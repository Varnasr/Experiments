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2 — Publisher / Aspirant Teacher</w:t>
      </w:r>
    </w:p>
    <w:p>
      <w:r>
        <w:rPr>
          <w:i/>
          <w:color w:val="666666"/>
        </w:rPr>
        <w:t>Key Informant Interview  ·  Verbatim transcript (Hindi–English code-mix), diarized</w:t>
      </w:r>
    </w:p>
    <w:p>
      <w:r>
        <w:rPr>
          <w:color w:val="888888"/>
          <w:sz w:val="18"/>
        </w:rPr>
        <w:t>Duration: 35 min   |   Sarvam saaras:v3 batch (codemix + diarization)   |   3 speakers detected   |   331 segments</w:t>
      </w:r>
    </w:p>
    <w:p>
      <w:pPr>
        <w:jc w:val="center"/>
      </w:pPr>
      <w:r>
        <w:t>____________________________________________________________</w:t>
      </w:r>
    </w:p>
    <w:p>
      <w:r>
        <w:rPr>
          <w:b/>
          <w:color w:val="2E74B5"/>
        </w:rPr>
        <w:t xml:space="preserve">Speaker 1  </w:t>
      </w:r>
      <w:r>
        <w:rPr>
          <w:color w:val="AAAAAA"/>
          <w:sz w:val="16"/>
        </w:rPr>
        <w:t>[00:02]</w:t>
      </w:r>
    </w:p>
    <w:p>
      <w:pPr>
        <w:spacing w:after="160"/>
        <w:ind w:left="360"/>
      </w:pPr>
      <w:r>
        <w:t>हाय, नमस्ते। क्या नाम है सर आपका? Ashutosh OK. तो आशुतोष जी मेरा नाम वर्णा है। मैं पेशे से economist हूं, ठीक है? और शोध करती हूं mostly, research करती हूं। और हमारा जो हम एक छोटा सा study कर रहे हैं, इसमें हमारा उद्देश्य यह है कि हम जानना चाहते हैं जो अभी state exams हो, competitive exams हो जैसे NEET है, स्कूल का भी है, college के preparations के भी हैं। उनमें average student जो है उसकी experience उसके struggle समझ योजना सिस्टम में क्या दिक्कतें हैं change हो सकती है नहीं अपनी जिंदगी कैसे जा रही है और खुद थोड़ा सा जो है मानसिक अवस्था स्टूडेंट का समझना कि क्यों उनके लिए यह competitive exams जो है बहुत important है यह सब समझने की कोशिश करें मेरे पास कुछ खास ऐसे सवाल तैयार नहीं है तो मैं चाहती हूं कि आप अपना अनुभव बताएं आपने शुरुआत आप कुछ भी करने</w:t>
      </w:r>
    </w:p>
    <w:p>
      <w:r>
        <w:rPr>
          <w:b/>
          <w:color w:val="2E74B5"/>
        </w:rPr>
        <w:t xml:space="preserve">Speaker 2  </w:t>
      </w:r>
      <w:r>
        <w:rPr>
          <w:color w:val="AAAAAA"/>
          <w:sz w:val="16"/>
        </w:rPr>
        <w:t>[00:22]</w:t>
      </w:r>
    </w:p>
    <w:p>
      <w:pPr>
        <w:spacing w:after="160"/>
        <w:ind w:left="360"/>
      </w:pPr>
      <w:r>
        <w:t>ठीक Hmm हाँ आप कुछ भी randomly पूछ सकते हैं सवाल मैं आपको जवाब देता हूं कुछ और अनुभव होगा वो मैं आपको दीजिए।</w:t>
      </w:r>
    </w:p>
    <w:p>
      <w:r>
        <w:rPr>
          <w:b/>
          <w:color w:val="2E74B5"/>
        </w:rPr>
        <w:t xml:space="preserve">Speaker 1  </w:t>
      </w:r>
      <w:r>
        <w:rPr>
          <w:color w:val="AAAAAA"/>
          <w:sz w:val="16"/>
        </w:rPr>
        <w:t>[01:03]</w:t>
      </w:r>
    </w:p>
    <w:p>
      <w:pPr>
        <w:spacing w:after="160"/>
        <w:ind w:left="360"/>
      </w:pPr>
      <w:r>
        <w:t>कुछ तो पहले आप अपने बारे में बताइए आप क्या करते हैं आप शायद पहले student भी रहे हैं preparation</w:t>
      </w:r>
    </w:p>
    <w:p>
      <w:r>
        <w:rPr>
          <w:b/>
          <w:color w:val="2E74B5"/>
        </w:rPr>
        <w:t xml:space="preserve">Speaker 2  </w:t>
      </w:r>
      <w:r>
        <w:rPr>
          <w:color w:val="AAAAAA"/>
          <w:sz w:val="16"/>
        </w:rPr>
        <w:t>[01:10]</w:t>
      </w:r>
    </w:p>
    <w:p>
      <w:pPr>
        <w:spacing w:after="160"/>
        <w:ind w:left="360"/>
      </w:pPr>
      <w:r>
        <w:t>क्योंकि मैं भी रहे हैं मैं मैंने 2012 में B.Tech किया। पहले मैं कोटा से तैयारी की। 2 साल उसके बाद मैंने जो है Bangalore से मतलब IIT का है तब AIEEE IIT चलता था अब तो एक साथ हो गया है इसके बाद मैं Kota Rajasthan में तब एक जिस time पर हमने तैयारी किया था उस time मतलब government field का बहुत ज़्यादा लोगों का वो नहीं था मतलब</w:t>
      </w:r>
    </w:p>
    <w:p>
      <w:r>
        <w:rPr>
          <w:b/>
          <w:color w:val="2E74B5"/>
        </w:rPr>
        <w:t xml:space="preserve">Speaker 1  </w:t>
      </w:r>
      <w:r>
        <w:rPr>
          <w:color w:val="AAAAAA"/>
          <w:sz w:val="16"/>
        </w:rPr>
        <w:t>[01:39]</w:t>
      </w:r>
    </w:p>
    <w:p>
      <w:pPr>
        <w:spacing w:after="160"/>
        <w:ind w:left="360"/>
      </w:pPr>
      <w:r>
        <w:t>जी</w:t>
      </w:r>
    </w:p>
    <w:p>
      <w:r>
        <w:rPr>
          <w:b/>
          <w:color w:val="2E74B5"/>
        </w:rPr>
        <w:t xml:space="preserve">Speaker 2  </w:t>
      </w:r>
      <w:r>
        <w:rPr>
          <w:color w:val="AAAAAA"/>
          <w:sz w:val="16"/>
        </w:rPr>
        <w:t>[01:40]</w:t>
      </w:r>
    </w:p>
    <w:p>
      <w:pPr>
        <w:spacing w:after="160"/>
        <w:ind w:left="360"/>
      </w:pPr>
      <w:r>
        <w:t>ज्यादातर उनको था कि हमको IIT बनना है हमें NEET में जाना है।</w:t>
      </w:r>
    </w:p>
    <w:p>
      <w:r>
        <w:rPr>
          <w:b/>
          <w:color w:val="2E74B5"/>
        </w:rPr>
        <w:t xml:space="preserve">Speaker 1  </w:t>
      </w:r>
      <w:r>
        <w:rPr>
          <w:color w:val="AAAAAA"/>
          <w:sz w:val="16"/>
        </w:rPr>
        <w:t>[01:44]</w:t>
      </w:r>
    </w:p>
    <w:p>
      <w:pPr>
        <w:spacing w:after="160"/>
        <w:ind w:left="360"/>
      </w:pPr>
      <w:r>
        <w:t>हम्म</w:t>
      </w:r>
    </w:p>
    <w:p>
      <w:r>
        <w:rPr>
          <w:b/>
          <w:color w:val="2E74B5"/>
        </w:rPr>
        <w:t xml:space="preserve">Speaker 2  </w:t>
      </w:r>
      <w:r>
        <w:rPr>
          <w:color w:val="AAAAAA"/>
          <w:sz w:val="16"/>
        </w:rPr>
        <w:t>[01:44]</w:t>
      </w:r>
    </w:p>
    <w:p>
      <w:pPr>
        <w:spacing w:after="160"/>
        <w:ind w:left="360"/>
      </w:pPr>
      <w:r>
        <w:t>हम्म उस time bank की तैयारी को हम लोग क्या बोलते थे? bank की मतलब अगर हम IIT की तैयारी कर रहे हैं और हमको कोई ये कह रहा है कि आप bank का form भर दो तो हम लोग हंसते थे। कि bank की तैयारी कर रहे हैं।</w:t>
      </w:r>
    </w:p>
    <w:p>
      <w:r>
        <w:rPr>
          <w:b/>
          <w:color w:val="2E74B5"/>
        </w:rPr>
        <w:t xml:space="preserve">Speaker 1  </w:t>
      </w:r>
      <w:r>
        <w:rPr>
          <w:color w:val="AAAAAA"/>
          <w:sz w:val="16"/>
        </w:rPr>
        <w:t>[01:57]</w:t>
      </w:r>
    </w:p>
    <w:p>
      <w:pPr>
        <w:spacing w:after="160"/>
        <w:ind w:left="360"/>
      </w:pPr>
      <w:r>
        <w:t>अच्छा</w:t>
      </w:r>
    </w:p>
    <w:p>
      <w:r>
        <w:rPr>
          <w:b/>
          <w:color w:val="2E74B5"/>
        </w:rPr>
        <w:t xml:space="preserve">Speaker 2  </w:t>
      </w:r>
      <w:r>
        <w:rPr>
          <w:color w:val="AAAAAA"/>
          <w:sz w:val="16"/>
        </w:rPr>
        <w:t>[01:58]</w:t>
      </w:r>
    </w:p>
    <w:p>
      <w:pPr>
        <w:spacing w:after="160"/>
        <w:ind w:left="360"/>
      </w:pPr>
      <w:r>
        <w:t>और उस time बैंक में मतलब अगर मैं बैंक की ले लूं तो कम से कम 50-60 हजार वैकेंसी आती थी। आज क्या position है? आज ज्यादा से ज्यादा 20 हजार वैकेंसी आ रही है।</w:t>
      </w:r>
    </w:p>
    <w:p>
      <w:r>
        <w:rPr>
          <w:b/>
          <w:color w:val="2E74B5"/>
        </w:rPr>
        <w:t xml:space="preserve">Speaker 1  </w:t>
      </w:r>
      <w:r>
        <w:rPr>
          <w:color w:val="AAAAAA"/>
          <w:sz w:val="16"/>
        </w:rPr>
        <w:t>[02:04]</w:t>
      </w:r>
    </w:p>
    <w:p>
      <w:pPr>
        <w:spacing w:after="160"/>
        <w:ind w:left="360"/>
      </w:pPr>
      <w:r>
        <w:t>आज Right</w:t>
      </w:r>
    </w:p>
    <w:p>
      <w:r>
        <w:rPr>
          <w:b/>
          <w:color w:val="2E74B5"/>
        </w:rPr>
        <w:t xml:space="preserve">Speaker 2  </w:t>
      </w:r>
      <w:r>
        <w:rPr>
          <w:color w:val="AAAAAA"/>
          <w:sz w:val="16"/>
        </w:rPr>
        <w:t>[02:09]</w:t>
      </w:r>
    </w:p>
    <w:p>
      <w:pPr>
        <w:spacing w:after="160"/>
        <w:ind w:left="360"/>
      </w:pPr>
      <w:r>
        <w:t>SSC में कुछ कम से कम 60-60 70-70 हजार vacancy आती थी जितना SSC MPS है CGL है CHSL है JE है और आज की date में घट के 50% हो गया पहले competition कम था 2010 12 13 में 14 में competition कम था आज की date में मुझे जहाँ तक लगा कि 4 से 5 गुना competition हो गया है पहले क्या होता था? 10th में आदमी जाता था मतलब student का main motive होता था कि मुझे IIT करना है।</w:t>
      </w:r>
    </w:p>
    <w:p>
      <w:r>
        <w:rPr>
          <w:b/>
          <w:color w:val="2E74B5"/>
        </w:rPr>
        <w:t xml:space="preserve">Speaker 1  </w:t>
      </w:r>
      <w:r>
        <w:rPr>
          <w:color w:val="AAAAAA"/>
          <w:sz w:val="16"/>
        </w:rPr>
        <w:t>[02:40]</w:t>
      </w:r>
    </w:p>
    <w:p>
      <w:pPr>
        <w:spacing w:after="160"/>
        <w:ind w:left="360"/>
      </w:pPr>
      <w:r>
        <w:t>हम्म</w:t>
      </w:r>
    </w:p>
    <w:p>
      <w:r>
        <w:rPr>
          <w:b/>
          <w:color w:val="2E74B5"/>
        </w:rPr>
        <w:t xml:space="preserve">Speaker 2  </w:t>
      </w:r>
      <w:r>
        <w:rPr>
          <w:color w:val="AAAAAA"/>
          <w:sz w:val="16"/>
        </w:rPr>
        <w:t>[02:41]</w:t>
      </w:r>
    </w:p>
    <w:p>
      <w:pPr>
        <w:spacing w:after="160"/>
        <w:ind w:left="360"/>
      </w:pPr>
      <w:r>
        <w:t>IT college से engineering करनी है। या तो मुझे NET करना है, doctor बनना है। तो ज्यादातर parents क्या बोलते थे, IT job। अब अब चीजें ये हो गई हैं कि अब student 10th से 10th से Government तैयारी करना चालू कर देता है। वो स्कूलिंग कर रहा है।</w:t>
      </w:r>
    </w:p>
    <w:p>
      <w:r>
        <w:rPr>
          <w:b/>
          <w:color w:val="2E74B5"/>
        </w:rPr>
        <w:t xml:space="preserve">Speaker 1  </w:t>
      </w:r>
      <w:r>
        <w:rPr>
          <w:color w:val="AAAAAA"/>
          <w:sz w:val="16"/>
        </w:rPr>
        <w:t>[02:59]</w:t>
      </w:r>
    </w:p>
    <w:p>
      <w:pPr>
        <w:spacing w:after="160"/>
        <w:ind w:left="360"/>
      </w:pPr>
      <w:r>
        <w:t>स्कूलिंग करवा के पहले ही</w:t>
      </w:r>
    </w:p>
    <w:p>
      <w:r>
        <w:rPr>
          <w:b/>
          <w:color w:val="2E74B5"/>
        </w:rPr>
        <w:t xml:space="preserve">Speaker 2  </w:t>
      </w:r>
      <w:r>
        <w:rPr>
          <w:color w:val="AAAAAA"/>
          <w:sz w:val="16"/>
        </w:rPr>
        <w:t>[03:00]</w:t>
      </w:r>
    </w:p>
    <w:p>
      <w:pPr>
        <w:spacing w:after="160"/>
        <w:ind w:left="360"/>
      </w:pPr>
      <w:r>
        <w:t>स्कूलिंग कर रहा है और तैयारी कर रहा है। पहले क्या होता था 8 से IIT की तैयारी करना चालू करते थे। Foundation course होता था। आज भी Foundation course चल रहे हैं।</w:t>
      </w:r>
    </w:p>
    <w:p>
      <w:r>
        <w:rPr>
          <w:b/>
          <w:color w:val="2E74B5"/>
        </w:rPr>
        <w:t xml:space="preserve">Speaker 1  </w:t>
      </w:r>
      <w:r>
        <w:rPr>
          <w:color w:val="AAAAAA"/>
          <w:sz w:val="16"/>
        </w:rPr>
        <w:t>[03:09]</w:t>
      </w:r>
    </w:p>
    <w:p>
      <w:pPr>
        <w:spacing w:after="160"/>
        <w:ind w:left="360"/>
      </w:pPr>
      <w:r>
        <w:t>जी जी</w:t>
      </w:r>
    </w:p>
    <w:p>
      <w:r>
        <w:rPr>
          <w:b/>
          <w:color w:val="2E74B5"/>
        </w:rPr>
        <w:t xml:space="preserve">Speaker 2  </w:t>
      </w:r>
      <w:r>
        <w:rPr>
          <w:color w:val="AAAAAA"/>
          <w:sz w:val="16"/>
        </w:rPr>
        <w:t>[03:09]</w:t>
      </w:r>
    </w:p>
    <w:p>
      <w:pPr>
        <w:spacing w:after="160"/>
        <w:ind w:left="360"/>
      </w:pPr>
      <w:r>
        <w:t>8th 9th Foundation आपका IIT JEE है NEET है पहले चलता था अब अभी भी चल रहे हैं लेकिन अब जो है maximum देखिए है क्या है कि जैसे आपका Uttar Pradesh है Bihar है Rajasthan है Madhya Pradesh है जितने भी Hindi राज्य state हैं उनका आज की date में 60 to 70% student जितना aspirants होता है वो 10th से सोचता है कि या तो मैं police की नौकरी करूं। या तो मैं क्या बोलते हैं SSC करूं या railway करूं और या तो मैं ये B.Ed करूं, BTC करूं, D.L.Ed होता है, DSSB में भी होते हैं, PRT, PGT होते हैं या तो मैं teaching field में जाऊं। आज की date में ये है, mindset उसका वो है। जो even आज की date में IAS की भी तैयारी कर रहा है।</w:t>
      </w:r>
    </w:p>
    <w:p>
      <w:r>
        <w:rPr>
          <w:b/>
          <w:color w:val="2E74B5"/>
        </w:rPr>
        <w:t xml:space="preserve">Speaker 3  </w:t>
      </w:r>
      <w:r>
        <w:rPr>
          <w:color w:val="AAAAAA"/>
          <w:sz w:val="16"/>
        </w:rPr>
        <w:t>[04:00]</w:t>
      </w:r>
    </w:p>
    <w:p>
      <w:pPr>
        <w:spacing w:after="160"/>
        <w:ind w:left="360"/>
      </w:pPr>
      <w:r>
        <w:t>जी</w:t>
      </w:r>
    </w:p>
    <w:p>
      <w:r>
        <w:rPr>
          <w:b/>
          <w:color w:val="2E74B5"/>
        </w:rPr>
        <w:t xml:space="preserve">Speaker 2  </w:t>
      </w:r>
      <w:r>
        <w:rPr>
          <w:color w:val="AAAAAA"/>
          <w:sz w:val="16"/>
        </w:rPr>
        <w:t>[04:02]</w:t>
      </w:r>
    </w:p>
    <w:p>
      <w:pPr>
        <w:spacing w:after="160"/>
        <w:ind w:left="360"/>
      </w:pPr>
      <w:r>
        <w:t>पहले क्या होता था कि आज से 2 साल मतलब कोरोना के पहले क्या होता था कि अगर वो अगर वो bank की तैयारी कर रहा है तो केवल वो bank की तैयारी कर रहा है। SSC की तैयारी कर रहा है तो SSC corona के 2 साल 3 साल पहले की बात कर रहा हूं मैं 2010 की नहीं बात कर रहा हूं अभी आपको 2010 दोबारा जाऊंगा। तो अब क्या हो रहा है कि वो एक साथ कई exam की तैयारी कर रहा है।</w:t>
      </w:r>
    </w:p>
    <w:p>
      <w:r>
        <w:rPr>
          <w:b/>
          <w:color w:val="2E74B5"/>
        </w:rPr>
        <w:t xml:space="preserve">Speaker 1  </w:t>
      </w:r>
      <w:r>
        <w:rPr>
          <w:color w:val="AAAAAA"/>
          <w:sz w:val="16"/>
        </w:rPr>
        <w:t>[04:25]</w:t>
      </w:r>
    </w:p>
    <w:p>
      <w:pPr>
        <w:spacing w:after="160"/>
        <w:ind w:left="360"/>
      </w:pPr>
      <w:r>
        <w:t>अच्छा</w:t>
      </w:r>
    </w:p>
    <w:p>
      <w:r>
        <w:rPr>
          <w:b/>
          <w:color w:val="2E74B5"/>
        </w:rPr>
        <w:t xml:space="preserve">Speaker 2  </w:t>
      </w:r>
      <w:r>
        <w:rPr>
          <w:color w:val="AAAAAA"/>
          <w:sz w:val="16"/>
        </w:rPr>
        <w:t>[04:25]</w:t>
      </w:r>
    </w:p>
    <w:p>
      <w:pPr>
        <w:spacing w:after="160"/>
        <w:ind w:left="360"/>
      </w:pPr>
      <w:r>
        <w:t>अच्छा। even State का भी दे रहा है paper। जो आपका IAS की तैयारी कर रहा है, वो UPPSC की भी तैयारी कर रहा है। BPSC की भी तैयारी कर रहा है। साथ में वो State का जैसे UP SSSC है, कि UP SSSC विभाग है, मान लीजिए कि आपका Junior Engineer है, जो Uttar Pradesh के State के जितनी vacancy आती हैं, आपका अलग-अलग मंडी परिषद है, मान लीजिए Clerk है, लेखपाल है, पटवारी है, ये सब UP SSSC एक example दे रहा हूं कि Uttar Pradesh में UP SSSC की vacancy आती है। अब क्या कर रहा है उसमें भी वो paper दे रहा है साथ में वो BPSC की भी तैयारी कर रहा हूँ अब मेरे पास ऐसे बहुत इस मतलब aspirants हैं जो IAS की तैयारी करते हैं</w:t>
      </w:r>
    </w:p>
    <w:p>
      <w:r>
        <w:rPr>
          <w:b/>
          <w:color w:val="2E74B5"/>
        </w:rPr>
        <w:t xml:space="preserve">Speaker 1  </w:t>
      </w:r>
      <w:r>
        <w:rPr>
          <w:color w:val="AAAAAA"/>
          <w:sz w:val="16"/>
        </w:rPr>
        <w:t>[04:32]</w:t>
      </w:r>
    </w:p>
    <w:p>
      <w:pPr>
        <w:spacing w:after="160"/>
        <w:ind w:left="360"/>
      </w:pPr>
      <w:r>
        <w:t>जी अभी आप पढ़ाते हैं</w:t>
      </w:r>
    </w:p>
    <w:p>
      <w:r>
        <w:rPr>
          <w:b/>
          <w:color w:val="2E74B5"/>
        </w:rPr>
        <w:t xml:space="preserve">Speaker 2  </w:t>
      </w:r>
      <w:r>
        <w:rPr>
          <w:color w:val="AAAAAA"/>
          <w:sz w:val="16"/>
        </w:rPr>
        <w:t>[05:06]</w:t>
      </w:r>
    </w:p>
    <w:p>
      <w:pPr>
        <w:spacing w:after="160"/>
        <w:ind w:left="360"/>
      </w:pPr>
      <w:r>
        <w:t>इस time मेरा खुद का publication है।</w:t>
      </w:r>
    </w:p>
    <w:p>
      <w:r>
        <w:rPr>
          <w:b/>
          <w:color w:val="2E74B5"/>
        </w:rPr>
        <w:t xml:space="preserve">Speaker 1  </w:t>
      </w:r>
      <w:r>
        <w:rPr>
          <w:color w:val="AAAAAA"/>
          <w:sz w:val="16"/>
        </w:rPr>
        <w:t>[05:08]</w:t>
      </w:r>
    </w:p>
    <w:p>
      <w:pPr>
        <w:spacing w:after="160"/>
        <w:ind w:left="360"/>
      </w:pPr>
      <w:r>
        <w:t>अच्छा</w:t>
      </w:r>
    </w:p>
    <w:p>
      <w:r>
        <w:rPr>
          <w:b/>
          <w:color w:val="2E74B5"/>
        </w:rPr>
        <w:t xml:space="preserve">Speaker 2  </w:t>
      </w:r>
      <w:r>
        <w:rPr>
          <w:color w:val="AAAAAA"/>
          <w:sz w:val="16"/>
        </w:rPr>
        <w:t>[05:08]</w:t>
      </w:r>
    </w:p>
    <w:p>
      <w:pPr>
        <w:spacing w:after="160"/>
        <w:ind w:left="360"/>
      </w:pPr>
      <w:r>
        <w:t>मैंने पढ़ाई किया यहीं मुखर्जी नगर में 2018 से लेके कोरोना 21 तक।</w:t>
      </w:r>
    </w:p>
    <w:p>
      <w:r>
        <w:rPr>
          <w:b/>
          <w:color w:val="2E74B5"/>
        </w:rPr>
        <w:t xml:space="preserve">Speaker 1  </w:t>
      </w:r>
      <w:r>
        <w:rPr>
          <w:color w:val="AAAAAA"/>
          <w:sz w:val="16"/>
        </w:rPr>
        <w:t>[05:11]</w:t>
      </w:r>
    </w:p>
    <w:p>
      <w:pPr>
        <w:spacing w:after="160"/>
        <w:ind w:left="360"/>
      </w:pPr>
      <w:r>
        <w:t>यार हम्म हम्म</w:t>
      </w:r>
    </w:p>
    <w:p>
      <w:r>
        <w:rPr>
          <w:b/>
          <w:color w:val="2E74B5"/>
        </w:rPr>
        <w:t xml:space="preserve">Speaker 2  </w:t>
      </w:r>
      <w:r>
        <w:rPr>
          <w:color w:val="AAAAAA"/>
          <w:sz w:val="16"/>
        </w:rPr>
        <w:t>[05:15]</w:t>
      </w:r>
    </w:p>
    <w:p>
      <w:pPr>
        <w:spacing w:after="160"/>
        <w:ind w:left="360"/>
      </w:pPr>
      <w:r>
        <w:t>3-4 साल मैंने तैयारी की। उस time जहां Corona आया तो vacancy का कुछ पता नहीं था उस time 2 साल से।</w:t>
      </w:r>
    </w:p>
    <w:p>
      <w:r>
        <w:rPr>
          <w:b/>
          <w:color w:val="2E74B5"/>
        </w:rPr>
        <w:t xml:space="preserve">Speaker 1  </w:t>
      </w:r>
      <w:r>
        <w:rPr>
          <w:color w:val="AAAAAA"/>
          <w:sz w:val="16"/>
        </w:rPr>
        <w:t>[05:20]</w:t>
      </w:r>
    </w:p>
    <w:p>
      <w:pPr>
        <w:spacing w:after="160"/>
        <w:ind w:left="360"/>
      </w:pPr>
      <w:r>
        <w:t>किस exam के लिए prepare कर रहे थे?</w:t>
      </w:r>
    </w:p>
    <w:p>
      <w:r>
        <w:rPr>
          <w:b/>
          <w:color w:val="2E74B5"/>
        </w:rPr>
        <w:t xml:space="preserve">Speaker 2  </w:t>
      </w:r>
      <w:r>
        <w:rPr>
          <w:color w:val="AAAAAA"/>
          <w:sz w:val="16"/>
        </w:rPr>
        <w:t>[05:22]</w:t>
      </w:r>
    </w:p>
    <w:p>
      <w:pPr>
        <w:spacing w:after="160"/>
        <w:ind w:left="360"/>
      </w:pPr>
      <w:r>
        <w:t>मैं mostly तैयारी कर रहा था UPPSC की।</w:t>
      </w:r>
    </w:p>
    <w:p>
      <w:r>
        <w:rPr>
          <w:b/>
          <w:color w:val="2E74B5"/>
        </w:rPr>
        <w:t xml:space="preserve">Speaker 1  </w:t>
      </w:r>
      <w:r>
        <w:rPr>
          <w:color w:val="AAAAAA"/>
          <w:sz w:val="16"/>
        </w:rPr>
        <w:t>[05:24]</w:t>
      </w:r>
    </w:p>
    <w:p>
      <w:pPr>
        <w:spacing w:after="160"/>
        <w:ind w:left="360"/>
      </w:pPr>
      <w:r>
        <w:t>अच्छा</w:t>
      </w:r>
    </w:p>
    <w:p>
      <w:r>
        <w:rPr>
          <w:b/>
          <w:color w:val="2E74B5"/>
        </w:rPr>
        <w:t xml:space="preserve">Speaker 2  </w:t>
      </w:r>
      <w:r>
        <w:rPr>
          <w:color w:val="AAAAAA"/>
          <w:sz w:val="16"/>
        </w:rPr>
        <w:t>[05:25]</w:t>
      </w:r>
    </w:p>
    <w:p>
      <w:pPr>
        <w:spacing w:after="160"/>
        <w:ind w:left="360"/>
      </w:pPr>
      <w:r>
        <w:t>साथ में UP ट्रिपल एस सी के लोअर पीसीएस वगैरह जो भी जो UP पीसीएस से लो एग्जाम होते हैं लेकिन बाद में प्रोमोशन से UP पीसीएस के अंडर में आ जाते हैं मतलब उस लेवल की</w:t>
      </w:r>
    </w:p>
    <w:p>
      <w:r>
        <w:rPr>
          <w:b/>
          <w:color w:val="2E74B5"/>
        </w:rPr>
        <w:t xml:space="preserve">Speaker 3  </w:t>
      </w:r>
      <w:r>
        <w:rPr>
          <w:color w:val="AAAAAA"/>
          <w:sz w:val="16"/>
        </w:rPr>
        <w:t>[05:37]</w:t>
      </w:r>
    </w:p>
    <w:p>
      <w:pPr>
        <w:spacing w:after="160"/>
        <w:ind w:left="360"/>
      </w:pPr>
      <w:r>
        <w:t>हम्म</w:t>
      </w:r>
    </w:p>
    <w:p>
      <w:r>
        <w:rPr>
          <w:b/>
          <w:color w:val="2E74B5"/>
        </w:rPr>
        <w:t xml:space="preserve">Speaker 2  </w:t>
      </w:r>
      <w:r>
        <w:rPr>
          <w:color w:val="AAAAAA"/>
          <w:sz w:val="16"/>
        </w:rPr>
        <w:t>[05:38]</w:t>
      </w:r>
    </w:p>
    <w:p>
      <w:pPr>
        <w:spacing w:after="160"/>
        <w:ind w:left="360"/>
      </w:pPr>
      <w:r>
        <w:t>आगे promotion में हो जाते तो 2-3 exam ऐसे लेकर plus साथ में जैसे मैंने engineering किया है आगे मैं आपको बता रहा हूँ। मैंने B.Tech से आगे मैं अपने बारे में बता रहा हूँ कि B.Tech मैंने B.Tech किया IIT का exam दिया और मेरा जो है waiting list में आया नाम।</w:t>
      </w:r>
    </w:p>
    <w:p>
      <w:r>
        <w:rPr>
          <w:b/>
          <w:color w:val="2E74B5"/>
        </w:rPr>
        <w:t xml:space="preserve">Speaker 1  </w:t>
      </w:r>
      <w:r>
        <w:rPr>
          <w:color w:val="AAAAAA"/>
          <w:sz w:val="16"/>
        </w:rPr>
        <w:t>[05:55]</w:t>
      </w:r>
    </w:p>
    <w:p>
      <w:pPr>
        <w:spacing w:after="160"/>
        <w:ind w:left="360"/>
      </w:pPr>
      <w:r>
        <w:t>तो</w:t>
      </w:r>
    </w:p>
    <w:p>
      <w:r>
        <w:rPr>
          <w:b/>
          <w:color w:val="2E74B5"/>
        </w:rPr>
        <w:t xml:space="preserve">Speaker 2  </w:t>
      </w:r>
      <w:r>
        <w:rPr>
          <w:color w:val="AAAAAA"/>
          <w:sz w:val="16"/>
        </w:rPr>
        <w:t>[05:55]</w:t>
      </w:r>
    </w:p>
    <w:p>
      <w:pPr>
        <w:spacing w:after="160"/>
        <w:ind w:left="360"/>
      </w:pPr>
      <w:r>
        <w:t>तो waiting list के through मेरे मेरे को कई college मिल रहे थे जैसे कि एक Navy का मिल रहा था college तब वो Navy के मतलब IIT के score card में आपको Navy के जैसे ship वाला जो है ना government उसमें आपको college मिलते थे और उसके बाद आप ship में जैसे मेरे कई friend जो हैं वो वहां गए हैं।</w:t>
      </w:r>
    </w:p>
    <w:p>
      <w:r>
        <w:rPr>
          <w:b/>
          <w:color w:val="2E74B5"/>
        </w:rPr>
        <w:t xml:space="preserve">Speaker 1  </w:t>
      </w:r>
      <w:r>
        <w:rPr>
          <w:color w:val="AAAAAA"/>
          <w:sz w:val="16"/>
        </w:rPr>
        <w:t>[06:00]</w:t>
      </w:r>
    </w:p>
    <w:p>
      <w:pPr>
        <w:spacing w:after="160"/>
        <w:ind w:left="360"/>
      </w:pPr>
      <w:r>
        <w:t>तब उस हम्म</w:t>
      </w:r>
    </w:p>
    <w:p>
      <w:r>
        <w:rPr>
          <w:b/>
          <w:color w:val="2E74B5"/>
        </w:rPr>
        <w:t xml:space="preserve">Speaker 2  </w:t>
      </w:r>
      <w:r>
        <w:rPr>
          <w:color w:val="AAAAAA"/>
          <w:sz w:val="16"/>
        </w:rPr>
        <w:t>[06:13]</w:t>
      </w:r>
    </w:p>
    <w:p>
      <w:pPr>
        <w:spacing w:after="160"/>
        <w:ind w:left="360"/>
      </w:pPr>
      <w:r>
        <w:t>तो मेरे को ये सब मिला लेकिन finally मैंने क्या किया फिर मेरे को मिला मेरे को actually software</w:t>
      </w:r>
    </w:p>
    <w:p>
      <w:r>
        <w:rPr>
          <w:b/>
          <w:color w:val="2E74B5"/>
        </w:rPr>
        <w:t xml:space="preserve">Speaker 1  </w:t>
      </w:r>
      <w:r>
        <w:rPr>
          <w:color w:val="AAAAAA"/>
          <w:sz w:val="16"/>
        </w:rPr>
        <w:t>[06:13]</w:t>
      </w:r>
    </w:p>
    <w:p>
      <w:pPr>
        <w:spacing w:after="160"/>
        <w:ind w:left="360"/>
      </w:pPr>
      <w:r>
        <w:t>नहीं</w:t>
      </w:r>
    </w:p>
    <w:p>
      <w:r>
        <w:rPr>
          <w:b/>
          <w:color w:val="2E74B5"/>
        </w:rPr>
        <w:t xml:space="preserve">Speaker 2  </w:t>
      </w:r>
      <w:r>
        <w:rPr>
          <w:color w:val="AAAAAA"/>
          <w:sz w:val="16"/>
        </w:rPr>
        <w:t>[06:19]</w:t>
      </w:r>
    </w:p>
    <w:p>
      <w:pPr>
        <w:spacing w:after="160"/>
        <w:ind w:left="360"/>
      </w:pPr>
      <w:r>
        <w:t>engineering करना था फिर मैंने दिया Bengaluru में Karnataka में होता है Comet के exam</w:t>
      </w:r>
    </w:p>
    <w:p>
      <w:r>
        <w:rPr>
          <w:b/>
          <w:color w:val="2E74B5"/>
        </w:rPr>
        <w:t xml:space="preserve">Speaker 1  </w:t>
      </w:r>
      <w:r>
        <w:rPr>
          <w:color w:val="AAAAAA"/>
          <w:sz w:val="16"/>
        </w:rPr>
        <w:t>[06:26]</w:t>
      </w:r>
    </w:p>
    <w:p>
      <w:pPr>
        <w:spacing w:after="160"/>
        <w:ind w:left="360"/>
      </w:pPr>
      <w:r>
        <w:t>हूं</w:t>
      </w:r>
    </w:p>
    <w:p>
      <w:r>
        <w:rPr>
          <w:b/>
          <w:color w:val="2E74B5"/>
        </w:rPr>
        <w:t xml:space="preserve">Speaker 2  </w:t>
      </w:r>
      <w:r>
        <w:rPr>
          <w:color w:val="AAAAAA"/>
          <w:sz w:val="16"/>
        </w:rPr>
        <w:t>[06:27]</w:t>
      </w:r>
    </w:p>
    <w:p>
      <w:pPr>
        <w:spacing w:after="160"/>
        <w:ind w:left="360"/>
      </w:pPr>
      <w:r>
        <w:t>कॉमेट के क्या होता है कि वो बैंगलोर में पूरा IT हब है बैंगलोर तो बैंगलोर में IT हब में ये मान के चलिए कि बहुत सारे</w:t>
      </w:r>
    </w:p>
    <w:p>
      <w:r>
        <w:rPr>
          <w:b/>
          <w:color w:val="2E74B5"/>
        </w:rPr>
        <w:t xml:space="preserve">Speaker 1  </w:t>
      </w:r>
      <w:r>
        <w:rPr>
          <w:color w:val="AAAAAA"/>
          <w:sz w:val="16"/>
        </w:rPr>
        <w:t>[06:31]</w:t>
      </w:r>
    </w:p>
    <w:p>
      <w:pPr>
        <w:spacing w:after="160"/>
        <w:ind w:left="360"/>
      </w:pPr>
      <w:r>
        <w:t>Bangalore</w:t>
      </w:r>
    </w:p>
    <w:p>
      <w:r>
        <w:rPr>
          <w:b/>
          <w:color w:val="2E74B5"/>
        </w:rPr>
        <w:t xml:space="preserve">Speaker 2  </w:t>
      </w:r>
      <w:r>
        <w:rPr>
          <w:color w:val="AAAAAA"/>
          <w:sz w:val="16"/>
        </w:rPr>
        <w:t>[06:36]</w:t>
      </w:r>
    </w:p>
    <w:p>
      <w:pPr>
        <w:spacing w:after="160"/>
        <w:ind w:left="360"/>
      </w:pPr>
      <w:r>
        <w:t>अच्छे-अच्छे college हैं जो IIT level के college हैं।</w:t>
      </w:r>
    </w:p>
    <w:p>
      <w:r>
        <w:rPr>
          <w:b/>
          <w:color w:val="2E74B5"/>
        </w:rPr>
        <w:t xml:space="preserve">Speaker 1  </w:t>
      </w:r>
      <w:r>
        <w:rPr>
          <w:color w:val="AAAAAA"/>
          <w:sz w:val="16"/>
        </w:rPr>
        <w:t>[06:40]</w:t>
      </w:r>
    </w:p>
    <w:p>
      <w:pPr>
        <w:spacing w:after="160"/>
        <w:ind w:left="360"/>
      </w:pPr>
      <w:r>
        <w:t>हम्म</w:t>
      </w:r>
    </w:p>
    <w:p>
      <w:r>
        <w:rPr>
          <w:b/>
          <w:color w:val="2E74B5"/>
        </w:rPr>
        <w:t xml:space="preserve">Speaker 2  </w:t>
      </w:r>
      <w:r>
        <w:rPr>
          <w:color w:val="AAAAAA"/>
          <w:sz w:val="16"/>
        </w:rPr>
        <w:t>[06:40]</w:t>
      </w:r>
    </w:p>
    <w:p>
      <w:pPr>
        <w:spacing w:after="160"/>
        <w:ind w:left="360"/>
      </w:pPr>
      <w:r>
        <w:t>उनमें से मैं 1 नाम लूंगा आप search करिएगा RVCE। RV College of Engineering जो बैंक जो Karnataka का COMEDK का top college है।</w:t>
      </w:r>
    </w:p>
    <w:p>
      <w:r>
        <w:rPr>
          <w:b/>
          <w:color w:val="2E74B5"/>
        </w:rPr>
        <w:t xml:space="preserve">Speaker 1  </w:t>
      </w:r>
      <w:r>
        <w:rPr>
          <w:color w:val="AAAAAA"/>
          <w:sz w:val="16"/>
        </w:rPr>
        <w:t>[06:44]</w:t>
      </w:r>
    </w:p>
    <w:p>
      <w:pPr>
        <w:spacing w:after="160"/>
        <w:ind w:left="360"/>
      </w:pPr>
      <w:r>
        <w:t>हम्म हम्म</w:t>
      </w:r>
    </w:p>
    <w:p>
      <w:r>
        <w:rPr>
          <w:b/>
          <w:color w:val="2E74B5"/>
        </w:rPr>
        <w:t xml:space="preserve">Speaker 2  </w:t>
      </w:r>
      <w:r>
        <w:rPr>
          <w:color w:val="AAAAAA"/>
          <w:sz w:val="16"/>
        </w:rPr>
        <w:t>[06:49]</w:t>
      </w:r>
    </w:p>
    <w:p>
      <w:pPr>
        <w:spacing w:after="160"/>
        <w:ind w:left="360"/>
      </w:pPr>
      <w:r>
        <w:t>मेरा उसमें rank आया था, मैंने वो exam दिया था, हालांकि वो exam वहीं जाकर देना होता है, form हमने भर दिया था। और उसमें मेरी rank आई थी लगभग 1200 rank आई थी। 900 something rank आई थी। 900 में मुझे वो college मिल गया था। मतलब मैं आपको बता दूं कि उस time जब जिस जो हमको जो जिस college में मैंने किया था उसमें ही AIEEE चलता था तब। तो AIEEE में 1 student के 5 rank थी। वो उस AIEEE college को छोड़ के उस college में उसने admission लिया। तब हमने अनुभव किया कि इस college का 1 अलग level है। अगर आप वहां बोलेंगे कि मैं RB college से हूं तो 1 IIT level का वो college है। और वो was heavy क्योंकि जिस जो हमने इसके बाद मैंने chemical engineering लिया मुझे counseling में chemical engineering मिला उसके बाद Chemical Engineering के बाद मैं मतलब महीना दो महीना मतलब कि किया First Year में रहा उसके बाद मेरे को Opportunity मिली IT का मैंने College में लिया IT मिला Information</w:t>
      </w:r>
    </w:p>
    <w:p>
      <w:r>
        <w:rPr>
          <w:b/>
          <w:color w:val="2E74B5"/>
        </w:rPr>
        <w:t xml:space="preserve">Speaker 1  </w:t>
      </w:r>
      <w:r>
        <w:rPr>
          <w:color w:val="AAAAAA"/>
          <w:sz w:val="16"/>
        </w:rPr>
        <w:t>[07:51]</w:t>
      </w:r>
    </w:p>
    <w:p>
      <w:pPr>
        <w:spacing w:after="160"/>
        <w:ind w:left="360"/>
      </w:pPr>
      <w:r>
        <w:t>जी</w:t>
      </w:r>
    </w:p>
    <w:p>
      <w:r>
        <w:rPr>
          <w:b/>
          <w:color w:val="2E74B5"/>
        </w:rPr>
        <w:t xml:space="preserve">Speaker 2  </w:t>
      </w:r>
      <w:r>
        <w:rPr>
          <w:color w:val="AAAAAA"/>
          <w:sz w:val="16"/>
        </w:rPr>
        <w:t>[07:51]</w:t>
      </w:r>
    </w:p>
    <w:p>
      <w:pPr>
        <w:spacing w:after="160"/>
        <w:ind w:left="360"/>
      </w:pPr>
      <w:r>
        <w:t>साइंस बोलते हैं। वहां बोलते हैं Information Science, यहां बोलते हैं Information Technology।</w:t>
      </w:r>
    </w:p>
    <w:p>
      <w:r>
        <w:rPr>
          <w:b/>
          <w:color w:val="2E74B5"/>
        </w:rPr>
        <w:t xml:space="preserve">Speaker 1  </w:t>
      </w:r>
      <w:r>
        <w:rPr>
          <w:color w:val="AAAAAA"/>
          <w:sz w:val="16"/>
        </w:rPr>
        <w:t>[07:56]</w:t>
      </w:r>
    </w:p>
    <w:p>
      <w:pPr>
        <w:spacing w:after="160"/>
        <w:ind w:left="360"/>
      </w:pPr>
      <w:r>
        <w:t>हम्म</w:t>
      </w:r>
    </w:p>
    <w:p>
      <w:r>
        <w:rPr>
          <w:b/>
          <w:color w:val="2E74B5"/>
        </w:rPr>
        <w:t xml:space="preserve">Speaker 2  </w:t>
      </w:r>
      <w:r>
        <w:rPr>
          <w:color w:val="AAAAAA"/>
          <w:sz w:val="16"/>
        </w:rPr>
        <w:t>[07:56]</w:t>
      </w:r>
    </w:p>
    <w:p>
      <w:pPr>
        <w:spacing w:after="160"/>
        <w:ind w:left="360"/>
      </w:pPr>
      <w:r>
        <w:t>CSK नीचे रहता है लेकिन</w:t>
      </w:r>
    </w:p>
    <w:p>
      <w:r>
        <w:rPr>
          <w:b/>
          <w:color w:val="2E74B5"/>
        </w:rPr>
        <w:t xml:space="preserve">Speaker 1  </w:t>
      </w:r>
      <w:r>
        <w:rPr>
          <w:color w:val="AAAAAA"/>
          <w:sz w:val="16"/>
        </w:rPr>
        <w:t>[07:58]</w:t>
      </w:r>
    </w:p>
    <w:p>
      <w:pPr>
        <w:spacing w:after="160"/>
        <w:ind w:left="360"/>
      </w:pPr>
      <w:r>
        <w:t>नहीं नहीं</w:t>
      </w:r>
    </w:p>
    <w:p>
      <w:r>
        <w:rPr>
          <w:b/>
          <w:color w:val="2E74B5"/>
        </w:rPr>
        <w:t xml:space="preserve">Speaker 2  </w:t>
      </w:r>
      <w:r>
        <w:rPr>
          <w:color w:val="AAAAAA"/>
          <w:sz w:val="16"/>
        </w:rPr>
        <w:t>[07:59]</w:t>
      </w:r>
    </w:p>
    <w:p>
      <w:pPr>
        <w:spacing w:after="160"/>
        <w:ind w:left="360"/>
      </w:pPr>
      <w:r>
        <w:t>लगभग similar रहता है तो मुझको वहाँ वो मिल गया क्योंकि किसी को chemical engineering में seat चाहिए थी मुझे IT चाहिए थी तो exchange हो गया इसके बाद मैं IT किया वहाँ से 4 साल मैंने B.Tech किया इसके बाद मेरा campus placement हुई campus placement में कई कंपनियाँ आई</w:t>
      </w:r>
    </w:p>
    <w:p>
      <w:r>
        <w:rPr>
          <w:b/>
          <w:color w:val="2E74B5"/>
        </w:rPr>
        <w:t xml:space="preserve">Speaker 3  </w:t>
      </w:r>
      <w:r>
        <w:rPr>
          <w:color w:val="AAAAAA"/>
          <w:sz w:val="16"/>
        </w:rPr>
        <w:t>[08:17]</w:t>
      </w:r>
    </w:p>
    <w:p>
      <w:pPr>
        <w:spacing w:after="160"/>
        <w:ind w:left="360"/>
      </w:pPr>
      <w:r>
        <w:t>हम्म</w:t>
      </w:r>
    </w:p>
    <w:p>
      <w:r>
        <w:rPr>
          <w:b/>
          <w:color w:val="2E74B5"/>
        </w:rPr>
        <w:t xml:space="preserve">Speaker 2  </w:t>
      </w:r>
      <w:r>
        <w:rPr>
          <w:color w:val="AAAAAA"/>
          <w:sz w:val="16"/>
        </w:rPr>
        <w:t>[08:17]</w:t>
      </w:r>
    </w:p>
    <w:p>
      <w:pPr>
        <w:spacing w:after="160"/>
        <w:ind w:left="360"/>
      </w:pPr>
      <w:r>
        <w:t>तो शुरुआत में आई जैसे Infosys आई और Infosys कई college आई मेरा पहले ही interview में Infosys में हो गया</w:t>
      </w:r>
    </w:p>
    <w:p>
      <w:r>
        <w:rPr>
          <w:b/>
          <w:color w:val="2E74B5"/>
        </w:rPr>
        <w:t xml:space="preserve">Speaker 1  </w:t>
      </w:r>
      <w:r>
        <w:rPr>
          <w:color w:val="AAAAAA"/>
          <w:sz w:val="16"/>
        </w:rPr>
        <w:t>[08:28]</w:t>
      </w:r>
    </w:p>
    <w:p>
      <w:pPr>
        <w:spacing w:after="160"/>
        <w:ind w:left="360"/>
      </w:pPr>
      <w:r>
        <w:t>Right</w:t>
      </w:r>
    </w:p>
    <w:p>
      <w:r>
        <w:rPr>
          <w:b/>
          <w:color w:val="2E74B5"/>
        </w:rPr>
        <w:t xml:space="preserve">Speaker 2  </w:t>
      </w:r>
      <w:r>
        <w:rPr>
          <w:color w:val="AAAAAA"/>
          <w:sz w:val="16"/>
        </w:rPr>
        <w:t>[08:28]</w:t>
      </w:r>
    </w:p>
    <w:p>
      <w:pPr>
        <w:spacing w:after="160"/>
        <w:ind w:left="360"/>
      </w:pPr>
      <w:r>
        <w:t>मेरा हो गया उसमें मतलब हमारे class से कई लोगों का हुआ college से कई लोगों का हुआ तो इसके बाद क्या है कि वो लोग training कराते हैं तो बीच से ही एक offer आया कि आप बीच से college आप pass out नहीं है आप आ जाओ training करो बाद में आप जहाँ college pass out होगा आपको job मिल जाएगा मैंने बीच से join कर लिया वहाँ मेरा training हुआ मैसूर में</w:t>
      </w:r>
    </w:p>
    <w:p>
      <w:r>
        <w:rPr>
          <w:b/>
          <w:color w:val="2E74B5"/>
        </w:rPr>
        <w:t xml:space="preserve">Speaker 1  </w:t>
      </w:r>
      <w:r>
        <w:rPr>
          <w:color w:val="AAAAAA"/>
          <w:sz w:val="16"/>
        </w:rPr>
        <w:t>[08:36]</w:t>
      </w:r>
    </w:p>
    <w:p>
      <w:pPr>
        <w:spacing w:after="160"/>
        <w:ind w:left="360"/>
      </w:pPr>
      <w:r>
        <w:t>हाँ हम्म</w:t>
      </w:r>
    </w:p>
    <w:p>
      <w:r>
        <w:rPr>
          <w:b/>
          <w:color w:val="2E74B5"/>
        </w:rPr>
        <w:t xml:space="preserve">Speaker 2  </w:t>
      </w:r>
      <w:r>
        <w:rPr>
          <w:color w:val="AAAAAA"/>
          <w:sz w:val="16"/>
        </w:rPr>
        <w:t>[08:49]</w:t>
      </w:r>
    </w:p>
    <w:p>
      <w:pPr>
        <w:spacing w:after="160"/>
        <w:ind w:left="360"/>
      </w:pPr>
      <w:r>
        <w:t>इसके बाद मैंने वहाँ training किया मैंने 1 साल job की इसके बाद मेरा मुझे यह लगा मैं आपको बता दूं कि मैं जब IIT की तैयारी कर रहा था तो मेरी chemistry बहुत अच्छी थी। तभी मैंने chemical branch लिया था। लेकिन</w:t>
      </w:r>
    </w:p>
    <w:p>
      <w:r>
        <w:rPr>
          <w:b/>
          <w:color w:val="2E74B5"/>
        </w:rPr>
        <w:t xml:space="preserve">Speaker 1  </w:t>
      </w:r>
      <w:r>
        <w:rPr>
          <w:color w:val="AAAAAA"/>
          <w:sz w:val="16"/>
        </w:rPr>
        <w:t>[09:05]</w:t>
      </w:r>
    </w:p>
    <w:p>
      <w:pPr>
        <w:spacing w:after="160"/>
        <w:ind w:left="360"/>
      </w:pPr>
      <w:r>
        <w:t>लेकिन</w:t>
      </w:r>
    </w:p>
    <w:p>
      <w:r>
        <w:rPr>
          <w:b/>
          <w:color w:val="2E74B5"/>
        </w:rPr>
        <w:t xml:space="preserve">Speaker 2  </w:t>
      </w:r>
      <w:r>
        <w:rPr>
          <w:color w:val="AAAAAA"/>
          <w:sz w:val="16"/>
        </w:rPr>
        <w:t>[09:06]</w:t>
      </w:r>
    </w:p>
    <w:p>
      <w:pPr>
        <w:spacing w:after="160"/>
        <w:ind w:left="360"/>
      </w:pPr>
      <w:r>
        <w:t>बाद में थोड़ा अफसोस हुआ कि मुझे chemical में ही करना चाहिए था। क्योंकि उसमें मैं research तक जाता उसमें मेरा काफी interest था IT भी था वो भी था लेकिन वहां IT में job जल्दी मिल जाते थे जैसे chemistry branch था ना तो उसमें job की opportunity कम थे उसमें ज्यादा थे। तो job के चक्कर में मैंने exchange कर एकदम से आया कि भाई आज आपको exchange करना है job करना आज का आज का time है मैंने decide नहीं किया मैंने IT ले लिया।</w:t>
      </w:r>
    </w:p>
    <w:p>
      <w:r>
        <w:rPr>
          <w:b/>
          <w:color w:val="2E74B5"/>
        </w:rPr>
        <w:t xml:space="preserve">Speaker 1  </w:t>
      </w:r>
      <w:r>
        <w:rPr>
          <w:color w:val="AAAAAA"/>
          <w:sz w:val="16"/>
        </w:rPr>
        <w:t>[09:18]</w:t>
      </w:r>
    </w:p>
    <w:p>
      <w:pPr>
        <w:spacing w:after="160"/>
        <w:ind w:left="360"/>
      </w:pPr>
      <w:r>
        <w:t>नौकरी है जी ठीक</w:t>
      </w:r>
    </w:p>
    <w:p>
      <w:r>
        <w:rPr>
          <w:b/>
          <w:color w:val="2E74B5"/>
        </w:rPr>
        <w:t xml:space="preserve">Speaker 2  </w:t>
      </w:r>
      <w:r>
        <w:rPr>
          <w:color w:val="AAAAAA"/>
          <w:sz w:val="16"/>
        </w:rPr>
        <w:t>[09:31]</w:t>
      </w:r>
    </w:p>
    <w:p>
      <w:pPr>
        <w:spacing w:after="160"/>
        <w:ind w:left="360"/>
      </w:pPr>
      <w:r>
        <w:t>बाद में तो मैं अफसोस कर रहा था कि मुझे उसमें ही रहना चाहिए था। फिर इसके बाद क्या हुआ कि  मतलब Infosys में मैं Mysore में training किया। लगभग कितने month की training थी? 4 to 5 month की training थी। वहां बहुत बढ़िया campus है। Mysore में आप जाएंगे। फिर इसके बाद मैंने लगभग 6-7 महीना job किया। और इसके बाद मेरा interest था IIT, JEE और NEET में chemistry पढ़ाने का।</w:t>
      </w:r>
    </w:p>
    <w:p>
      <w:r>
        <w:rPr>
          <w:b/>
          <w:color w:val="2E74B5"/>
        </w:rPr>
        <w:t xml:space="preserve">Speaker 1  </w:t>
      </w:r>
      <w:r>
        <w:rPr>
          <w:color w:val="AAAAAA"/>
          <w:sz w:val="16"/>
        </w:rPr>
        <w:t>[09:58]</w:t>
      </w:r>
    </w:p>
    <w:p>
      <w:pPr>
        <w:spacing w:after="160"/>
        <w:ind w:left="360"/>
      </w:pPr>
      <w:r>
        <w:t>हूं</w:t>
      </w:r>
    </w:p>
    <w:p>
      <w:r>
        <w:rPr>
          <w:b/>
          <w:color w:val="2E74B5"/>
        </w:rPr>
        <w:t xml:space="preserve">Speaker 2  </w:t>
      </w:r>
      <w:r>
        <w:rPr>
          <w:color w:val="AAAAAA"/>
          <w:sz w:val="16"/>
        </w:rPr>
        <w:t>[10:00]</w:t>
      </w:r>
    </w:p>
    <w:p>
      <w:pPr>
        <w:spacing w:after="160"/>
        <w:ind w:left="360"/>
      </w:pPr>
      <w:r>
        <w:t>मैंने switch कर दिया क्योंकि मेरा मैं 5 साल रहा हूं तो मैं actually वहां का atmosphere से वो हो गया मतलब अब North Indian से आप South Indian जा रहे हैं फिर दिमाग में है कि यही जिंदगी भर job करना है तो मैं सोचा घर में आके मैं यही करता हूं उसमें मैं ज्यादा पैसा कमा लूंगा मतलब उससे ज्यादा कमा लूंगा तो मेरा लगभग मैंने interview दिया एक opportunity भी आ गई झारखंड में कोई college मतलब कोई अ Wave IIT करके दिल्ली में उसका वो था coaching था झारखंड में उसका interview था मैंने interview दिया interview हो गया। मैंने वहां company resign मारा और मैं Delhi आ गया। लगभग something Infosys में मेरा package था लगभग 3 लाख का। और मेरा वहां package था लगभग 8 लाख का। मैंने उसको switch करके मैं यहां आ गया। फिर मैंने साल 1 साल जो है मैं actually घर से मैंने ये बताया कि मैं government की तैयारी करना चाह रहा हूं साथ में ये भी करूंगा। 1 साल किया 1.5 साल किया। फिर इसके बाद मेरे दिमाग में आया कि मैं government की तैयारी करूंगा।</w:t>
      </w:r>
    </w:p>
    <w:p>
      <w:r>
        <w:rPr>
          <w:b/>
          <w:color w:val="2E74B5"/>
        </w:rPr>
        <w:t xml:space="preserve">Speaker 1  </w:t>
      </w:r>
      <w:r>
        <w:rPr>
          <w:color w:val="AAAAAA"/>
          <w:sz w:val="16"/>
        </w:rPr>
        <w:t>[10:31]</w:t>
      </w:r>
    </w:p>
    <w:p>
      <w:pPr>
        <w:spacing w:after="160"/>
        <w:ind w:left="360"/>
      </w:pPr>
      <w:r>
        <w:t>भाई वहाँ हम्म</w:t>
      </w:r>
    </w:p>
    <w:p>
      <w:r>
        <w:rPr>
          <w:b/>
          <w:color w:val="2E74B5"/>
        </w:rPr>
        <w:t xml:space="preserve">Speaker 2  </w:t>
      </w:r>
      <w:r>
        <w:rPr>
          <w:color w:val="AAAAAA"/>
          <w:sz w:val="16"/>
        </w:rPr>
        <w:t>[10:58]</w:t>
      </w:r>
    </w:p>
    <w:p>
      <w:pPr>
        <w:spacing w:after="160"/>
        <w:ind w:left="360"/>
      </w:pPr>
      <w:r>
        <w:t>साथ में फिर भी पढ़ाई हो नहीं पड़ रही है मैं coaching कर रहा हूं तो self study नहीं दे पा रहा हूं फिर मैंने switch करके दिल्ली मतलब मुखर्जी नगर में वज़ीराबाद में रहा</w:t>
      </w:r>
    </w:p>
    <w:p>
      <w:r>
        <w:rPr>
          <w:b/>
          <w:color w:val="2E74B5"/>
        </w:rPr>
        <w:t xml:space="preserve">Speaker 1  </w:t>
      </w:r>
      <w:r>
        <w:rPr>
          <w:color w:val="AAAAAA"/>
          <w:sz w:val="16"/>
        </w:rPr>
        <w:t>[11:07]</w:t>
      </w:r>
    </w:p>
    <w:p>
      <w:pPr>
        <w:spacing w:after="160"/>
        <w:ind w:left="360"/>
      </w:pPr>
      <w:r>
        <w:t>हूँ</w:t>
      </w:r>
    </w:p>
    <w:p>
      <w:r>
        <w:rPr>
          <w:b/>
          <w:color w:val="2E74B5"/>
        </w:rPr>
        <w:t xml:space="preserve">Speaker 2  </w:t>
      </w:r>
      <w:r>
        <w:rPr>
          <w:color w:val="AAAAAA"/>
          <w:sz w:val="16"/>
        </w:rPr>
        <w:t>[11:07]</w:t>
      </w:r>
    </w:p>
    <w:p>
      <w:pPr>
        <w:spacing w:after="160"/>
        <w:ind w:left="360"/>
      </w:pPr>
      <w:r>
        <w:t>2018 19 20 और फिर Corona हुआ actually Corona के पहले क्या हो गया था मेरे को Dengue हो गया था यहाँ Dengue बहुत चलता है</w:t>
      </w:r>
    </w:p>
    <w:p>
      <w:r>
        <w:rPr>
          <w:b/>
          <w:color w:val="2E74B5"/>
        </w:rPr>
        <w:t xml:space="preserve">Speaker 1  </w:t>
      </w:r>
      <w:r>
        <w:rPr>
          <w:color w:val="AAAAAA"/>
          <w:sz w:val="16"/>
        </w:rPr>
        <w:t>[11:16]</w:t>
      </w:r>
    </w:p>
    <w:p>
      <w:pPr>
        <w:spacing w:after="160"/>
        <w:ind w:left="360"/>
      </w:pPr>
      <w:r>
        <w:t>जी दिल्ली में</w:t>
      </w:r>
    </w:p>
    <w:p>
      <w:r>
        <w:rPr>
          <w:b/>
          <w:color w:val="2E74B5"/>
        </w:rPr>
        <w:t xml:space="preserve">Speaker 2  </w:t>
      </w:r>
      <w:r>
        <w:rPr>
          <w:color w:val="AAAAAA"/>
          <w:sz w:val="16"/>
        </w:rPr>
        <w:t>[11:17]</w:t>
      </w:r>
    </w:p>
    <w:p>
      <w:pPr>
        <w:spacing w:after="160"/>
        <w:ind w:left="360"/>
      </w:pPr>
      <w:r>
        <w:t>तो dengue हो गया मैं घर चला गया तब से मेरा study भी ढीला हो गया फिर corona आ गया इसके बाद और इसके बाद मेरा मतलब अब जब तैयारी कर रहे हैं तो बहुत सारे friend हैं कोई UPSC की तैयारी कर रहा है कोई UPSC की तैयारी कर रहा है कोई IAS की तैयारी कर रहा है तो अब मैं अभी तक मैं आपको अपने बारे में बता रहा हूँ बीच में और बताऊंगा इसके बाद मैंने ये अनुभव किया कि जो UPSC UPSC की तैयारी कर रहा है जो BPSC की तैयारी कर रहा है IAS की तैयारी कर रहा है साथ में वो क्या कर रहा है फिर 2018 में Group D का form आया रेलवे का और मैंने ये अनुभव किया कि वो जो तैयारी कर रहे हैं साथ में उसने रेलवे का भी form भर दिया</w:t>
      </w:r>
    </w:p>
    <w:p>
      <w:r>
        <w:rPr>
          <w:b/>
          <w:color w:val="2E74B5"/>
        </w:rPr>
        <w:t xml:space="preserve">Speaker 1  </w:t>
      </w:r>
      <w:r>
        <w:rPr>
          <w:color w:val="AAAAAA"/>
          <w:sz w:val="16"/>
        </w:rPr>
        <w:t>[11:53]</w:t>
      </w:r>
    </w:p>
    <w:p>
      <w:pPr>
        <w:spacing w:after="160"/>
        <w:ind w:left="360"/>
      </w:pPr>
      <w:r>
        <w:t>हम्म</w:t>
      </w:r>
    </w:p>
    <w:p>
      <w:r>
        <w:rPr>
          <w:b/>
          <w:color w:val="2E74B5"/>
        </w:rPr>
        <w:t xml:space="preserve">Speaker 2  </w:t>
      </w:r>
      <w:r>
        <w:rPr>
          <w:color w:val="AAAAAA"/>
          <w:sz w:val="16"/>
        </w:rPr>
        <w:t>[11:59]</w:t>
      </w:r>
    </w:p>
    <w:p>
      <w:pPr>
        <w:spacing w:after="160"/>
        <w:ind w:left="360"/>
      </w:pPr>
      <w:r>
        <w:t>मतलब जैसे 10 लोग तैयारी कर रहे हैं। For example, 100%। 100% में 60% लोगों ने Group B का form भर लिया। उनको ये था कि मान लीजिए तैयारी करते रहते हैं इसमें भी job लग जाए। बहुत लोगों ने IAS, PCS की जो तैयारी कर रहे हैं, बहुत लोगों ने उसका form भरा। क्योंकि उसकी 1,00,000 vacancy first time आई। 2018 में अब तो vacancy ये मान के कि 20-30,000 आ रही है, लेकिन जब 2018 में आई थी तो लगभग 1,00,000 आई थी। अब पूरे उसके अगले साल 7,000 और आई vacancy। तो 1,00,000 बहुत होता है vacancy उन्होंने form भर दिया बहुत लोगों ने form भरा हालांकि बहुत लोगों ने join भी किया और बाद में join कुछ लोगों ने join नहीं किया मतलब मेरा कहने का मतलब यह है कि जो IAS PCS की तैयारी कर रहा है उसमें से 2-3% मतलब 30% ऐसे हैं जो केवल IAS की तैयारी कर रहे हैं बहुत मान लीजिए BPSC की तैयारी कर रहे हैं या UPSC की तैयारी कर रहे हैं लेकिन 70% यह मान के चलिए कि वह SSC का भी form भर रहा है साथ में banking का भी form भर रहा है और other other जो भी है UP का भी</w:t>
      </w:r>
    </w:p>
    <w:p>
      <w:r>
        <w:rPr>
          <w:b/>
          <w:color w:val="2E74B5"/>
        </w:rPr>
        <w:t xml:space="preserve">Speaker 1  </w:t>
      </w:r>
      <w:r>
        <w:rPr>
          <w:color w:val="AAAAAA"/>
          <w:sz w:val="16"/>
        </w:rPr>
        <w:t>[13:03]</w:t>
      </w:r>
    </w:p>
    <w:p>
      <w:pPr>
        <w:spacing w:after="160"/>
        <w:ind w:left="360"/>
      </w:pPr>
      <w:r>
        <w:t>तो आप जो बात कह रहे हैं उससे मुझे ऐसा लग रहा है आप कह रहे हो कि कम vacancies कम होती जा रही हैं और होते गई हैं और उसी position के लिए बहुत सारे लोग साथ में multiple चीजें apply कर रहे हैं और इसको भी करते उसको भी करते ऐसा क्यों है आपको लगता है?</w:t>
      </w:r>
    </w:p>
    <w:p>
      <w:r>
        <w:rPr>
          <w:b/>
          <w:color w:val="2E74B5"/>
        </w:rPr>
        <w:t xml:space="preserve">Speaker 2  </w:t>
      </w:r>
      <w:r>
        <w:rPr>
          <w:color w:val="AAAAAA"/>
          <w:sz w:val="16"/>
        </w:rPr>
        <w:t>[13:09]</w:t>
      </w:r>
    </w:p>
    <w:p>
      <w:pPr>
        <w:spacing w:after="160"/>
        <w:ind w:left="360"/>
      </w:pPr>
      <w:r>
        <w:t>हाँ हाँ साथ में multiple चीजें apply कर रहे हैं। और इसको भी ऐसा क्यों है? उसका सबसे बड़ी बात यह है देखिए कहीं ना कहीं जो 5 साल की तैयारी कर रहा है।</w:t>
      </w:r>
    </w:p>
    <w:p>
      <w:r>
        <w:rPr>
          <w:b/>
          <w:color w:val="2E74B5"/>
        </w:rPr>
        <w:t xml:space="preserve">Speaker 1  </w:t>
      </w:r>
      <w:r>
        <w:rPr>
          <w:color w:val="AAAAAA"/>
          <w:sz w:val="16"/>
        </w:rPr>
        <w:t>[13:23]</w:t>
      </w:r>
    </w:p>
    <w:p>
      <w:pPr>
        <w:spacing w:after="160"/>
        <w:ind w:left="360"/>
      </w:pPr>
      <w:r>
        <w:t>हूँ</w:t>
      </w:r>
    </w:p>
    <w:p>
      <w:r>
        <w:rPr>
          <w:b/>
          <w:color w:val="2E74B5"/>
        </w:rPr>
        <w:t xml:space="preserve">Speaker 2  </w:t>
      </w:r>
      <w:r>
        <w:rPr>
          <w:color w:val="AAAAAA"/>
          <w:sz w:val="16"/>
        </w:rPr>
        <w:t>[13:24]</w:t>
      </w:r>
    </w:p>
    <w:p>
      <w:pPr>
        <w:spacing w:after="160"/>
        <w:ind w:left="360"/>
      </w:pPr>
      <w:r>
        <w:t>कोई घर से पैसा आ रहा है।</w:t>
      </w:r>
    </w:p>
    <w:p>
      <w:r>
        <w:rPr>
          <w:b/>
          <w:color w:val="2E74B5"/>
        </w:rPr>
        <w:t xml:space="preserve">Speaker 1  </w:t>
      </w:r>
      <w:r>
        <w:rPr>
          <w:color w:val="AAAAAA"/>
          <w:sz w:val="16"/>
        </w:rPr>
        <w:t>[13:26]</w:t>
      </w:r>
    </w:p>
    <w:p>
      <w:pPr>
        <w:spacing w:after="160"/>
        <w:ind w:left="360"/>
      </w:pPr>
      <w:r>
        <w:t>हूं</w:t>
      </w:r>
    </w:p>
    <w:p>
      <w:r>
        <w:rPr>
          <w:b/>
          <w:color w:val="2E74B5"/>
        </w:rPr>
        <w:t xml:space="preserve">Speaker 2  </w:t>
      </w:r>
      <w:r>
        <w:rPr>
          <w:color w:val="AAAAAA"/>
          <w:sz w:val="16"/>
        </w:rPr>
        <w:t>[13:26]</w:t>
      </w:r>
    </w:p>
    <w:p>
      <w:pPr>
        <w:spacing w:after="160"/>
        <w:ind w:left="360"/>
      </w:pPr>
      <w:r>
        <w:t>एक time ऐसा होता है कि घर वाले भी पैसा देना बंद कर देते हैं दूसरा अपनी भी self वो होता है कि मैं कब तक पैसा लूँ मैं अपना अनुभव कर रहा हूँ मैं कब तक पैसा लूँ घर वाले के मतलब एक होता है कि देखिए ज़्यादातर क्या है middle class के लोग हैं मान लीजिए उनके parents जो है महीने का 40,000 कमा रहे हैं या farmer से हैं या कोई भी है कोई अलग business है कुछ भी है तो उसके लिए जो है मतलब पैसा यहाँ खर्चा कितना है लगभग लगभग 20,000 का खर्चा है।</w:t>
      </w:r>
    </w:p>
    <w:p>
      <w:r>
        <w:rPr>
          <w:b/>
          <w:color w:val="2E74B5"/>
        </w:rPr>
        <w:t xml:space="preserve">Speaker 1  </w:t>
      </w:r>
      <w:r>
        <w:rPr>
          <w:color w:val="AAAAAA"/>
          <w:sz w:val="16"/>
        </w:rPr>
        <w:t>[13:55]</w:t>
      </w:r>
    </w:p>
    <w:p>
      <w:pPr>
        <w:spacing w:after="160"/>
        <w:ind w:left="360"/>
      </w:pPr>
      <w:r>
        <w:t>मैना</w:t>
      </w:r>
    </w:p>
    <w:p>
      <w:r>
        <w:rPr>
          <w:b/>
          <w:color w:val="2E74B5"/>
        </w:rPr>
        <w:t xml:space="preserve">Speaker 2  </w:t>
      </w:r>
      <w:r>
        <w:rPr>
          <w:color w:val="AAAAAA"/>
          <w:sz w:val="16"/>
        </w:rPr>
        <w:t>[13:56]</w:t>
      </w:r>
    </w:p>
    <w:p>
      <w:pPr>
        <w:spacing w:after="160"/>
        <w:ind w:left="360"/>
      </w:pPr>
      <w:r>
        <w:t>आज की date मतलब मैं मैं आपको बता रहा हूं 2018 मतलब 20 उसकी बात कर रहा हूं तब 15000 खर्चा था। आज मैं आपको बता रहा हूं कि 20 से 25000 खर्चा चला जा रहा है। केवल उसके basic खर्च जो daily उसका basic होता है जो IAS की तैयारी कर रहा है जो 1,00,000 की fees दे रहा है वो अलग है पूरा कोर्स का 1 से 1.5 लाख ये लोग पीस लेते हैं।</w:t>
      </w:r>
    </w:p>
    <w:p>
      <w:r>
        <w:rPr>
          <w:b/>
          <w:color w:val="2E74B5"/>
        </w:rPr>
        <w:t xml:space="preserve">Speaker 1  </w:t>
      </w:r>
      <w:r>
        <w:rPr>
          <w:color w:val="AAAAAA"/>
          <w:sz w:val="16"/>
        </w:rPr>
        <w:t>[14:21]</w:t>
      </w:r>
    </w:p>
    <w:p>
      <w:pPr>
        <w:spacing w:after="160"/>
        <w:ind w:left="360"/>
      </w:pPr>
      <w:r>
        <w:t>हम्म</w:t>
      </w:r>
    </w:p>
    <w:p>
      <w:r>
        <w:rPr>
          <w:b/>
          <w:color w:val="2E74B5"/>
        </w:rPr>
        <w:t xml:space="preserve">Speaker 2  </w:t>
      </w:r>
      <w:r>
        <w:rPr>
          <w:color w:val="AAAAAA"/>
          <w:sz w:val="16"/>
        </w:rPr>
        <w:t>[14:21]</w:t>
      </w:r>
    </w:p>
    <w:p>
      <w:pPr>
        <w:spacing w:after="160"/>
        <w:ind w:left="360"/>
      </w:pPr>
      <w:r>
        <w:t>क्या डिस्ट्री हो आजकल तो online चल रहे हैं।</w:t>
      </w:r>
    </w:p>
    <w:p>
      <w:r>
        <w:rPr>
          <w:b/>
          <w:color w:val="2E74B5"/>
        </w:rPr>
        <w:t xml:space="preserve">Speaker 1  </w:t>
      </w:r>
      <w:r>
        <w:rPr>
          <w:color w:val="AAAAAA"/>
          <w:sz w:val="16"/>
        </w:rPr>
        <w:t>[14:23]</w:t>
      </w:r>
    </w:p>
    <w:p>
      <w:pPr>
        <w:spacing w:after="160"/>
        <w:ind w:left="360"/>
      </w:pPr>
      <w:r>
        <w:t>फीस कितनी है? ₹1.5 लाख लेते हैं।</w:t>
      </w:r>
    </w:p>
    <w:p>
      <w:r>
        <w:rPr>
          <w:b/>
          <w:color w:val="2E74B5"/>
        </w:rPr>
        <w:t xml:space="preserve">Speaker 2  </w:t>
      </w:r>
      <w:r>
        <w:rPr>
          <w:color w:val="AAAAAA"/>
          <w:sz w:val="16"/>
        </w:rPr>
        <w:t>[14:25]</w:t>
      </w:r>
    </w:p>
    <w:p>
      <w:pPr>
        <w:spacing w:after="160"/>
        <w:ind w:left="360"/>
      </w:pPr>
      <w:r>
        <w:t>एक एक लाख इनकी fees रहती है लगभग</w:t>
      </w:r>
    </w:p>
    <w:p>
      <w:r>
        <w:rPr>
          <w:b/>
          <w:color w:val="2E74B5"/>
        </w:rPr>
        <w:t xml:space="preserve">Speaker 1  </w:t>
      </w:r>
      <w:r>
        <w:rPr>
          <w:color w:val="AAAAAA"/>
          <w:sz w:val="16"/>
        </w:rPr>
        <w:t>[14:27]</w:t>
      </w:r>
    </w:p>
    <w:p>
      <w:pPr>
        <w:spacing w:after="160"/>
        <w:ind w:left="360"/>
      </w:pPr>
      <w:r>
        <w:t>साल भर की।</w:t>
      </w:r>
    </w:p>
    <w:p>
      <w:r>
        <w:rPr>
          <w:b/>
          <w:color w:val="2E74B5"/>
        </w:rPr>
        <w:t xml:space="preserve">Speaker 2  </w:t>
      </w:r>
      <w:r>
        <w:rPr>
          <w:color w:val="AAAAAA"/>
          <w:sz w:val="16"/>
        </w:rPr>
        <w:t>[14:27]</w:t>
      </w:r>
    </w:p>
    <w:p>
      <w:pPr>
        <w:spacing w:after="160"/>
        <w:ind w:left="360"/>
      </w:pPr>
      <w:r>
        <w:t>मतलब पूरा course का।</w:t>
      </w:r>
    </w:p>
    <w:p>
      <w:r>
        <w:rPr>
          <w:b/>
          <w:color w:val="2E74B5"/>
        </w:rPr>
        <w:t xml:space="preserve">Speaker 1  </w:t>
      </w:r>
      <w:r>
        <w:rPr>
          <w:color w:val="AAAAAA"/>
          <w:sz w:val="16"/>
        </w:rPr>
        <w:t>[14:29]</w:t>
      </w:r>
    </w:p>
    <w:p>
      <w:pPr>
        <w:spacing w:after="160"/>
        <w:ind w:left="360"/>
      </w:pPr>
      <w:r>
        <w:t>पूरा course का।</w:t>
      </w:r>
    </w:p>
    <w:p>
      <w:r>
        <w:rPr>
          <w:b/>
          <w:color w:val="2E74B5"/>
        </w:rPr>
        <w:t xml:space="preserve">Speaker 2  </w:t>
      </w:r>
      <w:r>
        <w:rPr>
          <w:color w:val="AAAAAA"/>
          <w:sz w:val="16"/>
        </w:rPr>
        <w:t>[14:30]</w:t>
      </w:r>
    </w:p>
    <w:p>
      <w:pPr>
        <w:spacing w:after="160"/>
        <w:ind w:left="360"/>
      </w:pPr>
      <w:r>
        <w:t>जिसमें अब अब क्या होने लगा है कि अब जब से कोरोना खत्म हुआ तब से online चालू हुआ खान सर हैं PW हैं इन लोगों ने क्या कर दिया अपना फीस 10 से 20 हजार कर दिया online में</w:t>
      </w:r>
    </w:p>
    <w:p>
      <w:r>
        <w:rPr>
          <w:b/>
          <w:color w:val="2E74B5"/>
        </w:rPr>
        <w:t xml:space="preserve">Speaker 1  </w:t>
      </w:r>
      <w:r>
        <w:rPr>
          <w:color w:val="AAAAAA"/>
          <w:sz w:val="16"/>
        </w:rPr>
        <w:t>[14:34]</w:t>
      </w:r>
    </w:p>
    <w:p>
      <w:pPr>
        <w:spacing w:after="160"/>
        <w:ind w:left="360"/>
      </w:pPr>
      <w:r>
        <w:t>तब से</w:t>
      </w:r>
    </w:p>
    <w:p>
      <w:r>
        <w:rPr>
          <w:b/>
          <w:color w:val="2E74B5"/>
        </w:rPr>
        <w:t xml:space="preserve">Speaker 2  </w:t>
      </w:r>
      <w:r>
        <w:rPr>
          <w:color w:val="AAAAAA"/>
          <w:sz w:val="16"/>
        </w:rPr>
        <w:t>[14:42]</w:t>
      </w:r>
    </w:p>
    <w:p>
      <w:pPr>
        <w:spacing w:after="160"/>
        <w:ind w:left="360"/>
      </w:pPr>
      <w:r>
        <w:t>आप भी आज भी offline में आप जाएंगे तो 60-70 हजार इनकी fees है। जैसे अगर आप NEET की बात करें। पहले NEET जो NEET होता था। वो NEET quota में Allen सुना होगा आपने।</w:t>
      </w:r>
    </w:p>
    <w:p>
      <w:r>
        <w:rPr>
          <w:b/>
          <w:color w:val="2E74B5"/>
        </w:rPr>
        <w:t xml:space="preserve">Speaker 1  </w:t>
      </w:r>
      <w:r>
        <w:rPr>
          <w:color w:val="AAAAAA"/>
          <w:sz w:val="16"/>
        </w:rPr>
        <w:t>[14:57]</w:t>
      </w:r>
    </w:p>
    <w:p>
      <w:pPr>
        <w:spacing w:after="160"/>
        <w:ind w:left="360"/>
      </w:pPr>
      <w:r>
        <w:t>बिलकुल। आज</w:t>
      </w:r>
    </w:p>
    <w:p>
      <w:r>
        <w:rPr>
          <w:b/>
          <w:color w:val="2E74B5"/>
        </w:rPr>
        <w:t xml:space="preserve">Speaker 2  </w:t>
      </w:r>
      <w:r>
        <w:rPr>
          <w:color w:val="AAAAAA"/>
          <w:sz w:val="16"/>
        </w:rPr>
        <w:t>[14:58]</w:t>
      </w:r>
    </w:p>
    <w:p>
      <w:pPr>
        <w:spacing w:after="160"/>
        <w:ind w:left="360"/>
      </w:pPr>
      <w:r>
        <w:t>आज भी Allen तैयारी करा रहा है।</w:t>
      </w:r>
    </w:p>
    <w:p>
      <w:r>
        <w:rPr>
          <w:b/>
          <w:color w:val="2E74B5"/>
        </w:rPr>
        <w:t xml:space="preserve">Speaker 1  </w:t>
      </w:r>
      <w:r>
        <w:rPr>
          <w:color w:val="AAAAAA"/>
          <w:sz w:val="16"/>
        </w:rPr>
        <w:t>[15:00]</w:t>
      </w:r>
    </w:p>
    <w:p>
      <w:pPr>
        <w:spacing w:after="160"/>
        <w:ind w:left="360"/>
      </w:pPr>
      <w:r>
        <w:t>हम्म</w:t>
      </w:r>
    </w:p>
    <w:p>
      <w:r>
        <w:rPr>
          <w:b/>
          <w:color w:val="2E74B5"/>
        </w:rPr>
        <w:t xml:space="preserve">Speaker 2  </w:t>
      </w:r>
      <w:r>
        <w:rPr>
          <w:color w:val="AAAAAA"/>
          <w:sz w:val="16"/>
        </w:rPr>
        <w:t>[15:00]</w:t>
      </w:r>
    </w:p>
    <w:p>
      <w:pPr>
        <w:spacing w:after="160"/>
        <w:ind w:left="360"/>
      </w:pPr>
      <w:r>
        <w:t>तब उसकी जब हमने उस time हमने fees दी थी तब साल भर का लगभग 1 लाख fees होती थी। 1.5 लाख लगभग। तब मैं 2018 की बात कर रहा हूं।</w:t>
      </w:r>
    </w:p>
    <w:p>
      <w:r>
        <w:rPr>
          <w:b/>
          <w:color w:val="2E74B5"/>
        </w:rPr>
        <w:t xml:space="preserve">Speaker 1  </w:t>
      </w:r>
      <w:r>
        <w:rPr>
          <w:color w:val="AAAAAA"/>
          <w:sz w:val="16"/>
        </w:rPr>
        <w:t>[15:12]</w:t>
      </w:r>
    </w:p>
    <w:p>
      <w:pPr>
        <w:spacing w:after="160"/>
        <w:ind w:left="360"/>
      </w:pPr>
      <w:r>
        <w:t>कितनी लंबी होती है ये course जैसे अगर NEET की तैयारी कर रहा है इंसान यहां NEET की तैयारी कर रहा है तो देखिए</w:t>
      </w:r>
    </w:p>
    <w:p>
      <w:r>
        <w:rPr>
          <w:b/>
          <w:color w:val="2E74B5"/>
        </w:rPr>
        <w:t xml:space="preserve">Speaker 2  </w:t>
      </w:r>
      <w:r>
        <w:rPr>
          <w:color w:val="AAAAAA"/>
          <w:sz w:val="16"/>
        </w:rPr>
        <w:t>[15:15]</w:t>
      </w:r>
    </w:p>
    <w:p>
      <w:pPr>
        <w:spacing w:after="160"/>
        <w:ind w:left="360"/>
      </w:pPr>
      <w:r>
        <w:t>B.Ed. की तैयारी कर रहे हैं तो देखिए उसमें क्या होता है एक आपका 2 साल का होता है जैसे 10th के बाद जो आते हैं।</w:t>
      </w:r>
    </w:p>
    <w:p>
      <w:r>
        <w:rPr>
          <w:b/>
          <w:color w:val="2E74B5"/>
        </w:rPr>
        <w:t xml:space="preserve">Speaker 1  </w:t>
      </w:r>
      <w:r>
        <w:rPr>
          <w:color w:val="AAAAAA"/>
          <w:sz w:val="16"/>
        </w:rPr>
        <w:t>[15:20]</w:t>
      </w:r>
    </w:p>
    <w:p>
      <w:pPr>
        <w:spacing w:after="160"/>
        <w:ind w:left="360"/>
      </w:pPr>
      <w:r>
        <w:t>यह सिर्फ अच्छा 10th से।</w:t>
      </w:r>
    </w:p>
    <w:p>
      <w:r>
        <w:rPr>
          <w:b/>
          <w:color w:val="2E74B5"/>
        </w:rPr>
        <w:t xml:space="preserve">Speaker 2  </w:t>
      </w:r>
      <w:r>
        <w:rPr>
          <w:color w:val="AAAAAA"/>
          <w:sz w:val="16"/>
        </w:rPr>
        <w:t>[15:24]</w:t>
      </w:r>
    </w:p>
    <w:p>
      <w:pPr>
        <w:spacing w:after="160"/>
        <w:ind w:left="360"/>
      </w:pPr>
      <w:r>
        <w:t>10th से। तो 11th होता है, 12th होता है।</w:t>
      </w:r>
    </w:p>
    <w:p>
      <w:r>
        <w:rPr>
          <w:b/>
          <w:color w:val="2E74B5"/>
        </w:rPr>
        <w:t xml:space="preserve">Speaker 1  </w:t>
      </w:r>
      <w:r>
        <w:rPr>
          <w:color w:val="AAAAAA"/>
          <w:sz w:val="16"/>
        </w:rPr>
        <w:t>[15:27]</w:t>
      </w:r>
    </w:p>
    <w:p>
      <w:pPr>
        <w:spacing w:after="160"/>
        <w:ind w:left="360"/>
      </w:pPr>
      <w:r>
        <w:t>hmm तो 200 oil का पत्ता और इसके लिए करीब ₹1.5 लाख कह रहे हो आप।</w:t>
      </w:r>
    </w:p>
    <w:p>
      <w:r>
        <w:rPr>
          <w:b/>
          <w:color w:val="2E74B5"/>
        </w:rPr>
        <w:t xml:space="preserve">Speaker 2  </w:t>
      </w:r>
      <w:r>
        <w:rPr>
          <w:color w:val="AAAAAA"/>
          <w:sz w:val="16"/>
        </w:rPr>
        <w:t>[15:30]</w:t>
      </w:r>
    </w:p>
    <w:p>
      <w:pPr>
        <w:spacing w:after="160"/>
        <w:ind w:left="360"/>
      </w:pPr>
      <w:r>
        <w:t>और उसके लिए लगभग आप ये मान करिए कि ₹200000 ले लीजिए आप ₹200000 से ₹250000</w:t>
      </w:r>
    </w:p>
    <w:p>
      <w:r>
        <w:rPr>
          <w:b/>
          <w:color w:val="2E74B5"/>
        </w:rPr>
        <w:t xml:space="preserve">Speaker 1  </w:t>
      </w:r>
      <w:r>
        <w:rPr>
          <w:color w:val="AAAAAA"/>
          <w:sz w:val="16"/>
        </w:rPr>
        <w:t>[15:36]</w:t>
      </w:r>
    </w:p>
    <w:p>
      <w:pPr>
        <w:spacing w:after="160"/>
        <w:ind w:left="360"/>
      </w:pPr>
      <w:r>
        <w:t>अच्छा ₹2.5 लाख के लिए। और engineering के लिए?</w:t>
      </w:r>
    </w:p>
    <w:p>
      <w:r>
        <w:rPr>
          <w:b/>
          <w:color w:val="2E74B5"/>
        </w:rPr>
        <w:t xml:space="preserve">Speaker 2  </w:t>
      </w:r>
      <w:r>
        <w:rPr>
          <w:color w:val="AAAAAA"/>
          <w:sz w:val="16"/>
        </w:rPr>
        <w:t>[15:37]</w:t>
      </w:r>
    </w:p>
    <w:p>
      <w:pPr>
        <w:spacing w:after="160"/>
        <w:ind w:left="360"/>
      </w:pPr>
      <w:r>
        <w:t>अच्छा अच्छा अच्छा इसका भी लगभग इतना ही similar similar अब similar हो गया है पहले थोड़ा सा difference था लेकिन अब similar हो गया है</w:t>
      </w:r>
    </w:p>
    <w:p>
      <w:r>
        <w:rPr>
          <w:b/>
          <w:color w:val="2E74B5"/>
        </w:rPr>
        <w:t xml:space="preserve">Speaker 1  </w:t>
      </w:r>
      <w:r>
        <w:rPr>
          <w:color w:val="AAAAAA"/>
          <w:sz w:val="16"/>
        </w:rPr>
        <w:t>[15:42]</w:t>
      </w:r>
    </w:p>
    <w:p>
      <w:pPr>
        <w:spacing w:after="160"/>
        <w:ind w:left="360"/>
      </w:pPr>
      <w:r>
        <w:t>Similar है। Similar Similar। कोचिंग का वो कोचिंग का।</w:t>
      </w:r>
    </w:p>
    <w:p>
      <w:r>
        <w:rPr>
          <w:b/>
          <w:color w:val="2E74B5"/>
        </w:rPr>
        <w:t xml:space="preserve">Speaker 2  </w:t>
      </w:r>
      <w:r>
        <w:rPr>
          <w:color w:val="AAAAAA"/>
          <w:sz w:val="16"/>
        </w:rPr>
        <w:t>[15:46]</w:t>
      </w:r>
    </w:p>
    <w:p>
      <w:pPr>
        <w:spacing w:after="160"/>
        <w:ind w:left="360"/>
      </w:pPr>
      <w:r>
        <w:t>हो चुके हैं। इसके बाद 1 होता है जो 12th पास कर लिया है।</w:t>
      </w:r>
    </w:p>
    <w:p>
      <w:r>
        <w:rPr>
          <w:b/>
          <w:color w:val="2E74B5"/>
        </w:rPr>
        <w:t xml:space="preserve">Speaker 1  </w:t>
      </w:r>
      <w:r>
        <w:rPr>
          <w:color w:val="AAAAAA"/>
          <w:sz w:val="16"/>
        </w:rPr>
        <w:t>[15:51]</w:t>
      </w:r>
    </w:p>
    <w:p>
      <w:pPr>
        <w:spacing w:after="160"/>
        <w:ind w:left="360"/>
      </w:pPr>
      <w:r>
        <w:t>हूं</w:t>
      </w:r>
    </w:p>
    <w:p>
      <w:r>
        <w:rPr>
          <w:b/>
          <w:color w:val="2E74B5"/>
        </w:rPr>
        <w:t xml:space="preserve">Speaker 2  </w:t>
      </w:r>
      <w:r>
        <w:rPr>
          <w:color w:val="AAAAAA"/>
          <w:sz w:val="16"/>
        </w:rPr>
        <w:t>[15:51]</w:t>
      </w:r>
    </w:p>
    <w:p>
      <w:pPr>
        <w:spacing w:after="160"/>
        <w:ind w:left="360"/>
      </w:pPr>
      <w:r>
        <w:t>उसके लिए 1 साल का course होता है। जैसे मैंने 12th पास कर लिया। मैंने board दे दिया। अब मुझे तैयारी करना है NET की। तो वो 1 साल की होती है। उसकी भी फीस लगभग 1.5 लाख होती है। वो तो 2 साल की 2.5 लाख हो गई। ये 1.5 लाख हो गया।</w:t>
      </w:r>
    </w:p>
    <w:p>
      <w:r>
        <w:rPr>
          <w:b/>
          <w:color w:val="2E74B5"/>
        </w:rPr>
        <w:t xml:space="preserve">Speaker 1  </w:t>
      </w:r>
      <w:r>
        <w:rPr>
          <w:color w:val="AAAAAA"/>
          <w:sz w:val="16"/>
        </w:rPr>
        <w:t>[16:06]</w:t>
      </w:r>
    </w:p>
    <w:p>
      <w:pPr>
        <w:spacing w:after="160"/>
        <w:ind w:left="360"/>
      </w:pPr>
      <w:r>
        <w:t>ठीक</w:t>
      </w:r>
    </w:p>
    <w:p>
      <w:r>
        <w:rPr>
          <w:b/>
          <w:color w:val="2E74B5"/>
        </w:rPr>
        <w:t xml:space="preserve">Speaker 2  </w:t>
      </w:r>
      <w:r>
        <w:rPr>
          <w:color w:val="AAAAAA"/>
          <w:sz w:val="16"/>
        </w:rPr>
        <w:t>[16:06]</w:t>
      </w:r>
    </w:p>
    <w:p>
      <w:pPr>
        <w:spacing w:after="160"/>
        <w:ind w:left="360"/>
      </w:pPr>
      <w:r>
        <w:t>एक होता है कि हमने 12th 12th में हमने 1 साल लिया अब हमारा हमारा selection नहीं हुआ हमने 1 साल और drop कर लिया उसकी भी fees लगभग उतनी होती है</w:t>
      </w:r>
    </w:p>
    <w:p>
      <w:r>
        <w:rPr>
          <w:b/>
          <w:color w:val="2E74B5"/>
        </w:rPr>
        <w:t xml:space="preserve">Speaker 1  </w:t>
      </w:r>
      <w:r>
        <w:rPr>
          <w:color w:val="AAAAAA"/>
          <w:sz w:val="16"/>
        </w:rPr>
        <w:t>[16:18]</w:t>
      </w:r>
    </w:p>
    <w:p>
      <w:pPr>
        <w:spacing w:after="160"/>
        <w:ind w:left="360"/>
      </w:pPr>
      <w:r>
        <w:t>तो ये भारी भरकम fees लग रहा है।</w:t>
      </w:r>
    </w:p>
    <w:p>
      <w:r>
        <w:rPr>
          <w:b/>
          <w:color w:val="2E74B5"/>
        </w:rPr>
        <w:t xml:space="preserve">Speaker 2  </w:t>
      </w:r>
      <w:r>
        <w:rPr>
          <w:color w:val="AAAAAA"/>
          <w:sz w:val="16"/>
        </w:rPr>
        <w:t>[16:21]</w:t>
      </w:r>
    </w:p>
    <w:p>
      <w:pPr>
        <w:spacing w:after="160"/>
        <w:ind w:left="360"/>
      </w:pPr>
      <w:r>
        <w:t>यह तो केवल fees है।</w:t>
      </w:r>
    </w:p>
    <w:p>
      <w:r>
        <w:rPr>
          <w:b/>
          <w:color w:val="2E74B5"/>
        </w:rPr>
        <w:t xml:space="preserve">Speaker 1  </w:t>
      </w:r>
      <w:r>
        <w:rPr>
          <w:color w:val="AAAAAA"/>
          <w:sz w:val="16"/>
        </w:rPr>
        <w:t>[16:22]</w:t>
      </w:r>
    </w:p>
    <w:p>
      <w:pPr>
        <w:spacing w:after="160"/>
        <w:ind w:left="360"/>
      </w:pPr>
      <w:r>
        <w:t>तो आप पढ़ाते भी हैं तो बच्चे ये पैसा कहाँ से लाते हैं? ये इनकी parents देते हैं या कहीं से उधारी है या कुछ और है? क्या है मतलब parents देते हैं?</w:t>
      </w:r>
    </w:p>
    <w:p>
      <w:r>
        <w:rPr>
          <w:b/>
          <w:color w:val="2E74B5"/>
        </w:rPr>
        <w:t xml:space="preserve">Speaker 2  </w:t>
      </w:r>
      <w:r>
        <w:rPr>
          <w:color w:val="AAAAAA"/>
          <w:sz w:val="16"/>
        </w:rPr>
        <w:t>[16:32]</w:t>
      </w:r>
    </w:p>
    <w:p>
      <w:pPr>
        <w:spacing w:after="160"/>
        <w:ind w:left="360"/>
      </w:pPr>
      <w:r>
        <w:t>पर parents देते हैं parents देते हैं 11 12th में बच्चा कहीं से earn नहीं करता ज्यादा से ज्यादा I think 16 17 साल का होता है तो वो तो parents ही देते हैं</w:t>
      </w:r>
    </w:p>
    <w:p>
      <w:r>
        <w:rPr>
          <w:b/>
          <w:color w:val="2E74B5"/>
        </w:rPr>
        <w:t xml:space="preserve">Speaker 1  </w:t>
      </w:r>
      <w:r>
        <w:rPr>
          <w:color w:val="AAAAAA"/>
          <w:sz w:val="16"/>
        </w:rPr>
        <w:t>[16:45]</w:t>
      </w:r>
    </w:p>
    <w:p>
      <w:pPr>
        <w:spacing w:after="160"/>
        <w:ind w:left="360"/>
      </w:pPr>
      <w:r>
        <w:t>यहां आप जब पढ़ाते ही सब बाहर से आ रहे हैं क्या बच्चे या दिल्ली के हैं सब बाहर से।</w:t>
      </w:r>
    </w:p>
    <w:p>
      <w:r>
        <w:rPr>
          <w:b/>
          <w:color w:val="2E74B5"/>
        </w:rPr>
        <w:t xml:space="preserve">Speaker 2  </w:t>
      </w:r>
      <w:r>
        <w:rPr>
          <w:color w:val="AAAAAA"/>
          <w:sz w:val="16"/>
        </w:rPr>
        <w:t>[16:47]</w:t>
      </w:r>
    </w:p>
    <w:p>
      <w:pPr>
        <w:spacing w:after="160"/>
        <w:ind w:left="360"/>
      </w:pPr>
      <w:r>
        <w:t>चाहिए दिल्ली के में सब बात देखिए कोरोना के पहले जो है यहां कम से कम ये मान लीजिए कि 50% स्टूडेंट घट गए हैं।</w:t>
      </w:r>
    </w:p>
    <w:p>
      <w:r>
        <w:rPr>
          <w:b/>
          <w:color w:val="2E74B5"/>
        </w:rPr>
        <w:t xml:space="preserve">Speaker 1  </w:t>
      </w:r>
      <w:r>
        <w:rPr>
          <w:color w:val="AAAAAA"/>
          <w:sz w:val="16"/>
        </w:rPr>
        <w:t>[16:56]</w:t>
      </w:r>
    </w:p>
    <w:p>
      <w:pPr>
        <w:spacing w:after="160"/>
        <w:ind w:left="360"/>
      </w:pPr>
      <w:r>
        <w:t>50%</w:t>
      </w:r>
    </w:p>
    <w:p>
      <w:r>
        <w:rPr>
          <w:b/>
          <w:color w:val="2E74B5"/>
        </w:rPr>
        <w:t xml:space="preserve">Speaker 2  </w:t>
      </w:r>
      <w:r>
        <w:rPr>
          <w:color w:val="AAAAAA"/>
          <w:sz w:val="16"/>
        </w:rPr>
        <w:t>[16:56]</w:t>
      </w:r>
    </w:p>
    <w:p>
      <w:pPr>
        <w:spacing w:after="160"/>
        <w:ind w:left="360"/>
      </w:pPr>
      <w:r>
        <w:t>पहले यहां मतलब आज जो student दिख रहा है उसका double people student था। उसका 1 reason है Corona। पहले क्या होता था कि offline पे ज्यादा लोग focus करते थे। अब online पे focus कर रहे हैं। जैसे अगर आपने सुना होगा Khan साहब।</w:t>
      </w:r>
    </w:p>
    <w:p>
      <w:r>
        <w:rPr>
          <w:b/>
          <w:color w:val="2E74B5"/>
        </w:rPr>
        <w:t xml:space="preserve">Speaker 1  </w:t>
      </w:r>
      <w:r>
        <w:rPr>
          <w:color w:val="AAAAAA"/>
          <w:sz w:val="16"/>
        </w:rPr>
        <w:t>[17:14]</w:t>
      </w:r>
    </w:p>
    <w:p>
      <w:pPr>
        <w:spacing w:after="160"/>
        <w:ind w:left="360"/>
      </w:pPr>
      <w:r>
        <w:t>हाँ</w:t>
      </w:r>
    </w:p>
    <w:p>
      <w:r>
        <w:rPr>
          <w:b/>
          <w:color w:val="2E74B5"/>
        </w:rPr>
        <w:t xml:space="preserve">Speaker 2  </w:t>
      </w:r>
      <w:r>
        <w:rPr>
          <w:color w:val="AAAAAA"/>
          <w:sz w:val="16"/>
        </w:rPr>
        <w:t>[17:15]</w:t>
      </w:r>
    </w:p>
    <w:p>
      <w:pPr>
        <w:spacing w:after="160"/>
        <w:ind w:left="360"/>
      </w:pPr>
      <w:r>
        <w:t>पहले खान सर को कोई नहीं जानता था कोरोना के पहले। खान सर कोरोना के बाद PW अलख पांडे से उन आवाज की थी तो उनकी</w:t>
      </w:r>
    </w:p>
    <w:p>
      <w:r>
        <w:rPr>
          <w:b/>
          <w:color w:val="2E74B5"/>
        </w:rPr>
        <w:t xml:space="preserve">Speaker 3  </w:t>
      </w:r>
      <w:r>
        <w:rPr>
          <w:color w:val="AAAAAA"/>
          <w:sz w:val="16"/>
        </w:rPr>
        <w:t>[17:23]</w:t>
      </w:r>
    </w:p>
    <w:p>
      <w:pPr>
        <w:spacing w:after="160"/>
        <w:ind w:left="360"/>
      </w:pPr>
      <w:r>
        <w:t>शायद</w:t>
      </w:r>
    </w:p>
    <w:p>
      <w:r>
        <w:rPr>
          <w:b/>
          <w:color w:val="2E74B5"/>
        </w:rPr>
        <w:t xml:space="preserve">Speaker 2  </w:t>
      </w:r>
      <w:r>
        <w:rPr>
          <w:color w:val="AAAAAA"/>
          <w:sz w:val="16"/>
        </w:rPr>
        <w:t>[17:24]</w:t>
      </w:r>
    </w:p>
    <w:p>
      <w:pPr>
        <w:spacing w:after="160"/>
        <w:ind w:left="360"/>
      </w:pPr>
      <w:r>
        <w:t>लगभग 20-25 हजार करोड़ net value है इनकी आज की date में company की। उन्होंने 2018 से start किया था NEET से start किया था अलख पांडे सुना होगा आपने नाम NEET से उन्होंने YouTube में चालू किया था Corona एकदम से वो grow किए NEET और JEE उन्होंने online start किया जैसे जैसे fees जो थी वो लगभग 1.5 लाख Allen लेता था। ये online पे 10,000 लेते थे fees। 5,000 से 10,000 fees। आप सोचिए कितना जो गांव में बैठा हुआ है student वो आज की date में mobile से अपनी NEET की तैयारी कर रहा है।</w:t>
      </w:r>
    </w:p>
    <w:p>
      <w:r>
        <w:rPr>
          <w:b/>
          <w:color w:val="2E74B5"/>
        </w:rPr>
        <w:t xml:space="preserve">Speaker 1  </w:t>
      </w:r>
      <w:r>
        <w:rPr>
          <w:color w:val="AAAAAA"/>
          <w:sz w:val="16"/>
        </w:rPr>
        <w:t>[18:03]</w:t>
      </w:r>
    </w:p>
    <w:p>
      <w:pPr>
        <w:spacing w:after="160"/>
        <w:ind w:left="360"/>
      </w:pPr>
      <w:r>
        <w:t>तो students में perception क्या है coaching की ऐसे मतलब उनको क्या उनको लगता है जो ये सब online जो आप कह रहे हो सस्ती तो है अच्छी है बुरी बात है</w:t>
      </w:r>
    </w:p>
    <w:p>
      <w:r>
        <w:rPr>
          <w:b/>
          <w:color w:val="2E74B5"/>
        </w:rPr>
        <w:t xml:space="preserve">Speaker 2  </w:t>
      </w:r>
      <w:r>
        <w:rPr>
          <w:color w:val="AAAAAA"/>
          <w:sz w:val="16"/>
        </w:rPr>
        <w:t>[18:15]</w:t>
      </w:r>
    </w:p>
    <w:p>
      <w:pPr>
        <w:spacing w:after="160"/>
        <w:ind w:left="360"/>
      </w:pPr>
      <w:r>
        <w:t>देखिए इसमें सबसे अच्छा फायदा है कि जो afford नहीं कर सकता पैसा 1.5 लाख 2 लाख कहीं बाहर नहीं जा सकती क्योंकि उसके केवल fees के पैसे नहीं है उसको महीने का ₹25,000 अपना basic खर्च देना ₹20,000 तो minimum है ₹8,000 का उसको hostel या room मिलता है उसके बाद ही बहुत सारे खर्चे होते हैं तो ये उन student को फायदा है जो गाँव में रह रहे हैं जिनके पास किराया देने के लिए पैसा नहीं है कि वो Delhi आ सके</w:t>
      </w:r>
    </w:p>
    <w:p>
      <w:r>
        <w:rPr>
          <w:b/>
          <w:color w:val="2E74B5"/>
        </w:rPr>
        <w:t xml:space="preserve">Speaker 1  </w:t>
      </w:r>
      <w:r>
        <w:rPr>
          <w:color w:val="AAAAAA"/>
          <w:sz w:val="16"/>
        </w:rPr>
        <w:t>[18:46]</w:t>
      </w:r>
    </w:p>
    <w:p>
      <w:pPr>
        <w:spacing w:after="160"/>
        <w:ind w:left="360"/>
      </w:pPr>
      <w:r>
        <w:t>हूं और फिर भी आप कह रहे हो कि ज्यादा आते हैं आजकल।</w:t>
      </w:r>
    </w:p>
    <w:p>
      <w:r>
        <w:rPr>
          <w:b/>
          <w:color w:val="2E74B5"/>
        </w:rPr>
        <w:t xml:space="preserve">Speaker 2  </w:t>
      </w:r>
      <w:r>
        <w:rPr>
          <w:color w:val="AAAAAA"/>
          <w:sz w:val="16"/>
        </w:rPr>
        <w:t>[18:51]</w:t>
      </w:r>
    </w:p>
    <w:p>
      <w:pPr>
        <w:spacing w:after="160"/>
        <w:ind w:left="360"/>
      </w:pPr>
      <w:r>
        <w:t>नहीं आजकल तो बंद हो गया ना। हम offline तो बिल्कुल बंद होता जा रहा है। आप देखिए UP में इतने सारे online classes थे मतलब offline classes थे। आगरा में बहुत सारे coaching के सब बंद हो गए। सारे बंद होते जा रहे हैं। उसके 2 reason हैं बंद होने के। पहले तो UP।</w:t>
      </w:r>
    </w:p>
    <w:p>
      <w:r>
        <w:rPr>
          <w:b/>
          <w:color w:val="2E74B5"/>
        </w:rPr>
        <w:t xml:space="preserve">Speaker 1  </w:t>
      </w:r>
      <w:r>
        <w:rPr>
          <w:color w:val="AAAAAA"/>
          <w:sz w:val="16"/>
        </w:rPr>
        <w:t>[18:54]</w:t>
      </w:r>
    </w:p>
    <w:p>
      <w:pPr>
        <w:spacing w:after="160"/>
        <w:ind w:left="360"/>
      </w:pPr>
      <w:r>
        <w:t>बंद होता जा रहा है।</w:t>
      </w:r>
    </w:p>
    <w:p>
      <w:r>
        <w:rPr>
          <w:b/>
          <w:color w:val="2E74B5"/>
        </w:rPr>
        <w:t xml:space="preserve">Speaker 3  </w:t>
      </w:r>
      <w:r>
        <w:rPr>
          <w:color w:val="AAAAAA"/>
          <w:sz w:val="16"/>
        </w:rPr>
        <w:t>[19:08]</w:t>
      </w:r>
    </w:p>
    <w:p>
      <w:pPr>
        <w:spacing w:after="160"/>
        <w:ind w:left="360"/>
      </w:pPr>
      <w:r>
        <w:t>हूं</w:t>
      </w:r>
    </w:p>
    <w:p>
      <w:r>
        <w:rPr>
          <w:b/>
          <w:color w:val="2E74B5"/>
        </w:rPr>
        <w:t xml:space="preserve">Speaker 2  </w:t>
      </w:r>
      <w:r>
        <w:rPr>
          <w:color w:val="AAAAAA"/>
          <w:sz w:val="16"/>
        </w:rPr>
        <w:t>[19:08]</w:t>
      </w:r>
    </w:p>
    <w:p>
      <w:pPr>
        <w:spacing w:after="160"/>
        <w:ind w:left="360"/>
      </w:pPr>
      <w:r>
        <w:t>YouTube में पहले क्या होता था कि जैसे यहां 2-3 coaching है मैं आपको SSC Railway की बात कर रहा हूं। IAS में तो देखिए आज भी 1,00,000 fees है। आप history में चले जाइए vision में चले जाइए।</w:t>
      </w:r>
    </w:p>
    <w:p>
      <w:r>
        <w:rPr>
          <w:b/>
          <w:color w:val="2E74B5"/>
        </w:rPr>
        <w:t xml:space="preserve">Speaker 1  </w:t>
      </w:r>
      <w:r>
        <w:rPr>
          <w:color w:val="AAAAAA"/>
          <w:sz w:val="16"/>
        </w:rPr>
        <w:t>[19:16]</w:t>
      </w:r>
    </w:p>
    <w:p>
      <w:pPr>
        <w:spacing w:after="160"/>
        <w:ind w:left="360"/>
      </w:pPr>
      <w:r>
        <w:t>आप भी IS की अभी भी</w:t>
      </w:r>
    </w:p>
    <w:p>
      <w:r>
        <w:rPr>
          <w:b/>
          <w:color w:val="2E74B5"/>
        </w:rPr>
        <w:t xml:space="preserve">Speaker 2  </w:t>
      </w:r>
      <w:r>
        <w:rPr>
          <w:color w:val="AAAAAA"/>
          <w:sz w:val="16"/>
        </w:rPr>
        <w:t>[19:20]</w:t>
      </w:r>
    </w:p>
    <w:p>
      <w:pPr>
        <w:spacing w:after="160"/>
        <w:ind w:left="360"/>
      </w:pPr>
      <w:r>
        <w:t>आज भी 130,000 इनकी 1 से 1,50,000।</w:t>
      </w:r>
    </w:p>
    <w:p>
      <w:r>
        <w:rPr>
          <w:b/>
          <w:color w:val="2E74B5"/>
        </w:rPr>
        <w:t xml:space="preserve">Speaker 1  </w:t>
      </w:r>
      <w:r>
        <w:rPr>
          <w:color w:val="AAAAAA"/>
          <w:sz w:val="16"/>
        </w:rPr>
        <w:t>[19:23]</w:t>
      </w:r>
    </w:p>
    <w:p>
      <w:pPr>
        <w:spacing w:after="160"/>
        <w:ind w:left="360"/>
      </w:pPr>
      <w:r>
        <w:t>हम्म</w:t>
      </w:r>
    </w:p>
    <w:p>
      <w:r>
        <w:rPr>
          <w:b/>
          <w:color w:val="2E74B5"/>
        </w:rPr>
        <w:t xml:space="preserve">Speaker 2  </w:t>
      </w:r>
      <w:r>
        <w:rPr>
          <w:color w:val="AAAAAA"/>
          <w:sz w:val="16"/>
        </w:rPr>
        <w:t>[19:23]</w:t>
      </w:r>
    </w:p>
    <w:p>
      <w:pPr>
        <w:spacing w:after="160"/>
        <w:ind w:left="360"/>
      </w:pPr>
      <w:r>
        <w:t>लेकिन जो SSC रेलवे बैंकिंग की थी उसकी fees थी लगभग 15,000 से 20,000 पूरा syllabus complete करने पर। हम्म अब वो घट के 5000 हो गई है।</w:t>
      </w:r>
    </w:p>
    <w:p>
      <w:r>
        <w:rPr>
          <w:b/>
          <w:color w:val="2E74B5"/>
        </w:rPr>
        <w:t xml:space="preserve">Speaker 1  </w:t>
      </w:r>
      <w:r>
        <w:rPr>
          <w:color w:val="AAAAAA"/>
          <w:sz w:val="16"/>
        </w:rPr>
        <w:t>[19:36]</w:t>
      </w:r>
    </w:p>
    <w:p>
      <w:pPr>
        <w:spacing w:after="160"/>
        <w:ind w:left="360"/>
      </w:pPr>
      <w:r>
        <w:t>तो अगर मैं आपसे ये पूछूं कि ये जो बच्चे आते हैं preparation करने, बाहर से आते हैं, कुछ तो दिल्ली के भी हैं।</w:t>
      </w:r>
    </w:p>
    <w:p>
      <w:r>
        <w:rPr>
          <w:b/>
          <w:color w:val="2E74B5"/>
        </w:rPr>
        <w:t xml:space="preserve">Speaker 2  </w:t>
      </w:r>
      <w:r>
        <w:rPr>
          <w:color w:val="AAAAAA"/>
          <w:sz w:val="16"/>
        </w:rPr>
        <w:t>[19:42]</w:t>
      </w:r>
    </w:p>
    <w:p>
      <w:pPr>
        <w:spacing w:after="160"/>
        <w:ind w:left="360"/>
      </w:pPr>
      <w:r>
        <w:t>ये</w:t>
      </w:r>
    </w:p>
    <w:p>
      <w:r>
        <w:rPr>
          <w:b/>
          <w:color w:val="2E74B5"/>
        </w:rPr>
        <w:t xml:space="preserve">Speaker 1  </w:t>
      </w:r>
      <w:r>
        <w:rPr>
          <w:color w:val="AAAAAA"/>
          <w:sz w:val="16"/>
        </w:rPr>
        <w:t>[19:44]</w:t>
      </w:r>
    </w:p>
    <w:p>
      <w:pPr>
        <w:spacing w:after="160"/>
        <w:ind w:left="360"/>
      </w:pPr>
      <w:r>
        <w:t>ये जो competition exam है ये इसकी इतनी क्या कहते हैं इतनी मांग क्यों है क्या ऐसा क्या है इन exam में या इस नौकरी में और भी नौकरियां हैं youth को क्या लगता है कि मतलब इसी में future है और यही एक रास्ता है करने का उनकी सोच क्या है या उनको alternative समझ में नहीं आते या दिखते नहीं है या है नहीं मतलब मैं पूछ रही हूं आपसे कि क्या है</w:t>
      </w:r>
    </w:p>
    <w:p>
      <w:r>
        <w:rPr>
          <w:b/>
          <w:color w:val="2E74B5"/>
        </w:rPr>
        <w:t xml:space="preserve">Speaker 2  </w:t>
      </w:r>
      <w:r>
        <w:rPr>
          <w:color w:val="AAAAAA"/>
          <w:sz w:val="16"/>
        </w:rPr>
        <w:t>[20:12]</w:t>
      </w:r>
    </w:p>
    <w:p>
      <w:pPr>
        <w:spacing w:after="160"/>
        <w:ind w:left="360"/>
      </w:pPr>
      <w:r>
        <w:t>देखिए ये मैं आपको ले जा रहा हूँ 2010 का क्योंकि मैंने बीच में बताया था कि 2010 में ऐसा time था उस time government नौकरियों की ज़्यादा लोगों का interest नहीं था interest किस में था IIT में था NEET में था</w:t>
      </w:r>
    </w:p>
    <w:p>
      <w:r>
        <w:rPr>
          <w:b/>
          <w:color w:val="2E74B5"/>
        </w:rPr>
        <w:t xml:space="preserve">Speaker 1  </w:t>
      </w:r>
      <w:r>
        <w:rPr>
          <w:color w:val="AAAAAA"/>
          <w:sz w:val="16"/>
        </w:rPr>
        <w:t>[20:27]</w:t>
      </w:r>
    </w:p>
    <w:p>
      <w:pPr>
        <w:spacing w:after="160"/>
        <w:ind w:left="360"/>
      </w:pPr>
      <w:r>
        <w:t>कि ये बदल गया है।</w:t>
      </w:r>
    </w:p>
    <w:p>
      <w:r>
        <w:rPr>
          <w:b/>
          <w:color w:val="2E74B5"/>
        </w:rPr>
        <w:t xml:space="preserve">Speaker 2  </w:t>
      </w:r>
      <w:r>
        <w:rPr>
          <w:color w:val="AAAAAA"/>
          <w:sz w:val="16"/>
        </w:rPr>
        <w:t>[20:28]</w:t>
      </w:r>
    </w:p>
    <w:p>
      <w:pPr>
        <w:spacing w:after="160"/>
        <w:ind w:left="360"/>
      </w:pPr>
      <w:r>
        <w:t>यह 10 साल में बदल गया आज की date में आपको मैं बता दूँ कि बहुत सारे लगभग 30% engineering college बंद हो गए हैं</w:t>
      </w:r>
    </w:p>
    <w:p>
      <w:r>
        <w:rPr>
          <w:b/>
          <w:color w:val="2E74B5"/>
        </w:rPr>
        <w:t xml:space="preserve">Speaker 1  </w:t>
      </w:r>
      <w:r>
        <w:rPr>
          <w:color w:val="AAAAAA"/>
          <w:sz w:val="16"/>
        </w:rPr>
        <w:t>[20:39]</w:t>
      </w:r>
    </w:p>
    <w:p>
      <w:pPr>
        <w:spacing w:after="160"/>
        <w:ind w:left="360"/>
      </w:pPr>
      <w:r>
        <w:t>OK.</w:t>
      </w:r>
    </w:p>
    <w:p>
      <w:r>
        <w:rPr>
          <w:b/>
          <w:color w:val="2E74B5"/>
        </w:rPr>
        <w:t xml:space="preserve">Speaker 2  </w:t>
      </w:r>
      <w:r>
        <w:rPr>
          <w:color w:val="AAAAAA"/>
          <w:sz w:val="16"/>
        </w:rPr>
        <w:t>[20:42]</w:t>
      </w:r>
    </w:p>
    <w:p>
      <w:pPr>
        <w:spacing w:after="160"/>
        <w:ind w:left="360"/>
      </w:pPr>
      <w:r>
        <w:t>मतलब आप सोचे कि आज का 10 साल बाद यूथ कहां जा रहा है? वो IIT JEE NEET की अब उतना मतलब कर रहा है ऐसा नहीं है बहुत सारे engineering पहले लगभग 6000 सीटें थी IIT में अब वो बढ़ बढ़कर 13-14 हज़ार हो गई तो जा रहे हैं लेकिन interest क्या है मतलब देखिए जिसके पास पैसा है आप समझिए जिसके पास पैसा है इस family के पास पैसा है वो क्या सोचता है कि मेरा बच्चा आगे NEET की तैयारी करें, IET की तैयारी करें। 12th के बाद क्या करना है NEET और IIT की तैयारी करना है या UPSC की तैयारी करना है 3 चीज़ पे focus है इसके पास पैसा है या तो आप NEET में चले जाइए या तो आप IIT की तैयारी engineering करिए या तो आप doctor बनिए या तो आप UPSC की तैयारी करिए ये मैं आपको बता रहा हूँ average से Middle Class से</w:t>
      </w:r>
    </w:p>
    <w:p>
      <w:r>
        <w:rPr>
          <w:b/>
          <w:color w:val="2E74B5"/>
        </w:rPr>
        <w:t xml:space="preserve">Speaker 1  </w:t>
      </w:r>
      <w:r>
        <w:rPr>
          <w:color w:val="AAAAAA"/>
          <w:sz w:val="16"/>
        </w:rPr>
        <w:t>[21:36]</w:t>
      </w:r>
    </w:p>
    <w:p>
      <w:pPr>
        <w:spacing w:after="160"/>
        <w:ind w:left="360"/>
      </w:pPr>
      <w:r>
        <w:t>ऊपर वाले।</w:t>
      </w:r>
    </w:p>
    <w:p>
      <w:r>
        <w:rPr>
          <w:b/>
          <w:color w:val="2E74B5"/>
        </w:rPr>
        <w:t xml:space="preserve">Speaker 2  </w:t>
      </w:r>
      <w:r>
        <w:rPr>
          <w:color w:val="AAAAAA"/>
          <w:sz w:val="16"/>
        </w:rPr>
        <w:t>[21:36]</w:t>
      </w:r>
    </w:p>
    <w:p>
      <w:pPr>
        <w:spacing w:after="160"/>
        <w:ind w:left="360"/>
      </w:pPr>
      <w:r>
        <w:t>ऊपर वाली जो family है।</w:t>
      </w:r>
    </w:p>
    <w:p>
      <w:r>
        <w:rPr>
          <w:b/>
          <w:color w:val="2E74B5"/>
        </w:rPr>
        <w:t xml:space="preserve">Speaker 1  </w:t>
      </w:r>
      <w:r>
        <w:rPr>
          <w:color w:val="AAAAAA"/>
          <w:sz w:val="16"/>
        </w:rPr>
        <w:t>[21:37]</w:t>
      </w:r>
    </w:p>
    <w:p>
      <w:pPr>
        <w:spacing w:after="160"/>
        <w:ind w:left="360"/>
      </w:pPr>
      <w:r>
        <w:t>हम्म हम्म</w:t>
      </w:r>
    </w:p>
    <w:p>
      <w:r>
        <w:rPr>
          <w:b/>
          <w:color w:val="2E74B5"/>
        </w:rPr>
        <w:t xml:space="preserve">Speaker 2  </w:t>
      </w:r>
      <w:r>
        <w:rPr>
          <w:color w:val="AAAAAA"/>
          <w:sz w:val="16"/>
        </w:rPr>
        <w:t>[21:38]</w:t>
      </w:r>
    </w:p>
    <w:p>
      <w:pPr>
        <w:spacing w:after="160"/>
        <w:ind w:left="360"/>
      </w:pPr>
      <w:r>
        <w:t>और जो middle class या उससे नीचे वाली family है, उनके वो student क्या सोच रहा है कि कि वो middle class से है। बड़ी मतलब ये मान के ले कि family से जो भी है उसको ये है कि आगे जो है मान लीजिए जिसका business है या उसके क्योंकि मेरी class में भी government के job में होंगे बहुत सारे कोई teaching में है कोई banking में है तो उसके parents को भी पता है कि मतलब देखिए पहले क्या होता था कि मैं आपको थोड़ा सा वो ले जाऊं कि पहले क्या होता था लोगों के पास जमीनें होती थी आज से 15 साल 20 साल पहले मतलब अब क्या हो रहा है कि जमीनें घट रही हैं पहले होता था कि हम मतलब अपना जमीन बेच के कर लेंगे अब वो चीजें रह नहीं गई family बढ़ती जा रही है और divide होता जा रहा है तो अब वो अपने बच्चे को क्या चाह रहा है मतलब आप सोचेंगे कि आगे मेरा बच्चा क्या करेगा</w:t>
      </w:r>
    </w:p>
    <w:p>
      <w:r>
        <w:rPr>
          <w:b/>
          <w:color w:val="2E74B5"/>
        </w:rPr>
        <w:t xml:space="preserve">Speaker 1  </w:t>
      </w:r>
      <w:r>
        <w:rPr>
          <w:color w:val="AAAAAA"/>
          <w:sz w:val="16"/>
        </w:rPr>
        <w:t>[22:16]</w:t>
      </w:r>
    </w:p>
    <w:p>
      <w:pPr>
        <w:spacing w:after="160"/>
        <w:ind w:left="360"/>
      </w:pPr>
      <w:r>
        <w:t>पहले</w:t>
      </w:r>
    </w:p>
    <w:p>
      <w:r>
        <w:rPr>
          <w:b/>
          <w:color w:val="2E74B5"/>
        </w:rPr>
        <w:t xml:space="preserve">Speaker 2  </w:t>
      </w:r>
      <w:r>
        <w:rPr>
          <w:color w:val="AAAAAA"/>
          <w:sz w:val="16"/>
        </w:rPr>
        <w:t>[22:31]</w:t>
      </w:r>
    </w:p>
    <w:p>
      <w:pPr>
        <w:spacing w:after="160"/>
        <w:ind w:left="360"/>
      </w:pPr>
      <w:r>
        <w:t>या क्योंकि जो या तो UPSC की तैयारी करे। मतलब student खुद अपना ज्यादातर देखिए अभी भी ऐसा नहीं middle class का अभी भी 60-70% वो IIT JEE NEET की तैयारी कर रहा है। मैं middle class की भी बात कर रहा हूं।</w:t>
      </w:r>
    </w:p>
    <w:p>
      <w:r>
        <w:rPr>
          <w:b/>
          <w:color w:val="2E74B5"/>
        </w:rPr>
        <w:t xml:space="preserve">Speaker 1  </w:t>
      </w:r>
      <w:r>
        <w:rPr>
          <w:color w:val="AAAAAA"/>
          <w:sz w:val="16"/>
        </w:rPr>
        <w:t>[22:45]</w:t>
      </w:r>
    </w:p>
    <w:p>
      <w:pPr>
        <w:spacing w:after="160"/>
        <w:ind w:left="360"/>
      </w:pPr>
      <w:r>
        <w:t>हम्म</w:t>
      </w:r>
    </w:p>
    <w:p>
      <w:r>
        <w:rPr>
          <w:b/>
          <w:color w:val="2E74B5"/>
        </w:rPr>
        <w:t xml:space="preserve">Speaker 2  </w:t>
      </w:r>
      <w:r>
        <w:rPr>
          <w:color w:val="AAAAAA"/>
          <w:sz w:val="16"/>
        </w:rPr>
        <w:t>[22:45]</w:t>
      </w:r>
    </w:p>
    <w:p>
      <w:pPr>
        <w:spacing w:after="160"/>
        <w:ind w:left="360"/>
      </w:pPr>
      <w:r>
        <w:t>पहले देखिए जब से online नहीं आया था तब से education 50% बच्चों को मिलती थी। जिनके पास पैसा होता था। वो बाहर जाता था। अब सबको मिल रही है। ये सबसे important बात है। और इसमें girls भी आ गई। पहले girls को नहीं मिलती थी। मैं आपको बता दूं मेरी मैं आपको बता दूं मेरी स्वयं की sister है जो BA की है।</w:t>
      </w:r>
    </w:p>
    <w:p>
      <w:r>
        <w:rPr>
          <w:b/>
          <w:color w:val="2E74B5"/>
        </w:rPr>
        <w:t xml:space="preserve">Speaker 1  </w:t>
      </w:r>
      <w:r>
        <w:rPr>
          <w:color w:val="AAAAAA"/>
          <w:sz w:val="16"/>
        </w:rPr>
        <w:t>[22:53]</w:t>
      </w:r>
    </w:p>
    <w:p>
      <w:pPr>
        <w:spacing w:after="160"/>
        <w:ind w:left="360"/>
      </w:pPr>
      <w:r>
        <w:t>जिनके पास पैसा होता था वो बाहर जाता था</w:t>
      </w:r>
    </w:p>
    <w:p>
      <w:r>
        <w:rPr>
          <w:b/>
          <w:color w:val="2E74B5"/>
        </w:rPr>
        <w:t xml:space="preserve">Speaker 2  </w:t>
      </w:r>
      <w:r>
        <w:rPr>
          <w:color w:val="AAAAAA"/>
          <w:sz w:val="16"/>
        </w:rPr>
        <w:t>[23:07]</w:t>
      </w:r>
    </w:p>
    <w:p>
      <w:pPr>
        <w:spacing w:after="160"/>
        <w:ind w:left="360"/>
      </w:pPr>
      <w:r>
        <w:t>हमने क्या किया है? हमने B.Tech किया है। मतलब computer science से। तो पहले मैं आपके parents की thinking की बात कर रहा हूं। आज से 12 साल, 13 साल पहले लोग लड़कियों को नहीं बाहर निकालते थे। मतलब घर में रहते थे ज्यादातर।</w:t>
      </w:r>
    </w:p>
    <w:p>
      <w:r>
        <w:rPr>
          <w:b/>
          <w:color w:val="2E74B5"/>
        </w:rPr>
        <w:t xml:space="preserve">Speaker 1  </w:t>
      </w:r>
      <w:r>
        <w:rPr>
          <w:color w:val="AAAAAA"/>
          <w:sz w:val="16"/>
        </w:rPr>
        <w:t>[23:21]</w:t>
      </w:r>
    </w:p>
    <w:p>
      <w:pPr>
        <w:spacing w:after="160"/>
        <w:ind w:left="360"/>
      </w:pPr>
      <w:r>
        <w:t>तो अगर ज्यादा लोग हैं जो पढ़ लिख जाए लड़कियां included तो उनके लायक जो है नौकरियां हैं या नहीं हैं</w:t>
      </w:r>
    </w:p>
    <w:p>
      <w:r>
        <w:rPr>
          <w:b/>
          <w:color w:val="2E74B5"/>
        </w:rPr>
        <w:t xml:space="preserve">Speaker 2  </w:t>
      </w:r>
      <w:r>
        <w:rPr>
          <w:color w:val="AAAAAA"/>
          <w:sz w:val="16"/>
        </w:rPr>
        <w:t>[23:30]</w:t>
      </w:r>
    </w:p>
    <w:p>
      <w:pPr>
        <w:spacing w:after="160"/>
        <w:ind w:left="360"/>
      </w:pPr>
      <w:r>
        <w:t>देखिए अब मैं आपको बता दूं कि मतलब पहले देखिए क्या होता था कि middle class या उससे above लोग education पाते थे। उसके नीचे वाले education नहीं पाते थे। क्यों? main सबसे ज्यादा बात है income की। आज की date में क्या है वो 1000 में अपना 2000 में वो साल भर में घर में बैठ के अपना वो syllabus complete कर ले रहा है। तो किस field में वो ज्यादा जा रहा है? police में जा रहा है। अभी आप Uttar Pradesh में देखिए लगभग लगभग 2 साल 3 साल में कम से कम 3 लाख police भर्ती गया होगा।</w:t>
      </w:r>
    </w:p>
    <w:p>
      <w:r>
        <w:rPr>
          <w:b/>
          <w:color w:val="2E74B5"/>
        </w:rPr>
        <w:t xml:space="preserve">Speaker 3  </w:t>
      </w:r>
      <w:r>
        <w:rPr>
          <w:color w:val="AAAAAA"/>
          <w:sz w:val="16"/>
        </w:rPr>
        <w:t>[23:59]</w:t>
      </w:r>
    </w:p>
    <w:p>
      <w:pPr>
        <w:spacing w:after="160"/>
        <w:ind w:left="360"/>
      </w:pPr>
      <w:r>
        <w:t>और हम लोग कम में ही थे।</w:t>
      </w:r>
    </w:p>
    <w:p>
      <w:r>
        <w:rPr>
          <w:b/>
          <w:color w:val="2E74B5"/>
        </w:rPr>
        <w:t xml:space="preserve">Speaker 2  </w:t>
      </w:r>
      <w:r>
        <w:rPr>
          <w:color w:val="AAAAAA"/>
          <w:sz w:val="16"/>
        </w:rPr>
        <w:t>[24:01]</w:t>
      </w:r>
    </w:p>
    <w:p>
      <w:pPr>
        <w:spacing w:after="160"/>
        <w:ind w:left="360"/>
      </w:pPr>
      <w:r>
        <w:t>जिसमें कि 30 से 33% अब इधर 2-3 साल में Government Special Women के लिए reservation कर रही है अगर आपका 10,000 सीटें निकली हैं तो 3,000 महिलाओं के लिए सीटें हैं तो वो तो सीट भरेंगी ना</w:t>
      </w:r>
    </w:p>
    <w:p>
      <w:r>
        <w:rPr>
          <w:b/>
          <w:color w:val="2E74B5"/>
        </w:rPr>
        <w:t xml:space="preserve">Speaker 3  </w:t>
      </w:r>
      <w:r>
        <w:rPr>
          <w:color w:val="AAAAAA"/>
          <w:sz w:val="16"/>
        </w:rPr>
        <w:t>[24:17]</w:t>
      </w:r>
    </w:p>
    <w:p>
      <w:pPr>
        <w:spacing w:after="160"/>
        <w:ind w:left="360"/>
      </w:pPr>
      <w:r>
        <w:t>हो</w:t>
      </w:r>
    </w:p>
    <w:p>
      <w:r>
        <w:rPr>
          <w:b/>
          <w:color w:val="2E74B5"/>
        </w:rPr>
        <w:t xml:space="preserve">Speaker 2  </w:t>
      </w:r>
      <w:r>
        <w:rPr>
          <w:color w:val="AAAAAA"/>
          <w:sz w:val="16"/>
        </w:rPr>
        <w:t>[24:18]</w:t>
      </w:r>
    </w:p>
    <w:p>
      <w:pPr>
        <w:spacing w:after="160"/>
        <w:ind w:left="360"/>
      </w:pPr>
      <w:r>
        <w:t>मतलब अब अब क्या हो गया लड़के को mindset हो गया कि हमारे लिए तीन हज़ार सीटें reserve हैं। तो हम पुलिस की तैयारी कर रहे हैं। चाहे बिहार में हो चाहे आप कहीं भी देख लीजिए।</w:t>
      </w:r>
    </w:p>
    <w:p>
      <w:r>
        <w:rPr>
          <w:b/>
          <w:color w:val="2E74B5"/>
        </w:rPr>
        <w:t xml:space="preserve">Speaker 1  </w:t>
      </w:r>
      <w:r>
        <w:rPr>
          <w:color w:val="AAAAAA"/>
          <w:sz w:val="16"/>
        </w:rPr>
        <w:t>[24:29]</w:t>
      </w:r>
    </w:p>
    <w:p>
      <w:pPr>
        <w:spacing w:after="160"/>
        <w:ind w:left="360"/>
      </w:pPr>
      <w:r>
        <w:t>भी देख लीजिए। सीटें हैं पर सीटों से कई ज्यादा candidate हैं।</w:t>
      </w:r>
    </w:p>
    <w:p>
      <w:r>
        <w:rPr>
          <w:b/>
          <w:color w:val="2E74B5"/>
        </w:rPr>
        <w:t xml:space="preserve">Speaker 2  </w:t>
      </w:r>
      <w:r>
        <w:rPr>
          <w:color w:val="AAAAAA"/>
          <w:sz w:val="16"/>
        </w:rPr>
        <w:t>[24:32]</w:t>
      </w:r>
    </w:p>
    <w:p>
      <w:pPr>
        <w:spacing w:after="160"/>
        <w:ind w:left="360"/>
      </w:pPr>
      <w:r>
        <w:t>एक candidate ज्यादा है क्योंकि आज के दिन में घर घर घर घर student पढ़ाई कर रहा है</w:t>
      </w:r>
    </w:p>
    <w:p>
      <w:r>
        <w:rPr>
          <w:b/>
          <w:color w:val="2E74B5"/>
        </w:rPr>
        <w:t xml:space="preserve">Speaker 1  </w:t>
      </w:r>
      <w:r>
        <w:rPr>
          <w:color w:val="AAAAAA"/>
          <w:sz w:val="16"/>
        </w:rPr>
        <w:t>[24:41]</w:t>
      </w:r>
    </w:p>
    <w:p>
      <w:pPr>
        <w:spacing w:after="160"/>
        <w:ind w:left="360"/>
      </w:pPr>
      <w:r>
        <w:t>Okay</w:t>
      </w:r>
    </w:p>
    <w:p>
      <w:r>
        <w:rPr>
          <w:b/>
          <w:color w:val="2E74B5"/>
        </w:rPr>
        <w:t xml:space="preserve">Speaker 2  </w:t>
      </w:r>
      <w:r>
        <w:rPr>
          <w:color w:val="AAAAAA"/>
          <w:sz w:val="16"/>
        </w:rPr>
        <w:t>[24:42]</w:t>
      </w:r>
    </w:p>
    <w:p>
      <w:pPr>
        <w:spacing w:after="160"/>
        <w:ind w:left="360"/>
      </w:pPr>
      <w:r>
        <w:t>सबसे बड़ी बात है कि घर-घर तैयारी कर रहा है।</w:t>
      </w:r>
    </w:p>
    <w:p>
      <w:r>
        <w:rPr>
          <w:b/>
          <w:color w:val="2E74B5"/>
        </w:rPr>
        <w:t xml:space="preserve">Speaker 1  </w:t>
      </w:r>
      <w:r>
        <w:rPr>
          <w:color w:val="AAAAAA"/>
          <w:sz w:val="16"/>
        </w:rPr>
        <w:t>[24:45]</w:t>
      </w:r>
    </w:p>
    <w:p>
      <w:pPr>
        <w:spacing w:after="160"/>
        <w:ind w:left="360"/>
      </w:pPr>
      <w:r>
        <w:t>तो आप एक मेरे को बात बताइए ये जो हम सुनते हैं आजकल बहुत सुन रहे हैं कि भई paper leaks हैं। बहुत सारे paper लीक है हर type का paper लीक है आप CBSE से शुरू करो आप SSC ले लो।</w:t>
      </w:r>
    </w:p>
    <w:p>
      <w:r>
        <w:rPr>
          <w:b/>
          <w:color w:val="2E74B5"/>
        </w:rPr>
        <w:t xml:space="preserve">Speaker 2  </w:t>
      </w:r>
      <w:r>
        <w:rPr>
          <w:color w:val="AAAAAA"/>
          <w:sz w:val="16"/>
        </w:rPr>
        <w:t>[24:57]</w:t>
      </w:r>
    </w:p>
    <w:p>
      <w:pPr>
        <w:spacing w:after="160"/>
        <w:ind w:left="360"/>
      </w:pPr>
      <w:r>
        <w:t>इवन आपने कभी नहीं सोचा होगा आज से 4-5 साल पहले कभी नहीं सोचा होगा कि NEET का भी paper leak होता है।</w:t>
      </w:r>
    </w:p>
    <w:p>
      <w:r>
        <w:rPr>
          <w:b/>
          <w:color w:val="2E74B5"/>
        </w:rPr>
        <w:t xml:space="preserve">Speaker 1  </w:t>
      </w:r>
      <w:r>
        <w:rPr>
          <w:color w:val="AAAAAA"/>
          <w:sz w:val="16"/>
        </w:rPr>
        <w:t>[24:59]</w:t>
      </w:r>
    </w:p>
    <w:p>
      <w:pPr>
        <w:spacing w:after="160"/>
        <w:ind w:left="360"/>
      </w:pPr>
      <w:r>
        <w:t>होगा आज से</w:t>
      </w:r>
    </w:p>
    <w:p>
      <w:r>
        <w:rPr>
          <w:b/>
          <w:color w:val="2E74B5"/>
        </w:rPr>
        <w:t xml:space="preserve">Speaker 2  </w:t>
      </w:r>
      <w:r>
        <w:rPr>
          <w:color w:val="AAAAAA"/>
          <w:sz w:val="16"/>
        </w:rPr>
        <w:t>[25:03]</w:t>
      </w:r>
    </w:p>
    <w:p>
      <w:pPr>
        <w:spacing w:after="160"/>
        <w:ind w:left="360"/>
      </w:pPr>
      <w:r>
        <w:t>paper</w:t>
      </w:r>
    </w:p>
    <w:p>
      <w:r>
        <w:rPr>
          <w:b/>
          <w:color w:val="2E74B5"/>
        </w:rPr>
        <w:t xml:space="preserve">Speaker 1  </w:t>
      </w:r>
      <w:r>
        <w:rPr>
          <w:color w:val="AAAAAA"/>
          <w:sz w:val="16"/>
        </w:rPr>
        <w:t>[25:03]</w:t>
      </w:r>
    </w:p>
    <w:p>
      <w:pPr>
        <w:spacing w:after="160"/>
        <w:ind w:left="360"/>
      </w:pPr>
      <w:r>
        <w:t>paper तो सारे ही leak होते हैं अब leak में क्या है कि फिर हमें सुनने को मिलता है suicide कर लेते हैं बच्चे क्योंकि इतना सारा मेहनत भी लगाते हैं पढ़ाई करने में आप कह रहे हो खर्चा भी ₹20,000 महीना आता है multiple चीजों के लिए apply कर रहे हैं ये सब आपने बताया</w:t>
      </w:r>
    </w:p>
    <w:p>
      <w:r>
        <w:rPr>
          <w:b/>
          <w:color w:val="2E74B5"/>
        </w:rPr>
        <w:t xml:space="preserve">Speaker 2  </w:t>
      </w:r>
      <w:r>
        <w:rPr>
          <w:color w:val="AAAAAA"/>
          <w:sz w:val="16"/>
        </w:rPr>
        <w:t>[25:11]</w:t>
      </w:r>
    </w:p>
    <w:p>
      <w:pPr>
        <w:spacing w:after="160"/>
        <w:ind w:left="360"/>
      </w:pPr>
      <w:r>
        <w:t>धन्यवाद हाँ जी</w:t>
      </w:r>
    </w:p>
    <w:p>
      <w:r>
        <w:rPr>
          <w:b/>
          <w:color w:val="2E74B5"/>
        </w:rPr>
        <w:t xml:space="preserve">Speaker 1  </w:t>
      </w:r>
      <w:r>
        <w:rPr>
          <w:color w:val="AAAAAA"/>
          <w:sz w:val="16"/>
        </w:rPr>
        <w:t>[25:21]</w:t>
      </w:r>
    </w:p>
    <w:p>
      <w:pPr>
        <w:spacing w:after="160"/>
        <w:ind w:left="360"/>
      </w:pPr>
      <w:r>
        <w:t>तो कुछ तो गड़बड़ है ना कहीं क्या गड़बड़ है क्यों हो रहा है ये paper leaks के लिए कौन ज़िम्मेदार है क्या करना चाहिए</w:t>
      </w:r>
    </w:p>
    <w:p>
      <w:r>
        <w:rPr>
          <w:b/>
          <w:color w:val="2E74B5"/>
        </w:rPr>
        <w:t xml:space="preserve">Speaker 2  </w:t>
      </w:r>
      <w:r>
        <w:rPr>
          <w:color w:val="AAAAAA"/>
          <w:sz w:val="16"/>
        </w:rPr>
        <w:t>[25:31]</w:t>
      </w:r>
    </w:p>
    <w:p>
      <w:pPr>
        <w:spacing w:after="160"/>
        <w:ind w:left="360"/>
      </w:pPr>
      <w:r>
        <w:t>देखिए मैं 1 चीज आपको बता दूं। paper leak जो है आज से नहीं हो रहा है।</w:t>
      </w:r>
    </w:p>
    <w:p>
      <w:r>
        <w:rPr>
          <w:b/>
          <w:color w:val="2E74B5"/>
        </w:rPr>
        <w:t xml:space="preserve">Speaker 1  </w:t>
      </w:r>
      <w:r>
        <w:rPr>
          <w:color w:val="AAAAAA"/>
          <w:sz w:val="16"/>
        </w:rPr>
        <w:t>[25:35]</w:t>
      </w:r>
    </w:p>
    <w:p>
      <w:pPr>
        <w:spacing w:after="160"/>
        <w:ind w:left="360"/>
      </w:pPr>
      <w:r>
        <w:t>हूँ</w:t>
      </w:r>
    </w:p>
    <w:p>
      <w:r>
        <w:rPr>
          <w:b/>
          <w:color w:val="2E74B5"/>
        </w:rPr>
        <w:t xml:space="preserve">Speaker 2  </w:t>
      </w:r>
      <w:r>
        <w:rPr>
          <w:color w:val="AAAAAA"/>
          <w:sz w:val="16"/>
        </w:rPr>
        <w:t>[25:36]</w:t>
      </w:r>
    </w:p>
    <w:p>
      <w:pPr>
        <w:spacing w:after="160"/>
        <w:ind w:left="360"/>
      </w:pPr>
      <w:r>
        <w:t>हमेशा paper लिखते हुए हैं।</w:t>
      </w:r>
    </w:p>
    <w:p>
      <w:r>
        <w:rPr>
          <w:b/>
          <w:color w:val="2E74B5"/>
        </w:rPr>
        <w:t xml:space="preserve">Speaker 1  </w:t>
      </w:r>
      <w:r>
        <w:rPr>
          <w:color w:val="AAAAAA"/>
          <w:sz w:val="16"/>
        </w:rPr>
        <w:t>[25:38]</w:t>
      </w:r>
    </w:p>
    <w:p>
      <w:pPr>
        <w:spacing w:after="160"/>
        <w:ind w:left="360"/>
      </w:pPr>
      <w:r>
        <w:t>हमेशा मतलब खुद से मतलब</w:t>
      </w:r>
    </w:p>
    <w:p>
      <w:r>
        <w:rPr>
          <w:b/>
          <w:color w:val="2E74B5"/>
        </w:rPr>
        <w:t xml:space="preserve">Speaker 2  </w:t>
      </w:r>
      <w:r>
        <w:rPr>
          <w:color w:val="AAAAAA"/>
          <w:sz w:val="16"/>
        </w:rPr>
        <w:t>[25:39]</w:t>
      </w:r>
    </w:p>
    <w:p>
      <w:pPr>
        <w:spacing w:after="160"/>
        <w:ind w:left="360"/>
      </w:pPr>
      <w:r>
        <w:t>मतलब आप ये मान लीजिए कि Government exam में 2000 मान लीजिए 2010 से मैं ले लेता हूं। 2010 से paper leak हो रहे हैं। लेकिन NEET और JEE इसका कभी paper leak नहीं हुआ। अब क्या हो रहा है कि NEET में NEET अभी आपने सुना होगा NEET paper लीक हुआ। उसके पहले लीक हुआ। मतलब अब इतना मतलब चीजें advance हो गई हैं कि लोग वहां तक चले जा रहे हैं। advance मतलब क्या हो गया कि बहुत ऐसे तरकीब हो गए हैं, बहुत ऐसे system हो गई कैसे ना कैसे करके paper leak हो रहा है। अगर आपने सुना होगा कि UPSC का आज तक paper leak नहीं हुआ। UPSC का आज तक paper leak नहीं हुआ। कौन conduct करा रहा है? जब paper होता है तो समझ लीजिए अगर आपने इस time news सुना होगा defense जितनी army है वो स्वयं paper मतलब defense के under में paper होता है। मतलब आप defense की security में होता है। वही चीज इस बार जब paper leak हुआ तो वही same चीज इन्होंने इस बार NEET में किया है। paper हुआ कोई leak नहीं हुआ। तो मतलब आप ये समझ लीजिए कि paper leak होने का पहले क्या होता था देखिए क्या होता था online नहीं था। लोगों के पास mobile आज से मिल जाता है 2018-19 mobile सबके पास था लेकिन ज्यादा aware नहीं थे कि इतना उसका data इतना महंगा रहता था लोग बहुत ज्यादा बहुत लोगों के पास mobile था भी नहीं अब आप</w:t>
      </w:r>
    </w:p>
    <w:p>
      <w:r>
        <w:rPr>
          <w:b/>
          <w:color w:val="2E74B5"/>
        </w:rPr>
        <w:t xml:space="preserve">Speaker 1  </w:t>
      </w:r>
      <w:r>
        <w:rPr>
          <w:color w:val="AAAAAA"/>
          <w:sz w:val="16"/>
        </w:rPr>
        <w:t>[26:58]</w:t>
      </w:r>
    </w:p>
    <w:p>
      <w:pPr>
        <w:spacing w:after="160"/>
        <w:ind w:left="360"/>
      </w:pPr>
      <w:r>
        <w:t>आप कह रहे हो कि leak हो जाना भी आसान हो गया है क्योंकि लोगों के पास तरकीब है।</w:t>
      </w:r>
    </w:p>
    <w:p>
      <w:r>
        <w:rPr>
          <w:b/>
          <w:color w:val="2E74B5"/>
        </w:rPr>
        <w:t xml:space="preserve">Speaker 2  </w:t>
      </w:r>
      <w:r>
        <w:rPr>
          <w:color w:val="AAAAAA"/>
          <w:sz w:val="16"/>
        </w:rPr>
        <w:t>[27:00]</w:t>
      </w:r>
    </w:p>
    <w:p>
      <w:pPr>
        <w:spacing w:after="160"/>
        <w:ind w:left="360"/>
      </w:pPr>
      <w:r>
        <w:t>online आने से देखिए चीज़ें अब पता चल रही हैं क्यों क्योंकि online है कितने अब देखिए Telegram आ गया WhatsApp आ गया, पहले WhatsApp, Telegram में लोग इतना वो नहीं थे, Facebook आ गया। मतलब आप समझिए कि इतने social media हो गए कि paper का पहले क्या होता था कि mobile होता नहीं था तो limited लोगों के पास circulate होता था तो पता नहीं चलता था। होता था। देखिए मैं NEET और UPSC की बात नहीं कर रहा हूं, मैं other exam की बात कर रहा हूं। पुलिस है, SSC में बहुत ज्यादा leak होते थे paper। इसका बहुत ज्यादा आप 2017-18 में चले जाइए, कितने बहुत विरोध हुआ है। अब proper time से नहीं होता था। मतलब ये मान लीजिए। की vacancy आज आ गई और पिछले 2 साल 3 साल लोगों को joining नहीं है बहुत ज्यादा विरोध हुआ बहुत teacher ने विरोध किया आपने news में देखा होगा SSC ने इसमें सुधार किया</w:t>
      </w:r>
    </w:p>
    <w:p>
      <w:r>
        <w:rPr>
          <w:b/>
          <w:color w:val="2E74B5"/>
        </w:rPr>
        <w:t xml:space="preserve">Speaker 1  </w:t>
      </w:r>
      <w:r>
        <w:rPr>
          <w:color w:val="AAAAAA"/>
          <w:sz w:val="16"/>
        </w:rPr>
        <w:t>[27:54]</w:t>
      </w:r>
    </w:p>
    <w:p>
      <w:pPr>
        <w:spacing w:after="160"/>
        <w:ind w:left="360"/>
      </w:pPr>
      <w:r>
        <w:t>हम</w:t>
      </w:r>
    </w:p>
    <w:p>
      <w:r>
        <w:rPr>
          <w:b/>
          <w:color w:val="2E74B5"/>
        </w:rPr>
        <w:t xml:space="preserve">Speaker 2  </w:t>
      </w:r>
      <w:r>
        <w:rPr>
          <w:color w:val="AAAAAA"/>
          <w:sz w:val="16"/>
        </w:rPr>
        <w:t>[27:55]</w:t>
      </w:r>
    </w:p>
    <w:p>
      <w:pPr>
        <w:spacing w:after="160"/>
        <w:ind w:left="360"/>
      </w:pPr>
      <w:r>
        <w:t>SSC वालों ने इसका सुधार किया। लेकिन अब देखिए leap का देखिए सबसे बड़ा main reason ये हो रहा है कि जो online हो गया तो लोगों को बहुत जल्दी चीज़ें पता चल जाती हैं पहले लोगों को पता नहीं चलता था होते थे नहीं लेकिन बहुत ज़्यादा आप ये समझ लीजिए कि paper leak होने का क्या था कि अगर हमारे पास पैसा है अगर हमारे पास 20,00,000 है तो हमने खरीद लिया paper जिसके पास 20,00,000 है उसी को paper मिल रहा है अब क्या हो रहा है social media में paper आ रहा है उसको 500 500 में 1000 1000 में sell कर रहा है तो लोगों के पास ज़्यादा जा रहा है ना circulate ज़्यादा हो रहा है ना अब circulate नहीं हो रहा तो इसलिए चीजों को पता चल रहा है कि leak हो रहा है। leak leak तो पहले भी होते थे।</w:t>
      </w:r>
    </w:p>
    <w:p>
      <w:r>
        <w:rPr>
          <w:b/>
          <w:color w:val="2E74B5"/>
        </w:rPr>
        <w:t xml:space="preserve">Speaker 1  </w:t>
      </w:r>
      <w:r>
        <w:rPr>
          <w:color w:val="AAAAAA"/>
          <w:sz w:val="16"/>
        </w:rPr>
        <w:t>[28:38]</w:t>
      </w:r>
    </w:p>
    <w:p>
      <w:pPr>
        <w:spacing w:after="160"/>
        <w:ind w:left="360"/>
      </w:pPr>
      <w:r>
        <w:t>तो ये जो leaks होती हैं इसका आप पढ़ाते भी हैं students अभी आप कह रहे हैं आप books के preparation books के काम में हैं। तो आपके जो students आपके साथ एक touch में हैं।</w:t>
      </w:r>
    </w:p>
    <w:p>
      <w:r>
        <w:rPr>
          <w:b/>
          <w:color w:val="2E74B5"/>
        </w:rPr>
        <w:t xml:space="preserve">Speaker 2  </w:t>
      </w:r>
      <w:r>
        <w:rPr>
          <w:color w:val="AAAAAA"/>
          <w:sz w:val="16"/>
        </w:rPr>
        <w:t>[28:46]</w:t>
      </w:r>
    </w:p>
    <w:p>
      <w:pPr>
        <w:spacing w:after="160"/>
        <w:ind w:left="360"/>
      </w:pPr>
      <w:r>
        <w:t>हाँ हाँ</w:t>
      </w:r>
    </w:p>
    <w:p>
      <w:r>
        <w:rPr>
          <w:b/>
          <w:color w:val="2E74B5"/>
        </w:rPr>
        <w:t xml:space="preserve">Speaker 1  </w:t>
      </w:r>
      <w:r>
        <w:rPr>
          <w:color w:val="AAAAAA"/>
          <w:sz w:val="16"/>
        </w:rPr>
        <w:t>[28:50]</w:t>
      </w:r>
    </w:p>
    <w:p>
      <w:pPr>
        <w:spacing w:after="160"/>
        <w:ind w:left="360"/>
      </w:pPr>
      <w:r>
        <w:t>उनकी ये मानसिक अवस्था कैसी हो गई है इतने सारे leaks बार बार वो मेहनत करके जाता है फिर वो leak हो जाती है फिर कोई पढ़ के जा रहा है फिर वो leak हो जाती है उनकी क्या मानसिक स्थिति है और क्या मतलब वो feel कर रहे हैं</w:t>
      </w:r>
    </w:p>
    <w:p>
      <w:r>
        <w:rPr>
          <w:b/>
          <w:color w:val="2E74B5"/>
        </w:rPr>
        <w:t xml:space="preserve">Speaker 2  </w:t>
      </w:r>
      <w:r>
        <w:rPr>
          <w:color w:val="AAAAAA"/>
          <w:sz w:val="16"/>
        </w:rPr>
        <w:t>[29:06]</w:t>
      </w:r>
    </w:p>
    <w:p>
      <w:pPr>
        <w:spacing w:after="160"/>
        <w:ind w:left="360"/>
      </w:pPr>
      <w:r>
        <w:t>लेकिन मानसिक स्थिति यह है कि वह तैयारी करने जाता है और सोचिए कि जिस student का पेपर अच्छा जाता है। और जब वो सुनने में आता है कि paper leak हो गया, cancel हो गया। देखिए, मैं आपको बता दूं कि जब हम paper देने जाते हैं, हमारी कितनी भी अच्छी तैयारी रहे। कभी-कभी ऐसा होता है कि हमारा luck भी साथ देता है। हमने जो पढ़ के गया वही paper में आ गया। और उसके बाद paper leak सुनने में आता है कि मैं मेरा तो selection हो जाएगा और एक आता है कि वो paper cancel हो गया। तो आप सोचिए कि जब मैं सोच रहा हूं कि ये तो मैंने अच्छा कर लिया, अब बताओ इसने अब आगे जो paper होगा तो मैं उसमें अच्छा कर पाऊंगा। मेरे लिए का paper आएगा कि नहीं ले पाएगा वो frustrate होता है 1st चीज़ 2nd चीज़ जब उसको लगता है कि paper leak हो रहे हैं paper leak होने से लेकर क्या है cut off बढ़ रहा है</w:t>
      </w:r>
    </w:p>
    <w:p>
      <w:r>
        <w:rPr>
          <w:b/>
          <w:color w:val="2E74B5"/>
        </w:rPr>
        <w:t xml:space="preserve">Speaker 1  </w:t>
      </w:r>
      <w:r>
        <w:rPr>
          <w:color w:val="AAAAAA"/>
          <w:sz w:val="16"/>
        </w:rPr>
        <w:t>[29:20]</w:t>
      </w:r>
    </w:p>
    <w:p>
      <w:pPr>
        <w:spacing w:after="160"/>
        <w:ind w:left="360"/>
      </w:pPr>
      <w:r>
        <w:t>लेकिन हम्म हूँ</w:t>
      </w:r>
    </w:p>
    <w:p>
      <w:r>
        <w:rPr>
          <w:b/>
          <w:color w:val="2E74B5"/>
        </w:rPr>
        <w:t xml:space="preserve">Speaker 2  </w:t>
      </w:r>
      <w:r>
        <w:rPr>
          <w:color w:val="AAAAAA"/>
          <w:sz w:val="16"/>
        </w:rPr>
        <w:t>[29:59]</w:t>
      </w:r>
    </w:p>
    <w:p>
      <w:pPr>
        <w:spacing w:after="160"/>
        <w:ind w:left="360"/>
      </w:pPr>
      <w:r>
        <w:t>अभी आपको मैं बता दूँ कि UP पुलिस का Home Guard का paper हुआ था और उसमें लगभग 50,000 vacancy आई थी। Home Guard मतलब आप सोचिए कि पहले तो Home Guard तो ऐसे ही बन जाते थे। अब वो paper का पुलिस विभाग उसको conduct करा रहा है। तो Home Guard में 65 number cut off गया। होमगार्ड, आप सोचिए होमगार्ड, पहले आप अगर आप अपने time में जाइए तो होमगार्ड को एक मतलब हालांकि जो constable था उसको भी एक अच्छी job नहीं मानी जाती थी आज से 10 साल 12 साल पहले क्योंकि salary बहुत कम रहती थी मतलब उसको आदमी थोड़ा सोचता था ऐसे ही है मतलब constable की कोई value नहीं थी आज की date में वो constable एक sub-inspector की category में आ गया क्यों competition बढ़ गया पहले आज पहले आप समझ लीजिए कि जब मैं आपको बता दूं UP पहले क्या होता था कि लोग physical में ही select हो जाता था Physical में select हो जाता था। अब क्या हो रहा है, exam हो रहा है। उसके 2 1 exam आपको मैं बता दूं जो exam होते हैं जैसे Group D है। UP Police है। मतलब ये मान के ले कि इतने आसान exam भी नहीं होता। tough होते हैं, paper इनके बहुत tough question होते हैं।</w:t>
      </w:r>
    </w:p>
    <w:p>
      <w:r>
        <w:rPr>
          <w:b/>
          <w:color w:val="2E74B5"/>
        </w:rPr>
        <w:t xml:space="preserve">Speaker 1  </w:t>
      </w:r>
      <w:r>
        <w:rPr>
          <w:color w:val="AAAAAA"/>
          <w:sz w:val="16"/>
        </w:rPr>
        <w:t>[30:55]</w:t>
      </w:r>
    </w:p>
    <w:p>
      <w:pPr>
        <w:spacing w:after="160"/>
        <w:ind w:left="360"/>
      </w:pPr>
      <w:r>
        <w:t>अब क्या हो रहा है, exam हो रहा है। तो मतलब overall आप मेरे को ये बताइए कि अभी नौकरियां कम है पहले से कि ज्यादा है market</w:t>
      </w:r>
    </w:p>
    <w:p>
      <w:r>
        <w:rPr>
          <w:b/>
          <w:color w:val="2E74B5"/>
        </w:rPr>
        <w:t xml:space="preserve">Speaker 2  </w:t>
      </w:r>
      <w:r>
        <w:rPr>
          <w:color w:val="AAAAAA"/>
          <w:sz w:val="16"/>
        </w:rPr>
        <w:t>[31:16]</w:t>
      </w:r>
    </w:p>
    <w:p>
      <w:pPr>
        <w:spacing w:after="160"/>
        <w:ind w:left="360"/>
      </w:pPr>
      <w:r>
        <w:t>50% नौकरियां कम है और 4 गुना 5 गुना student ज्यादा है।</w:t>
      </w:r>
    </w:p>
    <w:p>
      <w:r>
        <w:rPr>
          <w:b/>
          <w:color w:val="2E74B5"/>
        </w:rPr>
        <w:t xml:space="preserve">Speaker 1  </w:t>
      </w:r>
      <w:r>
        <w:rPr>
          <w:color w:val="AAAAAA"/>
          <w:sz w:val="16"/>
        </w:rPr>
        <w:t>[31:18]</w:t>
      </w:r>
    </w:p>
    <w:p>
      <w:pPr>
        <w:spacing w:after="160"/>
        <w:ind w:left="360"/>
      </w:pPr>
      <w:r>
        <w:t>कम है ज्यादा है। तो कहीं ना कहीं हर घर से तैयारी कर रहा है।</w:t>
      </w:r>
    </w:p>
    <w:p>
      <w:r>
        <w:rPr>
          <w:b/>
          <w:color w:val="2E74B5"/>
        </w:rPr>
        <w:t xml:space="preserve">Speaker 2  </w:t>
      </w:r>
      <w:r>
        <w:rPr>
          <w:color w:val="AAAAAA"/>
          <w:sz w:val="16"/>
        </w:rPr>
        <w:t>[31:23]</w:t>
      </w:r>
    </w:p>
    <w:p>
      <w:pPr>
        <w:spacing w:after="160"/>
        <w:ind w:left="360"/>
      </w:pPr>
      <w:r>
        <w:t>घर घर से तैयारी कर रहा है घर घर से तैयारी कर रहा है आप ये समझिए</w:t>
      </w:r>
    </w:p>
    <w:p>
      <w:r>
        <w:rPr>
          <w:b/>
          <w:color w:val="2E74B5"/>
        </w:rPr>
        <w:t xml:space="preserve">Speaker 1  </w:t>
      </w:r>
      <w:r>
        <w:rPr>
          <w:color w:val="AAAAAA"/>
          <w:sz w:val="16"/>
        </w:rPr>
        <w:t>[31:26]</w:t>
      </w:r>
    </w:p>
    <w:p>
      <w:pPr>
        <w:spacing w:after="160"/>
        <w:ind w:left="360"/>
      </w:pPr>
      <w:r>
        <w:t>तो आर्थिक व्यवस्था भी problem है मतलब</w:t>
      </w:r>
    </w:p>
    <w:p>
      <w:r>
        <w:rPr>
          <w:b/>
          <w:color w:val="2E74B5"/>
        </w:rPr>
        <w:t xml:space="preserve">Speaker 2  </w:t>
      </w:r>
      <w:r>
        <w:rPr>
          <w:color w:val="AAAAAA"/>
          <w:sz w:val="16"/>
        </w:rPr>
        <w:t>[31:28]</w:t>
      </w:r>
    </w:p>
    <w:p>
      <w:pPr>
        <w:spacing w:after="160"/>
        <w:ind w:left="360"/>
      </w:pPr>
      <w:r>
        <w:t>जरा ना आप देखिए आप समझिए कि आप ये सोचिए कि आप सोचिए मैं एक example दे रहा हूं। साल भर में जो है लगभग 2,00,000 के करीबन वैकेंसी आती है। आपके जो मैं point है मैं उस point को example की तरह facts के साथ बता रहा हूँ। 2,00,000 वैकेंसी आती है। आप पूछेंगे तो मैं वही बता देता हूँ। 40000 SSC में आती है। 60-70 हज़ार इधर 3-4 साल से रेलवे में आनी लगी है इसके पहले रेलवे में 4-4 साल बाद वैकेंसी आती थी इधर इन्होंने सिस्टम कर दिया है अगर आप अगर रिसर्च कर रहे हैं तो आप ये सब चीज़ें बाद में भी आप ये चीज़ देख सकते हैं जो चीज़ मैं बता रहा हूँ 60-70 हज़ार आप रेलवे ले लीजिए 1 लाख की हो गई इसके बाद हम चले जाते हैं स्टेट में</w:t>
      </w:r>
    </w:p>
    <w:p>
      <w:r>
        <w:rPr>
          <w:b/>
          <w:color w:val="2E74B5"/>
        </w:rPr>
        <w:t xml:space="preserve">Speaker 1  </w:t>
      </w:r>
      <w:r>
        <w:rPr>
          <w:color w:val="AAAAAA"/>
          <w:sz w:val="16"/>
        </w:rPr>
        <w:t>[32:10]</w:t>
      </w:r>
    </w:p>
    <w:p>
      <w:pPr>
        <w:spacing w:after="160"/>
        <w:ind w:left="360"/>
      </w:pPr>
      <w:r>
        <w:t>जी</w:t>
      </w:r>
    </w:p>
    <w:p>
      <w:r>
        <w:rPr>
          <w:b/>
          <w:color w:val="2E74B5"/>
        </w:rPr>
        <w:t xml:space="preserve">Speaker 2  </w:t>
      </w:r>
      <w:r>
        <w:rPr>
          <w:color w:val="AAAAAA"/>
          <w:sz w:val="16"/>
        </w:rPr>
        <w:t>[32:11]</w:t>
      </w:r>
    </w:p>
    <w:p>
      <w:pPr>
        <w:spacing w:after="160"/>
        <w:ind w:left="360"/>
      </w:pPr>
      <w:r>
        <w:t>बैंक की ज़्यादा से ज़्यादा वैकेंसी 20,000 आती है 1,20,000 हो गई State में चले जाते तो State में 50,000-60,000 आ गए मतलब पुलिस भी ले लीजिए आप State के BPL UPPSC भी ले लीजिए उसमें आप IAS के आज़ाद ले लीजिए अभी अभी मान लीजिए अभी UPPCS का form आया है। उसमें लगभग 700 vacancy आई है।</w:t>
      </w:r>
    </w:p>
    <w:p>
      <w:r>
        <w:rPr>
          <w:b/>
          <w:color w:val="2E74B5"/>
        </w:rPr>
        <w:t xml:space="preserve">Speaker 1  </w:t>
      </w:r>
      <w:r>
        <w:rPr>
          <w:color w:val="AAAAAA"/>
          <w:sz w:val="16"/>
        </w:rPr>
        <w:t>[32:29]</w:t>
      </w:r>
    </w:p>
    <w:p>
      <w:pPr>
        <w:spacing w:after="160"/>
        <w:ind w:left="360"/>
      </w:pPr>
      <w:r>
        <w:t>उसमें</w:t>
      </w:r>
    </w:p>
    <w:p>
      <w:r>
        <w:rPr>
          <w:b/>
          <w:color w:val="2E74B5"/>
        </w:rPr>
        <w:t xml:space="preserve">Speaker 2  </w:t>
      </w:r>
      <w:r>
        <w:rPr>
          <w:color w:val="AAAAAA"/>
          <w:sz w:val="16"/>
        </w:rPr>
        <w:t>[32:32]</w:t>
      </w:r>
    </w:p>
    <w:p>
      <w:pPr>
        <w:spacing w:after="160"/>
        <w:ind w:left="360"/>
      </w:pPr>
      <w:r>
        <w:t>पिछली बार 1000 vacancy आई थी इस बार 7 हालांकि हालांकि उसकी seat बढ़ के बोला जा रहा है कि 1000 तक चली जाएगी लेकिन फिलहाल 1000 vacancy आई है seat बढ़ जाती है बाद में तो 2 लाख स्टूडेंट 2 लाख सीट हैं गवर्नमेंट में।</w:t>
      </w:r>
    </w:p>
    <w:p>
      <w:r>
        <w:rPr>
          <w:b/>
          <w:color w:val="2E74B5"/>
        </w:rPr>
        <w:t xml:space="preserve">Speaker 1  </w:t>
      </w:r>
      <w:r>
        <w:rPr>
          <w:color w:val="AAAAAA"/>
          <w:sz w:val="16"/>
        </w:rPr>
        <w:t>[32:50]</w:t>
      </w:r>
    </w:p>
    <w:p>
      <w:pPr>
        <w:spacing w:after="160"/>
        <w:ind w:left="360"/>
      </w:pPr>
      <w:r>
        <w:t>हम्म</w:t>
      </w:r>
    </w:p>
    <w:p>
      <w:r>
        <w:rPr>
          <w:b/>
          <w:color w:val="2E74B5"/>
        </w:rPr>
        <w:t xml:space="preserve">Speaker 2  </w:t>
      </w:r>
      <w:r>
        <w:rPr>
          <w:color w:val="AAAAAA"/>
          <w:sz w:val="16"/>
        </w:rPr>
        <w:t>[32:51]</w:t>
      </w:r>
    </w:p>
    <w:p>
      <w:pPr>
        <w:spacing w:after="160"/>
        <w:ind w:left="360"/>
      </w:pPr>
      <w:r>
        <w:t>एस्पाइरेंट्स कितने हैं? लगभग 2 करोड़ नहीं अगर आप State को भी जोड़ लो तो 5 करोड़ aspirants हर साल paper दे रहे हैं। अब आप percentage जोड़ लीजिए। कितने % लोग सेलेक्ट हो रहे हैं?</w:t>
      </w:r>
    </w:p>
    <w:p>
      <w:r>
        <w:rPr>
          <w:b/>
          <w:color w:val="2E74B5"/>
        </w:rPr>
        <w:t xml:space="preserve">Speaker 1  </w:t>
      </w:r>
      <w:r>
        <w:rPr>
          <w:color w:val="AAAAAA"/>
          <w:sz w:val="16"/>
        </w:rPr>
        <w:t>[33:06]</w:t>
      </w:r>
    </w:p>
    <w:p>
      <w:pPr>
        <w:spacing w:after="160"/>
        <w:ind w:left="360"/>
      </w:pPr>
      <w:r>
        <w:t>तो इस इस अवस्था को better करने के लिए क्या कर सकते हैं? ये मेरा आखरी sort of section है। कि मतलब ये जो स्थिति है इसको हम क्या कर सकते हैं? इसका कुछ सरकार कर सकता है, बच्चे खुद कुछ कर सकते हैं।</w:t>
      </w:r>
    </w:p>
    <w:p>
      <w:r>
        <w:rPr>
          <w:b/>
          <w:color w:val="2E74B5"/>
        </w:rPr>
        <w:t xml:space="preserve">Speaker 2  </w:t>
      </w:r>
      <w:r>
        <w:rPr>
          <w:color w:val="AAAAAA"/>
          <w:sz w:val="16"/>
        </w:rPr>
        <w:t>[33:13]</w:t>
      </w:r>
    </w:p>
    <w:p>
      <w:pPr>
        <w:spacing w:after="160"/>
        <w:ind w:left="360"/>
      </w:pPr>
      <w:r>
        <w:t>ये जो स्थिति बेहतर करने का सरकार कर सकता है बच्चे खुद कुछ कर सकते हैं अब देखिए इसमें बहुत चीजें हैं होता क्या है कि जैसे पहला चीज है जैसे student है उसने UP पुलिस का भी पेपर दिया। रेलवे का भी दिया। SSC का भी दिया। 1 स्टूडेंट के 5 एग्जाम में सिलेक्शन हो गया। उसने 5 सीट को vacant कर दिया। आप समझिए। 5 सीटों को vacant कर दिया। ऐसे ऐसे हम ये देख रहे हैं। और साथ में उसमें क्या होता है कि जो police की तैयारी कर जो police में already है। क्योंकि police में जो already है अगर SI की vacancy आई है तो उसमें SI का भी वो form भर रहा है। तो इससे क्या हो रहा है कि जो नया aspirants है जो अभी अभी आए वो नहीं कर पा रहा निकाल कौन ले रहा है? जो constable की already नौकरी कर रहा है मतलब इसमें 2 चीज है। 1 तो जो नौकरी कर रहा है वो भी form भर रहा है।</w:t>
      </w:r>
    </w:p>
    <w:p>
      <w:r>
        <w:rPr>
          <w:b/>
          <w:color w:val="2E74B5"/>
        </w:rPr>
        <w:t xml:space="preserve">Speaker 1  </w:t>
      </w:r>
      <w:r>
        <w:rPr>
          <w:color w:val="AAAAAA"/>
          <w:sz w:val="16"/>
        </w:rPr>
        <w:t>[34:06]</w:t>
      </w:r>
    </w:p>
    <w:p>
      <w:pPr>
        <w:spacing w:after="160"/>
        <w:ind w:left="360"/>
      </w:pPr>
      <w:r>
        <w:t>हम्म</w:t>
      </w:r>
    </w:p>
    <w:p>
      <w:r>
        <w:rPr>
          <w:b/>
          <w:color w:val="2E74B5"/>
        </w:rPr>
        <w:t xml:space="preserve">Speaker 2  </w:t>
      </w:r>
      <w:r>
        <w:rPr>
          <w:color w:val="AAAAAA"/>
          <w:sz w:val="16"/>
        </w:rPr>
        <w:t>[34:08]</w:t>
      </w:r>
    </w:p>
    <w:p>
      <w:pPr>
        <w:spacing w:after="160"/>
        <w:ind w:left="360"/>
      </w:pPr>
      <w:r>
        <w:t>दूसरा 1 spirants है क्योंकि कोई भी result जो है लगभग 1.5 साल तो मतलब हमें</w:t>
      </w:r>
    </w:p>
    <w:p>
      <w:r>
        <w:rPr>
          <w:b/>
          <w:color w:val="2E74B5"/>
        </w:rPr>
        <w:t xml:space="preserve">Speaker 1  </w:t>
      </w:r>
      <w:r>
        <w:rPr>
          <w:color w:val="AAAAAA"/>
          <w:sz w:val="16"/>
        </w:rPr>
        <w:t>[34:12]</w:t>
      </w:r>
    </w:p>
    <w:p>
      <w:pPr>
        <w:spacing w:after="160"/>
        <w:ind w:left="360"/>
      </w:pPr>
      <w:r>
        <w:t>तो मतलब हमें basically repeat applicants और multiple job का हटाना है। सबसे बड़ा चीज है कि हमको</w:t>
      </w:r>
    </w:p>
    <w:p>
      <w:r>
        <w:rPr>
          <w:b/>
          <w:color w:val="2E74B5"/>
        </w:rPr>
        <w:t xml:space="preserve">Speaker 2  </w:t>
      </w:r>
      <w:r>
        <w:rPr>
          <w:color w:val="AAAAAA"/>
          <w:sz w:val="16"/>
        </w:rPr>
        <w:t>[34:15]</w:t>
      </w:r>
    </w:p>
    <w:p>
      <w:pPr>
        <w:spacing w:after="160"/>
        <w:ind w:left="360"/>
      </w:pPr>
      <w:r>
        <w:t>हटाना है सबसे बड़ा चीज है कि हमको जो है</w:t>
      </w:r>
    </w:p>
    <w:p>
      <w:r>
        <w:rPr>
          <w:b/>
          <w:color w:val="2E74B5"/>
        </w:rPr>
        <w:t xml:space="preserve">Speaker 1  </w:t>
      </w:r>
      <w:r>
        <w:rPr>
          <w:color w:val="AAAAAA"/>
          <w:sz w:val="16"/>
        </w:rPr>
        <w:t>[34:18]</w:t>
      </w:r>
    </w:p>
    <w:p>
      <w:pPr>
        <w:spacing w:after="160"/>
        <w:ind w:left="360"/>
      </w:pPr>
      <w:r>
        <w:t>Okay</w:t>
      </w:r>
    </w:p>
    <w:p>
      <w:r>
        <w:rPr>
          <w:b/>
          <w:color w:val="2E74B5"/>
        </w:rPr>
        <w:t xml:space="preserve">Speaker 2  </w:t>
      </w:r>
      <w:r>
        <w:rPr>
          <w:color w:val="AAAAAA"/>
          <w:sz w:val="16"/>
        </w:rPr>
        <w:t>[34:18]</w:t>
      </w:r>
    </w:p>
    <w:p>
      <w:pPr>
        <w:spacing w:after="160"/>
        <w:ind w:left="360"/>
      </w:pPr>
      <w:r>
        <w:t>repeat जो हो रहे हैं जो अगर किसी का 1 exam हो गया है तो उसको दूसरा exam के लिए</w:t>
      </w:r>
    </w:p>
    <w:p>
      <w:r>
        <w:rPr>
          <w:b/>
          <w:color w:val="2E74B5"/>
        </w:rPr>
        <w:t xml:space="preserve">Speaker 1  </w:t>
      </w:r>
      <w:r>
        <w:rPr>
          <w:color w:val="AAAAAA"/>
          <w:sz w:val="16"/>
        </w:rPr>
        <w:t>[34:25]</w:t>
      </w:r>
    </w:p>
    <w:p>
      <w:pPr>
        <w:spacing w:after="160"/>
        <w:ind w:left="360"/>
      </w:pPr>
      <w:r>
        <w:t>और सरकार को कुछ करना चाहिए।</w:t>
      </w:r>
    </w:p>
    <w:p>
      <w:r>
        <w:rPr>
          <w:b/>
          <w:color w:val="2E74B5"/>
        </w:rPr>
        <w:t xml:space="preserve">Speaker 2  </w:t>
      </w:r>
      <w:r>
        <w:rPr>
          <w:color w:val="AAAAAA"/>
          <w:sz w:val="16"/>
        </w:rPr>
        <w:t>[34:26]</w:t>
      </w:r>
    </w:p>
    <w:p>
      <w:pPr>
        <w:spacing w:after="160"/>
        <w:ind w:left="360"/>
      </w:pPr>
      <w:r>
        <w:t>नहीं होना चाहिए। ये सरकार को ये चीज करनी चाहिए।</w:t>
      </w:r>
    </w:p>
    <w:p>
      <w:r>
        <w:rPr>
          <w:b/>
          <w:color w:val="2E74B5"/>
        </w:rPr>
        <w:t xml:space="preserve">Speaker 1  </w:t>
      </w:r>
      <w:r>
        <w:rPr>
          <w:color w:val="AAAAAA"/>
          <w:sz w:val="16"/>
        </w:rPr>
        <w:t>[34:28]</w:t>
      </w:r>
    </w:p>
    <w:p>
      <w:pPr>
        <w:spacing w:after="160"/>
        <w:ind w:left="360"/>
      </w:pPr>
      <w:r>
        <w:t>और students को खुद कुछ करना चाहिए।</w:t>
      </w:r>
    </w:p>
    <w:p>
      <w:r>
        <w:rPr>
          <w:b/>
          <w:color w:val="2E74B5"/>
        </w:rPr>
        <w:t xml:space="preserve">Speaker 2  </w:t>
      </w:r>
      <w:r>
        <w:rPr>
          <w:color w:val="AAAAAA"/>
          <w:sz w:val="16"/>
        </w:rPr>
        <w:t>[34:31]</w:t>
      </w:r>
    </w:p>
    <w:p>
      <w:pPr>
        <w:spacing w:after="160"/>
        <w:ind w:left="360"/>
      </w:pPr>
      <w:r>
        <w:t>लेकिन इसमें student क्या कर सकता है? पहले student तो देखिए अब दूसरा चीज है। ये क्या बोलते हैं? ये जो paper leak हो रहा है।</w:t>
      </w:r>
    </w:p>
    <w:p>
      <w:r>
        <w:rPr>
          <w:b/>
          <w:color w:val="2E74B5"/>
        </w:rPr>
        <w:t xml:space="preserve">Speaker 3  </w:t>
      </w:r>
      <w:r>
        <w:rPr>
          <w:color w:val="AAAAAA"/>
          <w:sz w:val="16"/>
        </w:rPr>
        <w:t>[34:42]</w:t>
      </w:r>
    </w:p>
    <w:p>
      <w:pPr>
        <w:spacing w:after="160"/>
        <w:ind w:left="360"/>
      </w:pPr>
      <w:r>
        <w:t>हम्म</w:t>
      </w:r>
    </w:p>
    <w:p>
      <w:r>
        <w:rPr>
          <w:b/>
          <w:color w:val="2E74B5"/>
        </w:rPr>
        <w:t xml:space="preserve">Speaker 2  </w:t>
      </w:r>
      <w:r>
        <w:rPr>
          <w:color w:val="AAAAAA"/>
          <w:sz w:val="16"/>
        </w:rPr>
        <w:t>[34:43]</w:t>
      </w:r>
    </w:p>
    <w:p>
      <w:pPr>
        <w:spacing w:after="160"/>
        <w:ind w:left="360"/>
      </w:pPr>
      <w:r>
        <w:t>पेपर लिख में क्या हो रहा है? जो कम पढ़ाई कर रहा है। वो पैसा देके select हो जा रहा है। अब जो तैयारी किया है। तो cut off high जा रहा है। वो कम तैयारी करके।</w:t>
      </w:r>
    </w:p>
    <w:p>
      <w:r>
        <w:rPr>
          <w:b/>
          <w:color w:val="2E74B5"/>
        </w:rPr>
        <w:t xml:space="preserve">Speaker 1  </w:t>
      </w:r>
      <w:r>
        <w:rPr>
          <w:color w:val="AAAAAA"/>
          <w:sz w:val="16"/>
        </w:rPr>
        <w:t>[34:55]</w:t>
      </w:r>
    </w:p>
    <w:p>
      <w:pPr>
        <w:spacing w:after="160"/>
        <w:ind w:left="360"/>
      </w:pPr>
      <w:r>
        <w:t>हूं</w:t>
      </w:r>
    </w:p>
    <w:p>
      <w:r>
        <w:rPr>
          <w:b/>
          <w:color w:val="2E74B5"/>
        </w:rPr>
        <w:t xml:space="preserve">Speaker 2  </w:t>
      </w:r>
      <w:r>
        <w:rPr>
          <w:color w:val="AAAAAA"/>
          <w:sz w:val="16"/>
        </w:rPr>
        <w:t>[35:00]</w:t>
      </w:r>
    </w:p>
    <w:p>
      <w:pPr>
        <w:spacing w:after="160"/>
        <w:ind w:left="360"/>
      </w:pPr>
      <w:r>
        <w:t>select हो रहा है और जो जिस जिसकी तैयारी अच्छी है</w:t>
      </w:r>
    </w:p>
    <w:p>
      <w:r>
        <w:rPr>
          <w:b/>
          <w:color w:val="2E74B5"/>
        </w:rPr>
        <w:t xml:space="preserve">Speaker 1  </w:t>
      </w:r>
      <w:r>
        <w:rPr>
          <w:color w:val="AAAAAA"/>
          <w:sz w:val="16"/>
        </w:rPr>
        <w:t>[35:04]</w:t>
      </w:r>
    </w:p>
    <w:p>
      <w:pPr>
        <w:spacing w:after="160"/>
        <w:ind w:left="360"/>
      </w:pPr>
      <w:r>
        <w:t>हम्म</w:t>
      </w:r>
    </w:p>
    <w:p>
      <w:r>
        <w:rPr>
          <w:b/>
          <w:color w:val="2E74B5"/>
        </w:rPr>
        <w:t xml:space="preserve">Speaker 2  </w:t>
      </w:r>
      <w:r>
        <w:rPr>
          <w:color w:val="AAAAAA"/>
          <w:sz w:val="16"/>
        </w:rPr>
        <w:t>[35:04]</w:t>
      </w:r>
    </w:p>
    <w:p>
      <w:pPr>
        <w:spacing w:after="160"/>
        <w:ind w:left="360"/>
      </w:pPr>
      <w:r>
        <w:t>उससे क्या हो रहा है? वो qualify नहीं कर पा रहा तो वो frustrated हो गया। बहुत ऐसे parents हैं जो loan लेकर पढ़ाते हैं।</w:t>
      </w:r>
    </w:p>
    <w:p>
      <w:r>
        <w:rPr>
          <w:b/>
          <w:color w:val="2E74B5"/>
        </w:rPr>
        <w:t xml:space="preserve">Speaker 1  </w:t>
      </w:r>
      <w:r>
        <w:rPr>
          <w:color w:val="AAAAAA"/>
          <w:sz w:val="16"/>
        </w:rPr>
        <w:t>[35:14]</w:t>
      </w:r>
    </w:p>
    <w:p>
      <w:pPr>
        <w:spacing w:after="160"/>
        <w:ind w:left="360"/>
      </w:pPr>
      <w:r>
        <w:t>तो आपके हिसाब से basically alternatives parents को भी देखना चाहिए। है ना? ठीक है। Okay, मैं समझ गई। Thank you so much, मैंने notes भी बहुत सारे लिए हैं। मैं ये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