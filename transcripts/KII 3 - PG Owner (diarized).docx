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KII 3 — PG Owner</w:t>
      </w:r>
    </w:p>
    <w:p>
      <w:r>
        <w:rPr>
          <w:i/>
          <w:color w:val="666666"/>
        </w:rPr>
        <w:t>Key Informant Interview  ·  Verbatim transcript (Hindi–English code-mix), diarized</w:t>
      </w:r>
    </w:p>
    <w:p>
      <w:r>
        <w:rPr>
          <w:color w:val="888888"/>
          <w:sz w:val="18"/>
        </w:rPr>
        <w:t>Duration: 26 min   |   Sarvam saaras:v3 batch (codemix + diarization)   |   3 speakers   |   0 restored gaps</w:t>
      </w:r>
    </w:p>
    <w:p>
      <w:pPr>
        <w:jc w:val="center"/>
      </w:pPr>
      <w:r>
        <w:t>____________________________________________________________</w:t>
      </w:r>
    </w:p>
    <w:p>
      <w:r>
        <w:rPr>
          <w:b/>
          <w:color w:val="2E74B5"/>
        </w:rPr>
        <w:t xml:space="preserve">Speaker 1  </w:t>
      </w:r>
      <w:r>
        <w:rPr>
          <w:color w:val="AAAAAA"/>
          <w:sz w:val="16"/>
        </w:rPr>
        <w:t>[00:01]</w:t>
      </w:r>
    </w:p>
    <w:p>
      <w:pPr>
        <w:spacing w:after="160"/>
        <w:ind w:left="360"/>
      </w:pPr>
      <w:r>
        <w:t>हाँ तो अमित भाई आप कब से PG चला रहे हैं</w:t>
      </w:r>
    </w:p>
    <w:p>
      <w:r>
        <w:rPr>
          <w:b/>
          <w:color w:val="2E74B5"/>
        </w:rPr>
        <w:t xml:space="preserve">Speaker 2  </w:t>
      </w:r>
      <w:r>
        <w:rPr>
          <w:color w:val="AAAAAA"/>
          <w:sz w:val="16"/>
        </w:rPr>
        <w:t>[00:06]</w:t>
      </w:r>
    </w:p>
    <w:p>
      <w:pPr>
        <w:spacing w:after="160"/>
        <w:ind w:left="360"/>
      </w:pPr>
      <w:r>
        <w:t>मैं 2013 से चला रहा हूं बीजी।</w:t>
      </w:r>
    </w:p>
    <w:p>
      <w:r>
        <w:rPr>
          <w:b/>
          <w:color w:val="2E74B5"/>
        </w:rPr>
        <w:t xml:space="preserve">Speaker 1  </w:t>
      </w:r>
      <w:r>
        <w:rPr>
          <w:color w:val="AAAAAA"/>
          <w:sz w:val="16"/>
        </w:rPr>
        <w:t>[00:09]</w:t>
      </w:r>
    </w:p>
    <w:p>
      <w:pPr>
        <w:spacing w:after="160"/>
        <w:ind w:left="360"/>
      </w:pPr>
      <w:r>
        <w:t>और कितने PG हैं आपके?</w:t>
      </w:r>
    </w:p>
    <w:p>
      <w:r>
        <w:rPr>
          <w:b/>
          <w:color w:val="2E74B5"/>
        </w:rPr>
        <w:t xml:space="preserve">Speaker 2  </w:t>
      </w:r>
      <w:r>
        <w:rPr>
          <w:color w:val="AAAAAA"/>
          <w:sz w:val="16"/>
        </w:rPr>
        <w:t>[00:12]</w:t>
      </w:r>
    </w:p>
    <w:p>
      <w:pPr>
        <w:spacing w:after="160"/>
        <w:ind w:left="360"/>
      </w:pPr>
      <w:r>
        <w:t>पैनल थे ज्यादा अभी सिर्फ 3 ही है।</w:t>
      </w:r>
    </w:p>
    <w:p>
      <w:r>
        <w:rPr>
          <w:b/>
          <w:color w:val="2E74B5"/>
        </w:rPr>
        <w:t xml:space="preserve">Speaker 1  </w:t>
      </w:r>
      <w:r>
        <w:rPr>
          <w:color w:val="AAAAAA"/>
          <w:sz w:val="16"/>
        </w:rPr>
        <w:t>[00:14]</w:t>
      </w:r>
    </w:p>
    <w:p>
      <w:pPr>
        <w:spacing w:after="160"/>
        <w:ind w:left="360"/>
      </w:pPr>
      <w:r>
        <w:t>3 पीजी और उनमें तकरीबन कितने बच्चे रहते होंगे?</w:t>
      </w:r>
    </w:p>
    <w:p>
      <w:r>
        <w:rPr>
          <w:b/>
          <w:color w:val="2E74B5"/>
        </w:rPr>
        <w:t xml:space="preserve">Speaker 2  </w:t>
      </w:r>
      <w:r>
        <w:rPr>
          <w:color w:val="AAAAAA"/>
          <w:sz w:val="16"/>
        </w:rPr>
        <w:t>[00:18]</w:t>
      </w:r>
    </w:p>
    <w:p>
      <w:pPr>
        <w:spacing w:after="160"/>
        <w:ind w:left="360"/>
      </w:pPr>
      <w:r>
        <w:t>अभी तो टोटल होंगे अराउंड 80 to 90 होंगे बस।</w:t>
      </w:r>
    </w:p>
    <w:p>
      <w:r>
        <w:rPr>
          <w:b/>
          <w:color w:val="2E74B5"/>
        </w:rPr>
        <w:t xml:space="preserve">Speaker 1  </w:t>
      </w:r>
      <w:r>
        <w:rPr>
          <w:color w:val="AAAAAA"/>
          <w:sz w:val="16"/>
        </w:rPr>
        <w:t>[00:21]</w:t>
      </w:r>
    </w:p>
    <w:p>
      <w:pPr>
        <w:spacing w:after="160"/>
        <w:ind w:left="360"/>
      </w:pPr>
      <w:r>
        <w:t>80-90 बच्चे हैं, girls भी हैं, boys भी हैं।</w:t>
      </w:r>
    </w:p>
    <w:p>
      <w:r>
        <w:rPr>
          <w:b/>
          <w:color w:val="2E74B5"/>
        </w:rPr>
        <w:t xml:space="preserve">Speaker 2  </w:t>
      </w:r>
      <w:r>
        <w:rPr>
          <w:color w:val="AAAAAA"/>
          <w:sz w:val="16"/>
        </w:rPr>
        <w:t>[00:24]</w:t>
      </w:r>
    </w:p>
    <w:p>
      <w:pPr>
        <w:spacing w:after="160"/>
        <w:ind w:left="360"/>
      </w:pPr>
      <w:r>
        <w:t>Plus B Boys</w:t>
      </w:r>
    </w:p>
    <w:p>
      <w:r>
        <w:rPr>
          <w:b/>
          <w:color w:val="2E74B5"/>
        </w:rPr>
        <w:t xml:space="preserve">Speaker 1  </w:t>
      </w:r>
      <w:r>
        <w:rPr>
          <w:color w:val="AAAAAA"/>
          <w:sz w:val="16"/>
        </w:rPr>
        <w:t>[00:25]</w:t>
      </w:r>
    </w:p>
    <w:p>
      <w:pPr>
        <w:spacing w:after="160"/>
        <w:ind w:left="360"/>
      </w:pPr>
      <w:r>
        <w:t>और उन दोनों में separate है या co-ed है?</w:t>
      </w:r>
    </w:p>
    <w:p>
      <w:r>
        <w:rPr>
          <w:b/>
          <w:color w:val="2E74B5"/>
        </w:rPr>
        <w:t xml:space="preserve">Speaker 2  </w:t>
      </w:r>
      <w:r>
        <w:rPr>
          <w:color w:val="AAAAAA"/>
          <w:sz w:val="16"/>
        </w:rPr>
        <w:t>[00:26]</w:t>
      </w:r>
    </w:p>
    <w:p>
      <w:pPr>
        <w:spacing w:after="160"/>
        <w:ind w:left="360"/>
      </w:pPr>
      <w:r>
        <w:t>Separate building है।</w:t>
      </w:r>
    </w:p>
    <w:p>
      <w:r>
        <w:rPr>
          <w:b/>
          <w:color w:val="2E74B5"/>
        </w:rPr>
        <w:t xml:space="preserve">Speaker 1  </w:t>
      </w:r>
      <w:r>
        <w:rPr>
          <w:color w:val="AAAAAA"/>
          <w:sz w:val="16"/>
        </w:rPr>
        <w:t>[00:27]</w:t>
      </w:r>
    </w:p>
    <w:p>
      <w:pPr>
        <w:spacing w:after="160"/>
        <w:ind w:left="360"/>
      </w:pPr>
      <w:r>
        <w:t>सेपरेट बिल्डिंग। और इसमें ये जो बच्चे हैं ये क्या चीज की तैयारी कर रहे हैं या</w:t>
      </w:r>
    </w:p>
    <w:p>
      <w:r>
        <w:rPr>
          <w:b/>
          <w:color w:val="2E74B5"/>
        </w:rPr>
        <w:t xml:space="preserve">Speaker 2  </w:t>
      </w:r>
      <w:r>
        <w:rPr>
          <w:color w:val="AAAAAA"/>
          <w:sz w:val="16"/>
        </w:rPr>
        <w:t>[00:33]</w:t>
      </w:r>
    </w:p>
    <w:p>
      <w:pPr>
        <w:spacing w:after="160"/>
        <w:ind w:left="360"/>
      </w:pPr>
      <w:r>
        <w:t>टोटल हम aspirants रखते हैं अपना जो अपना SSC के हैं, कुछ banking के हैं, कुछ NDA CDS के हैं, कुछ UPSC के हैं।</w:t>
      </w:r>
    </w:p>
    <w:p>
      <w:r>
        <w:rPr>
          <w:b/>
          <w:color w:val="2E74B5"/>
        </w:rPr>
        <w:t xml:space="preserve">Speaker 1  </w:t>
      </w:r>
      <w:r>
        <w:rPr>
          <w:color w:val="AAAAAA"/>
          <w:sz w:val="16"/>
        </w:rPr>
        <w:t>[00:42]</w:t>
      </w:r>
    </w:p>
    <w:p>
      <w:pPr>
        <w:spacing w:after="160"/>
        <w:ind w:left="360"/>
      </w:pPr>
      <w:r>
        <w:t>अच्छा</w:t>
      </w:r>
    </w:p>
    <w:p>
      <w:r>
        <w:rPr>
          <w:b/>
          <w:color w:val="2E74B5"/>
        </w:rPr>
        <w:t xml:space="preserve">Speaker 2  </w:t>
      </w:r>
      <w:r>
        <w:rPr>
          <w:color w:val="AAAAAA"/>
          <w:sz w:val="16"/>
        </w:rPr>
        <w:t>[00:42]</w:t>
      </w:r>
    </w:p>
    <w:p>
      <w:pPr>
        <w:spacing w:after="160"/>
        <w:ind w:left="360"/>
      </w:pPr>
      <w:r>
        <w:t>तो total experience रहते हैं।</w:t>
      </w:r>
    </w:p>
    <w:p>
      <w:r>
        <w:rPr>
          <w:b/>
          <w:color w:val="2E74B5"/>
        </w:rPr>
        <w:t xml:space="preserve">Speaker 1  </w:t>
      </w:r>
      <w:r>
        <w:rPr>
          <w:color w:val="AAAAAA"/>
          <w:sz w:val="16"/>
        </w:rPr>
        <w:t>[00:44]</w:t>
      </w:r>
    </w:p>
    <w:p>
      <w:pPr>
        <w:spacing w:after="160"/>
        <w:ind w:left="360"/>
      </w:pPr>
      <w:r>
        <w:t>अच्छा। और average ये कितनी देर मतलब एक बच्चा PG में रहता है आपका?</w:t>
      </w:r>
    </w:p>
    <w:p>
      <w:r>
        <w:rPr>
          <w:b/>
          <w:color w:val="2E74B5"/>
        </w:rPr>
        <w:t xml:space="preserve">Speaker 2  </w:t>
      </w:r>
      <w:r>
        <w:rPr>
          <w:color w:val="AAAAAA"/>
          <w:sz w:val="16"/>
        </w:rPr>
        <w:t>[00:49]</w:t>
      </w:r>
    </w:p>
    <w:p>
      <w:pPr>
        <w:spacing w:after="160"/>
        <w:ind w:left="360"/>
      </w:pPr>
      <w:r>
        <w:t>PG में रहते हैं वो 8 घंटे सोने के लिए कुछ बच्चे होते हैं जो मतलब library join कर लेते हैं तो वो तो रहते होंगे 12 घंटे और जो library नहीं join कर पाते किसी भी reason की वजह से वो रहते हैं मेरे ख्याल 16 से 18 घंटे PG के अंदर रहते हैं</w:t>
      </w:r>
    </w:p>
    <w:p>
      <w:r>
        <w:rPr>
          <w:b/>
          <w:color w:val="2E74B5"/>
        </w:rPr>
        <w:t xml:space="preserve">Speaker 1  </w:t>
      </w:r>
      <w:r>
        <w:rPr>
          <w:color w:val="AAAAAA"/>
          <w:sz w:val="16"/>
        </w:rPr>
        <w:t>[01:06]</w:t>
      </w:r>
    </w:p>
    <w:p>
      <w:pPr>
        <w:spacing w:after="160"/>
        <w:ind w:left="360"/>
      </w:pPr>
      <w:r>
        <w:t>अच्छा। मैं ये पूछ रहा था कि जैसे किसी ने PG join किया तो कितने महीने या साल average</w:t>
      </w:r>
    </w:p>
    <w:p>
      <w:r>
        <w:rPr>
          <w:b/>
          <w:color w:val="2E74B5"/>
        </w:rPr>
        <w:t xml:space="preserve">Speaker 2  </w:t>
      </w:r>
      <w:r>
        <w:rPr>
          <w:color w:val="AAAAAA"/>
          <w:sz w:val="16"/>
        </w:rPr>
        <w:t>[01:12]</w:t>
      </w:r>
    </w:p>
    <w:p>
      <w:pPr>
        <w:spacing w:after="160"/>
        <w:ind w:left="360"/>
      </w:pPr>
      <w:r>
        <w:t>एवरेज बच्चे का रहता है 1 साल के करीब रहता है 1 बच्चा।</w:t>
      </w:r>
    </w:p>
    <w:p>
      <w:r>
        <w:rPr>
          <w:b/>
          <w:color w:val="2E74B5"/>
        </w:rPr>
        <w:t xml:space="preserve">Speaker 1  </w:t>
      </w:r>
      <w:r>
        <w:rPr>
          <w:color w:val="AAAAAA"/>
          <w:sz w:val="16"/>
        </w:rPr>
        <w:t>[01:16]</w:t>
      </w:r>
    </w:p>
    <w:p>
      <w:pPr>
        <w:spacing w:after="160"/>
        <w:ind w:left="360"/>
      </w:pPr>
      <w:r>
        <w:t>एक साल के करीब रहते हैं। और कितना इनका rent होता है PG का?</w:t>
      </w:r>
    </w:p>
    <w:p>
      <w:r>
        <w:rPr>
          <w:b/>
          <w:color w:val="2E74B5"/>
        </w:rPr>
        <w:t xml:space="preserve">Speaker 2  </w:t>
      </w:r>
      <w:r>
        <w:rPr>
          <w:color w:val="AAAAAA"/>
          <w:sz w:val="16"/>
        </w:rPr>
        <w:t>[01:21]</w:t>
      </w:r>
    </w:p>
    <w:p>
      <w:pPr>
        <w:spacing w:after="160"/>
        <w:ind w:left="360"/>
      </w:pPr>
      <w:r>
        <w:t>PG का rent vary करता है कि बच्चा कैसी कैसी facilities चाहता है। Like उसको basic room चाहिए, basic fooding facility चाहिए और basic hygiene सब चीज चाहिए। तो उसका rent ₹8000-₹9000 एक standard अगर maintain करके रखे तो ₹8000-₹9000 का खर्चा होता है एक बच्चे का।</w:t>
      </w:r>
    </w:p>
    <w:p>
      <w:r>
        <w:rPr>
          <w:b/>
          <w:color w:val="2E74B5"/>
        </w:rPr>
        <w:t xml:space="preserve">Speaker 1  </w:t>
      </w:r>
      <w:r>
        <w:rPr>
          <w:color w:val="AAAAAA"/>
          <w:sz w:val="16"/>
        </w:rPr>
        <w:t>[01:24]</w:t>
      </w:r>
    </w:p>
    <w:p>
      <w:pPr>
        <w:spacing w:after="160"/>
        <w:ind w:left="360"/>
      </w:pPr>
      <w:r>
        <w:t>like उसमें खाना भी included है।</w:t>
      </w:r>
    </w:p>
    <w:p>
      <w:r>
        <w:rPr>
          <w:b/>
          <w:color w:val="2E74B5"/>
        </w:rPr>
        <w:t xml:space="preserve">Speaker 2  </w:t>
      </w:r>
      <w:r>
        <w:rPr>
          <w:color w:val="AAAAAA"/>
          <w:sz w:val="16"/>
        </w:rPr>
        <w:t>[01:40]</w:t>
      </w:r>
    </w:p>
    <w:p>
      <w:pPr>
        <w:spacing w:after="160"/>
        <w:ind w:left="360"/>
      </w:pPr>
      <w:r>
        <w:t>उसमें 3 time का खाना रहता है उसका बच्चे का उसको fridge मिलता है Wi-Fi मिलता है RO water मिलता है washing machine मिलती है सुबह cleaning रहती है breakfast lunch dinner morning tea evening tea</w:t>
      </w:r>
    </w:p>
    <w:p>
      <w:r>
        <w:rPr>
          <w:b/>
          <w:color w:val="2E74B5"/>
        </w:rPr>
        <w:t xml:space="preserve">Speaker 1  </w:t>
      </w:r>
      <w:r>
        <w:rPr>
          <w:color w:val="AAAAAA"/>
          <w:sz w:val="16"/>
        </w:rPr>
        <w:t>[01:53]</w:t>
      </w:r>
    </w:p>
    <w:p>
      <w:pPr>
        <w:spacing w:after="160"/>
        <w:ind w:left="360"/>
      </w:pPr>
      <w:r>
        <w:t>अच्छा</w:t>
      </w:r>
    </w:p>
    <w:p>
      <w:r>
        <w:rPr>
          <w:b/>
          <w:color w:val="2E74B5"/>
        </w:rPr>
        <w:t xml:space="preserve">Speaker 2  </w:t>
      </w:r>
      <w:r>
        <w:rPr>
          <w:color w:val="AAAAAA"/>
          <w:sz w:val="16"/>
        </w:rPr>
        <w:t>[01:54]</w:t>
      </w:r>
    </w:p>
    <w:p>
      <w:pPr>
        <w:spacing w:after="160"/>
        <w:ind w:left="360"/>
      </w:pPr>
      <w:r>
        <w:t>डबल स्टीयरिंग रूम रहता है उसका।</w:t>
      </w:r>
    </w:p>
    <w:p>
      <w:r>
        <w:rPr>
          <w:b/>
          <w:color w:val="2E74B5"/>
        </w:rPr>
        <w:t xml:space="preserve">Speaker 1  </w:t>
      </w:r>
      <w:r>
        <w:rPr>
          <w:color w:val="AAAAAA"/>
          <w:sz w:val="16"/>
        </w:rPr>
        <w:t>[01:56]</w:t>
      </w:r>
    </w:p>
    <w:p>
      <w:pPr>
        <w:spacing w:after="160"/>
        <w:ind w:left="360"/>
      </w:pPr>
      <w:r>
        <w:t>डबल शेयरिंग रूम मतलब ₹9000 पर पर्सन। ये सारी चीजें।</w:t>
      </w:r>
    </w:p>
    <w:p>
      <w:r>
        <w:rPr>
          <w:b/>
          <w:color w:val="2E74B5"/>
        </w:rPr>
        <w:t xml:space="preserve">Speaker 2  </w:t>
      </w:r>
      <w:r>
        <w:rPr>
          <w:color w:val="AAAAAA"/>
          <w:sz w:val="16"/>
        </w:rPr>
        <w:t>[01:59]</w:t>
      </w:r>
    </w:p>
    <w:p>
      <w:pPr>
        <w:spacing w:after="160"/>
        <w:ind w:left="360"/>
      </w:pPr>
      <w:r>
        <w:t>अरे ਹਾਂਜੀ</w:t>
      </w:r>
    </w:p>
    <w:p>
      <w:r>
        <w:rPr>
          <w:b/>
          <w:color w:val="2E74B5"/>
        </w:rPr>
        <w:t xml:space="preserve">Speaker 1  </w:t>
      </w:r>
      <w:r>
        <w:rPr>
          <w:color w:val="AAAAAA"/>
          <w:sz w:val="16"/>
        </w:rPr>
        <w:t>[02:00]</w:t>
      </w:r>
    </w:p>
    <w:p>
      <w:pPr>
        <w:spacing w:after="160"/>
        <w:ind w:left="360"/>
      </w:pPr>
      <w:r>
        <w:t>1 महीने में जो rent था।</w:t>
      </w:r>
    </w:p>
    <w:p>
      <w:r>
        <w:rPr>
          <w:b/>
          <w:color w:val="2E74B5"/>
        </w:rPr>
        <w:t xml:space="preserve">Speaker 2  </w:t>
      </w:r>
      <w:r>
        <w:rPr>
          <w:color w:val="AAAAAA"/>
          <w:sz w:val="16"/>
        </w:rPr>
        <w:t>[02:03]</w:t>
      </w:r>
    </w:p>
    <w:p>
      <w:pPr>
        <w:spacing w:after="160"/>
        <w:ind w:left="360"/>
      </w:pPr>
      <w:r>
        <w:t>बिल्कुल</w:t>
      </w:r>
    </w:p>
    <w:p>
      <w:r>
        <w:rPr>
          <w:b/>
          <w:color w:val="2E74B5"/>
        </w:rPr>
        <w:t xml:space="preserve">Speaker 1  </w:t>
      </w:r>
      <w:r>
        <w:rPr>
          <w:color w:val="AAAAAA"/>
          <w:sz w:val="16"/>
        </w:rPr>
        <w:t>[02:03]</w:t>
      </w:r>
    </w:p>
    <w:p>
      <w:pPr>
        <w:spacing w:after="160"/>
        <w:ind w:left="360"/>
      </w:pPr>
      <w:r>
        <w:t>और highest भी आप मतलब आप ये तो कई तरीके से</w:t>
      </w:r>
    </w:p>
    <w:p>
      <w:r>
        <w:rPr>
          <w:b/>
          <w:color w:val="2E74B5"/>
        </w:rPr>
        <w:t xml:space="preserve">Speaker 2  </w:t>
      </w:r>
      <w:r>
        <w:rPr>
          <w:color w:val="AAAAAA"/>
          <w:sz w:val="16"/>
        </w:rPr>
        <w:t>[02:07]</w:t>
      </w:r>
    </w:p>
    <w:p>
      <w:pPr>
        <w:spacing w:after="160"/>
        <w:ind w:left="360"/>
      </w:pPr>
      <w:r>
        <w:t>हां बिल्कुल जैसे मतलब category wise room होते हैं like जो आप 3 star 2 star hotel की properties के room होते हैं वो room भी हमारे पास available है वो around ₹12000-₹13000 से लेके और ₹18000-₹20000 तक रहते हैं</w:t>
      </w:r>
    </w:p>
    <w:p>
      <w:r>
        <w:rPr>
          <w:b/>
          <w:color w:val="2E74B5"/>
        </w:rPr>
        <w:t xml:space="preserve">Speaker 1  </w:t>
      </w:r>
      <w:r>
        <w:rPr>
          <w:color w:val="AAAAAA"/>
          <w:sz w:val="16"/>
        </w:rPr>
        <w:t>[02:22]</w:t>
      </w:r>
    </w:p>
    <w:p>
      <w:pPr>
        <w:spacing w:after="160"/>
        <w:ind w:left="360"/>
      </w:pPr>
      <w:r>
        <w:t>अच्छा। और</w:t>
      </w:r>
    </w:p>
    <w:p>
      <w:r>
        <w:rPr>
          <w:b/>
          <w:color w:val="2E74B5"/>
        </w:rPr>
        <w:t xml:space="preserve">Speaker 2  </w:t>
      </w:r>
      <w:r>
        <w:rPr>
          <w:color w:val="AAAAAA"/>
          <w:sz w:val="16"/>
        </w:rPr>
        <w:t>[02:23]</w:t>
      </w:r>
    </w:p>
    <w:p>
      <w:pPr>
        <w:spacing w:after="160"/>
        <w:ind w:left="360"/>
      </w:pPr>
      <w:r>
        <w:t>और single double दोनों तरीके के room होते हैं।</w:t>
      </w:r>
    </w:p>
    <w:p>
      <w:r>
        <w:rPr>
          <w:b/>
          <w:color w:val="2E74B5"/>
        </w:rPr>
        <w:t xml:space="preserve">Speaker 1  </w:t>
      </w:r>
      <w:r>
        <w:rPr>
          <w:color w:val="AAAAAA"/>
          <w:sz w:val="16"/>
        </w:rPr>
        <w:t>[02:25]</w:t>
      </w:r>
    </w:p>
    <w:p>
      <w:pPr>
        <w:spacing w:after="160"/>
        <w:ind w:left="360"/>
      </w:pPr>
      <w:r>
        <w:t>और उनमें खाने में भी फर्क होता है।</w:t>
      </w:r>
    </w:p>
    <w:p>
      <w:r>
        <w:rPr>
          <w:b/>
          <w:color w:val="2E74B5"/>
        </w:rPr>
        <w:t xml:space="preserve">Speaker 2  </w:t>
      </w:r>
      <w:r>
        <w:rPr>
          <w:color w:val="AAAAAA"/>
          <w:sz w:val="16"/>
        </w:rPr>
        <w:t>[02:27]</w:t>
      </w:r>
    </w:p>
    <w:p>
      <w:pPr>
        <w:spacing w:after="160"/>
        <w:ind w:left="360"/>
      </w:pPr>
      <w:r>
        <w:t>खाने में उसमें फर्क होता है, बिल्कुल फर्क होता है। इसमें like basic fooding में आपको 3 time meal मिलता है और premium category में आपको 5 time meal रहता है।</w:t>
      </w:r>
    </w:p>
    <w:p>
      <w:r>
        <w:rPr>
          <w:b/>
          <w:color w:val="2E74B5"/>
        </w:rPr>
        <w:t xml:space="preserve">Speaker 1  </w:t>
      </w:r>
      <w:r>
        <w:rPr>
          <w:color w:val="AAAAAA"/>
          <w:sz w:val="16"/>
        </w:rPr>
        <w:t>[02:35]</w:t>
      </w:r>
    </w:p>
    <w:p>
      <w:pPr>
        <w:spacing w:after="160"/>
        <w:ind w:left="360"/>
      </w:pPr>
      <w:r>
        <w:t>अच्छा, 5 times भी है। अमित भाई हमें जैसे बच्चों से बात करते हुए उन्होंने बोला कि rent हमारा बहुत ज़्यादा है है ना हमको कम होना चाहिए PG का जो रहने खाने पीने का खर्चा काफ़ी ज़्यादा है तो उस पे आप कुछ बताएंगे कि ये जैसे आपने costing बताई तो क्या क्या चीज़ें आपके लिए भी important है ये building आपकी अपनी है या rent देते हैं वो सारी बात बता सकते हैं</w:t>
      </w:r>
    </w:p>
    <w:p>
      <w:r>
        <w:rPr>
          <w:b/>
          <w:color w:val="2E74B5"/>
        </w:rPr>
        <w:t xml:space="preserve">Speaker 2  </w:t>
      </w:r>
      <w:r>
        <w:rPr>
          <w:color w:val="AAAAAA"/>
          <w:sz w:val="16"/>
        </w:rPr>
        <w:t>[03:02]</w:t>
      </w:r>
    </w:p>
    <w:p>
      <w:pPr>
        <w:spacing w:after="160"/>
        <w:ind w:left="360"/>
      </w:pPr>
      <w:r>
        <w:t>नहीं building हमेशा यहाँ पे rent पे ही रहेगी किसी की भी खुद कोई building लेके चलाता नहीं है क्योंकि यहाँ पे building की property की value इतनी है कि उसके बाद अगर इतनी worth है तो वो क्यों 20-50 हज़ार के लिए काम करेगा वो अपनी building 2-3 लाख किराए पे देता है और अपना आराम से मजे करता है और खर्चे की बात ऐसी है कि</w:t>
      </w:r>
    </w:p>
    <w:p>
      <w:r>
        <w:rPr>
          <w:b/>
          <w:color w:val="2E74B5"/>
        </w:rPr>
        <w:t xml:space="preserve">Speaker 3  </w:t>
      </w:r>
      <w:r>
        <w:rPr>
          <w:color w:val="AAAAAA"/>
          <w:sz w:val="16"/>
        </w:rPr>
        <w:t>[03:21]</w:t>
      </w:r>
    </w:p>
    <w:p>
      <w:pPr>
        <w:spacing w:after="160"/>
        <w:ind w:left="360"/>
      </w:pPr>
      <w:r>
        <w:t>देख रहे और खर्चे की बात ऐसी है कि अरे</w:t>
      </w:r>
    </w:p>
    <w:p>
      <w:r>
        <w:rPr>
          <w:b/>
          <w:color w:val="2E74B5"/>
        </w:rPr>
        <w:t xml:space="preserve">Speaker 2  </w:t>
      </w:r>
      <w:r>
        <w:rPr>
          <w:color w:val="AAAAAA"/>
          <w:sz w:val="16"/>
        </w:rPr>
        <w:t>[03:25]</w:t>
      </w:r>
    </w:p>
    <w:p>
      <w:pPr>
        <w:spacing w:after="160"/>
        <w:ind w:left="360"/>
      </w:pPr>
      <w:r>
        <w:t>₹70-80 की थाली बाजार में मिलती है। रेहड़ी पे खाते हैं तो।</w:t>
      </w:r>
    </w:p>
    <w:p>
      <w:r>
        <w:rPr>
          <w:b/>
          <w:color w:val="2E74B5"/>
        </w:rPr>
        <w:t xml:space="preserve">Speaker 1  </w:t>
      </w:r>
      <w:r>
        <w:rPr>
          <w:color w:val="AAAAAA"/>
          <w:sz w:val="16"/>
        </w:rPr>
        <w:t>[03:29]</w:t>
      </w:r>
    </w:p>
    <w:p>
      <w:pPr>
        <w:spacing w:after="160"/>
        <w:ind w:left="360"/>
      </w:pPr>
      <w:r>
        <w:t>दी जी।</w:t>
      </w:r>
    </w:p>
    <w:p>
      <w:r>
        <w:rPr>
          <w:b/>
          <w:color w:val="2E74B5"/>
        </w:rPr>
        <w:t xml:space="preserve">Speaker 2  </w:t>
      </w:r>
      <w:r>
        <w:rPr>
          <w:color w:val="AAAAAA"/>
          <w:sz w:val="16"/>
        </w:rPr>
        <w:t>[03:32]</w:t>
      </w:r>
    </w:p>
    <w:p>
      <w:pPr>
        <w:spacing w:after="160"/>
        <w:ind w:left="360"/>
      </w:pPr>
      <w:r>
        <w:t>जिसमें गिन के 4 रोटी देता है वो थोड़े से चावल थोड़ी सी दाल थोड़ी सी सब्जी देता है।</w:t>
      </w:r>
    </w:p>
    <w:p>
      <w:r>
        <w:rPr>
          <w:b/>
          <w:color w:val="2E74B5"/>
        </w:rPr>
        <w:t xml:space="preserve">Speaker 1  </w:t>
      </w:r>
      <w:r>
        <w:rPr>
          <w:color w:val="AAAAAA"/>
          <w:sz w:val="16"/>
        </w:rPr>
        <w:t>[03:37]</w:t>
      </w:r>
    </w:p>
    <w:p>
      <w:pPr>
        <w:spacing w:after="160"/>
        <w:ind w:left="360"/>
      </w:pPr>
      <w:r>
        <w:t>हम्म</w:t>
      </w:r>
    </w:p>
    <w:p>
      <w:r>
        <w:rPr>
          <w:b/>
          <w:color w:val="2E74B5"/>
        </w:rPr>
        <w:t xml:space="preserve">Speaker 2  </w:t>
      </w:r>
      <w:r>
        <w:rPr>
          <w:color w:val="AAAAAA"/>
          <w:sz w:val="16"/>
        </w:rPr>
        <w:t>[03:38]</w:t>
      </w:r>
    </w:p>
    <w:p>
      <w:pPr>
        <w:spacing w:after="160"/>
        <w:ind w:left="360"/>
      </w:pPr>
      <w:r>
        <w:t>वो थाली ₹70 से ₹80 की मिलती है।</w:t>
      </w:r>
    </w:p>
    <w:p>
      <w:r>
        <w:rPr>
          <w:b/>
          <w:color w:val="2E74B5"/>
        </w:rPr>
        <w:t xml:space="preserve">Speaker 1  </w:t>
      </w:r>
      <w:r>
        <w:rPr>
          <w:color w:val="AAAAAA"/>
          <w:sz w:val="16"/>
        </w:rPr>
        <w:t>[03:40]</w:t>
      </w:r>
    </w:p>
    <w:p>
      <w:pPr>
        <w:spacing w:after="160"/>
        <w:ind w:left="360"/>
      </w:pPr>
      <w:r>
        <w:t>हाँ।</w:t>
      </w:r>
    </w:p>
    <w:p>
      <w:r>
        <w:rPr>
          <w:b/>
          <w:color w:val="2E74B5"/>
        </w:rPr>
        <w:t xml:space="preserve">Speaker 2  </w:t>
      </w:r>
      <w:r>
        <w:rPr>
          <w:color w:val="AAAAAA"/>
          <w:sz w:val="16"/>
        </w:rPr>
        <w:t>[03:41]</w:t>
      </w:r>
    </w:p>
    <w:p>
      <w:pPr>
        <w:spacing w:after="160"/>
        <w:ind w:left="360"/>
      </w:pPr>
      <w:r>
        <w:t>दिन में 3 time का खाना है with 2 time tea।</w:t>
      </w:r>
    </w:p>
    <w:p>
      <w:r>
        <w:rPr>
          <w:b/>
          <w:color w:val="2E74B5"/>
        </w:rPr>
        <w:t xml:space="preserve">Speaker 1  </w:t>
      </w:r>
      <w:r>
        <w:rPr>
          <w:color w:val="AAAAAA"/>
          <w:sz w:val="16"/>
        </w:rPr>
        <w:t>[03:44]</w:t>
      </w:r>
    </w:p>
    <w:p>
      <w:pPr>
        <w:spacing w:after="160"/>
        <w:ind w:left="360"/>
      </w:pPr>
      <w:r>
        <w:t>हम्म</w:t>
      </w:r>
    </w:p>
    <w:p>
      <w:r>
        <w:rPr>
          <w:b/>
          <w:color w:val="2E74B5"/>
        </w:rPr>
        <w:t xml:space="preserve">Speaker 2  </w:t>
      </w:r>
      <w:r>
        <w:rPr>
          <w:color w:val="AAAAAA"/>
          <w:sz w:val="16"/>
        </w:rPr>
        <w:t>[03:45]</w:t>
      </w:r>
    </w:p>
    <w:p>
      <w:pPr>
        <w:spacing w:after="160"/>
        <w:ind w:left="360"/>
      </w:pPr>
      <w:r>
        <w:t>बेसिक बेसिक ₹250 हो गया 1 दिन का बच्चे का खाने का खर्चा।</w:t>
      </w:r>
    </w:p>
    <w:p>
      <w:r>
        <w:rPr>
          <w:b/>
          <w:color w:val="2E74B5"/>
        </w:rPr>
        <w:t xml:space="preserve">Speaker 1  </w:t>
      </w:r>
      <w:r>
        <w:rPr>
          <w:color w:val="AAAAAA"/>
          <w:sz w:val="16"/>
        </w:rPr>
        <w:t>[03:48]</w:t>
      </w:r>
    </w:p>
    <w:p>
      <w:pPr>
        <w:spacing w:after="160"/>
        <w:ind w:left="360"/>
      </w:pPr>
      <w:r>
        <w:t>हम्म</w:t>
      </w:r>
    </w:p>
    <w:p>
      <w:r>
        <w:rPr>
          <w:b/>
          <w:color w:val="2E74B5"/>
        </w:rPr>
        <w:t xml:space="preserve">Speaker 2  </w:t>
      </w:r>
      <w:r>
        <w:rPr>
          <w:color w:val="AAAAAA"/>
          <w:sz w:val="16"/>
        </w:rPr>
        <w:t>[03:49]</w:t>
      </w:r>
    </w:p>
    <w:p>
      <w:pPr>
        <w:spacing w:after="160"/>
        <w:ind w:left="360"/>
      </w:pPr>
      <w:r>
        <w:t>30 दिन का खर्चा हो गया ₹7500।</w:t>
      </w:r>
    </w:p>
    <w:p>
      <w:r>
        <w:rPr>
          <w:b/>
          <w:color w:val="2E74B5"/>
        </w:rPr>
        <w:t xml:space="preserve">Speaker 1  </w:t>
      </w:r>
      <w:r>
        <w:rPr>
          <w:color w:val="AAAAAA"/>
          <w:sz w:val="16"/>
        </w:rPr>
        <w:t>[03:51]</w:t>
      </w:r>
    </w:p>
    <w:p>
      <w:pPr>
        <w:spacing w:after="160"/>
        <w:ind w:left="360"/>
      </w:pPr>
      <w:r>
        <w:t>हम्म</w:t>
      </w:r>
    </w:p>
    <w:p>
      <w:r>
        <w:rPr>
          <w:b/>
          <w:color w:val="2E74B5"/>
        </w:rPr>
        <w:t xml:space="preserve">Speaker 2  </w:t>
      </w:r>
      <w:r>
        <w:rPr>
          <w:color w:val="AAAAAA"/>
          <w:sz w:val="16"/>
        </w:rPr>
        <w:t>[03:52]</w:t>
      </w:r>
    </w:p>
    <w:p>
      <w:pPr>
        <w:spacing w:after="160"/>
        <w:ind w:left="360"/>
      </w:pPr>
      <w:r>
        <w:t>अब अगर कोई PG वाला ₹9000 उनसे ले रहा है।</w:t>
      </w:r>
    </w:p>
    <w:p>
      <w:r>
        <w:rPr>
          <w:b/>
          <w:color w:val="2E74B5"/>
        </w:rPr>
        <w:t xml:space="preserve">Speaker 1  </w:t>
      </w:r>
      <w:r>
        <w:rPr>
          <w:color w:val="AAAAAA"/>
          <w:sz w:val="16"/>
        </w:rPr>
        <w:t>[03:55]</w:t>
      </w:r>
    </w:p>
    <w:p>
      <w:pPr>
        <w:spacing w:after="160"/>
        <w:ind w:left="360"/>
      </w:pPr>
      <w:r>
        <w:t>हम्म</w:t>
      </w:r>
    </w:p>
    <w:p>
      <w:r>
        <w:rPr>
          <w:b/>
          <w:color w:val="2E74B5"/>
        </w:rPr>
        <w:t xml:space="preserve">Speaker 2  </w:t>
      </w:r>
      <w:r>
        <w:rPr>
          <w:color w:val="AAAAAA"/>
          <w:sz w:val="16"/>
        </w:rPr>
        <w:t>[03:56]</w:t>
      </w:r>
    </w:p>
    <w:p>
      <w:pPr>
        <w:spacing w:after="160"/>
        <w:ind w:left="360"/>
      </w:pPr>
      <w:r>
        <w:t>उसमें उनको 3 time का खाना 2 time चाय RO water Wi-Fi fridge washing machine cleaning और रहने की सुविधा भी दे रही है, दे रहा है अपनी। तो वो कैसे manage करेगा?</w:t>
      </w:r>
    </w:p>
    <w:p>
      <w:r>
        <w:rPr>
          <w:b/>
          <w:color w:val="2E74B5"/>
        </w:rPr>
        <w:t xml:space="preserve">Speaker 1  </w:t>
      </w:r>
      <w:r>
        <w:rPr>
          <w:color w:val="AAAAAA"/>
          <w:sz w:val="16"/>
        </w:rPr>
        <w:t>[04:09]</w:t>
      </w:r>
    </w:p>
    <w:p>
      <w:pPr>
        <w:spacing w:after="160"/>
        <w:ind w:left="360"/>
      </w:pPr>
      <w:r>
        <w:t>हाँ हाँ हाँ।</w:t>
      </w:r>
    </w:p>
    <w:p>
      <w:r>
        <w:rPr>
          <w:b/>
          <w:color w:val="2E74B5"/>
        </w:rPr>
        <w:t xml:space="preserve">Speaker 2  </w:t>
      </w:r>
      <w:r>
        <w:rPr>
          <w:color w:val="AAAAAA"/>
          <w:sz w:val="16"/>
        </w:rPr>
        <w:t>[04:09]</w:t>
      </w:r>
    </w:p>
    <w:p>
      <w:pPr>
        <w:spacing w:after="160"/>
        <w:ind w:left="360"/>
      </w:pPr>
      <w:r>
        <w:t>बच्चे ढूंढते हैं सस्ते सस्ता बेजी। फिर वो सस्ता सस्ता PG ले लेते हैं, जिसमें PG owner उनकी नहीं सुनता, वो साफ सफाई नहीं करवाता, वो कोई भी facilities नहीं दे पाता ढंग से, फिर वो बच्चे होते हैं परेशान।</w:t>
      </w:r>
    </w:p>
    <w:p>
      <w:r>
        <w:rPr>
          <w:b/>
          <w:color w:val="2E74B5"/>
        </w:rPr>
        <w:t xml:space="preserve">Speaker 1  </w:t>
      </w:r>
      <w:r>
        <w:rPr>
          <w:color w:val="AAAAAA"/>
          <w:sz w:val="16"/>
        </w:rPr>
        <w:t>[04:22]</w:t>
      </w:r>
    </w:p>
    <w:p>
      <w:pPr>
        <w:spacing w:after="160"/>
        <w:ind w:left="360"/>
      </w:pPr>
      <w:r>
        <w:t>हाँ हम्म</w:t>
      </w:r>
    </w:p>
    <w:p>
      <w:r>
        <w:rPr>
          <w:b/>
          <w:color w:val="2E74B5"/>
        </w:rPr>
        <w:t xml:space="preserve">Speaker 2  </w:t>
      </w:r>
      <w:r>
        <w:rPr>
          <w:color w:val="AAAAAA"/>
          <w:sz w:val="16"/>
        </w:rPr>
        <w:t>[04:25]</w:t>
      </w:r>
    </w:p>
    <w:p>
      <w:pPr>
        <w:spacing w:after="160"/>
        <w:ind w:left="360"/>
      </w:pPr>
      <w:r>
        <w:t>सिंपल सी बात है अगर आप hygienic food नहीं खाओगे तो बीमार हो जाओगे। फिर सारे busy वाले गंदे हो जाते हैं।</w:t>
      </w:r>
    </w:p>
    <w:p>
      <w:r>
        <w:rPr>
          <w:b/>
          <w:color w:val="2E74B5"/>
        </w:rPr>
        <w:t xml:space="preserve">Speaker 1  </w:t>
      </w:r>
      <w:r>
        <w:rPr>
          <w:color w:val="AAAAAA"/>
          <w:sz w:val="16"/>
        </w:rPr>
        <w:t>[04:31]</w:t>
      </w:r>
    </w:p>
    <w:p>
      <w:pPr>
        <w:spacing w:after="160"/>
        <w:ind w:left="360"/>
      </w:pPr>
      <w:r>
        <w:t>हम्म</w:t>
      </w:r>
    </w:p>
    <w:p>
      <w:r>
        <w:rPr>
          <w:b/>
          <w:color w:val="2E74B5"/>
        </w:rPr>
        <w:t xml:space="preserve">Speaker 2  </w:t>
      </w:r>
      <w:r>
        <w:rPr>
          <w:color w:val="AAAAAA"/>
          <w:sz w:val="16"/>
        </w:rPr>
        <w:t>[04:32]</w:t>
      </w:r>
    </w:p>
    <w:p>
      <w:pPr>
        <w:spacing w:after="160"/>
        <w:ind w:left="360"/>
      </w:pPr>
      <w:r>
        <w:t>बच्चा खुद नहीं देखता कि वो ₹6-7000 का PG ढूंढ रहा है, तो उसके बदले में उसको मिलेगा क्या? दिल्ली जैसे शहर में ₹6-7000 में एक बच्चे के खर्चे में कैसे मैनेज करें कोई PG वाला भी?</w:t>
      </w:r>
    </w:p>
    <w:p>
      <w:r>
        <w:rPr>
          <w:b/>
          <w:color w:val="2E74B5"/>
        </w:rPr>
        <w:t xml:space="preserve">Speaker 1  </w:t>
      </w:r>
      <w:r>
        <w:rPr>
          <w:color w:val="AAAAAA"/>
          <w:sz w:val="16"/>
        </w:rPr>
        <w:t>[04:42]</w:t>
      </w:r>
    </w:p>
    <w:p>
      <w:pPr>
        <w:spacing w:after="160"/>
        <w:ind w:left="360"/>
      </w:pPr>
      <w:r>
        <w:t>और ये जो आपने बोला building आपकी नहीं होती है इसमें तकरीबन कितना building का rent जाता है आपका?</w:t>
      </w:r>
    </w:p>
    <w:p>
      <w:r>
        <w:rPr>
          <w:b/>
          <w:color w:val="2E74B5"/>
        </w:rPr>
        <w:t xml:space="preserve">Speaker 2  </w:t>
      </w:r>
      <w:r>
        <w:rPr>
          <w:color w:val="AAAAAA"/>
          <w:sz w:val="16"/>
        </w:rPr>
        <w:t>[04:46]</w:t>
      </w:r>
    </w:p>
    <w:p>
      <w:pPr>
        <w:spacing w:after="160"/>
        <w:ind w:left="360"/>
      </w:pPr>
      <w:r>
        <w:t>sweet बिल्डिंग का rent आज के time में मुखर्जी नगर में जो average rent चल रहा है वो ₹30,000 से ₹40,000 के बीच में average rent है।</w:t>
      </w:r>
    </w:p>
    <w:p>
      <w:r>
        <w:rPr>
          <w:b/>
          <w:color w:val="2E74B5"/>
        </w:rPr>
        <w:t xml:space="preserve">Speaker 1  </w:t>
      </w:r>
      <w:r>
        <w:rPr>
          <w:color w:val="AAAAAA"/>
          <w:sz w:val="16"/>
        </w:rPr>
        <w:t>[04:58]</w:t>
      </w:r>
    </w:p>
    <w:p>
      <w:pPr>
        <w:spacing w:after="160"/>
        <w:ind w:left="360"/>
      </w:pPr>
      <w:r>
        <w:t>जो</w:t>
      </w:r>
    </w:p>
    <w:p>
      <w:r>
        <w:rPr>
          <w:b/>
          <w:color w:val="2E74B5"/>
        </w:rPr>
        <w:t xml:space="preserve">Speaker 2  </w:t>
      </w:r>
      <w:r>
        <w:rPr>
          <w:color w:val="AAAAAA"/>
          <w:sz w:val="16"/>
        </w:rPr>
        <w:t>[04:59]</w:t>
      </w:r>
    </w:p>
    <w:p>
      <w:pPr>
        <w:spacing w:after="160"/>
        <w:ind w:left="360"/>
      </w:pPr>
      <w:r>
        <w:t>जो खस्ता बिल्डिंग होगी उसमें ₹30000 का फ्लोर होगा, जो एक नॉर्मल अच्छी बिल्डिंग होगी उसमें ₹40000 का फ्लोर का रेंट होता है ये। और जो कोई प्रीमियम बिल्डिंग होगी तो उसमें ₹60000 से ₹50000, ₹60000, ₹70000 रेंट है।</w:t>
      </w:r>
    </w:p>
    <w:p>
      <w:r>
        <w:rPr>
          <w:b/>
          <w:color w:val="2E74B5"/>
        </w:rPr>
        <w:t xml:space="preserve">Speaker 1  </w:t>
      </w:r>
      <w:r>
        <w:rPr>
          <w:color w:val="AAAAAA"/>
          <w:sz w:val="16"/>
        </w:rPr>
        <w:t>[05:05]</w:t>
      </w:r>
    </w:p>
    <w:p>
      <w:pPr>
        <w:spacing w:after="160"/>
        <w:ind w:left="360"/>
      </w:pPr>
      <w:r>
        <w:t>अच्छा ये floor का बता रहे हैं आप। और और PG owners मतलब और भी जैसे आप मतलब हम पहले बात कर रहे थे कि कई तरीके के PG owners हैं तो आप कुछ बताएंगे कि क्या क्या PG owners की अलग अलग strategy कुछ रहती है या किस प्रकार का मतलब PG जो own करते हैं चलाते हैं उनके क्या क्या मतलब motivation</w:t>
      </w:r>
    </w:p>
    <w:p>
      <w:r>
        <w:rPr>
          <w:b/>
          <w:color w:val="2E74B5"/>
        </w:rPr>
        <w:t xml:space="preserve">Speaker 2  </w:t>
      </w:r>
      <w:r>
        <w:rPr>
          <w:color w:val="AAAAAA"/>
          <w:sz w:val="16"/>
        </w:rPr>
        <w:t>[05:33]</w:t>
      </w:r>
    </w:p>
    <w:p>
      <w:pPr>
        <w:spacing w:after="160"/>
        <w:ind w:left="360"/>
      </w:pPr>
      <w:r>
        <w:t>देखो simple सी बात है देखो हर चीज़ क्या है कि कुछ responsible बंदे होते हैं जो ये काम करते हैं उनको हर चीज़ से मतलब रहता है कि भैया बच्चे को भी खुश रखना है मकान मालिक को भी खुश रखना है खुद की family को भी खुश रखना है</w:t>
      </w:r>
    </w:p>
    <w:p>
      <w:r>
        <w:rPr>
          <w:b/>
          <w:color w:val="2E74B5"/>
        </w:rPr>
        <w:t xml:space="preserve">Speaker 1  </w:t>
      </w:r>
      <w:r>
        <w:rPr>
          <w:color w:val="AAAAAA"/>
          <w:sz w:val="16"/>
        </w:rPr>
        <w:t>[05:47]</w:t>
      </w:r>
    </w:p>
    <w:p>
      <w:pPr>
        <w:spacing w:after="160"/>
        <w:ind w:left="360"/>
      </w:pPr>
      <w:r>
        <w:t>हम्म</w:t>
      </w:r>
    </w:p>
    <w:p>
      <w:r>
        <w:rPr>
          <w:b/>
          <w:color w:val="2E74B5"/>
        </w:rPr>
        <w:t xml:space="preserve">Speaker 2  </w:t>
      </w:r>
      <w:r>
        <w:rPr>
          <w:color w:val="AAAAAA"/>
          <w:sz w:val="16"/>
        </w:rPr>
        <w:t>[05:48]</w:t>
      </w:r>
    </w:p>
    <w:p>
      <w:pPr>
        <w:spacing w:after="160"/>
        <w:ind w:left="360"/>
      </w:pPr>
      <w:r>
        <w:t>उनको पूरा एकदम बना के चलनी पड़ती है tuning सब बच्चों के साथ उनके साथ मकान वाले के साथ भी बच्चों के साथ भी family के साथ भी कुछ PG वाले ऐसे हैं जो सिर्फ घर से उठ के आ गए हैं उन्हें कोई मतलब नहीं है घर वाले ने घर से भेज दिया कि जाओ बस तुम अपना पैसे ले जाओ हमारे से कुछ मर्जी काम करो परेशान मत करो हमारे को वो आते हैं यहां PG खोलते हैं उसके बाद अपना PG में अपना लड़कियां रखे लड़के रखे मौज मस्ती करी उनके साथ</w:t>
      </w:r>
    </w:p>
    <w:p>
      <w:r>
        <w:rPr>
          <w:b/>
          <w:color w:val="2E74B5"/>
        </w:rPr>
        <w:t xml:space="preserve">Speaker 1  </w:t>
      </w:r>
      <w:r>
        <w:rPr>
          <w:color w:val="AAAAAA"/>
          <w:sz w:val="16"/>
        </w:rPr>
        <w:t>[06:16]</w:t>
      </w:r>
    </w:p>
    <w:p>
      <w:pPr>
        <w:spacing w:after="160"/>
        <w:ind w:left="360"/>
      </w:pPr>
      <w:r>
        <w:t>हाँ</w:t>
      </w:r>
    </w:p>
    <w:p>
      <w:r>
        <w:rPr>
          <w:b/>
          <w:color w:val="2E74B5"/>
        </w:rPr>
        <w:t xml:space="preserve">Speaker 2  </w:t>
      </w:r>
      <w:r>
        <w:rPr>
          <w:color w:val="AAAAAA"/>
          <w:sz w:val="16"/>
        </w:rPr>
        <w:t>[06:17]</w:t>
      </w:r>
    </w:p>
    <w:p>
      <w:pPr>
        <w:spacing w:after="160"/>
        <w:ind w:left="360"/>
      </w:pPr>
      <w:r>
        <w:t>और फिर वो अब ₹6000 पीस दे देते हैं। ₹6000 पीस देने का मतलब है कि जिसमें से ₹3 से ₹4000 तो मकान मालिक को ही जाता है।</w:t>
      </w:r>
    </w:p>
    <w:p>
      <w:r>
        <w:rPr>
          <w:b/>
          <w:color w:val="2E74B5"/>
        </w:rPr>
        <w:t xml:space="preserve">Speaker 1  </w:t>
      </w:r>
      <w:r>
        <w:rPr>
          <w:color w:val="AAAAAA"/>
          <w:sz w:val="16"/>
        </w:rPr>
        <w:t>[06:20]</w:t>
      </w:r>
    </w:p>
    <w:p>
      <w:pPr>
        <w:spacing w:after="160"/>
        <w:ind w:left="360"/>
      </w:pPr>
      <w:r>
        <w:t>ठीक हम्म</w:t>
      </w:r>
    </w:p>
    <w:p>
      <w:r>
        <w:rPr>
          <w:b/>
          <w:color w:val="2E74B5"/>
        </w:rPr>
        <w:t xml:space="preserve">Speaker 2  </w:t>
      </w:r>
      <w:r>
        <w:rPr>
          <w:color w:val="AAAAAA"/>
          <w:sz w:val="16"/>
        </w:rPr>
        <w:t>[06:26]</w:t>
      </w:r>
    </w:p>
    <w:p>
      <w:pPr>
        <w:spacing w:after="160"/>
        <w:ind w:left="360"/>
      </w:pPr>
      <w:r>
        <w:t>अब अगर उसके पास ₹2000 से ₹3000 बच भी गए PG वाले के पास तो वो ₹2000 से ₹3000 में तीनों टाइम का खाना RO water, Wi-Fi, fridge, washing machine कैसे देगा? और ये भी नहीं है कि आपका PG फुल रहेगा।</w:t>
      </w:r>
    </w:p>
    <w:p>
      <w:r>
        <w:rPr>
          <w:b/>
          <w:color w:val="2E74B5"/>
        </w:rPr>
        <w:t xml:space="preserve">Speaker 1  </w:t>
      </w:r>
      <w:r>
        <w:rPr>
          <w:color w:val="AAAAAA"/>
          <w:sz w:val="16"/>
        </w:rPr>
        <w:t>[06:34]</w:t>
      </w:r>
    </w:p>
    <w:p>
      <w:pPr>
        <w:spacing w:after="160"/>
        <w:ind w:left="360"/>
      </w:pPr>
      <w:r>
        <w:t>जी हम्म हां हमेशा full तो नहीं रहेगा।</w:t>
      </w:r>
    </w:p>
    <w:p>
      <w:r>
        <w:rPr>
          <w:b/>
          <w:color w:val="2E74B5"/>
        </w:rPr>
        <w:t xml:space="preserve">Speaker 2  </w:t>
      </w:r>
      <w:r>
        <w:rPr>
          <w:color w:val="AAAAAA"/>
          <w:sz w:val="16"/>
        </w:rPr>
        <w:t>[06:40]</w:t>
      </w:r>
    </w:p>
    <w:p>
      <w:pPr>
        <w:spacing w:after="160"/>
        <w:ind w:left="360"/>
      </w:pPr>
      <w:r>
        <w:t>वेकेंट भी रहती है seats।</w:t>
      </w:r>
    </w:p>
    <w:p>
      <w:r>
        <w:rPr>
          <w:b/>
          <w:color w:val="2E74B5"/>
        </w:rPr>
        <w:t xml:space="preserve">Speaker 1  </w:t>
      </w:r>
      <w:r>
        <w:rPr>
          <w:color w:val="AAAAAA"/>
          <w:sz w:val="16"/>
        </w:rPr>
        <w:t>[06:41]</w:t>
      </w:r>
    </w:p>
    <w:p>
      <w:pPr>
        <w:spacing w:after="160"/>
        <w:ind w:left="360"/>
      </w:pPr>
      <w:r>
        <w:t>हम्म</w:t>
      </w:r>
    </w:p>
    <w:p>
      <w:r>
        <w:rPr>
          <w:b/>
          <w:color w:val="2E74B5"/>
        </w:rPr>
        <w:t xml:space="preserve">Speaker 2  </w:t>
      </w:r>
      <w:r>
        <w:rPr>
          <w:color w:val="AAAAAA"/>
          <w:sz w:val="16"/>
        </w:rPr>
        <w:t>[06:42]</w:t>
      </w:r>
    </w:p>
    <w:p>
      <w:pPr>
        <w:spacing w:after="160"/>
        <w:ind w:left="360"/>
      </w:pPr>
      <w:r>
        <w:t>वेकेंट रहती है seats फिर वो मकान मालिक को time से rent नहीं दे पाता।</w:t>
      </w:r>
    </w:p>
    <w:p>
      <w:r>
        <w:rPr>
          <w:b/>
          <w:color w:val="2E74B5"/>
        </w:rPr>
        <w:t xml:space="preserve">Speaker 1  </w:t>
      </w:r>
      <w:r>
        <w:rPr>
          <w:color w:val="AAAAAA"/>
          <w:sz w:val="16"/>
        </w:rPr>
        <w:t>[06:45]</w:t>
      </w:r>
    </w:p>
    <w:p>
      <w:pPr>
        <w:spacing w:after="160"/>
        <w:ind w:left="360"/>
      </w:pPr>
      <w:r>
        <w:t>हम्म</w:t>
      </w:r>
    </w:p>
    <w:p>
      <w:r>
        <w:rPr>
          <w:b/>
          <w:color w:val="2E74B5"/>
        </w:rPr>
        <w:t xml:space="preserve">Speaker 2  </w:t>
      </w:r>
      <w:r>
        <w:rPr>
          <w:color w:val="AAAAAA"/>
          <w:sz w:val="16"/>
        </w:rPr>
        <w:t>[06:46]</w:t>
      </w:r>
    </w:p>
    <w:p>
      <w:pPr>
        <w:spacing w:after="160"/>
        <w:ind w:left="360"/>
      </w:pPr>
      <w:r>
        <w:t>मकान मालिक को time से rating दे पाता, बच्चों को अच्छी facility दे पाता।</w:t>
      </w:r>
    </w:p>
    <w:p>
      <w:r>
        <w:rPr>
          <w:b/>
          <w:color w:val="2E74B5"/>
        </w:rPr>
        <w:t xml:space="preserve">Speaker 1  </w:t>
      </w:r>
      <w:r>
        <w:rPr>
          <w:color w:val="AAAAAA"/>
          <w:sz w:val="16"/>
        </w:rPr>
        <w:t>[06:50]</w:t>
      </w:r>
    </w:p>
    <w:p>
      <w:pPr>
        <w:spacing w:after="160"/>
        <w:ind w:left="360"/>
      </w:pPr>
      <w:r>
        <w:t>हम्म।</w:t>
      </w:r>
    </w:p>
    <w:p>
      <w:r>
        <w:rPr>
          <w:b/>
          <w:color w:val="2E74B5"/>
        </w:rPr>
        <w:t xml:space="preserve">Speaker 2  </w:t>
      </w:r>
      <w:r>
        <w:rPr>
          <w:color w:val="AAAAAA"/>
          <w:sz w:val="16"/>
        </w:rPr>
        <w:t>[06:50]</w:t>
      </w:r>
    </w:p>
    <w:p>
      <w:pPr>
        <w:spacing w:after="160"/>
        <w:ind w:left="360"/>
      </w:pPr>
      <w:r>
        <w:t>या तो PG बंद करके चला जाता है या PG में बच्चों के पैसे लेके भाग जाता है। अब recently हमारे यहां पे एक case हुआ था।</w:t>
      </w:r>
    </w:p>
    <w:p>
      <w:r>
        <w:rPr>
          <w:b/>
          <w:color w:val="2E74B5"/>
        </w:rPr>
        <w:t xml:space="preserve">Speaker 1  </w:t>
      </w:r>
      <w:r>
        <w:rPr>
          <w:color w:val="AAAAAA"/>
          <w:sz w:val="16"/>
        </w:rPr>
        <w:t>[06:54]</w:t>
      </w:r>
    </w:p>
    <w:p>
      <w:pPr>
        <w:spacing w:after="160"/>
        <w:ind w:left="360"/>
      </w:pPr>
      <w:r>
        <w:t>हाँ जी</w:t>
      </w:r>
    </w:p>
    <w:p>
      <w:r>
        <w:rPr>
          <w:b/>
          <w:color w:val="2E74B5"/>
        </w:rPr>
        <w:t xml:space="preserve">Speaker 2  </w:t>
      </w:r>
      <w:r>
        <w:rPr>
          <w:color w:val="AAAAAA"/>
          <w:sz w:val="16"/>
        </w:rPr>
        <w:t>[06:57]</w:t>
      </w:r>
    </w:p>
    <w:p>
      <w:pPr>
        <w:spacing w:after="160"/>
        <w:ind w:left="360"/>
      </w:pPr>
      <w:r>
        <w:t>उस तरह PG वाले ने 2 महीने तक मकान वाले को rent नहीं दिया।</w:t>
      </w:r>
    </w:p>
    <w:p>
      <w:r>
        <w:rPr>
          <w:b/>
          <w:color w:val="2E74B5"/>
        </w:rPr>
        <w:t xml:space="preserve">Speaker 1  </w:t>
      </w:r>
      <w:r>
        <w:rPr>
          <w:color w:val="AAAAAA"/>
          <w:sz w:val="16"/>
        </w:rPr>
        <w:t>[07:01]</w:t>
      </w:r>
    </w:p>
    <w:p>
      <w:pPr>
        <w:spacing w:after="160"/>
        <w:ind w:left="360"/>
      </w:pPr>
      <w:r>
        <w:t>हम्म</w:t>
      </w:r>
    </w:p>
    <w:p>
      <w:r>
        <w:rPr>
          <w:b/>
          <w:color w:val="2E74B5"/>
        </w:rPr>
        <w:t xml:space="preserve">Speaker 2  </w:t>
      </w:r>
      <w:r>
        <w:rPr>
          <w:color w:val="AAAAAA"/>
          <w:sz w:val="16"/>
        </w:rPr>
        <w:t>[07:02]</w:t>
      </w:r>
    </w:p>
    <w:p>
      <w:pPr>
        <w:spacing w:after="160"/>
        <w:ind w:left="360"/>
      </w:pPr>
      <w:r>
        <w:t>3rd महीने बच्चों से rent इकट्ठा किया उसकी light कट गई।</w:t>
      </w:r>
    </w:p>
    <w:p>
      <w:r>
        <w:rPr>
          <w:b/>
          <w:color w:val="2E74B5"/>
        </w:rPr>
        <w:t xml:space="preserve">Speaker 1  </w:t>
      </w:r>
      <w:r>
        <w:rPr>
          <w:color w:val="AAAAAA"/>
          <w:sz w:val="16"/>
        </w:rPr>
        <w:t>[07:07]</w:t>
      </w:r>
    </w:p>
    <w:p>
      <w:pPr>
        <w:spacing w:after="160"/>
        <w:ind w:left="360"/>
      </w:pPr>
      <w:r>
        <w:t>अच्छा</w:t>
      </w:r>
    </w:p>
    <w:p>
      <w:r>
        <w:rPr>
          <w:b/>
          <w:color w:val="2E74B5"/>
        </w:rPr>
        <w:t xml:space="preserve">Speaker 2  </w:t>
      </w:r>
      <w:r>
        <w:rPr>
          <w:color w:val="AAAAAA"/>
          <w:sz w:val="16"/>
        </w:rPr>
        <w:t>[07:07]</w:t>
      </w:r>
    </w:p>
    <w:p>
      <w:pPr>
        <w:spacing w:after="160"/>
        <w:ind w:left="360"/>
      </w:pPr>
      <w:r>
        <w:t>2 महीने हमारी जो Tata Power है वो time देती है bill भरने का।</w:t>
      </w:r>
    </w:p>
    <w:p>
      <w:r>
        <w:rPr>
          <w:b/>
          <w:color w:val="2E74B5"/>
        </w:rPr>
        <w:t xml:space="preserve">Speaker 1  </w:t>
      </w:r>
      <w:r>
        <w:rPr>
          <w:color w:val="AAAAAA"/>
          <w:sz w:val="16"/>
        </w:rPr>
        <w:t>[07:11]</w:t>
      </w:r>
    </w:p>
    <w:p>
      <w:pPr>
        <w:spacing w:after="160"/>
        <w:ind w:left="360"/>
      </w:pPr>
      <w:r>
        <w:t>हाँ।</w:t>
      </w:r>
    </w:p>
    <w:p>
      <w:r>
        <w:rPr>
          <w:b/>
          <w:color w:val="2E74B5"/>
        </w:rPr>
        <w:t xml:space="preserve">Speaker 2  </w:t>
      </w:r>
      <w:r>
        <w:rPr>
          <w:color w:val="AAAAAA"/>
          <w:sz w:val="16"/>
        </w:rPr>
        <w:t>[07:12]</w:t>
      </w:r>
    </w:p>
    <w:p>
      <w:pPr>
        <w:spacing w:after="160"/>
        <w:ind w:left="360"/>
      </w:pPr>
      <w:r>
        <w:t>अगर 2 महीने के बाद अगर आपने bill नहीं भरा तो 5 से 7 दिन के अंदर वो light काट देते हैं। उन्होंने light काट दी। उस बंदे ने generator लगाया। generator लगा के बच्चों को surety दी कि light आ जाएगी। आप हमें advance pay कर दीजिए ताकि हम बिजली वालों को pay करके और आपकी light जल्दी से जल्दी चलवा सकें।</w:t>
      </w:r>
    </w:p>
    <w:p>
      <w:r>
        <w:rPr>
          <w:b/>
          <w:color w:val="2E74B5"/>
        </w:rPr>
        <w:t xml:space="preserve">Speaker 1  </w:t>
      </w:r>
      <w:r>
        <w:rPr>
          <w:color w:val="AAAAAA"/>
          <w:sz w:val="16"/>
        </w:rPr>
        <w:t>[07:16]</w:t>
      </w:r>
    </w:p>
    <w:p>
      <w:pPr>
        <w:spacing w:after="160"/>
        <w:ind w:left="360"/>
      </w:pPr>
      <w:r>
        <w:t>full हाँ हम्म</w:t>
      </w:r>
    </w:p>
    <w:p>
      <w:r>
        <w:rPr>
          <w:b/>
          <w:color w:val="2E74B5"/>
        </w:rPr>
        <w:t xml:space="preserve">Speaker 2  </w:t>
      </w:r>
      <w:r>
        <w:rPr>
          <w:color w:val="AAAAAA"/>
          <w:sz w:val="16"/>
        </w:rPr>
        <w:t>[07:32]</w:t>
      </w:r>
    </w:p>
    <w:p>
      <w:pPr>
        <w:spacing w:after="160"/>
        <w:ind w:left="360"/>
      </w:pPr>
      <w:r>
        <w:t>जैसे ही उस PG वाले ने सब बच्चों का rent इकट्ठा किया, बिजली का bill advance लिए, advance लेके और वो यहां से भाग गया।</w:t>
      </w:r>
    </w:p>
    <w:p>
      <w:r>
        <w:rPr>
          <w:b/>
          <w:color w:val="2E74B5"/>
        </w:rPr>
        <w:t xml:space="preserve">Speaker 1  </w:t>
      </w:r>
      <w:r>
        <w:rPr>
          <w:color w:val="AAAAAA"/>
          <w:sz w:val="16"/>
        </w:rPr>
        <w:t>[07:39]</w:t>
      </w:r>
    </w:p>
    <w:p>
      <w:pPr>
        <w:spacing w:after="160"/>
        <w:ind w:left="360"/>
      </w:pPr>
      <w:r>
        <w:t>अच्छा</w:t>
      </w:r>
    </w:p>
    <w:p>
      <w:r>
        <w:rPr>
          <w:b/>
          <w:color w:val="2E74B5"/>
        </w:rPr>
        <w:t xml:space="preserve">Speaker 2  </w:t>
      </w:r>
      <w:r>
        <w:rPr>
          <w:color w:val="AAAAAA"/>
          <w:sz w:val="16"/>
        </w:rPr>
        <w:t>[07:41]</w:t>
      </w:r>
    </w:p>
    <w:p>
      <w:pPr>
        <w:spacing w:after="160"/>
        <w:ind w:left="360"/>
      </w:pPr>
      <w:r>
        <w:t>ना मकान मालिक को rent दिया, ना PG बच्चों को कोई guarantee करी, ना कुछ करी।</w:t>
      </w:r>
    </w:p>
    <w:p>
      <w:r>
        <w:rPr>
          <w:b/>
          <w:color w:val="2E74B5"/>
        </w:rPr>
        <w:t xml:space="preserve">Speaker 1  </w:t>
      </w:r>
      <w:r>
        <w:rPr>
          <w:color w:val="AAAAAA"/>
          <w:sz w:val="16"/>
        </w:rPr>
        <w:t>[07:46]</w:t>
      </w:r>
    </w:p>
    <w:p>
      <w:pPr>
        <w:spacing w:after="160"/>
        <w:ind w:left="360"/>
      </w:pPr>
      <w:r>
        <w:t>हम्म</w:t>
      </w:r>
    </w:p>
    <w:p>
      <w:r>
        <w:rPr>
          <w:b/>
          <w:color w:val="2E74B5"/>
        </w:rPr>
        <w:t xml:space="preserve">Speaker 2  </w:t>
      </w:r>
      <w:r>
        <w:rPr>
          <w:color w:val="AAAAAA"/>
          <w:sz w:val="16"/>
        </w:rPr>
        <w:t>[07:46]</w:t>
      </w:r>
    </w:p>
    <w:p>
      <w:pPr>
        <w:spacing w:after="160"/>
        <w:ind w:left="360"/>
      </w:pPr>
      <w:r>
        <w:t>लास्ट में उस PG के सारे बच्चे सड़क पर आ गए।</w:t>
      </w:r>
    </w:p>
    <w:p>
      <w:r>
        <w:rPr>
          <w:b/>
          <w:color w:val="2E74B5"/>
        </w:rPr>
        <w:t xml:space="preserve">Speaker 1  </w:t>
      </w:r>
      <w:r>
        <w:rPr>
          <w:color w:val="AAAAAA"/>
          <w:sz w:val="16"/>
        </w:rPr>
        <w:t>[07:49]</w:t>
      </w:r>
    </w:p>
    <w:p>
      <w:pPr>
        <w:spacing w:after="160"/>
        <w:ind w:left="360"/>
      </w:pPr>
      <w:r>
        <w:t>हो</w:t>
      </w:r>
    </w:p>
    <w:p>
      <w:r>
        <w:rPr>
          <w:b/>
          <w:color w:val="2E74B5"/>
        </w:rPr>
        <w:t xml:space="preserve">Speaker 2  </w:t>
      </w:r>
      <w:r>
        <w:rPr>
          <w:color w:val="AAAAAA"/>
          <w:sz w:val="16"/>
        </w:rPr>
        <w:t>[07:50]</w:t>
      </w:r>
    </w:p>
    <w:p>
      <w:pPr>
        <w:spacing w:after="160"/>
        <w:ind w:left="360"/>
      </w:pPr>
      <w:r>
        <w:t>लाइट कट गई। अब बिना लाइट के कौन कैसा रहेगा गर्मी में?</w:t>
      </w:r>
    </w:p>
    <w:p>
      <w:r>
        <w:rPr>
          <w:b/>
          <w:color w:val="2E74B5"/>
        </w:rPr>
        <w:t xml:space="preserve">Speaker 1  </w:t>
      </w:r>
      <w:r>
        <w:rPr>
          <w:color w:val="AAAAAA"/>
          <w:sz w:val="16"/>
        </w:rPr>
        <w:t>[07:53]</w:t>
      </w:r>
    </w:p>
    <w:p>
      <w:pPr>
        <w:spacing w:after="160"/>
        <w:ind w:left="360"/>
      </w:pPr>
      <w:r>
        <w:t>हम्म अच्छा</w:t>
      </w:r>
    </w:p>
    <w:p>
      <w:r>
        <w:rPr>
          <w:b/>
          <w:color w:val="2E74B5"/>
        </w:rPr>
        <w:t xml:space="preserve">Speaker 2  </w:t>
      </w:r>
      <w:r>
        <w:rPr>
          <w:color w:val="AAAAAA"/>
          <w:sz w:val="16"/>
        </w:rPr>
        <w:t>[07:56]</w:t>
      </w:r>
    </w:p>
    <w:p>
      <w:pPr>
        <w:spacing w:after="160"/>
        <w:ind w:left="360"/>
      </w:pPr>
      <w:r>
        <w:t>मजबूरन मकान मालिक को भी आना पड़ा।</w:t>
      </w:r>
    </w:p>
    <w:p>
      <w:r>
        <w:rPr>
          <w:b/>
          <w:color w:val="2E74B5"/>
        </w:rPr>
        <w:t xml:space="preserve">Speaker 1  </w:t>
      </w:r>
      <w:r>
        <w:rPr>
          <w:color w:val="AAAAAA"/>
          <w:sz w:val="16"/>
        </w:rPr>
        <w:t>[07:57]</w:t>
      </w:r>
    </w:p>
    <w:p>
      <w:pPr>
        <w:spacing w:after="160"/>
        <w:ind w:left="360"/>
      </w:pPr>
      <w:r>
        <w:t>हम्म</w:t>
      </w:r>
    </w:p>
    <w:p>
      <w:r>
        <w:rPr>
          <w:b/>
          <w:color w:val="2E74B5"/>
        </w:rPr>
        <w:t xml:space="preserve">Speaker 2  </w:t>
      </w:r>
      <w:r>
        <w:rPr>
          <w:color w:val="AAAAAA"/>
          <w:sz w:val="16"/>
        </w:rPr>
        <w:t>[07:58]</w:t>
      </w:r>
    </w:p>
    <w:p>
      <w:pPr>
        <w:spacing w:after="160"/>
        <w:ind w:left="360"/>
      </w:pPr>
      <w:r>
        <w:t>जब बच्चे PG वाले का सामान लेके जाने लगे।</w:t>
      </w:r>
    </w:p>
    <w:p>
      <w:r>
        <w:rPr>
          <w:b/>
          <w:color w:val="2E74B5"/>
        </w:rPr>
        <w:t xml:space="preserve">Speaker 1  </w:t>
      </w:r>
      <w:r>
        <w:rPr>
          <w:color w:val="AAAAAA"/>
          <w:sz w:val="16"/>
        </w:rPr>
        <w:t>[08:01]</w:t>
      </w:r>
    </w:p>
    <w:p>
      <w:pPr>
        <w:spacing w:after="160"/>
        <w:ind w:left="360"/>
      </w:pPr>
      <w:r>
        <w:t>हम्म</w:t>
      </w:r>
    </w:p>
    <w:p>
      <w:r>
        <w:rPr>
          <w:b/>
          <w:color w:val="2E74B5"/>
        </w:rPr>
        <w:t xml:space="preserve">Speaker 2  </w:t>
      </w:r>
      <w:r>
        <w:rPr>
          <w:color w:val="AAAAAA"/>
          <w:sz w:val="16"/>
        </w:rPr>
        <w:t>[08:02]</w:t>
      </w:r>
    </w:p>
    <w:p>
      <w:pPr>
        <w:spacing w:after="160"/>
        <w:ind w:left="360"/>
      </w:pPr>
      <w:r>
        <w:t>उस सामान उसमें PG वाले का था और बाकी सामान मकान मालिक का था।</w:t>
      </w:r>
    </w:p>
    <w:p>
      <w:r>
        <w:rPr>
          <w:b/>
          <w:color w:val="2E74B5"/>
        </w:rPr>
        <w:t xml:space="preserve">Speaker 1  </w:t>
      </w:r>
      <w:r>
        <w:rPr>
          <w:color w:val="AAAAAA"/>
          <w:sz w:val="16"/>
        </w:rPr>
        <w:t>[08:06]</w:t>
      </w:r>
    </w:p>
    <w:p>
      <w:pPr>
        <w:spacing w:after="160"/>
        <w:ind w:left="360"/>
      </w:pPr>
      <w:r>
        <w:t>अच्छा</w:t>
      </w:r>
    </w:p>
    <w:p>
      <w:r>
        <w:rPr>
          <w:b/>
          <w:color w:val="2E74B5"/>
        </w:rPr>
        <w:t xml:space="preserve">Speaker 2  </w:t>
      </w:r>
      <w:r>
        <w:rPr>
          <w:color w:val="AAAAAA"/>
          <w:sz w:val="16"/>
        </w:rPr>
        <w:t>[08:07]</w:t>
      </w:r>
    </w:p>
    <w:p>
      <w:pPr>
        <w:spacing w:after="160"/>
        <w:ind w:left="360"/>
      </w:pPr>
      <w:r>
        <w:t>तो अब जो ले जा ले जा गया ले गया बाकी सब रह गए वो बच्चे फिर बाद में पुलिस में complaint कर रहे हैं।</w:t>
      </w:r>
    </w:p>
    <w:p>
      <w:r>
        <w:rPr>
          <w:b/>
          <w:color w:val="2E74B5"/>
        </w:rPr>
        <w:t xml:space="preserve">Speaker 1  </w:t>
      </w:r>
      <w:r>
        <w:rPr>
          <w:color w:val="AAAAAA"/>
          <w:sz w:val="16"/>
        </w:rPr>
        <w:t>[08:13]</w:t>
      </w:r>
    </w:p>
    <w:p>
      <w:pPr>
        <w:spacing w:after="160"/>
        <w:ind w:left="360"/>
      </w:pPr>
      <w:r>
        <w:t>तो कुछ उस पे कार्रवाई नहीं हुई है।</w:t>
      </w:r>
    </w:p>
    <w:p>
      <w:r>
        <w:rPr>
          <w:b/>
          <w:color w:val="2E74B5"/>
        </w:rPr>
        <w:t xml:space="preserve">Speaker 2  </w:t>
      </w:r>
      <w:r>
        <w:rPr>
          <w:color w:val="AAAAAA"/>
          <w:sz w:val="16"/>
        </w:rPr>
        <w:t>[08:14]</w:t>
      </w:r>
    </w:p>
    <w:p>
      <w:pPr>
        <w:spacing w:after="160"/>
        <w:ind w:left="360"/>
      </w:pPr>
      <w:r>
        <w:t>कार्रवाई हुई होगी इतना मुझे पता नहीं है।</w:t>
      </w:r>
    </w:p>
    <w:p>
      <w:r>
        <w:rPr>
          <w:b/>
          <w:color w:val="2E74B5"/>
        </w:rPr>
        <w:t xml:space="preserve">Speaker 1  </w:t>
      </w:r>
      <w:r>
        <w:rPr>
          <w:color w:val="AAAAAA"/>
          <w:sz w:val="16"/>
        </w:rPr>
        <w:t>[08:15]</w:t>
      </w:r>
    </w:p>
    <w:p>
      <w:pPr>
        <w:spacing w:after="160"/>
        <w:ind w:left="360"/>
      </w:pPr>
      <w:r>
        <w:t>जी हाँ।</w:t>
      </w:r>
    </w:p>
    <w:p>
      <w:r>
        <w:rPr>
          <w:b/>
          <w:color w:val="2E74B5"/>
        </w:rPr>
        <w:t xml:space="preserve">Speaker 2  </w:t>
      </w:r>
      <w:r>
        <w:rPr>
          <w:color w:val="AAAAAA"/>
          <w:sz w:val="16"/>
        </w:rPr>
        <w:t>[08:17]</w:t>
      </w:r>
    </w:p>
    <w:p>
      <w:pPr>
        <w:spacing w:after="160"/>
        <w:ind w:left="360"/>
      </w:pPr>
      <w:r>
        <w:t>लेकिन मतलब</w:t>
      </w:r>
    </w:p>
    <w:p>
      <w:r>
        <w:rPr>
          <w:b/>
          <w:color w:val="2E74B5"/>
        </w:rPr>
        <w:t xml:space="preserve">Speaker 1  </w:t>
      </w:r>
      <w:r>
        <w:rPr>
          <w:color w:val="AAAAAA"/>
          <w:sz w:val="16"/>
        </w:rPr>
        <w:t>[08:17]</w:t>
      </w:r>
    </w:p>
    <w:p>
      <w:pPr>
        <w:spacing w:after="160"/>
        <w:ind w:left="360"/>
      </w:pPr>
      <w:r>
        <w:t>समस्या आ रही है।</w:t>
      </w:r>
    </w:p>
    <w:p>
      <w:r>
        <w:rPr>
          <w:b/>
          <w:color w:val="2E74B5"/>
        </w:rPr>
        <w:t xml:space="preserve">Speaker 2  </w:t>
      </w:r>
      <w:r>
        <w:rPr>
          <w:color w:val="AAAAAA"/>
          <w:sz w:val="16"/>
        </w:rPr>
        <w:t>[08:18]</w:t>
      </w:r>
    </w:p>
    <w:p>
      <w:pPr>
        <w:spacing w:after="160"/>
        <w:ind w:left="360"/>
      </w:pPr>
      <w:r>
        <w:t>हां, उलझ ही गए बच्चे वो सारे के सारे। फिर बाद में क्या होता है कि सब PG वाले गंदे हैं।</w:t>
      </w:r>
    </w:p>
    <w:p>
      <w:r>
        <w:rPr>
          <w:b/>
          <w:color w:val="2E74B5"/>
        </w:rPr>
        <w:t xml:space="preserve">Speaker 1  </w:t>
      </w:r>
      <w:r>
        <w:rPr>
          <w:color w:val="AAAAAA"/>
          <w:sz w:val="16"/>
        </w:rPr>
        <w:t>[08:24]</w:t>
      </w:r>
    </w:p>
    <w:p>
      <w:pPr>
        <w:spacing w:after="160"/>
        <w:ind w:left="360"/>
      </w:pPr>
      <w:r>
        <w:t>हम्म</w:t>
      </w:r>
    </w:p>
    <w:p>
      <w:r>
        <w:rPr>
          <w:b/>
          <w:color w:val="2E74B5"/>
        </w:rPr>
        <w:t xml:space="preserve">Speaker 2  </w:t>
      </w:r>
      <w:r>
        <w:rPr>
          <w:color w:val="AAAAAA"/>
          <w:sz w:val="16"/>
        </w:rPr>
        <w:t>[08:26]</w:t>
      </w:r>
    </w:p>
    <w:p>
      <w:pPr>
        <w:spacing w:after="160"/>
        <w:ind w:left="360"/>
      </w:pPr>
      <w:r>
        <w:t>बच्चा को basic यहां पे अगर attach washing room चाहिए double sharing के अंदर AC वाला room चाहिए तो मेरे हिसाब से ₹11000-₹12000 से कम नहीं मिलता।</w:t>
      </w:r>
    </w:p>
    <w:p>
      <w:r>
        <w:rPr>
          <w:b/>
          <w:color w:val="2E74B5"/>
        </w:rPr>
        <w:t xml:space="preserve">Speaker 1  </w:t>
      </w:r>
      <w:r>
        <w:rPr>
          <w:color w:val="AAAAAA"/>
          <w:sz w:val="16"/>
        </w:rPr>
        <w:t>[08:36]</w:t>
      </w:r>
    </w:p>
    <w:p>
      <w:pPr>
        <w:spacing w:after="160"/>
        <w:ind w:left="360"/>
      </w:pPr>
      <w:r>
        <w:t>हम्म।</w:t>
      </w:r>
    </w:p>
    <w:p>
      <w:r>
        <w:rPr>
          <w:b/>
          <w:color w:val="2E74B5"/>
        </w:rPr>
        <w:t xml:space="preserve">Speaker 2  </w:t>
      </w:r>
      <w:r>
        <w:rPr>
          <w:color w:val="AAAAAA"/>
          <w:sz w:val="16"/>
        </w:rPr>
        <w:t>[08:37]</w:t>
      </w:r>
    </w:p>
    <w:p>
      <w:pPr>
        <w:spacing w:after="160"/>
        <w:ind w:left="360"/>
      </w:pPr>
      <w:r>
        <w:t>क्योंकि मकान मालिक को ही उस रूम का rent ₹6,500 PG वाला देता है। और ₹6,500 PG वाला देगा। फिर उसके बाद ₹3,500 खर्चा करेगा। ₹10,000 का तो उसको भी पड़ गया। और ₹9,000 वो बच्चे से ले रहा है तो क्या करेगा वो? कहीं ना कहीं तो पैसे को ऊपर नीचे करेगा ना वो। उस वजह से PG का मालिक भी landlord भी परेशान, बच्चे भी परेशान।</w:t>
      </w:r>
    </w:p>
    <w:p>
      <w:r>
        <w:rPr>
          <w:b/>
          <w:color w:val="2E74B5"/>
        </w:rPr>
        <w:t xml:space="preserve">Speaker 1  </w:t>
      </w:r>
      <w:r>
        <w:rPr>
          <w:color w:val="AAAAAA"/>
          <w:sz w:val="16"/>
        </w:rPr>
        <w:t>[08:54]</w:t>
      </w:r>
    </w:p>
    <w:p>
      <w:pPr>
        <w:spacing w:after="160"/>
        <w:ind w:left="360"/>
      </w:pPr>
      <w:r>
        <w:t>हम्म</w:t>
      </w:r>
    </w:p>
    <w:p>
      <w:r>
        <w:rPr>
          <w:b/>
          <w:color w:val="2E74B5"/>
        </w:rPr>
        <w:t xml:space="preserve">Speaker 2  </w:t>
      </w:r>
      <w:r>
        <w:rPr>
          <w:color w:val="AAAAAA"/>
          <w:sz w:val="16"/>
        </w:rPr>
        <w:t>[09:00]</w:t>
      </w:r>
    </w:p>
    <w:p>
      <w:pPr>
        <w:spacing w:after="160"/>
        <w:ind w:left="360"/>
      </w:pPr>
      <w:r>
        <w:t>प्रॉब्लम बढ़ती जाती है इस वजह से।</w:t>
      </w:r>
    </w:p>
    <w:p>
      <w:r>
        <w:rPr>
          <w:b/>
          <w:color w:val="2E74B5"/>
        </w:rPr>
        <w:t xml:space="preserve">Speaker 1  </w:t>
      </w:r>
      <w:r>
        <w:rPr>
          <w:color w:val="AAAAAA"/>
          <w:sz w:val="16"/>
        </w:rPr>
        <w:t>[09:03]</w:t>
      </w:r>
    </w:p>
    <w:p>
      <w:pPr>
        <w:spacing w:after="160"/>
        <w:ind w:left="360"/>
      </w:pPr>
      <w:r>
        <w:t>एक हमने ये भी एक चीज सामने आई कि PG जो है secure नहीं है लड़कियों के लिए खासकर।</w:t>
      </w:r>
    </w:p>
    <w:p>
      <w:r>
        <w:rPr>
          <w:b/>
          <w:color w:val="2E74B5"/>
        </w:rPr>
        <w:t xml:space="preserve">Speaker 2  </w:t>
      </w:r>
      <w:r>
        <w:rPr>
          <w:color w:val="AAAAAA"/>
          <w:sz w:val="16"/>
        </w:rPr>
        <w:t>[09:09]</w:t>
      </w:r>
    </w:p>
    <w:p>
      <w:pPr>
        <w:spacing w:after="160"/>
        <w:ind w:left="360"/>
      </w:pPr>
      <w:r>
        <w:t>secure इसलिए नहीं है क्योंकि वो कुछ लड़कियां यहां पर हर तरीके के बच्चे हैं। कुछ लड़कियां safety security चाहती हैं। कुछ लड़कियां चाहती हैं कि हम पूरी रात बाहर घूमें हमें कोई रोकने टोकने वाला ना हो।</w:t>
      </w:r>
    </w:p>
    <w:p>
      <w:r>
        <w:rPr>
          <w:b/>
          <w:color w:val="2E74B5"/>
        </w:rPr>
        <w:t xml:space="preserve">Speaker 1  </w:t>
      </w:r>
      <w:r>
        <w:rPr>
          <w:color w:val="AAAAAA"/>
          <w:sz w:val="16"/>
        </w:rPr>
        <w:t>[09:09]</w:t>
      </w:r>
    </w:p>
    <w:p>
      <w:pPr>
        <w:spacing w:after="160"/>
        <w:ind w:left="360"/>
      </w:pPr>
      <w:r>
        <w:t>और इसलिए जी हाँ</w:t>
      </w:r>
    </w:p>
    <w:p>
      <w:r>
        <w:rPr>
          <w:b/>
          <w:color w:val="2E74B5"/>
        </w:rPr>
        <w:t xml:space="preserve">Speaker 2  </w:t>
      </w:r>
      <w:r>
        <w:rPr>
          <w:color w:val="AAAAAA"/>
          <w:sz w:val="16"/>
        </w:rPr>
        <w:t>[09:21]</w:t>
      </w:r>
    </w:p>
    <w:p>
      <w:pPr>
        <w:spacing w:after="160"/>
        <w:ind w:left="360"/>
      </w:pPr>
      <w:r>
        <w:t>रोकना टोकने वाले कैसे ना जब इसके लिए तो भई पूरी रात क्या तो कोई जाग के रहे PG बंद करके रखे।</w:t>
      </w:r>
    </w:p>
    <w:p>
      <w:r>
        <w:rPr>
          <w:b/>
          <w:color w:val="2E74B5"/>
        </w:rPr>
        <w:t xml:space="preserve">Speaker 1  </w:t>
      </w:r>
      <w:r>
        <w:rPr>
          <w:color w:val="AAAAAA"/>
          <w:sz w:val="16"/>
        </w:rPr>
        <w:t>[09:27]</w:t>
      </w:r>
    </w:p>
    <w:p>
      <w:pPr>
        <w:spacing w:after="160"/>
        <w:ind w:left="360"/>
      </w:pPr>
      <w:r>
        <w:t>हम्म</w:t>
      </w:r>
    </w:p>
    <w:p>
      <w:r>
        <w:rPr>
          <w:b/>
          <w:color w:val="2E74B5"/>
        </w:rPr>
        <w:t xml:space="preserve">Speaker 2  </w:t>
      </w:r>
      <w:r>
        <w:rPr>
          <w:color w:val="AAAAAA"/>
          <w:sz w:val="16"/>
        </w:rPr>
        <w:t>[09:27]</w:t>
      </w:r>
    </w:p>
    <w:p>
      <w:pPr>
        <w:spacing w:after="160"/>
        <w:ind w:left="360"/>
      </w:pPr>
      <w:r>
        <w:t>ये अपना गेट पे ताला लगा ये अपना खुल्ला छोड़ दे।</w:t>
      </w:r>
    </w:p>
    <w:p>
      <w:r>
        <w:rPr>
          <w:b/>
          <w:color w:val="2E74B5"/>
        </w:rPr>
        <w:t xml:space="preserve">Speaker 1  </w:t>
      </w:r>
      <w:r>
        <w:rPr>
          <w:color w:val="AAAAAA"/>
          <w:sz w:val="16"/>
        </w:rPr>
        <w:t>[09:29]</w:t>
      </w:r>
    </w:p>
    <w:p>
      <w:pPr>
        <w:spacing w:after="160"/>
        <w:ind w:left="360"/>
      </w:pPr>
      <w:r>
        <w:t>हम्म।</w:t>
      </w:r>
    </w:p>
    <w:p>
      <w:r>
        <w:rPr>
          <w:b/>
          <w:color w:val="2E74B5"/>
        </w:rPr>
        <w:t xml:space="preserve">Speaker 2  </w:t>
      </w:r>
      <w:r>
        <w:rPr>
          <w:color w:val="AAAAAA"/>
          <w:sz w:val="16"/>
        </w:rPr>
        <w:t>[09:30]</w:t>
      </w:r>
    </w:p>
    <w:p>
      <w:pPr>
        <w:spacing w:after="160"/>
        <w:ind w:left="360"/>
      </w:pPr>
      <w:r>
        <w:t>दिल्ली पुलिस हमारी बहुत मुस्तैद मुस्तैद से काम करती है।</w:t>
      </w:r>
    </w:p>
    <w:p>
      <w:r>
        <w:rPr>
          <w:b/>
          <w:color w:val="2E74B5"/>
        </w:rPr>
        <w:t xml:space="preserve">Speaker 1  </w:t>
      </w:r>
      <w:r>
        <w:rPr>
          <w:color w:val="AAAAAA"/>
          <w:sz w:val="16"/>
        </w:rPr>
        <w:t>[09:32]</w:t>
      </w:r>
    </w:p>
    <w:p>
      <w:pPr>
        <w:spacing w:after="160"/>
        <w:ind w:left="360"/>
      </w:pPr>
      <w:r>
        <w:t>से काम जी</w:t>
      </w:r>
    </w:p>
    <w:p>
      <w:r>
        <w:rPr>
          <w:b/>
          <w:color w:val="2E74B5"/>
        </w:rPr>
        <w:t xml:space="preserve">Speaker 2  </w:t>
      </w:r>
      <w:r>
        <w:rPr>
          <w:color w:val="AAAAAA"/>
          <w:sz w:val="16"/>
        </w:rPr>
        <w:t>[09:34]</w:t>
      </w:r>
    </w:p>
    <w:p>
      <w:pPr>
        <w:spacing w:after="160"/>
        <w:ind w:left="360"/>
      </w:pPr>
      <w:r>
        <w:t>1 minute में phone करो तो आ जाती है। लेकिन police कब आएगी? घटना होने के बाद ही तो आ पाएगी ना।</w:t>
      </w:r>
    </w:p>
    <w:p>
      <w:r>
        <w:rPr>
          <w:b/>
          <w:color w:val="2E74B5"/>
        </w:rPr>
        <w:t xml:space="preserve">Speaker 1  </w:t>
      </w:r>
      <w:r>
        <w:rPr>
          <w:color w:val="AAAAAA"/>
          <w:sz w:val="16"/>
        </w:rPr>
        <w:t>[09:36]</w:t>
      </w:r>
    </w:p>
    <w:p>
      <w:pPr>
        <w:spacing w:after="160"/>
        <w:ind w:left="360"/>
      </w:pPr>
      <w:r>
        <w:t>लेकिन हम्म</w:t>
      </w:r>
    </w:p>
    <w:p>
      <w:r>
        <w:rPr>
          <w:b/>
          <w:color w:val="2E74B5"/>
        </w:rPr>
        <w:t xml:space="preserve">Speaker 2  </w:t>
      </w:r>
      <w:r>
        <w:rPr>
          <w:color w:val="AAAAAA"/>
          <w:sz w:val="16"/>
        </w:rPr>
        <w:t>[09:41]</w:t>
      </w:r>
    </w:p>
    <w:p>
      <w:pPr>
        <w:spacing w:after="160"/>
        <w:ind w:left="360"/>
      </w:pPr>
      <w:r>
        <w:t>हम अपना gate lock कर देते हैं रात को 10:30 से 11:00 बजे के बीच में gate lock हो जाता है उसके बाद बच्चे को emergency है तो हमारा नीचे staff रहता है guard रहता है वो बच्चे को अपना hospital है दवाई है कुछ भी ला के देता है वो</w:t>
      </w:r>
    </w:p>
    <w:p>
      <w:r>
        <w:rPr>
          <w:b/>
          <w:color w:val="2E74B5"/>
        </w:rPr>
        <w:t xml:space="preserve">Speaker 1  </w:t>
      </w:r>
      <w:r>
        <w:rPr>
          <w:color w:val="AAAAAA"/>
          <w:sz w:val="16"/>
        </w:rPr>
        <w:t>[09:41]</w:t>
      </w:r>
    </w:p>
    <w:p>
      <w:pPr>
        <w:spacing w:after="160"/>
        <w:ind w:left="360"/>
      </w:pPr>
      <w:r>
        <w:t>आज समय तो तना। हाँ</w:t>
      </w:r>
    </w:p>
    <w:p>
      <w:r>
        <w:rPr>
          <w:b/>
          <w:color w:val="2E74B5"/>
        </w:rPr>
        <w:t xml:space="preserve">Speaker 2  </w:t>
      </w:r>
      <w:r>
        <w:rPr>
          <w:color w:val="AAAAAA"/>
          <w:sz w:val="16"/>
        </w:rPr>
        <w:t>[09:58]</w:t>
      </w:r>
    </w:p>
    <w:p>
      <w:pPr>
        <w:spacing w:after="160"/>
        <w:ind w:left="360"/>
      </w:pPr>
      <w:r>
        <w:t>सेफ्टी सिक्योरिटी तो उसी वजह से रहेगी ना और लड़कों का तो खास तौर पे यही हाल है। लड़कों चाहते हैं कि हमारा तो गेट कभी बंद हो ही ना।</w:t>
      </w:r>
    </w:p>
    <w:p>
      <w:r>
        <w:rPr>
          <w:b/>
          <w:color w:val="2E74B5"/>
        </w:rPr>
        <w:t xml:space="preserve">Speaker 1  </w:t>
      </w:r>
      <w:r>
        <w:rPr>
          <w:color w:val="AAAAAA"/>
          <w:sz w:val="16"/>
        </w:rPr>
        <w:t>[10:01]</w:t>
      </w:r>
    </w:p>
    <w:p>
      <w:pPr>
        <w:spacing w:after="160"/>
        <w:ind w:left="360"/>
      </w:pPr>
      <w:r>
        <w:t>लड़ हम्म</w:t>
      </w:r>
    </w:p>
    <w:p>
      <w:r>
        <w:rPr>
          <w:b/>
          <w:color w:val="2E74B5"/>
        </w:rPr>
        <w:t xml:space="preserve">Speaker 2  </w:t>
      </w:r>
      <w:r>
        <w:rPr>
          <w:color w:val="AAAAAA"/>
          <w:sz w:val="16"/>
        </w:rPr>
        <w:t>[10:04]</w:t>
      </w:r>
    </w:p>
    <w:p>
      <w:pPr>
        <w:spacing w:after="160"/>
        <w:ind w:left="360"/>
      </w:pPr>
      <w:r>
        <w:t>लड़कियों को फिर भी थोड़ा safety security का concern रहता है लड़कों को वो भी नहीं रहता है। क्योंकि लड़कों के बीच में कोई क्या ही करेगा चोर जाएगा तो mobile चोरी कर लेगा या वो PG का कुछ नुकसान कर देगा।</w:t>
      </w:r>
    </w:p>
    <w:p>
      <w:r>
        <w:rPr>
          <w:b/>
          <w:color w:val="2E74B5"/>
        </w:rPr>
        <w:t xml:space="preserve">Speaker 1  </w:t>
      </w:r>
      <w:r>
        <w:rPr>
          <w:color w:val="AAAAAA"/>
          <w:sz w:val="16"/>
        </w:rPr>
        <w:t>[10:08]</w:t>
      </w:r>
    </w:p>
    <w:p>
      <w:pPr>
        <w:spacing w:after="160"/>
        <w:ind w:left="360"/>
      </w:pPr>
      <w:r>
        <w:t>हाँ हम्म</w:t>
      </w:r>
    </w:p>
    <w:p>
      <w:r>
        <w:rPr>
          <w:b/>
          <w:color w:val="2E74B5"/>
        </w:rPr>
        <w:t xml:space="preserve">Speaker 2  </w:t>
      </w:r>
      <w:r>
        <w:rPr>
          <w:color w:val="AAAAAA"/>
          <w:sz w:val="16"/>
        </w:rPr>
        <w:t>[10:15]</w:t>
      </w:r>
    </w:p>
    <w:p>
      <w:pPr>
        <w:spacing w:after="160"/>
        <w:ind w:left="360"/>
      </w:pPr>
      <w:r>
        <w:t>तो safety का concern आपको चाहिए तो आप PG एक हर चीज का पैसा लगता है। जी। अगर कोई PG में अपना guard रखेगा तो उस guard को salary चाहिए 12-15 हजार रुपए तो कम से कम चाहिए चाहिए।</w:t>
      </w:r>
    </w:p>
    <w:p>
      <w:r>
        <w:rPr>
          <w:b/>
          <w:color w:val="2E74B5"/>
        </w:rPr>
        <w:t xml:space="preserve">Speaker 1  </w:t>
      </w:r>
      <w:r>
        <w:rPr>
          <w:color w:val="AAAAAA"/>
          <w:sz w:val="16"/>
        </w:rPr>
        <w:t>[10:20]</w:t>
      </w:r>
    </w:p>
    <w:p>
      <w:pPr>
        <w:spacing w:after="160"/>
        <w:ind w:left="360"/>
      </w:pPr>
      <w:r>
        <w:t>जी हम्म</w:t>
      </w:r>
    </w:p>
    <w:p>
      <w:r>
        <w:rPr>
          <w:b/>
          <w:color w:val="2E74B5"/>
        </w:rPr>
        <w:t xml:space="preserve">Speaker 2  </w:t>
      </w:r>
      <w:r>
        <w:rPr>
          <w:color w:val="AAAAAA"/>
          <w:sz w:val="16"/>
        </w:rPr>
        <w:t>[10:26]</w:t>
      </w:r>
    </w:p>
    <w:p>
      <w:pPr>
        <w:spacing w:after="160"/>
        <w:ind w:left="360"/>
      </w:pPr>
      <w:r>
        <w:t>वो 12-15 हज़ार रुपये वो कहाँ से आएँगे? student से तो आएँगे ना।</w:t>
      </w:r>
    </w:p>
    <w:p>
      <w:r>
        <w:rPr>
          <w:b/>
          <w:color w:val="2E74B5"/>
        </w:rPr>
        <w:t xml:space="preserve">Speaker 1  </w:t>
      </w:r>
      <w:r>
        <w:rPr>
          <w:color w:val="AAAAAA"/>
          <w:sz w:val="16"/>
        </w:rPr>
        <w:t>[10:32]</w:t>
      </w:r>
    </w:p>
    <w:p>
      <w:pPr>
        <w:spacing w:after="160"/>
        <w:ind w:left="360"/>
      </w:pPr>
      <w:r>
        <w:t>तो ये मतलब आपको लग रहा है कि ये जो कुछ बच्चियों ने जैसे बोला कि secure security बहुत कम है तो PG के अंदर ही नहीं PG के आस पास जैसे मुखर्जी नगर area है तो इसमें आपको लगता है कि कुछ security की वजह से कुछ परेशानियां झेलनी पड़ती हैं लड़कियों को</w:t>
      </w:r>
    </w:p>
    <w:p>
      <w:r>
        <w:rPr>
          <w:b/>
          <w:color w:val="2E74B5"/>
        </w:rPr>
        <w:t xml:space="preserve">Speaker 2  </w:t>
      </w:r>
      <w:r>
        <w:rPr>
          <w:color w:val="AAAAAA"/>
          <w:sz w:val="16"/>
        </w:rPr>
        <w:t>[10:51]</w:t>
      </w:r>
    </w:p>
    <w:p>
      <w:pPr>
        <w:spacing w:after="160"/>
        <w:ind w:left="360"/>
      </w:pPr>
      <w:r>
        <w:t>हां बिल्कुल है। कई area यहां पर ऐसे हैं जहां पर बिल्कुल तंग तंग गलियां हैं। उसमें से गुजर के बच्चों को जाना पड़ता है।</w:t>
      </w:r>
    </w:p>
    <w:p>
      <w:r>
        <w:rPr>
          <w:b/>
          <w:color w:val="2E74B5"/>
        </w:rPr>
        <w:t xml:space="preserve">Speaker 1  </w:t>
      </w:r>
      <w:r>
        <w:rPr>
          <w:color w:val="AAAAAA"/>
          <w:sz w:val="16"/>
        </w:rPr>
        <w:t>[10:55]</w:t>
      </w:r>
    </w:p>
    <w:p>
      <w:pPr>
        <w:spacing w:after="160"/>
        <w:ind w:left="360"/>
      </w:pPr>
      <w:r>
        <w:t>हम्म हम्म</w:t>
      </w:r>
    </w:p>
    <w:p>
      <w:r>
        <w:rPr>
          <w:b/>
          <w:color w:val="2E74B5"/>
        </w:rPr>
        <w:t xml:space="preserve">Speaker 2  </w:t>
      </w:r>
      <w:r>
        <w:rPr>
          <w:color w:val="AAAAAA"/>
          <w:sz w:val="16"/>
        </w:rPr>
        <w:t>[10:58]</w:t>
      </w:r>
    </w:p>
    <w:p>
      <w:pPr>
        <w:spacing w:after="160"/>
        <w:ind w:left="360"/>
      </w:pPr>
      <w:r>
        <w:t>अब उस तंगलियों में किसी ने अपनी छोटी सी दुकान खोल रखी है, किसी में ऐसे ही लड़के बैठे रहते हैं आवारा।</w:t>
      </w:r>
    </w:p>
    <w:p>
      <w:r>
        <w:rPr>
          <w:b/>
          <w:color w:val="2E74B5"/>
        </w:rPr>
        <w:t xml:space="preserve">Speaker 1  </w:t>
      </w:r>
      <w:r>
        <w:rPr>
          <w:color w:val="AAAAAA"/>
          <w:sz w:val="16"/>
        </w:rPr>
        <w:t>[11:05]</w:t>
      </w:r>
    </w:p>
    <w:p>
      <w:pPr>
        <w:spacing w:after="160"/>
        <w:ind w:left="360"/>
      </w:pPr>
      <w:r>
        <w:t>हम्म</w:t>
      </w:r>
    </w:p>
    <w:p>
      <w:r>
        <w:rPr>
          <w:b/>
          <w:color w:val="2E74B5"/>
        </w:rPr>
        <w:t xml:space="preserve">Speaker 2  </w:t>
      </w:r>
      <w:r>
        <w:rPr>
          <w:color w:val="AAAAAA"/>
          <w:sz w:val="16"/>
        </w:rPr>
        <w:t>[11:05]</w:t>
      </w:r>
    </w:p>
    <w:p>
      <w:pPr>
        <w:spacing w:after="160"/>
        <w:ind w:left="360"/>
      </w:pPr>
      <w:r>
        <w:t>तो क्या कर उनका रोज का कुछ काम ही नहीं है उनको तो बस अपना आते जाते मजे करने हैं। अब बच्चे को कई बार तो बच्चे को ही परेशान कर देते हैं कई बार वो अपने आप से हंस रहे होते हैं बच्चों को ऐसा लगता है कि मेरे को देख के हंस रहे हैं। तो बहुत सारे points हैं इन चीजों को लेके भी safety security तो simple सी बात है ना। जब आप PG लेते हो तो आपको हर चीज देख के लेनी चाहिए।</w:t>
      </w:r>
    </w:p>
    <w:p>
      <w:r>
        <w:rPr>
          <w:b/>
          <w:color w:val="2E74B5"/>
        </w:rPr>
        <w:t xml:space="preserve">Speaker 1  </w:t>
      </w:r>
      <w:r>
        <w:rPr>
          <w:color w:val="AAAAAA"/>
          <w:sz w:val="16"/>
        </w:rPr>
        <w:t>[11:09]</w:t>
      </w:r>
    </w:p>
    <w:p>
      <w:pPr>
        <w:spacing w:after="160"/>
        <w:ind w:left="360"/>
      </w:pPr>
      <w:r>
        <w:t>Hmm. जो बोले हम्म</w:t>
      </w:r>
    </w:p>
    <w:p>
      <w:r>
        <w:rPr>
          <w:b/>
          <w:color w:val="2E74B5"/>
        </w:rPr>
        <w:t xml:space="preserve">Speaker 2  </w:t>
      </w:r>
      <w:r>
        <w:rPr>
          <w:color w:val="AAAAAA"/>
          <w:sz w:val="16"/>
        </w:rPr>
        <w:t>[11:24]</w:t>
      </w:r>
    </w:p>
    <w:p>
      <w:pPr>
        <w:spacing w:after="160"/>
        <w:ind w:left="360"/>
      </w:pPr>
      <w:r>
        <w:t>कि भैया यह रास्ता safe and secure है या नहीं है।</w:t>
      </w:r>
    </w:p>
    <w:p>
      <w:r>
        <w:rPr>
          <w:b/>
          <w:color w:val="2E74B5"/>
        </w:rPr>
        <w:t xml:space="preserve">Speaker 1  </w:t>
      </w:r>
      <w:r>
        <w:rPr>
          <w:color w:val="AAAAAA"/>
          <w:sz w:val="16"/>
        </w:rPr>
        <w:t>[11:29]</w:t>
      </w:r>
    </w:p>
    <w:p>
      <w:pPr>
        <w:spacing w:after="160"/>
        <w:ind w:left="360"/>
      </w:pPr>
      <w:r>
        <w:t>हाँ</w:t>
      </w:r>
    </w:p>
    <w:p>
      <w:r>
        <w:rPr>
          <w:b/>
          <w:color w:val="2E74B5"/>
        </w:rPr>
        <w:t xml:space="preserve">Speaker 2  </w:t>
      </w:r>
      <w:r>
        <w:rPr>
          <w:color w:val="AAAAAA"/>
          <w:sz w:val="16"/>
        </w:rPr>
        <w:t>[11:30]</w:t>
      </w:r>
    </w:p>
    <w:p>
      <w:pPr>
        <w:spacing w:after="160"/>
        <w:ind w:left="360"/>
      </w:pPr>
      <w:r>
        <w:t>मेरे को रात को भी आना पड़ेगा, दिन में भी आना पड़ेगा। तो हर चीज बच्चे के ऊपर डिपेंड करती है कि भई बच्चा जितने पैसे खर्च करेगा उसको उतनी फैसिलिटी मिलेगी।</w:t>
      </w:r>
    </w:p>
    <w:p>
      <w:r>
        <w:rPr>
          <w:b/>
          <w:color w:val="2E74B5"/>
        </w:rPr>
        <w:t xml:space="preserve">Speaker 1  </w:t>
      </w:r>
      <w:r>
        <w:rPr>
          <w:color w:val="AAAAAA"/>
          <w:sz w:val="16"/>
        </w:rPr>
        <w:t>[11:33]</w:t>
      </w:r>
    </w:p>
    <w:p>
      <w:pPr>
        <w:spacing w:after="160"/>
        <w:ind w:left="360"/>
      </w:pPr>
      <w:r>
        <w:t>तो हम्म।</w:t>
      </w:r>
    </w:p>
    <w:p>
      <w:r>
        <w:rPr>
          <w:b/>
          <w:color w:val="2E74B5"/>
        </w:rPr>
        <w:t xml:space="preserve">Speaker 2  </w:t>
      </w:r>
      <w:r>
        <w:rPr>
          <w:color w:val="AAAAAA"/>
          <w:sz w:val="16"/>
        </w:rPr>
        <w:t>[11:39]</w:t>
      </w:r>
    </w:p>
    <w:p>
      <w:pPr>
        <w:spacing w:after="160"/>
        <w:ind w:left="360"/>
      </w:pPr>
      <w:r>
        <w:t>अब हमारे यहां पे hotel ₹500 का भी मिलता है, हमारे hotel ₹50000 का भी मिलता है। तो हर किसी का अपना standard है ना, वो किस हिसाब से लेके रहेगा, किस हिसाब से उसको facility चाहिए। तो उसी तरीके से PG है, उसी तरीके से room है।</w:t>
      </w:r>
    </w:p>
    <w:p>
      <w:r>
        <w:rPr>
          <w:b/>
          <w:color w:val="2E74B5"/>
        </w:rPr>
        <w:t xml:space="preserve">Speaker 1  </w:t>
      </w:r>
      <w:r>
        <w:rPr>
          <w:color w:val="AAAAAA"/>
          <w:sz w:val="16"/>
        </w:rPr>
        <w:t>[11:51]</w:t>
      </w:r>
    </w:p>
    <w:p>
      <w:pPr>
        <w:spacing w:after="160"/>
        <w:ind w:left="360"/>
      </w:pPr>
      <w:r>
        <w:t>हम्म मुझे 1 बात रही जैसे बच्चे सब आपने बोला कि ये तमाम exams की तैयारी कर रहे हैं जो aspirants हैं वो ज़्यादातर रहते हैं तो तैयारी के समय आपको आप जैसे उनसे मिलते हैं उनके in touch रहते हैं आपको लगता है कि वो तैयारी करते हुए किसी ना किसी stress से या किसी ऐसे आप देख पाते हैं</w:t>
      </w:r>
    </w:p>
    <w:p>
      <w:r>
        <w:rPr>
          <w:b/>
          <w:color w:val="2E74B5"/>
        </w:rPr>
        <w:t xml:space="preserve">Speaker 2  </w:t>
      </w:r>
      <w:r>
        <w:rPr>
          <w:color w:val="AAAAAA"/>
          <w:sz w:val="16"/>
        </w:rPr>
        <w:t>[12:12]</w:t>
      </w:r>
    </w:p>
    <w:p>
      <w:pPr>
        <w:spacing w:after="160"/>
        <w:ind w:left="360"/>
      </w:pPr>
      <w:r>
        <w:t>stress बिल्कुल हो जाता है जब 3-3 4-4 साल अगर आपका कोई exam नहीं निकलता है आप मेहनत भी कर रहे हैं उसके बाद भी exam नहीं निकल पा रहा है घर वालों को pressure सब चीजें होती है अड़ोसी पड़ोसी क्या बोल रहे हैं हमें माँ बाप को बच्चे उनके माँ बाप बच्चों को कह रहे हैं कि भई अब तो तुम्हारे पड़ोसी बोलने लग गए अभी 4 सालों को बच्चा Delhi गया था क्या हुआ क्या नहीं हुआ तो pressure तो रहता है जो बच्चे अच्छे से पढ़ते लिखते हैं उनको ज्यादा pressure रहता है जो मौज मस्ती करने आते हैं उनको कोई फर्क नहीं पड़ता इन चीजों का</w:t>
      </w:r>
    </w:p>
    <w:p>
      <w:r>
        <w:rPr>
          <w:b/>
          <w:color w:val="2E74B5"/>
        </w:rPr>
        <w:t xml:space="preserve">Speaker 1  </w:t>
      </w:r>
      <w:r>
        <w:rPr>
          <w:color w:val="AAAAAA"/>
          <w:sz w:val="16"/>
        </w:rPr>
        <w:t>[12:41]</w:t>
      </w:r>
    </w:p>
    <w:p>
      <w:pPr>
        <w:spacing w:after="160"/>
        <w:ind w:left="360"/>
      </w:pPr>
      <w:r>
        <w:t>और जो pressure में रहते हैं वो फिर कैसे मतलब deal करते हैं उस pressure से कुछ  पता नहीं क्या observe करते हैं आसपास?</w:t>
      </w:r>
    </w:p>
    <w:p>
      <w:r>
        <w:rPr>
          <w:b/>
          <w:color w:val="2E74B5"/>
        </w:rPr>
        <w:t xml:space="preserve">Speaker 2  </w:t>
      </w:r>
      <w:r>
        <w:rPr>
          <w:color w:val="AAAAAA"/>
          <w:sz w:val="16"/>
        </w:rPr>
        <w:t>[12:47]</w:t>
      </w:r>
    </w:p>
    <w:p>
      <w:pPr>
        <w:spacing w:after="160"/>
        <w:ind w:left="360"/>
      </w:pPr>
      <w:r>
        <w:t>क्या अरे मेरे सामने ऐसा कोई case आया तो नहीं है कि मतलब कोई बच्चा इतने depression में गया हो लेकिन हां मैंने देखे जरूर हैं market में कुछ बच्चे ऐसे घूमते हुए मैंने कुछ story भी सुनी है बच्चों की मुखर्जी नगर में या करोल बाग में खास तौर पर कि कुछ बच्चे थोड़ा सा depressed हो के मतलब पागल ही हो गए हैं यहां पे</w:t>
      </w:r>
    </w:p>
    <w:p>
      <w:r>
        <w:rPr>
          <w:b/>
          <w:color w:val="2E74B5"/>
        </w:rPr>
        <w:t xml:space="preserve">Speaker 1  </w:t>
      </w:r>
      <w:r>
        <w:rPr>
          <w:color w:val="AAAAAA"/>
          <w:sz w:val="16"/>
        </w:rPr>
        <w:t>[13:07]</w:t>
      </w:r>
    </w:p>
    <w:p>
      <w:pPr>
        <w:spacing w:after="160"/>
        <w:ind w:left="360"/>
      </w:pPr>
      <w:r>
        <w:t>अच्छा।</w:t>
      </w:r>
    </w:p>
    <w:p>
      <w:r>
        <w:rPr>
          <w:b/>
          <w:color w:val="2E74B5"/>
        </w:rPr>
        <w:t xml:space="preserve">Speaker 2  </w:t>
      </w:r>
      <w:r>
        <w:rPr>
          <w:color w:val="AAAAAA"/>
          <w:sz w:val="16"/>
        </w:rPr>
        <w:t>[13:08]</w:t>
      </w:r>
    </w:p>
    <w:p>
      <w:pPr>
        <w:spacing w:after="160"/>
        <w:ind w:left="360"/>
      </w:pPr>
      <w:r>
        <w:t>कुछ suicide भी कर लेते हैं चाहे वो हमारा कोटा हो चाहे हमारा ये करोल बाग हो या मुखर्जी नगर हो बहुत सारे जगह पर ऐसे होते हैं।</w:t>
      </w:r>
    </w:p>
    <w:p>
      <w:r>
        <w:rPr>
          <w:b/>
          <w:color w:val="2E74B5"/>
        </w:rPr>
        <w:t xml:space="preserve">Speaker 1  </w:t>
      </w:r>
      <w:r>
        <w:rPr>
          <w:color w:val="AAAAAA"/>
          <w:sz w:val="16"/>
        </w:rPr>
        <w:t>[13:16]</w:t>
      </w:r>
    </w:p>
    <w:p>
      <w:pPr>
        <w:spacing w:after="160"/>
        <w:ind w:left="360"/>
      </w:pPr>
      <w:r>
        <w:t>तो फिर इनको मतलब ये जैसे परेशान हैं अगर बच्चे ये सब चीजों से लेके कि exam नहीं निकल रहा है। तो फिर कैसे deal करते हैं उस stress से?</w:t>
      </w:r>
    </w:p>
    <w:p>
      <w:r>
        <w:rPr>
          <w:b/>
          <w:color w:val="2E74B5"/>
        </w:rPr>
        <w:t xml:space="preserve">Speaker 2  </w:t>
      </w:r>
      <w:r>
        <w:rPr>
          <w:color w:val="AAAAAA"/>
          <w:sz w:val="16"/>
        </w:rPr>
        <w:t>[13:25]</w:t>
      </w:r>
    </w:p>
    <w:p>
      <w:pPr>
        <w:spacing w:after="160"/>
        <w:ind w:left="360"/>
      </w:pPr>
      <w:r>
        <w:t>उनको बच्चों को देखे तो खुद deal बच्चों को अपने आप से खुद ही करनी पड़ती है। अब कोई मजबूत बच्चा होता है तो वो अपने आप को सहारा दे देता है। लेकिन कुछ नहीं होते तो फिर वो बच्चे या तो मां-बाप उनको घर ले जाते हैं। हमने बहुत सारे case देखे हमने यहां पर भी कि parents आकर बच्चों को लेकर चले जाते हैं कि बच्चा थोड़ा सा depressed हो जाता है इन चीजों की वजह से।</w:t>
      </w:r>
    </w:p>
    <w:p>
      <w:r>
        <w:rPr>
          <w:b/>
          <w:color w:val="2E74B5"/>
        </w:rPr>
        <w:t xml:space="preserve">Speaker 1  </w:t>
      </w:r>
      <w:r>
        <w:rPr>
          <w:color w:val="AAAAAA"/>
          <w:sz w:val="16"/>
        </w:rPr>
        <w:t>[13:29]</w:t>
      </w:r>
    </w:p>
    <w:p>
      <w:pPr>
        <w:spacing w:after="160"/>
        <w:ind w:left="360"/>
      </w:pPr>
      <w:r>
        <w:t>कोई कि बच्चा और हमने एक आध जो चर्चा हुई उसमें ये भी सुना कि काफी जो ये बच्चे हैं ये शायद नशों में भी लग जाते हैं आप ने ऐसा</w:t>
      </w:r>
    </w:p>
    <w:p>
      <w:r>
        <w:rPr>
          <w:b/>
          <w:color w:val="2E74B5"/>
        </w:rPr>
        <w:t xml:space="preserve">Speaker 2  </w:t>
      </w:r>
      <w:r>
        <w:rPr>
          <w:color w:val="AAAAAA"/>
          <w:sz w:val="16"/>
        </w:rPr>
        <w:t>[13:58]</w:t>
      </w:r>
    </w:p>
    <w:p>
      <w:pPr>
        <w:spacing w:after="160"/>
        <w:ind w:left="360"/>
      </w:pPr>
      <w:r>
        <w:t>वैसे तो बच्चे आज के time में जो मतलब generation है वो क्या है ना कि उनको ऐसा लगता है कि जितनी जल्दी मैं घर से बाहर जाऊंगा ना उतनी जल्दी मैं अपनी कुल की life जी पाऊंगा।</w:t>
      </w:r>
    </w:p>
    <w:p>
      <w:r>
        <w:rPr>
          <w:b/>
          <w:color w:val="2E74B5"/>
        </w:rPr>
        <w:t xml:space="preserve">Speaker 1  </w:t>
      </w:r>
      <w:r>
        <w:rPr>
          <w:color w:val="AAAAAA"/>
          <w:sz w:val="16"/>
        </w:rPr>
        <w:t>[14:10]</w:t>
      </w:r>
    </w:p>
    <w:p>
      <w:pPr>
        <w:spacing w:after="160"/>
        <w:ind w:left="360"/>
      </w:pPr>
      <w:r>
        <w:t>हम्म।</w:t>
      </w:r>
    </w:p>
    <w:p>
      <w:r>
        <w:rPr>
          <w:b/>
          <w:color w:val="2E74B5"/>
        </w:rPr>
        <w:t xml:space="preserve">Speaker 2  </w:t>
      </w:r>
      <w:r>
        <w:rPr>
          <w:color w:val="AAAAAA"/>
          <w:sz w:val="16"/>
        </w:rPr>
        <w:t>[14:11]</w:t>
      </w:r>
    </w:p>
    <w:p>
      <w:pPr>
        <w:spacing w:after="160"/>
        <w:ind w:left="360"/>
      </w:pPr>
      <w:r>
        <w:t>वो इसलिए अब parents को ऐसे enforce करते हैं कि मतलब मैं पढ़ने जा रहा हूं, मुझे अब घर से बाहर मुखर्जी नगर भेज दो, करोल बाग भेज दो, कहीं भी भेज दो।</w:t>
      </w:r>
    </w:p>
    <w:p>
      <w:r>
        <w:rPr>
          <w:b/>
          <w:color w:val="2E74B5"/>
        </w:rPr>
        <w:t xml:space="preserve">Speaker 1  </w:t>
      </w:r>
      <w:r>
        <w:rPr>
          <w:color w:val="AAAAAA"/>
          <w:sz w:val="16"/>
        </w:rPr>
        <w:t>[14:19]</w:t>
      </w:r>
    </w:p>
    <w:p>
      <w:pPr>
        <w:spacing w:after="160"/>
        <w:ind w:left="360"/>
      </w:pPr>
      <w:r>
        <w:t>हम्म</w:t>
      </w:r>
    </w:p>
    <w:p>
      <w:r>
        <w:rPr>
          <w:b/>
          <w:color w:val="2E74B5"/>
        </w:rPr>
        <w:t xml:space="preserve">Speaker 2  </w:t>
      </w:r>
      <w:r>
        <w:rPr>
          <w:color w:val="AAAAAA"/>
          <w:sz w:val="16"/>
        </w:rPr>
        <w:t>[14:20]</w:t>
      </w:r>
    </w:p>
    <w:p>
      <w:pPr>
        <w:spacing w:after="160"/>
        <w:ind w:left="360"/>
      </w:pPr>
      <w:r>
        <w:t>और यहां आकर तरह तरह के लोग होते हैं। कोई किसी के साथ दारू पी रहा है बैठ के, कोई किसी के साथ कुछ और नशे कर रहा है।</w:t>
      </w:r>
    </w:p>
    <w:p>
      <w:r>
        <w:rPr>
          <w:b/>
          <w:color w:val="2E74B5"/>
        </w:rPr>
        <w:t xml:space="preserve">Speaker 1  </w:t>
      </w:r>
      <w:r>
        <w:rPr>
          <w:color w:val="AAAAAA"/>
          <w:sz w:val="16"/>
        </w:rPr>
        <w:t>[14:28]</w:t>
      </w:r>
    </w:p>
    <w:p>
      <w:pPr>
        <w:spacing w:after="160"/>
        <w:ind w:left="360"/>
      </w:pPr>
      <w:r>
        <w:t>हम्म</w:t>
      </w:r>
    </w:p>
    <w:p>
      <w:r>
        <w:rPr>
          <w:b/>
          <w:color w:val="2E74B5"/>
        </w:rPr>
        <w:t xml:space="preserve">Speaker 2  </w:t>
      </w:r>
      <w:r>
        <w:rPr>
          <w:color w:val="AAAAAA"/>
          <w:sz w:val="16"/>
        </w:rPr>
        <w:t>[14:28]</w:t>
      </w:r>
    </w:p>
    <w:p>
      <w:pPr>
        <w:spacing w:after="160"/>
        <w:ind w:left="360"/>
      </w:pPr>
      <w:r>
        <w:t>तो हो जाता है। उसको ऐसा लगता है कि आज की generation को तो ये लगता है कि ये सब करना chill है।</w:t>
      </w:r>
    </w:p>
    <w:p>
      <w:r>
        <w:rPr>
          <w:b/>
          <w:color w:val="2E74B5"/>
        </w:rPr>
        <w:t xml:space="preserve">Speaker 1  </w:t>
      </w:r>
      <w:r>
        <w:rPr>
          <w:color w:val="AAAAAA"/>
          <w:sz w:val="16"/>
        </w:rPr>
        <w:t>[14:34]</w:t>
      </w:r>
    </w:p>
    <w:p>
      <w:pPr>
        <w:spacing w:after="160"/>
        <w:ind w:left="360"/>
      </w:pPr>
      <w:r>
        <w:t>हम्म। मतलब ठीक है ये सब करना चाहिए।</w:t>
      </w:r>
    </w:p>
    <w:p>
      <w:r>
        <w:rPr>
          <w:b/>
          <w:color w:val="2E74B5"/>
        </w:rPr>
        <w:t xml:space="preserve">Speaker 2  </w:t>
      </w:r>
      <w:r>
        <w:rPr>
          <w:color w:val="AAAAAA"/>
          <w:sz w:val="16"/>
        </w:rPr>
        <w:t>[14:36]</w:t>
      </w:r>
    </w:p>
    <w:p>
      <w:pPr>
        <w:spacing w:after="160"/>
        <w:ind w:left="360"/>
      </w:pPr>
      <w:r>
        <w:t>हम्म पहले वो हफ्ते में 1 मतलब दिन में 1 cigarette पिएंगे 2 हफ्ते में 1 cigarette पिएंगे फिर वो 1 दिन में 7 cigarette पीने लग जाते हैं 1 महीने में 1 दबा दारू पीते हैं जब घर से पैसे आते हैं फिर वो माँ बाप को परेशान करते हैं कि पापा मेरा खर्चा बढ़ गया है तो मेरे को ₹1000 ₹2000 और दिया करो फिर वो हफ्ते में 1 बार पीने लग जाते हैं इस तरीके से हैं</w:t>
      </w:r>
    </w:p>
    <w:p>
      <w:r>
        <w:rPr>
          <w:b/>
          <w:color w:val="2E74B5"/>
        </w:rPr>
        <w:t xml:space="preserve">Speaker 1  </w:t>
      </w:r>
      <w:r>
        <w:rPr>
          <w:color w:val="AAAAAA"/>
          <w:sz w:val="16"/>
        </w:rPr>
        <w:t>[14:59]</w:t>
      </w:r>
    </w:p>
    <w:p>
      <w:pPr>
        <w:spacing w:after="160"/>
        <w:ind w:left="360"/>
      </w:pPr>
      <w:r>
        <w:t>और कितनी अगर ये समस्या को मैं इसका आंकलन करना चाहें तो कितनी आपको लगता है कि जितने अगर 100 स्टूडेंट्स यहां पे रहते हैं तो उनमें से कितने लोग इस चीज का शिकार हुए</w:t>
      </w:r>
    </w:p>
    <w:p>
      <w:r>
        <w:rPr>
          <w:b/>
          <w:color w:val="2E74B5"/>
        </w:rPr>
        <w:t xml:space="preserve">Speaker 2  </w:t>
      </w:r>
      <w:r>
        <w:rPr>
          <w:color w:val="AAAAAA"/>
          <w:sz w:val="16"/>
        </w:rPr>
        <w:t>[15:11]</w:t>
      </w:r>
    </w:p>
    <w:p>
      <w:pPr>
        <w:spacing w:after="160"/>
        <w:ind w:left="360"/>
      </w:pPr>
      <w:r>
        <w:t>30% लोग पीते हैं यहां पर।</w:t>
      </w:r>
    </w:p>
    <w:p>
      <w:r>
        <w:rPr>
          <w:b/>
          <w:color w:val="2E74B5"/>
        </w:rPr>
        <w:t xml:space="preserve">Speaker 1  </w:t>
      </w:r>
      <w:r>
        <w:rPr>
          <w:color w:val="AAAAAA"/>
          <w:sz w:val="16"/>
        </w:rPr>
        <w:t>[15:13]</w:t>
      </w:r>
    </w:p>
    <w:p>
      <w:pPr>
        <w:spacing w:after="160"/>
        <w:ind w:left="360"/>
      </w:pPr>
      <w:r>
        <w:t>अच्छा। मतलब शराब पी जाए।</w:t>
      </w:r>
    </w:p>
    <w:p>
      <w:r>
        <w:rPr>
          <w:b/>
          <w:color w:val="2E74B5"/>
        </w:rPr>
        <w:t xml:space="preserve">Speaker 2  </w:t>
      </w:r>
      <w:r>
        <w:rPr>
          <w:color w:val="AAAAAA"/>
          <w:sz w:val="16"/>
        </w:rPr>
        <w:t>[15:17]</w:t>
      </w:r>
    </w:p>
    <w:p>
      <w:pPr>
        <w:spacing w:after="160"/>
        <w:ind w:left="360"/>
      </w:pPr>
      <w:r>
        <w:t>30% लोग शराब पीते हैं और 30% 50% सिगरेट पीते होंगे।</w:t>
      </w:r>
    </w:p>
    <w:p>
      <w:r>
        <w:rPr>
          <w:b/>
          <w:color w:val="2E74B5"/>
        </w:rPr>
        <w:t xml:space="preserve">Speaker 1  </w:t>
      </w:r>
      <w:r>
        <w:rPr>
          <w:color w:val="AAAAAA"/>
          <w:sz w:val="16"/>
        </w:rPr>
        <w:t>[15:21]</w:t>
      </w:r>
    </w:p>
    <w:p>
      <w:pPr>
        <w:spacing w:after="160"/>
        <w:ind w:left="360"/>
      </w:pPr>
      <w:r>
        <w:t>उसके अलावा भी हमने सुना कि ये जो marijuana जिसको हम गांजा बोलते हैं, उसका भी बहुत ज्यादा चलन हो रहा है।</w:t>
      </w:r>
    </w:p>
    <w:p>
      <w:r>
        <w:rPr>
          <w:b/>
          <w:color w:val="2E74B5"/>
        </w:rPr>
        <w:t xml:space="preserve">Speaker 2  </w:t>
      </w:r>
      <w:r>
        <w:rPr>
          <w:color w:val="AAAAAA"/>
          <w:sz w:val="16"/>
        </w:rPr>
        <w:t>[15:30]</w:t>
      </w:r>
    </w:p>
    <w:p>
      <w:pPr>
        <w:spacing w:after="160"/>
        <w:ind w:left="360"/>
      </w:pPr>
      <w:r>
        <w:t>वह मैंने ऐसे personally देखा तो नहीं है कहीं पर। लेकिन सारे नशे सारे ही होते हैं यहां पर।</w:t>
      </w:r>
    </w:p>
    <w:p>
      <w:r>
        <w:rPr>
          <w:b/>
          <w:color w:val="2E74B5"/>
        </w:rPr>
        <w:t xml:space="preserve">Speaker 1  </w:t>
      </w:r>
      <w:r>
        <w:rPr>
          <w:color w:val="AAAAAA"/>
          <w:sz w:val="16"/>
        </w:rPr>
        <w:t>[15:32]</w:t>
      </w:r>
    </w:p>
    <w:p>
      <w:pPr>
        <w:spacing w:after="160"/>
        <w:ind w:left="360"/>
      </w:pPr>
      <w:r>
        <w:t>अच्छा हाँ</w:t>
      </w:r>
    </w:p>
    <w:p>
      <w:r>
        <w:rPr>
          <w:b/>
          <w:color w:val="2E74B5"/>
        </w:rPr>
        <w:t xml:space="preserve">Speaker 2  </w:t>
      </w:r>
      <w:r>
        <w:rPr>
          <w:color w:val="AAAAAA"/>
          <w:sz w:val="16"/>
        </w:rPr>
        <w:t>[15:36]</w:t>
      </w:r>
    </w:p>
    <w:p>
      <w:pPr>
        <w:spacing w:after="160"/>
        <w:ind w:left="360"/>
      </w:pPr>
      <w:r>
        <w:t>दिल्ली जैसे शहर में तो हर चीज फिर मिल ही जाता है।</w:t>
      </w:r>
    </w:p>
    <w:p>
      <w:r>
        <w:rPr>
          <w:b/>
          <w:color w:val="2E74B5"/>
        </w:rPr>
        <w:t xml:space="preserve">Speaker 1  </w:t>
      </w:r>
      <w:r>
        <w:rPr>
          <w:color w:val="AAAAAA"/>
          <w:sz w:val="16"/>
        </w:rPr>
        <w:t>[15:39]</w:t>
      </w:r>
    </w:p>
    <w:p>
      <w:pPr>
        <w:spacing w:after="160"/>
        <w:ind w:left="360"/>
      </w:pPr>
      <w:r>
        <w:t>अच्छा। तो मुझे अब ये बताइए अभिनय भाई कि जो ये PG owners हैं या landlords हैं। इनके हिसाब से क्या ऐसी समस्याएं हैं जिस जिसमें उनको लगता है कि कोई अभी सुनवाई नहीं है या प्रशासन की तरफ से कोई ऐसी demand कोई ऐसी support मिले उनको ताकि वह बच्चों को और बेहतर सहूलियत दे पाए या support कर पाए।</w:t>
      </w:r>
    </w:p>
    <w:p>
      <w:r>
        <w:rPr>
          <w:b/>
          <w:color w:val="2E74B5"/>
        </w:rPr>
        <w:t xml:space="preserve">Speaker 2  </w:t>
      </w:r>
      <w:r>
        <w:rPr>
          <w:color w:val="AAAAAA"/>
          <w:sz w:val="16"/>
        </w:rPr>
        <w:t>[16:05]</w:t>
      </w:r>
    </w:p>
    <w:p>
      <w:pPr>
        <w:spacing w:after="160"/>
        <w:ind w:left="360"/>
      </w:pPr>
      <w:r>
        <w:t>प्रशासन की तरफ से देखो मैं अगर particular मुखर्जी नगर की बात करूँ या पूरी दिल्ली की भी बात करूँ तो प्रशासन को चाहिए था कि चीज़ों को बंद करने के बजाय जैसे मतलब अभी यहाँ पे करोल बाग में जैसे पानी भर गया था या लखनऊ में आग लग गई या मुखर्जी नगर में आग लग गई तो प्रशासन को चाहिए कि आपको जब पता है कि इतनी density का area है तो वहाँ पे आप खुद 2 fire brigade की गाड़ी क्यों नहीं खड़ी कर सकते</w:t>
      </w:r>
    </w:p>
    <w:p>
      <w:r>
        <w:rPr>
          <w:b/>
          <w:color w:val="2E74B5"/>
        </w:rPr>
        <w:t xml:space="preserve">Speaker 1  </w:t>
      </w:r>
      <w:r>
        <w:rPr>
          <w:color w:val="AAAAAA"/>
          <w:sz w:val="16"/>
        </w:rPr>
        <w:t>[16:30]</w:t>
      </w:r>
    </w:p>
    <w:p>
      <w:pPr>
        <w:spacing w:after="160"/>
        <w:ind w:left="360"/>
      </w:pPr>
      <w:r>
        <w:t>हाँ</w:t>
      </w:r>
    </w:p>
    <w:p>
      <w:r>
        <w:rPr>
          <w:b/>
          <w:color w:val="2E74B5"/>
        </w:rPr>
        <w:t xml:space="preserve">Speaker 2  </w:t>
      </w:r>
      <w:r>
        <w:rPr>
          <w:color w:val="AAAAAA"/>
          <w:sz w:val="16"/>
        </w:rPr>
        <w:t>[16:31]</w:t>
      </w:r>
    </w:p>
    <w:p>
      <w:pPr>
        <w:spacing w:after="160"/>
        <w:ind w:left="360"/>
      </w:pPr>
      <w:r>
        <w:t>ताकि समय रहते हुए वह पहुंच सके। अब फायर स्टेशन यहां से 3-3, 4-4, 5-5 किलोमीटर दूर होते हैं। दिल्ली के ट्रैफिक में वह आने में ही आधा पौना घंटा लग जाते हैं। तो आधे पौने घंटे में हादसे बहुत बड़े हो जाते हैं।</w:t>
      </w:r>
    </w:p>
    <w:p>
      <w:r>
        <w:rPr>
          <w:b/>
          <w:color w:val="2E74B5"/>
        </w:rPr>
        <w:t xml:space="preserve">Speaker 1  </w:t>
      </w:r>
      <w:r>
        <w:rPr>
          <w:color w:val="AAAAAA"/>
          <w:sz w:val="16"/>
        </w:rPr>
        <w:t>[16:41]</w:t>
      </w:r>
    </w:p>
    <w:p>
      <w:pPr>
        <w:spacing w:after="160"/>
        <w:ind w:left="360"/>
      </w:pPr>
      <w:r>
        <w:t>हाँ</w:t>
      </w:r>
    </w:p>
    <w:p>
      <w:r>
        <w:rPr>
          <w:b/>
          <w:color w:val="2E74B5"/>
        </w:rPr>
        <w:t xml:space="preserve">Speaker 2  </w:t>
      </w:r>
      <w:r>
        <w:rPr>
          <w:color w:val="AAAAAA"/>
          <w:sz w:val="16"/>
        </w:rPr>
        <w:t>[16:42]</w:t>
      </w:r>
    </w:p>
    <w:p>
      <w:pPr>
        <w:spacing w:after="160"/>
        <w:ind w:left="360"/>
      </w:pPr>
      <w:r>
        <w:t>आप जब इतने बड़े area को organize करके चलाना है तो आपको facilities उस हिसाब से देनी पड़ेगी। जब आपको tax देना पड़ेगा, bill दे रहे हैं सब लोग, हर चीज कर रहे हैं तो आप यहां पे 2 fire brigade की गाड़ी खड़ी कर सकते हो ना आप?</w:t>
      </w:r>
    </w:p>
    <w:p>
      <w:r>
        <w:rPr>
          <w:b/>
          <w:color w:val="2E74B5"/>
        </w:rPr>
        <w:t xml:space="preserve">Speaker 1  </w:t>
      </w:r>
      <w:r>
        <w:rPr>
          <w:color w:val="AAAAAA"/>
          <w:sz w:val="16"/>
        </w:rPr>
        <w:t>[16:48]</w:t>
      </w:r>
    </w:p>
    <w:p>
      <w:pPr>
        <w:spacing w:after="160"/>
        <w:ind w:left="360"/>
      </w:pPr>
      <w:r>
        <w:t>जब आपको tax देना हम्म</w:t>
      </w:r>
    </w:p>
    <w:p>
      <w:r>
        <w:rPr>
          <w:b/>
          <w:color w:val="2E74B5"/>
        </w:rPr>
        <w:t xml:space="preserve">Speaker 2  </w:t>
      </w:r>
      <w:r>
        <w:rPr>
          <w:color w:val="AAAAAA"/>
          <w:sz w:val="16"/>
        </w:rPr>
        <w:t>[16:56]</w:t>
      </w:r>
    </w:p>
    <w:p>
      <w:pPr>
        <w:spacing w:after="160"/>
        <w:ind w:left="360"/>
      </w:pPr>
      <w:r>
        <w:t>सिंपल सी बात है जितनी density होगी उतनी ही चीजें जल्दी खराब भी होंगी।</w:t>
      </w:r>
    </w:p>
    <w:p>
      <w:r>
        <w:rPr>
          <w:b/>
          <w:color w:val="2E74B5"/>
        </w:rPr>
        <w:t xml:space="preserve">Speaker 1  </w:t>
      </w:r>
      <w:r>
        <w:rPr>
          <w:color w:val="AAAAAA"/>
          <w:sz w:val="16"/>
        </w:rPr>
        <w:t>[16:59]</w:t>
      </w:r>
    </w:p>
    <w:p>
      <w:pPr>
        <w:spacing w:after="160"/>
        <w:ind w:left="360"/>
      </w:pPr>
      <w:r>
        <w:t>तो मतलब fire safety को लेके आपका एक point है कि और गाड़ियां इसी area के पास में अगर रहें।</w:t>
      </w:r>
    </w:p>
    <w:p>
      <w:r>
        <w:rPr>
          <w:b/>
          <w:color w:val="2E74B5"/>
        </w:rPr>
        <w:t xml:space="preserve">Speaker 2  </w:t>
      </w:r>
      <w:r>
        <w:rPr>
          <w:color w:val="AAAAAA"/>
          <w:sz w:val="16"/>
        </w:rPr>
        <w:t>[17:06]</w:t>
      </w:r>
    </w:p>
    <w:p>
      <w:pPr>
        <w:spacing w:after="160"/>
        <w:ind w:left="360"/>
      </w:pPr>
      <w:r>
        <w:t>पर्टिकुलर area के अंदर ही जहां पर भी DDA ने market propose की हुई है।</w:t>
      </w:r>
    </w:p>
    <w:p>
      <w:r>
        <w:rPr>
          <w:b/>
          <w:color w:val="2E74B5"/>
        </w:rPr>
        <w:t xml:space="preserve">Speaker 1  </w:t>
      </w:r>
      <w:r>
        <w:rPr>
          <w:color w:val="AAAAAA"/>
          <w:sz w:val="16"/>
        </w:rPr>
        <w:t>[17:06]</w:t>
      </w:r>
    </w:p>
    <w:p>
      <w:pPr>
        <w:spacing w:after="160"/>
        <w:ind w:left="360"/>
      </w:pPr>
      <w:r>
        <w:t>particular हम्म</w:t>
      </w:r>
    </w:p>
    <w:p>
      <w:r>
        <w:rPr>
          <w:b/>
          <w:color w:val="2E74B5"/>
        </w:rPr>
        <w:t xml:space="preserve">Speaker 2  </w:t>
      </w:r>
      <w:r>
        <w:rPr>
          <w:color w:val="AAAAAA"/>
          <w:sz w:val="16"/>
        </w:rPr>
        <w:t>[17:12]</w:t>
      </w:r>
    </w:p>
    <w:p>
      <w:pPr>
        <w:spacing w:after="160"/>
        <w:ind w:left="360"/>
      </w:pPr>
      <w:r>
        <w:t>कि भैया यहां पे market है तो मेरे हिसाब से हर 1 से 2 km के अंदर गाड़ी जरूर होनी चाहिए।</w:t>
      </w:r>
    </w:p>
    <w:p>
      <w:r>
        <w:rPr>
          <w:b/>
          <w:color w:val="2E74B5"/>
        </w:rPr>
        <w:t xml:space="preserve">Speaker 1  </w:t>
      </w:r>
      <w:r>
        <w:rPr>
          <w:color w:val="AAAAAA"/>
          <w:sz w:val="16"/>
        </w:rPr>
        <w:t>[17:18]</w:t>
      </w:r>
    </w:p>
    <w:p>
      <w:pPr>
        <w:spacing w:after="160"/>
        <w:ind w:left="360"/>
      </w:pPr>
      <w:r>
        <w:t>हम्म</w:t>
      </w:r>
    </w:p>
    <w:p>
      <w:r>
        <w:rPr>
          <w:b/>
          <w:color w:val="2E74B5"/>
        </w:rPr>
        <w:t xml:space="preserve">Speaker 2  </w:t>
      </w:r>
      <w:r>
        <w:rPr>
          <w:color w:val="AAAAAA"/>
          <w:sz w:val="16"/>
        </w:rPr>
        <w:t>[17:18]</w:t>
      </w:r>
    </w:p>
    <w:p>
      <w:pPr>
        <w:spacing w:after="160"/>
        <w:ind w:left="360"/>
      </w:pPr>
      <w:r>
        <w:t>ताकि समय रहते ही वो गाड़ी वहां पर जा सके।</w:t>
      </w:r>
    </w:p>
    <w:p>
      <w:r>
        <w:rPr>
          <w:b/>
          <w:color w:val="2E74B5"/>
        </w:rPr>
        <w:t xml:space="preserve">Speaker 1  </w:t>
      </w:r>
      <w:r>
        <w:rPr>
          <w:color w:val="AAAAAA"/>
          <w:sz w:val="16"/>
        </w:rPr>
        <w:t>[17:22]</w:t>
      </w:r>
    </w:p>
    <w:p>
      <w:pPr>
        <w:spacing w:after="160"/>
        <w:ind w:left="360"/>
      </w:pPr>
      <w:r>
        <w:t>और कुछ मतलब</w:t>
      </w:r>
    </w:p>
    <w:p>
      <w:r>
        <w:rPr>
          <w:b/>
          <w:color w:val="2E74B5"/>
        </w:rPr>
        <w:t xml:space="preserve">Speaker 2  </w:t>
      </w:r>
      <w:r>
        <w:rPr>
          <w:color w:val="AAAAAA"/>
          <w:sz w:val="16"/>
        </w:rPr>
        <w:t>[17:24]</w:t>
      </w:r>
    </w:p>
    <w:p>
      <w:pPr>
        <w:spacing w:after="160"/>
        <w:ind w:left="360"/>
      </w:pPr>
      <w:r>
        <w:t>आप ठीक है मैं आप</w:t>
      </w:r>
    </w:p>
    <w:p>
      <w:r>
        <w:rPr>
          <w:b/>
          <w:color w:val="2E74B5"/>
        </w:rPr>
        <w:t xml:space="preserve">Speaker 1  </w:t>
      </w:r>
      <w:r>
        <w:rPr>
          <w:color w:val="AAAAAA"/>
          <w:sz w:val="16"/>
        </w:rPr>
        <w:t>[17:25]</w:t>
      </w:r>
    </w:p>
    <w:p>
      <w:pPr>
        <w:spacing w:after="160"/>
        <w:ind w:left="360"/>
      </w:pPr>
      <w:r>
        <w:t>पानी, बिजली ये सब चीजों को लेके।</w:t>
      </w:r>
    </w:p>
    <w:p>
      <w:r>
        <w:rPr>
          <w:b/>
          <w:color w:val="2E74B5"/>
        </w:rPr>
        <w:t xml:space="preserve">Speaker 2  </w:t>
      </w:r>
      <w:r>
        <w:rPr>
          <w:color w:val="AAAAAA"/>
          <w:sz w:val="16"/>
        </w:rPr>
        <w:t>[17:27]</w:t>
      </w:r>
    </w:p>
    <w:p>
      <w:pPr>
        <w:spacing w:after="160"/>
        <w:ind w:left="360"/>
      </w:pPr>
      <w:r>
        <w:t>पानी बिजली तो सब दिल्ली में मेरे हिसाब से तो सब चीजें सही आती हैं। ऐसी कोई दिक्कत नहीं है। आपको हर चीजों को बंद करना है, कोई दिक्कत नहीं है, आप बंद कीजिए। लेकिन उसको अल्टरनेट जगह पर प्रोवाइड करवाइए ना। अब जैसे मुखर्जी नगर है, आज के टाइम में मुखर्जी नगर 99% बंद हो चुका है।</w:t>
      </w:r>
    </w:p>
    <w:p>
      <w:r>
        <w:rPr>
          <w:b/>
          <w:color w:val="2E74B5"/>
        </w:rPr>
        <w:t xml:space="preserve">Speaker 1  </w:t>
      </w:r>
      <w:r>
        <w:rPr>
          <w:color w:val="AAAAAA"/>
          <w:sz w:val="16"/>
        </w:rPr>
        <w:t>[17:31]</w:t>
      </w:r>
    </w:p>
    <w:p>
      <w:pPr>
        <w:spacing w:after="160"/>
        <w:ind w:left="360"/>
      </w:pPr>
      <w:r>
        <w:t>हाँ बंद हो चुका है मतलब।</w:t>
      </w:r>
    </w:p>
    <w:p>
      <w:r>
        <w:rPr>
          <w:b/>
          <w:color w:val="2E74B5"/>
        </w:rPr>
        <w:t xml:space="preserve">Speaker 2  </w:t>
      </w:r>
      <w:r>
        <w:rPr>
          <w:color w:val="AAAAAA"/>
          <w:sz w:val="16"/>
        </w:rPr>
        <w:t>[17:47]</w:t>
      </w:r>
    </w:p>
    <w:p>
      <w:pPr>
        <w:spacing w:after="160"/>
        <w:ind w:left="360"/>
      </w:pPr>
      <w:r>
        <w:t>बंद हो चुके हैं मतलब कि यहां से 99% कोचिंग मूव कर चुकी है।</w:t>
      </w:r>
    </w:p>
    <w:p>
      <w:r>
        <w:rPr>
          <w:b/>
          <w:color w:val="2E74B5"/>
        </w:rPr>
        <w:t xml:space="preserve">Speaker 1  </w:t>
      </w:r>
      <w:r>
        <w:rPr>
          <w:color w:val="AAAAAA"/>
          <w:sz w:val="16"/>
        </w:rPr>
        <w:t>[17:50]</w:t>
      </w:r>
    </w:p>
    <w:p>
      <w:pPr>
        <w:spacing w:after="160"/>
        <w:ind w:left="360"/>
      </w:pPr>
      <w:r>
        <w:t>अच्छा उसका क्या कारण है?</w:t>
      </w:r>
    </w:p>
    <w:p>
      <w:r>
        <w:rPr>
          <w:b/>
          <w:color w:val="2E74B5"/>
        </w:rPr>
        <w:t xml:space="preserve">Speaker 2  </w:t>
      </w:r>
      <w:r>
        <w:rPr>
          <w:color w:val="AAAAAA"/>
          <w:sz w:val="16"/>
        </w:rPr>
        <w:t>[17:52]</w:t>
      </w:r>
    </w:p>
    <w:p>
      <w:pPr>
        <w:spacing w:after="160"/>
        <w:ind w:left="360"/>
      </w:pPr>
      <w:r>
        <w:t>उसका कारण यही है कि अपना यहां पे fire का incident हो गया था फिर करोल बाग में जैसे पानी भर गया था basement में</w:t>
      </w:r>
    </w:p>
    <w:p>
      <w:r>
        <w:rPr>
          <w:b/>
          <w:color w:val="2E74B5"/>
        </w:rPr>
        <w:t xml:space="preserve">Speaker 1  </w:t>
      </w:r>
      <w:r>
        <w:rPr>
          <w:color w:val="AAAAAA"/>
          <w:sz w:val="16"/>
        </w:rPr>
        <w:t>[17:59]</w:t>
      </w:r>
    </w:p>
    <w:p>
      <w:pPr>
        <w:spacing w:after="160"/>
        <w:ind w:left="360"/>
      </w:pPr>
      <w:r>
        <w:t>बेसमेंट में</w:t>
      </w:r>
    </w:p>
    <w:p>
      <w:r>
        <w:rPr>
          <w:b/>
          <w:color w:val="2E74B5"/>
        </w:rPr>
        <w:t xml:space="preserve">Speaker 2  </w:t>
      </w:r>
      <w:r>
        <w:rPr>
          <w:color w:val="AAAAAA"/>
          <w:sz w:val="16"/>
        </w:rPr>
        <w:t>[18:00]</w:t>
      </w:r>
    </w:p>
    <w:p>
      <w:pPr>
        <w:spacing w:after="160"/>
        <w:ind w:left="360"/>
      </w:pPr>
      <w:r>
        <w:t>तो फिर Government action तो लेती है। उस action लेती है तो फिर action में Government तो simple सी एक अपना agenda है कि उसका भई मेरे ये norms है उसके हिसाब से आपको काम करना है तो करो नहीं तो नहीं करो।</w:t>
      </w:r>
    </w:p>
    <w:p>
      <w:r>
        <w:rPr>
          <w:b/>
          <w:color w:val="2E74B5"/>
        </w:rPr>
        <w:t xml:space="preserve">Speaker 1  </w:t>
      </w:r>
      <w:r>
        <w:rPr>
          <w:color w:val="AAAAAA"/>
          <w:sz w:val="16"/>
        </w:rPr>
        <w:t>[18:11]</w:t>
      </w:r>
    </w:p>
    <w:p>
      <w:pPr>
        <w:spacing w:after="160"/>
        <w:ind w:left="360"/>
      </w:pPr>
      <w:r>
        <w:t>हम्म</w:t>
      </w:r>
    </w:p>
    <w:p>
      <w:r>
        <w:rPr>
          <w:b/>
          <w:color w:val="2E74B5"/>
        </w:rPr>
        <w:t xml:space="preserve">Speaker 2  </w:t>
      </w:r>
      <w:r>
        <w:rPr>
          <w:color w:val="AAAAAA"/>
          <w:sz w:val="16"/>
        </w:rPr>
        <w:t>[18:12]</w:t>
      </w:r>
    </w:p>
    <w:p>
      <w:pPr>
        <w:spacing w:after="160"/>
        <w:ind w:left="360"/>
      </w:pPr>
      <w:r>
        <w:t>फिर वो उसके चक्कर में जैसे हमारे यहां की जो मशहूर कोचिंग थी दृष्टि वो चली गई नवेड़ा सेक्टर 15 में।</w:t>
      </w:r>
    </w:p>
    <w:p>
      <w:r>
        <w:rPr>
          <w:b/>
          <w:color w:val="2E74B5"/>
        </w:rPr>
        <w:t xml:space="preserve">Speaker 1  </w:t>
      </w:r>
      <w:r>
        <w:rPr>
          <w:color w:val="AAAAAA"/>
          <w:sz w:val="16"/>
        </w:rPr>
        <w:t>[18:17]</w:t>
      </w:r>
    </w:p>
    <w:p>
      <w:pPr>
        <w:spacing w:after="160"/>
        <w:ind w:left="360"/>
      </w:pPr>
      <w:r>
        <w:t>हम्म अच्छा</w:t>
      </w:r>
    </w:p>
    <w:p>
      <w:r>
        <w:rPr>
          <w:b/>
          <w:color w:val="2E74B5"/>
        </w:rPr>
        <w:t xml:space="preserve">Speaker 2  </w:t>
      </w:r>
      <w:r>
        <w:rPr>
          <w:color w:val="AAAAAA"/>
          <w:sz w:val="16"/>
        </w:rPr>
        <w:t>[18:20]</w:t>
      </w:r>
    </w:p>
    <w:p>
      <w:pPr>
        <w:spacing w:after="160"/>
        <w:ind w:left="360"/>
      </w:pPr>
      <w:r>
        <w:t>ठीक है उसके बच्चे ज्यादा थे तो वो नोटिफैक्टर पता चले गए कि करोल भाग चली गई।</w:t>
      </w:r>
    </w:p>
    <w:p>
      <w:r>
        <w:rPr>
          <w:b/>
          <w:color w:val="2E74B5"/>
        </w:rPr>
        <w:t xml:space="preserve">Speaker 1  </w:t>
      </w:r>
      <w:r>
        <w:rPr>
          <w:color w:val="AAAAAA"/>
          <w:sz w:val="16"/>
        </w:rPr>
        <w:t>[18:25]</w:t>
      </w:r>
    </w:p>
    <w:p>
      <w:pPr>
        <w:spacing w:after="160"/>
        <w:ind w:left="360"/>
      </w:pPr>
      <w:r>
        <w:t>हम्म</w:t>
      </w:r>
    </w:p>
    <w:p>
      <w:r>
        <w:rPr>
          <w:b/>
          <w:color w:val="2E74B5"/>
        </w:rPr>
        <w:t xml:space="preserve">Speaker 2  </w:t>
      </w:r>
      <w:r>
        <w:rPr>
          <w:color w:val="AAAAAA"/>
          <w:sz w:val="16"/>
        </w:rPr>
        <w:t>[18:25]</w:t>
      </w:r>
    </w:p>
    <w:p>
      <w:pPr>
        <w:spacing w:after="160"/>
        <w:ind w:left="360"/>
      </w:pPr>
      <w:r>
        <w:t>और जो उसके सहारे छोटी-छोटी coaching चल रही थी वो बिल्कुल बंद ही हो गई।</w:t>
      </w:r>
    </w:p>
    <w:p>
      <w:r>
        <w:rPr>
          <w:b/>
          <w:color w:val="2E74B5"/>
        </w:rPr>
        <w:t xml:space="preserve">Speaker 1  </w:t>
      </w:r>
      <w:r>
        <w:rPr>
          <w:color w:val="AAAAAA"/>
          <w:sz w:val="16"/>
        </w:rPr>
        <w:t>[18:29]</w:t>
      </w:r>
    </w:p>
    <w:p>
      <w:pPr>
        <w:spacing w:after="160"/>
        <w:ind w:left="360"/>
      </w:pPr>
      <w:r>
        <w:t>हाँ</w:t>
      </w:r>
    </w:p>
    <w:p>
      <w:r>
        <w:rPr>
          <w:b/>
          <w:color w:val="2E74B5"/>
        </w:rPr>
        <w:t xml:space="preserve">Speaker 2  </w:t>
      </w:r>
      <w:r>
        <w:rPr>
          <w:color w:val="AAAAAA"/>
          <w:sz w:val="16"/>
        </w:rPr>
        <w:t>[18:30]</w:t>
      </w:r>
    </w:p>
    <w:p>
      <w:pPr>
        <w:spacing w:after="160"/>
        <w:ind w:left="360"/>
      </w:pPr>
      <w:r>
        <w:t>जो भी यहां पे 10-12 काफी famous coaching institutes हैं, सबने अपनी-अपनी जगह move कर ली है। अलग-अलग कर ली है।</w:t>
      </w:r>
    </w:p>
    <w:p>
      <w:r>
        <w:rPr>
          <w:b/>
          <w:color w:val="2E74B5"/>
        </w:rPr>
        <w:t xml:space="preserve">Speaker 1  </w:t>
      </w:r>
      <w:r>
        <w:rPr>
          <w:color w:val="AAAAAA"/>
          <w:sz w:val="16"/>
        </w:rPr>
        <w:t>[18:35]</w:t>
      </w:r>
    </w:p>
    <w:p>
      <w:pPr>
        <w:spacing w:after="160"/>
        <w:ind w:left="360"/>
      </w:pPr>
      <w:r>
        <w:t>अच्छा। अलग-अलग कर लिए तो उसकी बात है।</w:t>
      </w:r>
    </w:p>
    <w:p>
      <w:r>
        <w:rPr>
          <w:b/>
          <w:color w:val="2E74B5"/>
        </w:rPr>
        <w:t xml:space="preserve">Speaker 2  </w:t>
      </w:r>
      <w:r>
        <w:rPr>
          <w:color w:val="AAAAAA"/>
          <w:sz w:val="16"/>
        </w:rPr>
        <w:t>[18:38]</w:t>
      </w:r>
    </w:p>
    <w:p>
      <w:pPr>
        <w:spacing w:after="160"/>
        <w:ind w:left="360"/>
      </w:pPr>
      <w:r>
        <w:t>Last 2 years से ऐसा हुआ है।</w:t>
      </w:r>
    </w:p>
    <w:p>
      <w:r>
        <w:rPr>
          <w:b/>
          <w:color w:val="2E74B5"/>
        </w:rPr>
        <w:t xml:space="preserve">Speaker 1  </w:t>
      </w:r>
      <w:r>
        <w:rPr>
          <w:color w:val="AAAAAA"/>
          <w:sz w:val="16"/>
        </w:rPr>
        <w:t>[18:39]</w:t>
      </w:r>
    </w:p>
    <w:p>
      <w:pPr>
        <w:spacing w:after="160"/>
        <w:ind w:left="360"/>
      </w:pPr>
      <w:r>
        <w:t>अच्छा</w:t>
      </w:r>
    </w:p>
    <w:p>
      <w:r>
        <w:rPr>
          <w:b/>
          <w:color w:val="2E74B5"/>
        </w:rPr>
        <w:t xml:space="preserve">Speaker 2  </w:t>
      </w:r>
      <w:r>
        <w:rPr>
          <w:color w:val="AAAAAA"/>
          <w:sz w:val="16"/>
        </w:rPr>
        <w:t>[18:40]</w:t>
      </w:r>
    </w:p>
    <w:p>
      <w:pPr>
        <w:spacing w:after="160"/>
        <w:ind w:left="360"/>
      </w:pPr>
      <w:r>
        <w:t>Last 2 year में 99% मुखर्जी नगर बिल्कुल shut down हो चुका है।</w:t>
      </w:r>
    </w:p>
    <w:p>
      <w:r>
        <w:rPr>
          <w:b/>
          <w:color w:val="2E74B5"/>
        </w:rPr>
        <w:t xml:space="preserve">Speaker 1  </w:t>
      </w:r>
      <w:r>
        <w:rPr>
          <w:color w:val="AAAAAA"/>
          <w:sz w:val="16"/>
        </w:rPr>
        <w:t>[18:44]</w:t>
      </w:r>
    </w:p>
    <w:p>
      <w:pPr>
        <w:spacing w:after="160"/>
        <w:ind w:left="360"/>
      </w:pPr>
      <w:r>
        <w:t>और इसका फिर प्रभाव तो PG owners पे भी आया होगा।</w:t>
      </w:r>
    </w:p>
    <w:p>
      <w:r>
        <w:rPr>
          <w:b/>
          <w:color w:val="2E74B5"/>
        </w:rPr>
        <w:t xml:space="preserve">Speaker 2  </w:t>
      </w:r>
      <w:r>
        <w:rPr>
          <w:color w:val="AAAAAA"/>
          <w:sz w:val="16"/>
        </w:rPr>
        <w:t>[18:47]</w:t>
      </w:r>
    </w:p>
    <w:p>
      <w:pPr>
        <w:spacing w:after="160"/>
        <w:ind w:left="360"/>
      </w:pPr>
      <w:r>
        <w:t>बिल्कुल यहां पे 50% PG बंद ही हो चुके हैं।</w:t>
      </w:r>
    </w:p>
    <w:p>
      <w:r>
        <w:rPr>
          <w:b/>
          <w:color w:val="2E74B5"/>
        </w:rPr>
        <w:t xml:space="preserve">Speaker 1  </w:t>
      </w:r>
      <w:r>
        <w:rPr>
          <w:color w:val="AAAAAA"/>
          <w:sz w:val="16"/>
        </w:rPr>
        <w:t>[18:50]</w:t>
      </w:r>
    </w:p>
    <w:p>
      <w:pPr>
        <w:spacing w:after="160"/>
        <w:ind w:left="360"/>
      </w:pPr>
      <w:r>
        <w:t>अच्छा</w:t>
      </w:r>
    </w:p>
    <w:p>
      <w:r>
        <w:rPr>
          <w:b/>
          <w:color w:val="2E74B5"/>
        </w:rPr>
        <w:t xml:space="preserve">Speaker 2  </w:t>
      </w:r>
      <w:r>
        <w:rPr>
          <w:color w:val="AAAAAA"/>
          <w:sz w:val="16"/>
        </w:rPr>
        <w:t>[18:51]</w:t>
      </w:r>
    </w:p>
    <w:p>
      <w:pPr>
        <w:spacing w:after="160"/>
        <w:ind w:left="360"/>
      </w:pPr>
      <w:r>
        <w:t>अभी यहां पर जो बच्चा है या तो वो बच्चा है जो self study कर रहा है या वो बच्चा है जो college है यहां पर पास में North Campus है तो वहां से आ जाता है बच्चा या किसी को ऐसा लगता है कि नहीं मेरे घर पर पढ़ाई नहीं हो रही तो मुझे बाहर रह के ही पढ़ना है</w:t>
      </w:r>
    </w:p>
    <w:p>
      <w:r>
        <w:rPr>
          <w:b/>
          <w:color w:val="2E74B5"/>
        </w:rPr>
        <w:t xml:space="preserve">Speaker 1  </w:t>
      </w:r>
      <w:r>
        <w:rPr>
          <w:color w:val="AAAAAA"/>
          <w:sz w:val="16"/>
        </w:rPr>
        <w:t>[19:06]</w:t>
      </w:r>
    </w:p>
    <w:p>
      <w:pPr>
        <w:spacing w:after="160"/>
        <w:ind w:left="360"/>
      </w:pPr>
      <w:r>
        <w:t>तो यहां पे माहौल मिलेगा।</w:t>
      </w:r>
    </w:p>
    <w:p>
      <w:r>
        <w:rPr>
          <w:b/>
          <w:color w:val="2E74B5"/>
        </w:rPr>
        <w:t xml:space="preserve">Speaker 2  </w:t>
      </w:r>
      <w:r>
        <w:rPr>
          <w:color w:val="AAAAAA"/>
          <w:sz w:val="16"/>
        </w:rPr>
        <w:t>[19:07]</w:t>
      </w:r>
    </w:p>
    <w:p>
      <w:pPr>
        <w:spacing w:after="160"/>
        <w:ind w:left="360"/>
      </w:pPr>
      <w:r>
        <w:t>माहौल है बस उस चक्कर में बच्चा है। Otherwise यहां पे coaching लेने के लिए बच्चा बिल्कुल भी नहीं है।</w:t>
      </w:r>
    </w:p>
    <w:p>
      <w:r>
        <w:rPr>
          <w:b/>
          <w:color w:val="2E74B5"/>
        </w:rPr>
        <w:t xml:space="preserve">Speaker 1  </w:t>
      </w:r>
      <w:r>
        <w:rPr>
          <w:color w:val="AAAAAA"/>
          <w:sz w:val="16"/>
        </w:rPr>
        <w:t>[19:09]</w:t>
      </w:r>
    </w:p>
    <w:p>
      <w:pPr>
        <w:spacing w:after="160"/>
        <w:ind w:left="360"/>
      </w:pPr>
      <w:r>
        <w:t>otherwise अच्छा। और इस सब चीजों को लेके कुछ जैसे landlords या PG owners की तरफ से कुछ मतलब प्रशासन को outreach भी किया गया है कुछ मतलब request या demand पहुंचाई गई हो तक।</w:t>
      </w:r>
    </w:p>
    <w:p>
      <w:r>
        <w:rPr>
          <w:b/>
          <w:color w:val="2E74B5"/>
        </w:rPr>
        <w:t xml:space="preserve">Speaker 2  </w:t>
      </w:r>
      <w:r>
        <w:rPr>
          <w:color w:val="AAAAAA"/>
          <w:sz w:val="16"/>
        </w:rPr>
        <w:t>[19:18]</w:t>
      </w:r>
    </w:p>
    <w:p>
      <w:pPr>
        <w:spacing w:after="160"/>
        <w:ind w:left="360"/>
      </w:pPr>
      <w:r>
        <w:t>हाँ भाई स्टार्टिंग में जब हुआ था तो सरकार की तरफ किया गया था even यहां पे मनोज तिवारी आए भी थे कि मैं आपकी जो भी मांगे हैं उनको सरकार तक पहुंचाऊंगा but हुआ कुछ भी नहीं।</w:t>
      </w:r>
    </w:p>
    <w:p>
      <w:r>
        <w:rPr>
          <w:b/>
          <w:color w:val="2E74B5"/>
        </w:rPr>
        <w:t xml:space="preserve">Speaker 1  </w:t>
      </w:r>
      <w:r>
        <w:rPr>
          <w:color w:val="AAAAAA"/>
          <w:sz w:val="16"/>
        </w:rPr>
        <w:t>[19:33]</w:t>
      </w:r>
    </w:p>
    <w:p>
      <w:pPr>
        <w:spacing w:after="160"/>
        <w:ind w:left="360"/>
      </w:pPr>
      <w:r>
        <w:t>जी वहां पर भी बहुत सारे अप्रत्य के साथ हमारे साथ कोई</w:t>
      </w:r>
    </w:p>
    <w:p>
      <w:r>
        <w:rPr>
          <w:b/>
          <w:color w:val="2E74B5"/>
        </w:rPr>
        <w:t xml:space="preserve">Speaker 2  </w:t>
      </w:r>
      <w:r>
        <w:rPr>
          <w:color w:val="AAAAAA"/>
          <w:sz w:val="16"/>
        </w:rPr>
        <w:t>[19:39]</w:t>
      </w:r>
    </w:p>
    <w:p>
      <w:pPr>
        <w:spacing w:after="160"/>
        <w:ind w:left="360"/>
      </w:pPr>
      <w:r>
        <w:t>और आए सुन के चले गए। हमारे यहां पे बिल्कुल पास में ही 1.5 किलोमीटर के 1 किलोमीटर के पास ही इधर गांधी बिहार है।</w:t>
      </w:r>
    </w:p>
    <w:p>
      <w:r>
        <w:rPr>
          <w:b/>
          <w:color w:val="2E74B5"/>
        </w:rPr>
        <w:t xml:space="preserve">Speaker 1  </w:t>
      </w:r>
      <w:r>
        <w:rPr>
          <w:color w:val="AAAAAA"/>
          <w:sz w:val="16"/>
        </w:rPr>
        <w:t>[19:47]</w:t>
      </w:r>
    </w:p>
    <w:p>
      <w:pPr>
        <w:spacing w:after="160"/>
        <w:ind w:left="360"/>
      </w:pPr>
      <w:r>
        <w:t>हम्म</w:t>
      </w:r>
    </w:p>
    <w:p>
      <w:r>
        <w:rPr>
          <w:b/>
          <w:color w:val="2E74B5"/>
        </w:rPr>
        <w:t xml:space="preserve">Speaker 2  </w:t>
      </w:r>
      <w:r>
        <w:rPr>
          <w:color w:val="AAAAAA"/>
          <w:sz w:val="16"/>
        </w:rPr>
        <w:t>[19:47]</w:t>
      </w:r>
    </w:p>
    <w:p>
      <w:pPr>
        <w:spacing w:after="160"/>
        <w:ind w:left="360"/>
      </w:pPr>
      <w:r>
        <w:t>वहां पे अभी संत निरंकार की Health City बनी है, एक Society बनी है, एक अपना अभी Government की University बन रही है Dr. अंबेडकर। तो वहां पे काफी सारे Plots हैं, अब मुझे नहीं पता वो Plots Occupied है या कैसे हैं, पर पिछले 20 साल से वो खाली पड़े हैं। तो क्यों ना वो Plots उन Coaching Center को दिए जाते।</w:t>
      </w:r>
    </w:p>
    <w:p>
      <w:r>
        <w:rPr>
          <w:b/>
          <w:color w:val="2E74B5"/>
        </w:rPr>
        <w:t xml:space="preserve">Speaker 1  </w:t>
      </w:r>
      <w:r>
        <w:rPr>
          <w:color w:val="AAAAAA"/>
          <w:sz w:val="16"/>
        </w:rPr>
        <w:t>[19:57]</w:t>
      </w:r>
    </w:p>
    <w:p>
      <w:pPr>
        <w:spacing w:after="160"/>
        <w:ind w:left="360"/>
      </w:pPr>
      <w:r>
        <w:t>तो अच्छा हाँ</w:t>
      </w:r>
    </w:p>
    <w:p>
      <w:r>
        <w:rPr>
          <w:b/>
          <w:color w:val="2E74B5"/>
        </w:rPr>
        <w:t xml:space="preserve">Speaker 2  </w:t>
      </w:r>
      <w:r>
        <w:rPr>
          <w:color w:val="AAAAAA"/>
          <w:sz w:val="16"/>
        </w:rPr>
        <w:t>[20:08]</w:t>
      </w:r>
    </w:p>
    <w:p>
      <w:pPr>
        <w:spacing w:after="160"/>
        <w:ind w:left="360"/>
      </w:pPr>
      <w:r>
        <w:t>कि आप मुखर्जी नगर के मुखर्जी नगर में रहो।</w:t>
      </w:r>
    </w:p>
    <w:p>
      <w:r>
        <w:rPr>
          <w:b/>
          <w:color w:val="2E74B5"/>
        </w:rPr>
        <w:t xml:space="preserve">Speaker 1  </w:t>
      </w:r>
      <w:r>
        <w:rPr>
          <w:color w:val="AAAAAA"/>
          <w:sz w:val="16"/>
        </w:rPr>
        <w:t>[20:11]</w:t>
      </w:r>
    </w:p>
    <w:p>
      <w:pPr>
        <w:spacing w:after="160"/>
        <w:ind w:left="360"/>
      </w:pPr>
      <w:r>
        <w:t>हाँ</w:t>
      </w:r>
    </w:p>
    <w:p>
      <w:r>
        <w:rPr>
          <w:b/>
          <w:color w:val="2E74B5"/>
        </w:rPr>
        <w:t xml:space="preserve">Speaker 2  </w:t>
      </w:r>
      <w:r>
        <w:rPr>
          <w:color w:val="AAAAAA"/>
          <w:sz w:val="16"/>
        </w:rPr>
        <w:t>[20:12]</w:t>
      </w:r>
    </w:p>
    <w:p>
      <w:pPr>
        <w:spacing w:after="160"/>
        <w:ind w:left="360"/>
      </w:pPr>
      <w:r>
        <w:t>आज के time में मतलब आधा मुखर्जी नगर तो वैसे ही पूरा विवादी हो चुका है। जहां rent पहले ₹50000 से लेके और ₹100000 तक था। एक PG का आज वो rent ₹25000 से लेके और ₹50000 तक के बीच में आ गया।</w:t>
      </w:r>
    </w:p>
    <w:p>
      <w:r>
        <w:rPr>
          <w:b/>
          <w:color w:val="2E74B5"/>
        </w:rPr>
        <w:t xml:space="preserve">Speaker 1  </w:t>
      </w:r>
      <w:r>
        <w:rPr>
          <w:color w:val="AAAAAA"/>
          <w:sz w:val="16"/>
        </w:rPr>
        <w:t>[20:27]</w:t>
      </w:r>
    </w:p>
    <w:p>
      <w:pPr>
        <w:spacing w:after="160"/>
        <w:ind w:left="360"/>
      </w:pPr>
      <w:r>
        <w:t>ignore का जवाब।</w:t>
      </w:r>
    </w:p>
    <w:p>
      <w:r>
        <w:rPr>
          <w:b/>
          <w:color w:val="2E74B5"/>
        </w:rPr>
        <w:t xml:space="preserve">Speaker 2  </w:t>
      </w:r>
      <w:r>
        <w:rPr>
          <w:color w:val="AAAAAA"/>
          <w:sz w:val="16"/>
        </w:rPr>
        <w:t>[20:28]</w:t>
      </w:r>
    </w:p>
    <w:p>
      <w:pPr>
        <w:spacing w:after="160"/>
        <w:ind w:left="360"/>
      </w:pPr>
      <w:r>
        <w:t>फ्लोर का रेंज।</w:t>
      </w:r>
    </w:p>
    <w:p>
      <w:r>
        <w:rPr>
          <w:b/>
          <w:color w:val="2E74B5"/>
        </w:rPr>
        <w:t xml:space="preserve">Speaker 1  </w:t>
      </w:r>
      <w:r>
        <w:rPr>
          <w:color w:val="AAAAAA"/>
          <w:sz w:val="16"/>
        </w:rPr>
        <w:t>[20:29]</w:t>
      </w:r>
    </w:p>
    <w:p>
      <w:pPr>
        <w:spacing w:after="160"/>
        <w:ind w:left="360"/>
      </w:pPr>
      <w:r>
        <w:t>अच्छा</w:t>
      </w:r>
    </w:p>
    <w:p>
      <w:r>
        <w:rPr>
          <w:b/>
          <w:color w:val="2E74B5"/>
        </w:rPr>
        <w:t xml:space="preserve">Speaker 2  </w:t>
      </w:r>
      <w:r>
        <w:rPr>
          <w:color w:val="AAAAAA"/>
          <w:sz w:val="16"/>
        </w:rPr>
        <w:t>[20:30]</w:t>
      </w:r>
    </w:p>
    <w:p>
      <w:pPr>
        <w:spacing w:after="160"/>
        <w:ind w:left="360"/>
      </w:pPr>
      <w:r>
        <w:t>तो जो coaching institutes थे जो मतलब even 3-3 4-4 लाख रुपए एक floor किराए पर चढ़ता था commercials उनका किराया लाख रुपए डेढ़ लाख रुपए तक आ चुका है।</w:t>
      </w:r>
    </w:p>
    <w:p>
      <w:r>
        <w:rPr>
          <w:b/>
          <w:color w:val="2E74B5"/>
        </w:rPr>
        <w:t xml:space="preserve">Speaker 1  </w:t>
      </w:r>
      <w:r>
        <w:rPr>
          <w:color w:val="AAAAAA"/>
          <w:sz w:val="16"/>
        </w:rPr>
        <w:t>[20:40]</w:t>
      </w:r>
    </w:p>
    <w:p>
      <w:pPr>
        <w:spacing w:after="160"/>
        <w:ind w:left="360"/>
      </w:pPr>
      <w:r>
        <w:t>अच्छा</w:t>
      </w:r>
    </w:p>
    <w:p>
      <w:r>
        <w:rPr>
          <w:b/>
          <w:color w:val="2E74B5"/>
        </w:rPr>
        <w:t xml:space="preserve">Speaker 2  </w:t>
      </w:r>
      <w:r>
        <w:rPr>
          <w:color w:val="AAAAAA"/>
          <w:sz w:val="16"/>
        </w:rPr>
        <w:t>[20:40]</w:t>
      </w:r>
    </w:p>
    <w:p>
      <w:pPr>
        <w:spacing w:after="160"/>
        <w:ind w:left="360"/>
      </w:pPr>
      <w:r>
        <w:t>उससे पूरे area की ही मतलब economic condition बिल्कुल worst हो चुकी है।</w:t>
      </w:r>
    </w:p>
    <w:p>
      <w:r>
        <w:rPr>
          <w:b/>
          <w:color w:val="2E74B5"/>
        </w:rPr>
        <w:t xml:space="preserve">Speaker 1  </w:t>
      </w:r>
      <w:r>
        <w:rPr>
          <w:color w:val="AAAAAA"/>
          <w:sz w:val="16"/>
        </w:rPr>
        <w:t>[20:42]</w:t>
      </w:r>
    </w:p>
    <w:p>
      <w:pPr>
        <w:spacing w:after="160"/>
        <w:ind w:left="360"/>
      </w:pPr>
      <w:r>
        <w:t>condition अच्छा।</w:t>
      </w:r>
    </w:p>
    <w:p>
      <w:r>
        <w:rPr>
          <w:b/>
          <w:color w:val="2E74B5"/>
        </w:rPr>
        <w:t xml:space="preserve">Speaker 2  </w:t>
      </w:r>
      <w:r>
        <w:rPr>
          <w:color w:val="AAAAAA"/>
          <w:sz w:val="16"/>
        </w:rPr>
        <w:t>[20:47]</w:t>
      </w:r>
    </w:p>
    <w:p>
      <w:pPr>
        <w:spacing w:after="160"/>
        <w:ind w:left="360"/>
      </w:pPr>
      <w:r>
        <w:t>हां या तो आप area को develop ही ना होने दो ना कि आप particular हां भैया आपको coaching लेनी है तो हम आपको ये area है आप यहां पे जाके coaching लो।</w:t>
      </w:r>
    </w:p>
    <w:p>
      <w:r>
        <w:rPr>
          <w:b/>
          <w:color w:val="2E74B5"/>
        </w:rPr>
        <w:t xml:space="preserve">Speaker 1  </w:t>
      </w:r>
      <w:r>
        <w:rPr>
          <w:color w:val="AAAAAA"/>
          <w:sz w:val="16"/>
        </w:rPr>
        <w:t>[20:54]</w:t>
      </w:r>
    </w:p>
    <w:p>
      <w:pPr>
        <w:spacing w:after="160"/>
        <w:ind w:left="360"/>
      </w:pPr>
      <w:r>
        <w:t>हम्म</w:t>
      </w:r>
    </w:p>
    <w:p>
      <w:r>
        <w:rPr>
          <w:b/>
          <w:color w:val="2E74B5"/>
        </w:rPr>
        <w:t xml:space="preserve">Speaker 2  </w:t>
      </w:r>
      <w:r>
        <w:rPr>
          <w:color w:val="AAAAAA"/>
          <w:sz w:val="16"/>
        </w:rPr>
        <w:t>[20:54]</w:t>
      </w:r>
    </w:p>
    <w:p>
      <w:pPr>
        <w:spacing w:after="160"/>
        <w:ind w:left="360"/>
      </w:pPr>
      <w:r>
        <w:t>अब कोचिंग हर जगह खुली हुई है लक्ष्मी नगर, मुखर्जी नगर, करोल बाग,</w:t>
      </w:r>
    </w:p>
    <w:p>
      <w:r>
        <w:rPr>
          <w:b/>
          <w:color w:val="2E74B5"/>
        </w:rPr>
        <w:t xml:space="preserve">Speaker 1  </w:t>
      </w:r>
      <w:r>
        <w:rPr>
          <w:color w:val="AAAAAA"/>
          <w:sz w:val="16"/>
        </w:rPr>
        <w:t>[21:00]</w:t>
      </w:r>
    </w:p>
    <w:p>
      <w:pPr>
        <w:spacing w:after="160"/>
        <w:ind w:left="360"/>
      </w:pPr>
      <w:r>
        <w:t>बहुत मैं</w:t>
      </w:r>
    </w:p>
    <w:p>
      <w:r>
        <w:rPr>
          <w:b/>
          <w:color w:val="2E74B5"/>
        </w:rPr>
        <w:t xml:space="preserve">Speaker 2  </w:t>
      </w:r>
      <w:r>
        <w:rPr>
          <w:color w:val="AAAAAA"/>
          <w:sz w:val="16"/>
        </w:rPr>
        <w:t>[21:00]</w:t>
      </w:r>
    </w:p>
    <w:p>
      <w:pPr>
        <w:spacing w:after="160"/>
        <w:ind w:left="360"/>
      </w:pPr>
      <w:r>
        <w:t>साकेत, लाडोसराय, बेरसराय, आपका उत्तम नगर, जनकपुरी, कोचिंग हर जगह खुली हुई है।</w:t>
      </w:r>
    </w:p>
    <w:p>
      <w:r>
        <w:rPr>
          <w:b/>
          <w:color w:val="2E74B5"/>
        </w:rPr>
        <w:t xml:space="preserve">Speaker 1  </w:t>
      </w:r>
      <w:r>
        <w:rPr>
          <w:color w:val="AAAAAA"/>
          <w:sz w:val="16"/>
        </w:rPr>
        <w:t>[21:01]</w:t>
      </w:r>
    </w:p>
    <w:p>
      <w:pPr>
        <w:spacing w:after="160"/>
        <w:ind w:left="360"/>
      </w:pPr>
      <w:r>
        <w:t>लाडू हाँ</w:t>
      </w:r>
    </w:p>
    <w:p>
      <w:r>
        <w:rPr>
          <w:b/>
          <w:color w:val="2E74B5"/>
        </w:rPr>
        <w:t xml:space="preserve">Speaker 2  </w:t>
      </w:r>
      <w:r>
        <w:rPr>
          <w:color w:val="AAAAAA"/>
          <w:sz w:val="16"/>
        </w:rPr>
        <w:t>[21:08]</w:t>
      </w:r>
    </w:p>
    <w:p>
      <w:pPr>
        <w:spacing w:after="160"/>
        <w:ind w:left="360"/>
      </w:pPr>
      <w:r>
        <w:t>लेकिन अपने फैन उस पूरे कर नहीं पा रहे हैं coaching students तो इसलिए वो धीरे-धीरे बंद होते जा रहे हैं।</w:t>
      </w:r>
    </w:p>
    <w:p>
      <w:r>
        <w:rPr>
          <w:b/>
          <w:color w:val="2E74B5"/>
        </w:rPr>
        <w:t xml:space="preserve">Speaker 1  </w:t>
      </w:r>
      <w:r>
        <w:rPr>
          <w:color w:val="AAAAAA"/>
          <w:sz w:val="16"/>
        </w:rPr>
        <w:t>[21:13]</w:t>
      </w:r>
    </w:p>
    <w:p>
      <w:pPr>
        <w:spacing w:after="160"/>
        <w:ind w:left="360"/>
      </w:pPr>
      <w:r>
        <w:t>हम्म</w:t>
      </w:r>
    </w:p>
    <w:p>
      <w:r>
        <w:rPr>
          <w:b/>
          <w:color w:val="2E74B5"/>
        </w:rPr>
        <w:t xml:space="preserve">Speaker 2  </w:t>
      </w:r>
      <w:r>
        <w:rPr>
          <w:color w:val="AAAAAA"/>
          <w:sz w:val="16"/>
        </w:rPr>
        <w:t>[21:14]</w:t>
      </w:r>
    </w:p>
    <w:p>
      <w:pPr>
        <w:spacing w:after="160"/>
        <w:ind w:left="360"/>
      </w:pPr>
      <w:r>
        <w:t>और अब आजकल थोड़ा सा online का भी जमाना आ गया है तो बच्चे घर से ही तैयारी कर ले रहे हैं।</w:t>
      </w:r>
    </w:p>
    <w:p>
      <w:r>
        <w:rPr>
          <w:b/>
          <w:color w:val="2E74B5"/>
        </w:rPr>
        <w:t xml:space="preserve">Speaker 1  </w:t>
      </w:r>
      <w:r>
        <w:rPr>
          <w:color w:val="AAAAAA"/>
          <w:sz w:val="16"/>
        </w:rPr>
        <w:t>[21:17]</w:t>
      </w:r>
    </w:p>
    <w:p>
      <w:pPr>
        <w:spacing w:after="160"/>
        <w:ind w:left="360"/>
      </w:pPr>
      <w:r>
        <w:t>तो हम्म</w:t>
      </w:r>
    </w:p>
    <w:p>
      <w:r>
        <w:rPr>
          <w:b/>
          <w:color w:val="2E74B5"/>
        </w:rPr>
        <w:t xml:space="preserve">Speaker 2  </w:t>
      </w:r>
      <w:r>
        <w:rPr>
          <w:color w:val="AAAAAA"/>
          <w:sz w:val="16"/>
        </w:rPr>
        <w:t>[21:19]</w:t>
      </w:r>
    </w:p>
    <w:p>
      <w:pPr>
        <w:spacing w:after="160"/>
        <w:ind w:left="360"/>
      </w:pPr>
      <w:r>
        <w:t>कौन चीजों का impact है? बच्चे भी आजकल जैसे मान लो पहले हमारी India की जैसे literacy rate 63 थी आज से 20-25 साल पहले। आज 80 के करीब हो चुकी है। तो पढ़ रहे हैं बच्चे अब आजकल हर मां-बाप यही चाहते हैं कि बच्चे को भई मेरा बच्चा पढ़ ले। कोई बात नहीं मैं मैंने ज्यादा कर लूंगा।</w:t>
      </w:r>
    </w:p>
    <w:p>
      <w:r>
        <w:rPr>
          <w:b/>
          <w:color w:val="2E74B5"/>
        </w:rPr>
        <w:t xml:space="preserve">Speaker 1  </w:t>
      </w:r>
      <w:r>
        <w:rPr>
          <w:color w:val="AAAAAA"/>
          <w:sz w:val="16"/>
        </w:rPr>
        <w:t>[21:37]</w:t>
      </w:r>
    </w:p>
    <w:p>
      <w:pPr>
        <w:spacing w:after="160"/>
        <w:ind w:left="360"/>
      </w:pPr>
      <w:r>
        <w:t>हम्म हम्म</w:t>
      </w:r>
    </w:p>
    <w:p>
      <w:r>
        <w:rPr>
          <w:b/>
          <w:color w:val="2E74B5"/>
        </w:rPr>
        <w:t xml:space="preserve">Speaker 2  </w:t>
      </w:r>
      <w:r>
        <w:rPr>
          <w:color w:val="AAAAAA"/>
          <w:sz w:val="16"/>
        </w:rPr>
        <w:t>[21:39]</w:t>
      </w:r>
    </w:p>
    <w:p>
      <w:pPr>
        <w:spacing w:after="160"/>
        <w:ind w:left="360"/>
      </w:pPr>
      <w:r>
        <w:t>लेकिन कुछ ऐसे incidents हैं, कुछ ऐसी चीजें हैं कि वो नहीं हो पाती उस चीज से।</w:t>
      </w:r>
    </w:p>
    <w:p>
      <w:r>
        <w:rPr>
          <w:b/>
          <w:color w:val="2E74B5"/>
        </w:rPr>
        <w:t xml:space="preserve">Speaker 1  </w:t>
      </w:r>
      <w:r>
        <w:rPr>
          <w:color w:val="AAAAAA"/>
          <w:sz w:val="16"/>
        </w:rPr>
        <w:t>[21:44]</w:t>
      </w:r>
    </w:p>
    <w:p>
      <w:pPr>
        <w:spacing w:after="160"/>
        <w:ind w:left="360"/>
      </w:pPr>
      <w:r>
        <w:t>आप भैया जैसे 2013 से आपने बोला आप भी चला रहे हैं।</w:t>
      </w:r>
    </w:p>
    <w:p>
      <w:r>
        <w:rPr>
          <w:b/>
          <w:color w:val="2E74B5"/>
        </w:rPr>
        <w:t xml:space="preserve">Speaker 2  </w:t>
      </w:r>
      <w:r>
        <w:rPr>
          <w:color w:val="AAAAAA"/>
          <w:sz w:val="16"/>
        </w:rPr>
        <w:t>[21:50]</w:t>
      </w:r>
    </w:p>
    <w:p>
      <w:pPr>
        <w:spacing w:after="160"/>
        <w:ind w:left="360"/>
      </w:pPr>
      <w:r>
        <w:t>नहीं चला</w:t>
      </w:r>
    </w:p>
    <w:p>
      <w:r>
        <w:rPr>
          <w:b/>
          <w:color w:val="2E74B5"/>
        </w:rPr>
        <w:t xml:space="preserve">Speaker 1  </w:t>
      </w:r>
      <w:r>
        <w:rPr>
          <w:color w:val="AAAAAA"/>
          <w:sz w:val="16"/>
        </w:rPr>
        <w:t>[21:51]</w:t>
      </w:r>
    </w:p>
    <w:p>
      <w:pPr>
        <w:spacing w:after="160"/>
        <w:ind w:left="360"/>
      </w:pPr>
      <w:r>
        <w:t>तो मतलब आपके आपके पास तो मतलब 10 साल से ज्यादा का experience है इसी area में।</w:t>
      </w:r>
    </w:p>
    <w:p>
      <w:r>
        <w:rPr>
          <w:b/>
          <w:color w:val="2E74B5"/>
        </w:rPr>
        <w:t xml:space="preserve">Speaker 2  </w:t>
      </w:r>
      <w:r>
        <w:rPr>
          <w:color w:val="AAAAAA"/>
          <w:sz w:val="16"/>
        </w:rPr>
        <w:t>[21:56]</w:t>
      </w:r>
    </w:p>
    <w:p>
      <w:pPr>
        <w:spacing w:after="160"/>
        <w:ind w:left="360"/>
      </w:pPr>
      <w:r>
        <w:t>तो</w:t>
      </w:r>
    </w:p>
    <w:p>
      <w:r>
        <w:rPr>
          <w:b/>
          <w:color w:val="2E74B5"/>
        </w:rPr>
        <w:t xml:space="preserve">Speaker 1  </w:t>
      </w:r>
      <w:r>
        <w:rPr>
          <w:color w:val="AAAAAA"/>
          <w:sz w:val="16"/>
        </w:rPr>
        <w:t>[21:56]</w:t>
      </w:r>
    </w:p>
    <w:p>
      <w:pPr>
        <w:spacing w:after="160"/>
        <w:ind w:left="360"/>
      </w:pPr>
      <w:r>
        <w:t>तो कुछ ऐसे मुख्य changes जो आप देखते हैं कि कई बार होता है ना कि छात्रों की quality में या छात्रों की समस्या में या कुछ ऐसा 10 साल जो आप काफी समय हो गया क्योंकि ऐसी चीजें जो आपने observe करी हों कि यार ये 10-15 साल में ऐसा change आया है तो वो कुछ अगर आप share कर पाएं</w:t>
      </w:r>
    </w:p>
    <w:p>
      <w:r>
        <w:rPr>
          <w:b/>
          <w:color w:val="2E74B5"/>
        </w:rPr>
        <w:t xml:space="preserve">Speaker 2  </w:t>
      </w:r>
      <w:r>
        <w:rPr>
          <w:color w:val="AAAAAA"/>
          <w:sz w:val="16"/>
        </w:rPr>
        <w:t>[22:15]</w:t>
      </w:r>
    </w:p>
    <w:p>
      <w:pPr>
        <w:spacing w:after="160"/>
        <w:ind w:left="360"/>
      </w:pPr>
      <w:r>
        <w:t>वो जैसे generation gap की वजह से भी बोल सकते हैं जो पहले जो बच्चे आते थे वो शायद बिल्कुल lower class family से होते थे।</w:t>
      </w:r>
    </w:p>
    <w:p>
      <w:r>
        <w:rPr>
          <w:b/>
          <w:color w:val="2E74B5"/>
        </w:rPr>
        <w:t xml:space="preserve">Speaker 1  </w:t>
      </w:r>
      <w:r>
        <w:rPr>
          <w:color w:val="AAAAAA"/>
          <w:sz w:val="16"/>
        </w:rPr>
        <w:t>[22:22]</w:t>
      </w:r>
    </w:p>
    <w:p>
      <w:pPr>
        <w:spacing w:after="160"/>
        <w:ind w:left="360"/>
      </w:pPr>
      <w:r>
        <w:t>हाँ</w:t>
      </w:r>
    </w:p>
    <w:p>
      <w:r>
        <w:rPr>
          <w:b/>
          <w:color w:val="2E74B5"/>
        </w:rPr>
        <w:t xml:space="preserve">Speaker 2  </w:t>
      </w:r>
      <w:r>
        <w:rPr>
          <w:color w:val="AAAAAA"/>
          <w:sz w:val="16"/>
        </w:rPr>
        <w:t>[22:22]</w:t>
      </w:r>
    </w:p>
    <w:p>
      <w:pPr>
        <w:spacing w:after="160"/>
        <w:ind w:left="360"/>
      </w:pPr>
      <w:r>
        <w:t>मतलब कि 5% ही थोड़ा upper class family से आते थे बाकी 95% lower class family से आते थे उनको सिर्फ पढ़ने से concern होता था उनको बाकी चीजों से कोई मतलब नहीं होता था। शायद इसलिए पहले मतलब selection भी ज्यादा थे।</w:t>
      </w:r>
    </w:p>
    <w:p>
      <w:r>
        <w:rPr>
          <w:b/>
          <w:color w:val="2E74B5"/>
        </w:rPr>
        <w:t xml:space="preserve">Speaker 1  </w:t>
      </w:r>
      <w:r>
        <w:rPr>
          <w:color w:val="AAAAAA"/>
          <w:sz w:val="16"/>
        </w:rPr>
        <w:t>[22:34]</w:t>
      </w:r>
    </w:p>
    <w:p>
      <w:pPr>
        <w:spacing w:after="160"/>
        <w:ind w:left="360"/>
      </w:pPr>
      <w:r>
        <w:t>अच्छा</w:t>
      </w:r>
    </w:p>
    <w:p>
      <w:r>
        <w:rPr>
          <w:b/>
          <w:color w:val="2E74B5"/>
        </w:rPr>
        <w:t xml:space="preserve">Speaker 2  </w:t>
      </w:r>
      <w:r>
        <w:rPr>
          <w:color w:val="AAAAAA"/>
          <w:sz w:val="16"/>
        </w:rPr>
        <w:t>[22:35]</w:t>
      </w:r>
    </w:p>
    <w:p>
      <w:pPr>
        <w:spacing w:after="160"/>
        <w:ind w:left="360"/>
      </w:pPr>
      <w:r>
        <w:t>आज की date में बच्चे को किसी चीज़ से कोई मतलब नहीं है बच्चे को चाहिए कि मैं मेरी life जीऊँ मेरे को जो करना है करूँ तो मैं वो अब मैं उसमें मेरा 100% दूँ या 50% दूँ या 20% दूँ वो concern उसके लिए valid नहीं है उसको चाहिए कि बस हाँ बस मैं पढ़ने गया था मेरी नौकरी नहीं लगी मैं घर आ गया मैं घर आके कुछ और काम करने लग गया family business join कर लिया है job करने लग गया</w:t>
      </w:r>
    </w:p>
    <w:p>
      <w:r>
        <w:rPr>
          <w:b/>
          <w:color w:val="2E74B5"/>
        </w:rPr>
        <w:t xml:space="preserve">Speaker 3  </w:t>
      </w:r>
      <w:r>
        <w:rPr>
          <w:color w:val="AAAAAA"/>
          <w:sz w:val="16"/>
        </w:rPr>
        <w:t>[22:48]</w:t>
      </w:r>
    </w:p>
    <w:p>
      <w:pPr>
        <w:spacing w:after="160"/>
        <w:ind w:left="360"/>
      </w:pPr>
      <w:r>
        <w:t>उसको</w:t>
      </w:r>
    </w:p>
    <w:p>
      <w:r>
        <w:rPr>
          <w:b/>
          <w:color w:val="2E74B5"/>
        </w:rPr>
        <w:t xml:space="preserve">Speaker 2  </w:t>
      </w:r>
      <w:r>
        <w:rPr>
          <w:color w:val="AAAAAA"/>
          <w:sz w:val="16"/>
        </w:rPr>
        <w:t>[22:58]</w:t>
      </w:r>
    </w:p>
    <w:p>
      <w:pPr>
        <w:spacing w:after="160"/>
        <w:ind w:left="360"/>
      </w:pPr>
      <w:r>
        <w:t>वो अपने इन चीजों को point out नहीं करता है कि उसको क्या करना चाहिए क्या नहीं करना चाहिए उसको सिर्फ आना है यहां पे सिर्फ formalities के लिए वो आता है formalities के लिए अपना पढ़ता है तो पढ़ता है नहीं तो मजे करते हैं</w:t>
      </w:r>
    </w:p>
    <w:p>
      <w:r>
        <w:rPr>
          <w:b/>
          <w:color w:val="2E74B5"/>
        </w:rPr>
        <w:t xml:space="preserve">Speaker 1  </w:t>
      </w:r>
      <w:r>
        <w:rPr>
          <w:color w:val="AAAAAA"/>
          <w:sz w:val="16"/>
        </w:rPr>
        <w:t>[23:09]</w:t>
      </w:r>
    </w:p>
    <w:p>
      <w:pPr>
        <w:spacing w:after="160"/>
        <w:ind w:left="360"/>
      </w:pPr>
      <w:r>
        <w:t>तो मतलब अपने मन से पहले जो मतलब seriousness थी बच्चों की वो आपको लग रहा है कि कहीं ना कहीं कम हुई है।</w:t>
      </w:r>
    </w:p>
    <w:p>
      <w:r>
        <w:rPr>
          <w:b/>
          <w:color w:val="2E74B5"/>
        </w:rPr>
        <w:t xml:space="preserve">Speaker 2  </w:t>
      </w:r>
      <w:r>
        <w:rPr>
          <w:color w:val="AAAAAA"/>
          <w:sz w:val="16"/>
        </w:rPr>
        <w:t>[23:14]</w:t>
      </w:r>
    </w:p>
    <w:p>
      <w:pPr>
        <w:spacing w:after="160"/>
        <w:ind w:left="360"/>
      </w:pPr>
      <w:r>
        <w:t>बिल्कुल बिल्कुल बिल्कुल।</w:t>
      </w:r>
    </w:p>
    <w:p>
      <w:r>
        <w:rPr>
          <w:b/>
          <w:color w:val="2E74B5"/>
        </w:rPr>
        <w:t xml:space="preserve">Speaker 1  </w:t>
      </w:r>
      <w:r>
        <w:rPr>
          <w:color w:val="AAAAAA"/>
          <w:sz w:val="16"/>
        </w:rPr>
        <w:t>[23:16]</w:t>
      </w:r>
    </w:p>
    <w:p>
      <w:pPr>
        <w:spacing w:after="160"/>
        <w:ind w:left="360"/>
      </w:pPr>
      <w:r>
        <w:t>अच्छा।</w:t>
      </w:r>
    </w:p>
    <w:p>
      <w:r>
        <w:rPr>
          <w:b/>
          <w:color w:val="2E74B5"/>
        </w:rPr>
        <w:t xml:space="preserve">Speaker 2  </w:t>
      </w:r>
      <w:r>
        <w:rPr>
          <w:color w:val="AAAAAA"/>
          <w:sz w:val="16"/>
        </w:rPr>
        <w:t>[23:16]</w:t>
      </w:r>
    </w:p>
    <w:p>
      <w:pPr>
        <w:spacing w:after="160"/>
        <w:ind w:left="360"/>
      </w:pPr>
      <w:r>
        <w:t>मैं तो देख रहा हूं कि आज की date में वो seriousness 90% कम हो चुकी है।</w:t>
      </w:r>
    </w:p>
    <w:p>
      <w:r>
        <w:rPr>
          <w:b/>
          <w:color w:val="2E74B5"/>
        </w:rPr>
        <w:t xml:space="preserve">Speaker 1  </w:t>
      </w:r>
      <w:r>
        <w:rPr>
          <w:color w:val="AAAAAA"/>
          <w:sz w:val="16"/>
        </w:rPr>
        <w:t>[23:23]</w:t>
      </w:r>
    </w:p>
    <w:p>
      <w:pPr>
        <w:spacing w:after="160"/>
        <w:ind w:left="360"/>
      </w:pPr>
      <w:r>
        <w:t>इसका क्या आपको लग रहा है कारण क्या है?</w:t>
      </w:r>
    </w:p>
    <w:p>
      <w:r>
        <w:rPr>
          <w:b/>
          <w:color w:val="2E74B5"/>
        </w:rPr>
        <w:t xml:space="preserve">Speaker 2  </w:t>
      </w:r>
      <w:r>
        <w:rPr>
          <w:color w:val="AAAAAA"/>
          <w:sz w:val="16"/>
        </w:rPr>
        <w:t>[23:26]</w:t>
      </w:r>
    </w:p>
    <w:p>
      <w:pPr>
        <w:spacing w:after="160"/>
        <w:ind w:left="360"/>
      </w:pPr>
      <w:r>
        <w:t>इसका कारण तो मैं कुछ नहीं जा सकता कह सकता क्योंकि पहले क्या होता था मतलब बच्चों को लगता था कि मैं पढ़ के और अपने मां-बाप की गरीबी दूर करूंगा या फिर उसके कुछ सपने होते थे वो करूंगा कुछ ही। लेकिन आजकल क्या है या तो मतलब देख लीजिए कि ये थोड़ा India की मतलब financial condition सुधर गई है तो बच्चों को इन चीजों की जरूरत ही नहीं पड़ती I think।</w:t>
      </w:r>
    </w:p>
    <w:p>
      <w:r>
        <w:rPr>
          <w:b/>
          <w:color w:val="2E74B5"/>
        </w:rPr>
        <w:t xml:space="preserve">Speaker 1  </w:t>
      </w:r>
      <w:r>
        <w:rPr>
          <w:color w:val="AAAAAA"/>
          <w:sz w:val="16"/>
        </w:rPr>
        <w:t>[23:39]</w:t>
      </w:r>
    </w:p>
    <w:p>
      <w:pPr>
        <w:spacing w:after="160"/>
        <w:ind w:left="360"/>
      </w:pPr>
      <w:r>
        <w:t>हाँ हम्म</w:t>
      </w:r>
    </w:p>
    <w:p>
      <w:r>
        <w:rPr>
          <w:b/>
          <w:color w:val="2E74B5"/>
        </w:rPr>
        <w:t xml:space="preserve">Speaker 2  </w:t>
      </w:r>
      <w:r>
        <w:rPr>
          <w:color w:val="AAAAAA"/>
          <w:sz w:val="16"/>
        </w:rPr>
        <w:t>[23:50]</w:t>
      </w:r>
    </w:p>
    <w:p>
      <w:pPr>
        <w:spacing w:after="160"/>
        <w:ind w:left="360"/>
      </w:pPr>
      <w:r>
        <w:t>कि मैं बड़ा हो के मां-बाप के लिए कुछ करूंगा।</w:t>
      </w:r>
    </w:p>
    <w:p>
      <w:r>
        <w:rPr>
          <w:b/>
          <w:color w:val="2E74B5"/>
        </w:rPr>
        <w:t xml:space="preserve">Speaker 1  </w:t>
      </w:r>
      <w:r>
        <w:rPr>
          <w:color w:val="AAAAAA"/>
          <w:sz w:val="16"/>
        </w:rPr>
        <w:t>[23:53]</w:t>
      </w:r>
    </w:p>
    <w:p>
      <w:pPr>
        <w:spacing w:after="160"/>
        <w:ind w:left="360"/>
      </w:pPr>
      <w:r>
        <w:t>हम्म</w:t>
      </w:r>
    </w:p>
    <w:p>
      <w:r>
        <w:rPr>
          <w:b/>
          <w:color w:val="2E74B5"/>
        </w:rPr>
        <w:t xml:space="preserve">Speaker 2  </w:t>
      </w:r>
      <w:r>
        <w:rPr>
          <w:color w:val="AAAAAA"/>
          <w:sz w:val="16"/>
        </w:rPr>
        <w:t>[23:53]</w:t>
      </w:r>
    </w:p>
    <w:p>
      <w:pPr>
        <w:spacing w:after="160"/>
        <w:ind w:left="360"/>
      </w:pPr>
      <w:r>
        <w:t>उसको पहले से ही इतना पैसा मिल रहा है कि उसको तो पैसे की value कोई समझ ही नहीं है।</w:t>
      </w:r>
    </w:p>
    <w:p>
      <w:r>
        <w:rPr>
          <w:b/>
          <w:color w:val="2E74B5"/>
        </w:rPr>
        <w:t xml:space="preserve">Speaker 1  </w:t>
      </w:r>
      <w:r>
        <w:rPr>
          <w:color w:val="AAAAAA"/>
          <w:sz w:val="16"/>
        </w:rPr>
        <w:t>[23:57]</w:t>
      </w:r>
    </w:p>
    <w:p>
      <w:pPr>
        <w:spacing w:after="160"/>
        <w:ind w:left="360"/>
      </w:pPr>
      <w:r>
        <w:t>हम्म अच्छा कुछ और Amit भाई मतलब मेरे पास और सवाल तो नहीं है। अगर आपको लगता है कि कुछ आप बताना चाह रहे हैं जो जिस बारे में अभी तक हमने बात नहीं करी।</w:t>
      </w:r>
    </w:p>
    <w:p>
      <w:r>
        <w:rPr>
          <w:b/>
          <w:color w:val="2E74B5"/>
        </w:rPr>
        <w:t xml:space="preserve">Speaker 2  </w:t>
      </w:r>
      <w:r>
        <w:rPr>
          <w:color w:val="AAAAAA"/>
          <w:sz w:val="16"/>
        </w:rPr>
        <w:t>[24:11]</w:t>
      </w:r>
    </w:p>
    <w:p>
      <w:pPr>
        <w:spacing w:after="160"/>
        <w:ind w:left="360"/>
      </w:pPr>
      <w:r>
        <w:t>मैं देख रहा हूँ हर बंदे के लिए मतलब मुझे लगता है कि हर बंदे को अपना 100% देना चाहिए अगर आपका मन है पढ़ने का तो आप आओ पढ़ो लेकिन 100% दे के पढ़ो</w:t>
      </w:r>
    </w:p>
    <w:p>
      <w:r>
        <w:rPr>
          <w:b/>
          <w:color w:val="2E74B5"/>
        </w:rPr>
        <w:t xml:space="preserve">Speaker 1  </w:t>
      </w:r>
      <w:r>
        <w:rPr>
          <w:color w:val="AAAAAA"/>
          <w:sz w:val="16"/>
        </w:rPr>
        <w:t>[24:23]</w:t>
      </w:r>
    </w:p>
    <w:p>
      <w:pPr>
        <w:spacing w:after="160"/>
        <w:ind w:left="360"/>
      </w:pPr>
      <w:r>
        <w:t>हाँ</w:t>
      </w:r>
    </w:p>
    <w:p>
      <w:r>
        <w:rPr>
          <w:b/>
          <w:color w:val="2E74B5"/>
        </w:rPr>
        <w:t xml:space="preserve">Speaker 2  </w:t>
      </w:r>
      <w:r>
        <w:rPr>
          <w:color w:val="AAAAAA"/>
          <w:sz w:val="16"/>
        </w:rPr>
        <w:t>[24:25]</w:t>
      </w:r>
    </w:p>
    <w:p>
      <w:pPr>
        <w:spacing w:after="160"/>
        <w:ind w:left="360"/>
      </w:pPr>
      <w:r>
        <w:t>रातों रात सफलता नहीं मिलती, आपको 2 साल 3 साल struggle करना पड़ेगा। आप करो, लेकिन जब भी करो तो 100% समझ के ही करो, otherwise आप उस चीज में जाओ ही मत।</w:t>
      </w:r>
    </w:p>
    <w:p>
      <w:r>
        <w:rPr>
          <w:b/>
          <w:color w:val="2E74B5"/>
        </w:rPr>
        <w:t xml:space="preserve">Speaker 1  </w:t>
      </w:r>
      <w:r>
        <w:rPr>
          <w:color w:val="AAAAAA"/>
          <w:sz w:val="16"/>
        </w:rPr>
        <w:t>[24:30]</w:t>
      </w:r>
    </w:p>
    <w:p>
      <w:pPr>
        <w:spacing w:after="160"/>
        <w:ind w:left="360"/>
      </w:pPr>
      <w:r>
        <w:t>हाँ हम्म</w:t>
      </w:r>
    </w:p>
    <w:p>
      <w:r>
        <w:rPr>
          <w:b/>
          <w:color w:val="2E74B5"/>
        </w:rPr>
        <w:t xml:space="preserve">Speaker 2  </w:t>
      </w:r>
      <w:r>
        <w:rPr>
          <w:color w:val="AAAAAA"/>
          <w:sz w:val="16"/>
        </w:rPr>
        <w:t>[24:36]</w:t>
      </w:r>
    </w:p>
    <w:p>
      <w:pPr>
        <w:spacing w:after="160"/>
        <w:ind w:left="360"/>
      </w:pPr>
      <w:r>
        <w:t>क्यों मां-बाप का पैसा बर्बाद करना, क्यों मतलब time खराब करना अपनी जिंदगी का। आपका मन जिस चीज में करे, आपका मन अगर आपको ऐसे लगता है कि मेरे को writer बनना है तो आप writer बनो। जरूरी नहीं है government job की preparation करनी है आके time खराब करना। but जो करो मन से करो।</w:t>
      </w:r>
    </w:p>
    <w:p>
      <w:r>
        <w:rPr>
          <w:b/>
          <w:color w:val="2E74B5"/>
        </w:rPr>
        <w:t xml:space="preserve">Speaker 1  </w:t>
      </w:r>
      <w:r>
        <w:rPr>
          <w:color w:val="AAAAAA"/>
          <w:sz w:val="16"/>
        </w:rPr>
        <w:t>[24:41]</w:t>
      </w:r>
    </w:p>
    <w:p>
      <w:pPr>
        <w:spacing w:after="160"/>
        <w:ind w:left="360"/>
      </w:pPr>
      <w:r>
        <w:t>हम्म जरूरी और ये अभी recently काफी मुद्दा उठा भी और बच्चों से भी काफी सुनने को मिला ये paper leak हो जाते हैं। paper leak हो जाते हैं बिल्कुल हो जाते हैं paper leak। वो सब चीजों का आपको आप क्या लगता है?</w:t>
      </w:r>
    </w:p>
    <w:p>
      <w:r>
        <w:rPr>
          <w:b/>
          <w:color w:val="2E74B5"/>
        </w:rPr>
        <w:t xml:space="preserve">Speaker 2  </w:t>
      </w:r>
      <w:r>
        <w:rPr>
          <w:color w:val="AAAAAA"/>
          <w:sz w:val="16"/>
        </w:rPr>
        <w:t>[25:01]</w:t>
      </w:r>
    </w:p>
    <w:p>
      <w:pPr>
        <w:spacing w:after="160"/>
        <w:ind w:left="360"/>
      </w:pPr>
      <w:r>
        <w:t>पेपर लीक हो जाते हैं, बिल्कुल हो जाते हैं पेपर लीक। अब वो देखिए वो तो corruption क्या है एक simple सी बात है सब चीजें corruption की वजह से होती है। कुछ हमारे लोग corruption करते हैं कुछ मतलब जो organizing committee है उनमें से कुछ लोग ऐसे होते हैं करने वाले तो आखिरकार इंसान ही है ना ऐसे तो है नहीं कि कोई सरकार corruption कर रही है।</w:t>
      </w:r>
    </w:p>
    <w:p>
      <w:r>
        <w:rPr>
          <w:b/>
          <w:color w:val="2E74B5"/>
        </w:rPr>
        <w:t xml:space="preserve">Speaker 1  </w:t>
      </w:r>
      <w:r>
        <w:rPr>
          <w:color w:val="AAAAAA"/>
          <w:sz w:val="16"/>
        </w:rPr>
        <w:t>[25:19]</w:t>
      </w:r>
    </w:p>
    <w:p>
      <w:pPr>
        <w:spacing w:after="160"/>
        <w:ind w:left="360"/>
      </w:pPr>
      <w:r>
        <w:t>हाँ हाँ</w:t>
      </w:r>
    </w:p>
    <w:p>
      <w:r>
        <w:rPr>
          <w:b/>
          <w:color w:val="2E74B5"/>
        </w:rPr>
        <w:t xml:space="preserve">Speaker 2  </w:t>
      </w:r>
      <w:r>
        <w:rPr>
          <w:color w:val="AAAAAA"/>
          <w:sz w:val="16"/>
        </w:rPr>
        <w:t>[25:22]</w:t>
      </w:r>
    </w:p>
    <w:p>
      <w:pPr>
        <w:spacing w:after="160"/>
        <w:ind w:left="360"/>
      </w:pPr>
      <w:r>
        <w:t>सरकार में रहने वाले लोग corruption करते हैं। तो उस corruption को वो क्यों करते हैं? क्योंकि लोगों की demand रहती है कि भई मेरा बेटा नौकरी लग जाए पहले, मेरे बेटे को seats मिल जाए।</w:t>
      </w:r>
    </w:p>
    <w:p>
      <w:r>
        <w:rPr>
          <w:b/>
          <w:color w:val="2E74B5"/>
        </w:rPr>
        <w:t xml:space="preserve">Speaker 1  </w:t>
      </w:r>
      <w:r>
        <w:rPr>
          <w:color w:val="AAAAAA"/>
          <w:sz w:val="16"/>
        </w:rPr>
        <w:t>[25:32]</w:t>
      </w:r>
    </w:p>
    <w:p>
      <w:pPr>
        <w:spacing w:after="160"/>
        <w:ind w:left="360"/>
      </w:pPr>
      <w:r>
        <w:t>उसके लिए भी</w:t>
      </w:r>
    </w:p>
    <w:p>
      <w:r>
        <w:rPr>
          <w:b/>
          <w:color w:val="2E74B5"/>
        </w:rPr>
        <w:t xml:space="preserve">Speaker 2  </w:t>
      </w:r>
      <w:r>
        <w:rPr>
          <w:color w:val="AAAAAA"/>
          <w:sz w:val="16"/>
        </w:rPr>
        <w:t>[25:33]</w:t>
      </w:r>
    </w:p>
    <w:p>
      <w:pPr>
        <w:spacing w:after="160"/>
        <w:ind w:left="360"/>
      </w:pPr>
      <w:r>
        <w:t>मुश्किल में पैसे देता हूं। वो बच्चा लायक नहीं होगा। बच्चा आगे जाके भी बच्चा जिंदगी बर्बादी करेगा लोगों की।</w:t>
      </w:r>
    </w:p>
    <w:p>
      <w:r>
        <w:rPr>
          <w:b/>
          <w:color w:val="2E74B5"/>
        </w:rPr>
        <w:t xml:space="preserve">Speaker 1  </w:t>
      </w:r>
      <w:r>
        <w:rPr>
          <w:color w:val="AAAAAA"/>
          <w:sz w:val="16"/>
        </w:rPr>
        <w:t>[25:36]</w:t>
      </w:r>
    </w:p>
    <w:p>
      <w:pPr>
        <w:spacing w:after="160"/>
        <w:ind w:left="360"/>
      </w:pPr>
      <w:r>
        <w:t>हाँ हम्म</w:t>
      </w:r>
    </w:p>
    <w:p>
      <w:r>
        <w:rPr>
          <w:b/>
          <w:color w:val="2E74B5"/>
        </w:rPr>
        <w:t xml:space="preserve">Speaker 2  </w:t>
      </w:r>
      <w:r>
        <w:rPr>
          <w:color w:val="AAAAAA"/>
          <w:sz w:val="16"/>
        </w:rPr>
        <w:t>[25:40]</w:t>
      </w:r>
    </w:p>
    <w:p>
      <w:pPr>
        <w:spacing w:after="160"/>
        <w:ind w:left="360"/>
      </w:pPr>
      <w:r>
        <w:t>सरकारी नौकरी में जाएगा जब वहां पे वो corruption खुद करेगा अगर वो उसको NEET की IIT की seats मिल गई तो वो अच्छा engineer नहीं बन पाएगा।</w:t>
      </w:r>
    </w:p>
    <w:p>
      <w:r>
        <w:rPr>
          <w:b/>
          <w:color w:val="2E74B5"/>
        </w:rPr>
        <w:t xml:space="preserve">Speaker 1  </w:t>
      </w:r>
      <w:r>
        <w:rPr>
          <w:color w:val="AAAAAA"/>
          <w:sz w:val="16"/>
        </w:rPr>
        <w:t>[25:48]</w:t>
      </w:r>
    </w:p>
    <w:p>
      <w:pPr>
        <w:spacing w:after="160"/>
        <w:ind w:left="360"/>
      </w:pPr>
      <w:r>
        <w:t>हाँ</w:t>
      </w:r>
    </w:p>
    <w:p>
      <w:r>
        <w:rPr>
          <w:b/>
          <w:color w:val="2E74B5"/>
        </w:rPr>
        <w:t xml:space="preserve">Speaker 2  </w:t>
      </w:r>
      <w:r>
        <w:rPr>
          <w:color w:val="AAAAAA"/>
          <w:sz w:val="16"/>
        </w:rPr>
        <w:t>[25:50]</w:t>
      </w:r>
    </w:p>
    <w:p>
      <w:pPr>
        <w:spacing w:after="160"/>
        <w:ind w:left="360"/>
      </w:pPr>
      <w:r>
        <w:t>फिर अंत में दोष आएगा सरकार के ऊपर।</w:t>
      </w:r>
    </w:p>
    <w:p>
      <w:r>
        <w:rPr>
          <w:b/>
          <w:color w:val="2E74B5"/>
        </w:rPr>
        <w:t xml:space="preserve">Speaker 1  </w:t>
      </w:r>
      <w:r>
        <w:rPr>
          <w:color w:val="AAAAAA"/>
          <w:sz w:val="16"/>
        </w:rPr>
        <w:t>[25:52]</w:t>
      </w:r>
    </w:p>
    <w:p>
      <w:pPr>
        <w:spacing w:after="160"/>
        <w:ind w:left="360"/>
      </w:pPr>
      <w:r>
        <w:t>हाँ</w:t>
      </w:r>
    </w:p>
    <w:p>
      <w:r>
        <w:rPr>
          <w:b/>
          <w:color w:val="2E74B5"/>
        </w:rPr>
        <w:t xml:space="preserve">Speaker 2  </w:t>
      </w:r>
      <w:r>
        <w:rPr>
          <w:color w:val="AAAAAA"/>
          <w:sz w:val="16"/>
        </w:rPr>
        <w:t>[25:53]</w:t>
      </w:r>
    </w:p>
    <w:p>
      <w:pPr>
        <w:spacing w:after="160"/>
        <w:ind w:left="360"/>
      </w:pPr>
      <w:r>
        <w:t>ये नहीं देखते कि simple सी बात है जब कोई इंसान खुद सुधरेगा तभी तो आके देश सुधरेगा ना। हम लोगों के अंदर civic sense नहीं है, हम लोगों के अंदर मतलब कोई भी मतलब moral rights सबको पता है अपने, moral duties किसी को भी नहीं पता है अपनी।</w:t>
      </w:r>
    </w:p>
    <w:p>
      <w:r>
        <w:rPr>
          <w:b/>
          <w:color w:val="2E74B5"/>
        </w:rPr>
        <w:t xml:space="preserve">Speaker 1  </w:t>
      </w:r>
      <w:r>
        <w:rPr>
          <w:color w:val="AAAAAA"/>
          <w:sz w:val="16"/>
        </w:rPr>
        <w:t>[26:00]</w:t>
      </w:r>
    </w:p>
    <w:p>
      <w:pPr>
        <w:spacing w:after="160"/>
        <w:ind w:left="360"/>
      </w:pPr>
      <w:r>
        <w:t>हाँ हम्म नहीं Thank you अमित भाई। अपने समय दिया।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