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Delhi FGD — Professional Courses</w:t>
      </w:r>
    </w:p>
    <w:p>
      <w:r>
        <w:rPr>
          <w:i/>
          <w:color w:val="666666"/>
        </w:rPr>
        <w:t>Focus Group Discussion  ·  Verbatim transcript (Hindi–English code-mix), diarized · 2 halves merged</w:t>
      </w:r>
    </w:p>
    <w:p>
      <w:r>
        <w:rPr>
          <w:color w:val="888888"/>
          <w:sz w:val="18"/>
        </w:rPr>
        <w:t>Duration: 146 min   |   Sarvam saaras:v3 batch (codemix + diarization), reconciled across split   |   9 speakers   |   1 restored gaps</w:t>
      </w:r>
    </w:p>
    <w:p>
      <w:pPr>
        <w:jc w:val="center"/>
      </w:pPr>
      <w:r>
        <w:t>____________________________________________________________</w:t>
      </w:r>
    </w:p>
    <w:p>
      <w:r>
        <w:rPr>
          <w:b/>
          <w:color w:val="2E74B5"/>
        </w:rPr>
        <w:t xml:space="preserve">Speaker 1  </w:t>
      </w:r>
      <w:r>
        <w:rPr>
          <w:color w:val="AAAAAA"/>
          <w:sz w:val="16"/>
        </w:rPr>
        <w:t>[00:01]</w:t>
      </w:r>
    </w:p>
    <w:p>
      <w:pPr>
        <w:spacing w:after="160"/>
        <w:ind w:left="360"/>
      </w:pPr>
      <w:r>
        <w:t>Okay या। सो just for the record please   you know allow us to record this session। Is it okay if we record? या।</w:t>
      </w:r>
    </w:p>
    <w:p>
      <w:r>
        <w:rPr>
          <w:b/>
          <w:color w:val="2E74B5"/>
        </w:rPr>
        <w:t xml:space="preserve">Speaker 2  </w:t>
      </w:r>
      <w:r>
        <w:rPr>
          <w:color w:val="AAAAAA"/>
          <w:sz w:val="16"/>
        </w:rPr>
        <w:t>[00:11]</w:t>
      </w:r>
    </w:p>
    <w:p>
      <w:pPr>
        <w:spacing w:after="160"/>
        <w:ind w:left="360"/>
      </w:pPr>
      <w:r>
        <w:t>Is it okay? हाँ जी।</w:t>
      </w:r>
    </w:p>
    <w:p>
      <w:r>
        <w:rPr>
          <w:b/>
          <w:color w:val="2E74B5"/>
        </w:rPr>
        <w:t xml:space="preserve">Speaker 1  </w:t>
      </w:r>
      <w:r>
        <w:rPr>
          <w:color w:val="AAAAAA"/>
          <w:sz w:val="16"/>
        </w:rPr>
        <w:t>[00:15]</w:t>
      </w:r>
    </w:p>
    <w:p>
      <w:pPr>
        <w:spacing w:after="160"/>
        <w:ind w:left="360"/>
      </w:pPr>
      <w:r>
        <w:t>Sorry</w:t>
      </w:r>
    </w:p>
    <w:p>
      <w:r>
        <w:rPr>
          <w:b/>
          <w:color w:val="2E74B5"/>
        </w:rPr>
        <w:t xml:space="preserve">Speaker 2  </w:t>
      </w:r>
      <w:r>
        <w:rPr>
          <w:color w:val="AAAAAA"/>
          <w:sz w:val="16"/>
        </w:rPr>
        <w:t>[00:16]</w:t>
      </w:r>
    </w:p>
    <w:p>
      <w:pPr>
        <w:spacing w:after="160"/>
        <w:ind w:left="360"/>
      </w:pPr>
      <w:r>
        <w:t>तो भाई।</w:t>
      </w:r>
    </w:p>
    <w:p>
      <w:r>
        <w:rPr>
          <w:b/>
          <w:color w:val="2E74B5"/>
        </w:rPr>
        <w:t xml:space="preserve">Speaker 1  </w:t>
      </w:r>
      <w:r>
        <w:rPr>
          <w:color w:val="AAAAAA"/>
          <w:sz w:val="16"/>
        </w:rPr>
        <w:t>[00:17]</w:t>
      </w:r>
    </w:p>
    <w:p>
      <w:pPr>
        <w:spacing w:after="160"/>
        <w:ind w:left="360"/>
      </w:pPr>
      <w:r>
        <w:t>Comfort you are fine with that thank you. सो,  पहले we will just do a round of introduction brief, you know, what we are doing, where we are from, state your name and किस चीज के लिए prepare कर रहे हैं, कितनी देर के लिए prepare कर रहे हैं अभी। अगर कोई attempt दिया है तो वो मैम आपसे शुरू करेंगे। जी</w:t>
      </w:r>
    </w:p>
    <w:p>
      <w:r>
        <w:rPr>
          <w:b/>
          <w:color w:val="2E74B5"/>
        </w:rPr>
        <w:t xml:space="preserve">Speaker 3  </w:t>
      </w:r>
      <w:r>
        <w:rPr>
          <w:color w:val="AAAAAA"/>
          <w:sz w:val="16"/>
        </w:rPr>
        <w:t>[00:42]</w:t>
      </w:r>
    </w:p>
    <w:p>
      <w:pPr>
        <w:spacing w:after="160"/>
        <w:ind w:left="360"/>
      </w:pPr>
      <w:r>
        <w:t>तो my name is शार्य और I am here from अखिल ना। So I am basically here for preparing I am preparing for CAT and yes। CAT। And I am currently in second year so the November attempt is going to be my first attempt।</w:t>
      </w:r>
    </w:p>
    <w:p>
      <w:r>
        <w:rPr>
          <w:b/>
          <w:color w:val="2E74B5"/>
        </w:rPr>
        <w:t xml:space="preserve">Speaker 1  </w:t>
      </w:r>
      <w:r>
        <w:rPr>
          <w:color w:val="AAAAAA"/>
          <w:sz w:val="16"/>
        </w:rPr>
        <w:t>[00:49]</w:t>
      </w:r>
    </w:p>
    <w:p>
      <w:pPr>
        <w:spacing w:after="160"/>
        <w:ind w:left="360"/>
      </w:pPr>
      <w:r>
        <w:t>Cat. Second year of UG undergraduate.</w:t>
      </w:r>
    </w:p>
    <w:p>
      <w:r>
        <w:rPr>
          <w:b/>
          <w:color w:val="2E74B5"/>
        </w:rPr>
        <w:t xml:space="preserve">Speaker 3  </w:t>
      </w:r>
      <w:r>
        <w:rPr>
          <w:color w:val="AAAAAA"/>
          <w:sz w:val="16"/>
        </w:rPr>
        <w:t>[00:57]</w:t>
      </w:r>
    </w:p>
    <w:p>
      <w:pPr>
        <w:spacing w:after="160"/>
        <w:ind w:left="360"/>
      </w:pPr>
      <w:r>
        <w:t>Yes. I am a personal Bachelor of Science for Mathematics.</w:t>
      </w:r>
    </w:p>
    <w:p>
      <w:r>
        <w:rPr>
          <w:b/>
          <w:color w:val="2E74B5"/>
        </w:rPr>
        <w:t xml:space="preserve">Speaker 1  </w:t>
      </w:r>
      <w:r>
        <w:rPr>
          <w:color w:val="AAAAAA"/>
          <w:sz w:val="16"/>
        </w:rPr>
        <w:t>[01:01]</w:t>
      </w:r>
    </w:p>
    <w:p>
      <w:pPr>
        <w:spacing w:after="160"/>
        <w:ind w:left="360"/>
      </w:pPr>
      <w:r>
        <w:t>इन Mathematics from which college?</w:t>
      </w:r>
    </w:p>
    <w:p>
      <w:r>
        <w:rPr>
          <w:b/>
          <w:color w:val="2E74B5"/>
        </w:rPr>
        <w:t xml:space="preserve">Speaker 3  </w:t>
      </w:r>
      <w:r>
        <w:rPr>
          <w:color w:val="AAAAAA"/>
          <w:sz w:val="16"/>
        </w:rPr>
        <w:t>[01:02]</w:t>
      </w:r>
    </w:p>
    <w:p>
      <w:pPr>
        <w:spacing w:after="160"/>
        <w:ind w:left="360"/>
      </w:pPr>
      <w:r>
        <w:t>from सर, my college is distance from Mathura only. So I came here for the preparation.</w:t>
      </w:r>
    </w:p>
    <w:p>
      <w:r>
        <w:rPr>
          <w:b/>
          <w:color w:val="2E74B5"/>
        </w:rPr>
        <w:t xml:space="preserve">Speaker 1  </w:t>
      </w:r>
      <w:r>
        <w:rPr>
          <w:color w:val="AAAAAA"/>
          <w:sz w:val="16"/>
        </w:rPr>
        <w:t>[01:06]</w:t>
      </w:r>
    </w:p>
    <w:p>
      <w:pPr>
        <w:spacing w:after="160"/>
        <w:ind w:left="360"/>
      </w:pPr>
      <w:r>
        <w:t>अच्छा ओके। 2nd year चल रहा है।</w:t>
      </w:r>
    </w:p>
    <w:p>
      <w:r>
        <w:rPr>
          <w:b/>
          <w:color w:val="2E74B5"/>
        </w:rPr>
        <w:t xml:space="preserve">Speaker 3  </w:t>
      </w:r>
      <w:r>
        <w:rPr>
          <w:color w:val="AAAAAA"/>
          <w:sz w:val="16"/>
        </w:rPr>
        <w:t>[01:09]</w:t>
      </w:r>
    </w:p>
    <w:p>
      <w:pPr>
        <w:spacing w:after="160"/>
        <w:ind w:left="360"/>
      </w:pPr>
      <w:r>
        <w:t>हाँ ये देखिए।</w:t>
      </w:r>
    </w:p>
    <w:p>
      <w:r>
        <w:rPr>
          <w:b/>
          <w:color w:val="2E74B5"/>
        </w:rPr>
        <w:t xml:space="preserve">Speaker 1  </w:t>
      </w:r>
      <w:r>
        <w:rPr>
          <w:color w:val="AAAAAA"/>
          <w:sz w:val="16"/>
        </w:rPr>
        <w:t>[01:11]</w:t>
      </w:r>
    </w:p>
    <w:p>
      <w:pPr>
        <w:spacing w:after="160"/>
        <w:ind w:left="360"/>
      </w:pPr>
      <w:r>
        <w:t>Thank you sir.</w:t>
      </w:r>
    </w:p>
    <w:p>
      <w:r>
        <w:rPr>
          <w:b/>
          <w:color w:val="2E74B5"/>
        </w:rPr>
        <w:t xml:space="preserve">Speaker 3  </w:t>
      </w:r>
      <w:r>
        <w:rPr>
          <w:color w:val="AAAAAA"/>
          <w:sz w:val="16"/>
        </w:rPr>
        <w:t>[01:12]</w:t>
      </w:r>
    </w:p>
    <w:p>
      <w:pPr>
        <w:spacing w:after="160"/>
        <w:ind w:left="360"/>
      </w:pPr>
      <w:r>
        <w:t>हाँ</w:t>
      </w:r>
    </w:p>
    <w:p>
      <w:r>
        <w:rPr>
          <w:b/>
          <w:color w:val="2E74B5"/>
        </w:rPr>
        <w:t xml:space="preserve">Speaker 1  </w:t>
      </w:r>
      <w:r>
        <w:rPr>
          <w:color w:val="AAAAAA"/>
          <w:sz w:val="16"/>
        </w:rPr>
        <w:t>[01:13]</w:t>
      </w:r>
    </w:p>
    <w:p>
      <w:pPr>
        <w:spacing w:after="160"/>
        <w:ind w:left="360"/>
      </w:pPr>
      <w:r>
        <w:t>अभी 1st attempt देना है।</w:t>
      </w:r>
    </w:p>
    <w:p>
      <w:r>
        <w:rPr>
          <w:b/>
          <w:color w:val="2E74B5"/>
        </w:rPr>
        <w:t xml:space="preserve">Speaker 3  </w:t>
      </w:r>
      <w:r>
        <w:rPr>
          <w:color w:val="AAAAAA"/>
          <w:sz w:val="16"/>
        </w:rPr>
        <w:t>[01:14]</w:t>
      </w:r>
    </w:p>
    <w:p>
      <w:pPr>
        <w:spacing w:after="160"/>
        <w:ind w:left="360"/>
      </w:pPr>
      <w:r>
        <w:t>Yes number</w:t>
      </w:r>
    </w:p>
    <w:p>
      <w:r>
        <w:rPr>
          <w:b/>
          <w:color w:val="2E74B5"/>
        </w:rPr>
        <w:t xml:space="preserve">Speaker 1  </w:t>
      </w:r>
      <w:r>
        <w:rPr>
          <w:color w:val="AAAAAA"/>
          <w:sz w:val="16"/>
        </w:rPr>
        <w:t>[01:15]</w:t>
      </w:r>
    </w:p>
    <w:p>
      <w:pPr>
        <w:spacing w:after="160"/>
        <w:ind w:left="360"/>
      </w:pPr>
      <w:r>
        <w:t>और coaching ले रहे हैं यहां पे?</w:t>
      </w:r>
    </w:p>
    <w:p>
      <w:r>
        <w:rPr>
          <w:b/>
          <w:color w:val="2E74B5"/>
        </w:rPr>
        <w:t xml:space="preserve">Speaker 3  </w:t>
      </w:r>
      <w:r>
        <w:rPr>
          <w:color w:val="AAAAAA"/>
          <w:sz w:val="16"/>
        </w:rPr>
        <w:t>[01:16]</w:t>
      </w:r>
    </w:p>
    <w:p>
      <w:pPr>
        <w:spacing w:after="160"/>
        <w:ind w:left="360"/>
      </w:pPr>
      <w:r>
        <w:t>Yes</w:t>
      </w:r>
    </w:p>
    <w:p>
      <w:r>
        <w:rPr>
          <w:b/>
          <w:color w:val="2E74B5"/>
        </w:rPr>
        <w:t xml:space="preserve">Speaker 1  </w:t>
      </w:r>
      <w:r>
        <w:rPr>
          <w:color w:val="AAAAAA"/>
          <w:sz w:val="16"/>
        </w:rPr>
        <w:t>[01:17]</w:t>
      </w:r>
    </w:p>
    <w:p>
      <w:pPr>
        <w:spacing w:after="160"/>
        <w:ind w:left="360"/>
      </w:pPr>
      <w:r>
        <w:t>क्लासरूम कोचिंग है। कितने देश से coaching ले रहे हैं?</w:t>
      </w:r>
    </w:p>
    <w:p>
      <w:r>
        <w:rPr>
          <w:b/>
          <w:color w:val="2E74B5"/>
        </w:rPr>
        <w:t xml:space="preserve">Speaker 3  </w:t>
      </w:r>
      <w:r>
        <w:rPr>
          <w:color w:val="AAAAAA"/>
          <w:sz w:val="16"/>
        </w:rPr>
        <w:t>[01:20]</w:t>
      </w:r>
    </w:p>
    <w:p>
      <w:pPr>
        <w:spacing w:after="160"/>
        <w:ind w:left="360"/>
      </w:pPr>
      <w:r>
        <w:t>सर, coaching start हुई थी September, September 25th</w:t>
      </w:r>
    </w:p>
    <w:p>
      <w:r>
        <w:rPr>
          <w:b/>
          <w:color w:val="2E74B5"/>
        </w:rPr>
        <w:t xml:space="preserve">Speaker 1  </w:t>
      </w:r>
      <w:r>
        <w:rPr>
          <w:color w:val="AAAAAA"/>
          <w:sz w:val="16"/>
        </w:rPr>
        <w:t>[01:26]</w:t>
      </w:r>
    </w:p>
    <w:p>
      <w:pPr>
        <w:spacing w:after="160"/>
        <w:ind w:left="360"/>
      </w:pPr>
      <w:r>
        <w:t>September का place। OK। और कितना coaching का यहां पे खर्चा है CAT के लिए?</w:t>
      </w:r>
    </w:p>
    <w:p>
      <w:r>
        <w:rPr>
          <w:b/>
          <w:color w:val="2E74B5"/>
        </w:rPr>
        <w:t xml:space="preserve">Speaker 3  </w:t>
      </w:r>
      <w:r>
        <w:rPr>
          <w:color w:val="AAAAAA"/>
          <w:sz w:val="16"/>
        </w:rPr>
        <w:t>[01:32]</w:t>
      </w:r>
    </w:p>
    <w:p>
      <w:pPr>
        <w:spacing w:after="160"/>
        <w:ind w:left="360"/>
      </w:pPr>
      <w:r>
        <w:t>सर like जो fees one time fee pay हुई थी वो तो like ₹100000 around थी and apart from that जो living expenses थे।</w:t>
      </w:r>
    </w:p>
    <w:p>
      <w:r>
        <w:rPr>
          <w:b/>
          <w:color w:val="2E74B5"/>
        </w:rPr>
        <w:t xml:space="preserve">Speaker 1  </w:t>
      </w:r>
      <w:r>
        <w:rPr>
          <w:color w:val="AAAAAA"/>
          <w:sz w:val="16"/>
        </w:rPr>
        <w:t>[01:41]</w:t>
      </w:r>
    </w:p>
    <w:p>
      <w:pPr>
        <w:spacing w:after="160"/>
        <w:ind w:left="360"/>
      </w:pPr>
      <w:r>
        <w:t>Living expenses कितने possible?</w:t>
      </w:r>
    </w:p>
    <w:p>
      <w:r>
        <w:rPr>
          <w:b/>
          <w:color w:val="2E74B5"/>
        </w:rPr>
        <w:t xml:space="preserve">Speaker 3  </w:t>
      </w:r>
      <w:r>
        <w:rPr>
          <w:color w:val="AAAAAA"/>
          <w:sz w:val="16"/>
        </w:rPr>
        <w:t>[01:43]</w:t>
      </w:r>
    </w:p>
    <w:p>
      <w:pPr>
        <w:spacing w:after="160"/>
        <w:ind w:left="360"/>
      </w:pPr>
      <w:r>
        <w:t>सर पर month 15 months को पहले किया था।</w:t>
      </w:r>
    </w:p>
    <w:p>
      <w:r>
        <w:rPr>
          <w:b/>
          <w:color w:val="2E74B5"/>
        </w:rPr>
        <w:t xml:space="preserve">Speaker 1  </w:t>
      </w:r>
      <w:r>
        <w:rPr>
          <w:color w:val="AAAAAA"/>
          <w:sz w:val="16"/>
        </w:rPr>
        <w:t>[01:47]</w:t>
      </w:r>
    </w:p>
    <w:p>
      <w:pPr>
        <w:spacing w:after="160"/>
        <w:ind w:left="360"/>
      </w:pPr>
      <w:r>
        <w:t>including your food and</w:t>
      </w:r>
    </w:p>
    <w:p>
      <w:r>
        <w:rPr>
          <w:b/>
          <w:color w:val="2E74B5"/>
        </w:rPr>
        <w:t xml:space="preserve">Speaker 3  </w:t>
      </w:r>
      <w:r>
        <w:rPr>
          <w:color w:val="AAAAAA"/>
          <w:sz w:val="16"/>
        </w:rPr>
        <w:t>[01:48]</w:t>
      </w:r>
    </w:p>
    <w:p>
      <w:pPr>
        <w:spacing w:after="160"/>
        <w:ind w:left="360"/>
      </w:pPr>
      <w:r>
        <w:t>इंक्लू है।</w:t>
      </w:r>
    </w:p>
    <w:p>
      <w:r>
        <w:rPr>
          <w:b/>
          <w:color w:val="2E74B5"/>
        </w:rPr>
        <w:t xml:space="preserve">Speaker 1  </w:t>
      </w:r>
      <w:r>
        <w:rPr>
          <w:color w:val="AAAAAA"/>
          <w:sz w:val="16"/>
        </w:rPr>
        <w:t>[01:49]</w:t>
      </w:r>
    </w:p>
    <w:p>
      <w:pPr>
        <w:spacing w:after="160"/>
        <w:ind w:left="360"/>
      </w:pPr>
      <w:r>
        <w:t>15 to 20 का।</w:t>
      </w:r>
    </w:p>
    <w:p>
      <w:r>
        <w:rPr>
          <w:b/>
          <w:color w:val="2E74B5"/>
        </w:rPr>
        <w:t xml:space="preserve">Speaker 3  </w:t>
      </w:r>
      <w:r>
        <w:rPr>
          <w:color w:val="AAAAAA"/>
          <w:sz w:val="16"/>
        </w:rPr>
        <w:t>[01:50]</w:t>
      </w:r>
    </w:p>
    <w:p>
      <w:pPr>
        <w:spacing w:after="160"/>
        <w:ind w:left="360"/>
      </w:pPr>
      <w:r>
        <w:t>Please</w:t>
      </w:r>
    </w:p>
    <w:p>
      <w:r>
        <w:rPr>
          <w:b/>
          <w:color w:val="2E74B5"/>
        </w:rPr>
        <w:t xml:space="preserve">Speaker 1  </w:t>
      </w:r>
      <w:r>
        <w:rPr>
          <w:color w:val="AAAAAA"/>
          <w:sz w:val="16"/>
        </w:rPr>
        <w:t>[01:51]</w:t>
      </w:r>
    </w:p>
    <w:p>
      <w:pPr>
        <w:spacing w:after="160"/>
        <w:ind w:left="360"/>
      </w:pPr>
      <w:r>
        <w:t>Okay.</w:t>
      </w:r>
    </w:p>
    <w:p>
      <w:r>
        <w:rPr>
          <w:b/>
          <w:color w:val="2E74B5"/>
        </w:rPr>
        <w:t xml:space="preserve">Speaker 3  </w:t>
      </w:r>
      <w:r>
        <w:rPr>
          <w:color w:val="AAAAAA"/>
          <w:sz w:val="16"/>
        </w:rPr>
        <w:t>[01:52]</w:t>
      </w:r>
    </w:p>
    <w:p>
      <w:pPr>
        <w:spacing w:after="160"/>
        <w:ind w:left="360"/>
      </w:pPr>
      <w:r>
        <w:t>हाँ</w:t>
      </w:r>
    </w:p>
    <w:p>
      <w:r>
        <w:rPr>
          <w:b/>
          <w:color w:val="2E74B5"/>
        </w:rPr>
        <w:t xml:space="preserve">Speaker 1  </w:t>
      </w:r>
      <w:r>
        <w:rPr>
          <w:color w:val="AAAAAA"/>
          <w:sz w:val="16"/>
        </w:rPr>
        <w:t>[01:53]</w:t>
      </w:r>
    </w:p>
    <w:p>
      <w:pPr>
        <w:spacing w:after="160"/>
        <w:ind w:left="360"/>
      </w:pPr>
      <w:r>
        <w:t>जी। मेरा नाम है गुरुकुमार। मैंने थोड़ा loudly भैया please।</w:t>
      </w:r>
    </w:p>
    <w:p>
      <w:r>
        <w:rPr>
          <w:b/>
          <w:color w:val="2E74B5"/>
        </w:rPr>
        <w:t xml:space="preserve">Speaker 4  </w:t>
      </w:r>
      <w:r>
        <w:rPr>
          <w:color w:val="AAAAAA"/>
          <w:sz w:val="16"/>
        </w:rPr>
        <w:t>[01:57]</w:t>
      </w:r>
    </w:p>
    <w:p>
      <w:pPr>
        <w:spacing w:after="160"/>
        <w:ind w:left="360"/>
      </w:pPr>
      <w:r>
        <w:t>My name is Anup Kumar. मैंने graduation करा है जाके उसने Delhi college. उसके बाद मैंने law किया है, law किया है University का Point Plus Law Center से।</w:t>
      </w:r>
    </w:p>
    <w:p>
      <w:r>
        <w:rPr>
          <w:b/>
          <w:color w:val="2E74B5"/>
        </w:rPr>
        <w:t xml:space="preserve">Speaker 1  </w:t>
      </w:r>
      <w:r>
        <w:rPr>
          <w:color w:val="AAAAAA"/>
          <w:sz w:val="16"/>
        </w:rPr>
        <w:t>[02:07]</w:t>
      </w:r>
    </w:p>
    <w:p>
      <w:pPr>
        <w:spacing w:after="160"/>
        <w:ind w:left="360"/>
      </w:pPr>
      <w:r>
        <w:t>ठीक है</w:t>
      </w:r>
    </w:p>
    <w:p>
      <w:r>
        <w:rPr>
          <w:b/>
          <w:color w:val="2E74B5"/>
        </w:rPr>
        <w:t xml:space="preserve">Speaker 4  </w:t>
      </w:r>
      <w:r>
        <w:rPr>
          <w:color w:val="AAAAAA"/>
          <w:sz w:val="16"/>
        </w:rPr>
        <w:t>[02:07]</w:t>
      </w:r>
    </w:p>
    <w:p>
      <w:pPr>
        <w:spacing w:after="160"/>
        <w:ind w:left="360"/>
      </w:pPr>
      <w:r>
        <w:t>उसके बाद मैंने 2024 में law complete किया। और उसके बाद इससे advocacy भी कर रहा हूं साथ-साथ में और judiciary की preparation भी कर रहा हूं।</w:t>
      </w:r>
    </w:p>
    <w:p>
      <w:r>
        <w:rPr>
          <w:b/>
          <w:color w:val="2E74B5"/>
        </w:rPr>
        <w:t xml:space="preserve">Speaker 1  </w:t>
      </w:r>
      <w:r>
        <w:rPr>
          <w:color w:val="AAAAAA"/>
          <w:sz w:val="16"/>
        </w:rPr>
        <w:t>[02:17]</w:t>
      </w:r>
    </w:p>
    <w:p>
      <w:pPr>
        <w:spacing w:after="160"/>
        <w:ind w:left="360"/>
      </w:pPr>
      <w:r>
        <w:t>अच्छा</w:t>
      </w:r>
    </w:p>
    <w:p>
      <w:r>
        <w:rPr>
          <w:b/>
          <w:color w:val="2E74B5"/>
        </w:rPr>
        <w:t xml:space="preserve">Speaker 4  </w:t>
      </w:r>
      <w:r>
        <w:rPr>
          <w:color w:val="AAAAAA"/>
          <w:sz w:val="16"/>
        </w:rPr>
        <w:t>[02:17]</w:t>
      </w:r>
    </w:p>
    <w:p>
      <w:pPr>
        <w:spacing w:after="160"/>
        <w:ind w:left="360"/>
      </w:pPr>
      <w:r>
        <w:t>यूडी के और मैंने LLM का entrance भी इस बार लिया है। अच्छा। CUET और PLANET.</w:t>
      </w:r>
    </w:p>
    <w:p>
      <w:r>
        <w:rPr>
          <w:b/>
          <w:color w:val="2E74B5"/>
        </w:rPr>
        <w:t xml:space="preserve">Speaker 1  </w:t>
      </w:r>
      <w:r>
        <w:rPr>
          <w:color w:val="AAAAAA"/>
          <w:sz w:val="16"/>
        </w:rPr>
        <w:t>[02:23]</w:t>
      </w:r>
    </w:p>
    <w:p>
      <w:pPr>
        <w:spacing w:after="160"/>
        <w:ind w:left="360"/>
      </w:pPr>
      <w:r>
        <w:t>फ्लैट और स्लीविटी दिया है इस इस इस साल।</w:t>
      </w:r>
    </w:p>
    <w:p>
      <w:r>
        <w:rPr>
          <w:b/>
          <w:color w:val="2E74B5"/>
        </w:rPr>
        <w:t xml:space="preserve">Speaker 4  </w:t>
      </w:r>
      <w:r>
        <w:rPr>
          <w:color w:val="AAAAAA"/>
          <w:sz w:val="16"/>
        </w:rPr>
        <w:t>[02:26]</w:t>
      </w:r>
    </w:p>
    <w:p>
      <w:pPr>
        <w:spacing w:after="160"/>
        <w:ind w:left="360"/>
      </w:pPr>
      <w:r>
        <w:t>इस तरह।</w:t>
      </w:r>
    </w:p>
    <w:p>
      <w:r>
        <w:rPr>
          <w:b/>
          <w:color w:val="2E74B5"/>
        </w:rPr>
        <w:t xml:space="preserve">Speaker 1  </w:t>
      </w:r>
      <w:r>
        <w:rPr>
          <w:color w:val="AAAAAA"/>
          <w:sz w:val="16"/>
        </w:rPr>
        <w:t>[02:26]</w:t>
      </w:r>
    </w:p>
    <w:p>
      <w:pPr>
        <w:spacing w:after="160"/>
        <w:ind w:left="360"/>
      </w:pPr>
      <w:r>
        <w:t>इस और Judiciary के लिए prepare करें। Judiciary के लिए prepare करें। कब से prepare करें Judiciary के लिए?</w:t>
      </w:r>
    </w:p>
    <w:p>
      <w:r>
        <w:rPr>
          <w:b/>
          <w:color w:val="2E74B5"/>
        </w:rPr>
        <w:t xml:space="preserve">Speaker 4  </w:t>
      </w:r>
      <w:r>
        <w:rPr>
          <w:color w:val="AAAAAA"/>
          <w:sz w:val="16"/>
        </w:rPr>
        <w:t>[02:29]</w:t>
      </w:r>
    </w:p>
    <w:p>
      <w:pPr>
        <w:spacing w:after="160"/>
        <w:ind w:left="360"/>
      </w:pPr>
      <w:r>
        <w:t>जुडिशरी ने कब से मैंने college के 3rd year से ही start किया था, LLB के 3rd year से। पर उसके बाद 3 साल का rule आया 2025 में कि आपको 3 साल तक practice चाहिए required हो उसके बाद ही आप form fill कर सकते हो जिस लिए।</w:t>
      </w:r>
    </w:p>
    <w:p>
      <w:r>
        <w:rPr>
          <w:b/>
          <w:color w:val="2E74B5"/>
        </w:rPr>
        <w:t xml:space="preserve">Speaker 1  </w:t>
      </w:r>
      <w:r>
        <w:rPr>
          <w:color w:val="AAAAAA"/>
          <w:sz w:val="16"/>
        </w:rPr>
        <w:t>[02:39]</w:t>
      </w:r>
    </w:p>
    <w:p>
      <w:pPr>
        <w:spacing w:after="160"/>
        <w:ind w:left="360"/>
      </w:pPr>
      <w:r>
        <w:t>हम्म हाँ</w:t>
      </w:r>
    </w:p>
    <w:p>
      <w:r>
        <w:rPr>
          <w:b/>
          <w:color w:val="2E74B5"/>
        </w:rPr>
        <w:t xml:space="preserve">Speaker 4  </w:t>
      </w:r>
      <w:r>
        <w:rPr>
          <w:color w:val="AAAAAA"/>
          <w:sz w:val="16"/>
        </w:rPr>
        <w:t>[02:45]</w:t>
      </w:r>
    </w:p>
    <w:p>
      <w:pPr>
        <w:spacing w:after="160"/>
        <w:ind w:left="360"/>
      </w:pPr>
      <w:r>
        <w:t>तो उसके बाद हमारे पास कोई option है नहीं।</w:t>
      </w:r>
    </w:p>
    <w:p>
      <w:r>
        <w:rPr>
          <w:b/>
          <w:color w:val="2E74B5"/>
        </w:rPr>
        <w:t xml:space="preserve">Speaker 1  </w:t>
      </w:r>
      <w:r>
        <w:rPr>
          <w:color w:val="AAAAAA"/>
          <w:sz w:val="16"/>
        </w:rPr>
        <w:t>[02:47]</w:t>
      </w:r>
    </w:p>
    <w:p>
      <w:pPr>
        <w:spacing w:after="160"/>
        <w:ind w:left="360"/>
      </w:pPr>
      <w:r>
        <w:t>तो practice करना ही पड़ेगा। practice करना पड़ेगा। और coaching ले रहे हैं judiciary exam</w:t>
      </w:r>
    </w:p>
    <w:p>
      <w:r>
        <w:rPr>
          <w:b/>
          <w:color w:val="2E74B5"/>
        </w:rPr>
        <w:t xml:space="preserve">Speaker 4  </w:t>
      </w:r>
      <w:r>
        <w:rPr>
          <w:color w:val="AAAAAA"/>
          <w:sz w:val="16"/>
        </w:rPr>
        <w:t>[02:54]</w:t>
      </w:r>
    </w:p>
    <w:p>
      <w:pPr>
        <w:spacing w:after="160"/>
        <w:ind w:left="360"/>
      </w:pPr>
      <w:r>
        <w:t>जिम में online को चुकी है।</w:t>
      </w:r>
    </w:p>
    <w:p>
      <w:r>
        <w:rPr>
          <w:b/>
          <w:color w:val="2E74B5"/>
        </w:rPr>
        <w:t xml:space="preserve">Speaker 1  </w:t>
      </w:r>
      <w:r>
        <w:rPr>
          <w:color w:val="AAAAAA"/>
          <w:sz w:val="16"/>
        </w:rPr>
        <w:t>[02:56]</w:t>
      </w:r>
    </w:p>
    <w:p>
      <w:pPr>
        <w:spacing w:after="160"/>
        <w:ind w:left="360"/>
      </w:pPr>
      <w:r>
        <w:t>ऑनलाइन स्टडी आई हुई उसकी। अच्छा उसका कितना अप्रोक्सिमेट उसका अच्छा है।</w:t>
      </w:r>
    </w:p>
    <w:p>
      <w:r>
        <w:rPr>
          <w:b/>
          <w:color w:val="2E74B5"/>
        </w:rPr>
        <w:t xml:space="preserve">Speaker 4  </w:t>
      </w:r>
      <w:r>
        <w:rPr>
          <w:color w:val="AAAAAA"/>
          <w:sz w:val="16"/>
        </w:rPr>
        <w:t>[02:56]</w:t>
      </w:r>
    </w:p>
    <w:p>
      <w:pPr>
        <w:spacing w:after="160"/>
        <w:ind w:left="360"/>
      </w:pPr>
      <w:r>
        <w:t>Study अच्छा है। ₹25000 पूरा पूरे कोर्स का हां पूरे कोर्स का ₹25000 है। पर अगर आप ऑफलाइन जाओगे तो दिल्ली में काफी महंगा पूछेंगे।</w:t>
      </w:r>
    </w:p>
    <w:p>
      <w:r>
        <w:rPr>
          <w:b/>
          <w:color w:val="2E74B5"/>
        </w:rPr>
        <w:t xml:space="preserve">Speaker 1  </w:t>
      </w:r>
      <w:r>
        <w:rPr>
          <w:color w:val="AAAAAA"/>
          <w:sz w:val="16"/>
        </w:rPr>
        <w:t>[03:03]</w:t>
      </w:r>
    </w:p>
    <w:p>
      <w:pPr>
        <w:spacing w:after="160"/>
        <w:ind w:left="360"/>
      </w:pPr>
      <w:r>
        <w:t>पूरे course का। ना तकरीबन 3 लाख 3 लाख 3 लाख और judiciary coaching judiciary coaching classroom पे हो और अभी आप practice करते हुए कहां रह रहे हैं</w:t>
      </w:r>
    </w:p>
    <w:p>
      <w:r>
        <w:rPr>
          <w:b/>
          <w:color w:val="2E74B5"/>
        </w:rPr>
        <w:t xml:space="preserve">Speaker 4  </w:t>
      </w:r>
      <w:r>
        <w:rPr>
          <w:color w:val="AAAAAA"/>
          <w:sz w:val="16"/>
        </w:rPr>
        <w:t>[03:10]</w:t>
      </w:r>
    </w:p>
    <w:p>
      <w:pPr>
        <w:spacing w:after="160"/>
        <w:ind w:left="360"/>
      </w:pPr>
      <w:r>
        <w:t>ना और जी मुखर्जी नगर में रहे।</w:t>
      </w:r>
    </w:p>
    <w:p>
      <w:r>
        <w:rPr>
          <w:b/>
          <w:color w:val="2E74B5"/>
        </w:rPr>
        <w:t xml:space="preserve">Speaker 1  </w:t>
      </w:r>
      <w:r>
        <w:rPr>
          <w:color w:val="AAAAAA"/>
          <w:sz w:val="16"/>
        </w:rPr>
        <w:t>[03:20]</w:t>
      </w:r>
    </w:p>
    <w:p>
      <w:pPr>
        <w:spacing w:after="160"/>
        <w:ind w:left="360"/>
      </w:pPr>
      <w:r>
        <w:t>you are sustaining yourself</w:t>
      </w:r>
    </w:p>
    <w:p>
      <w:r>
        <w:rPr>
          <w:b/>
          <w:color w:val="2E74B5"/>
        </w:rPr>
        <w:t xml:space="preserve">Speaker 4  </w:t>
      </w:r>
      <w:r>
        <w:rPr>
          <w:color w:val="AAAAAA"/>
          <w:sz w:val="16"/>
        </w:rPr>
        <w:t>[03:22]</w:t>
      </w:r>
    </w:p>
    <w:p>
      <w:pPr>
        <w:spacing w:after="160"/>
        <w:ind w:left="360"/>
      </w:pPr>
      <w:r>
        <w:t>Yes</w:t>
      </w:r>
    </w:p>
    <w:p>
      <w:r>
        <w:rPr>
          <w:b/>
          <w:color w:val="2E74B5"/>
        </w:rPr>
        <w:t xml:space="preserve">Speaker 1  </w:t>
      </w:r>
      <w:r>
        <w:rPr>
          <w:color w:val="AAAAAA"/>
          <w:sz w:val="16"/>
        </w:rPr>
        <w:t>[03:22]</w:t>
      </w:r>
    </w:p>
    <w:p>
      <w:pPr>
        <w:spacing w:after="160"/>
        <w:ind w:left="360"/>
      </w:pPr>
      <w:r>
        <w:t>अच्छा। with your practice। वैसे होम टर्म कहां आपको?</w:t>
      </w:r>
    </w:p>
    <w:p>
      <w:r>
        <w:rPr>
          <w:b/>
          <w:color w:val="2E74B5"/>
        </w:rPr>
        <w:t xml:space="preserve">Speaker 4  </w:t>
      </w:r>
      <w:r>
        <w:rPr>
          <w:color w:val="AAAAAA"/>
          <w:sz w:val="16"/>
        </w:rPr>
        <w:t>[03:27]</w:t>
      </w:r>
    </w:p>
    <w:p>
      <w:pPr>
        <w:spacing w:after="160"/>
        <w:ind w:left="360"/>
      </w:pPr>
      <w:r>
        <w:t>गया बिहार में।</w:t>
      </w:r>
    </w:p>
    <w:p>
      <w:r>
        <w:rPr>
          <w:b/>
          <w:color w:val="2E74B5"/>
        </w:rPr>
        <w:t xml:space="preserve">Speaker 1  </w:t>
      </w:r>
      <w:r>
        <w:rPr>
          <w:color w:val="AAAAAA"/>
          <w:sz w:val="16"/>
        </w:rPr>
        <w:t>[03:28]</w:t>
      </w:r>
    </w:p>
    <w:p>
      <w:pPr>
        <w:spacing w:after="160"/>
        <w:ind w:left="360"/>
      </w:pPr>
      <w:r>
        <w:t>गया बिहार। Hello</w:t>
      </w:r>
    </w:p>
    <w:p>
      <w:r>
        <w:rPr>
          <w:b/>
          <w:color w:val="2E74B5"/>
        </w:rPr>
        <w:t xml:space="preserve">Speaker 4  </w:t>
      </w:r>
      <w:r>
        <w:rPr>
          <w:color w:val="AAAAAA"/>
          <w:sz w:val="16"/>
        </w:rPr>
        <w:t>[03:31]</w:t>
      </w:r>
    </w:p>
    <w:p>
      <w:pPr>
        <w:spacing w:after="160"/>
        <w:ind w:left="360"/>
      </w:pPr>
      <w:r>
        <w:t>मुख मा</w:t>
      </w:r>
    </w:p>
    <w:p>
      <w:r>
        <w:rPr>
          <w:b/>
          <w:color w:val="2E74B5"/>
        </w:rPr>
        <w:t xml:space="preserve">Speaker 1  </w:t>
      </w:r>
      <w:r>
        <w:rPr>
          <w:color w:val="AAAAAA"/>
          <w:sz w:val="16"/>
        </w:rPr>
        <w:t>[03:32]</w:t>
      </w:r>
    </w:p>
    <w:p>
      <w:pPr>
        <w:spacing w:after="160"/>
        <w:ind w:left="360"/>
      </w:pPr>
      <w:r>
        <w:t>जी जी।</w:t>
      </w:r>
    </w:p>
    <w:p>
      <w:r>
        <w:rPr>
          <w:b/>
          <w:color w:val="2E74B5"/>
        </w:rPr>
        <w:t xml:space="preserve">Speaker 5  </w:t>
      </w:r>
      <w:r>
        <w:rPr>
          <w:color w:val="AAAAAA"/>
          <w:sz w:val="16"/>
        </w:rPr>
        <w:t>[03:33]</w:t>
      </w:r>
    </w:p>
    <w:p>
      <w:pPr>
        <w:spacing w:after="160"/>
        <w:ind w:left="360"/>
      </w:pPr>
      <w:r>
        <w:t>सो ये है ना my name is P. Shwati I am from Mohan Town Delhi. I have been pursuing my Chartered Accountant from the last 2 years. और मेरे foundation clear हो चुका है। Group 1 clear हो चुका है और मैं 2 साल से practice कर रहा हूं। मतलब फिर exam की तैयारी कर रहा हूं। और मैंने सोचा है कि मैं आगे practice करूंगा इसमें क्योंकि इससे पहले मैंने अपना decide करा हुआ कि मैं CS करूं। Company Secretary इसके बारे में मतलब बहुत कम लोग तो मेरे लिए पर मैं Science से belong करता हूं। मेरी Science team है। तो guidance इतनी proper नहीं थी मेरे पास पर मेरे मामा ने मेरे भाई द्वारा उन्होंने बताया कि कैसे क्या करना है।</w:t>
      </w:r>
    </w:p>
    <w:p>
      <w:r>
        <w:rPr>
          <w:b/>
          <w:color w:val="2E74B5"/>
        </w:rPr>
        <w:t xml:space="preserve">Speaker 1  </w:t>
      </w:r>
      <w:r>
        <w:rPr>
          <w:color w:val="AAAAAA"/>
          <w:sz w:val="16"/>
        </w:rPr>
        <w:t>[04:11]</w:t>
      </w:r>
    </w:p>
    <w:p>
      <w:pPr>
        <w:spacing w:after="160"/>
        <w:ind w:left="360"/>
      </w:pPr>
      <w:r>
        <w:t>हम्म</w:t>
      </w:r>
    </w:p>
    <w:p>
      <w:r>
        <w:rPr>
          <w:b/>
          <w:color w:val="2E74B5"/>
        </w:rPr>
        <w:t xml:space="preserve">Speaker 5  </w:t>
      </w:r>
      <w:r>
        <w:rPr>
          <w:color w:val="AAAAAA"/>
          <w:sz w:val="16"/>
        </w:rPr>
        <w:t>[04:11]</w:t>
      </w:r>
    </w:p>
    <w:p>
      <w:pPr>
        <w:spacing w:after="160"/>
        <w:ind w:left="360"/>
      </w:pPr>
      <w:r>
        <w:t>फिर उसके बाद से मेरा मन बना है कि हां CS करनी चाहिए, CA करनी चाहिए।</w:t>
      </w:r>
    </w:p>
    <w:p>
      <w:r>
        <w:rPr>
          <w:b/>
          <w:color w:val="2E74B5"/>
        </w:rPr>
        <w:t xml:space="preserve">Speaker 1  </w:t>
      </w:r>
      <w:r>
        <w:rPr>
          <w:color w:val="AAAAAA"/>
          <w:sz w:val="16"/>
        </w:rPr>
        <w:t>[04:15]</w:t>
      </w:r>
    </w:p>
    <w:p>
      <w:pPr>
        <w:spacing w:after="160"/>
        <w:ind w:left="360"/>
      </w:pPr>
      <w:r>
        <w:t>और</w:t>
      </w:r>
    </w:p>
    <w:p>
      <w:r>
        <w:rPr>
          <w:b/>
          <w:color w:val="2E74B5"/>
        </w:rPr>
        <w:t xml:space="preserve">Speaker 5  </w:t>
      </w:r>
      <w:r>
        <w:rPr>
          <w:color w:val="AAAAAA"/>
          <w:sz w:val="16"/>
        </w:rPr>
        <w:t>[04:17]</w:t>
      </w:r>
    </w:p>
    <w:p>
      <w:pPr>
        <w:spacing w:after="160"/>
        <w:ind w:left="360"/>
      </w:pPr>
      <w:r>
        <w:t>कोचिंग ले रहा हूं जी।</w:t>
      </w:r>
    </w:p>
    <w:p>
      <w:r>
        <w:rPr>
          <w:b/>
          <w:color w:val="2E74B5"/>
        </w:rPr>
        <w:t xml:space="preserve">Speaker 1  </w:t>
      </w:r>
      <w:r>
        <w:rPr>
          <w:color w:val="AAAAAA"/>
          <w:sz w:val="16"/>
        </w:rPr>
        <w:t>[04:19]</w:t>
      </w:r>
    </w:p>
    <w:p>
      <w:pPr>
        <w:spacing w:after="160"/>
        <w:ind w:left="360"/>
      </w:pPr>
      <w:r>
        <w:t>कोचिंग ले रहे हैं। कहां लक्ष्मीनगर।</w:t>
      </w:r>
    </w:p>
    <w:p>
      <w:r>
        <w:rPr>
          <w:b/>
          <w:color w:val="2E74B5"/>
        </w:rPr>
        <w:t xml:space="preserve">Speaker 5  </w:t>
      </w:r>
      <w:r>
        <w:rPr>
          <w:color w:val="AAAAAA"/>
          <w:sz w:val="16"/>
        </w:rPr>
        <w:t>[04:19]</w:t>
      </w:r>
    </w:p>
    <w:p>
      <w:pPr>
        <w:spacing w:after="160"/>
        <w:ind w:left="360"/>
      </w:pPr>
      <w:r>
        <w:t>हाँ जी। कड़ची में है।</w:t>
      </w:r>
    </w:p>
    <w:p>
      <w:r>
        <w:rPr>
          <w:b/>
          <w:color w:val="2E74B5"/>
        </w:rPr>
        <w:t xml:space="preserve">Speaker 1  </w:t>
      </w:r>
      <w:r>
        <w:rPr>
          <w:color w:val="AAAAAA"/>
          <w:sz w:val="16"/>
        </w:rPr>
        <w:t>[04:22]</w:t>
      </w:r>
    </w:p>
    <w:p>
      <w:pPr>
        <w:spacing w:after="160"/>
        <w:ind w:left="360"/>
      </w:pPr>
      <w:r>
        <w:t>कितना coaching का expenses है?</w:t>
      </w:r>
    </w:p>
    <w:p>
      <w:r>
        <w:rPr>
          <w:b/>
          <w:color w:val="2E74B5"/>
        </w:rPr>
        <w:t xml:space="preserve">Speaker 5  </w:t>
      </w:r>
      <w:r>
        <w:rPr>
          <w:color w:val="AAAAAA"/>
          <w:sz w:val="16"/>
        </w:rPr>
        <w:t>[04:24]</w:t>
      </w:r>
    </w:p>
    <w:p>
      <w:pPr>
        <w:spacing w:after="160"/>
        <w:ind w:left="360"/>
      </w:pPr>
      <w:r>
        <w:t>Around 22 to 25000.</w:t>
      </w:r>
    </w:p>
    <w:p>
      <w:r>
        <w:rPr>
          <w:b/>
          <w:color w:val="2E74B5"/>
        </w:rPr>
        <w:t xml:space="preserve">Speaker 1  </w:t>
      </w:r>
      <w:r>
        <w:rPr>
          <w:color w:val="AAAAAA"/>
          <w:sz w:val="16"/>
        </w:rPr>
        <w:t>[04:26]</w:t>
      </w:r>
    </w:p>
    <w:p>
      <w:pPr>
        <w:spacing w:after="160"/>
        <w:ind w:left="360"/>
      </w:pPr>
      <w:r>
        <w:t>Total course का।</w:t>
      </w:r>
    </w:p>
    <w:p>
      <w:r>
        <w:rPr>
          <w:b/>
          <w:color w:val="2E74B5"/>
        </w:rPr>
        <w:t xml:space="preserve">Speaker 5  </w:t>
      </w:r>
      <w:r>
        <w:rPr>
          <w:color w:val="AAAAAA"/>
          <w:sz w:val="16"/>
        </w:rPr>
        <w:t>[04:27]</w:t>
      </w:r>
    </w:p>
    <w:p>
      <w:pPr>
        <w:spacing w:after="160"/>
        <w:ind w:left="360"/>
      </w:pPr>
      <w:r>
        <w:t>Net Output Question एक Group का Single Group</w:t>
      </w:r>
    </w:p>
    <w:p>
      <w:r>
        <w:rPr>
          <w:b/>
          <w:color w:val="2E74B5"/>
        </w:rPr>
        <w:t xml:space="preserve">Speaker 1  </w:t>
      </w:r>
      <w:r>
        <w:rPr>
          <w:color w:val="AAAAAA"/>
          <w:sz w:val="16"/>
        </w:rPr>
        <w:t>[04:30]</w:t>
      </w:r>
    </w:p>
    <w:p>
      <w:pPr>
        <w:spacing w:after="160"/>
        <w:ind w:left="360"/>
      </w:pPr>
      <w:r>
        <w:t>एक single group का।</w:t>
      </w:r>
    </w:p>
    <w:p>
      <w:r>
        <w:rPr>
          <w:b/>
          <w:color w:val="2E74B5"/>
        </w:rPr>
        <w:t xml:space="preserve">Speaker 5  </w:t>
      </w:r>
      <w:r>
        <w:rPr>
          <w:color w:val="AAAAAA"/>
          <w:sz w:val="16"/>
        </w:rPr>
        <w:t>[04:31]</w:t>
      </w:r>
    </w:p>
    <w:p>
      <w:pPr>
        <w:spacing w:after="160"/>
        <w:ind w:left="360"/>
      </w:pPr>
      <w:r>
        <w:t>हां जी। उसमें 4 ग्रुप है मतलब 1 फाउंडेशन के साथ अलग से 4 ग्रुप है टोटल में।</w:t>
      </w:r>
    </w:p>
    <w:p>
      <w:r>
        <w:rPr>
          <w:b/>
          <w:color w:val="2E74B5"/>
        </w:rPr>
        <w:t xml:space="preserve">Speaker 1  </w:t>
      </w:r>
      <w:r>
        <w:rPr>
          <w:color w:val="AAAAAA"/>
          <w:sz w:val="16"/>
        </w:rPr>
        <w:t>[04:36]</w:t>
      </w:r>
    </w:p>
    <w:p>
      <w:pPr>
        <w:spacing w:after="160"/>
        <w:ind w:left="360"/>
      </w:pPr>
      <w:r>
        <w:t>और undergraduate हो गया आपका? अभी कर रहे हैं।</w:t>
      </w:r>
    </w:p>
    <w:p>
      <w:r>
        <w:rPr>
          <w:b/>
          <w:color w:val="2E74B5"/>
        </w:rPr>
        <w:t xml:space="preserve">Speaker 5  </w:t>
      </w:r>
      <w:r>
        <w:rPr>
          <w:color w:val="AAAAAA"/>
          <w:sz w:val="16"/>
        </w:rPr>
        <w:t>[04:37]</w:t>
      </w:r>
    </w:p>
    <w:p>
      <w:pPr>
        <w:spacing w:after="160"/>
        <w:ind w:left="360"/>
      </w:pPr>
      <w:r>
        <w:t>नहीं। नहीं करने वाला। सीधा CA के बाद लोग practice करने। लोग करने।</w:t>
      </w:r>
    </w:p>
    <w:p>
      <w:r>
        <w:rPr>
          <w:b/>
          <w:color w:val="2E74B5"/>
        </w:rPr>
        <w:t xml:space="preserve">Speaker 1  </w:t>
      </w:r>
      <w:r>
        <w:rPr>
          <w:color w:val="AAAAAA"/>
          <w:sz w:val="16"/>
        </w:rPr>
        <w:t>[04:43]</w:t>
      </w:r>
    </w:p>
    <w:p>
      <w:pPr>
        <w:spacing w:after="160"/>
        <w:ind w:left="360"/>
      </w:pPr>
      <w:r>
        <w:t>Law करनी है।</w:t>
      </w:r>
    </w:p>
    <w:p>
      <w:r>
        <w:rPr>
          <w:b/>
          <w:color w:val="2E74B5"/>
        </w:rPr>
        <w:t xml:space="preserve">Speaker 5  </w:t>
      </w:r>
      <w:r>
        <w:rPr>
          <w:color w:val="AAAAAA"/>
          <w:sz w:val="16"/>
        </w:rPr>
        <w:t>[04:44]</w:t>
      </w:r>
    </w:p>
    <w:p>
      <w:pPr>
        <w:spacing w:after="160"/>
        <w:ind w:left="360"/>
      </w:pPr>
      <w:r>
        <w:t>हाँ जी।</w:t>
      </w:r>
    </w:p>
    <w:p>
      <w:r>
        <w:rPr>
          <w:b/>
          <w:color w:val="2E74B5"/>
        </w:rPr>
        <w:t xml:space="preserve">Speaker 1  </w:t>
      </w:r>
      <w:r>
        <w:rPr>
          <w:color w:val="AAAAAA"/>
          <w:sz w:val="16"/>
        </w:rPr>
        <w:t>[04:45]</w:t>
      </w:r>
    </w:p>
    <w:p>
      <w:pPr>
        <w:spacing w:after="160"/>
        <w:ind w:left="360"/>
      </w:pPr>
      <w:r>
        <w:t>अभी start नहीं किया है।</w:t>
      </w:r>
    </w:p>
    <w:p>
      <w:r>
        <w:rPr>
          <w:b/>
          <w:color w:val="2E74B5"/>
        </w:rPr>
        <w:t xml:space="preserve">Speaker 5  </w:t>
      </w:r>
      <w:r>
        <w:rPr>
          <w:color w:val="AAAAAA"/>
          <w:sz w:val="16"/>
        </w:rPr>
        <w:t>[04:47]</w:t>
      </w:r>
    </w:p>
    <w:p>
      <w:pPr>
        <w:spacing w:after="160"/>
        <w:ind w:left="360"/>
      </w:pPr>
      <w:r>
        <w:t>ये भी start नहीं है।</w:t>
      </w:r>
    </w:p>
    <w:p>
      <w:r>
        <w:rPr>
          <w:b/>
          <w:color w:val="2E74B5"/>
        </w:rPr>
        <w:t xml:space="preserve">Speaker 1  </w:t>
      </w:r>
      <w:r>
        <w:rPr>
          <w:color w:val="AAAAAA"/>
          <w:sz w:val="16"/>
        </w:rPr>
        <w:t>[04:47]</w:t>
      </w:r>
    </w:p>
    <w:p>
      <w:pPr>
        <w:spacing w:after="160"/>
        <w:ind w:left="360"/>
      </w:pPr>
      <w:r>
        <w:t>तो अभी education wise कहां तक पढ़े हैं आप?</w:t>
      </w:r>
    </w:p>
    <w:p>
      <w:r>
        <w:rPr>
          <w:b/>
          <w:color w:val="2E74B5"/>
        </w:rPr>
        <w:t xml:space="preserve">Speaker 5  </w:t>
      </w:r>
      <w:r>
        <w:rPr>
          <w:color w:val="AAAAAA"/>
          <w:sz w:val="16"/>
        </w:rPr>
        <w:t>[04:50]</w:t>
      </w:r>
    </w:p>
    <w:p>
      <w:pPr>
        <w:spacing w:after="160"/>
        <w:ind w:left="360"/>
      </w:pPr>
      <w:r>
        <w:t>मैं मतलब CA ही कर रहा हूँ मैं एक उससे पहले मैंने CLAT का exam लिया था Law के लिए।</w:t>
      </w:r>
    </w:p>
    <w:p>
      <w:r>
        <w:rPr>
          <w:b/>
          <w:color w:val="2E74B5"/>
        </w:rPr>
        <w:t xml:space="preserve">Speaker 1  </w:t>
      </w:r>
      <w:r>
        <w:rPr>
          <w:color w:val="AAAAAA"/>
          <w:sz w:val="16"/>
        </w:rPr>
        <w:t>[04:55]</w:t>
      </w:r>
    </w:p>
    <w:p>
      <w:pPr>
        <w:spacing w:after="160"/>
        <w:ind w:left="360"/>
      </w:pPr>
      <w:r>
        <w:t>हम्म</w:t>
      </w:r>
    </w:p>
    <w:p>
      <w:r>
        <w:rPr>
          <w:b/>
          <w:color w:val="2E74B5"/>
        </w:rPr>
        <w:t xml:space="preserve">Speaker 5  </w:t>
      </w:r>
      <w:r>
        <w:rPr>
          <w:color w:val="AAAAAA"/>
          <w:sz w:val="16"/>
        </w:rPr>
        <w:t>[04:55]</w:t>
      </w:r>
    </w:p>
    <w:p>
      <w:pPr>
        <w:spacing w:after="160"/>
        <w:ind w:left="360"/>
      </w:pPr>
      <w:r>
        <w:t>तो मेरे को court वगैरह allot हुआ था तो किसी दिक्कत के कारण admission cancel हो गया था।</w:t>
      </w:r>
    </w:p>
    <w:p>
      <w:r>
        <w:rPr>
          <w:b/>
          <w:color w:val="2E74B5"/>
        </w:rPr>
        <w:t xml:space="preserve">Speaker 1  </w:t>
      </w:r>
      <w:r>
        <w:rPr>
          <w:color w:val="AAAAAA"/>
          <w:sz w:val="16"/>
        </w:rPr>
        <w:t>[04:59]</w:t>
      </w:r>
    </w:p>
    <w:p>
      <w:pPr>
        <w:spacing w:after="160"/>
        <w:ind w:left="360"/>
      </w:pPr>
      <w:r>
        <w:t>Okay</w:t>
      </w:r>
    </w:p>
    <w:p>
      <w:r>
        <w:rPr>
          <w:b/>
          <w:color w:val="2E74B5"/>
        </w:rPr>
        <w:t xml:space="preserve">Speaker 5  </w:t>
      </w:r>
      <w:r>
        <w:rPr>
          <w:color w:val="AAAAAA"/>
          <w:sz w:val="16"/>
        </w:rPr>
        <w:t>[05:00]</w:t>
      </w:r>
    </w:p>
    <w:p>
      <w:pPr>
        <w:spacing w:after="160"/>
        <w:ind w:left="360"/>
      </w:pPr>
      <w:r>
        <w:t>फिर उसके बाद से मैं CA में लग गया था।</w:t>
      </w:r>
    </w:p>
    <w:p>
      <w:r>
        <w:rPr>
          <w:b/>
          <w:color w:val="2E74B5"/>
        </w:rPr>
        <w:t xml:space="preserve">Speaker 1  </w:t>
      </w:r>
      <w:r>
        <w:rPr>
          <w:color w:val="AAAAAA"/>
          <w:sz w:val="16"/>
        </w:rPr>
        <w:t>[05:03]</w:t>
      </w:r>
    </w:p>
    <w:p>
      <w:pPr>
        <w:spacing w:after="160"/>
        <w:ind w:left="360"/>
      </w:pPr>
      <w:r>
        <w:t>तो आपने 12th स्टैंडर्ड तक पढ़ा है?</w:t>
      </w:r>
    </w:p>
    <w:p>
      <w:r>
        <w:rPr>
          <w:b/>
          <w:color w:val="2E74B5"/>
        </w:rPr>
        <w:t xml:space="preserve">Speaker 5  </w:t>
      </w:r>
      <w:r>
        <w:rPr>
          <w:color w:val="AAAAAA"/>
          <w:sz w:val="16"/>
        </w:rPr>
        <w:t>[05:04]</w:t>
      </w:r>
    </w:p>
    <w:p>
      <w:pPr>
        <w:spacing w:after="160"/>
        <w:ind w:left="360"/>
      </w:pPr>
      <w:r>
        <w:t>हाँ जी</w:t>
      </w:r>
    </w:p>
    <w:p>
      <w:r>
        <w:rPr>
          <w:b/>
          <w:color w:val="2E74B5"/>
        </w:rPr>
        <w:t xml:space="preserve">Speaker 1  </w:t>
      </w:r>
      <w:r>
        <w:rPr>
          <w:color w:val="AAAAAA"/>
          <w:sz w:val="16"/>
        </w:rPr>
        <w:t>[05:05]</w:t>
      </w:r>
    </w:p>
    <w:p>
      <w:pPr>
        <w:spacing w:after="160"/>
        <w:ind w:left="360"/>
      </w:pPr>
      <w:r>
        <w:t>ओके। अ डेली से।</w:t>
      </w:r>
    </w:p>
    <w:p>
      <w:r>
        <w:rPr>
          <w:b/>
          <w:color w:val="2E74B5"/>
        </w:rPr>
        <w:t xml:space="preserve">Speaker 5  </w:t>
      </w:r>
      <w:r>
        <w:rPr>
          <w:color w:val="AAAAAA"/>
          <w:sz w:val="16"/>
        </w:rPr>
        <w:t>[05:07]</w:t>
      </w:r>
    </w:p>
    <w:p>
      <w:pPr>
        <w:spacing w:after="160"/>
        <w:ind w:left="360"/>
      </w:pPr>
      <w:r>
        <w:t>हां जी।</w:t>
      </w:r>
    </w:p>
    <w:p>
      <w:r>
        <w:rPr>
          <w:b/>
          <w:color w:val="2E74B5"/>
        </w:rPr>
        <w:t xml:space="preserve">Speaker 1  </w:t>
      </w:r>
      <w:r>
        <w:rPr>
          <w:color w:val="AAAAAA"/>
          <w:sz w:val="16"/>
        </w:rPr>
        <w:t>[05:08]</w:t>
      </w:r>
    </w:p>
    <w:p>
      <w:pPr>
        <w:spacing w:after="160"/>
        <w:ind w:left="360"/>
      </w:pPr>
      <w:r>
        <w:t>और कितनी देर से CA का prepare कर रहे हैं?</w:t>
      </w:r>
    </w:p>
    <w:p>
      <w:r>
        <w:rPr>
          <w:b/>
          <w:color w:val="2E74B5"/>
        </w:rPr>
        <w:t xml:space="preserve">Speaker 5  </w:t>
      </w:r>
      <w:r>
        <w:rPr>
          <w:color w:val="AAAAAA"/>
          <w:sz w:val="16"/>
        </w:rPr>
        <w:t>[05:12]</w:t>
      </w:r>
    </w:p>
    <w:p>
      <w:pPr>
        <w:spacing w:after="160"/>
        <w:ind w:left="360"/>
      </w:pPr>
      <w:r>
        <w:t>2 साल से।</w:t>
      </w:r>
    </w:p>
    <w:p>
      <w:r>
        <w:rPr>
          <w:b/>
          <w:color w:val="2E74B5"/>
        </w:rPr>
        <w:t xml:space="preserve">Speaker 1  </w:t>
      </w:r>
      <w:r>
        <w:rPr>
          <w:color w:val="AAAAAA"/>
          <w:sz w:val="16"/>
        </w:rPr>
        <w:t>[05:12]</w:t>
      </w:r>
    </w:p>
    <w:p>
      <w:pPr>
        <w:spacing w:after="160"/>
        <w:ind w:left="360"/>
      </w:pPr>
      <w:r>
        <w:t>2 साल।</w:t>
      </w:r>
    </w:p>
    <w:p>
      <w:r>
        <w:rPr>
          <w:b/>
          <w:color w:val="2E74B5"/>
        </w:rPr>
        <w:t xml:space="preserve">Speaker 5  </w:t>
      </w:r>
      <w:r>
        <w:rPr>
          <w:color w:val="AAAAAA"/>
          <w:sz w:val="16"/>
        </w:rPr>
        <w:t>[05:14]</w:t>
      </w:r>
    </w:p>
    <w:p>
      <w:pPr>
        <w:spacing w:after="160"/>
        <w:ind w:left="360"/>
      </w:pPr>
      <w:r>
        <w:t>जिसमें से मेरा foundation clear हो चुका है। Group 1 भी clear हो चुका है। और Group 1 clear हो चुका है।</w:t>
      </w:r>
    </w:p>
    <w:p>
      <w:r>
        <w:rPr>
          <w:b/>
          <w:color w:val="2E74B5"/>
        </w:rPr>
        <w:t xml:space="preserve">Speaker 1  </w:t>
      </w:r>
      <w:r>
        <w:rPr>
          <w:color w:val="AAAAAA"/>
          <w:sz w:val="16"/>
        </w:rPr>
        <w:t>[05:16]</w:t>
      </w:r>
    </w:p>
    <w:p>
      <w:pPr>
        <w:spacing w:after="160"/>
        <w:ind w:left="360"/>
      </w:pPr>
      <w:r>
        <w:t>Group 1 भी क्लियर हो। Piyush</w:t>
      </w:r>
    </w:p>
    <w:p>
      <w:r>
        <w:rPr>
          <w:b/>
          <w:color w:val="2E74B5"/>
        </w:rPr>
        <w:t xml:space="preserve">Speaker 5  </w:t>
      </w:r>
      <w:r>
        <w:rPr>
          <w:color w:val="AAAAAA"/>
          <w:sz w:val="16"/>
        </w:rPr>
        <w:t>[05:19]</w:t>
      </w:r>
    </w:p>
    <w:p>
      <w:pPr>
        <w:spacing w:after="160"/>
        <w:ind w:left="360"/>
      </w:pPr>
      <w:r>
        <w:t>यू शे।</w:t>
      </w:r>
    </w:p>
    <w:p>
      <w:r>
        <w:rPr>
          <w:b/>
          <w:color w:val="2E74B5"/>
        </w:rPr>
        <w:t xml:space="preserve">Speaker 1  </w:t>
      </w:r>
      <w:r>
        <w:rPr>
          <w:color w:val="AAAAAA"/>
          <w:sz w:val="16"/>
        </w:rPr>
        <w:t>[05:21]</w:t>
      </w:r>
    </w:p>
    <w:p>
      <w:pPr>
        <w:spacing w:after="160"/>
        <w:ind w:left="360"/>
      </w:pPr>
      <w:r>
        <w:t>जी जी</w:t>
      </w:r>
    </w:p>
    <w:p>
      <w:r>
        <w:rPr>
          <w:b/>
          <w:color w:val="2E74B5"/>
        </w:rPr>
        <w:t xml:space="preserve">Speaker 6  </w:t>
      </w:r>
      <w:r>
        <w:rPr>
          <w:color w:val="AAAAAA"/>
          <w:sz w:val="16"/>
        </w:rPr>
        <w:t>[05:23]</w:t>
      </w:r>
    </w:p>
    <w:p>
      <w:pPr>
        <w:spacing w:after="160"/>
        <w:ind w:left="360"/>
      </w:pPr>
      <w:r>
        <w:t>माय नेम इज सुरेश कुमार। आई एम फ्रॉम बिहार फिलहाल आता है।</w:t>
      </w:r>
    </w:p>
    <w:p>
      <w:r>
        <w:rPr>
          <w:b/>
          <w:color w:val="2E74B5"/>
        </w:rPr>
        <w:t xml:space="preserve">Speaker 1  </w:t>
      </w:r>
      <w:r>
        <w:rPr>
          <w:color w:val="AAAAAA"/>
          <w:sz w:val="16"/>
        </w:rPr>
        <w:t>[05:26]</w:t>
      </w:r>
    </w:p>
    <w:p>
      <w:pPr>
        <w:spacing w:after="160"/>
        <w:ind w:left="360"/>
      </w:pPr>
      <w:r>
        <w:t>ना लगता है।</w:t>
      </w:r>
    </w:p>
    <w:p>
      <w:r>
        <w:rPr>
          <w:b/>
          <w:color w:val="2E74B5"/>
        </w:rPr>
        <w:t xml:space="preserve">Speaker 6  </w:t>
      </w:r>
      <w:r>
        <w:rPr>
          <w:color w:val="AAAAAA"/>
          <w:sz w:val="16"/>
        </w:rPr>
        <w:t>[05:28]</w:t>
      </w:r>
    </w:p>
    <w:p>
      <w:pPr>
        <w:spacing w:after="160"/>
        <w:ind w:left="360"/>
      </w:pPr>
      <w:r>
        <w:t>और this was my first last year of LLB का course from Delhi University Campus Law Center. I am also graduate from R.C. Gupta University in Political Science Honours.</w:t>
      </w:r>
    </w:p>
    <w:p>
      <w:r>
        <w:rPr>
          <w:b/>
          <w:color w:val="2E74B5"/>
        </w:rPr>
        <w:t xml:space="preserve">Speaker 1  </w:t>
      </w:r>
      <w:r>
        <w:rPr>
          <w:color w:val="AAAAAA"/>
          <w:sz w:val="16"/>
        </w:rPr>
        <w:t>[05:39]</w:t>
      </w:r>
    </w:p>
    <w:p>
      <w:pPr>
        <w:spacing w:after="160"/>
        <w:ind w:left="360"/>
      </w:pPr>
      <w:r>
        <w:t>Okay</w:t>
      </w:r>
    </w:p>
    <w:p>
      <w:r>
        <w:rPr>
          <w:b/>
          <w:color w:val="2E74B5"/>
        </w:rPr>
        <w:t xml:space="preserve">Speaker 6  </w:t>
      </w:r>
      <w:r>
        <w:rPr>
          <w:color w:val="AAAAAA"/>
          <w:sz w:val="16"/>
        </w:rPr>
        <w:t>[05:40]</w:t>
      </w:r>
    </w:p>
    <w:p>
      <w:pPr>
        <w:spacing w:after="160"/>
        <w:ind w:left="360"/>
      </w:pPr>
      <w:r>
        <w:t>मैं also pursuing Masters from India. This is also the last year. हाँ</w:t>
      </w:r>
    </w:p>
    <w:p>
      <w:r>
        <w:rPr>
          <w:b/>
          <w:color w:val="2E74B5"/>
        </w:rPr>
        <w:t xml:space="preserve">Speaker 1  </w:t>
      </w:r>
      <w:r>
        <w:rPr>
          <w:color w:val="AAAAAA"/>
          <w:sz w:val="16"/>
        </w:rPr>
        <w:t>[05:47]</w:t>
      </w:r>
    </w:p>
    <w:p>
      <w:pPr>
        <w:spacing w:after="160"/>
        <w:ind w:left="360"/>
      </w:pPr>
      <w:r>
        <w:t>आपकी undergraduate पाटलिपुत्र से है, यहां से आप law कर रहे हैं और masters आप IGNOU से कर रहे हैं। किस चीज में?</w:t>
      </w:r>
    </w:p>
    <w:p>
      <w:r>
        <w:rPr>
          <w:b/>
          <w:color w:val="2E74B5"/>
        </w:rPr>
        <w:t xml:space="preserve">Speaker 6  </w:t>
      </w:r>
      <w:r>
        <w:rPr>
          <w:color w:val="AAAAAA"/>
          <w:sz w:val="16"/>
        </w:rPr>
        <w:t>[05:50]</w:t>
      </w:r>
    </w:p>
    <w:p>
      <w:pPr>
        <w:spacing w:after="160"/>
        <w:ind w:left="360"/>
      </w:pPr>
      <w:r>
        <w:t>नहीं हाँ जी। हाँ जी। Political Science.</w:t>
      </w:r>
    </w:p>
    <w:p>
      <w:r>
        <w:rPr>
          <w:b/>
          <w:color w:val="2E74B5"/>
        </w:rPr>
        <w:t xml:space="preserve">Speaker 1  </w:t>
      </w:r>
      <w:r>
        <w:rPr>
          <w:color w:val="AAAAAA"/>
          <w:sz w:val="16"/>
        </w:rPr>
        <w:t>[05:56]</w:t>
      </w:r>
    </w:p>
    <w:p>
      <w:pPr>
        <w:spacing w:after="160"/>
        <w:ind w:left="360"/>
      </w:pPr>
      <w:r>
        <w:t>Pullet करते हैं।</w:t>
      </w:r>
    </w:p>
    <w:p>
      <w:r>
        <w:rPr>
          <w:b/>
          <w:color w:val="2E74B5"/>
        </w:rPr>
        <w:t xml:space="preserve">Speaker 6  </w:t>
      </w:r>
      <w:r>
        <w:rPr>
          <w:color w:val="AAAAAA"/>
          <w:sz w:val="16"/>
        </w:rPr>
        <w:t>[05:56]</w:t>
      </w:r>
    </w:p>
    <w:p>
      <w:pPr>
        <w:spacing w:after="160"/>
        <w:ind w:left="360"/>
      </w:pPr>
      <w:r>
        <w:t>हाँ हाँ हाँ</w:t>
      </w:r>
    </w:p>
    <w:p>
      <w:r>
        <w:rPr>
          <w:b/>
          <w:color w:val="2E74B5"/>
        </w:rPr>
        <w:t xml:space="preserve">Speaker 1  </w:t>
      </w:r>
      <w:r>
        <w:rPr>
          <w:color w:val="AAAAAA"/>
          <w:sz w:val="16"/>
        </w:rPr>
        <w:t>[05:57]</w:t>
      </w:r>
    </w:p>
    <w:p>
      <w:pPr>
        <w:spacing w:after="160"/>
        <w:ind w:left="360"/>
      </w:pPr>
      <w:r>
        <w:t>और किस चीज के लिए prepare कर रहे हैं अभी?</w:t>
      </w:r>
    </w:p>
    <w:p>
      <w:r>
        <w:rPr>
          <w:b/>
          <w:color w:val="2E74B5"/>
        </w:rPr>
        <w:t xml:space="preserve">Speaker 6  </w:t>
      </w:r>
      <w:r>
        <w:rPr>
          <w:color w:val="AAAAAA"/>
          <w:sz w:val="16"/>
        </w:rPr>
        <w:t>[06:00]</w:t>
      </w:r>
    </w:p>
    <w:p>
      <w:pPr>
        <w:spacing w:after="160"/>
        <w:ind w:left="360"/>
      </w:pPr>
      <w:r>
        <w:t>नहीं सर मैं तो advocacy के बारे में सोच रहा था।</w:t>
      </w:r>
    </w:p>
    <w:p>
      <w:r>
        <w:rPr>
          <w:b/>
          <w:color w:val="2E74B5"/>
        </w:rPr>
        <w:t xml:space="preserve">Speaker 1  </w:t>
      </w:r>
      <w:r>
        <w:rPr>
          <w:color w:val="AAAAAA"/>
          <w:sz w:val="16"/>
        </w:rPr>
        <w:t>[06:03]</w:t>
      </w:r>
    </w:p>
    <w:p>
      <w:pPr>
        <w:spacing w:after="160"/>
        <w:ind w:left="360"/>
      </w:pPr>
      <w:r>
        <w:t>हाँ</w:t>
      </w:r>
    </w:p>
    <w:p>
      <w:r>
        <w:rPr>
          <w:b/>
          <w:color w:val="2E74B5"/>
        </w:rPr>
        <w:t xml:space="preserve">Speaker 6  </w:t>
      </w:r>
      <w:r>
        <w:rPr>
          <w:color w:val="AAAAAA"/>
          <w:sz w:val="16"/>
        </w:rPr>
        <w:t>[06:03]</w:t>
      </w:r>
    </w:p>
    <w:p>
      <w:pPr>
        <w:spacing w:after="160"/>
        <w:ind w:left="360"/>
      </w:pPr>
      <w:r>
        <w:t>बट घर वालों को कहा कि मुझे Government job में रहना है।</w:t>
      </w:r>
    </w:p>
    <w:p>
      <w:r>
        <w:rPr>
          <w:b/>
          <w:color w:val="2E74B5"/>
        </w:rPr>
        <w:t xml:space="preserve">Speaker 1  </w:t>
      </w:r>
      <w:r>
        <w:rPr>
          <w:color w:val="AAAAAA"/>
          <w:sz w:val="16"/>
        </w:rPr>
        <w:t>[06:06]</w:t>
      </w:r>
    </w:p>
    <w:p>
      <w:pPr>
        <w:spacing w:after="160"/>
        <w:ind w:left="360"/>
      </w:pPr>
      <w:r>
        <w:t>अच्छा। और किस Government किस exam की तैयारी कर रहे हैं specifically?</w:t>
      </w:r>
    </w:p>
    <w:p>
      <w:r>
        <w:rPr>
          <w:b/>
          <w:color w:val="2E74B5"/>
        </w:rPr>
        <w:t xml:space="preserve">Speaker 6  </w:t>
      </w:r>
      <w:r>
        <w:rPr>
          <w:color w:val="AAAAAA"/>
          <w:sz w:val="16"/>
        </w:rPr>
        <w:t>[06:10]</w:t>
      </w:r>
    </w:p>
    <w:p>
      <w:pPr>
        <w:spacing w:after="160"/>
        <w:ind w:left="360"/>
      </w:pPr>
      <w:r>
        <w:t>मैं BPSC की प्रिपरेशन कर रहा हूं।</w:t>
      </w:r>
    </w:p>
    <w:p>
      <w:r>
        <w:rPr>
          <w:b/>
          <w:color w:val="2E74B5"/>
        </w:rPr>
        <w:t xml:space="preserve">Speaker 1  </w:t>
      </w:r>
      <w:r>
        <w:rPr>
          <w:color w:val="AAAAAA"/>
          <w:sz w:val="16"/>
        </w:rPr>
        <w:t>[06:12]</w:t>
      </w:r>
    </w:p>
    <w:p>
      <w:pPr>
        <w:spacing w:after="160"/>
        <w:ind w:left="360"/>
      </w:pPr>
      <w:r>
        <w:t>BPS अच्छा यहीं पे रहे।</w:t>
      </w:r>
    </w:p>
    <w:p>
      <w:r>
        <w:rPr>
          <w:b/>
          <w:color w:val="2E74B5"/>
        </w:rPr>
        <w:t xml:space="preserve">Speaker 6  </w:t>
      </w:r>
      <w:r>
        <w:rPr>
          <w:color w:val="AAAAAA"/>
          <w:sz w:val="16"/>
        </w:rPr>
        <w:t>[06:14]</w:t>
      </w:r>
    </w:p>
    <w:p>
      <w:pPr>
        <w:spacing w:after="160"/>
        <w:ind w:left="360"/>
      </w:pPr>
      <w:r>
        <w:t>हाँ जी।</w:t>
      </w:r>
    </w:p>
    <w:p>
      <w:r>
        <w:rPr>
          <w:b/>
          <w:color w:val="2E74B5"/>
        </w:rPr>
        <w:t xml:space="preserve">Speaker 1  </w:t>
      </w:r>
      <w:r>
        <w:rPr>
          <w:color w:val="AAAAAA"/>
          <w:sz w:val="16"/>
        </w:rPr>
        <w:t>[06:15]</w:t>
      </w:r>
    </w:p>
    <w:p>
      <w:pPr>
        <w:spacing w:after="160"/>
        <w:ind w:left="360"/>
      </w:pPr>
      <w:r>
        <w:t>और कुछ coaching भी ले रहे हैं।</w:t>
      </w:r>
    </w:p>
    <w:p>
      <w:r>
        <w:rPr>
          <w:b/>
          <w:color w:val="2E74B5"/>
        </w:rPr>
        <w:t xml:space="preserve">Speaker 6  </w:t>
      </w:r>
      <w:r>
        <w:rPr>
          <w:color w:val="AAAAAA"/>
          <w:sz w:val="16"/>
        </w:rPr>
        <w:t>[06:17]</w:t>
      </w:r>
    </w:p>
    <w:p>
      <w:pPr>
        <w:spacing w:after="160"/>
        <w:ind w:left="360"/>
      </w:pPr>
      <w:r>
        <w:t>मैं सिर्फ coaching पहले कर चुका हूं but law college से कारण कोई फायदा नहीं होता है।</w:t>
      </w:r>
    </w:p>
    <w:p>
      <w:r>
        <w:rPr>
          <w:b/>
          <w:color w:val="2E74B5"/>
        </w:rPr>
        <w:t xml:space="preserve">Speaker 1  </w:t>
      </w:r>
      <w:r>
        <w:rPr>
          <w:color w:val="AAAAAA"/>
          <w:sz w:val="16"/>
        </w:rPr>
        <w:t>[06:22]</w:t>
      </w:r>
    </w:p>
    <w:p>
      <w:pPr>
        <w:spacing w:after="160"/>
        <w:ind w:left="360"/>
      </w:pPr>
      <w:r>
        <w:t>अच्छा। कोचिंग कहां से लिया?</w:t>
      </w:r>
    </w:p>
    <w:p>
      <w:r>
        <w:rPr>
          <w:b/>
          <w:color w:val="2E74B5"/>
        </w:rPr>
        <w:t xml:space="preserve">Speaker 6  </w:t>
      </w:r>
      <w:r>
        <w:rPr>
          <w:color w:val="AAAAAA"/>
          <w:sz w:val="16"/>
        </w:rPr>
        <w:t>[06:23]</w:t>
      </w:r>
    </w:p>
    <w:p>
      <w:pPr>
        <w:spacing w:after="160"/>
        <w:ind w:left="360"/>
      </w:pPr>
      <w:r>
        <w:t>कोचिंग मैं एक बाजीराम सिख कर रहा था उस वक्त 2023 में।</w:t>
      </w:r>
    </w:p>
    <w:p>
      <w:r>
        <w:rPr>
          <w:b/>
          <w:color w:val="2E74B5"/>
        </w:rPr>
        <w:t xml:space="preserve">Speaker 1  </w:t>
      </w:r>
      <w:r>
        <w:rPr>
          <w:color w:val="AAAAAA"/>
          <w:sz w:val="16"/>
        </w:rPr>
        <w:t>[06:29]</w:t>
      </w:r>
    </w:p>
    <w:p>
      <w:pPr>
        <w:spacing w:after="160"/>
        <w:ind w:left="360"/>
      </w:pPr>
      <w:r>
        <w:t>बाजीराम ये UPSC।</w:t>
      </w:r>
    </w:p>
    <w:p>
      <w:r>
        <w:rPr>
          <w:b/>
          <w:color w:val="2E74B5"/>
        </w:rPr>
        <w:t xml:space="preserve">Speaker 6  </w:t>
      </w:r>
      <w:r>
        <w:rPr>
          <w:color w:val="AAAAAA"/>
          <w:sz w:val="16"/>
        </w:rPr>
        <w:t>[06:32]</w:t>
      </w:r>
    </w:p>
    <w:p>
      <w:pPr>
        <w:spacing w:after="160"/>
        <w:ind w:left="360"/>
      </w:pPr>
      <w:r>
        <w:t>फिर बट उसी वक्त मैंने मैंने CLC में Law College में</w:t>
      </w:r>
    </w:p>
    <w:p>
      <w:r>
        <w:rPr>
          <w:b/>
          <w:color w:val="2E74B5"/>
        </w:rPr>
        <w:t xml:space="preserve">Speaker 1  </w:t>
      </w:r>
      <w:r>
        <w:rPr>
          <w:color w:val="AAAAAA"/>
          <w:sz w:val="16"/>
        </w:rPr>
        <w:t>[06:38]</w:t>
      </w:r>
    </w:p>
    <w:p>
      <w:pPr>
        <w:spacing w:after="160"/>
        <w:ind w:left="360"/>
      </w:pPr>
      <w:r>
        <w:t>नोक वाली जो है ना।</w:t>
      </w:r>
    </w:p>
    <w:p>
      <w:r>
        <w:rPr>
          <w:b/>
          <w:color w:val="2E74B5"/>
        </w:rPr>
        <w:t xml:space="preserve">Speaker 6  </w:t>
      </w:r>
      <w:r>
        <w:rPr>
          <w:color w:val="AAAAAA"/>
          <w:sz w:val="16"/>
        </w:rPr>
        <w:t>[06:39]</w:t>
      </w:r>
    </w:p>
    <w:p>
      <w:pPr>
        <w:spacing w:after="160"/>
        <w:ind w:left="360"/>
      </w:pPr>
      <w:r>
        <w:t>तो उस कारण से कुछ दिन अच्छे से हो गई है।</w:t>
      </w:r>
    </w:p>
    <w:p>
      <w:r>
        <w:rPr>
          <w:b/>
          <w:color w:val="2E74B5"/>
        </w:rPr>
        <w:t xml:space="preserve">Speaker 1  </w:t>
      </w:r>
      <w:r>
        <w:rPr>
          <w:color w:val="AAAAAA"/>
          <w:sz w:val="16"/>
        </w:rPr>
        <w:t>[06:42]</w:t>
      </w:r>
    </w:p>
    <w:p>
      <w:pPr>
        <w:spacing w:after="160"/>
        <w:ind w:left="360"/>
      </w:pPr>
      <w:r>
        <w:t>अच्छा</w:t>
      </w:r>
    </w:p>
    <w:p>
      <w:r>
        <w:rPr>
          <w:b/>
          <w:color w:val="2E74B5"/>
        </w:rPr>
        <w:t xml:space="preserve">Speaker 6  </w:t>
      </w:r>
      <w:r>
        <w:rPr>
          <w:color w:val="AAAAAA"/>
          <w:sz w:val="16"/>
        </w:rPr>
        <w:t>[06:44]</w:t>
      </w:r>
    </w:p>
    <w:p>
      <w:pPr>
        <w:spacing w:after="160"/>
        <w:ind w:left="360"/>
      </w:pPr>
      <w:r>
        <w:t>थोड़ी सी दिक्कत है। अभी से</w:t>
      </w:r>
    </w:p>
    <w:p>
      <w:r>
        <w:rPr>
          <w:b/>
          <w:color w:val="2E74B5"/>
        </w:rPr>
        <w:t xml:space="preserve">Speaker 1  </w:t>
      </w:r>
      <w:r>
        <w:rPr>
          <w:color w:val="AAAAAA"/>
          <w:sz w:val="16"/>
        </w:rPr>
        <w:t>[06:45]</w:t>
      </w:r>
    </w:p>
    <w:p>
      <w:pPr>
        <w:spacing w:after="160"/>
        <w:ind w:left="360"/>
      </w:pPr>
      <w:r>
        <w:t>अभी self study करनी है।</w:t>
      </w:r>
    </w:p>
    <w:p>
      <w:r>
        <w:rPr>
          <w:b/>
          <w:color w:val="2E74B5"/>
        </w:rPr>
        <w:t xml:space="preserve">Speaker 6  </w:t>
      </w:r>
      <w:r>
        <w:rPr>
          <w:color w:val="AAAAAA"/>
          <w:sz w:val="16"/>
        </w:rPr>
        <w:t>[06:46]</w:t>
      </w:r>
    </w:p>
    <w:p>
      <w:pPr>
        <w:spacing w:after="160"/>
        <w:ind w:left="360"/>
      </w:pPr>
      <w:r>
        <w:t>हा भी सिर्फ कुछ है।</w:t>
      </w:r>
    </w:p>
    <w:p>
      <w:r>
        <w:rPr>
          <w:b/>
          <w:color w:val="2E74B5"/>
        </w:rPr>
        <w:t xml:space="preserve">Speaker 1  </w:t>
      </w:r>
      <w:r>
        <w:rPr>
          <w:color w:val="AAAAAA"/>
          <w:sz w:val="16"/>
        </w:rPr>
        <w:t>[06:47]</w:t>
      </w:r>
    </w:p>
    <w:p>
      <w:pPr>
        <w:spacing w:after="160"/>
        <w:ind w:left="360"/>
      </w:pPr>
      <w:r>
        <w:t>कोचिंग का कितना खर्चा है आपने?</w:t>
      </w:r>
    </w:p>
    <w:p>
      <w:r>
        <w:rPr>
          <w:b/>
          <w:color w:val="2E74B5"/>
        </w:rPr>
        <w:t xml:space="preserve">Speaker 6  </w:t>
      </w:r>
      <w:r>
        <w:rPr>
          <w:color w:val="AAAAAA"/>
          <w:sz w:val="16"/>
        </w:rPr>
        <w:t>[06:50]</w:t>
      </w:r>
    </w:p>
    <w:p>
      <w:pPr>
        <w:spacing w:after="160"/>
        <w:ind w:left="360"/>
      </w:pPr>
      <w:r>
        <w:t>वो something उस वक्त 180 के आसपास लगा था।</w:t>
      </w:r>
    </w:p>
    <w:p>
      <w:r>
        <w:rPr>
          <w:b/>
          <w:color w:val="2E74B5"/>
        </w:rPr>
        <w:t xml:space="preserve">Speaker 1  </w:t>
      </w:r>
      <w:r>
        <w:rPr>
          <w:color w:val="AAAAAA"/>
          <w:sz w:val="16"/>
        </w:rPr>
        <w:t>[06:54]</w:t>
      </w:r>
    </w:p>
    <w:p>
      <w:pPr>
        <w:spacing w:after="160"/>
        <w:ind w:left="360"/>
      </w:pPr>
      <w:r>
        <w:t>अच्छा। सिरप पूरी।</w:t>
      </w:r>
    </w:p>
    <w:p>
      <w:r>
        <w:rPr>
          <w:b/>
          <w:color w:val="2E74B5"/>
        </w:rPr>
        <w:t xml:space="preserve">Speaker 6  </w:t>
      </w:r>
      <w:r>
        <w:rPr>
          <w:color w:val="AAAAAA"/>
          <w:sz w:val="16"/>
        </w:rPr>
        <w:t>[06:56]</w:t>
      </w:r>
    </w:p>
    <w:p>
      <w:pPr>
        <w:spacing w:after="160"/>
        <w:ind w:left="360"/>
      </w:pPr>
      <w:r>
        <w:t>Shik Pooja</w:t>
      </w:r>
    </w:p>
    <w:p>
      <w:r>
        <w:rPr>
          <w:b/>
          <w:color w:val="2E74B5"/>
        </w:rPr>
        <w:t xml:space="preserve">Speaker 1  </w:t>
      </w:r>
      <w:r>
        <w:rPr>
          <w:color w:val="AAAAAA"/>
          <w:sz w:val="16"/>
        </w:rPr>
        <w:t>[06:56]</w:t>
      </w:r>
    </w:p>
    <w:p>
      <w:pPr>
        <w:spacing w:after="160"/>
        <w:ind w:left="360"/>
      </w:pPr>
      <w:r>
        <w:t>और रहने के लिए hostel में ही थे आप।</w:t>
      </w:r>
    </w:p>
    <w:p>
      <w:r>
        <w:rPr>
          <w:b/>
          <w:color w:val="2E74B5"/>
        </w:rPr>
        <w:t xml:space="preserve">Speaker 6  </w:t>
      </w:r>
      <w:r>
        <w:rPr>
          <w:color w:val="AAAAAA"/>
          <w:sz w:val="16"/>
        </w:rPr>
        <w:t>[06:58]</w:t>
      </w:r>
    </w:p>
    <w:p>
      <w:pPr>
        <w:spacing w:after="160"/>
        <w:ind w:left="360"/>
      </w:pPr>
      <w:r>
        <w:t>मैं खुद का वो मेरा रहता है।</w:t>
      </w:r>
    </w:p>
    <w:p>
      <w:r>
        <w:rPr>
          <w:b/>
          <w:color w:val="2E74B5"/>
        </w:rPr>
        <w:t xml:space="preserve">Speaker 1  </w:t>
      </w:r>
      <w:r>
        <w:rPr>
          <w:color w:val="AAAAAA"/>
          <w:sz w:val="16"/>
        </w:rPr>
        <w:t>[07:02]</w:t>
      </w:r>
    </w:p>
    <w:p>
      <w:pPr>
        <w:spacing w:after="160"/>
        <w:ind w:left="360"/>
      </w:pPr>
      <w:r>
        <w:t>Quick</w:t>
      </w:r>
    </w:p>
    <w:p>
      <w:r>
        <w:rPr>
          <w:b/>
          <w:color w:val="2E74B5"/>
        </w:rPr>
        <w:t xml:space="preserve">Speaker 6  </w:t>
      </w:r>
      <w:r>
        <w:rPr>
          <w:color w:val="AAAAAA"/>
          <w:sz w:val="16"/>
        </w:rPr>
        <w:t>[07:03]</w:t>
      </w:r>
    </w:p>
    <w:p>
      <w:pPr>
        <w:spacing w:after="160"/>
        <w:ind w:left="360"/>
      </w:pPr>
      <w:r>
        <w:t>Rented flat.</w:t>
      </w:r>
    </w:p>
    <w:p>
      <w:r>
        <w:rPr>
          <w:b/>
          <w:color w:val="2E74B5"/>
        </w:rPr>
        <w:t xml:space="preserve">Speaker 1  </w:t>
      </w:r>
      <w:r>
        <w:rPr>
          <w:color w:val="AAAAAA"/>
          <w:sz w:val="16"/>
        </w:rPr>
        <w:t>[07:03]</w:t>
      </w:r>
    </w:p>
    <w:p>
      <w:pPr>
        <w:spacing w:after="160"/>
        <w:ind w:left="360"/>
      </w:pPr>
      <w:r>
        <w:t>रेंटेड। उसका कितना रेंट है और कितना रहता है वो?</w:t>
      </w:r>
    </w:p>
    <w:p>
      <w:r>
        <w:rPr>
          <w:b/>
          <w:color w:val="2E74B5"/>
        </w:rPr>
        <w:t xml:space="preserve">Speaker 6  </w:t>
      </w:r>
      <w:r>
        <w:rPr>
          <w:color w:val="AAAAAA"/>
          <w:sz w:val="16"/>
        </w:rPr>
        <w:t>[07:06]</w:t>
      </w:r>
    </w:p>
    <w:p>
      <w:pPr>
        <w:spacing w:after="160"/>
        <w:ind w:left="360"/>
      </w:pPr>
      <w:r>
        <w:t>समथिंग एट दैट टाइम 12000 ट्राइंडेस। लगभग 15 to 17k पर मंथ खर्च आता था वहां पर।</w:t>
      </w:r>
    </w:p>
    <w:p>
      <w:r>
        <w:rPr>
          <w:b/>
          <w:color w:val="2E74B5"/>
        </w:rPr>
        <w:t xml:space="preserve">Speaker 1  </w:t>
      </w:r>
      <w:r>
        <w:rPr>
          <w:color w:val="AAAAAA"/>
          <w:sz w:val="16"/>
        </w:rPr>
        <w:t>[07:12]</w:t>
      </w:r>
    </w:p>
    <w:p>
      <w:pPr>
        <w:spacing w:after="160"/>
        <w:ind w:left="360"/>
      </w:pPr>
      <w:r>
        <w:t>Okay</w:t>
      </w:r>
    </w:p>
    <w:p>
      <w:r>
        <w:rPr>
          <w:b/>
          <w:color w:val="2E74B5"/>
        </w:rPr>
        <w:t xml:space="preserve">Speaker 6  </w:t>
      </w:r>
      <w:r>
        <w:rPr>
          <w:color w:val="AAAAAA"/>
          <w:sz w:val="16"/>
        </w:rPr>
        <w:t>[07:13]</w:t>
      </w:r>
    </w:p>
    <w:p>
      <w:pPr>
        <w:spacing w:after="160"/>
        <w:ind w:left="360"/>
      </w:pPr>
      <w:r>
        <w:t>और उस वक्त मोतीनगर में रहता था।</w:t>
      </w:r>
    </w:p>
    <w:p>
      <w:r>
        <w:rPr>
          <w:b/>
          <w:color w:val="2E74B5"/>
        </w:rPr>
        <w:t xml:space="preserve">Speaker 1  </w:t>
      </w:r>
      <w:r>
        <w:rPr>
          <w:color w:val="AAAAAA"/>
          <w:sz w:val="16"/>
        </w:rPr>
        <w:t>[07:15]</w:t>
      </w:r>
    </w:p>
    <w:p>
      <w:pPr>
        <w:spacing w:after="160"/>
        <w:ind w:left="360"/>
      </w:pPr>
      <w:r>
        <w:t>OK</w:t>
      </w:r>
    </w:p>
    <w:p>
      <w:r>
        <w:rPr>
          <w:b/>
          <w:color w:val="2E74B5"/>
        </w:rPr>
        <w:t xml:space="preserve">Speaker 6  </w:t>
      </w:r>
      <w:r>
        <w:rPr>
          <w:color w:val="AAAAAA"/>
          <w:sz w:val="16"/>
        </w:rPr>
        <w:t>[07:16]</w:t>
      </w:r>
    </w:p>
    <w:p>
      <w:pPr>
        <w:spacing w:after="160"/>
        <w:ind w:left="360"/>
      </w:pPr>
      <w:r>
        <w:t>अभी मैं यहां मेरे को यहां पे है।</w:t>
      </w:r>
    </w:p>
    <w:p>
      <w:r>
        <w:rPr>
          <w:b/>
          <w:color w:val="2E74B5"/>
        </w:rPr>
        <w:t xml:space="preserve">Speaker 1  </w:t>
      </w:r>
      <w:r>
        <w:rPr>
          <w:color w:val="AAAAAA"/>
          <w:sz w:val="16"/>
        </w:rPr>
        <w:t>[07:18]</w:t>
      </w:r>
    </w:p>
    <w:p>
      <w:pPr>
        <w:spacing w:after="160"/>
        <w:ind w:left="360"/>
      </w:pPr>
      <w:r>
        <w:t>हाँ</w:t>
      </w:r>
    </w:p>
    <w:p>
      <w:r>
        <w:rPr>
          <w:b/>
          <w:color w:val="2E74B5"/>
        </w:rPr>
        <w:t xml:space="preserve">Speaker 6  </w:t>
      </w:r>
      <w:r>
        <w:rPr>
          <w:color w:val="AAAAAA"/>
          <w:sz w:val="16"/>
        </w:rPr>
        <w:t>[07:18]</w:t>
      </w:r>
    </w:p>
    <w:p>
      <w:pPr>
        <w:spacing w:after="160"/>
        <w:ind w:left="360"/>
      </w:pPr>
      <w:r>
        <w:t>कॉलेज से कारण मेरे से तो हो गया था।</w:t>
      </w:r>
    </w:p>
    <w:p>
      <w:r>
        <w:rPr>
          <w:b/>
          <w:color w:val="2E74B5"/>
        </w:rPr>
        <w:t xml:space="preserve">Speaker 1  </w:t>
      </w:r>
      <w:r>
        <w:rPr>
          <w:color w:val="AAAAAA"/>
          <w:sz w:val="16"/>
        </w:rPr>
        <w:t>[07:20]</w:t>
      </w:r>
    </w:p>
    <w:p>
      <w:pPr>
        <w:spacing w:after="160"/>
        <w:ind w:left="360"/>
      </w:pPr>
      <w:r>
        <w:t>हम्म मैं आपका नाम sorry क्या चाहिए था।</w:t>
      </w:r>
    </w:p>
    <w:p>
      <w:r>
        <w:rPr>
          <w:b/>
          <w:color w:val="2E74B5"/>
        </w:rPr>
        <w:t xml:space="preserve">Speaker 6  </w:t>
      </w:r>
      <w:r>
        <w:rPr>
          <w:color w:val="AAAAAA"/>
          <w:sz w:val="16"/>
        </w:rPr>
        <w:t>[07:22]</w:t>
      </w:r>
    </w:p>
    <w:p>
      <w:pPr>
        <w:spacing w:after="160"/>
        <w:ind w:left="360"/>
      </w:pPr>
      <w:r>
        <w:t>नया सूरज कुमार। सूरज।</w:t>
      </w:r>
    </w:p>
    <w:p>
      <w:r>
        <w:rPr>
          <w:b/>
          <w:color w:val="2E74B5"/>
        </w:rPr>
        <w:t xml:space="preserve">Speaker 1  </w:t>
      </w:r>
      <w:r>
        <w:rPr>
          <w:color w:val="AAAAAA"/>
          <w:sz w:val="16"/>
        </w:rPr>
        <w:t>[07:25]</w:t>
      </w:r>
    </w:p>
    <w:p>
      <w:pPr>
        <w:spacing w:after="160"/>
        <w:ind w:left="360"/>
      </w:pPr>
      <w:r>
        <w:t>अच्छा। Thank you सर। जी।</w:t>
      </w:r>
    </w:p>
    <w:p>
      <w:r>
        <w:rPr>
          <w:b/>
          <w:color w:val="2E74B5"/>
        </w:rPr>
        <w:t xml:space="preserve">Speaker 2  </w:t>
      </w:r>
      <w:r>
        <w:rPr>
          <w:color w:val="AAAAAA"/>
          <w:sz w:val="16"/>
        </w:rPr>
        <w:t>[07:28]</w:t>
      </w:r>
    </w:p>
    <w:p>
      <w:pPr>
        <w:spacing w:after="160"/>
        <w:ind w:left="360"/>
      </w:pPr>
      <w:r>
        <w:t>हाय सर, मेरा नाम वैभव बरपाया। अभी मेरा ये last year था, graduation का भी था।</w:t>
      </w:r>
    </w:p>
    <w:p>
      <w:r>
        <w:rPr>
          <w:b/>
          <w:color w:val="2E74B5"/>
        </w:rPr>
        <w:t xml:space="preserve">Speaker 1  </w:t>
      </w:r>
      <w:r>
        <w:rPr>
          <w:color w:val="AAAAAA"/>
          <w:sz w:val="16"/>
        </w:rPr>
        <w:t>[07:33]</w:t>
      </w:r>
    </w:p>
    <w:p>
      <w:pPr>
        <w:spacing w:after="160"/>
        <w:ind w:left="360"/>
      </w:pPr>
      <w:r>
        <w:t>और</w:t>
      </w:r>
    </w:p>
    <w:p>
      <w:r>
        <w:rPr>
          <w:b/>
          <w:color w:val="2E74B5"/>
        </w:rPr>
        <w:t xml:space="preserve">Speaker 2  </w:t>
      </w:r>
      <w:r>
        <w:rPr>
          <w:color w:val="AAAAAA"/>
          <w:sz w:val="16"/>
        </w:rPr>
        <w:t>[07:33]</w:t>
      </w:r>
    </w:p>
    <w:p>
      <w:pPr>
        <w:spacing w:after="160"/>
        <w:ind w:left="360"/>
      </w:pPr>
      <w:r>
        <w:t>कैट के लिए कैट के लिए prepare कर रहा हूं। तो it's been a few months since I started my CAT preparation. coaching के लिए पहले मैं self study पे rely कर रहा था। but non-standardized way में ना पढ़ने से बचने के लिए मैंने course लिया था I Quant की तरफ से। तो फिलहाल सब वही चल रहा है मेरा उसी के लिए।</w:t>
      </w:r>
    </w:p>
    <w:p>
      <w:r>
        <w:rPr>
          <w:b/>
          <w:color w:val="2E74B5"/>
        </w:rPr>
        <w:t xml:space="preserve">Speaker 1  </w:t>
      </w:r>
      <w:r>
        <w:rPr>
          <w:color w:val="AAAAAA"/>
          <w:sz w:val="16"/>
        </w:rPr>
        <w:t>[07:52]</w:t>
      </w:r>
    </w:p>
    <w:p>
      <w:pPr>
        <w:spacing w:after="160"/>
        <w:ind w:left="360"/>
      </w:pPr>
      <w:r>
        <w:t>अच्छा। जी online है ये?</w:t>
      </w:r>
    </w:p>
    <w:p>
      <w:r>
        <w:rPr>
          <w:b/>
          <w:color w:val="2E74B5"/>
        </w:rPr>
        <w:t xml:space="preserve">Speaker 2  </w:t>
      </w:r>
      <w:r>
        <w:rPr>
          <w:color w:val="AAAAAA"/>
          <w:sz w:val="16"/>
        </w:rPr>
        <w:t>[07:52]</w:t>
      </w:r>
    </w:p>
    <w:p>
      <w:pPr>
        <w:spacing w:after="160"/>
        <w:ind w:left="360"/>
      </w:pPr>
      <w:r>
        <w:t>जी online हाँ सर</w:t>
      </w:r>
    </w:p>
    <w:p>
      <w:r>
        <w:rPr>
          <w:b/>
          <w:color w:val="2E74B5"/>
        </w:rPr>
        <w:t xml:space="preserve">Speaker 1  </w:t>
      </w:r>
      <w:r>
        <w:rPr>
          <w:color w:val="AAAAAA"/>
          <w:sz w:val="16"/>
        </w:rPr>
        <w:t>[07:55]</w:t>
      </w:r>
    </w:p>
    <w:p>
      <w:pPr>
        <w:spacing w:after="160"/>
        <w:ind w:left="360"/>
      </w:pPr>
      <w:r>
        <w:t>कंप्लीट हुई ऑन। इसमें कितना आपका खर्चा हुआ 1 पॉइंट?</w:t>
      </w:r>
    </w:p>
    <w:p>
      <w:r>
        <w:rPr>
          <w:b/>
          <w:color w:val="2E74B5"/>
        </w:rPr>
        <w:t xml:space="preserve">Speaker 2  </w:t>
      </w:r>
      <w:r>
        <w:rPr>
          <w:color w:val="AAAAAA"/>
          <w:sz w:val="16"/>
        </w:rPr>
        <w:t>[07:58]</w:t>
      </w:r>
    </w:p>
    <w:p>
      <w:pPr>
        <w:spacing w:after="160"/>
        <w:ind w:left="360"/>
      </w:pPr>
      <w:r>
        <w:t>सो मैंने integrated course किया था ₹51,000 में।</w:t>
      </w:r>
    </w:p>
    <w:p>
      <w:r>
        <w:rPr>
          <w:b/>
          <w:color w:val="2E74B5"/>
        </w:rPr>
        <w:t xml:space="preserve">Speaker 1  </w:t>
      </w:r>
      <w:r>
        <w:rPr>
          <w:color w:val="AAAAAA"/>
          <w:sz w:val="16"/>
        </w:rPr>
        <w:t>[08:01]</w:t>
      </w:r>
    </w:p>
    <w:p>
      <w:pPr>
        <w:spacing w:after="160"/>
        <w:ind w:left="360"/>
      </w:pPr>
      <w:r>
        <w:t>Okay</w:t>
      </w:r>
    </w:p>
    <w:p>
      <w:r>
        <w:rPr>
          <w:b/>
          <w:color w:val="2E74B5"/>
        </w:rPr>
        <w:t xml:space="preserve">Speaker 2  </w:t>
      </w:r>
      <w:r>
        <w:rPr>
          <w:color w:val="AAAAAA"/>
          <w:sz w:val="16"/>
        </w:rPr>
        <w:t>[08:02]</w:t>
      </w:r>
    </w:p>
    <w:p>
      <w:pPr>
        <w:spacing w:after="160"/>
        <w:ind w:left="360"/>
      </w:pPr>
      <w:r>
        <w:t>हाँ</w:t>
      </w:r>
    </w:p>
    <w:p>
      <w:r>
        <w:rPr>
          <w:b/>
          <w:color w:val="2E74B5"/>
        </w:rPr>
        <w:t xml:space="preserve">Speaker 1  </w:t>
      </w:r>
      <w:r>
        <w:rPr>
          <w:color w:val="AAAAAA"/>
          <w:sz w:val="16"/>
        </w:rPr>
        <w:t>[08:02]</w:t>
      </w:r>
    </w:p>
    <w:p>
      <w:pPr>
        <w:spacing w:after="160"/>
        <w:ind w:left="360"/>
      </w:pPr>
      <w:r>
        <w:t>और अभी living situation कैसे है? Hostel में?</w:t>
      </w:r>
    </w:p>
    <w:p>
      <w:r>
        <w:rPr>
          <w:b/>
          <w:color w:val="2E74B5"/>
        </w:rPr>
        <w:t xml:space="preserve">Speaker 2  </w:t>
      </w:r>
      <w:r>
        <w:rPr>
          <w:color w:val="AAAAAA"/>
          <w:sz w:val="16"/>
        </w:rPr>
        <w:t>[08:05]</w:t>
      </w:r>
    </w:p>
    <w:p>
      <w:pPr>
        <w:spacing w:after="160"/>
        <w:ind w:left="360"/>
      </w:pPr>
      <w:r>
        <w:t>घर पे ही हूं सर मेरा घर। अच्छा।</w:t>
      </w:r>
    </w:p>
    <w:p>
      <w:r>
        <w:rPr>
          <w:b/>
          <w:color w:val="2E74B5"/>
        </w:rPr>
        <w:t xml:space="preserve">Speaker 1  </w:t>
      </w:r>
      <w:r>
        <w:rPr>
          <w:color w:val="AAAAAA"/>
          <w:sz w:val="16"/>
        </w:rPr>
        <w:t>[08:06]</w:t>
      </w:r>
    </w:p>
    <w:p>
      <w:pPr>
        <w:spacing w:after="160"/>
        <w:ind w:left="360"/>
      </w:pPr>
      <w:r>
        <w:t>अच्छा।</w:t>
      </w:r>
    </w:p>
    <w:p>
      <w:r>
        <w:rPr>
          <w:b/>
          <w:color w:val="2E74B5"/>
        </w:rPr>
        <w:t xml:space="preserve">Speaker 2  </w:t>
      </w:r>
      <w:r>
        <w:rPr>
          <w:color w:val="AAAAAA"/>
          <w:sz w:val="16"/>
        </w:rPr>
        <w:t>[08:08]</w:t>
      </w:r>
    </w:p>
    <w:p>
      <w:pPr>
        <w:spacing w:after="160"/>
        <w:ind w:left="360"/>
      </w:pPr>
      <w:r>
        <w:t>जी</w:t>
      </w:r>
    </w:p>
    <w:p>
      <w:r>
        <w:rPr>
          <w:b/>
          <w:color w:val="2E74B5"/>
        </w:rPr>
        <w:t xml:space="preserve">Speaker 1  </w:t>
      </w:r>
      <w:r>
        <w:rPr>
          <w:color w:val="AAAAAA"/>
          <w:sz w:val="16"/>
        </w:rPr>
        <w:t>[08:09]</w:t>
      </w:r>
    </w:p>
    <w:p>
      <w:pPr>
        <w:spacing w:after="160"/>
        <w:ind w:left="360"/>
      </w:pPr>
      <w:r>
        <w:t>और आपका undergrad DU से चल रहा था।</w:t>
      </w:r>
    </w:p>
    <w:p>
      <w:r>
        <w:rPr>
          <w:b/>
          <w:color w:val="2E74B5"/>
        </w:rPr>
        <w:t xml:space="preserve">Speaker 2  </w:t>
      </w:r>
      <w:r>
        <w:rPr>
          <w:color w:val="AAAAAA"/>
          <w:sz w:val="16"/>
        </w:rPr>
        <w:t>[08:12]</w:t>
      </w:r>
    </w:p>
    <w:p>
      <w:pPr>
        <w:spacing w:after="160"/>
        <w:ind w:left="360"/>
      </w:pPr>
      <w:r>
        <w:t>जी। हो चुका है। Last year अभी मेरा खत्म हुआ है।</w:t>
      </w:r>
    </w:p>
    <w:p>
      <w:r>
        <w:rPr>
          <w:b/>
          <w:color w:val="2E74B5"/>
        </w:rPr>
        <w:t xml:space="preserve">Speaker 1  </w:t>
      </w:r>
      <w:r>
        <w:rPr>
          <w:color w:val="AAAAAA"/>
          <w:sz w:val="16"/>
        </w:rPr>
        <w:t>[08:12]</w:t>
      </w:r>
    </w:p>
    <w:p>
      <w:pPr>
        <w:spacing w:after="160"/>
        <w:ind w:left="360"/>
      </w:pPr>
      <w:r>
        <w:t>खुश करो। अच्छा अभी वह working हो रहा है।</w:t>
      </w:r>
    </w:p>
    <w:p>
      <w:r>
        <w:rPr>
          <w:b/>
          <w:color w:val="2E74B5"/>
        </w:rPr>
        <w:t xml:space="preserve">Speaker 2  </w:t>
      </w:r>
      <w:r>
        <w:rPr>
          <w:color w:val="AAAAAA"/>
          <w:sz w:val="16"/>
        </w:rPr>
        <w:t>[08:17]</w:t>
      </w:r>
    </w:p>
    <w:p>
      <w:pPr>
        <w:spacing w:after="160"/>
        <w:ind w:left="360"/>
      </w:pPr>
      <w:r>
        <w:t>No Sir, I will not go there.</w:t>
      </w:r>
    </w:p>
    <w:p>
      <w:r>
        <w:rPr>
          <w:b/>
          <w:color w:val="2E74B5"/>
        </w:rPr>
        <w:t xml:space="preserve">Speaker 1  </w:t>
      </w:r>
      <w:r>
        <w:rPr>
          <w:color w:val="AAAAAA"/>
          <w:sz w:val="16"/>
        </w:rPr>
        <w:t>[08:18]</w:t>
      </w:r>
    </w:p>
    <w:p>
      <w:pPr>
        <w:spacing w:after="160"/>
        <w:ind w:left="360"/>
      </w:pPr>
      <w:r>
        <w:t>You are completely investing your time in preparation.</w:t>
      </w:r>
    </w:p>
    <w:p>
      <w:r>
        <w:rPr>
          <w:b/>
          <w:color w:val="2E74B5"/>
        </w:rPr>
        <w:t xml:space="preserve">Speaker 2  </w:t>
      </w:r>
      <w:r>
        <w:rPr>
          <w:color w:val="AAAAAA"/>
          <w:sz w:val="16"/>
        </w:rPr>
        <w:t>[08:21]</w:t>
      </w:r>
    </w:p>
    <w:p>
      <w:pPr>
        <w:spacing w:after="160"/>
        <w:ind w:left="360"/>
      </w:pPr>
      <w:r>
        <w:t>जी सर</w:t>
      </w:r>
    </w:p>
    <w:p>
      <w:r>
        <w:rPr>
          <w:b/>
          <w:color w:val="2E74B5"/>
        </w:rPr>
        <w:t xml:space="preserve">Speaker 7  </w:t>
      </w:r>
      <w:r>
        <w:rPr>
          <w:color w:val="AAAAAA"/>
          <w:sz w:val="16"/>
        </w:rPr>
        <w:t>[08:24]</w:t>
      </w:r>
    </w:p>
    <w:p>
      <w:pPr>
        <w:spacing w:after="160"/>
        <w:ind w:left="360"/>
      </w:pPr>
      <w:r>
        <w:t>जैसे Hi Sir. I am Vishal Thakur and I am CA aspirant.</w:t>
      </w:r>
    </w:p>
    <w:p>
      <w:r>
        <w:rPr>
          <w:b/>
          <w:color w:val="2E74B5"/>
        </w:rPr>
        <w:t xml:space="preserve">Speaker 1  </w:t>
      </w:r>
      <w:r>
        <w:rPr>
          <w:color w:val="AAAAAA"/>
          <w:sz w:val="16"/>
        </w:rPr>
        <w:t>[08:30]</w:t>
      </w:r>
    </w:p>
    <w:p>
      <w:pPr>
        <w:spacing w:after="160"/>
        <w:ind w:left="360"/>
      </w:pPr>
      <w:r>
        <w:t>थोड़ा loudly बोलिंग हुई है अभी हां।</w:t>
      </w:r>
    </w:p>
    <w:p>
      <w:r>
        <w:rPr>
          <w:b/>
          <w:color w:val="2E74B5"/>
        </w:rPr>
        <w:t xml:space="preserve">Speaker 7  </w:t>
      </w:r>
      <w:r>
        <w:rPr>
          <w:color w:val="AAAAAA"/>
          <w:sz w:val="16"/>
        </w:rPr>
        <w:t>[08:32]</w:t>
      </w:r>
    </w:p>
    <w:p>
      <w:pPr>
        <w:spacing w:after="160"/>
        <w:ind w:left="360"/>
      </w:pPr>
      <w:r>
        <w:t>मेरा नाम विशाल ठाकुर है and मैं CA aspirant हूं। Currently मैं CA final level पे हूं and After CA Intermediate CA Intermediate हमें 2 साल की articleship करनी पड़ती है अभी। तो मेरी articleship में अभी 3-4 महीने 3 महीने बचे हुए हैं। And After that After 6 month I will be eligible for giving CA final attempting। So kindly apart from CA मैं मतलब इस time से अपनी B.Com honors मैंने pursue करी है। And recently मैंने अपना 6th semester last semester exam over किया है। and currently I am doing this video.</w:t>
      </w:r>
    </w:p>
    <w:p>
      <w:r>
        <w:rPr>
          <w:b/>
          <w:color w:val="2E74B5"/>
        </w:rPr>
        <w:t xml:space="preserve">Speaker 1  </w:t>
      </w:r>
      <w:r>
        <w:rPr>
          <w:color w:val="AAAAAA"/>
          <w:sz w:val="16"/>
        </w:rPr>
        <w:t>[09:09]</w:t>
      </w:r>
    </w:p>
    <w:p>
      <w:pPr>
        <w:spacing w:after="160"/>
        <w:ind w:left="360"/>
      </w:pPr>
      <w:r>
        <w:t>आप कहां से हैं वैसे?</w:t>
      </w:r>
    </w:p>
    <w:p>
      <w:r>
        <w:rPr>
          <w:b/>
          <w:color w:val="2E74B5"/>
        </w:rPr>
        <w:t xml:space="preserve">Speaker 7  </w:t>
      </w:r>
      <w:r>
        <w:rPr>
          <w:color w:val="AAAAAA"/>
          <w:sz w:val="16"/>
        </w:rPr>
        <w:t>[09:10]</w:t>
      </w:r>
    </w:p>
    <w:p>
      <w:pPr>
        <w:spacing w:after="160"/>
        <w:ind w:left="360"/>
      </w:pPr>
      <w:r>
        <w:t>Currently I hail from Bihar but living in Delhi.</w:t>
      </w:r>
    </w:p>
    <w:p>
      <w:r>
        <w:rPr>
          <w:b/>
          <w:color w:val="2E74B5"/>
        </w:rPr>
        <w:t xml:space="preserve">Speaker 1  </w:t>
      </w:r>
      <w:r>
        <w:rPr>
          <w:color w:val="AAAAAA"/>
          <w:sz w:val="16"/>
        </w:rPr>
        <w:t>[09:13]</w:t>
      </w:r>
    </w:p>
    <w:p>
      <w:pPr>
        <w:spacing w:after="160"/>
        <w:ind w:left="360"/>
      </w:pPr>
      <w:r>
        <w:t>अच्छा</w:t>
      </w:r>
    </w:p>
    <w:p>
      <w:r>
        <w:rPr>
          <w:b/>
          <w:color w:val="2E74B5"/>
        </w:rPr>
        <w:t xml:space="preserve">Speaker 7  </w:t>
      </w:r>
      <w:r>
        <w:rPr>
          <w:color w:val="AAAAAA"/>
          <w:sz w:val="16"/>
        </w:rPr>
        <w:t>[09:15]</w:t>
      </w:r>
    </w:p>
    <w:p>
      <w:pPr>
        <w:spacing w:after="160"/>
        <w:ind w:left="360"/>
      </w:pPr>
      <w:r>
        <w:t>आप कौन बन रहे हैं?</w:t>
      </w:r>
    </w:p>
    <w:p>
      <w:r>
        <w:rPr>
          <w:b/>
          <w:color w:val="2E74B5"/>
        </w:rPr>
        <w:t xml:space="preserve">Speaker 1  </w:t>
      </w:r>
      <w:r>
        <w:rPr>
          <w:color w:val="AAAAAA"/>
          <w:sz w:val="16"/>
        </w:rPr>
        <w:t>[09:15]</w:t>
      </w:r>
    </w:p>
    <w:p>
      <w:pPr>
        <w:spacing w:after="160"/>
        <w:ind w:left="360"/>
      </w:pPr>
      <w:r>
        <w:t>आप अच्छा सही है।</w:t>
      </w:r>
    </w:p>
    <w:p>
      <w:r>
        <w:rPr>
          <w:b/>
          <w:color w:val="2E74B5"/>
        </w:rPr>
        <w:t xml:space="preserve">Speaker 7  </w:t>
      </w:r>
      <w:r>
        <w:rPr>
          <w:color w:val="AAAAAA"/>
          <w:sz w:val="16"/>
        </w:rPr>
        <w:t>[09:17]</w:t>
      </w:r>
    </w:p>
    <w:p>
      <w:pPr>
        <w:spacing w:after="160"/>
        <w:ind w:left="360"/>
      </w:pPr>
      <w:r>
        <w:t>और</w:t>
      </w:r>
    </w:p>
    <w:p>
      <w:r>
        <w:rPr>
          <w:b/>
          <w:color w:val="2E74B5"/>
        </w:rPr>
        <w:t xml:space="preserve">Speaker 1  </w:t>
      </w:r>
      <w:r>
        <w:rPr>
          <w:color w:val="AAAAAA"/>
          <w:sz w:val="16"/>
        </w:rPr>
        <w:t>[09:18]</w:t>
      </w:r>
    </w:p>
    <w:p>
      <w:pPr>
        <w:spacing w:after="160"/>
        <w:ind w:left="360"/>
      </w:pPr>
      <w:r>
        <w:t>You were born here.</w:t>
      </w:r>
    </w:p>
    <w:p>
      <w:r>
        <w:rPr>
          <w:b/>
          <w:color w:val="2E74B5"/>
        </w:rPr>
        <w:t xml:space="preserve">Speaker 7  </w:t>
      </w:r>
      <w:r>
        <w:rPr>
          <w:color w:val="AAAAAA"/>
          <w:sz w:val="16"/>
        </w:rPr>
        <w:t>[09:19]</w:t>
      </w:r>
    </w:p>
    <w:p>
      <w:pPr>
        <w:spacing w:after="160"/>
        <w:ind w:left="360"/>
      </w:pPr>
      <w:r>
        <w:t>या</w:t>
      </w:r>
    </w:p>
    <w:p>
      <w:r>
        <w:rPr>
          <w:b/>
          <w:color w:val="2E74B5"/>
        </w:rPr>
        <w:t xml:space="preserve">Speaker 1  </w:t>
      </w:r>
      <w:r>
        <w:rPr>
          <w:color w:val="AAAAAA"/>
          <w:sz w:val="16"/>
        </w:rPr>
        <w:t>[09:19]</w:t>
      </w:r>
    </w:p>
    <w:p>
      <w:pPr>
        <w:spacing w:after="160"/>
        <w:ind w:left="360"/>
      </w:pPr>
      <w:r>
        <w:t>OK.</w:t>
      </w:r>
    </w:p>
    <w:p>
      <w:r>
        <w:rPr>
          <w:b/>
          <w:color w:val="2E74B5"/>
        </w:rPr>
        <w:t xml:space="preserve">Speaker 7  </w:t>
      </w:r>
      <w:r>
        <w:rPr>
          <w:color w:val="AAAAAA"/>
          <w:sz w:val="16"/>
        </w:rPr>
        <w:t>[09:20]</w:t>
      </w:r>
    </w:p>
    <w:p>
      <w:pPr>
        <w:spacing w:after="160"/>
        <w:ind w:left="360"/>
      </w:pPr>
      <w:r>
        <w:t>हाँ</w:t>
      </w:r>
    </w:p>
    <w:p>
      <w:r>
        <w:rPr>
          <w:b/>
          <w:color w:val="2E74B5"/>
        </w:rPr>
        <w:t xml:space="preserve">Speaker 1  </w:t>
      </w:r>
      <w:r>
        <w:rPr>
          <w:color w:val="AAAAAA"/>
          <w:sz w:val="16"/>
        </w:rPr>
        <w:t>[09:22]</w:t>
      </w:r>
    </w:p>
    <w:p>
      <w:pPr>
        <w:spacing w:after="160"/>
        <w:ind w:left="360"/>
      </w:pPr>
      <w:r>
        <w:t>तो living का तो घर पे ही</w:t>
      </w:r>
    </w:p>
    <w:p>
      <w:r>
        <w:rPr>
          <w:b/>
          <w:color w:val="2E74B5"/>
        </w:rPr>
        <w:t xml:space="preserve">Speaker 7  </w:t>
      </w:r>
      <w:r>
        <w:rPr>
          <w:color w:val="AAAAAA"/>
          <w:sz w:val="16"/>
        </w:rPr>
        <w:t>[09:22]</w:t>
      </w:r>
    </w:p>
    <w:p>
      <w:pPr>
        <w:spacing w:after="160"/>
        <w:ind w:left="360"/>
      </w:pPr>
      <w:r>
        <w:t>Living और</w:t>
      </w:r>
    </w:p>
    <w:p>
      <w:r>
        <w:rPr>
          <w:b/>
          <w:color w:val="2E74B5"/>
        </w:rPr>
        <w:t xml:space="preserve">Speaker 1  </w:t>
      </w:r>
      <w:r>
        <w:rPr>
          <w:color w:val="AAAAAA"/>
          <w:sz w:val="16"/>
        </w:rPr>
        <w:t>[09:24]</w:t>
      </w:r>
    </w:p>
    <w:p>
      <w:pPr>
        <w:spacing w:after="160"/>
        <w:ind w:left="360"/>
      </w:pPr>
      <w:r>
        <w:t>और coaching भी आपके लिए CA के लिए?</w:t>
      </w:r>
    </w:p>
    <w:p>
      <w:r>
        <w:rPr>
          <w:b/>
          <w:color w:val="2E74B5"/>
        </w:rPr>
        <w:t xml:space="preserve">Speaker 7  </w:t>
      </w:r>
      <w:r>
        <w:rPr>
          <w:color w:val="AAAAAA"/>
          <w:sz w:val="16"/>
        </w:rPr>
        <w:t>[09:26]</w:t>
      </w:r>
    </w:p>
    <w:p>
      <w:pPr>
        <w:spacing w:after="160"/>
        <w:ind w:left="360"/>
      </w:pPr>
      <w:r>
        <w:t>नहीं, मैं self study से भूल गया था। मतलब foundation, inter दोनों level में मैंने self study से clear किया। हां, final में क्योंकि Income Tax Act 2025 आया है recently। हमारे exam के लिए applicable है। So I मतलब मैंने पूरा YouTube से study की थी और मतलब self study करी थी जितने भी मैं resources ले सकता था। तो अभी क्या है नया Act होने की वजह से YouTube पे कोई भी चीज नहीं है available। Direct Access में।</w:t>
      </w:r>
    </w:p>
    <w:p>
      <w:r>
        <w:rPr>
          <w:b/>
          <w:color w:val="2E74B5"/>
        </w:rPr>
        <w:t xml:space="preserve">Speaker 1  </w:t>
      </w:r>
      <w:r>
        <w:rPr>
          <w:color w:val="AAAAAA"/>
          <w:sz w:val="16"/>
        </w:rPr>
        <w:t>[09:29]</w:t>
      </w:r>
    </w:p>
    <w:p>
      <w:pPr>
        <w:spacing w:after="160"/>
        <w:ind w:left="360"/>
      </w:pPr>
      <w:r>
        <w:t>अच्छा</w:t>
      </w:r>
    </w:p>
    <w:p>
      <w:r>
        <w:rPr>
          <w:b/>
          <w:color w:val="2E74B5"/>
        </w:rPr>
        <w:t xml:space="preserve">Speaker 4  </w:t>
      </w:r>
      <w:r>
        <w:rPr>
          <w:color w:val="AAAAAA"/>
          <w:sz w:val="16"/>
        </w:rPr>
        <w:t>[09:37]</w:t>
      </w:r>
    </w:p>
    <w:p>
      <w:pPr>
        <w:spacing w:after="160"/>
        <w:ind w:left="360"/>
      </w:pPr>
      <w:r>
        <w:t>हम्म</w:t>
      </w:r>
    </w:p>
    <w:p>
      <w:r>
        <w:rPr>
          <w:b/>
          <w:color w:val="2E74B5"/>
        </w:rPr>
        <w:t xml:space="preserve">Speaker 7  </w:t>
      </w:r>
      <w:r>
        <w:rPr>
          <w:color w:val="AAAAAA"/>
          <w:sz w:val="16"/>
        </w:rPr>
        <w:t>[09:56]</w:t>
      </w:r>
    </w:p>
    <w:p>
      <w:pPr>
        <w:spacing w:after="160"/>
        <w:ind w:left="360"/>
      </w:pPr>
      <w:r>
        <w:t>सो आपको यहां पे किसी coaching को लेना पड़ेगा तो मैंने online coaching ली है। CA वाला coaching मैंने online coaching ली है for that subject BT।</w:t>
      </w:r>
    </w:p>
    <w:p>
      <w:r>
        <w:rPr>
          <w:b/>
          <w:color w:val="2E74B5"/>
        </w:rPr>
        <w:t xml:space="preserve">Speaker 1  </w:t>
      </w:r>
      <w:r>
        <w:rPr>
          <w:color w:val="AAAAAA"/>
          <w:sz w:val="16"/>
        </w:rPr>
        <w:t>[10:01]</w:t>
      </w:r>
    </w:p>
    <w:p>
      <w:pPr>
        <w:spacing w:after="160"/>
        <w:ind w:left="360"/>
      </w:pPr>
      <w:r>
        <w:t>हम्म अच्छा</w:t>
      </w:r>
    </w:p>
    <w:p>
      <w:r>
        <w:rPr>
          <w:b/>
          <w:color w:val="2E74B5"/>
        </w:rPr>
        <w:t xml:space="preserve">Speaker 7  </w:t>
      </w:r>
      <w:r>
        <w:rPr>
          <w:color w:val="AAAAAA"/>
          <w:sz w:val="16"/>
        </w:rPr>
        <w:t>[10:06]</w:t>
      </w:r>
    </w:p>
    <w:p>
      <w:pPr>
        <w:spacing w:after="160"/>
        <w:ind w:left="360"/>
      </w:pPr>
      <w:r>
        <w:t>अच्छा। मतलब final के सारे subject में सिर्फ 1 subject का मैंने class किया DT की। बाकी मैं self study हूं।</w:t>
      </w:r>
    </w:p>
    <w:p>
      <w:r>
        <w:rPr>
          <w:b/>
          <w:color w:val="2E74B5"/>
        </w:rPr>
        <w:t xml:space="preserve">Speaker 1  </w:t>
      </w:r>
      <w:r>
        <w:rPr>
          <w:color w:val="AAAAAA"/>
          <w:sz w:val="16"/>
        </w:rPr>
        <w:t>[10:12]</w:t>
      </w:r>
    </w:p>
    <w:p>
      <w:pPr>
        <w:spacing w:after="160"/>
        <w:ind w:left="360"/>
      </w:pPr>
      <w:r>
        <w:t>और कितना उसके course में खर्चा है।</w:t>
      </w:r>
    </w:p>
    <w:p>
      <w:r>
        <w:rPr>
          <w:b/>
          <w:color w:val="2E74B5"/>
        </w:rPr>
        <w:t xml:space="preserve">Speaker 7  </w:t>
      </w:r>
      <w:r>
        <w:rPr>
          <w:color w:val="AAAAAA"/>
          <w:sz w:val="16"/>
        </w:rPr>
        <w:t>[10:15]</w:t>
      </w:r>
    </w:p>
    <w:p>
      <w:pPr>
        <w:spacing w:after="160"/>
        <w:ind w:left="360"/>
      </w:pPr>
      <w:r>
        <w:t>सिर्फ अगर मैं DD की बात करूं तो it cost me ₹4300.</w:t>
      </w:r>
    </w:p>
    <w:p>
      <w:r>
        <w:rPr>
          <w:b/>
          <w:color w:val="2E74B5"/>
        </w:rPr>
        <w:t xml:space="preserve">Speaker 1  </w:t>
      </w:r>
      <w:r>
        <w:rPr>
          <w:color w:val="AAAAAA"/>
          <w:sz w:val="16"/>
        </w:rPr>
        <w:t>[10:19]</w:t>
      </w:r>
    </w:p>
    <w:p>
      <w:pPr>
        <w:spacing w:after="160"/>
        <w:ind w:left="360"/>
      </w:pPr>
      <w:r>
        <w:t>अच्छा।</w:t>
      </w:r>
    </w:p>
    <w:p>
      <w:r>
        <w:rPr>
          <w:b/>
          <w:color w:val="2E74B5"/>
        </w:rPr>
        <w:t xml:space="preserve">Speaker 7  </w:t>
      </w:r>
      <w:r>
        <w:rPr>
          <w:color w:val="AAAAAA"/>
          <w:sz w:val="16"/>
        </w:rPr>
        <w:t>[10:21]</w:t>
      </w:r>
    </w:p>
    <w:p>
      <w:pPr>
        <w:spacing w:after="160"/>
        <w:ind w:left="360"/>
      </w:pPr>
      <w:r>
        <w:t>apart from if we choose some जैसे जो established teachers हैं CA maternity में अगर हम उनके courses देखें तो वो around ₹10000 लगभग 9 to ₹10000, ₹11000, ₹12000 इतने आपको online coaching में मिल जाएंगे like offline coaching में तो it cost around 60-70 final level पे 70-100000 के बीच में होगा। अच्छा। offline coaching classroom coaching होती है। but online में it was to around 10-12000 पर सकते हैं and around 6-6 subject होते हैं C final level से।</w:t>
      </w:r>
    </w:p>
    <w:p>
      <w:r>
        <w:rPr>
          <w:b/>
          <w:color w:val="2E74B5"/>
        </w:rPr>
        <w:t xml:space="preserve">Speaker 1  </w:t>
      </w:r>
      <w:r>
        <w:rPr>
          <w:color w:val="AAAAAA"/>
          <w:sz w:val="16"/>
        </w:rPr>
        <w:t>[10:55]</w:t>
      </w:r>
    </w:p>
    <w:p>
      <w:pPr>
        <w:spacing w:after="160"/>
        <w:ind w:left="360"/>
      </w:pPr>
      <w:r>
        <w:t>हाँ हम्म</w:t>
      </w:r>
    </w:p>
    <w:p>
      <w:r>
        <w:rPr>
          <w:b/>
          <w:color w:val="2E74B5"/>
        </w:rPr>
        <w:t xml:space="preserve">Speaker 7  </w:t>
      </w:r>
      <w:r>
        <w:rPr>
          <w:color w:val="AAAAAA"/>
          <w:sz w:val="16"/>
        </w:rPr>
        <w:t>[10:57]</w:t>
      </w:r>
    </w:p>
    <w:p>
      <w:pPr>
        <w:spacing w:after="160"/>
        <w:ind w:left="360"/>
      </w:pPr>
      <w:r>
        <w:t>हाँ जी</w:t>
      </w:r>
    </w:p>
    <w:p>
      <w:r>
        <w:rPr>
          <w:b/>
          <w:color w:val="2E74B5"/>
        </w:rPr>
        <w:t xml:space="preserve">Speaker 1  </w:t>
      </w:r>
      <w:r>
        <w:rPr>
          <w:color w:val="AAAAAA"/>
          <w:sz w:val="16"/>
        </w:rPr>
        <w:t>[10:58]</w:t>
      </w:r>
    </w:p>
    <w:p>
      <w:pPr>
        <w:spacing w:after="160"/>
        <w:ind w:left="360"/>
      </w:pPr>
      <w:r>
        <w:t>कितनी देर से भैया आप prepare कर रहे हैं?</w:t>
      </w:r>
    </w:p>
    <w:p>
      <w:r>
        <w:rPr>
          <w:b/>
          <w:color w:val="2E74B5"/>
        </w:rPr>
        <w:t xml:space="preserve">Speaker 7  </w:t>
      </w:r>
      <w:r>
        <w:rPr>
          <w:color w:val="AAAAAA"/>
          <w:sz w:val="16"/>
        </w:rPr>
        <w:t>[11:00]</w:t>
      </w:r>
    </w:p>
    <w:p>
      <w:pPr>
        <w:spacing w:after="160"/>
        <w:ind w:left="360"/>
      </w:pPr>
      <w:r>
        <w:t>around 2.5 years.</w:t>
      </w:r>
    </w:p>
    <w:p>
      <w:r>
        <w:rPr>
          <w:b/>
          <w:color w:val="2E74B5"/>
        </w:rPr>
        <w:t xml:space="preserve">Speaker 1  </w:t>
      </w:r>
      <w:r>
        <w:rPr>
          <w:color w:val="AAAAAA"/>
          <w:sz w:val="16"/>
        </w:rPr>
        <w:t>[11:04]</w:t>
      </w:r>
    </w:p>
    <w:p>
      <w:pPr>
        <w:spacing w:after="160"/>
        <w:ind w:left="360"/>
      </w:pPr>
      <w:r>
        <w:t>अच्छा</w:t>
      </w:r>
    </w:p>
    <w:p>
      <w:r>
        <w:rPr>
          <w:b/>
          <w:color w:val="2E74B5"/>
        </w:rPr>
        <w:t xml:space="preserve">Speaker 7  </w:t>
      </w:r>
      <w:r>
        <w:rPr>
          <w:color w:val="AAAAAA"/>
          <w:sz w:val="16"/>
        </w:rPr>
        <w:t>[11:05]</w:t>
      </w:r>
    </w:p>
    <w:p>
      <w:pPr>
        <w:spacing w:after="160"/>
        <w:ind w:left="360"/>
      </w:pPr>
      <w:r>
        <w:t>हाँ</w:t>
      </w:r>
    </w:p>
    <w:p>
      <w:r>
        <w:rPr>
          <w:b/>
          <w:color w:val="2E74B5"/>
        </w:rPr>
        <w:t xml:space="preserve">Speaker 1  </w:t>
      </w:r>
      <w:r>
        <w:rPr>
          <w:color w:val="AAAAAA"/>
          <w:sz w:val="16"/>
        </w:rPr>
        <w:t>[11:05]</w:t>
      </w:r>
    </w:p>
    <w:p>
      <w:pPr>
        <w:spacing w:after="160"/>
        <w:ind w:left="360"/>
      </w:pPr>
      <w:r>
        <w:t>मतलब पहले भी आपने undergraduate डिसिजन से की।</w:t>
      </w:r>
    </w:p>
    <w:p>
      <w:r>
        <w:rPr>
          <w:b/>
          <w:color w:val="2E74B5"/>
        </w:rPr>
        <w:t xml:space="preserve">Speaker 7  </w:t>
      </w:r>
      <w:r>
        <w:rPr>
          <w:color w:val="AAAAAA"/>
          <w:sz w:val="16"/>
        </w:rPr>
        <w:t>[11:07]</w:t>
      </w:r>
    </w:p>
    <w:p>
      <w:pPr>
        <w:spacing w:after="160"/>
        <w:ind w:left="360"/>
      </w:pPr>
      <w:r>
        <w:t>Yes Corresponding से करिए तो और है ये।</w:t>
      </w:r>
    </w:p>
    <w:p>
      <w:r>
        <w:rPr>
          <w:b/>
          <w:color w:val="2E74B5"/>
        </w:rPr>
        <w:t xml:space="preserve">Speaker 1  </w:t>
      </w:r>
      <w:r>
        <w:rPr>
          <w:color w:val="AAAAAA"/>
          <w:sz w:val="16"/>
        </w:rPr>
        <w:t>[11:10]</w:t>
      </w:r>
    </w:p>
    <w:p>
      <w:pPr>
        <w:spacing w:after="160"/>
        <w:ind w:left="360"/>
      </w:pPr>
      <w:r>
        <w:t>बड़े हाँ</w:t>
      </w:r>
    </w:p>
    <w:p>
      <w:r>
        <w:rPr>
          <w:b/>
          <w:color w:val="2E74B5"/>
        </w:rPr>
        <w:t xml:space="preserve">Speaker 7  </w:t>
      </w:r>
      <w:r>
        <w:rPr>
          <w:color w:val="AAAAAA"/>
          <w:sz w:val="16"/>
        </w:rPr>
        <w:t>[11:12]</w:t>
      </w:r>
    </w:p>
    <w:p>
      <w:pPr>
        <w:spacing w:after="160"/>
        <w:ind w:left="360"/>
      </w:pPr>
      <w:r>
        <w:t>हाँ</w:t>
      </w:r>
    </w:p>
    <w:p>
      <w:r>
        <w:rPr>
          <w:b/>
          <w:color w:val="2E74B5"/>
        </w:rPr>
        <w:t xml:space="preserve">Speaker 1  </w:t>
      </w:r>
      <w:r>
        <w:rPr>
          <w:color w:val="AAAAAA"/>
          <w:sz w:val="16"/>
        </w:rPr>
        <w:t>[11:13]</w:t>
      </w:r>
    </w:p>
    <w:p>
      <w:pPr>
        <w:spacing w:after="160"/>
        <w:ind w:left="360"/>
      </w:pPr>
      <w:r>
        <w:t>आपका नाम है? विशाल। विशाल।</w:t>
      </w:r>
    </w:p>
    <w:p>
      <w:r>
        <w:rPr>
          <w:b/>
          <w:color w:val="2E74B5"/>
        </w:rPr>
        <w:t xml:space="preserve">Speaker 7  </w:t>
      </w:r>
      <w:r>
        <w:rPr>
          <w:color w:val="AAAAAA"/>
          <w:sz w:val="16"/>
        </w:rPr>
        <w:t>[11:14]</w:t>
      </w:r>
    </w:p>
    <w:p>
      <w:pPr>
        <w:spacing w:after="160"/>
        <w:ind w:left="360"/>
      </w:pPr>
      <w:r>
        <w:t>विशाल। विशाल।</w:t>
      </w:r>
    </w:p>
    <w:p>
      <w:r>
        <w:rPr>
          <w:b/>
          <w:color w:val="2E74B5"/>
        </w:rPr>
        <w:t xml:space="preserve">Speaker 1  </w:t>
      </w:r>
      <w:r>
        <w:rPr>
          <w:color w:val="AAAAAA"/>
          <w:sz w:val="16"/>
        </w:rPr>
        <w:t>[11:15]</w:t>
      </w:r>
    </w:p>
    <w:p>
      <w:pPr>
        <w:spacing w:after="160"/>
        <w:ind w:left="360"/>
      </w:pPr>
      <w:r>
        <w:t>Thank you</w:t>
      </w:r>
    </w:p>
    <w:p>
      <w:r>
        <w:rPr>
          <w:b/>
          <w:color w:val="2E74B5"/>
        </w:rPr>
        <w:t xml:space="preserve">Speaker 4  </w:t>
      </w:r>
      <w:r>
        <w:rPr>
          <w:color w:val="AAAAAA"/>
          <w:sz w:val="16"/>
        </w:rPr>
        <w:t>[11:16]</w:t>
      </w:r>
    </w:p>
    <w:p>
      <w:pPr>
        <w:spacing w:after="160"/>
        <w:ind w:left="360"/>
      </w:pPr>
      <w:r>
        <w:t>हाय, मैं नाम रवि शुक्रा, करजियां working</w:t>
      </w:r>
    </w:p>
    <w:p>
      <w:r>
        <w:rPr>
          <w:b/>
          <w:color w:val="2E74B5"/>
        </w:rPr>
        <w:t xml:space="preserve">Speaker 1  </w:t>
      </w:r>
      <w:r>
        <w:rPr>
          <w:color w:val="AAAAAA"/>
          <w:sz w:val="16"/>
        </w:rPr>
        <w:t>[11:20]</w:t>
      </w:r>
    </w:p>
    <w:p>
      <w:pPr>
        <w:spacing w:after="160"/>
        <w:ind w:left="360"/>
      </w:pPr>
      <w:r>
        <w:t>थोड़ा loudly भैया please।</w:t>
      </w:r>
    </w:p>
    <w:p>
      <w:r>
        <w:rPr>
          <w:b/>
          <w:color w:val="2E74B5"/>
        </w:rPr>
        <w:t xml:space="preserve">Speaker 4  </w:t>
      </w:r>
      <w:r>
        <w:rPr>
          <w:color w:val="AAAAAA"/>
          <w:sz w:val="16"/>
        </w:rPr>
        <w:t>[11:22]</w:t>
      </w:r>
    </w:p>
    <w:p>
      <w:pPr>
        <w:spacing w:after="160"/>
        <w:ind w:left="360"/>
      </w:pPr>
      <w:r>
        <w:t>मेरा नाम अभिष्क है। मैं currently मॉडल टॉप मैनेजर से सेट करता हूं। I am from बनारस और अभी मैं गुलगाँव में एक startup है उसमें</w:t>
      </w:r>
    </w:p>
    <w:p>
      <w:r>
        <w:rPr>
          <w:b/>
          <w:color w:val="2E74B5"/>
        </w:rPr>
        <w:t xml:space="preserve">Speaker 1  </w:t>
      </w:r>
      <w:r>
        <w:rPr>
          <w:color w:val="AAAAAA"/>
          <w:sz w:val="16"/>
        </w:rPr>
        <w:t>[11:30]</w:t>
      </w:r>
    </w:p>
    <w:p>
      <w:pPr>
        <w:spacing w:after="160"/>
        <w:ind w:left="360"/>
      </w:pPr>
      <w:r>
        <w:t>Chocolate</w:t>
      </w:r>
    </w:p>
    <w:p>
      <w:r>
        <w:rPr>
          <w:b/>
          <w:color w:val="2E74B5"/>
        </w:rPr>
        <w:t xml:space="preserve">Speaker 4  </w:t>
      </w:r>
      <w:r>
        <w:rPr>
          <w:color w:val="AAAAAA"/>
          <w:sz w:val="16"/>
        </w:rPr>
        <w:t>[11:30]</w:t>
      </w:r>
    </w:p>
    <w:p>
      <w:pPr>
        <w:spacing w:after="160"/>
        <w:ind w:left="360"/>
      </w:pPr>
      <w:r>
        <w:t>जॉब करते हैं। जॉब करते हैं।</w:t>
      </w:r>
    </w:p>
    <w:p>
      <w:r>
        <w:rPr>
          <w:b/>
          <w:color w:val="2E74B5"/>
        </w:rPr>
        <w:t xml:space="preserve">Speaker 1  </w:t>
      </w:r>
      <w:r>
        <w:rPr>
          <w:color w:val="AAAAAA"/>
          <w:sz w:val="16"/>
        </w:rPr>
        <w:t>[11:31]</w:t>
      </w:r>
    </w:p>
    <w:p>
      <w:pPr>
        <w:spacing w:after="160"/>
        <w:ind w:left="360"/>
      </w:pPr>
      <w:r>
        <w:t>क्या job करे है?</w:t>
      </w:r>
    </w:p>
    <w:p>
      <w:r>
        <w:rPr>
          <w:b/>
          <w:color w:val="2E74B5"/>
        </w:rPr>
        <w:t xml:space="preserve">Speaker 4  </w:t>
      </w:r>
      <w:r>
        <w:rPr>
          <w:color w:val="AAAAAA"/>
          <w:sz w:val="16"/>
        </w:rPr>
        <w:t>[11:32]</w:t>
      </w:r>
    </w:p>
    <w:p>
      <w:pPr>
        <w:spacing w:after="160"/>
        <w:ind w:left="360"/>
      </w:pPr>
      <w:r>
        <w:t>Quality Assurance Engineer</w:t>
      </w:r>
    </w:p>
    <w:p>
      <w:r>
        <w:rPr>
          <w:b/>
          <w:color w:val="2E74B5"/>
        </w:rPr>
        <w:t xml:space="preserve">Speaker 1  </w:t>
      </w:r>
      <w:r>
        <w:rPr>
          <w:color w:val="AAAAAA"/>
          <w:sz w:val="16"/>
        </w:rPr>
        <w:t>[11:35]</w:t>
      </w:r>
    </w:p>
    <w:p>
      <w:pPr>
        <w:spacing w:after="160"/>
        <w:ind w:left="360"/>
      </w:pPr>
      <w:r>
        <w:t>ओके। और अभी किस चीज के लिए prepare कर रहे हैं?</w:t>
      </w:r>
    </w:p>
    <w:p>
      <w:r>
        <w:rPr>
          <w:b/>
          <w:color w:val="2E74B5"/>
        </w:rPr>
        <w:t xml:space="preserve">Speaker 4  </w:t>
      </w:r>
      <w:r>
        <w:rPr>
          <w:color w:val="AAAAAA"/>
          <w:sz w:val="16"/>
        </w:rPr>
        <w:t>[11:38]</w:t>
      </w:r>
    </w:p>
    <w:p>
      <w:pPr>
        <w:spacing w:after="160"/>
        <w:ind w:left="360"/>
      </w:pPr>
      <w:r>
        <w:t>मैं CAT के लिए अगर मैंने start किया है preparation तो मतलब उसको parallelly देख रहा हूं</w:t>
      </w:r>
    </w:p>
    <w:p>
      <w:r>
        <w:rPr>
          <w:b/>
          <w:color w:val="2E74B5"/>
        </w:rPr>
        <w:t xml:space="preserve">Speaker 1  </w:t>
      </w:r>
      <w:r>
        <w:rPr>
          <w:color w:val="AAAAAA"/>
          <w:sz w:val="16"/>
        </w:rPr>
        <w:t>[11:43]</w:t>
      </w:r>
    </w:p>
    <w:p>
      <w:pPr>
        <w:spacing w:after="160"/>
        <w:ind w:left="360"/>
      </w:pPr>
      <w:r>
        <w:t>अच्छा। और undergrad कहां से किया?</w:t>
      </w:r>
    </w:p>
    <w:p>
      <w:r>
        <w:rPr>
          <w:b/>
          <w:color w:val="2E74B5"/>
        </w:rPr>
        <w:t xml:space="preserve">Speaker 4  </w:t>
      </w:r>
      <w:r>
        <w:rPr>
          <w:color w:val="AAAAAA"/>
          <w:sz w:val="16"/>
        </w:rPr>
        <w:t>[11:47]</w:t>
      </w:r>
    </w:p>
    <w:p>
      <w:pPr>
        <w:spacing w:after="160"/>
        <w:ind w:left="360"/>
      </w:pPr>
      <w:r>
        <w:t>मैंने NIT वाला बस लिया।</w:t>
      </w:r>
    </w:p>
    <w:p>
      <w:r>
        <w:rPr>
          <w:b/>
          <w:color w:val="2E74B5"/>
        </w:rPr>
        <w:t xml:space="preserve">Speaker 1  </w:t>
      </w:r>
      <w:r>
        <w:rPr>
          <w:color w:val="AAAAAA"/>
          <w:sz w:val="16"/>
        </w:rPr>
        <w:t>[11:48]</w:t>
      </w:r>
    </w:p>
    <w:p>
      <w:pPr>
        <w:spacing w:after="160"/>
        <w:ind w:left="360"/>
      </w:pPr>
      <w:r>
        <w:t>इलाखा पड़ रही हूँ।</w:t>
      </w:r>
    </w:p>
    <w:p>
      <w:r>
        <w:rPr>
          <w:b/>
          <w:color w:val="2E74B5"/>
        </w:rPr>
        <w:t xml:space="preserve">Speaker 4  </w:t>
      </w:r>
      <w:r>
        <w:rPr>
          <w:color w:val="AAAAAA"/>
          <w:sz w:val="16"/>
        </w:rPr>
        <w:t>[11:49]</w:t>
      </w:r>
    </w:p>
    <w:p>
      <w:pPr>
        <w:spacing w:after="160"/>
        <w:ind w:left="360"/>
      </w:pPr>
      <w:r>
        <w:t>ठीक है</w:t>
      </w:r>
    </w:p>
    <w:p>
      <w:r>
        <w:rPr>
          <w:b/>
          <w:color w:val="2E74B5"/>
        </w:rPr>
        <w:t xml:space="preserve">Speaker 1  </w:t>
      </w:r>
      <w:r>
        <w:rPr>
          <w:color w:val="AAAAAA"/>
          <w:sz w:val="16"/>
        </w:rPr>
        <w:t>[11:50]</w:t>
      </w:r>
    </w:p>
    <w:p>
      <w:pPr>
        <w:spacing w:after="160"/>
        <w:ind w:left="360"/>
      </w:pPr>
      <w:r>
        <w:t>और यहां से Delhi का भाग है।</w:t>
      </w:r>
    </w:p>
    <w:p>
      <w:r>
        <w:rPr>
          <w:b/>
          <w:color w:val="2E74B5"/>
        </w:rPr>
        <w:t xml:space="preserve">Speaker 4  </w:t>
      </w:r>
      <w:r>
        <w:rPr>
          <w:color w:val="AAAAAA"/>
          <w:sz w:val="16"/>
        </w:rPr>
        <w:t>[11:51]</w:t>
      </w:r>
    </w:p>
    <w:p>
      <w:pPr>
        <w:spacing w:after="160"/>
        <w:ind w:left="360"/>
      </w:pPr>
      <w:r>
        <w:t>डैडी मैं last year ही आया ना मेरी last year ही</w:t>
      </w:r>
    </w:p>
    <w:p>
      <w:r>
        <w:rPr>
          <w:b/>
          <w:color w:val="2E74B5"/>
        </w:rPr>
        <w:t xml:space="preserve">Speaker 1  </w:t>
      </w:r>
      <w:r>
        <w:rPr>
          <w:color w:val="AAAAAA"/>
          <w:sz w:val="16"/>
        </w:rPr>
        <w:t>[11:53]</w:t>
      </w:r>
    </w:p>
    <w:p>
      <w:pPr>
        <w:spacing w:after="160"/>
        <w:ind w:left="360"/>
      </w:pPr>
      <w:r>
        <w:t>जॉब जब लगी है तभी आए हैं। और CAT की प्रिपरेशन अभी शुरू करनी है।</w:t>
      </w:r>
    </w:p>
    <w:p>
      <w:r>
        <w:rPr>
          <w:b/>
          <w:color w:val="2E74B5"/>
        </w:rPr>
        <w:t xml:space="preserve">Speaker 4  </w:t>
      </w:r>
      <w:r>
        <w:rPr>
          <w:color w:val="AAAAAA"/>
          <w:sz w:val="16"/>
        </w:rPr>
        <w:t>[11:58]</w:t>
      </w:r>
    </w:p>
    <w:p>
      <w:pPr>
        <w:spacing w:after="160"/>
        <w:ind w:left="360"/>
      </w:pPr>
      <w:r>
        <w:t>हां मैंने मतलब start किया मैंने last last month से ही start किया</w:t>
      </w:r>
    </w:p>
    <w:p>
      <w:r>
        <w:rPr>
          <w:b/>
          <w:color w:val="2E74B5"/>
        </w:rPr>
        <w:t xml:space="preserve">Speaker 1  </w:t>
      </w:r>
      <w:r>
        <w:rPr>
          <w:color w:val="AAAAAA"/>
          <w:sz w:val="16"/>
        </w:rPr>
        <w:t>[12:04]</w:t>
      </w:r>
    </w:p>
    <w:p>
      <w:pPr>
        <w:spacing w:after="160"/>
        <w:ind w:left="360"/>
      </w:pPr>
      <w:r>
        <w:t>कोचिंग ले रहे हैं या सही नहीं अभी तो</w:t>
      </w:r>
    </w:p>
    <w:p>
      <w:r>
        <w:rPr>
          <w:b/>
          <w:color w:val="2E74B5"/>
        </w:rPr>
        <w:t xml:space="preserve">Speaker 4  </w:t>
      </w:r>
      <w:r>
        <w:rPr>
          <w:color w:val="AAAAAA"/>
          <w:sz w:val="16"/>
        </w:rPr>
        <w:t>[12:06]</w:t>
      </w:r>
    </w:p>
    <w:p>
      <w:pPr>
        <w:spacing w:after="160"/>
        <w:ind w:left="360"/>
      </w:pPr>
      <w:r>
        <w:t>मैं explore भी कर रहा हूं। अच्छा। तो मेरे को लगा</w:t>
      </w:r>
    </w:p>
    <w:p>
      <w:r>
        <w:rPr>
          <w:b/>
          <w:color w:val="2E74B5"/>
        </w:rPr>
        <w:t xml:space="preserve">Speaker 1  </w:t>
      </w:r>
      <w:r>
        <w:rPr>
          <w:color w:val="AAAAAA"/>
          <w:sz w:val="16"/>
        </w:rPr>
        <w:t>[12:07]</w:t>
      </w:r>
    </w:p>
    <w:p>
      <w:pPr>
        <w:spacing w:after="160"/>
        <w:ind w:left="360"/>
      </w:pPr>
      <w:r>
        <w:t>अच्छा। तो मेरे को लगा</w:t>
      </w:r>
    </w:p>
    <w:p>
      <w:r>
        <w:rPr>
          <w:b/>
          <w:color w:val="2E74B5"/>
        </w:rPr>
        <w:t xml:space="preserve">Speaker 4  </w:t>
      </w:r>
      <w:r>
        <w:rPr>
          <w:color w:val="AAAAAA"/>
          <w:sz w:val="16"/>
        </w:rPr>
        <w:t>[12:08]</w:t>
      </w:r>
    </w:p>
    <w:p>
      <w:pPr>
        <w:spacing w:after="160"/>
        <w:ind w:left="360"/>
      </w:pPr>
      <w:r>
        <w:t>ये session good morning कर रहे हैं।</w:t>
      </w:r>
    </w:p>
    <w:p>
      <w:r>
        <w:rPr>
          <w:b/>
          <w:color w:val="2E74B5"/>
        </w:rPr>
        <w:t xml:space="preserve">Speaker 1  </w:t>
      </w:r>
      <w:r>
        <w:rPr>
          <w:color w:val="AAAAAA"/>
          <w:sz w:val="16"/>
        </w:rPr>
        <w:t>[12:11]</w:t>
      </w:r>
    </w:p>
    <w:p>
      <w:pPr>
        <w:spacing w:after="160"/>
        <w:ind w:left="360"/>
      </w:pPr>
      <w:r>
        <w:t>Okay Ravi. अभी</w:t>
      </w:r>
    </w:p>
    <w:p>
      <w:r>
        <w:rPr>
          <w:b/>
          <w:color w:val="2E74B5"/>
        </w:rPr>
        <w:t xml:space="preserve">Speaker 8  </w:t>
      </w:r>
      <w:r>
        <w:rPr>
          <w:color w:val="AAAAAA"/>
          <w:sz w:val="16"/>
        </w:rPr>
        <w:t>[12:18]</w:t>
      </w:r>
    </w:p>
    <w:p>
      <w:pPr>
        <w:spacing w:after="160"/>
        <w:ind w:left="360"/>
      </w:pPr>
      <w:r>
        <w:t>Hello, my name is Aditya Yadav. I am from Jabalpur, Madhya Pradesh. I did my graduation in Business Economics from Delhi University. Right after that I started my Masters which was in Social Work. I just completed my Masters and like I am preparing for CAT. Currently I am also preparing for GMAT because I am like looking for options in Delhi University as well so मैंने coaching CAT के लिए इस तरीके से मैंने GMAT ली थी उसमें CAT भी cover हो गई almost 1 portion. अभी मेरी Masters हो गई है अभी मेरी preparation pause कर दी है मैं सोच रहा हूं कि साथ में साथ I will also start. का job ताकि मेरे पास work एक्सेस हो क्योंकि आजकल work एक्सेस आर requirement और मेरा academics इतना अच्छा नहीं रहा है तो वो मुझे cover भी करना है तो अभी मैं preparation पास करके हम looking for a job और इस साल और next year मेरा main अटेम्प्ट होगा CAT का। So primarily मैं CAT कर रहा हूं और मैंने coaching CAT की लिए event की थी coaching मैंने।</w:t>
      </w:r>
    </w:p>
    <w:p>
      <w:r>
        <w:rPr>
          <w:b/>
          <w:color w:val="2E74B5"/>
        </w:rPr>
        <w:t xml:space="preserve">Speaker 1  </w:t>
      </w:r>
      <w:r>
        <w:rPr>
          <w:color w:val="AAAAAA"/>
          <w:sz w:val="16"/>
        </w:rPr>
        <w:t>[13:06]</w:t>
      </w:r>
    </w:p>
    <w:p>
      <w:pPr>
        <w:spacing w:after="160"/>
        <w:ind w:left="360"/>
      </w:pPr>
      <w:r>
        <w:t>जीमैट की कोचिंग का क्या</w:t>
      </w:r>
    </w:p>
    <w:p>
      <w:r>
        <w:rPr>
          <w:b/>
          <w:color w:val="2E74B5"/>
        </w:rPr>
        <w:t xml:space="preserve">Speaker 8  </w:t>
      </w:r>
      <w:r>
        <w:rPr>
          <w:color w:val="AAAAAA"/>
          <w:sz w:val="16"/>
        </w:rPr>
        <w:t>[13:08]</w:t>
      </w:r>
    </w:p>
    <w:p>
      <w:pPr>
        <w:spacing w:after="160"/>
        <w:ind w:left="360"/>
      </w:pPr>
      <w:r>
        <w:t>सो इट वाज इन online classes। इट वाज अ sufficient wage model सो लाइक बहुत ना हो के पर month लाइक इट वाज लाइक व्हेन आई हैव टू स्टडी देन ओनली आई हैव टू पे। सो इट वाज लाइक $10 पर month इज वाज प्रीटी चीप सप्राइजिंगली इट वाज नॉट द केस सो या वाज इन वेरी स्प्लेंसिव फॉर इट।</w:t>
      </w:r>
    </w:p>
    <w:p>
      <w:r>
        <w:rPr>
          <w:b/>
          <w:color w:val="2E74B5"/>
        </w:rPr>
        <w:t xml:space="preserve">Speaker 1  </w:t>
      </w:r>
      <w:r>
        <w:rPr>
          <w:color w:val="AAAAAA"/>
          <w:sz w:val="16"/>
        </w:rPr>
        <w:t>[13:24]</w:t>
      </w:r>
    </w:p>
    <w:p>
      <w:pPr>
        <w:spacing w:after="160"/>
        <w:ind w:left="360"/>
      </w:pPr>
      <w:r>
        <w:t>10 dollars per month.</w:t>
      </w:r>
    </w:p>
    <w:p>
      <w:r>
        <w:rPr>
          <w:b/>
          <w:color w:val="2E74B5"/>
        </w:rPr>
        <w:t xml:space="preserve">Speaker 8  </w:t>
      </w:r>
      <w:r>
        <w:rPr>
          <w:color w:val="AAAAAA"/>
          <w:sz w:val="16"/>
        </w:rPr>
        <w:t>[13:25]</w:t>
      </w:r>
    </w:p>
    <w:p>
      <w:pPr>
        <w:spacing w:after="160"/>
        <w:ind w:left="360"/>
      </w:pPr>
      <w:r>
        <w:t>हाँ</w:t>
      </w:r>
    </w:p>
    <w:p>
      <w:r>
        <w:rPr>
          <w:b/>
          <w:color w:val="2E74B5"/>
        </w:rPr>
        <w:t xml:space="preserve">Speaker 1  </w:t>
      </w:r>
      <w:r>
        <w:rPr>
          <w:color w:val="AAAAAA"/>
          <w:sz w:val="16"/>
        </w:rPr>
        <w:t>[13:26]</w:t>
      </w:r>
    </w:p>
    <w:p>
      <w:pPr>
        <w:spacing w:after="160"/>
        <w:ind w:left="360"/>
      </w:pPr>
      <w:r>
        <w:t>Whenever you want to spend time.</w:t>
      </w:r>
    </w:p>
    <w:p>
      <w:r>
        <w:rPr>
          <w:b/>
          <w:color w:val="2E74B5"/>
        </w:rPr>
        <w:t xml:space="preserve">Speaker 8  </w:t>
      </w:r>
      <w:r>
        <w:rPr>
          <w:color w:val="AAAAAA"/>
          <w:sz w:val="16"/>
        </w:rPr>
        <w:t>[13:27]</w:t>
      </w:r>
    </w:p>
    <w:p>
      <w:pPr>
        <w:spacing w:after="160"/>
        <w:ind w:left="360"/>
      </w:pPr>
      <w:r>
        <w:t>मतलब मेरी preparation almost GMAT की हो गई है 1 level तक, GMAT और GRE both। मैं focus मतलब मैं CAT भी इस साल लूंगा ताकि मेरे पास options रहे क्योंकि GMAT में और complications है। अभी बाहर immigration policies और change होती जा रही है तो वो भी risk बढ़ गया। Plus AI is also taking over entry level jobs।</w:t>
      </w:r>
    </w:p>
    <w:p>
      <w:r>
        <w:rPr>
          <w:b/>
          <w:color w:val="2E74B5"/>
        </w:rPr>
        <w:t xml:space="preserve">Speaker 1  </w:t>
      </w:r>
      <w:r>
        <w:rPr>
          <w:color w:val="AAAAAA"/>
          <w:sz w:val="16"/>
        </w:rPr>
        <w:t>[13:35]</w:t>
      </w:r>
    </w:p>
    <w:p>
      <w:pPr>
        <w:spacing w:after="160"/>
        <w:ind w:left="360"/>
      </w:pPr>
      <w:r>
        <w:t>जी जी Hmm hmm</w:t>
      </w:r>
    </w:p>
    <w:p>
      <w:r>
        <w:rPr>
          <w:b/>
          <w:color w:val="2E74B5"/>
        </w:rPr>
        <w:t xml:space="preserve">Speaker 8  </w:t>
      </w:r>
      <w:r>
        <w:rPr>
          <w:color w:val="AAAAAA"/>
          <w:sz w:val="16"/>
        </w:rPr>
        <w:t>[13:43]</w:t>
      </w:r>
    </w:p>
    <w:p>
      <w:pPr>
        <w:spacing w:after="160"/>
        <w:ind w:left="360"/>
      </w:pPr>
      <w:r>
        <w:t>Lot of things that I am juggling with my</w:t>
      </w:r>
    </w:p>
    <w:p>
      <w:r>
        <w:rPr>
          <w:b/>
          <w:color w:val="2E74B5"/>
        </w:rPr>
        <w:t xml:space="preserve">Speaker 1  </w:t>
      </w:r>
      <w:r>
        <w:rPr>
          <w:color w:val="AAAAAA"/>
          <w:sz w:val="16"/>
        </w:rPr>
        <w:t>[13:45]</w:t>
      </w:r>
    </w:p>
    <w:p>
      <w:pPr>
        <w:spacing w:after="160"/>
        <w:ind w:left="360"/>
      </w:pPr>
      <w:r>
        <w:t>Hmm. Thank you. Piyush.</w:t>
      </w:r>
    </w:p>
    <w:p>
      <w:r>
        <w:rPr>
          <w:b/>
          <w:color w:val="2E74B5"/>
        </w:rPr>
        <w:t xml:space="preserve">Speaker 8  </w:t>
      </w:r>
      <w:r>
        <w:rPr>
          <w:color w:val="AAAAAA"/>
          <w:sz w:val="16"/>
        </w:rPr>
        <w:t>[13:48]</w:t>
      </w:r>
    </w:p>
    <w:p>
      <w:pPr>
        <w:spacing w:after="160"/>
        <w:ind w:left="360"/>
      </w:pPr>
      <w:r>
        <w:t>और</w:t>
      </w:r>
    </w:p>
    <w:p>
      <w:r>
        <w:rPr>
          <w:b/>
          <w:color w:val="2E74B5"/>
        </w:rPr>
        <w:t xml:space="preserve">Speaker 9  </w:t>
      </w:r>
      <w:r>
        <w:rPr>
          <w:color w:val="AAAAAA"/>
          <w:sz w:val="16"/>
        </w:rPr>
        <w:t>[13:48]</w:t>
      </w:r>
    </w:p>
    <w:p>
      <w:pPr>
        <w:spacing w:after="160"/>
        <w:ind w:left="360"/>
      </w:pPr>
      <w:r>
        <w:t>धन्यवाद</w:t>
      </w:r>
    </w:p>
    <w:p>
      <w:r>
        <w:rPr>
          <w:b/>
          <w:color w:val="2E74B5"/>
        </w:rPr>
        <w:t xml:space="preserve">Speaker 1  </w:t>
      </w:r>
      <w:r>
        <w:rPr>
          <w:color w:val="AAAAAA"/>
          <w:sz w:val="16"/>
        </w:rPr>
        <w:t>[13:49]</w:t>
      </w:r>
    </w:p>
    <w:p>
      <w:pPr>
        <w:spacing w:after="160"/>
        <w:ind w:left="360"/>
      </w:pPr>
      <w:r>
        <w:t>Ajit साहब। ठीक है।</w:t>
      </w:r>
    </w:p>
    <w:p>
      <w:r>
        <w:rPr>
          <w:b/>
          <w:color w:val="2E74B5"/>
        </w:rPr>
        <w:t xml:space="preserve">Speaker 9  </w:t>
      </w:r>
      <w:r>
        <w:rPr>
          <w:color w:val="AAAAAA"/>
          <w:sz w:val="16"/>
        </w:rPr>
        <w:t>[13:51]</w:t>
      </w:r>
    </w:p>
    <w:p>
      <w:pPr>
        <w:spacing w:after="160"/>
        <w:ind w:left="360"/>
      </w:pPr>
      <w:r>
        <w:t>Hello, my name is Abhishek.</w:t>
      </w:r>
    </w:p>
    <w:p>
      <w:r>
        <w:rPr>
          <w:b/>
          <w:color w:val="2E74B5"/>
        </w:rPr>
        <w:t xml:space="preserve">Speaker 1  </w:t>
      </w:r>
      <w:r>
        <w:rPr>
          <w:color w:val="AAAAAA"/>
          <w:sz w:val="16"/>
        </w:rPr>
        <w:t>[13:52]</w:t>
      </w:r>
    </w:p>
    <w:p>
      <w:pPr>
        <w:spacing w:after="160"/>
        <w:ind w:left="360"/>
      </w:pPr>
      <w:r>
        <w:t>Okay</w:t>
      </w:r>
    </w:p>
    <w:p>
      <w:r>
        <w:rPr>
          <w:b/>
          <w:color w:val="2E74B5"/>
        </w:rPr>
        <w:t xml:space="preserve">Speaker 9  </w:t>
      </w:r>
      <w:r>
        <w:rPr>
          <w:color w:val="AAAAAA"/>
          <w:sz w:val="16"/>
        </w:rPr>
        <w:t>[13:53]</w:t>
      </w:r>
    </w:p>
    <w:p>
      <w:pPr>
        <w:spacing w:after="160"/>
        <w:ind w:left="360"/>
      </w:pPr>
      <w:r>
        <w:t>I am a lawyer but currently pursuing for Judiciary and A Judiciary and A PO Assistant Prosecutor.</w:t>
      </w:r>
    </w:p>
    <w:p>
      <w:r>
        <w:rPr>
          <w:b/>
          <w:color w:val="2E74B5"/>
        </w:rPr>
        <w:t xml:space="preserve">Speaker 1  </w:t>
      </w:r>
      <w:r>
        <w:rPr>
          <w:color w:val="AAAAAA"/>
          <w:sz w:val="16"/>
        </w:rPr>
        <w:t>[13:59]</w:t>
      </w:r>
    </w:p>
    <w:p>
      <w:pPr>
        <w:spacing w:after="160"/>
        <w:ind w:left="360"/>
      </w:pPr>
      <w:r>
        <w:t>Judiciary Okay</w:t>
      </w:r>
    </w:p>
    <w:p>
      <w:r>
        <w:rPr>
          <w:b/>
          <w:color w:val="2E74B5"/>
        </w:rPr>
        <w:t xml:space="preserve">Speaker 9  </w:t>
      </w:r>
      <w:r>
        <w:rPr>
          <w:color w:val="AAAAAA"/>
          <w:sz w:val="16"/>
        </w:rPr>
        <w:t>[14:02]</w:t>
      </w:r>
    </w:p>
    <w:p>
      <w:pPr>
        <w:spacing w:after="160"/>
        <w:ind w:left="360"/>
      </w:pPr>
      <w:r>
        <w:t>सो मैंने अपना Grad PhD से कंप्लीट किया था in 2022। अपना देखा है PhD Law from Garhwal University। 22 to 25। I started preparing for judiciary in around 23 I guess। मैं online coaching के लिए study I guess है।</w:t>
      </w:r>
    </w:p>
    <w:p>
      <w:r>
        <w:rPr>
          <w:b/>
          <w:color w:val="2E74B5"/>
        </w:rPr>
        <w:t xml:space="preserve">Speaker 4  </w:t>
      </w:r>
      <w:r>
        <w:rPr>
          <w:color w:val="AAAAAA"/>
          <w:sz w:val="16"/>
        </w:rPr>
        <w:t>[14:06]</w:t>
      </w:r>
    </w:p>
    <w:p>
      <w:pPr>
        <w:spacing w:after="160"/>
        <w:ind w:left="360"/>
      </w:pPr>
      <w:r>
        <w:t>हम्म हम्म</w:t>
      </w:r>
    </w:p>
    <w:p>
      <w:r>
        <w:rPr>
          <w:b/>
          <w:color w:val="2E74B5"/>
        </w:rPr>
        <w:t xml:space="preserve">Speaker 9  </w:t>
      </w:r>
      <w:r>
        <w:rPr>
          <w:color w:val="AAAAAA"/>
          <w:sz w:val="16"/>
        </w:rPr>
        <w:t>[14:20]</w:t>
      </w:r>
    </w:p>
    <w:p>
      <w:pPr>
        <w:spacing w:after="160"/>
        <w:ind w:left="360"/>
      </w:pPr>
      <w:r>
        <w:t>एंड आई समवट फेड अराउंड 25000 हैं ये। अच्छा।</w:t>
      </w:r>
    </w:p>
    <w:p>
      <w:r>
        <w:rPr>
          <w:b/>
          <w:color w:val="2E74B5"/>
        </w:rPr>
        <w:t xml:space="preserve">Speaker 4  </w:t>
      </w:r>
      <w:r>
        <w:rPr>
          <w:color w:val="AAAAAA"/>
          <w:sz w:val="16"/>
        </w:rPr>
        <w:t>[14:25]</w:t>
      </w:r>
    </w:p>
    <w:p>
      <w:pPr>
        <w:spacing w:after="160"/>
        <w:ind w:left="360"/>
      </w:pPr>
      <w:r>
        <w:t>अच्छा</w:t>
      </w:r>
    </w:p>
    <w:p>
      <w:r>
        <w:rPr>
          <w:b/>
          <w:color w:val="2E74B5"/>
        </w:rPr>
        <w:t xml:space="preserve">Speaker 9  </w:t>
      </w:r>
      <w:r>
        <w:rPr>
          <w:color w:val="AAAAAA"/>
          <w:sz w:val="16"/>
        </w:rPr>
        <w:t>[14:26]</w:t>
      </w:r>
    </w:p>
    <w:p>
      <w:pPr>
        <w:spacing w:after="160"/>
        <w:ind w:left="360"/>
      </w:pPr>
      <w:r>
        <w:t>उस time पर ऐसा कोई rule नहीं था that हमें 3 साल wait करना after graduation। But 25 से law आ गया। तो it's काफी काफी hectic है। मुझे लगा था कि मैं law complete करते ही I will get the exam and everything will be done easily। But ऐसा हुआ तो हमें normal से 3 साल में wait ही करना है।</w:t>
      </w:r>
    </w:p>
    <w:p>
      <w:r>
        <w:rPr>
          <w:b/>
          <w:color w:val="2E74B5"/>
        </w:rPr>
        <w:t xml:space="preserve">Speaker 1  </w:t>
      </w:r>
      <w:r>
        <w:rPr>
          <w:color w:val="AAAAAA"/>
          <w:sz w:val="16"/>
        </w:rPr>
        <w:t>[14:47]</w:t>
      </w:r>
    </w:p>
    <w:p>
      <w:pPr>
        <w:spacing w:after="160"/>
        <w:ind w:left="360"/>
      </w:pPr>
      <w:r>
        <w:t>अभी practice कर रहे हैं।</w:t>
      </w:r>
    </w:p>
    <w:p>
      <w:r>
        <w:rPr>
          <w:b/>
          <w:color w:val="2E74B5"/>
        </w:rPr>
        <w:t xml:space="preserve">Speaker 9  </w:t>
      </w:r>
      <w:r>
        <w:rPr>
          <w:color w:val="AAAAAA"/>
          <w:sz w:val="16"/>
        </w:rPr>
        <w:t>[14:48]</w:t>
      </w:r>
    </w:p>
    <w:p>
      <w:pPr>
        <w:spacing w:after="160"/>
        <w:ind w:left="360"/>
      </w:pPr>
      <w:r>
        <w:t>अभी बैठ रहा हूँ।</w:t>
      </w:r>
    </w:p>
    <w:p>
      <w:r>
        <w:rPr>
          <w:b/>
          <w:color w:val="2E74B5"/>
        </w:rPr>
        <w:t xml:space="preserve">Speaker 1  </w:t>
      </w:r>
      <w:r>
        <w:rPr>
          <w:color w:val="AAAAAA"/>
          <w:sz w:val="16"/>
        </w:rPr>
        <w:t>[14:50]</w:t>
      </w:r>
    </w:p>
    <w:p>
      <w:pPr>
        <w:spacing w:after="160"/>
        <w:ind w:left="360"/>
      </w:pPr>
      <w:r>
        <w:t>Daily भी।</w:t>
      </w:r>
    </w:p>
    <w:p>
      <w:r>
        <w:rPr>
          <w:b/>
          <w:color w:val="2E74B5"/>
        </w:rPr>
        <w:t xml:space="preserve">Speaker 9  </w:t>
      </w:r>
      <w:r>
        <w:rPr>
          <w:color w:val="AAAAAA"/>
          <w:sz w:val="16"/>
        </w:rPr>
        <w:t>[14:50]</w:t>
      </w:r>
    </w:p>
    <w:p>
      <w:pPr>
        <w:spacing w:after="160"/>
        <w:ind w:left="360"/>
      </w:pPr>
      <w:r>
        <w:t>आई हो।</w:t>
      </w:r>
    </w:p>
    <w:p>
      <w:r>
        <w:rPr>
          <w:b/>
          <w:color w:val="2E74B5"/>
        </w:rPr>
        <w:t xml:space="preserve">Speaker 1  </w:t>
      </w:r>
      <w:r>
        <w:rPr>
          <w:color w:val="AAAAAA"/>
          <w:sz w:val="16"/>
        </w:rPr>
        <w:t>[14:52]</w:t>
      </w:r>
    </w:p>
    <w:p>
      <w:pPr>
        <w:spacing w:after="160"/>
        <w:ind w:left="360"/>
      </w:pPr>
      <w:r>
        <w:t>नहीं तो  एक बार मतलब मुझे ये बताइए कि जैसे Judiciary या CAT, you know, और even you know GMAT या CA ship. तो ये  आपका अपना idea था कि भई मुझे यही करना है या और something helped you, you know, identify कि हां ये किया जा सकता है, want to spend time है. Anyone can go?</w:t>
      </w:r>
    </w:p>
    <w:p>
      <w:r>
        <w:rPr>
          <w:b/>
          <w:color w:val="2E74B5"/>
        </w:rPr>
        <w:t xml:space="preserve">Speaker 8  </w:t>
      </w:r>
      <w:r>
        <w:rPr>
          <w:color w:val="AAAAAA"/>
          <w:sz w:val="16"/>
        </w:rPr>
        <w:t>[15:18]</w:t>
      </w:r>
    </w:p>
    <w:p>
      <w:pPr>
        <w:spacing w:after="160"/>
        <w:ind w:left="360"/>
      </w:pPr>
      <w:r>
        <w:t>मेरे केस में तो it was my idea only because मेरा finance में थोड़ा interest develop हो गया था college जब मेरा start हुआ था तब ही मतलब मैंने वैसे मेरे पास science सीट पे होती है और typically मेरे घर वाली भी engineer बनाना चाहते थे JEE की coaching भी मैंने करी है but मुझे मतलब clear था हालांकि they were supportive enough कि उन्हें मुझे इतना force नहीं किया कि मुझे यही करना है</w:t>
      </w:r>
    </w:p>
    <w:p>
      <w:r>
        <w:rPr>
          <w:b/>
          <w:color w:val="2E74B5"/>
        </w:rPr>
        <w:t xml:space="preserve">Speaker 2  </w:t>
      </w:r>
      <w:r>
        <w:rPr>
          <w:color w:val="AAAAAA"/>
          <w:sz w:val="16"/>
        </w:rPr>
        <w:t>[15:34]</w:t>
      </w:r>
    </w:p>
    <w:p>
      <w:pPr>
        <w:spacing w:after="160"/>
        <w:ind w:left="360"/>
      </w:pPr>
      <w:r>
        <w:t>हम्म</w:t>
      </w:r>
    </w:p>
    <w:p>
      <w:r>
        <w:rPr>
          <w:b/>
          <w:color w:val="2E74B5"/>
        </w:rPr>
        <w:t xml:space="preserve">Speaker 8  </w:t>
      </w:r>
      <w:r>
        <w:rPr>
          <w:color w:val="AAAAAA"/>
          <w:sz w:val="16"/>
        </w:rPr>
        <w:t>[15:35]</w:t>
      </w:r>
    </w:p>
    <w:p>
      <w:pPr>
        <w:spacing w:after="160"/>
        <w:ind w:left="360"/>
      </w:pPr>
      <w:r>
        <w:t>तो मैं कहा switch to economics तो मेरा finance में interest था तो थोड़ा मुझे कहा कि यही करना है it was not थोपा नहीं गया था मुझ पे कि ये करना ही है तो they were like supportive कि तुम्हें जो करना है तुम कर लो but do something</w:t>
      </w:r>
    </w:p>
    <w:p>
      <w:r>
        <w:rPr>
          <w:b/>
          <w:color w:val="2E74B5"/>
        </w:rPr>
        <w:t xml:space="preserve">Speaker 1  </w:t>
      </w:r>
      <w:r>
        <w:rPr>
          <w:color w:val="AAAAAA"/>
          <w:sz w:val="16"/>
        </w:rPr>
        <w:t>[15:41]</w:t>
      </w:r>
    </w:p>
    <w:p>
      <w:pPr>
        <w:spacing w:after="160"/>
        <w:ind w:left="360"/>
      </w:pPr>
      <w:r>
        <w:t>जी but हम्म</w:t>
      </w:r>
    </w:p>
    <w:p>
      <w:r>
        <w:rPr>
          <w:b/>
          <w:color w:val="2E74B5"/>
        </w:rPr>
        <w:t xml:space="preserve">Speaker 8  </w:t>
      </w:r>
      <w:r>
        <w:rPr>
          <w:color w:val="AAAAAA"/>
          <w:sz w:val="16"/>
        </w:rPr>
        <w:t>[15:47]</w:t>
      </w:r>
    </w:p>
    <w:p>
      <w:pPr>
        <w:spacing w:after="160"/>
        <w:ind w:left="360"/>
      </w:pPr>
      <w:r>
        <w:t>इसको लग रहा है।</w:t>
      </w:r>
    </w:p>
    <w:p>
      <w:r>
        <w:rPr>
          <w:b/>
          <w:color w:val="2E74B5"/>
        </w:rPr>
        <w:t xml:space="preserve">Speaker 1  </w:t>
      </w:r>
      <w:r>
        <w:rPr>
          <w:color w:val="AAAAAA"/>
          <w:sz w:val="16"/>
        </w:rPr>
        <w:t>[15:48]</w:t>
      </w:r>
    </w:p>
    <w:p>
      <w:pPr>
        <w:spacing w:after="160"/>
        <w:ind w:left="360"/>
      </w:pPr>
      <w:r>
        <w:t>अच्छा। तो अभी जो GMAT और CAT वाला आपका decision है, ये largely your own।</w:t>
      </w:r>
    </w:p>
    <w:p>
      <w:r>
        <w:rPr>
          <w:b/>
          <w:color w:val="2E74B5"/>
        </w:rPr>
        <w:t xml:space="preserve">Speaker 8  </w:t>
      </w:r>
      <w:r>
        <w:rPr>
          <w:color w:val="AAAAAA"/>
          <w:sz w:val="16"/>
        </w:rPr>
        <w:t>[15:53]</w:t>
      </w:r>
    </w:p>
    <w:p>
      <w:pPr>
        <w:spacing w:after="160"/>
        <w:ind w:left="360"/>
      </w:pPr>
      <w:r>
        <w:t>क्या</w:t>
      </w:r>
    </w:p>
    <w:p>
      <w:r>
        <w:rPr>
          <w:b/>
          <w:color w:val="2E74B5"/>
        </w:rPr>
        <w:t xml:space="preserve">Speaker 1  </w:t>
      </w:r>
      <w:r>
        <w:rPr>
          <w:color w:val="AAAAAA"/>
          <w:sz w:val="16"/>
        </w:rPr>
        <w:t>[15:55]</w:t>
      </w:r>
    </w:p>
    <w:p>
      <w:pPr>
        <w:spacing w:after="160"/>
        <w:ind w:left="360"/>
      </w:pPr>
      <w:r>
        <w:t>एंड  what do you what do you think you wish to  achieve? इससे आपको क्या लग रहा है कि where do you want to get to?</w:t>
      </w:r>
    </w:p>
    <w:p>
      <w:r>
        <w:rPr>
          <w:b/>
          <w:color w:val="2E74B5"/>
        </w:rPr>
        <w:t xml:space="preserve">Speaker 8  </w:t>
      </w:r>
      <w:r>
        <w:rPr>
          <w:color w:val="AAAAAA"/>
          <w:sz w:val="16"/>
        </w:rPr>
        <w:t>[16:03]</w:t>
      </w:r>
    </w:p>
    <w:p>
      <w:pPr>
        <w:spacing w:after="160"/>
        <w:ind w:left="360"/>
      </w:pPr>
      <w:r>
        <w:t>मतलब अभी तो मेरा पैट ये है कि I want to work in the finance field कि somewhere on that field like मुझे specific domain नहीं पता which domain in finance like मुझे आगे चल के CFA भी करना है। शायद I will started like MBA के साथ में start कर मेरे admission हो जाए। तो अभी मेरा यही है मतलब main goal कि I want to be right in that field। बस मैं साथ में मतलब I also invest myself मतलब मैं अपना खुद का जो savings होती है मैं वो भी invest करता हूं तो ताकि मेरी उससे भी knowledge बढ़े मैंने NISM के certificate courses भी कर रखे हैं।</w:t>
      </w:r>
    </w:p>
    <w:p>
      <w:r>
        <w:rPr>
          <w:b/>
          <w:color w:val="2E74B5"/>
        </w:rPr>
        <w:t xml:space="preserve">Speaker 1  </w:t>
      </w:r>
      <w:r>
        <w:rPr>
          <w:color w:val="AAAAAA"/>
          <w:sz w:val="16"/>
        </w:rPr>
        <w:t>[16:28]</w:t>
      </w:r>
    </w:p>
    <w:p>
      <w:pPr>
        <w:spacing w:after="160"/>
        <w:ind w:left="360"/>
      </w:pPr>
      <w:r>
        <w:t>Invest as in in the stock market.</w:t>
      </w:r>
    </w:p>
    <w:p>
      <w:r>
        <w:rPr>
          <w:b/>
          <w:color w:val="2E74B5"/>
        </w:rPr>
        <w:t xml:space="preserve">Speaker 8  </w:t>
      </w:r>
      <w:r>
        <w:rPr>
          <w:color w:val="AAAAAA"/>
          <w:sz w:val="16"/>
        </w:rPr>
        <w:t>[16:29]</w:t>
      </w:r>
    </w:p>
    <w:p>
      <w:pPr>
        <w:spacing w:after="160"/>
        <w:ind w:left="360"/>
      </w:pPr>
      <w:r>
        <w:t>तो मैंने यानी ऐसे भी कोशिश कर रखी है research analyst वगैरह की ताकि एक मेरे पास वो practical जो requirements होती है research analyst की if you want to like get a job in that field तो मैंने वो भी कर रखा है।</w:t>
      </w:r>
    </w:p>
    <w:p>
      <w:r>
        <w:rPr>
          <w:b/>
          <w:color w:val="2E74B5"/>
        </w:rPr>
        <w:t xml:space="preserve">Speaker 1  </w:t>
      </w:r>
      <w:r>
        <w:rPr>
          <w:color w:val="AAAAAA"/>
          <w:sz w:val="16"/>
        </w:rPr>
        <w:t>[16:41]</w:t>
      </w:r>
    </w:p>
    <w:p>
      <w:pPr>
        <w:spacing w:after="160"/>
        <w:ind w:left="360"/>
      </w:pPr>
      <w:r>
        <w:t>Anyone anyone</w:t>
      </w:r>
    </w:p>
    <w:p>
      <w:r>
        <w:rPr>
          <w:b/>
          <w:color w:val="2E74B5"/>
        </w:rPr>
        <w:t xml:space="preserve">Speaker 6  </w:t>
      </w:r>
      <w:r>
        <w:rPr>
          <w:color w:val="AAAAAA"/>
          <w:sz w:val="16"/>
        </w:rPr>
        <w:t>[16:43]</w:t>
      </w:r>
    </w:p>
    <w:p>
      <w:pPr>
        <w:spacing w:after="160"/>
        <w:ind w:left="360"/>
      </w:pPr>
      <w:r>
        <w:t>मेरा भी idea खुद भी personally है कि मुझे business analyst बनना है। तो सो MBA good for me मतलब वो analysis के लिए really अच्छा है। तो then career</w:t>
      </w:r>
    </w:p>
    <w:p>
      <w:r>
        <w:rPr>
          <w:b/>
          <w:color w:val="2E74B5"/>
        </w:rPr>
        <w:t xml:space="preserve">Speaker 1  </w:t>
      </w:r>
      <w:r>
        <w:rPr>
          <w:color w:val="AAAAAA"/>
          <w:sz w:val="16"/>
        </w:rPr>
        <w:t>[16:52]</w:t>
      </w:r>
    </w:p>
    <w:p>
      <w:pPr>
        <w:spacing w:after="160"/>
        <w:ind w:left="360"/>
      </w:pPr>
      <w:r>
        <w:t>करियर के लिए better है।</w:t>
      </w:r>
    </w:p>
    <w:p>
      <w:r>
        <w:rPr>
          <w:b/>
          <w:color w:val="2E74B5"/>
        </w:rPr>
        <w:t xml:space="preserve">Speaker 6  </w:t>
      </w:r>
      <w:r>
        <w:rPr>
          <w:color w:val="AAAAAA"/>
          <w:sz w:val="16"/>
        </w:rPr>
        <w:t>[16:53]</w:t>
      </w:r>
    </w:p>
    <w:p>
      <w:pPr>
        <w:spacing w:after="160"/>
        <w:ind w:left="360"/>
      </w:pPr>
      <w:r>
        <w:t>Better है।</w:t>
      </w:r>
    </w:p>
    <w:p>
      <w:r>
        <w:rPr>
          <w:b/>
          <w:color w:val="2E74B5"/>
        </w:rPr>
        <w:t xml:space="preserve">Speaker 1  </w:t>
      </w:r>
      <w:r>
        <w:rPr>
          <w:color w:val="AAAAAA"/>
          <w:sz w:val="16"/>
        </w:rPr>
        <w:t>[16:55]</w:t>
      </w:r>
    </w:p>
    <w:p>
      <w:pPr>
        <w:spacing w:after="160"/>
        <w:ind w:left="360"/>
      </w:pPr>
      <w:r>
        <w:t>और CAT देने से what do you think where do you want to get to? Is there a target school मतलब कहीं पे जाना चाह रहे हैं या</w:t>
      </w:r>
    </w:p>
    <w:p>
      <w:r>
        <w:rPr>
          <w:b/>
          <w:color w:val="2E74B5"/>
        </w:rPr>
        <w:t xml:space="preserve">Speaker 6  </w:t>
      </w:r>
      <w:r>
        <w:rPr>
          <w:color w:val="AAAAAA"/>
          <w:sz w:val="16"/>
        </w:rPr>
        <w:t>[17:04]</w:t>
      </w:r>
    </w:p>
    <w:p>
      <w:pPr>
        <w:spacing w:after="160"/>
        <w:ind w:left="360"/>
      </w:pPr>
      <w:r>
        <w:t>अब मतलब career wise ही मैंने उसको वो ऐसे कुछ लिख दिया।</w:t>
      </w:r>
    </w:p>
    <w:p>
      <w:r>
        <w:rPr>
          <w:b/>
          <w:color w:val="2E74B5"/>
        </w:rPr>
        <w:t xml:space="preserve">Speaker 9  </w:t>
      </w:r>
      <w:r>
        <w:rPr>
          <w:color w:val="AAAAAA"/>
          <w:sz w:val="16"/>
        </w:rPr>
        <w:t>[17:11]</w:t>
      </w:r>
    </w:p>
    <w:p>
      <w:pPr>
        <w:spacing w:after="160"/>
        <w:ind w:left="360"/>
      </w:pPr>
      <w:r>
        <w:t>तो दूसरी like लॉ को मेरा personal choice था मैंने CLAT की preparation करी थी like back in 2017 में कैड किया था but उनको मेरी next देखो पाया। तो उसके बाद फिर मैंने graduation कर ली फिर मैं law आया। तो यार judiciary मेरा opinion मतलब law मेरा करने का इतना कुछ था मेरा मुझे किसी ने बताया नहीं किसी ने कि मैं law करने का आया। I suck all ये है कि क्या हो सकता है क्या expectation मतलब क्या opportunities और open हो सकती है। मैंने CA के लिए मैंने try किया था when I was in college. Something कुछ तो open रहा था। फिर मैंने काफी search किया तो लोग भी मुझे tough लग रहा। लोग मैंने TBC के लिए मैंने try किया।</w:t>
      </w:r>
    </w:p>
    <w:p>
      <w:r>
        <w:rPr>
          <w:b/>
          <w:color w:val="2E74B5"/>
        </w:rPr>
        <w:t xml:space="preserve">Speaker 1  </w:t>
      </w:r>
      <w:r>
        <w:rPr>
          <w:color w:val="AAAAAA"/>
          <w:sz w:val="16"/>
        </w:rPr>
        <w:t>[17:54]</w:t>
      </w:r>
    </w:p>
    <w:p>
      <w:pPr>
        <w:spacing w:after="160"/>
        <w:ind w:left="360"/>
      </w:pPr>
      <w:r>
        <w:t>जुडिशरी से मतलब why जुडिशरी?</w:t>
      </w:r>
    </w:p>
    <w:p>
      <w:r>
        <w:rPr>
          <w:b/>
          <w:color w:val="2E74B5"/>
        </w:rPr>
        <w:t xml:space="preserve">Speaker 9  </w:t>
      </w:r>
      <w:r>
        <w:rPr>
          <w:color w:val="AAAAAA"/>
          <w:sz w:val="16"/>
        </w:rPr>
        <w:t>[17:58]</w:t>
      </w:r>
    </w:p>
    <w:p>
      <w:pPr>
        <w:spacing w:after="160"/>
        <w:ind w:left="360"/>
      </w:pPr>
      <w:r>
        <w:t>ये सबसे safest option आपके पास है ये लोग।</w:t>
      </w:r>
    </w:p>
    <w:p>
      <w:r>
        <w:rPr>
          <w:b/>
          <w:color w:val="2E74B5"/>
        </w:rPr>
        <w:t xml:space="preserve">Speaker 1  </w:t>
      </w:r>
      <w:r>
        <w:rPr>
          <w:color w:val="AAAAAA"/>
          <w:sz w:val="16"/>
        </w:rPr>
        <w:t>[18:01]</w:t>
      </w:r>
    </w:p>
    <w:p>
      <w:pPr>
        <w:spacing w:after="160"/>
        <w:ind w:left="360"/>
      </w:pPr>
      <w:r>
        <w:t>अच्छा।</w:t>
      </w:r>
    </w:p>
    <w:p>
      <w:r>
        <w:rPr>
          <w:b/>
          <w:color w:val="2E74B5"/>
        </w:rPr>
        <w:t xml:space="preserve">Speaker 9  </w:t>
      </w:r>
      <w:r>
        <w:rPr>
          <w:color w:val="AAAAAA"/>
          <w:sz w:val="16"/>
        </w:rPr>
        <w:t>[18:01]</w:t>
      </w:r>
    </w:p>
    <w:p>
      <w:pPr>
        <w:spacing w:after="160"/>
        <w:ind w:left="360"/>
      </w:pPr>
      <w:r>
        <w:t>I think so. क्योंकि अगर आप अगर अपने आप को invest कर देते हो, it's just like UPSC and all. But UPSC में इतनी ज्यादा competition है कि लोग उसको crack नहीं करते। UPSC में comparatively कम competition है in spec of UPSC. तो जो Law करते हैं, वो जानते हैं कि किसी भी compound question है, तो ये exam crack करना easy होता है। तो इससे एक safe option है। You will get in a government sector और आपकी जो responsibility है वो काफी कम हो जाती है।</w:t>
      </w:r>
    </w:p>
    <w:p>
      <w:r>
        <w:rPr>
          <w:b/>
          <w:color w:val="2E74B5"/>
        </w:rPr>
        <w:t xml:space="preserve">Speaker 1  </w:t>
      </w:r>
      <w:r>
        <w:rPr>
          <w:color w:val="AAAAAA"/>
          <w:sz w:val="16"/>
        </w:rPr>
        <w:t>[18:30]</w:t>
      </w:r>
    </w:p>
    <w:p>
      <w:pPr>
        <w:spacing w:after="160"/>
        <w:ind w:left="360"/>
      </w:pPr>
      <w:r>
        <w:t>हम्म</w:t>
      </w:r>
    </w:p>
    <w:p>
      <w:r>
        <w:rPr>
          <w:b/>
          <w:color w:val="2E74B5"/>
        </w:rPr>
        <w:t xml:space="preserve">Speaker 9  </w:t>
      </w:r>
      <w:r>
        <w:rPr>
          <w:color w:val="AAAAAA"/>
          <w:sz w:val="16"/>
        </w:rPr>
        <w:t>[18:31]</w:t>
      </w:r>
    </w:p>
    <w:p>
      <w:pPr>
        <w:spacing w:after="160"/>
        <w:ind w:left="360"/>
      </w:pPr>
      <w:r>
        <w:t>जैसे कि अभी काफी hurdles है मैं practice कर रहा हूं but by now income उतना मतलब stable नहीं है। कभी income होती है कभी नहीं होती है but everyday we have to suffer। हर दिन hurdles है हर दिन हमें court आना है everything we have to do।</w:t>
      </w:r>
    </w:p>
    <w:p>
      <w:r>
        <w:rPr>
          <w:b/>
          <w:color w:val="2E74B5"/>
        </w:rPr>
        <w:t xml:space="preserve">Speaker 4  </w:t>
      </w:r>
      <w:r>
        <w:rPr>
          <w:color w:val="AAAAAA"/>
          <w:sz w:val="16"/>
        </w:rPr>
        <w:t>[18:38]</w:t>
      </w:r>
    </w:p>
    <w:p>
      <w:pPr>
        <w:spacing w:after="160"/>
        <w:ind w:left="360"/>
      </w:pPr>
      <w:r>
        <w:t>हम्म आज</w:t>
      </w:r>
    </w:p>
    <w:p>
      <w:r>
        <w:rPr>
          <w:b/>
          <w:color w:val="2E74B5"/>
        </w:rPr>
        <w:t xml:space="preserve">Speaker 9  </w:t>
      </w:r>
      <w:r>
        <w:rPr>
          <w:color w:val="AAAAAA"/>
          <w:sz w:val="16"/>
        </w:rPr>
        <w:t>[18:47]</w:t>
      </w:r>
    </w:p>
    <w:p>
      <w:pPr>
        <w:spacing w:after="160"/>
        <w:ind w:left="360"/>
      </w:pPr>
      <w:r>
        <w:t>तो ये थी उसके बाद option मतलब same same option था that's why I was</w:t>
      </w:r>
    </w:p>
    <w:p>
      <w:r>
        <w:rPr>
          <w:b/>
          <w:color w:val="2E74B5"/>
        </w:rPr>
        <w:t xml:space="preserve">Speaker 1  </w:t>
      </w:r>
      <w:r>
        <w:rPr>
          <w:color w:val="AAAAAA"/>
          <w:sz w:val="16"/>
        </w:rPr>
        <w:t>[18:51]</w:t>
      </w:r>
    </w:p>
    <w:p>
      <w:pPr>
        <w:spacing w:after="160"/>
        <w:ind w:left="360"/>
      </w:pPr>
      <w:r>
        <w:t>So you are looking for a stable safe</w:t>
      </w:r>
    </w:p>
    <w:p>
      <w:r>
        <w:rPr>
          <w:b/>
          <w:color w:val="2E74B5"/>
        </w:rPr>
        <w:t xml:space="preserve">Speaker 9  </w:t>
      </w:r>
      <w:r>
        <w:rPr>
          <w:color w:val="AAAAAA"/>
          <w:sz w:val="16"/>
        </w:rPr>
        <w:t>[18:54]</w:t>
      </w:r>
    </w:p>
    <w:p>
      <w:pPr>
        <w:spacing w:after="160"/>
        <w:ind w:left="360"/>
      </w:pPr>
      <w:r>
        <w:t>Yes</w:t>
      </w:r>
    </w:p>
    <w:p>
      <w:r>
        <w:rPr>
          <w:b/>
          <w:color w:val="2E74B5"/>
        </w:rPr>
        <w:t xml:space="preserve">Speaker 1  </w:t>
      </w:r>
      <w:r>
        <w:rPr>
          <w:color w:val="AAAAAA"/>
          <w:sz w:val="16"/>
        </w:rPr>
        <w:t>[18:55]</w:t>
      </w:r>
    </w:p>
    <w:p>
      <w:pPr>
        <w:spacing w:after="160"/>
        <w:ind w:left="360"/>
      </w:pPr>
      <w:r>
        <w:t>Government job. तो Law के बाद you think Judiciary is that.</w:t>
      </w:r>
    </w:p>
    <w:p>
      <w:r>
        <w:rPr>
          <w:b/>
          <w:color w:val="2E74B5"/>
        </w:rPr>
        <w:t xml:space="preserve">Speaker 9  </w:t>
      </w:r>
      <w:r>
        <w:rPr>
          <w:color w:val="AAAAAA"/>
          <w:sz w:val="16"/>
        </w:rPr>
        <w:t>[18:56]</w:t>
      </w:r>
    </w:p>
    <w:p>
      <w:pPr>
        <w:spacing w:after="160"/>
        <w:ind w:left="360"/>
      </w:pPr>
      <w:r>
        <w:t>Yes</w:t>
      </w:r>
    </w:p>
    <w:p>
      <w:r>
        <w:rPr>
          <w:b/>
          <w:color w:val="2E74B5"/>
        </w:rPr>
        <w:t xml:space="preserve">Speaker 7  </w:t>
      </w:r>
      <w:r>
        <w:rPr>
          <w:color w:val="AAAAAA"/>
          <w:sz w:val="16"/>
        </w:rPr>
        <w:t>[19:01]</w:t>
      </w:r>
    </w:p>
    <w:p>
      <w:pPr>
        <w:spacing w:after="160"/>
        <w:ind w:left="360"/>
      </w:pPr>
      <w:r>
        <w:t>मेरे को ये रह गया मेरा अपना है।</w:t>
      </w:r>
    </w:p>
    <w:p>
      <w:r>
        <w:rPr>
          <w:b/>
          <w:color w:val="2E74B5"/>
        </w:rPr>
        <w:t xml:space="preserve">Speaker 1  </w:t>
      </w:r>
      <w:r>
        <w:rPr>
          <w:color w:val="AAAAAA"/>
          <w:sz w:val="16"/>
        </w:rPr>
        <w:t>[19:01]</w:t>
      </w:r>
    </w:p>
    <w:p>
      <w:pPr>
        <w:spacing w:after="160"/>
        <w:ind w:left="360"/>
      </w:pPr>
      <w:r>
        <w:t>ये CA का कैसे</w:t>
      </w:r>
    </w:p>
    <w:p>
      <w:r>
        <w:rPr>
          <w:b/>
          <w:color w:val="2E74B5"/>
        </w:rPr>
        <w:t xml:space="preserve">Speaker 7  </w:t>
      </w:r>
      <w:r>
        <w:rPr>
          <w:color w:val="AAAAAA"/>
          <w:sz w:val="16"/>
        </w:rPr>
        <w:t>[19:04]</w:t>
      </w:r>
    </w:p>
    <w:p>
      <w:pPr>
        <w:spacing w:after="160"/>
        <w:ind w:left="360"/>
      </w:pPr>
      <w:r>
        <w:t>जैसे मैंने like 11th 12th 11th में मैंने decide कर लिया था कि मेरे को सीखना है। मैं like earlier 9th 10th में मेरा था कि मेरे को finance के side जाना है। लेकिन इसके adverse में अगर बात करें मेरे science में strong थे तो मम्मी पापा बोलते थे कि भाई तू engineering कर रहा है।</w:t>
      </w:r>
    </w:p>
    <w:p>
      <w:r>
        <w:rPr>
          <w:b/>
          <w:color w:val="2E74B5"/>
        </w:rPr>
        <w:t xml:space="preserve">Speaker 1  </w:t>
      </w:r>
      <w:r>
        <w:rPr>
          <w:color w:val="AAAAAA"/>
          <w:sz w:val="16"/>
        </w:rPr>
        <w:t>[19:21]</w:t>
      </w:r>
    </w:p>
    <w:p>
      <w:pPr>
        <w:spacing w:after="160"/>
        <w:ind w:left="360"/>
      </w:pPr>
      <w:r>
        <w:t>Engineering</w:t>
      </w:r>
    </w:p>
    <w:p>
      <w:r>
        <w:rPr>
          <w:b/>
          <w:color w:val="2E74B5"/>
        </w:rPr>
        <w:t xml:space="preserve">Speaker 7  </w:t>
      </w:r>
      <w:r>
        <w:rPr>
          <w:color w:val="AAAAAA"/>
          <w:sz w:val="16"/>
        </w:rPr>
        <w:t>[19:22]</w:t>
      </w:r>
    </w:p>
    <w:p>
      <w:pPr>
        <w:spacing w:after="160"/>
        <w:ind w:left="360"/>
      </w:pPr>
      <w:r>
        <w:t>कि तेरी Science और Maths दोनों strong है। लेकिन मेरा थोड़ा सा Finance की side में ही जाना दिखता था। Then मैंने Finance में कुछ जो भी जैसे Finance में अगर हम देखें तो top पे हमें CA दिखते हैं, CA दिखते हैं, CA में दिखते हैं। तो मैंने CA के जब syllabus वगैरह वो तो दिया तो मेरे को CA थोड़ा ज्यादा relevant लगा जो Finance और Audit, Tax इन सब में deal करते हैं। तो मैंने CA को अपने आप से चुना था and हां ये मतलब पूरा मेरे लिए था।</w:t>
      </w:r>
    </w:p>
    <w:p>
      <w:r>
        <w:rPr>
          <w:b/>
          <w:color w:val="2E74B5"/>
        </w:rPr>
        <w:t xml:space="preserve">Speaker 1  </w:t>
      </w:r>
      <w:r>
        <w:rPr>
          <w:color w:val="AAAAAA"/>
          <w:sz w:val="16"/>
        </w:rPr>
        <w:t>[19:48]</w:t>
      </w:r>
    </w:p>
    <w:p>
      <w:pPr>
        <w:spacing w:after="160"/>
        <w:ind w:left="360"/>
      </w:pPr>
      <w:r>
        <w:t>. And when you become a CA, what do you think? Where do you want to get to?</w:t>
      </w:r>
    </w:p>
    <w:p>
      <w:r>
        <w:rPr>
          <w:b/>
          <w:color w:val="2E74B5"/>
        </w:rPr>
        <w:t xml:space="preserve">Speaker 7  </w:t>
      </w:r>
      <w:r>
        <w:rPr>
          <w:color w:val="AAAAAA"/>
          <w:sz w:val="16"/>
        </w:rPr>
        <w:t>[19:54]</w:t>
      </w:r>
    </w:p>
    <w:p>
      <w:pPr>
        <w:spacing w:after="160"/>
        <w:ind w:left="360"/>
      </w:pPr>
      <w:r>
        <w:t>CA बनने के बाद basically अगर हम देखें अभी CA का जो market में लोग expect करते हैं अभी conventionally CA बहुत मतलब CA को देखा जाता था कोई audit या फिर tax इन 2 fields में वो restrict था market लेकिन अभी currently CA का market advisory field में बहुत ज्यादा आ गया है क्योंकि ultimately अगर हमें कोई finance side में कोई trusted person दिखता है तो वो किसी professional qualification हो CA CA तो उसकी words valuable हो जाते हैं तो</w:t>
      </w:r>
    </w:p>
    <w:p>
      <w:r>
        <w:rPr>
          <w:b/>
          <w:color w:val="2E74B5"/>
        </w:rPr>
        <w:t xml:space="preserve">Speaker 9  </w:t>
      </w:r>
      <w:r>
        <w:rPr>
          <w:color w:val="AAAAAA"/>
          <w:sz w:val="16"/>
        </w:rPr>
        <w:t>[20:10]</w:t>
      </w:r>
    </w:p>
    <w:p>
      <w:pPr>
        <w:spacing w:after="160"/>
        <w:ind w:left="360"/>
      </w:pPr>
      <w:r>
        <w:t>लेकिन ये</w:t>
      </w:r>
    </w:p>
    <w:p>
      <w:r>
        <w:rPr>
          <w:b/>
          <w:color w:val="2E74B5"/>
        </w:rPr>
        <w:t xml:space="preserve">Speaker 7  </w:t>
      </w:r>
      <w:r>
        <w:rPr>
          <w:color w:val="AAAAAA"/>
          <w:sz w:val="16"/>
        </w:rPr>
        <w:t>[20:24]</w:t>
      </w:r>
    </w:p>
    <w:p>
      <w:pPr>
        <w:spacing w:after="160"/>
        <w:ind w:left="360"/>
      </w:pPr>
      <w:r>
        <w:t>किसी भी business को grow करने में help करना, किसी भी business के controls establish करना, उस चीज में help करना तो मेरे को थोड़ा सा उस वाले side में जाना है risk management and investment banking.</w:t>
      </w:r>
    </w:p>
    <w:p>
      <w:r>
        <w:rPr>
          <w:b/>
          <w:color w:val="2E74B5"/>
        </w:rPr>
        <w:t xml:space="preserve">Speaker 1  </w:t>
      </w:r>
      <w:r>
        <w:rPr>
          <w:color w:val="AAAAAA"/>
          <w:sz w:val="16"/>
        </w:rPr>
        <w:t>[20:28]</w:t>
      </w:r>
    </w:p>
    <w:p>
      <w:pPr>
        <w:spacing w:after="160"/>
        <w:ind w:left="360"/>
      </w:pPr>
      <w:r>
        <w:t>हम्म Q Finance में।</w:t>
      </w:r>
    </w:p>
    <w:p>
      <w:r>
        <w:rPr>
          <w:b/>
          <w:color w:val="2E74B5"/>
        </w:rPr>
        <w:t xml:space="preserve">Speaker 7  </w:t>
      </w:r>
      <w:r>
        <w:rPr>
          <w:color w:val="AAAAAA"/>
          <w:sz w:val="16"/>
        </w:rPr>
        <w:t>[20:36]</w:t>
      </w:r>
    </w:p>
    <w:p>
      <w:pPr>
        <w:spacing w:after="160"/>
        <w:ind w:left="360"/>
      </w:pPr>
      <w:r>
        <w:t>हां, finance हो रही है। मेरे को मतलब वहीं पे work करना था और ultimately मेरे CA के बाद मैं practice करने की सोच रहा हूं। CA practice। Then I will help business to grow more। Basically advisory services।</w:t>
      </w:r>
    </w:p>
    <w:p>
      <w:r>
        <w:rPr>
          <w:b/>
          <w:color w:val="2E74B5"/>
        </w:rPr>
        <w:t xml:space="preserve">Speaker 1  </w:t>
      </w:r>
      <w:r>
        <w:rPr>
          <w:color w:val="AAAAAA"/>
          <w:sz w:val="16"/>
        </w:rPr>
        <w:t>[20:50]</w:t>
      </w:r>
    </w:p>
    <w:p>
      <w:pPr>
        <w:spacing w:after="160"/>
        <w:ind w:left="360"/>
      </w:pPr>
      <w:r>
        <w:t>Okay. बिल्कुल।</w:t>
      </w:r>
    </w:p>
    <w:p>
      <w:r>
        <w:rPr>
          <w:b/>
          <w:color w:val="2E74B5"/>
        </w:rPr>
        <w:t xml:space="preserve">Speaker 2  </w:t>
      </w:r>
      <w:r>
        <w:rPr>
          <w:color w:val="AAAAAA"/>
          <w:sz w:val="16"/>
        </w:rPr>
        <w:t>[20:53]</w:t>
      </w:r>
    </w:p>
    <w:p>
      <w:pPr>
        <w:spacing w:after="160"/>
        <w:ind w:left="360"/>
      </w:pPr>
      <w:r>
        <w:t>सो I think I would like to borrow some points from him. I share a very similar story. सो the thing is CAT और any other competitive exam prior to this I was doing CA.</w:t>
      </w:r>
    </w:p>
    <w:p>
      <w:r>
        <w:rPr>
          <w:b/>
          <w:color w:val="2E74B5"/>
        </w:rPr>
        <w:t xml:space="preserve">Speaker 8  </w:t>
      </w:r>
      <w:r>
        <w:rPr>
          <w:color w:val="AAAAAA"/>
          <w:sz w:val="16"/>
        </w:rPr>
        <w:t>[20:58]</w:t>
      </w:r>
    </w:p>
    <w:p>
      <w:pPr>
        <w:spacing w:after="160"/>
        <w:ind w:left="360"/>
      </w:pPr>
      <w:r>
        <w:t>So</w:t>
      </w:r>
    </w:p>
    <w:p>
      <w:r>
        <w:rPr>
          <w:b/>
          <w:color w:val="2E74B5"/>
        </w:rPr>
        <w:t xml:space="preserve">Speaker 2  </w:t>
      </w:r>
      <w:r>
        <w:rPr>
          <w:color w:val="AAAAAA"/>
          <w:sz w:val="16"/>
        </w:rPr>
        <w:t>[21:04]</w:t>
      </w:r>
    </w:p>
    <w:p>
      <w:pPr>
        <w:spacing w:after="160"/>
        <w:ind w:left="360"/>
      </w:pPr>
      <w:r>
        <w:t>The problem with CA is as you mentioned very low passing percentage. I have done till that. So my aim regarding this finance field was to be a trader. I am a trader financial. I do make some trades. I am a profitable trader but regarding that It's a prerequisite in India to have a financial degree or degree in finance. The most particular degrees are CFA and MBA from affiliated college. So regarding that I am only doing it.</w:t>
      </w:r>
    </w:p>
    <w:p>
      <w:r>
        <w:rPr>
          <w:b/>
          <w:color w:val="2E74B5"/>
        </w:rPr>
        <w:t xml:space="preserve">Speaker 1  </w:t>
      </w:r>
      <w:r>
        <w:rPr>
          <w:color w:val="AAAAAA"/>
          <w:sz w:val="16"/>
        </w:rPr>
        <w:t>[21:36]</w:t>
      </w:r>
    </w:p>
    <w:p>
      <w:pPr>
        <w:spacing w:after="160"/>
        <w:ind w:left="360"/>
      </w:pPr>
      <w:r>
        <w:t>हम्म</w:t>
      </w:r>
    </w:p>
    <w:p>
      <w:r>
        <w:rPr>
          <w:b/>
          <w:color w:val="2E74B5"/>
        </w:rPr>
        <w:t xml:space="preserve">Speaker 2  </w:t>
      </w:r>
      <w:r>
        <w:rPr>
          <w:color w:val="AAAAAA"/>
          <w:sz w:val="16"/>
        </w:rPr>
        <w:t>[21:36]</w:t>
      </w:r>
    </w:p>
    <w:p>
      <w:pPr>
        <w:spacing w:after="160"/>
        <w:ind w:left="360"/>
      </w:pPr>
      <w:r>
        <w:t>मेरे parents तो ये allowed में basically। ये were अब जैसे वो ये डिवाइड है ये हुआ है।</w:t>
      </w:r>
    </w:p>
    <w:p>
      <w:r>
        <w:rPr>
          <w:b/>
          <w:color w:val="2E74B5"/>
        </w:rPr>
        <w:t xml:space="preserve">Speaker 1  </w:t>
      </w:r>
      <w:r>
        <w:rPr>
          <w:color w:val="AAAAAA"/>
          <w:sz w:val="16"/>
        </w:rPr>
        <w:t>[21:43]</w:t>
      </w:r>
    </w:p>
    <w:p>
      <w:pPr>
        <w:spacing w:after="160"/>
        <w:ind w:left="360"/>
      </w:pPr>
      <w:r>
        <w:t>जैसे वो ले दिया हुआ है इस question के लिए</w:t>
      </w:r>
    </w:p>
    <w:p>
      <w:r>
        <w:rPr>
          <w:b/>
          <w:color w:val="2E74B5"/>
        </w:rPr>
        <w:t xml:space="preserve">Speaker 2  </w:t>
      </w:r>
      <w:r>
        <w:rPr>
          <w:color w:val="AAAAAA"/>
          <w:sz w:val="16"/>
        </w:rPr>
        <w:t>[21:46]</w:t>
      </w:r>
    </w:p>
    <w:p>
      <w:pPr>
        <w:spacing w:after="160"/>
        <w:ind w:left="360"/>
      </w:pPr>
      <w:r>
        <w:t>क्या</w:t>
      </w:r>
    </w:p>
    <w:p>
      <w:r>
        <w:rPr>
          <w:b/>
          <w:color w:val="2E74B5"/>
        </w:rPr>
        <w:t xml:space="preserve">Speaker 1  </w:t>
      </w:r>
      <w:r>
        <w:rPr>
          <w:color w:val="AAAAAA"/>
          <w:sz w:val="16"/>
        </w:rPr>
        <w:t>[21:47]</w:t>
      </w:r>
    </w:p>
    <w:p>
      <w:pPr>
        <w:spacing w:after="160"/>
        <w:ind w:left="360"/>
      </w:pPr>
      <w:r>
        <w:t>एंड after MBA यू आई मीन यू वांट टू प्रोसीड MBA इन फाइनेंस।</w:t>
      </w:r>
    </w:p>
    <w:p>
      <w:r>
        <w:rPr>
          <w:b/>
          <w:color w:val="2E74B5"/>
        </w:rPr>
        <w:t xml:space="preserve">Speaker 2  </w:t>
      </w:r>
      <w:r>
        <w:rPr>
          <w:color w:val="AAAAAA"/>
          <w:sz w:val="16"/>
        </w:rPr>
        <w:t>[21:51]</w:t>
      </w:r>
    </w:p>
    <w:p>
      <w:pPr>
        <w:spacing w:after="160"/>
        <w:ind w:left="360"/>
      </w:pPr>
      <w:r>
        <w:t>Yes sir.</w:t>
      </w:r>
    </w:p>
    <w:p>
      <w:r>
        <w:rPr>
          <w:b/>
          <w:color w:val="2E74B5"/>
        </w:rPr>
        <w:t xml:space="preserve">Speaker 1  </w:t>
      </w:r>
      <w:r>
        <w:rPr>
          <w:color w:val="AAAAAA"/>
          <w:sz w:val="16"/>
        </w:rPr>
        <w:t>[21:52]</w:t>
      </w:r>
    </w:p>
    <w:p>
      <w:pPr>
        <w:spacing w:after="160"/>
        <w:ind w:left="360"/>
      </w:pPr>
      <w:r>
        <w:t>And where do you wish to get to? What's the goal?</w:t>
      </w:r>
    </w:p>
    <w:p>
      <w:r>
        <w:rPr>
          <w:b/>
          <w:color w:val="2E74B5"/>
        </w:rPr>
        <w:t xml:space="preserve">Speaker 2  </w:t>
      </w:r>
      <w:r>
        <w:rPr>
          <w:color w:val="AAAAAA"/>
          <w:sz w:val="16"/>
        </w:rPr>
        <w:t>[21:56]</w:t>
      </w:r>
    </w:p>
    <w:p>
      <w:pPr>
        <w:spacing w:after="160"/>
        <w:ind w:left="360"/>
      </w:pPr>
      <w:r>
        <w:t>इसका goal is to be a trader. It's a very umbrella term but you have to try.</w:t>
      </w:r>
    </w:p>
    <w:p>
      <w:r>
        <w:rPr>
          <w:b/>
          <w:color w:val="2E74B5"/>
        </w:rPr>
        <w:t xml:space="preserve">Speaker 1  </w:t>
      </w:r>
      <w:r>
        <w:rPr>
          <w:color w:val="AAAAAA"/>
          <w:sz w:val="16"/>
        </w:rPr>
        <w:t>[22:01]</w:t>
      </w:r>
    </w:p>
    <w:p>
      <w:pPr>
        <w:spacing w:after="160"/>
        <w:ind w:left="360"/>
      </w:pPr>
      <w:r>
        <w:t>you want to be an investment</w:t>
      </w:r>
    </w:p>
    <w:p>
      <w:r>
        <w:rPr>
          <w:b/>
          <w:color w:val="2E74B5"/>
        </w:rPr>
        <w:t xml:space="preserve">Speaker 2  </w:t>
      </w:r>
      <w:r>
        <w:rPr>
          <w:color w:val="AAAAAA"/>
          <w:sz w:val="16"/>
        </w:rPr>
        <w:t>[22:03]</w:t>
      </w:r>
    </w:p>
    <w:p>
      <w:pPr>
        <w:spacing w:after="160"/>
        <w:ind w:left="360"/>
      </w:pPr>
      <w:r>
        <w:t>Investment Bank आई को चाहिए।</w:t>
      </w:r>
    </w:p>
    <w:p>
      <w:r>
        <w:rPr>
          <w:b/>
          <w:color w:val="2E74B5"/>
        </w:rPr>
        <w:t xml:space="preserve">Speaker 1  </w:t>
      </w:r>
      <w:r>
        <w:rPr>
          <w:color w:val="AAAAAA"/>
          <w:sz w:val="16"/>
        </w:rPr>
        <w:t>[22:04]</w:t>
      </w:r>
    </w:p>
    <w:p>
      <w:pPr>
        <w:spacing w:after="160"/>
        <w:ind w:left="360"/>
      </w:pPr>
      <w:r>
        <w:t>Okay</w:t>
      </w:r>
    </w:p>
    <w:p>
      <w:r>
        <w:rPr>
          <w:b/>
          <w:color w:val="2E74B5"/>
        </w:rPr>
        <w:t xml:space="preserve">Speaker 2  </w:t>
      </w:r>
      <w:r>
        <w:rPr>
          <w:color w:val="AAAAAA"/>
          <w:sz w:val="16"/>
        </w:rPr>
        <w:t>[22:05]</w:t>
      </w:r>
    </w:p>
    <w:p>
      <w:pPr>
        <w:spacing w:after="160"/>
        <w:ind w:left="360"/>
      </w:pPr>
      <w:r>
        <w:t>नमस्कार हम already doing it to some extent but it's a very personal level you can do it too I think it's a very</w:t>
      </w:r>
    </w:p>
    <w:p>
      <w:r>
        <w:rPr>
          <w:b/>
          <w:color w:val="2E74B5"/>
        </w:rPr>
        <w:t xml:space="preserve">Speaker 1  </w:t>
      </w:r>
      <w:r>
        <w:rPr>
          <w:color w:val="AAAAAA"/>
          <w:sz w:val="16"/>
        </w:rPr>
        <w:t>[22:11]</w:t>
      </w:r>
    </w:p>
    <w:p>
      <w:pPr>
        <w:spacing w:after="160"/>
        <w:ind w:left="360"/>
      </w:pPr>
      <w:r>
        <w:t>अच्छा। But by investment banker would you like</w:t>
      </w:r>
    </w:p>
    <w:p>
      <w:r>
        <w:rPr>
          <w:b/>
          <w:color w:val="2E74B5"/>
        </w:rPr>
        <w:t xml:space="preserve">Speaker 2  </w:t>
      </w:r>
      <w:r>
        <w:rPr>
          <w:color w:val="AAAAAA"/>
          <w:sz w:val="16"/>
        </w:rPr>
        <w:t>[22:14]</w:t>
      </w:r>
    </w:p>
    <w:p>
      <w:pPr>
        <w:spacing w:after="160"/>
        <w:ind w:left="360"/>
      </w:pPr>
      <w:r>
        <w:t>तो I think at some point every individual has that liberation towards having a decent life money. So these are the few pointers that liberated me as well. So human tendency to have a better life, a better</w:t>
      </w:r>
    </w:p>
    <w:p>
      <w:r>
        <w:rPr>
          <w:b/>
          <w:color w:val="2E74B5"/>
        </w:rPr>
        <w:t xml:space="preserve">Speaker 1  </w:t>
      </w:r>
      <w:r>
        <w:rPr>
          <w:color w:val="AAAAAA"/>
          <w:sz w:val="16"/>
        </w:rPr>
        <w:t>[22:25]</w:t>
      </w:r>
    </w:p>
    <w:p>
      <w:pPr>
        <w:spacing w:after="160"/>
        <w:ind w:left="360"/>
      </w:pPr>
      <w:r>
        <w:t>मत्ता</w:t>
      </w:r>
    </w:p>
    <w:p>
      <w:r>
        <w:rPr>
          <w:b/>
          <w:color w:val="2E74B5"/>
        </w:rPr>
        <w:t xml:space="preserve">Speaker 2  </w:t>
      </w:r>
      <w:r>
        <w:rPr>
          <w:color w:val="AAAAAA"/>
          <w:sz w:val="16"/>
        </w:rPr>
        <w:t>[22:28]</w:t>
      </w:r>
    </w:p>
    <w:p>
      <w:pPr>
        <w:spacing w:after="160"/>
        <w:ind w:left="360"/>
      </w:pPr>
      <w:r>
        <w:t>Surroundings around you. So for that reason only I think.</w:t>
      </w:r>
    </w:p>
    <w:p>
      <w:r>
        <w:rPr>
          <w:b/>
          <w:color w:val="2E74B5"/>
        </w:rPr>
        <w:t xml:space="preserve">Speaker 1  </w:t>
      </w:r>
      <w:r>
        <w:rPr>
          <w:color w:val="AAAAAA"/>
          <w:sz w:val="16"/>
        </w:rPr>
        <w:t>[22:30]</w:t>
      </w:r>
    </w:p>
    <w:p>
      <w:pPr>
        <w:spacing w:after="160"/>
        <w:ind w:left="360"/>
      </w:pPr>
      <w:r>
        <w:t>सो better standard of life।</w:t>
      </w:r>
    </w:p>
    <w:p>
      <w:r>
        <w:rPr>
          <w:b/>
          <w:color w:val="2E74B5"/>
        </w:rPr>
        <w:t xml:space="preserve">Speaker 2  </w:t>
      </w:r>
      <w:r>
        <w:rPr>
          <w:color w:val="AAAAAA"/>
          <w:sz w:val="16"/>
        </w:rPr>
        <w:t>[22:33]</w:t>
      </w:r>
    </w:p>
    <w:p>
      <w:pPr>
        <w:spacing w:after="160"/>
        <w:ind w:left="360"/>
      </w:pPr>
      <w:r>
        <w:t>क्या समझ रहे हो?</w:t>
      </w:r>
    </w:p>
    <w:p>
      <w:r>
        <w:rPr>
          <w:b/>
          <w:color w:val="2E74B5"/>
        </w:rPr>
        <w:t xml:space="preserve">Speaker 1  </w:t>
      </w:r>
      <w:r>
        <w:rPr>
          <w:color w:val="AAAAAA"/>
          <w:sz w:val="16"/>
        </w:rPr>
        <w:t>[22:33]</w:t>
      </w:r>
    </w:p>
    <w:p>
      <w:pPr>
        <w:spacing w:after="160"/>
        <w:ind w:left="360"/>
      </w:pPr>
      <w:r>
        <w:t>Send off ले करके। और script</w:t>
      </w:r>
    </w:p>
    <w:p>
      <w:r>
        <w:rPr>
          <w:b/>
          <w:color w:val="2E74B5"/>
        </w:rPr>
        <w:t xml:space="preserve">Speaker 2  </w:t>
      </w:r>
      <w:r>
        <w:rPr>
          <w:color w:val="AAAAAA"/>
          <w:sz w:val="16"/>
        </w:rPr>
        <w:t>[22:34]</w:t>
      </w:r>
    </w:p>
    <w:p>
      <w:pPr>
        <w:spacing w:after="160"/>
        <w:ind w:left="360"/>
      </w:pPr>
      <w:r>
        <w:t>I was repeated by that I think and that's still happening.</w:t>
      </w:r>
    </w:p>
    <w:p>
      <w:r>
        <w:rPr>
          <w:b/>
          <w:color w:val="2E74B5"/>
        </w:rPr>
        <w:t xml:space="preserve">Speaker 1  </w:t>
      </w:r>
      <w:r>
        <w:rPr>
          <w:color w:val="AAAAAA"/>
          <w:sz w:val="16"/>
        </w:rPr>
        <w:t>[22:37]</w:t>
      </w:r>
    </w:p>
    <w:p>
      <w:pPr>
        <w:spacing w:after="160"/>
        <w:ind w:left="360"/>
      </w:pPr>
      <w:r>
        <w:t>अच्छा</w:t>
      </w:r>
    </w:p>
    <w:p>
      <w:r>
        <w:rPr>
          <w:b/>
          <w:color w:val="2E74B5"/>
        </w:rPr>
        <w:t xml:space="preserve">Speaker 2  </w:t>
      </w:r>
      <w:r>
        <w:rPr>
          <w:color w:val="AAAAAA"/>
          <w:sz w:val="16"/>
        </w:rPr>
        <w:t>[22:38]</w:t>
      </w:r>
    </w:p>
    <w:p>
      <w:pPr>
        <w:spacing w:after="160"/>
        <w:ind w:left="360"/>
      </w:pPr>
      <w:r>
        <w:t>हाँ</w:t>
      </w:r>
    </w:p>
    <w:p>
      <w:r>
        <w:rPr>
          <w:b/>
          <w:color w:val="2E74B5"/>
        </w:rPr>
        <w:t xml:space="preserve">Speaker 1  </w:t>
      </w:r>
      <w:r>
        <w:rPr>
          <w:color w:val="AAAAAA"/>
          <w:sz w:val="16"/>
        </w:rPr>
        <w:t>[22:40]</w:t>
      </w:r>
    </w:p>
    <w:p>
      <w:pPr>
        <w:spacing w:after="160"/>
        <w:ind w:left="360"/>
      </w:pPr>
      <w:r>
        <w:t>जी सूरज।</w:t>
      </w:r>
    </w:p>
    <w:p>
      <w:r>
        <w:rPr>
          <w:b/>
          <w:color w:val="2E74B5"/>
        </w:rPr>
        <w:t xml:space="preserve">Speaker 6  </w:t>
      </w:r>
      <w:r>
        <w:rPr>
          <w:color w:val="AAAAAA"/>
          <w:sz w:val="16"/>
        </w:rPr>
        <w:t>[22:43]</w:t>
      </w:r>
    </w:p>
    <w:p>
      <w:pPr>
        <w:spacing w:after="160"/>
        <w:ind w:left="360"/>
      </w:pPr>
      <w:r>
        <w:t>मैं पहले UPSC की तैयारी कर रहा था संथी 2020 से। मेरा graduation का पैच है 2019 to 22। तो फिर मेरा 1 साल का gap आ गया क्योंकि मैं जल्दी shift हो गया तैयारी करने के लिए। but lockdown के बाद में समय पे coaching नहीं कर पाए। क्योंकि उस वक्त फिज के लिए आप जा नहीं सकते थे। और नया नया नया shift हुआ तो मुझे कुछ knowledge वगैरह जानकारी वगैरह थी नहीं।</w:t>
      </w:r>
    </w:p>
    <w:p>
      <w:r>
        <w:rPr>
          <w:b/>
          <w:color w:val="2E74B5"/>
        </w:rPr>
        <w:t xml:space="preserve">Speaker 1  </w:t>
      </w:r>
      <w:r>
        <w:rPr>
          <w:color w:val="AAAAAA"/>
          <w:sz w:val="16"/>
        </w:rPr>
        <w:t>[23:09]</w:t>
      </w:r>
    </w:p>
    <w:p>
      <w:pPr>
        <w:spacing w:after="160"/>
        <w:ind w:left="360"/>
      </w:pPr>
      <w:r>
        <w:t>पर ये महत्वाकांक्षा कैसे बनी?</w:t>
      </w:r>
    </w:p>
    <w:p>
      <w:r>
        <w:rPr>
          <w:b/>
          <w:color w:val="2E74B5"/>
        </w:rPr>
        <w:t xml:space="preserve">Speaker 6  </w:t>
      </w:r>
      <w:r>
        <w:rPr>
          <w:color w:val="AAAAAA"/>
          <w:sz w:val="16"/>
        </w:rPr>
        <w:t>[23:13]</w:t>
      </w:r>
    </w:p>
    <w:p>
      <w:pPr>
        <w:spacing w:after="160"/>
        <w:ind w:left="360"/>
      </w:pPr>
      <w:r>
        <w:t>किस UPSC को नहीं कहते। Because मेरे 1 मामा है दूर के मामा मतलब रिश्तेदार में आता है वो। तो उसे तो उस वक्त Jharkhand में District Collector थे। वहां Jharkhand में Collectorate system था।</w:t>
      </w:r>
    </w:p>
    <w:p>
      <w:r>
        <w:rPr>
          <w:b/>
          <w:color w:val="2E74B5"/>
        </w:rPr>
        <w:t xml:space="preserve">Speaker 1  </w:t>
      </w:r>
      <w:r>
        <w:rPr>
          <w:color w:val="AAAAAA"/>
          <w:sz w:val="16"/>
        </w:rPr>
        <w:t>[23:23]</w:t>
      </w:r>
    </w:p>
    <w:p>
      <w:pPr>
        <w:spacing w:after="160"/>
        <w:ind w:left="360"/>
      </w:pPr>
      <w:r>
        <w:t>हम्म हम्म</w:t>
      </w:r>
    </w:p>
    <w:p>
      <w:r>
        <w:rPr>
          <w:b/>
          <w:color w:val="2E74B5"/>
        </w:rPr>
        <w:t xml:space="preserve">Speaker 6  </w:t>
      </w:r>
      <w:r>
        <w:rPr>
          <w:color w:val="AAAAAA"/>
          <w:sz w:val="16"/>
        </w:rPr>
        <w:t>[23:26]</w:t>
      </w:r>
    </w:p>
    <w:p>
      <w:pPr>
        <w:spacing w:after="160"/>
        <w:ind w:left="360"/>
      </w:pPr>
      <w:r>
        <w:t>तो वहां पे DC थे। उस वक्त मेरे ग्रेजुएट थे 11th 12th वहां से हुआ था झारखंड से।</w:t>
      </w:r>
    </w:p>
    <w:p>
      <w:r>
        <w:rPr>
          <w:b/>
          <w:color w:val="2E74B5"/>
        </w:rPr>
        <w:t xml:space="preserve">Speaker 1  </w:t>
      </w:r>
      <w:r>
        <w:rPr>
          <w:color w:val="AAAAAA"/>
          <w:sz w:val="16"/>
        </w:rPr>
        <w:t>[23:31]</w:t>
      </w:r>
    </w:p>
    <w:p>
      <w:pPr>
        <w:spacing w:after="160"/>
        <w:ind w:left="360"/>
      </w:pPr>
      <w:r>
        <w:t>अच्छा</w:t>
      </w:r>
    </w:p>
    <w:p>
      <w:r>
        <w:rPr>
          <w:b/>
          <w:color w:val="2E74B5"/>
        </w:rPr>
        <w:t xml:space="preserve">Speaker 6  </w:t>
      </w:r>
      <w:r>
        <w:rPr>
          <w:color w:val="AAAAAA"/>
          <w:sz w:val="16"/>
        </w:rPr>
        <w:t>[23:32]</w:t>
      </w:r>
    </w:p>
    <w:p>
      <w:pPr>
        <w:spacing w:after="160"/>
        <w:ind w:left="360"/>
      </w:pPr>
      <w:r>
        <w:t>मैं बिहार से रहते हैं तो एक मिनट झारखंड में 11 12 झारखंड से।</w:t>
      </w:r>
    </w:p>
    <w:p>
      <w:r>
        <w:rPr>
          <w:b/>
          <w:color w:val="2E74B5"/>
        </w:rPr>
        <w:t xml:space="preserve">Speaker 1  </w:t>
      </w:r>
      <w:r>
        <w:rPr>
          <w:color w:val="AAAAAA"/>
          <w:sz w:val="16"/>
        </w:rPr>
        <w:t>[23:37]</w:t>
      </w:r>
    </w:p>
    <w:p>
      <w:pPr>
        <w:spacing w:after="160"/>
        <w:ind w:left="360"/>
      </w:pPr>
      <w:r>
        <w:t>हम्म</w:t>
      </w:r>
    </w:p>
    <w:p>
      <w:r>
        <w:rPr>
          <w:b/>
          <w:color w:val="2E74B5"/>
        </w:rPr>
        <w:t xml:space="preserve">Speaker 6  </w:t>
      </w:r>
      <w:r>
        <w:rPr>
          <w:color w:val="AAAAAA"/>
          <w:sz w:val="16"/>
        </w:rPr>
        <w:t>[23:37]</w:t>
      </w:r>
    </w:p>
    <w:p>
      <w:pPr>
        <w:spacing w:after="160"/>
        <w:ind w:left="360"/>
      </w:pPr>
      <w:r>
        <w:t>सीरियस में कौन से मिल मिला का रहे थे?</w:t>
      </w:r>
    </w:p>
    <w:p>
      <w:r>
        <w:rPr>
          <w:b/>
          <w:color w:val="2E74B5"/>
        </w:rPr>
        <w:t xml:space="preserve">Speaker 1  </w:t>
      </w:r>
      <w:r>
        <w:rPr>
          <w:color w:val="AAAAAA"/>
          <w:sz w:val="16"/>
        </w:rPr>
        <w:t>[23:41]</w:t>
      </w:r>
    </w:p>
    <w:p>
      <w:pPr>
        <w:spacing w:after="160"/>
        <w:ind w:left="360"/>
      </w:pPr>
      <w:r>
        <w:t>हूं</w:t>
      </w:r>
    </w:p>
    <w:p>
      <w:r>
        <w:rPr>
          <w:b/>
          <w:color w:val="2E74B5"/>
        </w:rPr>
        <w:t xml:space="preserve">Speaker 6  </w:t>
      </w:r>
      <w:r>
        <w:rPr>
          <w:color w:val="AAAAAA"/>
          <w:sz w:val="16"/>
        </w:rPr>
        <w:t>[23:41]</w:t>
      </w:r>
    </w:p>
    <w:p>
      <w:pPr>
        <w:spacing w:after="160"/>
        <w:ind w:left="360"/>
      </w:pPr>
      <w:r>
        <w:t>तो वहां से फिर UPSC का दौर शुरू हो गया।</w:t>
      </w:r>
    </w:p>
    <w:p>
      <w:r>
        <w:rPr>
          <w:b/>
          <w:color w:val="2E74B5"/>
        </w:rPr>
        <w:t xml:space="preserve">Speaker 1  </w:t>
      </w:r>
      <w:r>
        <w:rPr>
          <w:color w:val="AAAAAA"/>
          <w:sz w:val="16"/>
        </w:rPr>
        <w:t>[23:44]</w:t>
      </w:r>
    </w:p>
    <w:p>
      <w:pPr>
        <w:spacing w:after="160"/>
        <w:ind w:left="360"/>
      </w:pPr>
      <w:r>
        <w:t>अच्छा</w:t>
      </w:r>
    </w:p>
    <w:p>
      <w:r>
        <w:rPr>
          <w:b/>
          <w:color w:val="2E74B5"/>
        </w:rPr>
        <w:t xml:space="preserve">Speaker 6  </w:t>
      </w:r>
      <w:r>
        <w:rPr>
          <w:color w:val="AAAAAA"/>
          <w:sz w:val="16"/>
        </w:rPr>
        <w:t>[23:45]</w:t>
      </w:r>
    </w:p>
    <w:p>
      <w:pPr>
        <w:spacing w:after="160"/>
        <w:ind w:left="360"/>
      </w:pPr>
      <w:r>
        <w:t>फिर मैं ले लिया है उस वक्त फिर मुझे law की कोई जानकारी नहीं थी।</w:t>
      </w:r>
    </w:p>
    <w:p>
      <w:r>
        <w:rPr>
          <w:b/>
          <w:color w:val="2E74B5"/>
        </w:rPr>
        <w:t xml:space="preserve">Speaker 1  </w:t>
      </w:r>
      <w:r>
        <w:rPr>
          <w:color w:val="AAAAAA"/>
          <w:sz w:val="16"/>
        </w:rPr>
        <w:t>[23:48]</w:t>
      </w:r>
    </w:p>
    <w:p>
      <w:pPr>
        <w:spacing w:after="160"/>
        <w:ind w:left="360"/>
      </w:pPr>
      <w:r>
        <w:t>हाँ</w:t>
      </w:r>
    </w:p>
    <w:p>
      <w:r>
        <w:rPr>
          <w:b/>
          <w:color w:val="2E74B5"/>
        </w:rPr>
        <w:t xml:space="preserve">Speaker 6  </w:t>
      </w:r>
      <w:r>
        <w:rPr>
          <w:color w:val="AAAAAA"/>
          <w:sz w:val="16"/>
        </w:rPr>
        <w:t>[23:48]</w:t>
      </w:r>
    </w:p>
    <w:p>
      <w:pPr>
        <w:spacing w:after="160"/>
        <w:ind w:left="360"/>
      </w:pPr>
      <w:r>
        <w:t>कि लोग क्या बता रहे थे कैसे होते थे देखो। बस मुझे यही पता था क्योंकि मेरे दोस्त के father एक advocate थे। तो फिर मुझे वहां से पता चला कि CLAT नाम का कोई paper होता है, 12th के बाद होता है, 5 साल की degree होती है। फिर मैं Delhi आया था यहां एक उन्हें के एक दोस्त थे जो मामा थे। तो वो delivery वाले guide बने। फिर उन्होंने थोड़ा guide करा फिर उन्होंने coaching दिलवाया बाजी राम से।</w:t>
      </w:r>
    </w:p>
    <w:p>
      <w:r>
        <w:rPr>
          <w:b/>
          <w:color w:val="2E74B5"/>
        </w:rPr>
        <w:t xml:space="preserve">Speaker 1  </w:t>
      </w:r>
      <w:r>
        <w:rPr>
          <w:color w:val="AAAAAA"/>
          <w:sz w:val="16"/>
        </w:rPr>
        <w:t>[24:11]</w:t>
      </w:r>
    </w:p>
    <w:p>
      <w:pPr>
        <w:spacing w:after="160"/>
        <w:ind w:left="360"/>
      </w:pPr>
      <w:r>
        <w:t>हम्म</w:t>
      </w:r>
    </w:p>
    <w:p>
      <w:r>
        <w:rPr>
          <w:b/>
          <w:color w:val="2E74B5"/>
        </w:rPr>
        <w:t xml:space="preserve">Speaker 6  </w:t>
      </w:r>
      <w:r>
        <w:rPr>
          <w:color w:val="AAAAAA"/>
          <w:sz w:val="16"/>
        </w:rPr>
        <w:t>[24:12]</w:t>
      </w:r>
    </w:p>
    <w:p>
      <w:pPr>
        <w:spacing w:after="160"/>
        <w:ind w:left="360"/>
      </w:pPr>
      <w:r>
        <w:t>तो general में से तो सारा attempt खत्म हो चुका था। last attempt था जब मैं उनसे मिला था। तो उन्होंने suggest करा कि आप 1 backup लेकर के चलो। क्योंकि by mistake अगर कहीं आप फस गए तो वहां से आपको निकलने में सुविधा होगी। तो मैंने backup बताया log।</w:t>
      </w:r>
    </w:p>
    <w:p>
      <w:r>
        <w:rPr>
          <w:b/>
          <w:color w:val="2E74B5"/>
        </w:rPr>
        <w:t xml:space="preserve">Speaker 9  </w:t>
      </w:r>
      <w:r>
        <w:rPr>
          <w:color w:val="AAAAAA"/>
          <w:sz w:val="16"/>
        </w:rPr>
        <w:t>[24:28]</w:t>
      </w:r>
    </w:p>
    <w:p>
      <w:pPr>
        <w:spacing w:after="160"/>
        <w:ind w:left="360"/>
      </w:pPr>
      <w:r>
        <w:t>हम्म</w:t>
      </w:r>
    </w:p>
    <w:p>
      <w:r>
        <w:rPr>
          <w:b/>
          <w:color w:val="2E74B5"/>
        </w:rPr>
        <w:t xml:space="preserve">Speaker 6  </w:t>
      </w:r>
      <w:r>
        <w:rPr>
          <w:color w:val="AAAAAA"/>
          <w:sz w:val="16"/>
        </w:rPr>
        <w:t>[24:29]</w:t>
      </w:r>
    </w:p>
    <w:p>
      <w:pPr>
        <w:spacing w:after="160"/>
        <w:ind w:left="360"/>
      </w:pPr>
      <w:r>
        <w:t>तो मैंने वहां थोड़ा research करा तो फिर पता चला कि ये college बढ़िया college है ऐसा है। तो फिर मैंने यार CUET PG लिया। उस वक्त Delhi University में उस period से admission मिलती थी law में। उस पर I think first time CUET PG से admission मिलती थी यार law में। उसके पहले DUET LLB होता था। तो फिर यहां admission मिल गया तो coaching मैंने answer writing practice की तरह थी उनके guidance में। तो उन्होंने बोला था कि attempt दे दियो 2024 का।</w:t>
      </w:r>
    </w:p>
    <w:p>
      <w:r>
        <w:rPr>
          <w:b/>
          <w:color w:val="2E74B5"/>
        </w:rPr>
        <w:t xml:space="preserve">Speaker 7  </w:t>
      </w:r>
      <w:r>
        <w:rPr>
          <w:color w:val="AAAAAA"/>
          <w:sz w:val="16"/>
        </w:rPr>
        <w:t>[24:57]</w:t>
      </w:r>
    </w:p>
    <w:p>
      <w:pPr>
        <w:spacing w:after="160"/>
        <w:ind w:left="360"/>
      </w:pPr>
      <w:r>
        <w:t>सुनो</w:t>
      </w:r>
    </w:p>
    <w:p>
      <w:r>
        <w:rPr>
          <w:b/>
          <w:color w:val="2E74B5"/>
        </w:rPr>
        <w:t xml:space="preserve">Speaker 6  </w:t>
      </w:r>
      <w:r>
        <w:rPr>
          <w:color w:val="AAAAAA"/>
          <w:sz w:val="16"/>
        </w:rPr>
        <w:t>[25:02]</w:t>
      </w:r>
    </w:p>
    <w:p>
      <w:pPr>
        <w:spacing w:after="160"/>
        <w:ind w:left="360"/>
      </w:pPr>
      <w:r>
        <w:t>तो मेरा पे नहीं हो पाया वहां पे। 1st attempt में। फिर उन्होंने बोला कि पहले college पे focus कर लो, revision वगैरह करते रहना और college खत्म होते ही फिर से सीख हो जाना। 1st year तो पता पता भी नहीं चला, निकल गया फिर मैं election में थोड़ा सा involve हो गया college के लिए। college के election में। और दूसरी चीज ये थी मेरे घर में किसी को नहीं पता था कि मैं law कर रहा हूं। मेरे घर में शायद पता चला something 2026 January February में।</w:t>
      </w:r>
    </w:p>
    <w:p>
      <w:r>
        <w:rPr>
          <w:b/>
          <w:color w:val="2E74B5"/>
        </w:rPr>
        <w:t xml:space="preserve">Speaker 5  </w:t>
      </w:r>
      <w:r>
        <w:rPr>
          <w:color w:val="AAAAAA"/>
          <w:sz w:val="16"/>
        </w:rPr>
        <w:t>[25:30]</w:t>
      </w:r>
    </w:p>
    <w:p>
      <w:pPr>
        <w:spacing w:after="160"/>
        <w:ind w:left="360"/>
      </w:pPr>
      <w:r>
        <w:t>हम्म</w:t>
      </w:r>
    </w:p>
    <w:p>
      <w:r>
        <w:rPr>
          <w:b/>
          <w:color w:val="2E74B5"/>
        </w:rPr>
        <w:t xml:space="preserve">Speaker 6  </w:t>
      </w:r>
      <w:r>
        <w:rPr>
          <w:color w:val="AAAAAA"/>
          <w:sz w:val="16"/>
        </w:rPr>
        <w:t>[25:32]</w:t>
      </w:r>
    </w:p>
    <w:p>
      <w:pPr>
        <w:spacing w:after="160"/>
        <w:ind w:left="360"/>
      </w:pPr>
      <w:r>
        <w:t>तो फिर घर वालों को पता चला कि ये लौक कर रहा है घर वालों ने पहले गुस्सा कर रहे थे। ठीक है करना था पहले बता दिए होते। तो उन्होंने ये उनका बस यही कहना है कि मैं घर से पहला लड़का हूं जो बाहर निकला। मैं घर में अपने सबसे बड़ा हूं। और जो भी cousins brother हैं सब छोटे हैं उनका simple यही कहना है कि आगे जाओ। ये नहीं कि किसी और को ये लगे सोचने के जिसका बच्चा बाहर गया कुछ नहीं किया तो हम तुमको बाहर क्यों भेज देंगे।</w:t>
      </w:r>
    </w:p>
    <w:p>
      <w:r>
        <w:rPr>
          <w:b/>
          <w:color w:val="2E74B5"/>
        </w:rPr>
        <w:t xml:space="preserve">Speaker 5  </w:t>
      </w:r>
      <w:r>
        <w:rPr>
          <w:color w:val="AAAAAA"/>
          <w:sz w:val="16"/>
        </w:rPr>
        <w:t>[25:56]</w:t>
      </w:r>
    </w:p>
    <w:p>
      <w:pPr>
        <w:spacing w:after="160"/>
        <w:ind w:left="360"/>
      </w:pPr>
      <w:r>
        <w:t>हम्म</w:t>
      </w:r>
    </w:p>
    <w:p>
      <w:r>
        <w:rPr>
          <w:b/>
          <w:color w:val="2E74B5"/>
        </w:rPr>
        <w:t xml:space="preserve">Speaker 6  </w:t>
      </w:r>
      <w:r>
        <w:rPr>
          <w:color w:val="AAAAAA"/>
          <w:sz w:val="16"/>
        </w:rPr>
        <w:t>[25:57]</w:t>
      </w:r>
    </w:p>
    <w:p>
      <w:pPr>
        <w:spacing w:after="160"/>
        <w:ind w:left="360"/>
      </w:pPr>
      <w:r>
        <w:t>तो उस mentality के कारण, mentality good bad और अलग चीजें बट उसी के कारण मुझे घर वाले बोल रहे कि government job कर लो। 1-2 साल कर देना फिर छोड़ देना फिर जहां इच्छा हो वहां करने चले जाना।</w:t>
      </w:r>
    </w:p>
    <w:p>
      <w:r>
        <w:rPr>
          <w:b/>
          <w:color w:val="2E74B5"/>
        </w:rPr>
        <w:t xml:space="preserve">Speaker 1  </w:t>
      </w:r>
      <w:r>
        <w:rPr>
          <w:color w:val="AAAAAA"/>
          <w:sz w:val="16"/>
        </w:rPr>
        <w:t>[26:09]</w:t>
      </w:r>
    </w:p>
    <w:p>
      <w:pPr>
        <w:spacing w:after="160"/>
        <w:ind w:left="360"/>
      </w:pPr>
      <w:r>
        <w:t>हम्म</w:t>
      </w:r>
    </w:p>
    <w:p>
      <w:r>
        <w:rPr>
          <w:b/>
          <w:color w:val="2E74B5"/>
        </w:rPr>
        <w:t xml:space="preserve">Speaker 6  </w:t>
      </w:r>
      <w:r>
        <w:rPr>
          <w:color w:val="AAAAAA"/>
          <w:sz w:val="16"/>
        </w:rPr>
        <w:t>[26:10]</w:t>
      </w:r>
    </w:p>
    <w:p>
      <w:pPr>
        <w:spacing w:after="160"/>
        <w:ind w:left="360"/>
      </w:pPr>
      <w:r>
        <w:t>तो इसलिए मैं फिर से सरकारी जॉब पे चल रहा था।</w:t>
      </w:r>
    </w:p>
    <w:p>
      <w:r>
        <w:rPr>
          <w:b/>
          <w:color w:val="2E74B5"/>
        </w:rPr>
        <w:t xml:space="preserve">Speaker 1  </w:t>
      </w:r>
      <w:r>
        <w:rPr>
          <w:color w:val="AAAAAA"/>
          <w:sz w:val="16"/>
        </w:rPr>
        <w:t>[26:13]</w:t>
      </w:r>
    </w:p>
    <w:p>
      <w:pPr>
        <w:spacing w:after="160"/>
        <w:ind w:left="360"/>
      </w:pPr>
      <w:r>
        <w:t>हम्म</w:t>
      </w:r>
    </w:p>
    <w:p>
      <w:r>
        <w:rPr>
          <w:b/>
          <w:color w:val="2E74B5"/>
        </w:rPr>
        <w:t xml:space="preserve">Speaker 6  </w:t>
      </w:r>
      <w:r>
        <w:rPr>
          <w:color w:val="AAAAAA"/>
          <w:sz w:val="16"/>
        </w:rPr>
        <w:t>[26:13]</w:t>
      </w:r>
    </w:p>
    <w:p>
      <w:pPr>
        <w:spacing w:after="160"/>
        <w:ind w:left="360"/>
      </w:pPr>
      <w:r>
        <w:t>और मैं अभी मैं UPSC की तैयारी कर रहा हूं। 26th July को एग्जाम है।</w:t>
      </w:r>
    </w:p>
    <w:p>
      <w:r>
        <w:rPr>
          <w:b/>
          <w:color w:val="2E74B5"/>
        </w:rPr>
        <w:t xml:space="preserve">Speaker 1  </w:t>
      </w:r>
      <w:r>
        <w:rPr>
          <w:color w:val="AAAAAA"/>
          <w:sz w:val="16"/>
        </w:rPr>
        <w:t>[26:19]</w:t>
      </w:r>
    </w:p>
    <w:p>
      <w:pPr>
        <w:spacing w:after="160"/>
        <w:ind w:left="360"/>
      </w:pPr>
      <w:r>
        <w:t>अच्छा</w:t>
      </w:r>
    </w:p>
    <w:p>
      <w:r>
        <w:rPr>
          <w:b/>
          <w:color w:val="2E74B5"/>
        </w:rPr>
        <w:t xml:space="preserve">Speaker 6  </w:t>
      </w:r>
      <w:r>
        <w:rPr>
          <w:color w:val="AAAAAA"/>
          <w:sz w:val="16"/>
        </w:rPr>
        <w:t>[26:21]</w:t>
      </w:r>
    </w:p>
    <w:p>
      <w:pPr>
        <w:spacing w:after="160"/>
        <w:ind w:left="360"/>
      </w:pPr>
      <w:r>
        <w:t>और दूसरा जो बात है</w:t>
      </w:r>
    </w:p>
    <w:p>
      <w:r>
        <w:rPr>
          <w:b/>
          <w:color w:val="2E74B5"/>
        </w:rPr>
        <w:t xml:space="preserve">Speaker 1  </w:t>
      </w:r>
      <w:r>
        <w:rPr>
          <w:color w:val="AAAAAA"/>
          <w:sz w:val="16"/>
        </w:rPr>
        <w:t>[26:23]</w:t>
      </w:r>
    </w:p>
    <w:p>
      <w:pPr>
        <w:spacing w:after="160"/>
        <w:ind w:left="360"/>
      </w:pPr>
      <w:r>
        <w:t>पर Government job का आपका अपना ही idea है या family के</w:t>
      </w:r>
    </w:p>
    <w:p>
      <w:r>
        <w:rPr>
          <w:b/>
          <w:color w:val="2E74B5"/>
        </w:rPr>
        <w:t xml:space="preserve">Speaker 6  </w:t>
      </w:r>
      <w:r>
        <w:rPr>
          <w:color w:val="AAAAAA"/>
          <w:sz w:val="16"/>
        </w:rPr>
        <w:t>[26:26]</w:t>
      </w:r>
    </w:p>
    <w:p>
      <w:pPr>
        <w:spacing w:after="160"/>
        <w:ind w:left="360"/>
      </w:pPr>
      <w:r>
        <w:t>Government जब तो family family।</w:t>
      </w:r>
    </w:p>
    <w:p>
      <w:r>
        <w:rPr>
          <w:b/>
          <w:color w:val="2E74B5"/>
        </w:rPr>
        <w:t xml:space="preserve">Speaker 1  </w:t>
      </w:r>
      <w:r>
        <w:rPr>
          <w:color w:val="AAAAAA"/>
          <w:sz w:val="16"/>
        </w:rPr>
        <w:t>[26:28]</w:t>
      </w:r>
    </w:p>
    <w:p>
      <w:pPr>
        <w:spacing w:after="160"/>
        <w:ind w:left="360"/>
      </w:pPr>
      <w:r>
        <w:t>family का एक आपका</w:t>
      </w:r>
    </w:p>
    <w:p>
      <w:r>
        <w:rPr>
          <w:b/>
          <w:color w:val="2E74B5"/>
        </w:rPr>
        <w:t xml:space="preserve">Speaker 6  </w:t>
      </w:r>
      <w:r>
        <w:rPr>
          <w:color w:val="AAAAAA"/>
          <w:sz w:val="16"/>
        </w:rPr>
        <w:t>[26:30]</w:t>
      </w:r>
    </w:p>
    <w:p>
      <w:pPr>
        <w:spacing w:after="160"/>
        <w:ind w:left="360"/>
      </w:pPr>
      <w:r>
        <w:t>मेरे लोग आए थे। मतलब भैया ने वो गाइड करा। फिर मैंने इस पे आके रिसर्च करा कि इसमें कहां-कहां स्कोप है। तो फिर टीचर्स ने प्रोफेसर से भी बात हुई थी। मुझे एडवोकेशन ज्यादा पसंद आई।</w:t>
      </w:r>
    </w:p>
    <w:p>
      <w:r>
        <w:rPr>
          <w:b/>
          <w:color w:val="2E74B5"/>
        </w:rPr>
        <w:t xml:space="preserve">Speaker 1  </w:t>
      </w:r>
      <w:r>
        <w:rPr>
          <w:color w:val="AAAAAA"/>
          <w:sz w:val="16"/>
        </w:rPr>
        <w:t>[26:41]</w:t>
      </w:r>
    </w:p>
    <w:p>
      <w:pPr>
        <w:spacing w:after="160"/>
        <w:ind w:left="360"/>
      </w:pPr>
      <w:r>
        <w:t>अच्छा आपको litigation दिया था।</w:t>
      </w:r>
    </w:p>
    <w:p>
      <w:r>
        <w:rPr>
          <w:b/>
          <w:color w:val="2E74B5"/>
        </w:rPr>
        <w:t xml:space="preserve">Speaker 6  </w:t>
      </w:r>
      <w:r>
        <w:rPr>
          <w:color w:val="AAAAAA"/>
          <w:sz w:val="16"/>
        </w:rPr>
        <w:t>[26:43]</w:t>
      </w:r>
    </w:p>
    <w:p>
      <w:pPr>
        <w:spacing w:after="160"/>
        <w:ind w:left="360"/>
      </w:pPr>
      <w:r>
        <w:t>हाँ जी। तो हमें अभी दोस्त लोग प्रैक्टिस करते हैं तो मैं 30000 बीच-बीच में जाता रहता हूं। अभी इसी साल मेरा कॉलेज खत्म हुआ है। रिजल्ट भी आया नहीं है। तो और मैंने वार्क काउंसिल का एग्जाम भी दिया है। तो अगर रिजल्ट अगर सही आता है तो फिर मैं यहां दिल्ली में एनरोल करवा लूंगा पहले। मे बी शायद मैं 30000 ही में ही कर पाऊंगा। तो यहीं से फिर आगे advertisement शुरू करूंगा।</w:t>
      </w:r>
    </w:p>
    <w:p>
      <w:r>
        <w:rPr>
          <w:b/>
          <w:color w:val="2E74B5"/>
        </w:rPr>
        <w:t xml:space="preserve">Speaker 5  </w:t>
      </w:r>
      <w:r>
        <w:rPr>
          <w:color w:val="AAAAAA"/>
          <w:sz w:val="16"/>
        </w:rPr>
        <w:t>[27:09]</w:t>
      </w:r>
    </w:p>
    <w:p>
      <w:pPr>
        <w:spacing w:after="160"/>
        <w:ind w:left="360"/>
      </w:pPr>
      <w:r>
        <w:t>हम्म</w:t>
      </w:r>
    </w:p>
    <w:p>
      <w:r>
        <w:rPr>
          <w:b/>
          <w:color w:val="2E74B5"/>
        </w:rPr>
        <w:t xml:space="preserve">Speaker 6  </w:t>
      </w:r>
      <w:r>
        <w:rPr>
          <w:color w:val="AAAAAA"/>
          <w:sz w:val="16"/>
        </w:rPr>
        <w:t>[27:10]</w:t>
      </w:r>
    </w:p>
    <w:p>
      <w:pPr>
        <w:spacing w:after="160"/>
        <w:ind w:left="360"/>
      </w:pPr>
      <w:r>
        <w:t>वो depend करता है फिर घर वाले क्या बोलते हैं।</w:t>
      </w:r>
    </w:p>
    <w:p>
      <w:r>
        <w:rPr>
          <w:b/>
          <w:color w:val="2E74B5"/>
        </w:rPr>
        <w:t xml:space="preserve">Speaker 5  </w:t>
      </w:r>
      <w:r>
        <w:rPr>
          <w:color w:val="AAAAAA"/>
          <w:sz w:val="16"/>
        </w:rPr>
        <w:t>[27:12]</w:t>
      </w:r>
    </w:p>
    <w:p>
      <w:pPr>
        <w:spacing w:after="160"/>
        <w:ind w:left="360"/>
      </w:pPr>
      <w:r>
        <w:t>Hmm</w:t>
      </w:r>
    </w:p>
    <w:p>
      <w:r>
        <w:rPr>
          <w:b/>
          <w:color w:val="2E74B5"/>
        </w:rPr>
        <w:t xml:space="preserve">Speaker 6  </w:t>
      </w:r>
      <w:r>
        <w:rPr>
          <w:color w:val="AAAAAA"/>
          <w:sz w:val="16"/>
        </w:rPr>
        <w:t>[27:13]</w:t>
      </w:r>
    </w:p>
    <w:p>
      <w:pPr>
        <w:spacing w:after="160"/>
        <w:ind w:left="360"/>
      </w:pPr>
      <w:r>
        <w:t>तो मुझे उम्मीद है कि इस बार BPSC का अगर प्री निकल जाता है तो फिर मैं BPSC को आगे लेकर के चलूंगा। अगर BPSC नहीं निकलता तो फिर से मुझे एक साल का समय मिल जाएगा।</w:t>
      </w:r>
    </w:p>
    <w:p>
      <w:r>
        <w:rPr>
          <w:b/>
          <w:color w:val="2E74B5"/>
        </w:rPr>
        <w:t xml:space="preserve">Speaker 5  </w:t>
      </w:r>
      <w:r>
        <w:rPr>
          <w:color w:val="AAAAAA"/>
          <w:sz w:val="16"/>
        </w:rPr>
        <w:t>[27:22]</w:t>
      </w:r>
    </w:p>
    <w:p>
      <w:pPr>
        <w:spacing w:after="160"/>
        <w:ind w:left="360"/>
      </w:pPr>
      <w:r>
        <w:t>हम्म</w:t>
      </w:r>
    </w:p>
    <w:p>
      <w:r>
        <w:rPr>
          <w:b/>
          <w:color w:val="2E74B5"/>
        </w:rPr>
        <w:t xml:space="preserve">Speaker 6  </w:t>
      </w:r>
      <w:r>
        <w:rPr>
          <w:color w:val="AAAAAA"/>
          <w:sz w:val="16"/>
        </w:rPr>
        <w:t>[27:24]</w:t>
      </w:r>
    </w:p>
    <w:p>
      <w:pPr>
        <w:spacing w:after="160"/>
        <w:ind w:left="360"/>
      </w:pPr>
      <w:r>
        <w:t>BPS के वैसे 30 September के आसपास होते थे इसका पेपर।</w:t>
      </w:r>
    </w:p>
    <w:p>
      <w:r>
        <w:rPr>
          <w:b/>
          <w:color w:val="2E74B5"/>
        </w:rPr>
        <w:t xml:space="preserve">Speaker 5  </w:t>
      </w:r>
      <w:r>
        <w:rPr>
          <w:color w:val="AAAAAA"/>
          <w:sz w:val="16"/>
        </w:rPr>
        <w:t>[27:28]</w:t>
      </w:r>
    </w:p>
    <w:p>
      <w:pPr>
        <w:spacing w:after="160"/>
        <w:ind w:left="360"/>
      </w:pPr>
      <w:r>
        <w:t>हम्म</w:t>
      </w:r>
    </w:p>
    <w:p>
      <w:r>
        <w:rPr>
          <w:b/>
          <w:color w:val="2E74B5"/>
        </w:rPr>
        <w:t xml:space="preserve">Speaker 6  </w:t>
      </w:r>
      <w:r>
        <w:rPr>
          <w:color w:val="AAAAAA"/>
          <w:sz w:val="16"/>
        </w:rPr>
        <w:t>[27:29]</w:t>
      </w:r>
    </w:p>
    <w:p>
      <w:pPr>
        <w:spacing w:after="160"/>
        <w:ind w:left="360"/>
      </w:pPr>
      <w:r>
        <w:t>लेकिन इस बार दोस्तों मैंने 2 महीना पहले conduct करा है ये 26th July में। तो ये थोड़ा सा मेरे लिए कम है। क्योंकि paper paper अभी 10th June को खत्म हुए। फिर 12th June से मेरे exam के paper शुरू हो गए और कल last paper है exam का। तो मैं इधर paper में गुलझा रहा गया तैयारी उतने अच्छे से हो नहीं पाई। तो ये थोड़ी सी फैसी।</w:t>
      </w:r>
    </w:p>
    <w:p>
      <w:r>
        <w:rPr>
          <w:b/>
          <w:color w:val="2E74B5"/>
        </w:rPr>
        <w:t xml:space="preserve">Speaker 1  </w:t>
      </w:r>
      <w:r>
        <w:rPr>
          <w:color w:val="AAAAAA"/>
          <w:sz w:val="16"/>
        </w:rPr>
        <w:t>[27:50]</w:t>
      </w:r>
    </w:p>
    <w:p>
      <w:pPr>
        <w:spacing w:after="160"/>
        <w:ind w:left="360"/>
      </w:pPr>
      <w:r>
        <w:t>ओके। सो dates मतलब clash हो रही है।</w:t>
      </w:r>
    </w:p>
    <w:p>
      <w:r>
        <w:rPr>
          <w:b/>
          <w:color w:val="2E74B5"/>
        </w:rPr>
        <w:t xml:space="preserve">Speaker 6  </w:t>
      </w:r>
      <w:r>
        <w:rPr>
          <w:color w:val="AAAAAA"/>
          <w:sz w:val="16"/>
        </w:rPr>
        <w:t>[27:52]</w:t>
      </w:r>
    </w:p>
    <w:p>
      <w:pPr>
        <w:spacing w:after="160"/>
        <w:ind w:left="360"/>
      </w:pPr>
      <w:r>
        <w:t>हाँ सर।</w:t>
      </w:r>
    </w:p>
    <w:p>
      <w:r>
        <w:rPr>
          <w:b/>
          <w:color w:val="2E74B5"/>
        </w:rPr>
        <w:t xml:space="preserve">Speaker 1  </w:t>
      </w:r>
      <w:r>
        <w:rPr>
          <w:color w:val="AAAAAA"/>
          <w:sz w:val="16"/>
        </w:rPr>
        <w:t>[27:53]</w:t>
      </w:r>
    </w:p>
    <w:p>
      <w:pPr>
        <w:spacing w:after="160"/>
        <w:ind w:left="360"/>
      </w:pPr>
      <w:r>
        <w:t>सभी चीजों में।</w:t>
      </w:r>
    </w:p>
    <w:p>
      <w:r>
        <w:rPr>
          <w:b/>
          <w:color w:val="2E74B5"/>
        </w:rPr>
        <w:t xml:space="preserve">Speaker 6  </w:t>
      </w:r>
      <w:r>
        <w:rPr>
          <w:color w:val="AAAAAA"/>
          <w:sz w:val="16"/>
        </w:rPr>
        <w:t>[27:54]</w:t>
      </w:r>
    </w:p>
    <w:p>
      <w:pPr>
        <w:spacing w:after="160"/>
        <w:ind w:left="360"/>
      </w:pPr>
      <w:r>
        <w:t>मैंने UGC NET का तैयारी करा था, but Masters के paper UGC NET के paper 24th June को छोटा थोड़ा है।</w:t>
      </w:r>
    </w:p>
    <w:p>
      <w:r>
        <w:rPr>
          <w:b/>
          <w:color w:val="2E74B5"/>
        </w:rPr>
        <w:t xml:space="preserve">Speaker 5  </w:t>
      </w:r>
      <w:r>
        <w:rPr>
          <w:color w:val="AAAAAA"/>
          <w:sz w:val="16"/>
        </w:rPr>
        <w:t>[28:07]</w:t>
      </w:r>
    </w:p>
    <w:p>
      <w:pPr>
        <w:spacing w:after="160"/>
        <w:ind w:left="360"/>
      </w:pPr>
      <w:r>
        <w:t>इस समय मेरा decision है।</w:t>
      </w:r>
    </w:p>
    <w:p>
      <w:r>
        <w:rPr>
          <w:b/>
          <w:color w:val="2E74B5"/>
        </w:rPr>
        <w:t xml:space="preserve">Speaker 1  </w:t>
      </w:r>
      <w:r>
        <w:rPr>
          <w:color w:val="AAAAAA"/>
          <w:sz w:val="16"/>
        </w:rPr>
        <w:t>[28:09]</w:t>
      </w:r>
    </w:p>
    <w:p>
      <w:pPr>
        <w:spacing w:after="160"/>
        <w:ind w:left="360"/>
      </w:pPr>
      <w:r>
        <w:t>4 नहीं था।</w:t>
      </w:r>
    </w:p>
    <w:p>
      <w:r>
        <w:rPr>
          <w:b/>
          <w:color w:val="2E74B5"/>
        </w:rPr>
        <w:t xml:space="preserve">Speaker 5  </w:t>
      </w:r>
      <w:r>
        <w:rPr>
          <w:color w:val="AAAAAA"/>
          <w:sz w:val="16"/>
        </w:rPr>
        <w:t>[28:10]</w:t>
      </w:r>
    </w:p>
    <w:p>
      <w:pPr>
        <w:spacing w:after="160"/>
        <w:ind w:left="360"/>
      </w:pPr>
      <w:r>
        <w:t>नहीं।</w:t>
      </w:r>
    </w:p>
    <w:p>
      <w:r>
        <w:rPr>
          <w:b/>
          <w:color w:val="2E74B5"/>
        </w:rPr>
        <w:t xml:space="preserve">Speaker 1  </w:t>
      </w:r>
      <w:r>
        <w:rPr>
          <w:color w:val="AAAAAA"/>
          <w:sz w:val="16"/>
        </w:rPr>
        <w:t>[28:11]</w:t>
      </w:r>
    </w:p>
    <w:p>
      <w:pPr>
        <w:spacing w:after="160"/>
        <w:ind w:left="360"/>
      </w:pPr>
      <w:r>
        <w:t>किसका था?</w:t>
      </w:r>
    </w:p>
    <w:p>
      <w:r>
        <w:rPr>
          <w:b/>
          <w:color w:val="2E74B5"/>
        </w:rPr>
        <w:t xml:space="preserve">Speaker 5  </w:t>
      </w:r>
      <w:r>
        <w:rPr>
          <w:color w:val="AAAAAA"/>
          <w:sz w:val="16"/>
        </w:rPr>
        <w:t>[28:11]</w:t>
      </w:r>
    </w:p>
    <w:p>
      <w:pPr>
        <w:spacing w:after="160"/>
        <w:ind w:left="360"/>
      </w:pPr>
      <w:r>
        <w:t>ये मतलब मेरे को Government job में जाना है और मेरा जो family background है वो सारी Government job से है। कोई service करता रहा है, कोई कुछ नहीं करता है, कोई कुछ सब government है। मेरे को था कि मेरे को अपना करना है। मेरा family support था मुझसे से कि हमारे जो होता है कि मैं sports में ज्यादा ध्यान दो। जहां से मैं belong करता हूं।</w:t>
      </w:r>
    </w:p>
    <w:p>
      <w:r>
        <w:rPr>
          <w:b/>
          <w:color w:val="2E74B5"/>
        </w:rPr>
        <w:t xml:space="preserve">Speaker 1  </w:t>
      </w:r>
      <w:r>
        <w:rPr>
          <w:color w:val="AAAAAA"/>
          <w:sz w:val="16"/>
        </w:rPr>
        <w:t>[28:29]</w:t>
      </w:r>
    </w:p>
    <w:p>
      <w:pPr>
        <w:spacing w:after="160"/>
        <w:ind w:left="360"/>
      </w:pPr>
      <w:r>
        <w:t>कहां से</w:t>
      </w:r>
    </w:p>
    <w:p>
      <w:r>
        <w:rPr>
          <w:b/>
          <w:color w:val="2E74B5"/>
        </w:rPr>
        <w:t xml:space="preserve">Speaker 5  </w:t>
      </w:r>
      <w:r>
        <w:rPr>
          <w:color w:val="AAAAAA"/>
          <w:sz w:val="16"/>
        </w:rPr>
        <w:t>[28:30]</w:t>
      </w:r>
    </w:p>
    <w:p>
      <w:pPr>
        <w:spacing w:after="160"/>
        <w:ind w:left="360"/>
      </w:pPr>
      <w:r>
        <w:t>हरियाणा से।</w:t>
      </w:r>
    </w:p>
    <w:p>
      <w:r>
        <w:rPr>
          <w:b/>
          <w:color w:val="2E74B5"/>
        </w:rPr>
        <w:t xml:space="preserve">Speaker 1  </w:t>
      </w:r>
      <w:r>
        <w:rPr>
          <w:color w:val="AAAAAA"/>
          <w:sz w:val="16"/>
        </w:rPr>
        <w:t>[28:31]</w:t>
      </w:r>
    </w:p>
    <w:p>
      <w:pPr>
        <w:spacing w:after="160"/>
        <w:ind w:left="360"/>
      </w:pPr>
      <w:r>
        <w:t>हाँ, Haryana में कहाँ से?</w:t>
      </w:r>
    </w:p>
    <w:p>
      <w:r>
        <w:rPr>
          <w:b/>
          <w:color w:val="2E74B5"/>
        </w:rPr>
        <w:t xml:space="preserve">Speaker 5  </w:t>
      </w:r>
      <w:r>
        <w:rPr>
          <w:color w:val="AAAAAA"/>
          <w:sz w:val="16"/>
        </w:rPr>
        <w:t>[28:33]</w:t>
      </w:r>
    </w:p>
    <w:p>
      <w:pPr>
        <w:spacing w:after="160"/>
        <w:ind w:left="360"/>
      </w:pPr>
      <w:r>
        <w:t>हरियाणा में बात करते हैं।</w:t>
      </w:r>
    </w:p>
    <w:p>
      <w:r>
        <w:rPr>
          <w:b/>
          <w:color w:val="2E74B5"/>
        </w:rPr>
        <w:t xml:space="preserve">Speaker 1  </w:t>
      </w:r>
      <w:r>
        <w:rPr>
          <w:color w:val="AAAAAA"/>
          <w:sz w:val="16"/>
        </w:rPr>
        <w:t>[28:34]</w:t>
      </w:r>
    </w:p>
    <w:p>
      <w:pPr>
        <w:spacing w:after="160"/>
        <w:ind w:left="360"/>
      </w:pPr>
      <w:r>
        <w:t>Sorry</w:t>
      </w:r>
    </w:p>
    <w:p>
      <w:r>
        <w:rPr>
          <w:b/>
          <w:color w:val="2E74B5"/>
        </w:rPr>
        <w:t xml:space="preserve">Speaker 5  </w:t>
      </w:r>
      <w:r>
        <w:rPr>
          <w:color w:val="AAAAAA"/>
          <w:sz w:val="16"/>
        </w:rPr>
        <w:t>[28:34]</w:t>
      </w:r>
    </w:p>
    <w:p>
      <w:pPr>
        <w:spacing w:after="160"/>
        <w:ind w:left="360"/>
      </w:pPr>
      <w:r>
        <w:t>बात कर लो।</w:t>
      </w:r>
    </w:p>
    <w:p>
      <w:r>
        <w:rPr>
          <w:b/>
          <w:color w:val="2E74B5"/>
        </w:rPr>
        <w:t xml:space="preserve">Speaker 1  </w:t>
      </w:r>
      <w:r>
        <w:rPr>
          <w:color w:val="AAAAAA"/>
          <w:sz w:val="16"/>
        </w:rPr>
        <w:t>[28:35]</w:t>
      </w:r>
    </w:p>
    <w:p>
      <w:pPr>
        <w:spacing w:after="160"/>
        <w:ind w:left="360"/>
      </w:pPr>
      <w:r>
        <w:t>माचक।</w:t>
      </w:r>
    </w:p>
    <w:p>
      <w:r>
        <w:rPr>
          <w:b/>
          <w:color w:val="2E74B5"/>
        </w:rPr>
        <w:t xml:space="preserve">Speaker 5  </w:t>
      </w:r>
      <w:r>
        <w:rPr>
          <w:color w:val="AAAAAA"/>
          <w:sz w:val="16"/>
        </w:rPr>
        <w:t>[28:36]</w:t>
      </w:r>
    </w:p>
    <w:p>
      <w:pPr>
        <w:spacing w:after="160"/>
        <w:ind w:left="360"/>
      </w:pPr>
      <w:r>
        <w:t>हां जी। तो ये था कि वहां पे sports हो जाओ, ये करो। पर जहां तक देखा है मैंने, मतलब इतनी recognition नहीं मिलती मुझे। स्पोर्ट्स में जाने के बाद। तो मेरा था ही मतलब अपना कुछ करो।</w:t>
      </w:r>
    </w:p>
    <w:p>
      <w:r>
        <w:rPr>
          <w:b/>
          <w:color w:val="2E74B5"/>
        </w:rPr>
        <w:t xml:space="preserve">Speaker 1  </w:t>
      </w:r>
      <w:r>
        <w:rPr>
          <w:color w:val="AAAAAA"/>
          <w:sz w:val="16"/>
        </w:rPr>
        <w:t>[28:47]</w:t>
      </w:r>
    </w:p>
    <w:p>
      <w:pPr>
        <w:spacing w:after="160"/>
        <w:ind w:left="360"/>
      </w:pPr>
      <w:r>
        <w:t>हम्म</w:t>
      </w:r>
    </w:p>
    <w:p>
      <w:r>
        <w:rPr>
          <w:b/>
          <w:color w:val="2E74B5"/>
        </w:rPr>
        <w:t xml:space="preserve">Speaker 5  </w:t>
      </w:r>
      <w:r>
        <w:rPr>
          <w:color w:val="AAAAAA"/>
          <w:sz w:val="16"/>
        </w:rPr>
        <w:t>[28:47]</w:t>
      </w:r>
    </w:p>
    <w:p>
      <w:pPr>
        <w:spacing w:after="160"/>
        <w:ind w:left="360"/>
      </w:pPr>
      <w:r>
        <w:t>ये सपना खुद का भी लगेगी। हां कुछ कर रहे हो। तो CA तो था मेरे को बेड में मामा ने करा था।</w:t>
      </w:r>
    </w:p>
    <w:p>
      <w:r>
        <w:rPr>
          <w:b/>
          <w:color w:val="2E74B5"/>
        </w:rPr>
        <w:t xml:space="preserve">Speaker 1  </w:t>
      </w:r>
      <w:r>
        <w:rPr>
          <w:color w:val="AAAAAA"/>
          <w:sz w:val="16"/>
        </w:rPr>
        <w:t>[28:50]</w:t>
      </w:r>
    </w:p>
    <w:p>
      <w:pPr>
        <w:spacing w:after="160"/>
        <w:ind w:left="360"/>
      </w:pPr>
      <w:r>
        <w:t>नमस्कार हम्म</w:t>
      </w:r>
    </w:p>
    <w:p>
      <w:r>
        <w:rPr>
          <w:b/>
          <w:color w:val="2E74B5"/>
        </w:rPr>
        <w:t xml:space="preserve">Speaker 5  </w:t>
      </w:r>
      <w:r>
        <w:rPr>
          <w:color w:val="AAAAAA"/>
          <w:sz w:val="16"/>
        </w:rPr>
        <w:t>[28:55]</w:t>
      </w:r>
    </w:p>
    <w:p>
      <w:pPr>
        <w:spacing w:after="160"/>
        <w:ind w:left="360"/>
      </w:pPr>
      <w:r>
        <w:t>वो CSR। अच्छा।</w:t>
      </w:r>
    </w:p>
    <w:p>
      <w:r>
        <w:rPr>
          <w:b/>
          <w:color w:val="2E74B5"/>
        </w:rPr>
        <w:t xml:space="preserve">Speaker 1  </w:t>
      </w:r>
      <w:r>
        <w:rPr>
          <w:color w:val="AAAAAA"/>
          <w:sz w:val="16"/>
        </w:rPr>
        <w:t>[28:56]</w:t>
      </w:r>
    </w:p>
    <w:p>
      <w:pPr>
        <w:spacing w:after="160"/>
        <w:ind w:left="360"/>
      </w:pPr>
      <w:r>
        <w:t>अच्छा हाँ</w:t>
      </w:r>
    </w:p>
    <w:p>
      <w:r>
        <w:rPr>
          <w:b/>
          <w:color w:val="2E74B5"/>
        </w:rPr>
        <w:t xml:space="preserve">Speaker 5  </w:t>
      </w:r>
      <w:r>
        <w:rPr>
          <w:color w:val="AAAAAA"/>
          <w:sz w:val="16"/>
        </w:rPr>
        <w:t>[28:58]</w:t>
      </w:r>
    </w:p>
    <w:p>
      <w:pPr>
        <w:spacing w:after="160"/>
        <w:ind w:left="360"/>
      </w:pPr>
      <w:r>
        <w:t>तो 12th के बाद मैंने दिया था Polytechnic का एग्जाम। पहले फिर मैं Science पढ़ सका। फिर मैंने B.Tech करनी थी। तो ये था कि B.Tech तो कर लूंगा। पर Competition में बहुत आई मतलब मैं चीजों से भागता था।</w:t>
      </w:r>
    </w:p>
    <w:p>
      <w:r>
        <w:rPr>
          <w:b/>
          <w:color w:val="2E74B5"/>
        </w:rPr>
        <w:t xml:space="preserve">Speaker 1  </w:t>
      </w:r>
      <w:r>
        <w:rPr>
          <w:color w:val="AAAAAA"/>
          <w:sz w:val="16"/>
        </w:rPr>
        <w:t>[29:10]</w:t>
      </w:r>
    </w:p>
    <w:p>
      <w:pPr>
        <w:spacing w:after="160"/>
        <w:ind w:left="360"/>
      </w:pPr>
      <w:r>
        <w:t>हम्म</w:t>
      </w:r>
    </w:p>
    <w:p>
      <w:r>
        <w:rPr>
          <w:b/>
          <w:color w:val="2E74B5"/>
        </w:rPr>
        <w:t xml:space="preserve">Speaker 5  </w:t>
      </w:r>
      <w:r>
        <w:rPr>
          <w:color w:val="AAAAAA"/>
          <w:sz w:val="16"/>
        </w:rPr>
        <w:t>[29:10]</w:t>
      </w:r>
    </w:p>
    <w:p>
      <w:pPr>
        <w:spacing w:after="160"/>
        <w:ind w:left="360"/>
      </w:pPr>
      <w:r>
        <w:t>तो जो मेरे को safer side लगे जिसमें मैं कर सकूं मैं उसमें होना चाहता हूं।</w:t>
      </w:r>
    </w:p>
    <w:p>
      <w:r>
        <w:rPr>
          <w:b/>
          <w:color w:val="2E74B5"/>
        </w:rPr>
        <w:t xml:space="preserve">Speaker 1  </w:t>
      </w:r>
      <w:r>
        <w:rPr>
          <w:color w:val="AAAAAA"/>
          <w:sz w:val="16"/>
        </w:rPr>
        <w:t>[29:13]</w:t>
      </w:r>
    </w:p>
    <w:p>
      <w:pPr>
        <w:spacing w:after="160"/>
        <w:ind w:left="360"/>
      </w:pPr>
      <w:r>
        <w:t>हम्म</w:t>
      </w:r>
    </w:p>
    <w:p>
      <w:r>
        <w:rPr>
          <w:b/>
          <w:color w:val="2E74B5"/>
        </w:rPr>
        <w:t xml:space="preserve">Speaker 5  </w:t>
      </w:r>
      <w:r>
        <w:rPr>
          <w:color w:val="AAAAAA"/>
          <w:sz w:val="16"/>
        </w:rPr>
        <w:t>[29:14]</w:t>
      </w:r>
    </w:p>
    <w:p>
      <w:pPr>
        <w:spacing w:after="160"/>
        <w:ind w:left="360"/>
      </w:pPr>
      <w:r>
        <w:t>पहले जो decision था CA का, ये मेरे मामा का था। ये कर पर इसमें मेरा interest था।</w:t>
      </w:r>
    </w:p>
    <w:p>
      <w:r>
        <w:rPr>
          <w:b/>
          <w:color w:val="2E74B5"/>
        </w:rPr>
        <w:t xml:space="preserve">Speaker 1  </w:t>
      </w:r>
      <w:r>
        <w:rPr>
          <w:color w:val="AAAAAA"/>
          <w:sz w:val="16"/>
        </w:rPr>
        <w:t>[29:19]</w:t>
      </w:r>
    </w:p>
    <w:p>
      <w:pPr>
        <w:spacing w:after="160"/>
        <w:ind w:left="360"/>
      </w:pPr>
      <w:r>
        <w:t>हम्म</w:t>
      </w:r>
    </w:p>
    <w:p>
      <w:r>
        <w:rPr>
          <w:b/>
          <w:color w:val="2E74B5"/>
        </w:rPr>
        <w:t xml:space="preserve">Speaker 5  </w:t>
      </w:r>
      <w:r>
        <w:rPr>
          <w:color w:val="AAAAAA"/>
          <w:sz w:val="16"/>
        </w:rPr>
        <w:t>[29:19]</w:t>
      </w:r>
    </w:p>
    <w:p>
      <w:pPr>
        <w:spacing w:after="160"/>
        <w:ind w:left="360"/>
      </w:pPr>
      <w:r>
        <w:t>क्योंकि मेरी maths तो होगी। तो उन्होंने बोला कि एक बार तो teacher CS कर ले, CA नहीं है मुझे तो। तो जब उसको पढ़ना है मेरे को tax था, CM था, रकम था। मैंने कहा फिर CA क्यों ना लो। उस चक्कर में फिर मैंने C.A. start करी। पहले मतलब 1-2 attempt लिए, मजा नहीं आया। फिर सोचा कि C.A. छोड़ दी। फिर करने लगा, फिर foundation clear हुई। Group 1 clear हुआ। उसके बाद लगा कि हां अब मैं कर सकता हूं। सही है। ये मेरी choice थी। मतलब करनी है ही, इसके बाद फिर मैं C.A. करूंगा। फिर Law करनी है। क्योंकि आप से पूछते क्या करा, degree?</w:t>
      </w:r>
    </w:p>
    <w:p>
      <w:r>
        <w:rPr>
          <w:b/>
          <w:color w:val="2E74B5"/>
        </w:rPr>
        <w:t xml:space="preserve">Speaker 9  </w:t>
      </w:r>
      <w:r>
        <w:rPr>
          <w:color w:val="AAAAAA"/>
          <w:sz w:val="16"/>
        </w:rPr>
        <w:t>[29:40]</w:t>
      </w:r>
    </w:p>
    <w:p>
      <w:pPr>
        <w:spacing w:after="160"/>
        <w:ind w:left="360"/>
      </w:pPr>
      <w:r>
        <w:t>हम्म</w:t>
      </w:r>
    </w:p>
    <w:p>
      <w:r>
        <w:rPr>
          <w:b/>
          <w:color w:val="2E74B5"/>
        </w:rPr>
        <w:t xml:space="preserve">Speaker 1  </w:t>
      </w:r>
      <w:r>
        <w:rPr>
          <w:color w:val="AAAAAA"/>
          <w:sz w:val="16"/>
        </w:rPr>
        <w:t>[29:50]</w:t>
      </w:r>
    </w:p>
    <w:p>
      <w:pPr>
        <w:spacing w:after="160"/>
        <w:ind w:left="360"/>
      </w:pPr>
      <w:r>
        <w:t>ठीक है हम्म</w:t>
      </w:r>
    </w:p>
    <w:p>
      <w:r>
        <w:rPr>
          <w:b/>
          <w:color w:val="2E74B5"/>
        </w:rPr>
        <w:t xml:space="preserve">Speaker 5  </w:t>
      </w:r>
      <w:r>
        <w:rPr>
          <w:color w:val="AAAAAA"/>
          <w:sz w:val="16"/>
        </w:rPr>
        <w:t>[29:53]</w:t>
      </w:r>
    </w:p>
    <w:p>
      <w:pPr>
        <w:spacing w:after="160"/>
        <w:ind w:left="360"/>
      </w:pPr>
      <w:r>
        <w:t>डिग्री से तोलना है तो डिग्री लेके बैठो।</w:t>
      </w:r>
    </w:p>
    <w:p>
      <w:r>
        <w:rPr>
          <w:b/>
          <w:color w:val="2E74B5"/>
        </w:rPr>
        <w:t xml:space="preserve">Speaker 1  </w:t>
      </w:r>
      <w:r>
        <w:rPr>
          <w:color w:val="AAAAAA"/>
          <w:sz w:val="16"/>
        </w:rPr>
        <w:t>[29:55]</w:t>
      </w:r>
    </w:p>
    <w:p>
      <w:pPr>
        <w:spacing w:after="160"/>
        <w:ind w:left="360"/>
      </w:pPr>
      <w:r>
        <w:t>हम्म</w:t>
      </w:r>
    </w:p>
    <w:p>
      <w:r>
        <w:rPr>
          <w:b/>
          <w:color w:val="2E74B5"/>
        </w:rPr>
        <w:t xml:space="preserve">Speaker 5  </w:t>
      </w:r>
      <w:r>
        <w:rPr>
          <w:color w:val="AAAAAA"/>
          <w:sz w:val="16"/>
        </w:rPr>
        <w:t>[29:56]</w:t>
      </w:r>
    </w:p>
    <w:p>
      <w:pPr>
        <w:spacing w:after="160"/>
        <w:ind w:left="360"/>
      </w:pPr>
      <w:r>
        <w:t>अच्छे से। तो CA फिर CS फिर लो।</w:t>
      </w:r>
    </w:p>
    <w:p>
      <w:r>
        <w:rPr>
          <w:b/>
          <w:color w:val="2E74B5"/>
        </w:rPr>
        <w:t xml:space="preserve">Speaker 1  </w:t>
      </w:r>
      <w:r>
        <w:rPr>
          <w:color w:val="AAAAAA"/>
          <w:sz w:val="16"/>
        </w:rPr>
        <w:t>[29:57]</w:t>
      </w:r>
    </w:p>
    <w:p>
      <w:pPr>
        <w:spacing w:after="160"/>
        <w:ind w:left="360"/>
      </w:pPr>
      <w:r>
        <w:t>हम्म अच्छा ये plan। कोई भी plan आपका नहीं था पहले।</w:t>
      </w:r>
    </w:p>
    <w:p>
      <w:r>
        <w:rPr>
          <w:b/>
          <w:color w:val="2E74B5"/>
        </w:rPr>
        <w:t xml:space="preserve">Speaker 5  </w:t>
      </w:r>
      <w:r>
        <w:rPr>
          <w:color w:val="AAAAAA"/>
          <w:sz w:val="16"/>
        </w:rPr>
        <w:t>[30:02]</w:t>
      </w:r>
    </w:p>
    <w:p>
      <w:pPr>
        <w:spacing w:after="160"/>
        <w:ind w:left="360"/>
      </w:pPr>
      <w:r>
        <w:t>पहले में रख लो।</w:t>
      </w:r>
    </w:p>
    <w:p>
      <w:r>
        <w:rPr>
          <w:b/>
          <w:color w:val="2E74B5"/>
        </w:rPr>
        <w:t xml:space="preserve">Speaker 1  </w:t>
      </w:r>
      <w:r>
        <w:rPr>
          <w:color w:val="AAAAAA"/>
          <w:sz w:val="16"/>
        </w:rPr>
        <w:t>[30:03]</w:t>
      </w:r>
    </w:p>
    <w:p>
      <w:pPr>
        <w:spacing w:after="160"/>
        <w:ind w:left="360"/>
      </w:pPr>
      <w:r>
        <w:t>अभी आपको लग रहा है कि अभी आपको करने का है।</w:t>
      </w:r>
    </w:p>
    <w:p>
      <w:r>
        <w:rPr>
          <w:b/>
          <w:color w:val="2E74B5"/>
        </w:rPr>
        <w:t xml:space="preserve">Speaker 5  </w:t>
      </w:r>
      <w:r>
        <w:rPr>
          <w:color w:val="AAAAAA"/>
          <w:sz w:val="16"/>
        </w:rPr>
        <w:t>[30:04]</w:t>
      </w:r>
    </w:p>
    <w:p>
      <w:pPr>
        <w:spacing w:after="160"/>
        <w:ind w:left="360"/>
      </w:pPr>
      <w:r>
        <w:t>लेकिन करना ही करना है।</w:t>
      </w:r>
    </w:p>
    <w:p>
      <w:r>
        <w:rPr>
          <w:b/>
          <w:color w:val="2E74B5"/>
        </w:rPr>
        <w:t xml:space="preserve">Speaker 1  </w:t>
      </w:r>
      <w:r>
        <w:rPr>
          <w:color w:val="AAAAAA"/>
          <w:sz w:val="16"/>
        </w:rPr>
        <w:t>[30:07]</w:t>
      </w:r>
    </w:p>
    <w:p>
      <w:pPr>
        <w:spacing w:after="160"/>
        <w:ind w:left="360"/>
      </w:pPr>
      <w:r>
        <w:t>आपका क्या plan था?</w:t>
      </w:r>
    </w:p>
    <w:p>
      <w:r>
        <w:rPr>
          <w:b/>
          <w:color w:val="2E74B5"/>
        </w:rPr>
        <w:t xml:space="preserve">Speaker 5  </w:t>
      </w:r>
      <w:r>
        <w:rPr>
          <w:color w:val="AAAAAA"/>
          <w:sz w:val="16"/>
        </w:rPr>
        <w:t>[30:08]</w:t>
      </w:r>
    </w:p>
    <w:p>
      <w:pPr>
        <w:spacing w:after="160"/>
        <w:ind w:left="360"/>
      </w:pPr>
      <w:r>
        <w:t>मेरा plan तो सर वैसे भी hard नहीं था। ठीक है</w:t>
      </w:r>
    </w:p>
    <w:p>
      <w:r>
        <w:rPr>
          <w:b/>
          <w:color w:val="2E74B5"/>
        </w:rPr>
        <w:t xml:space="preserve">Speaker 1  </w:t>
      </w:r>
      <w:r>
        <w:rPr>
          <w:color w:val="AAAAAA"/>
          <w:sz w:val="16"/>
        </w:rPr>
        <w:t>[30:12]</w:t>
      </w:r>
    </w:p>
    <w:p>
      <w:pPr>
        <w:spacing w:after="160"/>
        <w:ind w:left="360"/>
      </w:pPr>
      <w:r>
        <w:t>ठीक है, valid answer।</w:t>
      </w:r>
    </w:p>
    <w:p>
      <w:r>
        <w:rPr>
          <w:b/>
          <w:color w:val="2E74B5"/>
        </w:rPr>
        <w:t xml:space="preserve">Speaker 5  </w:t>
      </w:r>
      <w:r>
        <w:rPr>
          <w:color w:val="AAAAAA"/>
          <w:sz w:val="16"/>
        </w:rPr>
        <w:t>[30:13]</w:t>
      </w:r>
    </w:p>
    <w:p>
      <w:pPr>
        <w:spacing w:after="160"/>
        <w:ind w:left="360"/>
      </w:pPr>
      <w:r>
        <w:t>क्योंकि या तो sports में जाओ</w:t>
      </w:r>
    </w:p>
    <w:p>
      <w:r>
        <w:rPr>
          <w:b/>
          <w:color w:val="2E74B5"/>
        </w:rPr>
        <w:t xml:space="preserve">Speaker 1  </w:t>
      </w:r>
      <w:r>
        <w:rPr>
          <w:color w:val="AAAAAA"/>
          <w:sz w:val="16"/>
        </w:rPr>
        <w:t>[30:15]</w:t>
      </w:r>
    </w:p>
    <w:p>
      <w:pPr>
        <w:spacing w:after="160"/>
        <w:ind w:left="360"/>
      </w:pPr>
      <w:r>
        <w:t>हां</w:t>
      </w:r>
    </w:p>
    <w:p>
      <w:r>
        <w:rPr>
          <w:b/>
          <w:color w:val="2E74B5"/>
        </w:rPr>
        <w:t xml:space="preserve">Speaker 5  </w:t>
      </w:r>
      <w:r>
        <w:rPr>
          <w:color w:val="AAAAAA"/>
          <w:sz w:val="16"/>
        </w:rPr>
        <w:t>[30:16]</w:t>
      </w:r>
    </w:p>
    <w:p>
      <w:pPr>
        <w:spacing w:after="160"/>
        <w:ind w:left="360"/>
      </w:pPr>
      <w:r>
        <w:t>कुछ करो, weight lifting वगैरह में जाओ, कुछ करो। पर ये था कि हां कुछ तो करना है life में तभी चलता है। घर वाले भी 1 time पे support नहीं करेंगे। वो बात मुझे बहुत जल्दी समझ में आ गई और मैं बस उसका वो कि आ गई समझ में। अभी यही करना है अपना, कुछ खुद से करना है, family support की गरज नहीं है।</w:t>
      </w:r>
    </w:p>
    <w:p>
      <w:r>
        <w:rPr>
          <w:b/>
          <w:color w:val="2E74B5"/>
        </w:rPr>
        <w:t xml:space="preserve">Speaker 1  </w:t>
      </w:r>
      <w:r>
        <w:rPr>
          <w:color w:val="AAAAAA"/>
          <w:sz w:val="16"/>
        </w:rPr>
        <w:t>[30:18]</w:t>
      </w:r>
    </w:p>
    <w:p>
      <w:pPr>
        <w:spacing w:after="160"/>
        <w:ind w:left="360"/>
      </w:pPr>
      <w:r>
        <w:t>हम्म</w:t>
      </w:r>
    </w:p>
    <w:p>
      <w:r>
        <w:rPr>
          <w:b/>
          <w:color w:val="2E74B5"/>
        </w:rPr>
        <w:t xml:space="preserve">Speaker 2  </w:t>
      </w:r>
      <w:r>
        <w:rPr>
          <w:color w:val="AAAAAA"/>
          <w:sz w:val="16"/>
        </w:rPr>
        <w:t>[30:23]</w:t>
      </w:r>
    </w:p>
    <w:p>
      <w:pPr>
        <w:spacing w:after="160"/>
        <w:ind w:left="360"/>
      </w:pPr>
      <w:r>
        <w:t>Hmm हम्म</w:t>
      </w:r>
    </w:p>
    <w:p>
      <w:r>
        <w:rPr>
          <w:b/>
          <w:color w:val="2E74B5"/>
        </w:rPr>
        <w:t xml:space="preserve">Speaker 1  </w:t>
      </w:r>
      <w:r>
        <w:rPr>
          <w:color w:val="AAAAAA"/>
          <w:sz w:val="16"/>
        </w:rPr>
        <w:t>[30:35]</w:t>
      </w:r>
    </w:p>
    <w:p>
      <w:pPr>
        <w:spacing w:after="160"/>
        <w:ind w:left="360"/>
      </w:pPr>
      <w:r>
        <w:t>है नहीं हाँ</w:t>
      </w:r>
    </w:p>
    <w:p>
      <w:r>
        <w:rPr>
          <w:b/>
          <w:color w:val="2E74B5"/>
        </w:rPr>
        <w:t xml:space="preserve">Speaker 4  </w:t>
      </w:r>
      <w:r>
        <w:rPr>
          <w:color w:val="AAAAAA"/>
          <w:sz w:val="16"/>
        </w:rPr>
        <w:t>[30:38]</w:t>
      </w:r>
    </w:p>
    <w:p>
      <w:pPr>
        <w:spacing w:after="160"/>
        <w:ind w:left="360"/>
      </w:pPr>
      <w:r>
        <w:t>धन्यवाद जो आप के दोस्तों के लिए आप के लिए</w:t>
      </w:r>
    </w:p>
    <w:p>
      <w:r>
        <w:rPr>
          <w:b/>
          <w:color w:val="2E74B5"/>
        </w:rPr>
        <w:t xml:space="preserve">Speaker 1  </w:t>
      </w:r>
      <w:r>
        <w:rPr>
          <w:color w:val="AAAAAA"/>
          <w:sz w:val="16"/>
        </w:rPr>
        <w:t>[30:41]</w:t>
      </w:r>
    </w:p>
    <w:p>
      <w:pPr>
        <w:spacing w:after="160"/>
        <w:ind w:left="360"/>
      </w:pPr>
      <w:r>
        <w:t>आपका है कि हां</w:t>
      </w:r>
    </w:p>
    <w:p>
      <w:r>
        <w:rPr>
          <w:b/>
          <w:color w:val="2E74B5"/>
        </w:rPr>
        <w:t xml:space="preserve">Speaker 4  </w:t>
      </w:r>
      <w:r>
        <w:rPr>
          <w:color w:val="AAAAAA"/>
          <w:sz w:val="16"/>
        </w:rPr>
        <w:t>[30:42]</w:t>
      </w:r>
    </w:p>
    <w:p>
      <w:pPr>
        <w:spacing w:after="160"/>
        <w:ind w:left="360"/>
      </w:pPr>
      <w:r>
        <w:t>हां। जुडिशरी एक लोग</w:t>
      </w:r>
    </w:p>
    <w:p>
      <w:r>
        <w:rPr>
          <w:b/>
          <w:color w:val="2E74B5"/>
        </w:rPr>
        <w:t xml:space="preserve">Speaker 1  </w:t>
      </w:r>
      <w:r>
        <w:rPr>
          <w:color w:val="AAAAAA"/>
          <w:sz w:val="16"/>
        </w:rPr>
        <w:t>[30:49]</w:t>
      </w:r>
    </w:p>
    <w:p>
      <w:pPr>
        <w:spacing w:after="160"/>
        <w:ind w:left="360"/>
      </w:pPr>
      <w:r>
        <w:t>लाउडली भैया थोड़ा लाउडली बोलेंगे please।</w:t>
      </w:r>
    </w:p>
    <w:p>
      <w:r>
        <w:rPr>
          <w:b/>
          <w:color w:val="2E74B5"/>
        </w:rPr>
        <w:t xml:space="preserve">Speaker 4  </w:t>
      </w:r>
      <w:r>
        <w:rPr>
          <w:color w:val="AAAAAA"/>
          <w:sz w:val="16"/>
        </w:rPr>
        <w:t>[30:50]</w:t>
      </w:r>
    </w:p>
    <w:p>
      <w:pPr>
        <w:spacing w:after="160"/>
        <w:ind w:left="360"/>
      </w:pPr>
      <w:r>
        <w:t>थोड़ा लौड़ी बोलेंगे please। जुडिशरी 1 एग्जाम होता है, उससे तो जज बनते हैं। 1 एपीओ का एग्जाम होता है। जिसको ऐसे आम बोल जाते हैं सरकारी वकील। तो हमारा खुद का मन था सरकारी वकील बनने का। ठीक है। और Law हमने खुद अपने choice से करा है, पापा का मन नहीं था जी। उनको local जैसे गया था court वो जाते रहते हैं, तो वो देखे हैं कि यहां वकीलों की हालत काफी डर लगता है। हां। तो उनका था कि ऐसा नहीं करना, ये कुछ नहीं करना।</w:t>
      </w:r>
    </w:p>
    <w:p>
      <w:r>
        <w:rPr>
          <w:b/>
          <w:color w:val="2E74B5"/>
        </w:rPr>
        <w:t xml:space="preserve">Speaker 1  </w:t>
      </w:r>
      <w:r>
        <w:rPr>
          <w:color w:val="AAAAAA"/>
          <w:sz w:val="16"/>
        </w:rPr>
        <w:t>[31:15]</w:t>
      </w:r>
    </w:p>
    <w:p>
      <w:pPr>
        <w:spacing w:after="160"/>
        <w:ind w:left="360"/>
      </w:pPr>
      <w:r>
        <w:t>आपने क्यों law चुना था? आपका क्या माना है?</w:t>
      </w:r>
    </w:p>
    <w:p>
      <w:r>
        <w:rPr>
          <w:b/>
          <w:color w:val="2E74B5"/>
        </w:rPr>
        <w:t xml:space="preserve">Speaker 4  </w:t>
      </w:r>
      <w:r>
        <w:rPr>
          <w:color w:val="AAAAAA"/>
          <w:sz w:val="16"/>
        </w:rPr>
        <w:t>[31:17]</w:t>
      </w:r>
    </w:p>
    <w:p>
      <w:pPr>
        <w:spacing w:after="160"/>
        <w:ind w:left="360"/>
      </w:pPr>
      <w:r>
        <w:t>सर हम जब दिल्ली आए थे graduation time 2018-17 के बाद में। तो उस समय उसके पहले भी हम ऐसे कुछ कुछ book पढ़ते रहते थे। तो books में हमको थोड़ा political autobiography बहुत पसंद होती थी। तो उस तरह की books पढ़ते थे तो उसमें जितनों को देखते थे सारा लॉक गया हुआ था। तो हमारा उस समय से ही मन था।</w:t>
      </w:r>
    </w:p>
    <w:p>
      <w:r>
        <w:rPr>
          <w:b/>
          <w:color w:val="2E74B5"/>
        </w:rPr>
        <w:t xml:space="preserve">Speaker 1  </w:t>
      </w:r>
      <w:r>
        <w:rPr>
          <w:color w:val="AAAAAA"/>
          <w:sz w:val="16"/>
        </w:rPr>
        <w:t>[31:37]</w:t>
      </w:r>
    </w:p>
    <w:p>
      <w:pPr>
        <w:spacing w:after="160"/>
        <w:ind w:left="360"/>
      </w:pPr>
      <w:r>
        <w:t>कोई example जैसे किसकी autobiography</w:t>
      </w:r>
    </w:p>
    <w:p>
      <w:r>
        <w:rPr>
          <w:b/>
          <w:color w:val="2E74B5"/>
        </w:rPr>
        <w:t xml:space="preserve">Speaker 4  </w:t>
      </w:r>
      <w:r>
        <w:rPr>
          <w:color w:val="AAAAAA"/>
          <w:sz w:val="16"/>
        </w:rPr>
        <w:t>[31:39]</w:t>
      </w:r>
    </w:p>
    <w:p>
      <w:pPr>
        <w:spacing w:after="160"/>
        <w:ind w:left="360"/>
      </w:pPr>
      <w:r>
        <w:t>बड़ी जो लॉक ही हुई महात्मा ना उनका सबसे पहले उन्हीं को पढ़ा था। तो वो भी होगा। उसके बाद जितना freedom है तो सारा अंबेडकर। तो फिर उसके बाद हम जब 12th के बाद दिल्ली आए तो अब क्योंकि graduation में admission ले दिया ले चुके थे यहां तो। तो CLAT का preparation करते हुए 1 साल गायब हो जाता है। तो हमने फिर admission यहां ले ली फिर कुछ लोगों से जो यहां पे CLC में थे उस समय उनसे contact में आए political activity करते करते ऐसे। तो फिर पता चला कि इसके बाद भी 3 साल से 3 year का law होता है तो law कर लिए यहां से। law करने के दौरान</w:t>
      </w:r>
    </w:p>
    <w:p>
      <w:r>
        <w:rPr>
          <w:b/>
          <w:color w:val="2E74B5"/>
        </w:rPr>
        <w:t xml:space="preserve">Speaker 6  </w:t>
      </w:r>
      <w:r>
        <w:rPr>
          <w:color w:val="AAAAAA"/>
          <w:sz w:val="16"/>
        </w:rPr>
        <w:t>[32:05]</w:t>
      </w:r>
    </w:p>
    <w:p>
      <w:pPr>
        <w:spacing w:after="160"/>
        <w:ind w:left="360"/>
      </w:pPr>
      <w:r>
        <w:t>हम्म सर</w:t>
      </w:r>
    </w:p>
    <w:p>
      <w:r>
        <w:rPr>
          <w:b/>
          <w:color w:val="2E74B5"/>
        </w:rPr>
        <w:t xml:space="preserve">Speaker 4  </w:t>
      </w:r>
      <w:r>
        <w:rPr>
          <w:color w:val="AAAAAA"/>
          <w:sz w:val="16"/>
        </w:rPr>
        <w:t>[32:16]</w:t>
      </w:r>
    </w:p>
    <w:p>
      <w:pPr>
        <w:spacing w:after="160"/>
        <w:ind w:left="360"/>
      </w:pPr>
      <w:r>
        <w:t>बीच में मतलब हमारा advocacy में पहले से मन था कि advocacy करना कुछ चल रहे। पर क्योंकि बिहार से आते हैं तो उनका है कि थोड़ा कर लो government job का preparation। है ना 1-2 साल देख लो करके।</w:t>
      </w:r>
    </w:p>
    <w:p>
      <w:r>
        <w:rPr>
          <w:b/>
          <w:color w:val="2E74B5"/>
        </w:rPr>
        <w:t xml:space="preserve">Speaker 1  </w:t>
      </w:r>
      <w:r>
        <w:rPr>
          <w:color w:val="AAAAAA"/>
          <w:sz w:val="16"/>
        </w:rPr>
        <w:t>[32:26]</w:t>
      </w:r>
    </w:p>
    <w:p>
      <w:pPr>
        <w:spacing w:after="160"/>
        <w:ind w:left="360"/>
      </w:pPr>
      <w:r>
        <w:t>ये घर से आया। हां। Judiciary का घर से आया।</w:t>
      </w:r>
    </w:p>
    <w:p>
      <w:r>
        <w:rPr>
          <w:b/>
          <w:color w:val="2E74B5"/>
        </w:rPr>
        <w:t xml:space="preserve">Speaker 4  </w:t>
      </w:r>
      <w:r>
        <w:rPr>
          <w:color w:val="AAAAAA"/>
          <w:sz w:val="16"/>
        </w:rPr>
        <w:t>[32:27]</w:t>
      </w:r>
    </w:p>
    <w:p>
      <w:pPr>
        <w:spacing w:after="160"/>
        <w:ind w:left="360"/>
      </w:pPr>
      <w:r>
        <w:t>ये घर से हां, जुडिशियस तो हम बोले कि APO का हम खुद अपने मन से करते और कर रहे थे APO का APO के लिए Public Prosecutor के लिए।</w:t>
      </w:r>
    </w:p>
    <w:p>
      <w:r>
        <w:rPr>
          <w:b/>
          <w:color w:val="2E74B5"/>
        </w:rPr>
        <w:t xml:space="preserve">Speaker 1  </w:t>
      </w:r>
      <w:r>
        <w:rPr>
          <w:color w:val="AAAAAA"/>
          <w:sz w:val="16"/>
        </w:rPr>
        <w:t>[32:37]</w:t>
      </w:r>
    </w:p>
    <w:p>
      <w:pPr>
        <w:spacing w:after="160"/>
        <w:ind w:left="360"/>
      </w:pPr>
      <w:r>
        <w:t>पब्लिक प्रोसीक्यूटर आपको बनना चाहते हैं।</w:t>
      </w:r>
    </w:p>
    <w:p>
      <w:r>
        <w:rPr>
          <w:b/>
          <w:color w:val="2E74B5"/>
        </w:rPr>
        <w:t xml:space="preserve">Speaker 4  </w:t>
      </w:r>
      <w:r>
        <w:rPr>
          <w:color w:val="AAAAAA"/>
          <w:sz w:val="16"/>
        </w:rPr>
        <w:t>[32:39]</w:t>
      </w:r>
    </w:p>
    <w:p>
      <w:pPr>
        <w:spacing w:after="160"/>
        <w:ind w:left="360"/>
      </w:pPr>
      <w:r>
        <w:t>हां, खुद बनना भी चाहते हैं क्योंकि उसमें वकालत है पूरा, तो हमको वो अच्छा लगता है। तो लेकिन पापा ऐसा कह रहे तो हम बोले चलो ठीक है syllabus थोड़ा सा तो match होता ही है, थोड़ा सा। तो हम बोले कि चलो वो भी कर लेते हैं। तो हमने बोल दिया कि 1-2 साल करेंगे अगर नहीं हुआ हम छोड़ देंगे सारा। तो उसके बाद बस। अच्छा।</w:t>
      </w:r>
    </w:p>
    <w:p>
      <w:r>
        <w:rPr>
          <w:b/>
          <w:color w:val="2E74B5"/>
        </w:rPr>
        <w:t xml:space="preserve">Speaker 1  </w:t>
      </w:r>
      <w:r>
        <w:rPr>
          <w:color w:val="AAAAAA"/>
          <w:sz w:val="16"/>
        </w:rPr>
        <w:t>[32:47]</w:t>
      </w:r>
    </w:p>
    <w:p>
      <w:pPr>
        <w:spacing w:after="160"/>
        <w:ind w:left="360"/>
      </w:pPr>
      <w:r>
        <w:t>हम्म नहीं तो आप litigation में जाए।</w:t>
      </w:r>
    </w:p>
    <w:p>
      <w:r>
        <w:rPr>
          <w:b/>
          <w:color w:val="2E74B5"/>
        </w:rPr>
        <w:t xml:space="preserve">Speaker 4  </w:t>
      </w:r>
      <w:r>
        <w:rPr>
          <w:color w:val="AAAAAA"/>
          <w:sz w:val="16"/>
        </w:rPr>
        <w:t>[32:57]</w:t>
      </w:r>
    </w:p>
    <w:p>
      <w:pPr>
        <w:spacing w:after="160"/>
        <w:ind w:left="360"/>
      </w:pPr>
      <w:r>
        <w:t>हां ये ठीक है सर।</w:t>
      </w:r>
    </w:p>
    <w:p>
      <w:r>
        <w:rPr>
          <w:b/>
          <w:color w:val="2E74B5"/>
        </w:rPr>
        <w:t xml:space="preserve">Speaker 1  </w:t>
      </w:r>
      <w:r>
        <w:rPr>
          <w:color w:val="AAAAAA"/>
          <w:sz w:val="16"/>
        </w:rPr>
        <w:t>[32:59]</w:t>
      </w:r>
    </w:p>
    <w:p>
      <w:pPr>
        <w:spacing w:after="160"/>
        <w:ind w:left="360"/>
      </w:pPr>
      <w:r>
        <w:t>हाँ</w:t>
      </w:r>
    </w:p>
    <w:p>
      <w:r>
        <w:rPr>
          <w:b/>
          <w:color w:val="2E74B5"/>
        </w:rPr>
        <w:t xml:space="preserve">Speaker 3  </w:t>
      </w:r>
      <w:r>
        <w:rPr>
          <w:color w:val="AAAAAA"/>
          <w:sz w:val="16"/>
        </w:rPr>
        <w:t>[33:00]</w:t>
      </w:r>
    </w:p>
    <w:p>
      <w:pPr>
        <w:spacing w:after="160"/>
        <w:ind w:left="360"/>
      </w:pPr>
      <w:r>
        <w:t>सर मेरा थोड़ा mixed है मतलब initially मैं जब 10th 12th 11th में थी तो my my dream was to like go into a defense services तो मेरे पास NCC भी थी defense</w:t>
      </w:r>
    </w:p>
    <w:p>
      <w:r>
        <w:rPr>
          <w:b/>
          <w:color w:val="2E74B5"/>
        </w:rPr>
        <w:t xml:space="preserve">Speaker 1  </w:t>
      </w:r>
      <w:r>
        <w:rPr>
          <w:color w:val="AAAAAA"/>
          <w:sz w:val="16"/>
        </w:rPr>
        <w:t>[33:11]</w:t>
      </w:r>
    </w:p>
    <w:p>
      <w:pPr>
        <w:spacing w:after="160"/>
        <w:ind w:left="360"/>
      </w:pPr>
      <w:r>
        <w:t>Government Service. Defense. Oh okay.</w:t>
      </w:r>
    </w:p>
    <w:p>
      <w:r>
        <w:rPr>
          <w:b/>
          <w:color w:val="2E74B5"/>
        </w:rPr>
        <w:t xml:space="preserve">Speaker 3  </w:t>
      </w:r>
      <w:r>
        <w:rPr>
          <w:color w:val="AAAAAA"/>
          <w:sz w:val="16"/>
        </w:rPr>
        <w:t>[33:14]</w:t>
      </w:r>
    </w:p>
    <w:p>
      <w:pPr>
        <w:spacing w:after="160"/>
        <w:ind w:left="360"/>
      </w:pPr>
      <w:r>
        <w:t>तो सर मेरे पास NCC भी थी और मैं कमांडर थी मतलब I used to guide like 150 boys तो मेरी थोड़ी personality भी वैसी थी और इस sports में भी I was very active तो सर like there is an exam called NDA जो कि आप 12th appearing में दे सकते हो and before your 18th 18th year</w:t>
      </w:r>
    </w:p>
    <w:p>
      <w:r>
        <w:rPr>
          <w:b/>
          <w:color w:val="2E74B5"/>
        </w:rPr>
        <w:t xml:space="preserve">Speaker 1  </w:t>
      </w:r>
      <w:r>
        <w:rPr>
          <w:color w:val="AAAAAA"/>
          <w:sz w:val="16"/>
        </w:rPr>
        <w:t>[33:33]</w:t>
      </w:r>
    </w:p>
    <w:p>
      <w:pPr>
        <w:spacing w:after="160"/>
        <w:ind w:left="360"/>
      </w:pPr>
      <w:r>
        <w:t>ADD ये ये ये ये ये ये ये ये ये ये ये ये ये ये ये ये ये ये ये ये ये ये ये ये ये ये ये ये</w:t>
      </w:r>
    </w:p>
    <w:p>
      <w:r>
        <w:rPr>
          <w:b/>
          <w:color w:val="2E74B5"/>
        </w:rPr>
        <w:t xml:space="preserve">Speaker 3  </w:t>
      </w:r>
      <w:r>
        <w:rPr>
          <w:color w:val="AAAAAA"/>
          <w:sz w:val="16"/>
        </w:rPr>
        <w:t>[33:34]</w:t>
      </w:r>
    </w:p>
    <w:p>
      <w:pPr>
        <w:spacing w:after="160"/>
        <w:ind w:left="360"/>
      </w:pPr>
      <w:r>
        <w:t>Yes Sir। तो Sir मेरे पास Science थी 11th 12th में तो like I gave the exam after 12th। तो Sir like written exam was qualified but एक 5 days का वहां पे interview procedure होता है। तो Sir अगर हम percentage में लें तो जब मैं 10th में थी 11th में थी जब NDA girls के लिए आया था।</w:t>
      </w:r>
    </w:p>
    <w:p>
      <w:r>
        <w:rPr>
          <w:b/>
          <w:color w:val="2E74B5"/>
        </w:rPr>
        <w:t xml:space="preserve">Speaker 1  </w:t>
      </w:r>
      <w:r>
        <w:rPr>
          <w:color w:val="AAAAAA"/>
          <w:sz w:val="16"/>
        </w:rPr>
        <w:t>[33:47]</w:t>
      </w:r>
    </w:p>
    <w:p>
      <w:pPr>
        <w:spacing w:after="160"/>
        <w:ind w:left="360"/>
      </w:pPr>
      <w:r>
        <w:t>SSB। Hmm</w:t>
      </w:r>
    </w:p>
    <w:p>
      <w:r>
        <w:rPr>
          <w:b/>
          <w:color w:val="2E74B5"/>
        </w:rPr>
        <w:t xml:space="preserve">Speaker 3  </w:t>
      </w:r>
      <w:r>
        <w:rPr>
          <w:color w:val="AAAAAA"/>
          <w:sz w:val="16"/>
        </w:rPr>
        <w:t>[33:55]</w:t>
      </w:r>
    </w:p>
    <w:p>
      <w:pPr>
        <w:spacing w:after="160"/>
        <w:ind w:left="360"/>
      </w:pPr>
      <w:r>
        <w:t>उससे पहले there was like no female only for boys. Yes. तो तभी I decided कि मैं NDA के through जाऊंगी। तो फिर जब मैंने written exam दिया, qualify किया, तो interview में मतलब interview में जो conference 5th day होता है, तो वहां पे मैं out हो गई थी। तो Sir like somewhere around 10000 students, 10 लाख students exam देते हैं। जिसमें 7-8000 का written exam clear होता है। उसके बाद 400 academy तक जाते हैं जिसमें 3</w:t>
      </w:r>
    </w:p>
    <w:p>
      <w:r>
        <w:rPr>
          <w:b/>
          <w:color w:val="2E74B5"/>
        </w:rPr>
        <w:t xml:space="preserve">Speaker 1  </w:t>
      </w:r>
      <w:r>
        <w:rPr>
          <w:color w:val="AAAAAA"/>
          <w:sz w:val="16"/>
        </w:rPr>
        <w:t>[33:57]</w:t>
      </w:r>
    </w:p>
    <w:p>
      <w:pPr>
        <w:spacing w:after="160"/>
        <w:ind w:left="360"/>
      </w:pPr>
      <w:r>
        <w:t>Modi</w:t>
      </w:r>
    </w:p>
    <w:p>
      <w:r>
        <w:rPr>
          <w:b/>
          <w:color w:val="2E74B5"/>
        </w:rPr>
        <w:t xml:space="preserve">Speaker 4  </w:t>
      </w:r>
      <w:r>
        <w:rPr>
          <w:color w:val="AAAAAA"/>
          <w:sz w:val="16"/>
        </w:rPr>
        <w:t>[33:58]</w:t>
      </w:r>
    </w:p>
    <w:p>
      <w:pPr>
        <w:spacing w:after="160"/>
        <w:ind w:left="360"/>
      </w:pPr>
      <w:r>
        <w:t>Yes</w:t>
      </w:r>
    </w:p>
    <w:p>
      <w:r>
        <w:rPr>
          <w:b/>
          <w:color w:val="2E74B5"/>
        </w:rPr>
        <w:t xml:space="preserve">Speaker 6  </w:t>
      </w:r>
      <w:r>
        <w:rPr>
          <w:color w:val="AAAAAA"/>
          <w:sz w:val="16"/>
        </w:rPr>
        <w:t>[34:21]</w:t>
      </w:r>
    </w:p>
    <w:p>
      <w:pPr>
        <w:spacing w:after="160"/>
        <w:ind w:left="360"/>
      </w:pPr>
      <w:r>
        <w:t>हम्म</w:t>
      </w:r>
    </w:p>
    <w:p>
      <w:r>
        <w:rPr>
          <w:b/>
          <w:color w:val="2E74B5"/>
        </w:rPr>
        <w:t xml:space="preserve">Speaker 3  </w:t>
      </w:r>
      <w:r>
        <w:rPr>
          <w:color w:val="AAAAAA"/>
          <w:sz w:val="16"/>
        </w:rPr>
        <w:t>[34:25]</w:t>
      </w:r>
    </w:p>
    <w:p>
      <w:pPr>
        <w:spacing w:after="160"/>
        <w:ind w:left="360"/>
      </w:pPr>
      <w:r>
        <w:t>80 something boys होते हैं, 19 girls होते हैं। जिसमें भी मेरे को Air Force में जाना था for that like they only have 3 entries.</w:t>
      </w:r>
    </w:p>
    <w:p>
      <w:r>
        <w:rPr>
          <w:b/>
          <w:color w:val="2E74B5"/>
        </w:rPr>
        <w:t xml:space="preserve">Speaker 5  </w:t>
      </w:r>
      <w:r>
        <w:rPr>
          <w:color w:val="AAAAAA"/>
          <w:sz w:val="16"/>
        </w:rPr>
        <w:t>[34:33]</w:t>
      </w:r>
    </w:p>
    <w:p>
      <w:pPr>
        <w:spacing w:after="160"/>
        <w:ind w:left="360"/>
      </w:pPr>
      <w:r>
        <w:t>हाँ</w:t>
      </w:r>
    </w:p>
    <w:p>
      <w:r>
        <w:rPr>
          <w:b/>
          <w:color w:val="2E74B5"/>
        </w:rPr>
        <w:t xml:space="preserve">Speaker 3  </w:t>
      </w:r>
      <w:r>
        <w:rPr>
          <w:color w:val="AAAAAA"/>
          <w:sz w:val="16"/>
        </w:rPr>
        <w:t>[34:34]</w:t>
      </w:r>
    </w:p>
    <w:p>
      <w:pPr>
        <w:spacing w:after="160"/>
        <w:ind w:left="360"/>
      </w:pPr>
      <w:r>
        <w:t>तो वो बहुत difficult था। तो सर  like उसी reason की वजह से मैंने BSc लिया था कि मैं sideways prepare करती रहूंगी NDA CDS के लिए ऐसे। CDS after graduation।</w:t>
      </w:r>
    </w:p>
    <w:p>
      <w:r>
        <w:rPr>
          <w:b/>
          <w:color w:val="2E74B5"/>
        </w:rPr>
        <w:t xml:space="preserve">Speaker 5  </w:t>
      </w:r>
      <w:r>
        <w:rPr>
          <w:color w:val="AAAAAA"/>
          <w:sz w:val="16"/>
        </w:rPr>
        <w:t>[34:45]</w:t>
      </w:r>
    </w:p>
    <w:p>
      <w:pPr>
        <w:spacing w:after="160"/>
        <w:ind w:left="360"/>
      </w:pPr>
      <w:r>
        <w:t>आप भी देख रहे हैं।</w:t>
      </w:r>
    </w:p>
    <w:p>
      <w:r>
        <w:rPr>
          <w:b/>
          <w:color w:val="2E74B5"/>
        </w:rPr>
        <w:t xml:space="preserve">Speaker 3  </w:t>
      </w:r>
      <w:r>
        <w:rPr>
          <w:color w:val="AAAAAA"/>
          <w:sz w:val="16"/>
        </w:rPr>
        <w:t>[34:46]</w:t>
      </w:r>
    </w:p>
    <w:p>
      <w:pPr>
        <w:spacing w:after="160"/>
        <w:ind w:left="360"/>
      </w:pPr>
      <w:r>
        <w:t>हां। तो वैसे मैंने सब decide किया था लेकिन सर जब मैं 2nd year में थी मैं CDS की मतलब preparation कर रही थी। तो CDS आप 12th graduation के बाद ले सकते हैं। तो लेकिन सर then I decided कि what if अगर मैं यहीं पे BSc के बाद कोई background होता नहीं है वैसे engineering background मेरा था नहीं। तो मैंने सोचा कि अगर CA इधर भी मैं medically out हो गई या फिर कोई भी reason से क्योंकि एक बार जो बच्चा ऐसा मतलब recommend हो जाता है या फिर interview में जाता है ना तो वो fresher नहीं रहता। तो there are like very least less chances कि वो select हो क्योंकि freshers को वो बहुत जल्दी like अगर 10 बच्चे fresher हैं तो उसमें से 8 select हो जाते हैं लेकिन 20 अगर repeaters हैं तो उसमें से 2 या 3 बच्चे लेते हैं वो तो उतना difficult हो जाता है तो I decided कि अगर इसके बाद नहीं हुआ तो तो फिर second year में initially जब मैं आई तो I decided कि मैं फिर से B.Tech करती हूं 2 साल पीछे जाके और मतलब वहां से मैं engineering कर लूंगी और बाकी मेरे पास NCC attempts थे तो सर जैसे एक</w:t>
      </w:r>
    </w:p>
    <w:p>
      <w:r>
        <w:rPr>
          <w:b/>
          <w:color w:val="2E74B5"/>
        </w:rPr>
        <w:t xml:space="preserve">Speaker 7  </w:t>
      </w:r>
      <w:r>
        <w:rPr>
          <w:color w:val="AAAAAA"/>
          <w:sz w:val="16"/>
        </w:rPr>
        <w:t>[35:18]</w:t>
      </w:r>
    </w:p>
    <w:p>
      <w:pPr>
        <w:spacing w:after="160"/>
        <w:ind w:left="360"/>
      </w:pPr>
      <w:r>
        <w:t>नहीं</w:t>
      </w:r>
    </w:p>
    <w:p>
      <w:r>
        <w:rPr>
          <w:b/>
          <w:color w:val="2E74B5"/>
        </w:rPr>
        <w:t xml:space="preserve">Speaker 3  </w:t>
      </w:r>
      <w:r>
        <w:rPr>
          <w:color w:val="AAAAAA"/>
          <w:sz w:val="16"/>
        </w:rPr>
        <w:t>[35:46]</w:t>
      </w:r>
    </w:p>
    <w:p>
      <w:pPr>
        <w:spacing w:after="160"/>
        <w:ind w:left="360"/>
      </w:pPr>
      <w:r>
        <w:t>UP बटालियन में like 100 1200 students थे NCC में तो उनमें से like 12-13 students का A grade आया था तो A grade जो students होते हैं उनको direct entry मिलती है like without written exam आप इन दो भी दे सकते हो तो I was one of them तो उसमें newspaper में photo वगैरह आया था तो मतलब उसमें होता है मेरे पास वो attempts हैं after graduation मैं वो दे सकती हूं तो फिर मैंने सोचा कि मैं फिर मैंने जब अपने भैया मेरे भैया ने CAT किया था Excel RI से मतलब Excel</w:t>
      </w:r>
    </w:p>
    <w:p>
      <w:r>
        <w:rPr>
          <w:b/>
          <w:color w:val="2E74B5"/>
        </w:rPr>
        <w:t xml:space="preserve">Speaker 5  </w:t>
      </w:r>
      <w:r>
        <w:rPr>
          <w:color w:val="AAAAAA"/>
          <w:sz w:val="16"/>
        </w:rPr>
        <w:t>[36:09]</w:t>
      </w:r>
    </w:p>
    <w:p>
      <w:pPr>
        <w:spacing w:after="160"/>
        <w:ind w:left="360"/>
      </w:pPr>
      <w:r>
        <w:t>जी</w:t>
      </w:r>
    </w:p>
    <w:p>
      <w:r>
        <w:rPr>
          <w:b/>
          <w:color w:val="2E74B5"/>
        </w:rPr>
        <w:t xml:space="preserve">Speaker 3  </w:t>
      </w:r>
      <w:r>
        <w:rPr>
          <w:color w:val="AAAAAA"/>
          <w:sz w:val="16"/>
        </w:rPr>
        <w:t>[36:16]</w:t>
      </w:r>
    </w:p>
    <w:p>
      <w:pPr>
        <w:spacing w:after="160"/>
        <w:ind w:left="360"/>
      </w:pPr>
      <w:r>
        <w:t>MBA नहीं। तो उन्होंने मेरे को बोला कि तू 2 साल पीछे जा रही है, मतलब graduation से start कर रही है और graduation सब same ही होगा। अच्छे से prepare कर और Masters अच्छे college से कर, वो matter करेगा क्योंकि B.Tech करने के बाद भी बहुत सारे students Masters से ही करते हैं, बहुत अच्छी job नहीं मिलती। तो फिर उन्होंने समझाया अब this is my job मतलब dream कि मैं CAT करूं अच्छे college से।</w:t>
      </w:r>
    </w:p>
    <w:p>
      <w:r>
        <w:rPr>
          <w:b/>
          <w:color w:val="2E74B5"/>
        </w:rPr>
        <w:t xml:space="preserve">Speaker 6  </w:t>
      </w:r>
      <w:r>
        <w:rPr>
          <w:color w:val="AAAAAA"/>
          <w:sz w:val="16"/>
        </w:rPr>
        <w:t>[36:20]</w:t>
      </w:r>
    </w:p>
    <w:p>
      <w:pPr>
        <w:spacing w:after="160"/>
        <w:ind w:left="360"/>
      </w:pPr>
      <w:r>
        <w:t>मुझे</w:t>
      </w:r>
    </w:p>
    <w:p>
      <w:r>
        <w:rPr>
          <w:b/>
          <w:color w:val="2E74B5"/>
        </w:rPr>
        <w:t xml:space="preserve">Speaker 9  </w:t>
      </w:r>
      <w:r>
        <w:rPr>
          <w:color w:val="AAAAAA"/>
          <w:sz w:val="16"/>
        </w:rPr>
        <w:t>[36:20]</w:t>
      </w:r>
    </w:p>
    <w:p>
      <w:pPr>
        <w:spacing w:after="160"/>
        <w:ind w:left="360"/>
      </w:pPr>
      <w:r>
        <w:t>ये Movement</w:t>
      </w:r>
    </w:p>
    <w:p>
      <w:r>
        <w:rPr>
          <w:b/>
          <w:color w:val="2E74B5"/>
        </w:rPr>
        <w:t xml:space="preserve">Speaker 1  </w:t>
      </w:r>
      <w:r>
        <w:rPr>
          <w:color w:val="AAAAAA"/>
          <w:sz w:val="16"/>
        </w:rPr>
        <w:t>[36:39]</w:t>
      </w:r>
    </w:p>
    <w:p>
      <w:pPr>
        <w:spacing w:after="160"/>
        <w:ind w:left="360"/>
      </w:pPr>
      <w:r>
        <w:t>तो आपने defense वाला जो है</w:t>
      </w:r>
    </w:p>
    <w:p>
      <w:r>
        <w:rPr>
          <w:b/>
          <w:color w:val="2E74B5"/>
        </w:rPr>
        <w:t xml:space="preserve">Speaker 3  </w:t>
      </w:r>
      <w:r>
        <w:rPr>
          <w:color w:val="AAAAAA"/>
          <w:sz w:val="16"/>
        </w:rPr>
        <w:t>[36:40]</w:t>
      </w:r>
    </w:p>
    <w:p>
      <w:pPr>
        <w:spacing w:after="160"/>
        <w:ind w:left="360"/>
      </w:pPr>
      <w:r>
        <w:t>सर अभी वो है sideways मतलब अभी मैं मेरे पास</w:t>
      </w:r>
    </w:p>
    <w:p>
      <w:r>
        <w:rPr>
          <w:b/>
          <w:color w:val="2E74B5"/>
        </w:rPr>
        <w:t xml:space="preserve">Speaker 1  </w:t>
      </w:r>
      <w:r>
        <w:rPr>
          <w:color w:val="AAAAAA"/>
          <w:sz w:val="16"/>
        </w:rPr>
        <w:t>[36:43]</w:t>
      </w:r>
    </w:p>
    <w:p>
      <w:pPr>
        <w:spacing w:after="160"/>
        <w:ind w:left="360"/>
      </w:pPr>
      <w:r>
        <w:t>Now that is plan B.</w:t>
      </w:r>
    </w:p>
    <w:p>
      <w:r>
        <w:rPr>
          <w:b/>
          <w:color w:val="2E74B5"/>
        </w:rPr>
        <w:t xml:space="preserve">Speaker 3  </w:t>
      </w:r>
      <w:r>
        <w:rPr>
          <w:color w:val="AAAAAA"/>
          <w:sz w:val="16"/>
        </w:rPr>
        <w:t>[36:45]</w:t>
      </w:r>
    </w:p>
    <w:p>
      <w:pPr>
        <w:spacing w:after="160"/>
        <w:ind w:left="360"/>
      </w:pPr>
      <w:r>
        <w:t>Yes Sir.</w:t>
      </w:r>
    </w:p>
    <w:p>
      <w:r>
        <w:rPr>
          <w:b/>
          <w:color w:val="2E74B5"/>
        </w:rPr>
        <w:t xml:space="preserve">Speaker 1  </w:t>
      </w:r>
      <w:r>
        <w:rPr>
          <w:color w:val="AAAAAA"/>
          <w:sz w:val="16"/>
        </w:rPr>
        <w:t>[36:45]</w:t>
      </w:r>
    </w:p>
    <w:p>
      <w:pPr>
        <w:spacing w:after="160"/>
        <w:ind w:left="360"/>
      </w:pPr>
      <w:r>
        <w:t>Plan A is now cut.</w:t>
      </w:r>
    </w:p>
    <w:p>
      <w:r>
        <w:rPr>
          <w:b/>
          <w:color w:val="2E74B5"/>
        </w:rPr>
        <w:t xml:space="preserve">Speaker 3  </w:t>
      </w:r>
      <w:r>
        <w:rPr>
          <w:color w:val="AAAAAA"/>
          <w:sz w:val="16"/>
        </w:rPr>
        <w:t>[36:46]</w:t>
      </w:r>
    </w:p>
    <w:p>
      <w:pPr>
        <w:spacing w:after="160"/>
        <w:ind w:left="360"/>
      </w:pPr>
      <w:r>
        <w:t>सर like parallel ही चल रहे हैं दोनों।</w:t>
      </w:r>
    </w:p>
    <w:p>
      <w:r>
        <w:rPr>
          <w:b/>
          <w:color w:val="2E74B5"/>
        </w:rPr>
        <w:t xml:space="preserve">Speaker 1  </w:t>
      </w:r>
      <w:r>
        <w:rPr>
          <w:color w:val="AAAAAA"/>
          <w:sz w:val="16"/>
        </w:rPr>
        <w:t>[36:49]</w:t>
      </w:r>
    </w:p>
    <w:p>
      <w:pPr>
        <w:spacing w:after="160"/>
        <w:ind w:left="360"/>
      </w:pPr>
      <w:r>
        <w:t>What do you want to do?</w:t>
      </w:r>
    </w:p>
    <w:p>
      <w:r>
        <w:rPr>
          <w:b/>
          <w:color w:val="2E74B5"/>
        </w:rPr>
        <w:t xml:space="preserve">Speaker 3  </w:t>
      </w:r>
      <w:r>
        <w:rPr>
          <w:color w:val="AAAAAA"/>
          <w:sz w:val="16"/>
        </w:rPr>
        <w:t>[36:50]</w:t>
      </w:r>
    </w:p>
    <w:p>
      <w:pPr>
        <w:spacing w:after="160"/>
        <w:ind w:left="360"/>
      </w:pPr>
      <w:r>
        <w:t>सर I literally like want to go into a different subject that is my childhood dream but the point is कि वो बहुत ज्यादा difficult है especially for gaming। तो अगर मतलब वो है first priority वही रहेगा अगर वो नहीं होता तो backup होना चाहिए। तो क्या है तो लेकिन अभी main main focus उसी पे है क्योंकि वो मैं दे रखा है मैंने और मेरे को सिर्फ interview में जाना है। तो वो sideways चलता है।</w:t>
      </w:r>
    </w:p>
    <w:p>
      <w:r>
        <w:rPr>
          <w:b/>
          <w:color w:val="2E74B5"/>
        </w:rPr>
        <w:t xml:space="preserve">Speaker 1  </w:t>
      </w:r>
      <w:r>
        <w:rPr>
          <w:color w:val="AAAAAA"/>
          <w:sz w:val="16"/>
        </w:rPr>
        <w:t>[36:52]</w:t>
      </w:r>
    </w:p>
    <w:p>
      <w:pPr>
        <w:spacing w:after="160"/>
        <w:ind w:left="360"/>
      </w:pPr>
      <w:r>
        <w:t>like कि OK हम्म हम्म तो बट लार्जली प्रिपरेशन अब CAT की चल रही है because</w:t>
      </w:r>
    </w:p>
    <w:p>
      <w:r>
        <w:rPr>
          <w:b/>
          <w:color w:val="2E74B5"/>
        </w:rPr>
        <w:t xml:space="preserve">Speaker 3  </w:t>
      </w:r>
      <w:r>
        <w:rPr>
          <w:color w:val="AAAAAA"/>
          <w:sz w:val="16"/>
        </w:rPr>
        <w:t>[37:14]</w:t>
      </w:r>
    </w:p>
    <w:p>
      <w:pPr>
        <w:spacing w:after="160"/>
        <w:ind w:left="360"/>
      </w:pPr>
      <w:r>
        <w:t>but क्या है teacher</w:t>
      </w:r>
    </w:p>
    <w:p>
      <w:r>
        <w:rPr>
          <w:b/>
          <w:color w:val="2E74B5"/>
        </w:rPr>
        <w:t xml:space="preserve">Speaker 1  </w:t>
      </w:r>
      <w:r>
        <w:rPr>
          <w:color w:val="AAAAAA"/>
          <w:sz w:val="16"/>
        </w:rPr>
        <w:t>[37:18]</w:t>
      </w:r>
    </w:p>
    <w:p>
      <w:pPr>
        <w:spacing w:after="160"/>
        <w:ind w:left="360"/>
      </w:pPr>
      <w:r>
        <w:t>समवन गाइडेड कि have a good plan.</w:t>
      </w:r>
    </w:p>
    <w:p>
      <w:r>
        <w:rPr>
          <w:b/>
          <w:color w:val="2E74B5"/>
        </w:rPr>
        <w:t xml:space="preserve">Speaker 3  </w:t>
      </w:r>
      <w:r>
        <w:rPr>
          <w:color w:val="AAAAAA"/>
          <w:sz w:val="16"/>
        </w:rPr>
        <w:t>[37:22]</w:t>
      </w:r>
    </w:p>
    <w:p>
      <w:pPr>
        <w:spacing w:after="160"/>
        <w:ind w:left="360"/>
      </w:pPr>
      <w:r>
        <w:t>Yes</w:t>
      </w:r>
    </w:p>
    <w:p>
      <w:r>
        <w:rPr>
          <w:b/>
          <w:color w:val="2E74B5"/>
        </w:rPr>
        <w:t xml:space="preserve">Speaker 1  </w:t>
      </w:r>
      <w:r>
        <w:rPr>
          <w:color w:val="AAAAAA"/>
          <w:sz w:val="16"/>
        </w:rPr>
        <w:t>[37:22]</w:t>
      </w:r>
    </w:p>
    <w:p>
      <w:pPr>
        <w:spacing w:after="160"/>
        <w:ind w:left="360"/>
      </w:pPr>
      <w:r>
        <w:t>है ना</w:t>
      </w:r>
    </w:p>
    <w:p>
      <w:r>
        <w:rPr>
          <w:b/>
          <w:color w:val="2E74B5"/>
        </w:rPr>
        <w:t xml:space="preserve">Speaker 3  </w:t>
      </w:r>
      <w:r>
        <w:rPr>
          <w:color w:val="AAAAAA"/>
          <w:sz w:val="16"/>
        </w:rPr>
        <w:t>[37:22]</w:t>
      </w:r>
    </w:p>
    <w:p>
      <w:pPr>
        <w:spacing w:after="160"/>
        <w:ind w:left="360"/>
      </w:pPr>
      <w:r>
        <w:t>ये समय में रहता है। बट अब अगर मैं मतलब अगर दोनों चीजें साथ में रखी जाए तो अगर मैं defense में जाती हूं तो मुझे</w:t>
      </w:r>
    </w:p>
    <w:p>
      <w:r>
        <w:rPr>
          <w:b/>
          <w:color w:val="2E74B5"/>
        </w:rPr>
        <w:t xml:space="preserve">Speaker 1  </w:t>
      </w:r>
      <w:r>
        <w:rPr>
          <w:color w:val="AAAAAA"/>
          <w:sz w:val="16"/>
        </w:rPr>
        <w:t>[37:30]</w:t>
      </w:r>
    </w:p>
    <w:p>
      <w:pPr>
        <w:spacing w:after="160"/>
        <w:ind w:left="360"/>
      </w:pPr>
      <w:r>
        <w:t>We will choose that.</w:t>
      </w:r>
    </w:p>
    <w:p>
      <w:r>
        <w:rPr>
          <w:b/>
          <w:color w:val="2E74B5"/>
        </w:rPr>
        <w:t xml:space="preserve">Speaker 3  </w:t>
      </w:r>
      <w:r>
        <w:rPr>
          <w:color w:val="AAAAAA"/>
          <w:sz w:val="16"/>
        </w:rPr>
        <w:t>[37:31]</w:t>
      </w:r>
    </w:p>
    <w:p>
      <w:pPr>
        <w:spacing w:after="160"/>
        <w:ind w:left="360"/>
      </w:pPr>
      <w:r>
        <w:t>ये से।</w:t>
      </w:r>
    </w:p>
    <w:p>
      <w:r>
        <w:rPr>
          <w:b/>
          <w:color w:val="2E74B5"/>
        </w:rPr>
        <w:t xml:space="preserve">Speaker 1  </w:t>
      </w:r>
      <w:r>
        <w:rPr>
          <w:color w:val="AAAAAA"/>
          <w:sz w:val="16"/>
        </w:rPr>
        <w:t>[37:31]</w:t>
      </w:r>
    </w:p>
    <w:p>
      <w:pPr>
        <w:spacing w:after="160"/>
        <w:ind w:left="360"/>
      </w:pPr>
      <w:r>
        <w:t>लेट्स से आपका टॉप TS कॉलेज में MBA भी हो जाता है और CDS भी हो जाता है।</w:t>
      </w:r>
    </w:p>
    <w:p>
      <w:r>
        <w:rPr>
          <w:b/>
          <w:color w:val="2E74B5"/>
        </w:rPr>
        <w:t xml:space="preserve">Speaker 3  </w:t>
      </w:r>
      <w:r>
        <w:rPr>
          <w:color w:val="AAAAAA"/>
          <w:sz w:val="16"/>
        </w:rPr>
        <w:t>[37:38]</w:t>
      </w:r>
    </w:p>
    <w:p>
      <w:pPr>
        <w:spacing w:after="160"/>
        <w:ind w:left="360"/>
      </w:pPr>
      <w:r>
        <w:t>हां तो yes I will definitely quit CAT और whatever like एम आई वी।</w:t>
      </w:r>
    </w:p>
    <w:p>
      <w:r>
        <w:rPr>
          <w:b/>
          <w:color w:val="2E74B5"/>
        </w:rPr>
        <w:t xml:space="preserve">Speaker 1  </w:t>
      </w:r>
      <w:r>
        <w:rPr>
          <w:color w:val="AAAAAA"/>
          <w:sz w:val="16"/>
        </w:rPr>
        <w:t>[37:38]</w:t>
      </w:r>
    </w:p>
    <w:p>
      <w:pPr>
        <w:spacing w:after="160"/>
        <w:ind w:left="360"/>
      </w:pPr>
      <w:r>
        <w:t>तो अच्छा Very good. But preparation आपकी क्या है teacher?</w:t>
      </w:r>
    </w:p>
    <w:p>
      <w:r>
        <w:rPr>
          <w:b/>
          <w:color w:val="2E74B5"/>
        </w:rPr>
        <w:t xml:space="preserve">Speaker 3  </w:t>
      </w:r>
      <w:r>
        <w:rPr>
          <w:color w:val="AAAAAA"/>
          <w:sz w:val="16"/>
        </w:rPr>
        <w:t>[37:47]</w:t>
      </w:r>
    </w:p>
    <w:p>
      <w:pPr>
        <w:spacing w:after="160"/>
        <w:ind w:left="360"/>
      </w:pPr>
      <w:r>
        <w:t>ये देखिए।</w:t>
      </w:r>
    </w:p>
    <w:p>
      <w:r>
        <w:rPr>
          <w:b/>
          <w:color w:val="2E74B5"/>
        </w:rPr>
        <w:t xml:space="preserve">Speaker 1  </w:t>
      </w:r>
      <w:r>
        <w:rPr>
          <w:color w:val="AAAAAA"/>
          <w:sz w:val="16"/>
        </w:rPr>
        <w:t>[37:48]</w:t>
      </w:r>
    </w:p>
    <w:p>
      <w:pPr>
        <w:spacing w:after="160"/>
        <w:ind w:left="360"/>
      </w:pPr>
      <w:r>
        <w:t>तो मुझे ये मतलब जैसे इन्होंने बताया कि standard of life एक अच्छा चाहिए तो ऐसे करके भी कुछ goals हैं जिससे ये driven हैं ये सारे choices जैसे आपका defense आपने बोला</w:t>
      </w:r>
    </w:p>
    <w:p>
      <w:r>
        <w:rPr>
          <w:b/>
          <w:color w:val="2E74B5"/>
        </w:rPr>
        <w:t xml:space="preserve">Speaker 3  </w:t>
      </w:r>
      <w:r>
        <w:rPr>
          <w:color w:val="AAAAAA"/>
          <w:sz w:val="16"/>
        </w:rPr>
        <w:t>[38:05]</w:t>
      </w:r>
    </w:p>
    <w:p>
      <w:pPr>
        <w:spacing w:after="160"/>
        <w:ind w:left="360"/>
      </w:pPr>
      <w:r>
        <w:t>सर उधर like high paying job जैसा कुछ नहीं होता like the standard</w:t>
      </w:r>
    </w:p>
    <w:p>
      <w:r>
        <w:rPr>
          <w:b/>
          <w:color w:val="2E74B5"/>
        </w:rPr>
        <w:t xml:space="preserve">Speaker 1  </w:t>
      </w:r>
      <w:r>
        <w:rPr>
          <w:color w:val="AAAAAA"/>
          <w:sz w:val="16"/>
        </w:rPr>
        <w:t>[38:08]</w:t>
      </w:r>
    </w:p>
    <w:p>
      <w:pPr>
        <w:spacing w:after="160"/>
        <w:ind w:left="360"/>
      </w:pPr>
      <w:r>
        <w:t>क्या attraction क्या है?</w:t>
      </w:r>
    </w:p>
    <w:p>
      <w:r>
        <w:rPr>
          <w:b/>
          <w:color w:val="2E74B5"/>
        </w:rPr>
        <w:t xml:space="preserve">Speaker 3  </w:t>
      </w:r>
      <w:r>
        <w:rPr>
          <w:color w:val="AAAAAA"/>
          <w:sz w:val="16"/>
        </w:rPr>
        <w:t>[38:10]</w:t>
      </w:r>
    </w:p>
    <w:p>
      <w:pPr>
        <w:spacing w:after="160"/>
        <w:ind w:left="360"/>
      </w:pPr>
      <w:r>
        <w:t>सर, of course the uniform and the like the risk like respect जो आपको मिलती है पूरे आप अगर dress में जा रहे हो या फिर अगर आप फौजी हो तो वो एक अलग ही respect मिलती है मतलब वो तो कोई भी job नहीं ले सकती। और salary भी वहां पर बहुत अच्छी होती है but वो कोई point ही नहीं है secondary चीज। मतलब आपकी इस initially salary ₹2.5 lakh per month से start होते हैं तो शायद कम corporate field में तो इतना होता होगा।</w:t>
      </w:r>
    </w:p>
    <w:p>
      <w:r>
        <w:rPr>
          <w:b/>
          <w:color w:val="2E74B5"/>
        </w:rPr>
        <w:t xml:space="preserve">Speaker 1  </w:t>
      </w:r>
      <w:r>
        <w:rPr>
          <w:color w:val="AAAAAA"/>
          <w:sz w:val="16"/>
        </w:rPr>
        <w:t>[38:36]</w:t>
      </w:r>
    </w:p>
    <w:p>
      <w:pPr>
        <w:spacing w:after="160"/>
        <w:ind w:left="360"/>
      </w:pPr>
      <w:r>
        <w:t>हम्म</w:t>
      </w:r>
    </w:p>
    <w:p>
      <w:r>
        <w:rPr>
          <w:b/>
          <w:color w:val="2E74B5"/>
        </w:rPr>
        <w:t xml:space="preserve">Speaker 3  </w:t>
      </w:r>
      <w:r>
        <w:rPr>
          <w:color w:val="AAAAAA"/>
          <w:sz w:val="16"/>
        </w:rPr>
        <w:t>[38:37]</w:t>
      </w:r>
    </w:p>
    <w:p>
      <w:pPr>
        <w:spacing w:after="160"/>
        <w:ind w:left="360"/>
      </w:pPr>
      <w:r>
        <w:t>नमस्ते।</w:t>
      </w:r>
    </w:p>
    <w:p>
      <w:r>
        <w:rPr>
          <w:b/>
          <w:color w:val="2E74B5"/>
        </w:rPr>
        <w:t xml:space="preserve">Speaker 1  </w:t>
      </w:r>
      <w:r>
        <w:rPr>
          <w:color w:val="AAAAAA"/>
          <w:sz w:val="16"/>
        </w:rPr>
        <w:t>[38:38]</w:t>
      </w:r>
    </w:p>
    <w:p>
      <w:pPr>
        <w:spacing w:after="160"/>
        <w:ind w:left="360"/>
      </w:pPr>
      <w:r>
        <w:t>भैया Public Prosecutor क्या हुआ है? Public Prosecutor नमस्ते</w:t>
      </w:r>
    </w:p>
    <w:p>
      <w:r>
        <w:rPr>
          <w:b/>
          <w:color w:val="2E74B5"/>
        </w:rPr>
        <w:t xml:space="preserve">Speaker 4  </w:t>
      </w:r>
      <w:r>
        <w:rPr>
          <w:color w:val="AAAAAA"/>
          <w:sz w:val="16"/>
        </w:rPr>
        <w:t>[38:44]</w:t>
      </w:r>
    </w:p>
    <w:p>
      <w:pPr>
        <w:spacing w:after="160"/>
        <w:ind w:left="360"/>
      </w:pPr>
      <w:r>
        <w:t>उस पे क्योंकि मैं कल थोड़ा अच्छा लगता था वैसे के लिए।</w:t>
      </w:r>
    </w:p>
    <w:p>
      <w:r>
        <w:rPr>
          <w:b/>
          <w:color w:val="2E74B5"/>
        </w:rPr>
        <w:t xml:space="preserve">Speaker 1  </w:t>
      </w:r>
      <w:r>
        <w:rPr>
          <w:color w:val="AAAAAA"/>
          <w:sz w:val="16"/>
        </w:rPr>
        <w:t>[38:49]</w:t>
      </w:r>
    </w:p>
    <w:p>
      <w:pPr>
        <w:spacing w:after="160"/>
        <w:ind w:left="360"/>
      </w:pPr>
      <w:r>
        <w:t>बहुत अलग अच्छा लगता है। But उसमें तो litigation तो आप</w:t>
      </w:r>
    </w:p>
    <w:p>
      <w:r>
        <w:rPr>
          <w:b/>
          <w:color w:val="2E74B5"/>
        </w:rPr>
        <w:t xml:space="preserve">Speaker 4  </w:t>
      </w:r>
      <w:r>
        <w:rPr>
          <w:color w:val="AAAAAA"/>
          <w:sz w:val="16"/>
        </w:rPr>
        <w:t>[38:51]</w:t>
      </w:r>
    </w:p>
    <w:p>
      <w:pPr>
        <w:spacing w:after="160"/>
        <w:ind w:left="360"/>
      </w:pPr>
      <w:r>
        <w:t>but उसमें litigation ही है।</w:t>
      </w:r>
    </w:p>
    <w:p>
      <w:r>
        <w:rPr>
          <w:b/>
          <w:color w:val="2E74B5"/>
        </w:rPr>
        <w:t xml:space="preserve">Speaker 1  </w:t>
      </w:r>
      <w:r>
        <w:rPr>
          <w:color w:val="AAAAAA"/>
          <w:sz w:val="16"/>
        </w:rPr>
        <w:t>[38:54]</w:t>
      </w:r>
    </w:p>
    <w:p>
      <w:pPr>
        <w:spacing w:after="160"/>
        <w:ind w:left="360"/>
      </w:pPr>
      <w:r>
        <w:t>प्राइवेटली भी कर सकते हैं। प्राइवेटली प्रोसीक्यूटर ही सरकारी वकील उसको दिया जाता है।</w:t>
      </w:r>
    </w:p>
    <w:p>
      <w:r>
        <w:rPr>
          <w:b/>
          <w:color w:val="2E74B5"/>
        </w:rPr>
        <w:t xml:space="preserve">Speaker 4  </w:t>
      </w:r>
      <w:r>
        <w:rPr>
          <w:color w:val="AAAAAA"/>
          <w:sz w:val="16"/>
        </w:rPr>
        <w:t>[38:55]</w:t>
      </w:r>
    </w:p>
    <w:p>
      <w:pPr>
        <w:spacing w:after="160"/>
        <w:ind w:left="360"/>
      </w:pPr>
      <w:r>
        <w:t>मैं try कर रही हूँ। कहते हैं जिसके पास वो समझ गए केस</w:t>
      </w:r>
    </w:p>
    <w:p>
      <w:r>
        <w:rPr>
          <w:b/>
          <w:color w:val="2E74B5"/>
        </w:rPr>
        <w:t xml:space="preserve">Speaker 1  </w:t>
      </w:r>
      <w:r>
        <w:rPr>
          <w:color w:val="AAAAAA"/>
          <w:sz w:val="16"/>
        </w:rPr>
        <w:t>[38:58]</w:t>
      </w:r>
    </w:p>
    <w:p>
      <w:pPr>
        <w:spacing w:after="160"/>
        <w:ind w:left="360"/>
      </w:pPr>
      <w:r>
        <w:t>हैं जिसके पास वो समझ गए। करने</w:t>
      </w:r>
    </w:p>
    <w:p>
      <w:r>
        <w:rPr>
          <w:b/>
          <w:color w:val="2E74B5"/>
        </w:rPr>
        <w:t xml:space="preserve">Speaker 4  </w:t>
      </w:r>
      <w:r>
        <w:rPr>
          <w:color w:val="AAAAAA"/>
          <w:sz w:val="16"/>
        </w:rPr>
        <w:t>[39:00]</w:t>
      </w:r>
    </w:p>
    <w:p>
      <w:pPr>
        <w:spacing w:after="160"/>
        <w:ind w:left="360"/>
      </w:pPr>
      <w:r>
        <w:t>का हमें बता रहा हूं किस काम से दे रहा हूं। असल बात अगर आप privately मतलब खुद से आप ऐसे court में जाते हो जैसे ये अभी जाएगा। खुद से अगर जाते हो खुद से आप जाते हो तो आपकी earning uncertain है। ठीक है वो भी बता चुकी है बात। तो एक certain कुछ ऐसा हो life में आपके है ना और जो आपका अंदर से choice driven भी चीजें हो।</w:t>
      </w:r>
    </w:p>
    <w:p>
      <w:r>
        <w:rPr>
          <w:b/>
          <w:color w:val="2E74B5"/>
        </w:rPr>
        <w:t xml:space="preserve">Speaker 1  </w:t>
      </w:r>
      <w:r>
        <w:rPr>
          <w:color w:val="AAAAAA"/>
          <w:sz w:val="16"/>
        </w:rPr>
        <w:t>[39:01]</w:t>
      </w:r>
    </w:p>
    <w:p>
      <w:pPr>
        <w:spacing w:after="160"/>
        <w:ind w:left="360"/>
      </w:pPr>
      <w:r>
        <w:t>पैसा नहीं है। हम्म</w:t>
      </w:r>
    </w:p>
    <w:p>
      <w:r>
        <w:rPr>
          <w:b/>
          <w:color w:val="2E74B5"/>
        </w:rPr>
        <w:t xml:space="preserve">Speaker 4  </w:t>
      </w:r>
      <w:r>
        <w:rPr>
          <w:color w:val="AAAAAA"/>
          <w:sz w:val="16"/>
        </w:rPr>
        <w:t>[39:24]</w:t>
      </w:r>
    </w:p>
    <w:p>
      <w:pPr>
        <w:spacing w:after="160"/>
        <w:ind w:left="360"/>
      </w:pPr>
      <w:r>
        <w:t>भाई litigation आपकी</w:t>
      </w:r>
    </w:p>
    <w:p>
      <w:r>
        <w:rPr>
          <w:b/>
          <w:color w:val="2E74B5"/>
        </w:rPr>
        <w:t xml:space="preserve">Speaker 1  </w:t>
      </w:r>
      <w:r>
        <w:rPr>
          <w:color w:val="AAAAAA"/>
          <w:sz w:val="16"/>
        </w:rPr>
        <w:t>[39:24]</w:t>
      </w:r>
    </w:p>
    <w:p>
      <w:pPr>
        <w:spacing w:after="160"/>
        <w:ind w:left="360"/>
      </w:pPr>
      <w:r>
        <w:t>लिटिगेशन आपकी choice है। Public Prosecution is for safety।</w:t>
      </w:r>
    </w:p>
    <w:p>
      <w:r>
        <w:rPr>
          <w:b/>
          <w:color w:val="2E74B5"/>
        </w:rPr>
        <w:t xml:space="preserve">Speaker 4  </w:t>
      </w:r>
      <w:r>
        <w:rPr>
          <w:color w:val="AAAAAA"/>
          <w:sz w:val="16"/>
        </w:rPr>
        <w:t>[39:25]</w:t>
      </w:r>
    </w:p>
    <w:p>
      <w:pPr>
        <w:spacing w:after="160"/>
        <w:ind w:left="360"/>
      </w:pPr>
      <w:r>
        <w:t>हां फॉर safety क्योंकि अगर वो कहे कि तो वहां भी ठीक ऐसा नहीं करना है पर एक आपके पास certain amount of हां वो income आते रहेंगे।</w:t>
      </w:r>
    </w:p>
    <w:p>
      <w:r>
        <w:rPr>
          <w:b/>
          <w:color w:val="2E74B5"/>
        </w:rPr>
        <w:t xml:space="preserve">Speaker 1  </w:t>
      </w:r>
      <w:r>
        <w:rPr>
          <w:color w:val="AAAAAA"/>
          <w:sz w:val="16"/>
        </w:rPr>
        <w:t>[39:32]</w:t>
      </w:r>
    </w:p>
    <w:p>
      <w:pPr>
        <w:spacing w:after="160"/>
        <w:ind w:left="360"/>
      </w:pPr>
      <w:r>
        <w:t>ये भी है ना</w:t>
      </w:r>
    </w:p>
    <w:p>
      <w:r>
        <w:rPr>
          <w:b/>
          <w:color w:val="2E74B5"/>
        </w:rPr>
        <w:t xml:space="preserve">Speaker 4  </w:t>
      </w:r>
      <w:r>
        <w:rPr>
          <w:color w:val="AAAAAA"/>
          <w:sz w:val="16"/>
        </w:rPr>
        <w:t>[39:35]</w:t>
      </w:r>
    </w:p>
    <w:p>
      <w:pPr>
        <w:spacing w:after="160"/>
        <w:ind w:left="360"/>
      </w:pPr>
      <w:r>
        <w:t>इसके लिए और क्योंकि हम लोग 1st generation lawyer हैं। तो इसीलिए वो</w:t>
      </w:r>
    </w:p>
    <w:p>
      <w:r>
        <w:rPr>
          <w:b/>
          <w:color w:val="2E74B5"/>
        </w:rPr>
        <w:t xml:space="preserve">Speaker 1  </w:t>
      </w:r>
      <w:r>
        <w:rPr>
          <w:color w:val="AAAAAA"/>
          <w:sz w:val="16"/>
        </w:rPr>
        <w:t>[39:39]</w:t>
      </w:r>
    </w:p>
    <w:p>
      <w:pPr>
        <w:spacing w:after="160"/>
        <w:ind w:left="360"/>
      </w:pPr>
      <w:r>
        <w:t>हाँ</w:t>
      </w:r>
    </w:p>
    <w:p>
      <w:r>
        <w:rPr>
          <w:b/>
          <w:color w:val="2E74B5"/>
        </w:rPr>
        <w:t xml:space="preserve">Speaker 4  </w:t>
      </w:r>
      <w:r>
        <w:rPr>
          <w:color w:val="AAAAAA"/>
          <w:sz w:val="16"/>
        </w:rPr>
        <w:t>[39:40]</w:t>
      </w:r>
    </w:p>
    <w:p>
      <w:pPr>
        <w:spacing w:after="160"/>
        <w:ind w:left="360"/>
      </w:pPr>
      <w:r>
        <w:t>Okay</w:t>
      </w:r>
    </w:p>
    <w:p>
      <w:r>
        <w:rPr>
          <w:b/>
          <w:color w:val="2E74B5"/>
        </w:rPr>
        <w:t xml:space="preserve">Speaker 1  </w:t>
      </w:r>
      <w:r>
        <w:rPr>
          <w:color w:val="AAAAAA"/>
          <w:sz w:val="16"/>
        </w:rPr>
        <w:t>[39:41]</w:t>
      </w:r>
    </w:p>
    <w:p>
      <w:pPr>
        <w:spacing w:after="160"/>
        <w:ind w:left="360"/>
      </w:pPr>
      <w:r>
        <w:t>और भैया आपका</w:t>
      </w:r>
    </w:p>
    <w:p>
      <w:r>
        <w:rPr>
          <w:b/>
          <w:color w:val="2E74B5"/>
        </w:rPr>
        <w:t xml:space="preserve">Speaker 5  </w:t>
      </w:r>
      <w:r>
        <w:rPr>
          <w:color w:val="AAAAAA"/>
          <w:sz w:val="16"/>
        </w:rPr>
        <w:t>[39:43]</w:t>
      </w:r>
    </w:p>
    <w:p>
      <w:pPr>
        <w:spacing w:after="160"/>
        <w:ind w:left="360"/>
      </w:pPr>
      <w:r>
        <w:t>सर मेरे को तो अपना करना है। मतलब मेरे को tag ही चाहिए था कि जैसे government job हो गई, सरकारी नौकरी करना है। मेरा interest है starting से business में।</w:t>
      </w:r>
    </w:p>
    <w:p>
      <w:r>
        <w:rPr>
          <w:b/>
          <w:color w:val="2E74B5"/>
        </w:rPr>
        <w:t xml:space="preserve">Speaker 1  </w:t>
      </w:r>
      <w:r>
        <w:rPr>
          <w:color w:val="AAAAAA"/>
          <w:sz w:val="16"/>
        </w:rPr>
        <w:t>[39:52]</w:t>
      </w:r>
    </w:p>
    <w:p>
      <w:pPr>
        <w:spacing w:after="160"/>
        <w:ind w:left="360"/>
      </w:pPr>
      <w:r>
        <w:t>हम्म</w:t>
      </w:r>
    </w:p>
    <w:p>
      <w:r>
        <w:rPr>
          <w:b/>
          <w:color w:val="2E74B5"/>
        </w:rPr>
        <w:t xml:space="preserve">Speaker 5  </w:t>
      </w:r>
      <w:r>
        <w:rPr>
          <w:color w:val="AAAAAA"/>
          <w:sz w:val="16"/>
        </w:rPr>
        <w:t>[39:53]</w:t>
      </w:r>
    </w:p>
    <w:p>
      <w:pPr>
        <w:spacing w:after="160"/>
        <w:ind w:left="360"/>
      </w:pPr>
      <w:r>
        <w:t>तो अपना कुछ ऐसा करो जो तुम्हारा हो। अपनी firm वगैरह खोलनी है। practice करनी है तो कुछ ऐसा हो जो तुम्हारे नाम से चले।</w:t>
      </w:r>
    </w:p>
    <w:p>
      <w:r>
        <w:rPr>
          <w:b/>
          <w:color w:val="2E74B5"/>
        </w:rPr>
        <w:t xml:space="preserve">Speaker 1  </w:t>
      </w:r>
      <w:r>
        <w:rPr>
          <w:color w:val="AAAAAA"/>
          <w:sz w:val="16"/>
        </w:rPr>
        <w:t>[39:55]</w:t>
      </w:r>
    </w:p>
    <w:p>
      <w:pPr>
        <w:spacing w:after="160"/>
        <w:ind w:left="360"/>
      </w:pPr>
      <w:r>
        <w:t>हम्म। हम्म हम्म</w:t>
      </w:r>
    </w:p>
    <w:p>
      <w:r>
        <w:rPr>
          <w:b/>
          <w:color w:val="2E74B5"/>
        </w:rPr>
        <w:t xml:space="preserve">Speaker 5  </w:t>
      </w:r>
      <w:r>
        <w:rPr>
          <w:color w:val="AAAAAA"/>
          <w:sz w:val="16"/>
        </w:rPr>
        <w:t>[40:01]</w:t>
      </w:r>
    </w:p>
    <w:p>
      <w:pPr>
        <w:spacing w:after="160"/>
        <w:ind w:left="360"/>
      </w:pPr>
      <w:r>
        <w:t>तो बस ये था starting से।</w:t>
      </w:r>
    </w:p>
    <w:p>
      <w:r>
        <w:rPr>
          <w:b/>
          <w:color w:val="2E74B5"/>
        </w:rPr>
        <w:t xml:space="preserve">Speaker 1  </w:t>
      </w:r>
      <w:r>
        <w:rPr>
          <w:color w:val="AAAAAA"/>
          <w:sz w:val="16"/>
        </w:rPr>
        <w:t>[40:04]</w:t>
      </w:r>
    </w:p>
    <w:p>
      <w:pPr>
        <w:spacing w:after="160"/>
        <w:ind w:left="360"/>
      </w:pPr>
      <w:r>
        <w:t>और</w:t>
      </w:r>
    </w:p>
    <w:p>
      <w:r>
        <w:rPr>
          <w:b/>
          <w:color w:val="2E74B5"/>
        </w:rPr>
        <w:t xml:space="preserve">Speaker 5  </w:t>
      </w:r>
      <w:r>
        <w:rPr>
          <w:color w:val="AAAAAA"/>
          <w:sz w:val="16"/>
        </w:rPr>
        <w:t>[40:04]</w:t>
      </w:r>
    </w:p>
    <w:p>
      <w:pPr>
        <w:spacing w:after="160"/>
        <w:ind w:left="360"/>
      </w:pPr>
      <w:r>
        <w:t>बस ये tag ही चाहता मैं कि ये सरकारी नौकरी है।</w:t>
      </w:r>
    </w:p>
    <w:p>
      <w:r>
        <w:rPr>
          <w:b/>
          <w:color w:val="2E74B5"/>
        </w:rPr>
        <w:t xml:space="preserve">Speaker 1  </w:t>
      </w:r>
      <w:r>
        <w:rPr>
          <w:color w:val="AAAAAA"/>
          <w:sz w:val="16"/>
        </w:rPr>
        <w:t>[40:07]</w:t>
      </w:r>
    </w:p>
    <w:p>
      <w:pPr>
        <w:spacing w:after="160"/>
        <w:ind w:left="360"/>
      </w:pPr>
      <w:r>
        <w:t>हम्म</w:t>
      </w:r>
    </w:p>
    <w:p>
      <w:r>
        <w:rPr>
          <w:b/>
          <w:color w:val="2E74B5"/>
        </w:rPr>
        <w:t xml:space="preserve">Speaker 5  </w:t>
      </w:r>
      <w:r>
        <w:rPr>
          <w:color w:val="AAAAAA"/>
          <w:sz w:val="16"/>
        </w:rPr>
        <w:t>[40:08]</w:t>
      </w:r>
    </w:p>
    <w:p>
      <w:pPr>
        <w:spacing w:after="160"/>
        <w:ind w:left="360"/>
      </w:pPr>
      <w:r>
        <w:t>ये है अपना खुद का है जो भी है अपने दम पे करा है। अपना पढ़ रहे हो अच्छा है इसका पढ़ते हैं किसी के लिए लाइफ में ज्यादा स्ट्रगल होती है किसी में कम होती है वो अपने ऊपर होती है जैसे पढ़ते हैं। तो मेरे साथ</w:t>
      </w:r>
    </w:p>
    <w:p>
      <w:r>
        <w:rPr>
          <w:b/>
          <w:color w:val="2E74B5"/>
        </w:rPr>
        <w:t xml:space="preserve">Speaker 1  </w:t>
      </w:r>
      <w:r>
        <w:rPr>
          <w:color w:val="AAAAAA"/>
          <w:sz w:val="16"/>
        </w:rPr>
        <w:t>[40:12]</w:t>
      </w:r>
    </w:p>
    <w:p>
      <w:pPr>
        <w:spacing w:after="160"/>
        <w:ind w:left="360"/>
      </w:pPr>
      <w:r>
        <w:t>हम्म सही है क्योंकि आप अपना नाम बनाना चाहते हैं, अपना काम establish करना चाह रहे हैं तो आपको लग रहा है कि यह एक अच्छा तरीका है।</w:t>
      </w:r>
    </w:p>
    <w:p>
      <w:r>
        <w:rPr>
          <w:b/>
          <w:color w:val="2E74B5"/>
        </w:rPr>
        <w:t xml:space="preserve">Speaker 5  </w:t>
      </w:r>
      <w:r>
        <w:rPr>
          <w:color w:val="AAAAAA"/>
          <w:sz w:val="16"/>
        </w:rPr>
        <w:t>[40:22]</w:t>
      </w:r>
    </w:p>
    <w:p>
      <w:pPr>
        <w:spacing w:after="160"/>
        <w:ind w:left="360"/>
      </w:pPr>
      <w:r>
        <w:t>police तो आप हां जी। फिर इससे मैं ना business में start कर सकता हूं side by side। जैसे practicing form में लग गया। अभी मैंने अपनी मम्मी का startup करवाया है।</w:t>
      </w:r>
    </w:p>
    <w:p>
      <w:r>
        <w:rPr>
          <w:b/>
          <w:color w:val="2E74B5"/>
        </w:rPr>
        <w:t xml:space="preserve">Speaker 1  </w:t>
      </w:r>
      <w:r>
        <w:rPr>
          <w:color w:val="AAAAAA"/>
          <w:sz w:val="16"/>
        </w:rPr>
        <w:t>[40:32]</w:t>
      </w:r>
    </w:p>
    <w:p>
      <w:pPr>
        <w:spacing w:after="160"/>
        <w:ind w:left="360"/>
      </w:pPr>
      <w:r>
        <w:t>अच्छा।</w:t>
      </w:r>
    </w:p>
    <w:p>
      <w:r>
        <w:rPr>
          <w:b/>
          <w:color w:val="2E74B5"/>
        </w:rPr>
        <w:t xml:space="preserve">Speaker 5  </w:t>
      </w:r>
      <w:r>
        <w:rPr>
          <w:color w:val="AAAAAA"/>
          <w:sz w:val="16"/>
        </w:rPr>
        <w:t>[40:33]</w:t>
      </w:r>
    </w:p>
    <w:p>
      <w:pPr>
        <w:spacing w:after="160"/>
        <w:ind w:left="360"/>
      </w:pPr>
      <w:r>
        <w:t>हम्म</w:t>
      </w:r>
    </w:p>
    <w:p>
      <w:r>
        <w:rPr>
          <w:b/>
          <w:color w:val="2E74B5"/>
        </w:rPr>
        <w:t xml:space="preserve">Speaker 1  </w:t>
      </w:r>
      <w:r>
        <w:rPr>
          <w:color w:val="AAAAAA"/>
          <w:sz w:val="16"/>
        </w:rPr>
        <w:t>[40:34]</w:t>
      </w:r>
    </w:p>
    <w:p>
      <w:pPr>
        <w:spacing w:after="160"/>
        <w:ind w:left="360"/>
      </w:pPr>
      <w:r>
        <w:t>जैसे</w:t>
      </w:r>
    </w:p>
    <w:p>
      <w:r>
        <w:rPr>
          <w:b/>
          <w:color w:val="2E74B5"/>
        </w:rPr>
        <w:t xml:space="preserve">Speaker 5  </w:t>
      </w:r>
      <w:r>
        <w:rPr>
          <w:color w:val="AAAAAA"/>
          <w:sz w:val="16"/>
        </w:rPr>
        <w:t>[40:34]</w:t>
      </w:r>
    </w:p>
    <w:p>
      <w:pPr>
        <w:spacing w:after="160"/>
        <w:ind w:left="360"/>
      </w:pPr>
      <w:r>
        <w:t>जैसे Flipkart में हमारी खुद की brand है।</w:t>
      </w:r>
    </w:p>
    <w:p>
      <w:r>
        <w:rPr>
          <w:b/>
          <w:color w:val="2E74B5"/>
        </w:rPr>
        <w:t xml:space="preserve">Speaker 1  </w:t>
      </w:r>
      <w:r>
        <w:rPr>
          <w:color w:val="AAAAAA"/>
          <w:sz w:val="16"/>
        </w:rPr>
        <w:t>[40:37]</w:t>
      </w:r>
    </w:p>
    <w:p>
      <w:pPr>
        <w:spacing w:after="160"/>
        <w:ind w:left="360"/>
      </w:pPr>
      <w:r>
        <w:t>क्या क्या</w:t>
      </w:r>
    </w:p>
    <w:p>
      <w:r>
        <w:rPr>
          <w:b/>
          <w:color w:val="2E74B5"/>
        </w:rPr>
        <w:t xml:space="preserve">Speaker 5  </w:t>
      </w:r>
      <w:r>
        <w:rPr>
          <w:color w:val="AAAAAA"/>
          <w:sz w:val="16"/>
        </w:rPr>
        <w:t>[40:37]</w:t>
      </w:r>
    </w:p>
    <w:p>
      <w:pPr>
        <w:spacing w:after="160"/>
        <w:ind w:left="360"/>
      </w:pPr>
      <w:r>
        <w:t>7 buttons।</w:t>
      </w:r>
    </w:p>
    <w:p>
      <w:r>
        <w:rPr>
          <w:b/>
          <w:color w:val="2E74B5"/>
        </w:rPr>
        <w:t xml:space="preserve">Speaker 1  </w:t>
      </w:r>
      <w:r>
        <w:rPr>
          <w:color w:val="AAAAAA"/>
          <w:sz w:val="16"/>
        </w:rPr>
        <w:t>[40:38]</w:t>
      </w:r>
    </w:p>
    <w:p>
      <w:pPr>
        <w:spacing w:after="160"/>
        <w:ind w:left="360"/>
      </w:pPr>
      <w:r>
        <w:t>7 buttons. क्या sell कर रहे हैं?</w:t>
      </w:r>
    </w:p>
    <w:p>
      <w:r>
        <w:rPr>
          <w:b/>
          <w:color w:val="2E74B5"/>
        </w:rPr>
        <w:t xml:space="preserve">Speaker 5  </w:t>
      </w:r>
      <w:r>
        <w:rPr>
          <w:color w:val="AAAAAA"/>
          <w:sz w:val="16"/>
        </w:rPr>
        <w:t>[40:39]</w:t>
      </w:r>
    </w:p>
    <w:p>
      <w:pPr>
        <w:spacing w:after="160"/>
        <w:ind w:left="360"/>
      </w:pPr>
      <w:r>
        <w:t>क्या sell करते हैं? इसमें मतलब women dresses होती होती है कुर्ती वगैरह।</w:t>
      </w:r>
    </w:p>
    <w:p>
      <w:r>
        <w:rPr>
          <w:b/>
          <w:color w:val="2E74B5"/>
        </w:rPr>
        <w:t xml:space="preserve">Speaker 1  </w:t>
      </w:r>
      <w:r>
        <w:rPr>
          <w:color w:val="AAAAAA"/>
          <w:sz w:val="16"/>
        </w:rPr>
        <w:t>[40:42]</w:t>
      </w:r>
    </w:p>
    <w:p>
      <w:pPr>
        <w:spacing w:after="160"/>
        <w:ind w:left="360"/>
      </w:pPr>
      <w:r>
        <w:t>अच्छा कुर्तीस।</w:t>
      </w:r>
    </w:p>
    <w:p>
      <w:r>
        <w:rPr>
          <w:b/>
          <w:color w:val="2E74B5"/>
        </w:rPr>
        <w:t xml:space="preserve">Speaker 5  </w:t>
      </w:r>
      <w:r>
        <w:rPr>
          <w:color w:val="AAAAAA"/>
          <w:sz w:val="16"/>
        </w:rPr>
        <w:t>[40:44]</w:t>
      </w:r>
    </w:p>
    <w:p>
      <w:pPr>
        <w:spacing w:after="160"/>
        <w:ind w:left="360"/>
      </w:pPr>
      <w:r>
        <w:t>हाँ जी</w:t>
      </w:r>
    </w:p>
    <w:p>
      <w:r>
        <w:rPr>
          <w:b/>
          <w:color w:val="2E74B5"/>
        </w:rPr>
        <w:t xml:space="preserve">Speaker 1  </w:t>
      </w:r>
      <w:r>
        <w:rPr>
          <w:color w:val="AAAAAA"/>
          <w:sz w:val="16"/>
        </w:rPr>
        <w:t>[40:45]</w:t>
      </w:r>
    </w:p>
    <w:p>
      <w:pPr>
        <w:spacing w:after="160"/>
        <w:ind w:left="360"/>
      </w:pPr>
      <w:r>
        <w:t>अरे Okay.</w:t>
      </w:r>
    </w:p>
    <w:p>
      <w:r>
        <w:rPr>
          <w:b/>
          <w:color w:val="2E74B5"/>
        </w:rPr>
        <w:t xml:space="preserve">Speaker 5  </w:t>
      </w:r>
      <w:r>
        <w:rPr>
          <w:color w:val="AAAAAA"/>
          <w:sz w:val="16"/>
        </w:rPr>
        <w:t>[40:48]</w:t>
      </w:r>
    </w:p>
    <w:p>
      <w:pPr>
        <w:spacing w:after="160"/>
        <w:ind w:left="360"/>
      </w:pPr>
      <w:r>
        <w:t>तो starting से मतलब ये था कि अपना करना है। मतलब यूं ना हो कि मम्मी जैसे</w:t>
      </w:r>
    </w:p>
    <w:p>
      <w:r>
        <w:rPr>
          <w:b/>
          <w:color w:val="2E74B5"/>
        </w:rPr>
        <w:t xml:space="preserve">Speaker 1  </w:t>
      </w:r>
      <w:r>
        <w:rPr>
          <w:color w:val="AAAAAA"/>
          <w:sz w:val="16"/>
        </w:rPr>
        <w:t>[40:52]</w:t>
      </w:r>
    </w:p>
    <w:p>
      <w:pPr>
        <w:spacing w:after="160"/>
        <w:ind w:left="360"/>
      </w:pPr>
      <w:r>
        <w:t>हम्म</w:t>
      </w:r>
    </w:p>
    <w:p>
      <w:r>
        <w:rPr>
          <w:b/>
          <w:color w:val="2E74B5"/>
        </w:rPr>
        <w:t xml:space="preserve">Speaker 5  </w:t>
      </w:r>
      <w:r>
        <w:rPr>
          <w:color w:val="AAAAAA"/>
          <w:sz w:val="16"/>
        </w:rPr>
        <w:t>[40:53]</w:t>
      </w:r>
    </w:p>
    <w:p>
      <w:pPr>
        <w:spacing w:after="160"/>
        <w:ind w:left="360"/>
      </w:pPr>
      <w:r>
        <w:t>कि घर पे तो housewife को मुश्किल नहीं रहना। कुछ करो, shall loan लेके start करो, कैसे करो? तो start करो। तो एक बार start करने में time लगेगा। फिर आगे आगे जैसे होता रहेगा।</w:t>
      </w:r>
    </w:p>
    <w:p>
      <w:r>
        <w:rPr>
          <w:b/>
          <w:color w:val="2E74B5"/>
        </w:rPr>
        <w:t xml:space="preserve">Speaker 1  </w:t>
      </w:r>
      <w:r>
        <w:rPr>
          <w:color w:val="AAAAAA"/>
          <w:sz w:val="16"/>
        </w:rPr>
        <w:t>[41:03]</w:t>
      </w:r>
    </w:p>
    <w:p>
      <w:pPr>
        <w:spacing w:after="160"/>
        <w:ind w:left="360"/>
      </w:pPr>
      <w:r>
        <w:t>आपने अपना तो बनाया ही मम्मी का भी बना दिया। Very good।</w:t>
      </w:r>
    </w:p>
    <w:p>
      <w:r>
        <w:rPr>
          <w:b/>
          <w:color w:val="2E74B5"/>
        </w:rPr>
        <w:t xml:space="preserve">Speaker 5  </w:t>
      </w:r>
      <w:r>
        <w:rPr>
          <w:color w:val="AAAAAA"/>
          <w:sz w:val="16"/>
        </w:rPr>
        <w:t>[41:05]</w:t>
      </w:r>
    </w:p>
    <w:p>
      <w:pPr>
        <w:spacing w:after="160"/>
        <w:ind w:left="360"/>
      </w:pPr>
      <w:r>
        <w:t>हाँ जी।</w:t>
      </w:r>
    </w:p>
    <w:p>
      <w:r>
        <w:rPr>
          <w:b/>
          <w:color w:val="2E74B5"/>
        </w:rPr>
        <w:t xml:space="preserve">Speaker 1  </w:t>
      </w:r>
      <w:r>
        <w:rPr>
          <w:color w:val="AAAAAA"/>
          <w:sz w:val="16"/>
        </w:rPr>
        <w:t>[41:07]</w:t>
      </w:r>
    </w:p>
    <w:p>
      <w:pPr>
        <w:spacing w:after="160"/>
        <w:ind w:left="360"/>
      </w:pPr>
      <w:r>
        <w:t>Motivation is spilling over to other things.</w:t>
      </w:r>
    </w:p>
    <w:p>
      <w:r>
        <w:rPr>
          <w:b/>
          <w:color w:val="2E74B5"/>
        </w:rPr>
        <w:t xml:space="preserve">Speaker 6  </w:t>
      </w:r>
      <w:r>
        <w:rPr>
          <w:color w:val="AAAAAA"/>
          <w:sz w:val="16"/>
        </w:rPr>
        <w:t>[41:10]</w:t>
      </w:r>
    </w:p>
    <w:p>
      <w:pPr>
        <w:spacing w:after="160"/>
        <w:ind w:left="360"/>
      </w:pPr>
      <w:r>
        <w:t>Very</w:t>
      </w:r>
    </w:p>
    <w:p>
      <w:r>
        <w:rPr>
          <w:b/>
          <w:color w:val="2E74B5"/>
        </w:rPr>
        <w:t xml:space="preserve">Speaker 1  </w:t>
      </w:r>
      <w:r>
        <w:rPr>
          <w:color w:val="AAAAAA"/>
          <w:sz w:val="16"/>
        </w:rPr>
        <w:t>[41:12]</w:t>
      </w:r>
    </w:p>
    <w:p>
      <w:pPr>
        <w:spacing w:after="160"/>
        <w:ind w:left="360"/>
      </w:pPr>
      <w:r>
        <w:t>Thank you। सुरेश भाई।</w:t>
      </w:r>
    </w:p>
    <w:p>
      <w:r>
        <w:rPr>
          <w:b/>
          <w:color w:val="2E74B5"/>
        </w:rPr>
        <w:t xml:space="preserve">Speaker 6  </w:t>
      </w:r>
      <w:r>
        <w:rPr>
          <w:color w:val="AAAAAA"/>
          <w:sz w:val="16"/>
        </w:rPr>
        <w:t>[41:15]</w:t>
      </w:r>
    </w:p>
    <w:p>
      <w:pPr>
        <w:spacing w:after="160"/>
        <w:ind w:left="360"/>
      </w:pPr>
      <w:r>
        <w:t>BPSC मतलब कि safety</w:t>
      </w:r>
    </w:p>
    <w:p>
      <w:r>
        <w:rPr>
          <w:b/>
          <w:color w:val="2E74B5"/>
        </w:rPr>
        <w:t xml:space="preserve">Speaker 1  </w:t>
      </w:r>
      <w:r>
        <w:rPr>
          <w:color w:val="AAAAAA"/>
          <w:sz w:val="16"/>
        </w:rPr>
        <w:t>[41:15]</w:t>
      </w:r>
    </w:p>
    <w:p>
      <w:pPr>
        <w:spacing w:after="160"/>
        <w:ind w:left="360"/>
      </w:pPr>
      <w:r>
        <w:t>BPSC मतलब कि safety के लिए या घर वालों के लिए।</w:t>
      </w:r>
    </w:p>
    <w:p>
      <w:r>
        <w:rPr>
          <w:b/>
          <w:color w:val="2E74B5"/>
        </w:rPr>
        <w:t xml:space="preserve">Speaker 6  </w:t>
      </w:r>
      <w:r>
        <w:rPr>
          <w:color w:val="AAAAAA"/>
          <w:sz w:val="16"/>
        </w:rPr>
        <w:t>[41:18]</w:t>
      </w:r>
    </w:p>
    <w:p>
      <w:pPr>
        <w:spacing w:after="160"/>
        <w:ind w:left="360"/>
      </w:pPr>
      <w:r>
        <w:t>या घर वालों के भी description करेंगे।</w:t>
      </w:r>
    </w:p>
    <w:p>
      <w:r>
        <w:rPr>
          <w:b/>
          <w:color w:val="2E74B5"/>
        </w:rPr>
        <w:t xml:space="preserve">Speaker 1  </w:t>
      </w:r>
      <w:r>
        <w:rPr>
          <w:color w:val="AAAAAA"/>
          <w:sz w:val="16"/>
        </w:rPr>
        <w:t>[41:22]</w:t>
      </w:r>
    </w:p>
    <w:p>
      <w:pPr>
        <w:spacing w:after="160"/>
        <w:ind w:left="360"/>
      </w:pPr>
      <w:r>
        <w:t>घर आपने बोला घर वालों की वजह से आपका नहीं होगा। आप तो litigation करना चाह रहे हैं।</w:t>
      </w:r>
    </w:p>
    <w:p>
      <w:r>
        <w:rPr>
          <w:b/>
          <w:color w:val="2E74B5"/>
        </w:rPr>
        <w:t xml:space="preserve">Speaker 6  </w:t>
      </w:r>
      <w:r>
        <w:rPr>
          <w:color w:val="AAAAAA"/>
          <w:sz w:val="16"/>
        </w:rPr>
        <w:t>[41:22]</w:t>
      </w:r>
    </w:p>
    <w:p>
      <w:pPr>
        <w:spacing w:after="160"/>
        <w:ind w:left="360"/>
      </w:pPr>
      <w:r>
        <w:t>घर डालते हुए मैं नहीं हूं। आप तो litigation करने में। हां। घर वालों को अब उनका भी कहना सही है क्योंकि हम भी वो चीज नोटिस करते हैं सोसाइटी जिस हिसाब से हमारा बना हुआ है।</w:t>
      </w:r>
    </w:p>
    <w:p>
      <w:r>
        <w:rPr>
          <w:b/>
          <w:color w:val="2E74B5"/>
        </w:rPr>
        <w:t xml:space="preserve">Speaker 1  </w:t>
      </w:r>
      <w:r>
        <w:rPr>
          <w:color w:val="AAAAAA"/>
          <w:sz w:val="16"/>
        </w:rPr>
        <w:t>[41:32]</w:t>
      </w:r>
    </w:p>
    <w:p>
      <w:pPr>
        <w:spacing w:after="160"/>
        <w:ind w:left="360"/>
      </w:pPr>
      <w:r>
        <w:t>हाँ</w:t>
      </w:r>
    </w:p>
    <w:p>
      <w:r>
        <w:rPr>
          <w:b/>
          <w:color w:val="2E74B5"/>
        </w:rPr>
        <w:t xml:space="preserve">Speaker 6  </w:t>
      </w:r>
      <w:r>
        <w:rPr>
          <w:color w:val="AAAAAA"/>
          <w:sz w:val="16"/>
        </w:rPr>
        <w:t>[41:33]</w:t>
      </w:r>
    </w:p>
    <w:p>
      <w:pPr>
        <w:spacing w:after="160"/>
        <w:ind w:left="360"/>
      </w:pPr>
      <w:r>
        <w:t>अगर आप Government job में हो same salary आप private job से ले रहे हैं but no respect.</w:t>
      </w:r>
    </w:p>
    <w:p>
      <w:r>
        <w:rPr>
          <w:b/>
          <w:color w:val="2E74B5"/>
        </w:rPr>
        <w:t xml:space="preserve">Speaker 1  </w:t>
      </w:r>
      <w:r>
        <w:rPr>
          <w:color w:val="AAAAAA"/>
          <w:sz w:val="16"/>
        </w:rPr>
        <w:t>[41:36]</w:t>
      </w:r>
    </w:p>
    <w:p>
      <w:pPr>
        <w:spacing w:after="160"/>
        <w:ind w:left="360"/>
      </w:pPr>
      <w:r>
        <w:t>हाँ हम्म</w:t>
      </w:r>
    </w:p>
    <w:p>
      <w:r>
        <w:rPr>
          <w:b/>
          <w:color w:val="2E74B5"/>
        </w:rPr>
        <w:t xml:space="preserve">Speaker 6  </w:t>
      </w:r>
      <w:r>
        <w:rPr>
          <w:color w:val="AAAAAA"/>
          <w:sz w:val="16"/>
        </w:rPr>
        <w:t>[41:38]</w:t>
      </w:r>
    </w:p>
    <w:p>
      <w:pPr>
        <w:spacing w:after="160"/>
        <w:ind w:left="360"/>
      </w:pPr>
      <w:r>
        <w:t>If you are a tune in a government maybe company bank or whatever. And if you are at the same salary</w:t>
      </w:r>
    </w:p>
    <w:p>
      <w:r>
        <w:rPr>
          <w:b/>
          <w:color w:val="2E74B5"/>
        </w:rPr>
        <w:t xml:space="preserve">Speaker 1  </w:t>
      </w:r>
      <w:r>
        <w:rPr>
          <w:color w:val="AAAAAA"/>
          <w:sz w:val="16"/>
        </w:rPr>
        <w:t>[41:46]</w:t>
      </w:r>
    </w:p>
    <w:p>
      <w:pPr>
        <w:spacing w:after="160"/>
        <w:ind w:left="360"/>
      </w:pPr>
      <w:r>
        <w:t>क्या हुआ आपके बस में? ये बता मतलब अच्छा लग रहा है सुन के। अच्छा लग रहा है।</w:t>
      </w:r>
    </w:p>
    <w:p>
      <w:r>
        <w:rPr>
          <w:b/>
          <w:color w:val="2E74B5"/>
        </w:rPr>
        <w:t xml:space="preserve">Speaker 6  </w:t>
      </w:r>
      <w:r>
        <w:rPr>
          <w:color w:val="AAAAAA"/>
          <w:sz w:val="16"/>
        </w:rPr>
        <w:t>[41:53]</w:t>
      </w:r>
    </w:p>
    <w:p>
      <w:pPr>
        <w:spacing w:after="160"/>
        <w:ind w:left="360"/>
      </w:pPr>
      <w:r>
        <w:t>हाँ क्योंकि मेरे पापा 2 भाई हैं।</w:t>
      </w:r>
    </w:p>
    <w:p>
      <w:r>
        <w:rPr>
          <w:b/>
          <w:color w:val="2E74B5"/>
        </w:rPr>
        <w:t xml:space="preserve">Speaker 1  </w:t>
      </w:r>
      <w:r>
        <w:rPr>
          <w:color w:val="AAAAAA"/>
          <w:sz w:val="16"/>
        </w:rPr>
        <w:t>[41:56]</w:t>
      </w:r>
    </w:p>
    <w:p>
      <w:pPr>
        <w:spacing w:after="160"/>
        <w:ind w:left="360"/>
      </w:pPr>
      <w:r>
        <w:t>हम्म</w:t>
      </w:r>
    </w:p>
    <w:p>
      <w:r>
        <w:rPr>
          <w:b/>
          <w:color w:val="2E74B5"/>
        </w:rPr>
        <w:t xml:space="preserve">Speaker 6  </w:t>
      </w:r>
      <w:r>
        <w:rPr>
          <w:color w:val="AAAAAA"/>
          <w:sz w:val="16"/>
        </w:rPr>
        <w:t>[41:56]</w:t>
      </w:r>
    </w:p>
    <w:p>
      <w:pPr>
        <w:spacing w:after="160"/>
        <w:ind w:left="360"/>
      </w:pPr>
      <w:r>
        <w:t>मेरे अंदर CRPF में है।</w:t>
      </w:r>
    </w:p>
    <w:p>
      <w:r>
        <w:rPr>
          <w:b/>
          <w:color w:val="2E74B5"/>
        </w:rPr>
        <w:t xml:space="preserve">Speaker 1  </w:t>
      </w:r>
      <w:r>
        <w:rPr>
          <w:color w:val="AAAAAA"/>
          <w:sz w:val="16"/>
        </w:rPr>
        <w:t>[41:58]</w:t>
      </w:r>
    </w:p>
    <w:p>
      <w:pPr>
        <w:spacing w:after="160"/>
        <w:ind w:left="360"/>
      </w:pPr>
      <w:r>
        <w:t>हम्म</w:t>
      </w:r>
    </w:p>
    <w:p>
      <w:r>
        <w:rPr>
          <w:b/>
          <w:color w:val="2E74B5"/>
        </w:rPr>
        <w:t xml:space="preserve">Speaker 6  </w:t>
      </w:r>
      <w:r>
        <w:rPr>
          <w:color w:val="AAAAAA"/>
          <w:sz w:val="16"/>
        </w:rPr>
        <w:t>[41:58]</w:t>
      </w:r>
    </w:p>
    <w:p>
      <w:pPr>
        <w:spacing w:after="160"/>
        <w:ind w:left="360"/>
      </w:pPr>
      <w:r>
        <w:t>Government जो है ना</w:t>
      </w:r>
    </w:p>
    <w:p>
      <w:r>
        <w:rPr>
          <w:b/>
          <w:color w:val="2E74B5"/>
        </w:rPr>
        <w:t xml:space="preserve">Speaker 1  </w:t>
      </w:r>
      <w:r>
        <w:rPr>
          <w:color w:val="AAAAAA"/>
          <w:sz w:val="16"/>
        </w:rPr>
        <w:t>[41:59]</w:t>
      </w:r>
    </w:p>
    <w:p>
      <w:pPr>
        <w:spacing w:after="160"/>
        <w:ind w:left="360"/>
      </w:pPr>
      <w:r>
        <w:t>जी।</w:t>
      </w:r>
    </w:p>
    <w:p>
      <w:r>
        <w:rPr>
          <w:b/>
          <w:color w:val="2E74B5"/>
        </w:rPr>
        <w:t xml:space="preserve">Speaker 6  </w:t>
      </w:r>
      <w:r>
        <w:rPr>
          <w:color w:val="AAAAAA"/>
          <w:sz w:val="16"/>
        </w:rPr>
        <w:t>[42:00]</w:t>
      </w:r>
    </w:p>
    <w:p>
      <w:pPr>
        <w:spacing w:after="160"/>
        <w:ind w:left="360"/>
      </w:pPr>
      <w:r>
        <w:t>मेरे जो पापा के कजन हुए वो लोको पायलट हैं।</w:t>
      </w:r>
    </w:p>
    <w:p>
      <w:r>
        <w:rPr>
          <w:b/>
          <w:color w:val="2E74B5"/>
        </w:rPr>
        <w:t xml:space="preserve">Speaker 1  </w:t>
      </w:r>
      <w:r>
        <w:rPr>
          <w:color w:val="AAAAAA"/>
          <w:sz w:val="16"/>
        </w:rPr>
        <w:t>[42:02]</w:t>
      </w:r>
    </w:p>
    <w:p>
      <w:pPr>
        <w:spacing w:after="160"/>
        <w:ind w:left="360"/>
      </w:pPr>
      <w:r>
        <w:t>हम लोग</w:t>
      </w:r>
    </w:p>
    <w:p>
      <w:r>
        <w:rPr>
          <w:b/>
          <w:color w:val="2E74B5"/>
        </w:rPr>
        <w:t xml:space="preserve">Speaker 6  </w:t>
      </w:r>
      <w:r>
        <w:rPr>
          <w:color w:val="AAAAAA"/>
          <w:sz w:val="16"/>
        </w:rPr>
        <w:t>[42:04]</w:t>
      </w:r>
    </w:p>
    <w:p>
      <w:pPr>
        <w:spacing w:after="160"/>
        <w:ind w:left="360"/>
      </w:pPr>
      <w:r>
        <w:t>लोगों का लिए।</w:t>
      </w:r>
    </w:p>
    <w:p>
      <w:r>
        <w:rPr>
          <w:b/>
          <w:color w:val="2E74B5"/>
        </w:rPr>
        <w:t xml:space="preserve">Speaker 1  </w:t>
      </w:r>
      <w:r>
        <w:rPr>
          <w:color w:val="AAAAAA"/>
          <w:sz w:val="16"/>
        </w:rPr>
        <w:t>[42:06]</w:t>
      </w:r>
    </w:p>
    <w:p>
      <w:pPr>
        <w:spacing w:after="160"/>
        <w:ind w:left="360"/>
      </w:pPr>
      <w:r>
        <w:t>Locopile आ OK OK.</w:t>
      </w:r>
    </w:p>
    <w:p>
      <w:r>
        <w:rPr>
          <w:b/>
          <w:color w:val="2E74B5"/>
        </w:rPr>
        <w:t xml:space="preserve">Speaker 6  </w:t>
      </w:r>
      <w:r>
        <w:rPr>
          <w:color w:val="AAAAAA"/>
          <w:sz w:val="16"/>
        </w:rPr>
        <w:t>[42:08]</w:t>
      </w:r>
    </w:p>
    <w:p>
      <w:pPr>
        <w:spacing w:after="160"/>
        <w:ind w:left="360"/>
      </w:pPr>
      <w:r>
        <w:t>तो वो भी permit जो है। यहीं से discrimination मुझे समझ आती है थोड़ी-थोड़ी। मैं अपने घर में देखता हूं।</w:t>
      </w:r>
    </w:p>
    <w:p>
      <w:r>
        <w:rPr>
          <w:b/>
          <w:color w:val="2E74B5"/>
        </w:rPr>
        <w:t xml:space="preserve">Speaker 1  </w:t>
      </w:r>
      <w:r>
        <w:rPr>
          <w:color w:val="AAAAAA"/>
          <w:sz w:val="16"/>
        </w:rPr>
        <w:t>[42:13]</w:t>
      </w:r>
    </w:p>
    <w:p>
      <w:pPr>
        <w:spacing w:after="160"/>
        <w:ind w:left="360"/>
      </w:pPr>
      <w:r>
        <w:t>अपने हाँ</w:t>
      </w:r>
    </w:p>
    <w:p>
      <w:r>
        <w:rPr>
          <w:b/>
          <w:color w:val="2E74B5"/>
        </w:rPr>
        <w:t xml:space="preserve">Speaker 6  </w:t>
      </w:r>
      <w:r>
        <w:rPr>
          <w:color w:val="AAAAAA"/>
          <w:sz w:val="16"/>
        </w:rPr>
        <w:t>[42:15]</w:t>
      </w:r>
    </w:p>
    <w:p>
      <w:pPr>
        <w:spacing w:after="160"/>
        <w:ind w:left="360"/>
      </w:pPr>
      <w:r>
        <w:t>कि अंकल job करते हैं, पापा job नहीं करते। ठीक? तो differences बहुत ज्यादा है। family को help अगर घर के नजदीक गुज़ार रहे हैं पापा, पापा की स्वाभाविक है ज्यादा करें। but अगर respect की बात आती है तो जिनके पास सरकारी नौकरी है उनके पास ज्यादा respect जा रही है।</w:t>
      </w:r>
    </w:p>
    <w:p>
      <w:r>
        <w:rPr>
          <w:b/>
          <w:color w:val="2E74B5"/>
        </w:rPr>
        <w:t xml:space="preserve">Speaker 1  </w:t>
      </w:r>
      <w:r>
        <w:rPr>
          <w:color w:val="AAAAAA"/>
          <w:sz w:val="16"/>
        </w:rPr>
        <w:t>[42:30]</w:t>
      </w:r>
    </w:p>
    <w:p>
      <w:pPr>
        <w:spacing w:after="160"/>
        <w:ind w:left="360"/>
      </w:pPr>
      <w:r>
        <w:t>हम्म</w:t>
      </w:r>
    </w:p>
    <w:p>
      <w:r>
        <w:rPr>
          <w:b/>
          <w:color w:val="2E74B5"/>
        </w:rPr>
        <w:t xml:space="preserve">Speaker 6  </w:t>
      </w:r>
      <w:r>
        <w:rPr>
          <w:color w:val="AAAAAA"/>
          <w:sz w:val="16"/>
        </w:rPr>
        <w:t>[42:31]</w:t>
      </w:r>
    </w:p>
    <w:p>
      <w:pPr>
        <w:spacing w:after="160"/>
        <w:ind w:left="360"/>
      </w:pPr>
      <w:r>
        <w:t>ये चीज मुझे भी सही लगता है जब घर वाले लोग आते हैं इस चीज को लेकर के बात करते हैं कि क्या कर रहे हैं। इसलिए मैं Government job पे तो थोड़ा सा मेरा जुजवाह बढ़ जाता है।</w:t>
      </w:r>
    </w:p>
    <w:p>
      <w:r>
        <w:rPr>
          <w:b/>
          <w:color w:val="2E74B5"/>
        </w:rPr>
        <w:t xml:space="preserve">Speaker 1  </w:t>
      </w:r>
      <w:r>
        <w:rPr>
          <w:color w:val="AAAAAA"/>
          <w:sz w:val="16"/>
        </w:rPr>
        <w:t>[42:39]</w:t>
      </w:r>
    </w:p>
    <w:p>
      <w:pPr>
        <w:spacing w:after="160"/>
        <w:ind w:left="360"/>
      </w:pPr>
      <w:r>
        <w:t>Hmm.</w:t>
      </w:r>
    </w:p>
    <w:p>
      <w:r>
        <w:rPr>
          <w:b/>
          <w:color w:val="2E74B5"/>
        </w:rPr>
        <w:t xml:space="preserve">Speaker 6  </w:t>
      </w:r>
      <w:r>
        <w:rPr>
          <w:color w:val="AAAAAA"/>
          <w:sz w:val="16"/>
        </w:rPr>
        <w:t>[42:41]</w:t>
      </w:r>
    </w:p>
    <w:p>
      <w:pPr>
        <w:spacing w:after="160"/>
        <w:ind w:left="360"/>
      </w:pPr>
      <w:r>
        <w:t>तो इसीलिए मैं BPSC चूज किया क्योंकि वैकेंसी अभी ठीक-ठाक आ रही है।</w:t>
      </w:r>
    </w:p>
    <w:p>
      <w:r>
        <w:rPr>
          <w:b/>
          <w:color w:val="2E74B5"/>
        </w:rPr>
        <w:t xml:space="preserve">Speaker 1  </w:t>
      </w:r>
      <w:r>
        <w:rPr>
          <w:color w:val="AAAAAA"/>
          <w:sz w:val="16"/>
        </w:rPr>
        <w:t>[42:47]</w:t>
      </w:r>
    </w:p>
    <w:p>
      <w:pPr>
        <w:spacing w:after="160"/>
        <w:ind w:left="360"/>
      </w:pPr>
      <w:r>
        <w:t>हम्म</w:t>
      </w:r>
    </w:p>
    <w:p>
      <w:r>
        <w:rPr>
          <w:b/>
          <w:color w:val="2E74B5"/>
        </w:rPr>
        <w:t xml:space="preserve">Speaker 6  </w:t>
      </w:r>
      <w:r>
        <w:rPr>
          <w:color w:val="AAAAAA"/>
          <w:sz w:val="16"/>
        </w:rPr>
        <w:t>[42:47]</w:t>
      </w:r>
    </w:p>
    <w:p>
      <w:pPr>
        <w:spacing w:after="160"/>
        <w:ind w:left="360"/>
      </w:pPr>
      <w:r>
        <w:t>दूसरी चीज syllabus मेरा खत्म मतलब</w:t>
      </w:r>
    </w:p>
    <w:p>
      <w:r>
        <w:rPr>
          <w:b/>
          <w:color w:val="2E74B5"/>
        </w:rPr>
        <w:t xml:space="preserve">Speaker 1  </w:t>
      </w:r>
      <w:r>
        <w:rPr>
          <w:color w:val="AAAAAA"/>
          <w:sz w:val="16"/>
        </w:rPr>
        <w:t>[42:49]</w:t>
      </w:r>
    </w:p>
    <w:p>
      <w:pPr>
        <w:spacing w:after="160"/>
        <w:ind w:left="360"/>
      </w:pPr>
      <w:r>
        <w:t>UPSC की prepare कर रखे हैं तो BPSC will not be that tough.</w:t>
      </w:r>
    </w:p>
    <w:p>
      <w:r>
        <w:rPr>
          <w:b/>
          <w:color w:val="2E74B5"/>
        </w:rPr>
        <w:t xml:space="preserve">Speaker 6  </w:t>
      </w:r>
      <w:r>
        <w:rPr>
          <w:color w:val="AAAAAA"/>
          <w:sz w:val="16"/>
        </w:rPr>
        <w:t>[42:53]</w:t>
      </w:r>
    </w:p>
    <w:p>
      <w:pPr>
        <w:spacing w:after="160"/>
        <w:ind w:left="360"/>
      </w:pPr>
      <w:r>
        <w:t>नहीं मैं BPSC के भी साथ में कर रहा था उस वक्त। मैं BPSC के syllabus खत्म कर दिया था but मेरी age नहीं होने के कारण मैं form नहीं भर सकता था। मैं form भरा था उस वक्त age था 20 मतलब 20 years थे। उसमें vacancy 2 आई थी। तो उस वक्त free निकल गया but mains से मैं छट गया। तो दिक्कत आई तो फिर वो drop हो गया 2 साल 3 साल का।</w:t>
      </w:r>
    </w:p>
    <w:p>
      <w:r>
        <w:rPr>
          <w:b/>
          <w:color w:val="2E74B5"/>
        </w:rPr>
        <w:t xml:space="preserve">Speaker 1  </w:t>
      </w:r>
      <w:r>
        <w:rPr>
          <w:color w:val="AAAAAA"/>
          <w:sz w:val="16"/>
        </w:rPr>
        <w:t>[43:13]</w:t>
      </w:r>
    </w:p>
    <w:p>
      <w:pPr>
        <w:spacing w:after="160"/>
        <w:ind w:left="360"/>
      </w:pPr>
      <w:r>
        <w:t>अच्छा sorry एक बात बताइए</w:t>
      </w:r>
    </w:p>
    <w:p>
      <w:r>
        <w:rPr>
          <w:b/>
          <w:color w:val="2E74B5"/>
        </w:rPr>
        <w:t xml:space="preserve">Speaker 6  </w:t>
      </w:r>
      <w:r>
        <w:rPr>
          <w:color w:val="AAAAAA"/>
          <w:sz w:val="16"/>
        </w:rPr>
        <w:t>[43:15]</w:t>
      </w:r>
    </w:p>
    <w:p>
      <w:pPr>
        <w:spacing w:after="160"/>
        <w:ind w:left="360"/>
      </w:pPr>
      <w:r>
        <w:t>हाँ</w:t>
      </w:r>
    </w:p>
    <w:p>
      <w:r>
        <w:rPr>
          <w:b/>
          <w:color w:val="2E74B5"/>
        </w:rPr>
        <w:t xml:space="preserve">Speaker 1  </w:t>
      </w:r>
      <w:r>
        <w:rPr>
          <w:color w:val="AAAAAA"/>
          <w:sz w:val="16"/>
        </w:rPr>
        <w:t>[43:15]</w:t>
      </w:r>
    </w:p>
    <w:p>
      <w:pPr>
        <w:spacing w:after="160"/>
        <w:ind w:left="360"/>
      </w:pPr>
      <w:r>
        <w:t>आपने बोला आपके family को नहीं पता था कि आप law कर रहे हैं क्यों नहीं पता था उनको?</w:t>
      </w:r>
    </w:p>
    <w:p>
      <w:r>
        <w:rPr>
          <w:b/>
          <w:color w:val="2E74B5"/>
        </w:rPr>
        <w:t xml:space="preserve">Speaker 6  </w:t>
      </w:r>
      <w:r>
        <w:rPr>
          <w:color w:val="AAAAAA"/>
          <w:sz w:val="16"/>
        </w:rPr>
        <w:t>[43:20]</w:t>
      </w:r>
    </w:p>
    <w:p>
      <w:pPr>
        <w:spacing w:after="160"/>
        <w:ind w:left="360"/>
      </w:pPr>
      <w:r>
        <w:t>मैंने बताया ना।</w:t>
      </w:r>
    </w:p>
    <w:p>
      <w:r>
        <w:rPr>
          <w:b/>
          <w:color w:val="2E74B5"/>
        </w:rPr>
        <w:t xml:space="preserve">Speaker 1  </w:t>
      </w:r>
      <w:r>
        <w:rPr>
          <w:color w:val="AAAAAA"/>
          <w:sz w:val="16"/>
        </w:rPr>
        <w:t>[43:21]</w:t>
      </w:r>
    </w:p>
    <w:p>
      <w:pPr>
        <w:spacing w:after="160"/>
        <w:ind w:left="360"/>
      </w:pPr>
      <w:r>
        <w:t>बताया नहीं। अरे भाई क्यों नहीं बताया?</w:t>
      </w:r>
    </w:p>
    <w:p>
      <w:r>
        <w:rPr>
          <w:b/>
          <w:color w:val="2E74B5"/>
        </w:rPr>
        <w:t xml:space="preserve">Speaker 6  </w:t>
      </w:r>
      <w:r>
        <w:rPr>
          <w:color w:val="AAAAAA"/>
          <w:sz w:val="16"/>
        </w:rPr>
        <w:t>[43:24]</w:t>
      </w:r>
    </w:p>
    <w:p>
      <w:pPr>
        <w:spacing w:after="160"/>
        <w:ind w:left="360"/>
      </w:pPr>
      <w:r>
        <w:t>मुझे लगा कि घर वालों को लगेगा कि तैयारी करने के लिए अब UPSC का टाइम पर बात कर रहे हैं।</w:t>
      </w:r>
    </w:p>
    <w:p>
      <w:r>
        <w:rPr>
          <w:b/>
          <w:color w:val="2E74B5"/>
        </w:rPr>
        <w:t xml:space="preserve">Speaker 1  </w:t>
      </w:r>
      <w:r>
        <w:rPr>
          <w:color w:val="AAAAAA"/>
          <w:sz w:val="16"/>
        </w:rPr>
        <w:t>[43:29]</w:t>
      </w:r>
    </w:p>
    <w:p>
      <w:pPr>
        <w:spacing w:after="160"/>
        <w:ind w:left="360"/>
      </w:pPr>
      <w:r>
        <w:t>अच्छा</w:t>
      </w:r>
    </w:p>
    <w:p>
      <w:r>
        <w:rPr>
          <w:b/>
          <w:color w:val="2E74B5"/>
        </w:rPr>
        <w:t xml:space="preserve">Speaker 6  </w:t>
      </w:r>
      <w:r>
        <w:rPr>
          <w:color w:val="AAAAAA"/>
          <w:sz w:val="16"/>
        </w:rPr>
        <w:t>[43:29]</w:t>
      </w:r>
    </w:p>
    <w:p>
      <w:pPr>
        <w:spacing w:after="160"/>
        <w:ind w:left="360"/>
      </w:pPr>
      <w:r>
        <w:t>क्योंकि मतलब</w:t>
      </w:r>
    </w:p>
    <w:p>
      <w:r>
        <w:rPr>
          <w:b/>
          <w:color w:val="2E74B5"/>
        </w:rPr>
        <w:t xml:space="preserve">Speaker 1  </w:t>
      </w:r>
      <w:r>
        <w:rPr>
          <w:color w:val="AAAAAA"/>
          <w:sz w:val="16"/>
        </w:rPr>
        <w:t>[43:30]</w:t>
      </w:r>
    </w:p>
    <w:p>
      <w:pPr>
        <w:spacing w:after="160"/>
        <w:ind w:left="360"/>
      </w:pPr>
      <w:r>
        <w:t>मतलब आपको लगता था कि family support नहीं करेगी law वाला decision?</w:t>
      </w:r>
    </w:p>
    <w:p>
      <w:r>
        <w:rPr>
          <w:b/>
          <w:color w:val="2E74B5"/>
        </w:rPr>
        <w:t xml:space="preserve">Speaker 6  </w:t>
      </w:r>
      <w:r>
        <w:rPr>
          <w:color w:val="AAAAAA"/>
          <w:sz w:val="16"/>
        </w:rPr>
        <w:t>[43:33]</w:t>
      </w:r>
    </w:p>
    <w:p>
      <w:pPr>
        <w:spacing w:after="160"/>
        <w:ind w:left="360"/>
      </w:pPr>
      <w:r>
        <w:t>नहीं नहीं support का बात नहीं है इधर।</w:t>
      </w:r>
    </w:p>
    <w:p>
      <w:r>
        <w:rPr>
          <w:b/>
          <w:color w:val="2E74B5"/>
        </w:rPr>
        <w:t xml:space="preserve">Speaker 1  </w:t>
      </w:r>
      <w:r>
        <w:rPr>
          <w:color w:val="AAAAAA"/>
          <w:sz w:val="16"/>
        </w:rPr>
        <w:t>[43:35]</w:t>
      </w:r>
    </w:p>
    <w:p>
      <w:pPr>
        <w:spacing w:after="160"/>
        <w:ind w:left="360"/>
      </w:pPr>
      <w:r>
        <w:t>हाँ</w:t>
      </w:r>
    </w:p>
    <w:p>
      <w:r>
        <w:rPr>
          <w:b/>
          <w:color w:val="2E74B5"/>
        </w:rPr>
        <w:t xml:space="preserve">Speaker 6  </w:t>
      </w:r>
      <w:r>
        <w:rPr>
          <w:color w:val="AAAAAA"/>
          <w:sz w:val="16"/>
        </w:rPr>
        <w:t>[43:35]</w:t>
      </w:r>
    </w:p>
    <w:p>
      <w:pPr>
        <w:spacing w:after="160"/>
        <w:ind w:left="360"/>
      </w:pPr>
      <w:r>
        <w:t>बात एक बात ये था कि उसको insecurity आ जाएगी। क्योंकि हमारे तरफ जो वकील हैं वो mainly नोटरी वगैरह वाले भी काम करते हैं।</w:t>
      </w:r>
    </w:p>
    <w:p>
      <w:r>
        <w:rPr>
          <w:b/>
          <w:color w:val="2E74B5"/>
        </w:rPr>
        <w:t xml:space="preserve">Speaker 1  </w:t>
      </w:r>
      <w:r>
        <w:rPr>
          <w:color w:val="AAAAAA"/>
          <w:sz w:val="16"/>
        </w:rPr>
        <w:t>[43:42]</w:t>
      </w:r>
    </w:p>
    <w:p>
      <w:pPr>
        <w:spacing w:after="160"/>
        <w:ind w:left="360"/>
      </w:pPr>
      <w:r>
        <w:t>ठीक है</w:t>
      </w:r>
    </w:p>
    <w:p>
      <w:r>
        <w:rPr>
          <w:b/>
          <w:color w:val="2E74B5"/>
        </w:rPr>
        <w:t xml:space="preserve">Speaker 6  </w:t>
      </w:r>
      <w:r>
        <w:rPr>
          <w:color w:val="AAAAAA"/>
          <w:sz w:val="16"/>
        </w:rPr>
        <w:t>[43:43]</w:t>
      </w:r>
    </w:p>
    <w:p>
      <w:pPr>
        <w:spacing w:after="160"/>
        <w:ind w:left="360"/>
      </w:pPr>
      <w:r>
        <w:t>जो हमारे भी health side का reputation है बकीला जी।</w:t>
      </w:r>
    </w:p>
    <w:p>
      <w:r>
        <w:rPr>
          <w:b/>
          <w:color w:val="2E74B5"/>
        </w:rPr>
        <w:t xml:space="preserve">Speaker 1  </w:t>
      </w:r>
      <w:r>
        <w:rPr>
          <w:color w:val="AAAAAA"/>
          <w:sz w:val="16"/>
        </w:rPr>
        <w:t>[43:44]</w:t>
      </w:r>
    </w:p>
    <w:p>
      <w:pPr>
        <w:spacing w:after="160"/>
        <w:ind w:left="360"/>
      </w:pPr>
      <w:r>
        <w:t>अरे जी</w:t>
      </w:r>
    </w:p>
    <w:p>
      <w:r>
        <w:rPr>
          <w:b/>
          <w:color w:val="2E74B5"/>
        </w:rPr>
        <w:t xml:space="preserve">Speaker 6  </w:t>
      </w:r>
      <w:r>
        <w:rPr>
          <w:color w:val="AAAAAA"/>
          <w:sz w:val="16"/>
        </w:rPr>
        <w:t>[43:46]</w:t>
      </w:r>
    </w:p>
    <w:p>
      <w:pPr>
        <w:spacing w:after="160"/>
        <w:ind w:left="360"/>
      </w:pPr>
      <w:r>
        <w:t>उससे मेरे घर वाले बहुत डरते हैं। इसलिए मैं बता रहा हूँ मेरे घरवाले बहुत डरते हैं। जब पापा को पता चला तो गुस्सा में मतलब यही बोल दिए कि जब तुमको ऐसा ही वकील बनना है तभी आ जाओ अभी हम बैठा देते हैं उतना पैसा तुम ऐसा ही कमा लेगा बिना degree के।</w:t>
      </w:r>
    </w:p>
    <w:p>
      <w:r>
        <w:rPr>
          <w:b/>
          <w:color w:val="2E74B5"/>
        </w:rPr>
        <w:t xml:space="preserve">Speaker 1  </w:t>
      </w:r>
      <w:r>
        <w:rPr>
          <w:color w:val="AAAAAA"/>
          <w:sz w:val="16"/>
        </w:rPr>
        <w:t>[44:00]</w:t>
      </w:r>
    </w:p>
    <w:p>
      <w:pPr>
        <w:spacing w:after="160"/>
        <w:ind w:left="360"/>
      </w:pPr>
      <w:r>
        <w:t>हम्म</w:t>
      </w:r>
    </w:p>
    <w:p>
      <w:r>
        <w:rPr>
          <w:b/>
          <w:color w:val="2E74B5"/>
        </w:rPr>
        <w:t xml:space="preserve">Speaker 6  </w:t>
      </w:r>
      <w:r>
        <w:rPr>
          <w:color w:val="AAAAAA"/>
          <w:sz w:val="16"/>
        </w:rPr>
        <w:t>[44:01]</w:t>
      </w:r>
    </w:p>
    <w:p>
      <w:pPr>
        <w:spacing w:after="160"/>
        <w:ind w:left="360"/>
      </w:pPr>
      <w:r>
        <w:t>तो फिर वो Delhi आया फिर उनको सब पता चला।</w:t>
      </w:r>
    </w:p>
    <w:p>
      <w:r>
        <w:rPr>
          <w:b/>
          <w:color w:val="2E74B5"/>
        </w:rPr>
        <w:t xml:space="preserve">Speaker 1  </w:t>
      </w:r>
      <w:r>
        <w:rPr>
          <w:color w:val="AAAAAA"/>
          <w:sz w:val="16"/>
        </w:rPr>
        <w:t>[44:05]</w:t>
      </w:r>
    </w:p>
    <w:p>
      <w:pPr>
        <w:spacing w:after="160"/>
        <w:ind w:left="360"/>
      </w:pPr>
      <w:r>
        <w:t>हम्म</w:t>
      </w:r>
    </w:p>
    <w:p>
      <w:r>
        <w:rPr>
          <w:b/>
          <w:color w:val="2E74B5"/>
        </w:rPr>
        <w:t xml:space="preserve">Speaker 6  </w:t>
      </w:r>
      <w:r>
        <w:rPr>
          <w:color w:val="AAAAAA"/>
          <w:sz w:val="16"/>
        </w:rPr>
        <w:t>[44:05]</w:t>
      </w:r>
    </w:p>
    <w:p>
      <w:pPr>
        <w:spacing w:after="160"/>
        <w:ind w:left="360"/>
      </w:pPr>
      <w:r>
        <w:t>ये सब चीज आप दे रहे थे तो फिर लगा नहीं रहे ठीक है चलो।</w:t>
      </w:r>
    </w:p>
    <w:p>
      <w:r>
        <w:rPr>
          <w:b/>
          <w:color w:val="2E74B5"/>
        </w:rPr>
        <w:t xml:space="preserve">Speaker 1  </w:t>
      </w:r>
      <w:r>
        <w:rPr>
          <w:color w:val="AAAAAA"/>
          <w:sz w:val="16"/>
        </w:rPr>
        <w:t>[44:07]</w:t>
      </w:r>
    </w:p>
    <w:p>
      <w:pPr>
        <w:spacing w:after="160"/>
        <w:ind w:left="360"/>
      </w:pPr>
      <w:r>
        <w:t>ये कर दो। हम्म sorry।</w:t>
      </w:r>
    </w:p>
    <w:p>
      <w:r>
        <w:rPr>
          <w:b/>
          <w:color w:val="2E74B5"/>
        </w:rPr>
        <w:t xml:space="preserve">Speaker 6  </w:t>
      </w:r>
      <w:r>
        <w:rPr>
          <w:color w:val="AAAAAA"/>
          <w:sz w:val="16"/>
        </w:rPr>
        <w:t>[44:17]</w:t>
      </w:r>
    </w:p>
    <w:p>
      <w:pPr>
        <w:spacing w:after="160"/>
        <w:ind w:left="360"/>
      </w:pPr>
      <w:r>
        <w:t>तो Government job का एक main reason है social respect। क्योंकि हमारी society जिस हिसाब से बना हुआ है। बहुत bad condition है हमारी society का।</w:t>
      </w:r>
    </w:p>
    <w:p>
      <w:r>
        <w:rPr>
          <w:b/>
          <w:color w:val="2E74B5"/>
        </w:rPr>
        <w:t xml:space="preserve">Speaker 1  </w:t>
      </w:r>
      <w:r>
        <w:rPr>
          <w:color w:val="AAAAAA"/>
          <w:sz w:val="16"/>
        </w:rPr>
        <w:t>[44:27]</w:t>
      </w:r>
    </w:p>
    <w:p>
      <w:pPr>
        <w:spacing w:after="160"/>
        <w:ind w:left="360"/>
      </w:pPr>
      <w:r>
        <w:t>पर litigation का तो बताइए।</w:t>
      </w:r>
    </w:p>
    <w:p>
      <w:r>
        <w:rPr>
          <w:b/>
          <w:color w:val="2E74B5"/>
        </w:rPr>
        <w:t xml:space="preserve">Speaker 6  </w:t>
      </w:r>
      <w:r>
        <w:rPr>
          <w:color w:val="AAAAAA"/>
          <w:sz w:val="16"/>
        </w:rPr>
        <w:t>[44:29]</w:t>
      </w:r>
    </w:p>
    <w:p>
      <w:pPr>
        <w:spacing w:after="160"/>
        <w:ind w:left="360"/>
      </w:pPr>
      <w:r>
        <w:t>लेटी गई सर। आप तो</w:t>
      </w:r>
    </w:p>
    <w:p>
      <w:r>
        <w:rPr>
          <w:b/>
          <w:color w:val="2E74B5"/>
        </w:rPr>
        <w:t xml:space="preserve">Speaker 1  </w:t>
      </w:r>
      <w:r>
        <w:rPr>
          <w:color w:val="AAAAAA"/>
          <w:sz w:val="16"/>
        </w:rPr>
        <w:t>[44:29]</w:t>
      </w:r>
    </w:p>
    <w:p>
      <w:pPr>
        <w:spacing w:after="160"/>
        <w:ind w:left="360"/>
      </w:pPr>
      <w:r>
        <w:t>आप तो litigation करना चाह रहे हैं।</w:t>
      </w:r>
    </w:p>
    <w:p>
      <w:r>
        <w:rPr>
          <w:b/>
          <w:color w:val="2E74B5"/>
        </w:rPr>
        <w:t xml:space="preserve">Speaker 6  </w:t>
      </w:r>
      <w:r>
        <w:rPr>
          <w:color w:val="AAAAAA"/>
          <w:sz w:val="16"/>
        </w:rPr>
        <w:t>[44:30]</w:t>
      </w:r>
    </w:p>
    <w:p>
      <w:pPr>
        <w:spacing w:after="160"/>
        <w:ind w:left="360"/>
      </w:pPr>
      <w:r>
        <w:t>हाँ, मेरा personal litigation है क्योंकि मैं अकेला नहीं रह सकता, मेरे कोई दोस्त नहीं है घर side। मेरे जो भी दोस्त बने सब इधर बने हैं, मेरे घर side के भी दोस्त लोग सब इधर आ गए हैं। litigation में मैं जा करके खुद को 2-3 महीने explore किया। मुझे लगा कि मेरे लिए सही रहेगा ये।</w:t>
      </w:r>
    </w:p>
    <w:p>
      <w:r>
        <w:rPr>
          <w:b/>
          <w:color w:val="2E74B5"/>
        </w:rPr>
        <w:t xml:space="preserve">Speaker 1  </w:t>
      </w:r>
      <w:r>
        <w:rPr>
          <w:color w:val="AAAAAA"/>
          <w:sz w:val="16"/>
        </w:rPr>
        <w:t>[44:45]</w:t>
      </w:r>
    </w:p>
    <w:p>
      <w:pPr>
        <w:spacing w:after="160"/>
        <w:ind w:left="360"/>
      </w:pPr>
      <w:r>
        <w:t>कर सकते हैं।</w:t>
      </w:r>
    </w:p>
    <w:p>
      <w:r>
        <w:rPr>
          <w:b/>
          <w:color w:val="2E74B5"/>
        </w:rPr>
        <w:t xml:space="preserve">Speaker 6  </w:t>
      </w:r>
      <w:r>
        <w:rPr>
          <w:color w:val="AAAAAA"/>
          <w:sz w:val="16"/>
        </w:rPr>
        <w:t>[44:48]</w:t>
      </w:r>
    </w:p>
    <w:p>
      <w:pPr>
        <w:spacing w:after="160"/>
        <w:ind w:left="360"/>
      </w:pPr>
      <w:r>
        <w:t>तो मैं यहां maybe something from तो plan A क्या है और plan B क्या है? Litigation और BPSC में ये 26th July का exam decide करेगा plan A plan B.</w:t>
      </w:r>
    </w:p>
    <w:p>
      <w:r>
        <w:rPr>
          <w:b/>
          <w:color w:val="2E74B5"/>
        </w:rPr>
        <w:t xml:space="preserve">Speaker 1  </w:t>
      </w:r>
      <w:r>
        <w:rPr>
          <w:color w:val="AAAAAA"/>
          <w:sz w:val="16"/>
        </w:rPr>
        <w:t>[44:54]</w:t>
      </w:r>
    </w:p>
    <w:p>
      <w:pPr>
        <w:spacing w:after="160"/>
        <w:ind w:left="360"/>
      </w:pPr>
      <w:r>
        <w:t>अरे</w:t>
      </w:r>
    </w:p>
    <w:p>
      <w:r>
        <w:rPr>
          <w:b/>
          <w:color w:val="2E74B5"/>
        </w:rPr>
        <w:t xml:space="preserve">Speaker 6  </w:t>
      </w:r>
      <w:r>
        <w:rPr>
          <w:color w:val="AAAAAA"/>
          <w:sz w:val="16"/>
        </w:rPr>
        <w:t>[44:59]</w:t>
      </w:r>
    </w:p>
    <w:p>
      <w:pPr>
        <w:spacing w:after="160"/>
        <w:ind w:left="360"/>
      </w:pPr>
      <w:r>
        <w:t>actually</w:t>
      </w:r>
    </w:p>
    <w:p>
      <w:r>
        <w:rPr>
          <w:b/>
          <w:color w:val="2E74B5"/>
        </w:rPr>
        <w:t xml:space="preserve">Speaker 1  </w:t>
      </w:r>
      <w:r>
        <w:rPr>
          <w:color w:val="AAAAAA"/>
          <w:sz w:val="16"/>
        </w:rPr>
        <w:t>[44:59]</w:t>
      </w:r>
    </w:p>
    <w:p>
      <w:pPr>
        <w:spacing w:after="160"/>
        <w:ind w:left="360"/>
      </w:pPr>
      <w:r>
        <w:t>actually</w:t>
      </w:r>
    </w:p>
    <w:p>
      <w:r>
        <w:rPr>
          <w:b/>
          <w:color w:val="2E74B5"/>
        </w:rPr>
        <w:t xml:space="preserve">Speaker 6  </w:t>
      </w:r>
      <w:r>
        <w:rPr>
          <w:color w:val="AAAAAA"/>
          <w:sz w:val="16"/>
        </w:rPr>
        <w:t>[45:00]</w:t>
      </w:r>
    </w:p>
    <w:p>
      <w:pPr>
        <w:spacing w:after="160"/>
        <w:ind w:left="360"/>
      </w:pPr>
      <w:r>
        <w:t>क्योंकि मेरे लिए जरूरी है कि घर वाले थोड़ा सा pressure कम रहे।</w:t>
      </w:r>
    </w:p>
    <w:p>
      <w:r>
        <w:rPr>
          <w:b/>
          <w:color w:val="2E74B5"/>
        </w:rPr>
        <w:t xml:space="preserve">Speaker 1  </w:t>
      </w:r>
      <w:r>
        <w:rPr>
          <w:color w:val="AAAAAA"/>
          <w:sz w:val="16"/>
        </w:rPr>
        <w:t>[45:05]</w:t>
      </w:r>
    </w:p>
    <w:p>
      <w:pPr>
        <w:spacing w:after="160"/>
        <w:ind w:left="360"/>
      </w:pPr>
      <w:r>
        <w:t>पैसे कम</w:t>
      </w:r>
    </w:p>
    <w:p>
      <w:r>
        <w:rPr>
          <w:b/>
          <w:color w:val="2E74B5"/>
        </w:rPr>
        <w:t xml:space="preserve">Speaker 6  </w:t>
      </w:r>
      <w:r>
        <w:rPr>
          <w:color w:val="AAAAAA"/>
          <w:sz w:val="16"/>
        </w:rPr>
        <w:t>[45:05]</w:t>
      </w:r>
    </w:p>
    <w:p>
      <w:pPr>
        <w:spacing w:after="160"/>
        <w:ind w:left="360"/>
      </w:pPr>
      <w:r>
        <w:t>हां क्योंकि litigation में मतलब starting में 5-7 साल आपके पास पैसे नहीं आए।</w:t>
      </w:r>
    </w:p>
    <w:p>
      <w:r>
        <w:rPr>
          <w:b/>
          <w:color w:val="2E74B5"/>
        </w:rPr>
        <w:t xml:space="preserve">Speaker 1  </w:t>
      </w:r>
      <w:r>
        <w:rPr>
          <w:color w:val="AAAAAA"/>
          <w:sz w:val="16"/>
        </w:rPr>
        <w:t>[45:10]</w:t>
      </w:r>
    </w:p>
    <w:p>
      <w:pPr>
        <w:spacing w:after="160"/>
        <w:ind w:left="360"/>
      </w:pPr>
      <w:r>
        <w:t>हम्म।</w:t>
      </w:r>
    </w:p>
    <w:p>
      <w:r>
        <w:rPr>
          <w:b/>
          <w:color w:val="2E74B5"/>
        </w:rPr>
        <w:t xml:space="preserve">Speaker 6  </w:t>
      </w:r>
      <w:r>
        <w:rPr>
          <w:color w:val="AAAAAA"/>
          <w:sz w:val="16"/>
        </w:rPr>
        <w:t>[45:11]</w:t>
      </w:r>
    </w:p>
    <w:p>
      <w:pPr>
        <w:spacing w:after="160"/>
        <w:ind w:left="360"/>
      </w:pPr>
      <w:r>
        <w:t>यहां बहुत खराब condition है वकीलों की।</w:t>
      </w:r>
    </w:p>
    <w:p>
      <w:r>
        <w:rPr>
          <w:b/>
          <w:color w:val="2E74B5"/>
        </w:rPr>
        <w:t xml:space="preserve">Speaker 1  </w:t>
      </w:r>
      <w:r>
        <w:rPr>
          <w:color w:val="AAAAAA"/>
          <w:sz w:val="16"/>
        </w:rPr>
        <w:t>[45:13]</w:t>
      </w:r>
    </w:p>
    <w:p>
      <w:pPr>
        <w:spacing w:after="160"/>
        <w:ind w:left="360"/>
      </w:pPr>
      <w:r>
        <w:t>जी</w:t>
      </w:r>
    </w:p>
    <w:p>
      <w:r>
        <w:rPr>
          <w:b/>
          <w:color w:val="2E74B5"/>
        </w:rPr>
        <w:t xml:space="preserve">Speaker 6  </w:t>
      </w:r>
      <w:r>
        <w:rPr>
          <w:color w:val="AAAAAA"/>
          <w:sz w:val="16"/>
        </w:rPr>
        <w:t>[45:15]</w:t>
      </w:r>
    </w:p>
    <w:p>
      <w:pPr>
        <w:spacing w:after="160"/>
        <w:ind w:left="360"/>
      </w:pPr>
      <w:r>
        <w:t>आप local आप किसी से जा करके किन्ही से आप जा करके बात कर रहे थे?</w:t>
      </w:r>
    </w:p>
    <w:p>
      <w:r>
        <w:rPr>
          <w:b/>
          <w:color w:val="2E74B5"/>
        </w:rPr>
        <w:t xml:space="preserve">Speaker 1  </w:t>
      </w:r>
      <w:r>
        <w:rPr>
          <w:color w:val="AAAAAA"/>
          <w:sz w:val="16"/>
        </w:rPr>
        <w:t>[45:20]</w:t>
      </w:r>
    </w:p>
    <w:p>
      <w:pPr>
        <w:spacing w:after="160"/>
        <w:ind w:left="360"/>
      </w:pPr>
      <w:r>
        <w:t>हम्म</w:t>
      </w:r>
    </w:p>
    <w:p>
      <w:r>
        <w:rPr>
          <w:b/>
          <w:color w:val="2E74B5"/>
        </w:rPr>
        <w:t xml:space="preserve">Speaker 6  </w:t>
      </w:r>
      <w:r>
        <w:rPr>
          <w:color w:val="AAAAAA"/>
          <w:sz w:val="16"/>
        </w:rPr>
        <w:t>[45:20]</w:t>
      </w:r>
    </w:p>
    <w:p>
      <w:pPr>
        <w:spacing w:after="160"/>
        <w:ind w:left="360"/>
      </w:pPr>
      <w:r>
        <w:t>शुरू 5-7 साल में आपको ये पैसे नहीं देते। भैया private जैसे इनको बोल देते हैं ना कि private advocacy आप शुरू कर दो।</w:t>
      </w:r>
    </w:p>
    <w:p>
      <w:r>
        <w:rPr>
          <w:b/>
          <w:color w:val="2E74B5"/>
        </w:rPr>
        <w:t xml:space="preserve">Speaker 1  </w:t>
      </w:r>
      <w:r>
        <w:rPr>
          <w:color w:val="AAAAAA"/>
          <w:sz w:val="16"/>
        </w:rPr>
        <w:t>[45:26]</w:t>
      </w:r>
    </w:p>
    <w:p>
      <w:pPr>
        <w:spacing w:after="160"/>
        <w:ind w:left="360"/>
      </w:pPr>
      <w:r>
        <w:t>हम्म</w:t>
      </w:r>
    </w:p>
    <w:p>
      <w:r>
        <w:rPr>
          <w:b/>
          <w:color w:val="2E74B5"/>
        </w:rPr>
        <w:t xml:space="preserve">Speaker 6  </w:t>
      </w:r>
      <w:r>
        <w:rPr>
          <w:color w:val="AAAAAA"/>
          <w:sz w:val="16"/>
        </w:rPr>
        <w:t>[45:27]</w:t>
      </w:r>
    </w:p>
    <w:p>
      <w:pPr>
        <w:spacing w:after="160"/>
        <w:ind w:left="360"/>
      </w:pPr>
      <w:r>
        <w:t>मैं दिल्ली में नया हूँ। मुझे यहाँ कोई नहीं जानता। मैं यहाँ का लोकल भी नहीं हूँ। अगर आप मुझे पर्सनली 2-3 साल जानते हैं बोर्निंग ऐसा हो गया तब आप हमें ट्रस्ट करके कुछ काम दे सकते हैं।</w:t>
      </w:r>
    </w:p>
    <w:p>
      <w:r>
        <w:rPr>
          <w:b/>
          <w:color w:val="2E74B5"/>
        </w:rPr>
        <w:t xml:space="preserve">Speaker 1  </w:t>
      </w:r>
      <w:r>
        <w:rPr>
          <w:color w:val="AAAAAA"/>
          <w:sz w:val="16"/>
        </w:rPr>
        <w:t>[45:37]</w:t>
      </w:r>
    </w:p>
    <w:p>
      <w:pPr>
        <w:spacing w:after="160"/>
        <w:ind w:left="360"/>
      </w:pPr>
      <w:r>
        <w:t>हम्म</w:t>
      </w:r>
    </w:p>
    <w:p>
      <w:r>
        <w:rPr>
          <w:b/>
          <w:color w:val="2E74B5"/>
        </w:rPr>
        <w:t xml:space="preserve">Speaker 6  </w:t>
      </w:r>
      <w:r>
        <w:rPr>
          <w:color w:val="AAAAAA"/>
          <w:sz w:val="16"/>
        </w:rPr>
        <w:t>[45:37]</w:t>
      </w:r>
    </w:p>
    <w:p>
      <w:pPr>
        <w:spacing w:after="160"/>
        <w:ind w:left="360"/>
      </w:pPr>
      <w:r>
        <w:t>मान लीजिए भैया नए हैं मेरे लिए, मैं इनके पास गया भैया, अगर कोई प्रॉब्लम हो तो आप बताओ मैं आपके लिए केस लड़ लूंगा। ये मुझे क्यों केस देंगे पहले?</w:t>
      </w:r>
    </w:p>
    <w:p>
      <w:r>
        <w:rPr>
          <w:b/>
          <w:color w:val="2E74B5"/>
        </w:rPr>
        <w:t xml:space="preserve">Speaker 1  </w:t>
      </w:r>
      <w:r>
        <w:rPr>
          <w:color w:val="AAAAAA"/>
          <w:sz w:val="16"/>
        </w:rPr>
        <w:t>[45:45]</w:t>
      </w:r>
    </w:p>
    <w:p>
      <w:pPr>
        <w:spacing w:after="160"/>
        <w:ind w:left="360"/>
      </w:pPr>
      <w:r>
        <w:t>जी</w:t>
      </w:r>
    </w:p>
    <w:p>
      <w:r>
        <w:rPr>
          <w:b/>
          <w:color w:val="2E74B5"/>
        </w:rPr>
        <w:t xml:space="preserve">Speaker 6  </w:t>
      </w:r>
      <w:r>
        <w:rPr>
          <w:color w:val="AAAAAA"/>
          <w:sz w:val="16"/>
        </w:rPr>
        <w:t>[45:45]</w:t>
      </w:r>
    </w:p>
    <w:p>
      <w:pPr>
        <w:spacing w:after="160"/>
        <w:ind w:left="360"/>
      </w:pPr>
      <w:r>
        <w:t>ये issue है हमारे लिए Delhi में।</w:t>
      </w:r>
    </w:p>
    <w:p>
      <w:r>
        <w:rPr>
          <w:b/>
          <w:color w:val="2E74B5"/>
        </w:rPr>
        <w:t xml:space="preserve">Speaker 1  </w:t>
      </w:r>
      <w:r>
        <w:rPr>
          <w:color w:val="AAAAAA"/>
          <w:sz w:val="16"/>
        </w:rPr>
        <w:t>[45:47]</w:t>
      </w:r>
    </w:p>
    <w:p>
      <w:pPr>
        <w:spacing w:after="160"/>
        <w:ind w:left="360"/>
      </w:pPr>
      <w:r>
        <w:t>Credibility बिल्ड करनी पड़ेगी।</w:t>
      </w:r>
    </w:p>
    <w:p>
      <w:r>
        <w:rPr>
          <w:b/>
          <w:color w:val="2E74B5"/>
        </w:rPr>
        <w:t xml:space="preserve">Speaker 6  </w:t>
      </w:r>
      <w:r>
        <w:rPr>
          <w:color w:val="AAAAAA"/>
          <w:sz w:val="16"/>
        </w:rPr>
        <w:t>[45:48]</w:t>
      </w:r>
    </w:p>
    <w:p>
      <w:pPr>
        <w:spacing w:after="160"/>
        <w:ind w:left="360"/>
      </w:pPr>
      <w:r>
        <w:t>हां। उसके लिए हमें कोई पहले फर्म जॉइन करना पड़ेगा। या कहीं सीनियर एडवोकेट के पास इंटर्नशिप वगैरह नहीं उनको।</w:t>
      </w:r>
    </w:p>
    <w:p>
      <w:r>
        <w:rPr>
          <w:b/>
          <w:color w:val="2E74B5"/>
        </w:rPr>
        <w:t xml:space="preserve">Speaker 1  </w:t>
      </w:r>
      <w:r>
        <w:rPr>
          <w:color w:val="AAAAAA"/>
          <w:sz w:val="16"/>
        </w:rPr>
        <w:t>[45:50]</w:t>
      </w:r>
    </w:p>
    <w:p>
      <w:pPr>
        <w:spacing w:after="160"/>
        <w:ind w:left="360"/>
      </w:pPr>
      <w:r>
        <w:t>उसके मतलब उसमें आपको struggle ज्यादा दिख रही है।</w:t>
      </w:r>
    </w:p>
    <w:p>
      <w:r>
        <w:rPr>
          <w:b/>
          <w:color w:val="2E74B5"/>
        </w:rPr>
        <w:t xml:space="preserve">Speaker 6  </w:t>
      </w:r>
      <w:r>
        <w:rPr>
          <w:color w:val="AAAAAA"/>
          <w:sz w:val="16"/>
        </w:rPr>
        <w:t>[45:59]</w:t>
      </w:r>
    </w:p>
    <w:p>
      <w:pPr>
        <w:spacing w:after="160"/>
        <w:ind w:left="360"/>
      </w:pPr>
      <w:r>
        <w:t>हां, absolutely absolutely हां।</w:t>
      </w:r>
    </w:p>
    <w:p>
      <w:r>
        <w:rPr>
          <w:b/>
          <w:color w:val="2E74B5"/>
        </w:rPr>
        <w:t xml:space="preserve">Speaker 1  </w:t>
      </w:r>
      <w:r>
        <w:rPr>
          <w:color w:val="AAAAAA"/>
          <w:sz w:val="16"/>
        </w:rPr>
        <w:t>[46:00]</w:t>
      </w:r>
    </w:p>
    <w:p>
      <w:pPr>
        <w:spacing w:after="160"/>
        <w:ind w:left="360"/>
      </w:pPr>
      <w:r>
        <w:t>Second अच्छा है।</w:t>
      </w:r>
    </w:p>
    <w:p>
      <w:r>
        <w:rPr>
          <w:b/>
          <w:color w:val="2E74B5"/>
        </w:rPr>
        <w:t xml:space="preserve">Speaker 6  </w:t>
      </w:r>
      <w:r>
        <w:rPr>
          <w:color w:val="AAAAAA"/>
          <w:sz w:val="16"/>
        </w:rPr>
        <w:t>[46:02]</w:t>
      </w:r>
    </w:p>
    <w:p>
      <w:pPr>
        <w:spacing w:after="160"/>
        <w:ind w:left="360"/>
      </w:pPr>
      <w:r>
        <w:t>शुरू के 5-7 साल।</w:t>
      </w:r>
    </w:p>
    <w:p>
      <w:r>
        <w:rPr>
          <w:b/>
          <w:color w:val="2E74B5"/>
        </w:rPr>
        <w:t xml:space="preserve">Speaker 1  </w:t>
      </w:r>
      <w:r>
        <w:rPr>
          <w:color w:val="AAAAAA"/>
          <w:sz w:val="16"/>
        </w:rPr>
        <w:t>[46:03]</w:t>
      </w:r>
    </w:p>
    <w:p>
      <w:pPr>
        <w:spacing w:after="160"/>
        <w:ind w:left="360"/>
      </w:pPr>
      <w:r>
        <w:t>हम्म</w:t>
      </w:r>
    </w:p>
    <w:p>
      <w:r>
        <w:rPr>
          <w:b/>
          <w:color w:val="2E74B5"/>
        </w:rPr>
        <w:t xml:space="preserve">Speaker 6  </w:t>
      </w:r>
      <w:r>
        <w:rPr>
          <w:color w:val="AAAAAA"/>
          <w:sz w:val="16"/>
        </w:rPr>
        <w:t>[46:04]</w:t>
      </w:r>
    </w:p>
    <w:p>
      <w:pPr>
        <w:spacing w:after="160"/>
        <w:ind w:left="360"/>
      </w:pPr>
      <w:r>
        <w:t>फिर अगर आप फिर सीनियर एडवोकेट या law firm वगैरह में जाते हो, पैसे नहीं है वहां पे। अब इधर अब घर में तो यही बोलेंगे कि हम इधर job कर रहे हैं। और survival के लिए घर से भी पैसे ले रहे हैं।</w:t>
      </w:r>
    </w:p>
    <w:p>
      <w:r>
        <w:rPr>
          <w:b/>
          <w:color w:val="2E74B5"/>
        </w:rPr>
        <w:t xml:space="preserve">Speaker 1  </w:t>
      </w:r>
      <w:r>
        <w:rPr>
          <w:color w:val="AAAAAA"/>
          <w:sz w:val="16"/>
        </w:rPr>
        <w:t>[46:14]</w:t>
      </w:r>
    </w:p>
    <w:p>
      <w:pPr>
        <w:spacing w:after="160"/>
        <w:ind w:left="360"/>
      </w:pPr>
      <w:r>
        <w:t>हम्म</w:t>
      </w:r>
    </w:p>
    <w:p>
      <w:r>
        <w:rPr>
          <w:b/>
          <w:color w:val="2E74B5"/>
        </w:rPr>
        <w:t xml:space="preserve">Speaker 6  </w:t>
      </w:r>
      <w:r>
        <w:rPr>
          <w:color w:val="AAAAAA"/>
          <w:sz w:val="16"/>
        </w:rPr>
        <w:t>[46:15]</w:t>
      </w:r>
    </w:p>
    <w:p>
      <w:pPr>
        <w:spacing w:after="160"/>
        <w:ind w:left="360"/>
      </w:pPr>
      <w:r>
        <w:t>तो दोनों चीज तो नहीं चल सकता साथ में।</w:t>
      </w:r>
    </w:p>
    <w:p>
      <w:r>
        <w:rPr>
          <w:b/>
          <w:color w:val="2E74B5"/>
        </w:rPr>
        <w:t xml:space="preserve">Speaker 1  </w:t>
      </w:r>
      <w:r>
        <w:rPr>
          <w:color w:val="AAAAAA"/>
          <w:sz w:val="16"/>
        </w:rPr>
        <w:t>[46:17]</w:t>
      </w:r>
    </w:p>
    <w:p>
      <w:pPr>
        <w:spacing w:after="160"/>
        <w:ind w:left="360"/>
      </w:pPr>
      <w:r>
        <w:t>बे।</w:t>
      </w:r>
    </w:p>
    <w:p>
      <w:r>
        <w:rPr>
          <w:b/>
          <w:color w:val="2E74B5"/>
        </w:rPr>
        <w:t xml:space="preserve">Speaker 6  </w:t>
      </w:r>
      <w:r>
        <w:rPr>
          <w:color w:val="AAAAAA"/>
          <w:sz w:val="16"/>
        </w:rPr>
        <w:t>[46:17]</w:t>
      </w:r>
    </w:p>
    <w:p>
      <w:pPr>
        <w:spacing w:after="160"/>
        <w:ind w:left="360"/>
      </w:pPr>
      <w:r>
        <w:t>अब इधर हमारा rent खाना का खर्चा मिला जुला के something 12,000 15,000 चला जाता है।</w:t>
      </w:r>
    </w:p>
    <w:p>
      <w:r>
        <w:rPr>
          <w:b/>
          <w:color w:val="2E74B5"/>
        </w:rPr>
        <w:t xml:space="preserve">Speaker 1  </w:t>
      </w:r>
      <w:r>
        <w:rPr>
          <w:color w:val="AAAAAA"/>
          <w:sz w:val="16"/>
        </w:rPr>
        <w:t>[46:22]</w:t>
      </w:r>
    </w:p>
    <w:p>
      <w:pPr>
        <w:spacing w:after="160"/>
        <w:ind w:left="360"/>
      </w:pPr>
      <w:r>
        <w:t>हम्म</w:t>
      </w:r>
    </w:p>
    <w:p>
      <w:r>
        <w:rPr>
          <w:b/>
          <w:color w:val="2E74B5"/>
        </w:rPr>
        <w:t xml:space="preserve">Speaker 6  </w:t>
      </w:r>
      <w:r>
        <w:rPr>
          <w:color w:val="AAAAAA"/>
          <w:sz w:val="16"/>
        </w:rPr>
        <w:t>[46:23]</w:t>
      </w:r>
    </w:p>
    <w:p>
      <w:pPr>
        <w:spacing w:after="160"/>
        <w:ind w:left="360"/>
      </w:pPr>
      <w:r>
        <w:t>आने जाने मेट्रो वगैरह। ये normal ही आप दिल्ली में रह रहे हो तो ₹20000 ₹25000 आपका खर्च हो ही रहा है।</w:t>
      </w:r>
    </w:p>
    <w:p>
      <w:r>
        <w:rPr>
          <w:b/>
          <w:color w:val="2E74B5"/>
        </w:rPr>
        <w:t xml:space="preserve">Speaker 1  </w:t>
      </w:r>
      <w:r>
        <w:rPr>
          <w:color w:val="AAAAAA"/>
          <w:sz w:val="16"/>
        </w:rPr>
        <w:t>[46:26]</w:t>
      </w:r>
    </w:p>
    <w:p>
      <w:pPr>
        <w:spacing w:after="160"/>
        <w:ind w:left="360"/>
      </w:pPr>
      <w:r>
        <w:t>20 का है आपका।</w:t>
      </w:r>
    </w:p>
    <w:p>
      <w:r>
        <w:rPr>
          <w:b/>
          <w:color w:val="2E74B5"/>
        </w:rPr>
        <w:t xml:space="preserve">Speaker 6  </w:t>
      </w:r>
      <w:r>
        <w:rPr>
          <w:color w:val="AAAAAA"/>
          <w:sz w:val="16"/>
        </w:rPr>
        <w:t>[46:30]</w:t>
      </w:r>
    </w:p>
    <w:p>
      <w:pPr>
        <w:spacing w:after="160"/>
        <w:ind w:left="360"/>
      </w:pPr>
      <w:r>
        <w:t>तो और अगर आप कोई chamber join करते हो, law firm join करते हो तो max मतलब max to max आपको इंग्रेडियली ₹20000 मिल जा रहा है वही बहुत है। इधर का condition मैं बता रहा हूं आपको।</w:t>
      </w:r>
    </w:p>
    <w:p>
      <w:r>
        <w:rPr>
          <w:b/>
          <w:color w:val="2E74B5"/>
        </w:rPr>
        <w:t xml:space="preserve">Speaker 5  </w:t>
      </w:r>
      <w:r>
        <w:rPr>
          <w:color w:val="AAAAAA"/>
          <w:sz w:val="16"/>
        </w:rPr>
        <w:t>[46:41]</w:t>
      </w:r>
    </w:p>
    <w:p>
      <w:pPr>
        <w:spacing w:after="160"/>
        <w:ind w:left="360"/>
      </w:pPr>
      <w:r>
        <w:t>हम्म</w:t>
      </w:r>
    </w:p>
    <w:p>
      <w:r>
        <w:rPr>
          <w:b/>
          <w:color w:val="2E74B5"/>
        </w:rPr>
        <w:t xml:space="preserve">Speaker 6  </w:t>
      </w:r>
      <w:r>
        <w:rPr>
          <w:color w:val="AAAAAA"/>
          <w:sz w:val="16"/>
        </w:rPr>
        <w:t>[46:42]</w:t>
      </w:r>
    </w:p>
    <w:p>
      <w:pPr>
        <w:spacing w:after="160"/>
        <w:ind w:left="360"/>
      </w:pPr>
      <w:r>
        <w:t>अगर आप कोई extra law firm join करते हो जहां बिना क्या उसको बोलते हैं किसी के help के आप नहीं जा सकते। हमारे लिए दिक्कत है मैं 1st generation lawyer के लिए। आप बताइए भैया।</w:t>
      </w:r>
    </w:p>
    <w:p>
      <w:r>
        <w:rPr>
          <w:b/>
          <w:color w:val="2E74B5"/>
        </w:rPr>
        <w:t xml:space="preserve">Speaker 7  </w:t>
      </w:r>
      <w:r>
        <w:rPr>
          <w:color w:val="AAAAAA"/>
          <w:sz w:val="16"/>
        </w:rPr>
        <w:t>[46:57]</w:t>
      </w:r>
    </w:p>
    <w:p>
      <w:pPr>
        <w:spacing w:after="160"/>
        <w:ind w:left="360"/>
      </w:pPr>
      <w:r>
        <w:t>इस course की CA course की value है इसलिए mainly मेरा काम कि CA जो बनना है तो value है plus एक better standard of life भी मिल जाती है। जब आप हां जब आप practicing होते हो तब आपको शुरुआत में थोड़े struggle करने पड़े हैं। जब job में देखते हैं कि job में किस income आपको दिखती है। But practice में हमको शुरुआत में दिखता है but during the days अगर आप 10-20 client अगर एक बारी बना लेते हो then एक trust build करता है हो जाता है एक word of mouth create हो जाता है तो ये आपको financially भी एक level तक ले जाता है। तो एक better stand of of life भी है और इसको उसकी value भी है। ऐसा भी नहीं है कि अगर आप 10 लोगों में CA अपने आप को बोलते हो तो आपके word की value करी जाएगी। जैसे कि finance या फिर related side। तो ये मेरा एक main</w:t>
      </w:r>
    </w:p>
    <w:p>
      <w:r>
        <w:rPr>
          <w:b/>
          <w:color w:val="2E74B5"/>
        </w:rPr>
        <w:t xml:space="preserve">Speaker 1  </w:t>
      </w:r>
      <w:r>
        <w:rPr>
          <w:color w:val="AAAAAA"/>
          <w:sz w:val="16"/>
        </w:rPr>
        <w:t>[47:28]</w:t>
      </w:r>
    </w:p>
    <w:p>
      <w:pPr>
        <w:spacing w:after="160"/>
        <w:ind w:left="360"/>
      </w:pPr>
      <w:r>
        <w:t>हम्म हम्म हाँ</w:t>
      </w:r>
    </w:p>
    <w:p>
      <w:r>
        <w:rPr>
          <w:b/>
          <w:color w:val="2E74B5"/>
        </w:rPr>
        <w:t xml:space="preserve">Speaker 7  </w:t>
      </w:r>
      <w:r>
        <w:rPr>
          <w:color w:val="AAAAAA"/>
          <w:sz w:val="16"/>
        </w:rPr>
        <w:t>[47:43]</w:t>
      </w:r>
    </w:p>
    <w:p>
      <w:pPr>
        <w:spacing w:after="160"/>
        <w:ind w:left="360"/>
      </w:pPr>
      <w:r>
        <w:t>Motiv था इस वाला।</w:t>
      </w:r>
    </w:p>
    <w:p>
      <w:r>
        <w:rPr>
          <w:b/>
          <w:color w:val="2E74B5"/>
        </w:rPr>
        <w:t xml:space="preserve">Speaker 1  </w:t>
      </w:r>
      <w:r>
        <w:rPr>
          <w:color w:val="AAAAAA"/>
          <w:sz w:val="16"/>
        </w:rPr>
        <w:t>[47:45]</w:t>
      </w:r>
    </w:p>
    <w:p>
      <w:pPr>
        <w:spacing w:after="160"/>
        <w:ind w:left="360"/>
      </w:pPr>
      <w:r>
        <w:t>कि</w:t>
      </w:r>
    </w:p>
    <w:p>
      <w:r>
        <w:rPr>
          <w:b/>
          <w:color w:val="2E74B5"/>
        </w:rPr>
        <w:t xml:space="preserve">Speaker 8  </w:t>
      </w:r>
      <w:r>
        <w:rPr>
          <w:color w:val="AAAAAA"/>
          <w:sz w:val="16"/>
        </w:rPr>
        <w:t>[47:46]</w:t>
      </w:r>
    </w:p>
    <w:p>
      <w:pPr>
        <w:spacing w:after="160"/>
        <w:ind w:left="360"/>
      </w:pPr>
      <w:r>
        <w:t>और कौन सा question?</w:t>
      </w:r>
    </w:p>
    <w:p>
      <w:r>
        <w:rPr>
          <w:b/>
          <w:color w:val="2E74B5"/>
        </w:rPr>
        <w:t xml:space="preserve">Speaker 1  </w:t>
      </w:r>
      <w:r>
        <w:rPr>
          <w:color w:val="AAAAAA"/>
          <w:sz w:val="16"/>
        </w:rPr>
        <w:t>[47:48]</w:t>
      </w:r>
    </w:p>
    <w:p>
      <w:pPr>
        <w:spacing w:after="160"/>
        <w:ind w:left="360"/>
      </w:pPr>
      <w:r>
        <w:t>बाता में</w:t>
      </w:r>
    </w:p>
    <w:p>
      <w:r>
        <w:rPr>
          <w:b/>
          <w:color w:val="2E74B5"/>
        </w:rPr>
        <w:t xml:space="preserve">Speaker 8  </w:t>
      </w:r>
      <w:r>
        <w:rPr>
          <w:color w:val="AAAAAA"/>
          <w:sz w:val="16"/>
        </w:rPr>
        <w:t>[47:48]</w:t>
      </w:r>
    </w:p>
    <w:p>
      <w:pPr>
        <w:spacing w:after="160"/>
        <w:ind w:left="360"/>
      </w:pPr>
      <w:r>
        <w:t>तो मिक्स ही हो गया मतलब।</w:t>
      </w:r>
    </w:p>
    <w:p>
      <w:r>
        <w:rPr>
          <w:b/>
          <w:color w:val="2E74B5"/>
        </w:rPr>
        <w:t xml:space="preserve">Speaker 1  </w:t>
      </w:r>
      <w:r>
        <w:rPr>
          <w:color w:val="AAAAAA"/>
          <w:sz w:val="16"/>
        </w:rPr>
        <w:t>[47:50]</w:t>
      </w:r>
    </w:p>
    <w:p>
      <w:pPr>
        <w:spacing w:after="160"/>
        <w:ind w:left="360"/>
      </w:pPr>
      <w:r>
        <w:t>मैं कुछ और भी</w:t>
      </w:r>
    </w:p>
    <w:p>
      <w:r>
        <w:rPr>
          <w:b/>
          <w:color w:val="2E74B5"/>
        </w:rPr>
        <w:t xml:space="preserve">Speaker 8  </w:t>
      </w:r>
      <w:r>
        <w:rPr>
          <w:color w:val="AAAAAA"/>
          <w:sz w:val="16"/>
        </w:rPr>
        <w:t>[47:50]</w:t>
      </w:r>
    </w:p>
    <w:p>
      <w:pPr>
        <w:spacing w:after="160"/>
        <w:ind w:left="360"/>
      </w:pPr>
      <w:r>
        <w:t>मैं कुछ और भी</w:t>
      </w:r>
    </w:p>
    <w:p>
      <w:r>
        <w:rPr>
          <w:b/>
          <w:color w:val="2E74B5"/>
        </w:rPr>
        <w:t xml:space="preserve">Speaker 1  </w:t>
      </w:r>
      <w:r>
        <w:rPr>
          <w:color w:val="AAAAAA"/>
          <w:sz w:val="16"/>
        </w:rPr>
        <w:t>[47:51]</w:t>
      </w:r>
    </w:p>
    <w:p>
      <w:pPr>
        <w:spacing w:after="160"/>
        <w:ind w:left="360"/>
      </w:pPr>
      <w:r>
        <w:t>नहीं नहीं you can by the way you talked about something very good that you are juggling a lot of things especially anxiety about AI coming in and taking away jobs. तो क्या मतलब do you want to talk more about it?</w:t>
      </w:r>
    </w:p>
    <w:p>
      <w:r>
        <w:rPr>
          <w:b/>
          <w:color w:val="2E74B5"/>
        </w:rPr>
        <w:t xml:space="preserve">Speaker 8  </w:t>
      </w:r>
      <w:r>
        <w:rPr>
          <w:color w:val="AAAAAA"/>
          <w:sz w:val="16"/>
        </w:rPr>
        <w:t>[48:05]</w:t>
      </w:r>
    </w:p>
    <w:p>
      <w:pPr>
        <w:spacing w:after="160"/>
        <w:ind w:left="360"/>
      </w:pPr>
      <w:r>
        <w:t>तो like अभी मैं जैसे job देख भी रहा हूं तो मतलब specifically सबसे ज्यादा issues तो entry level jobs में आया है क्योंकि mostly entry level jobs ही अभी AI दे रहा है। तो like that is one major challenge I feel like और उसके अलावा like MBA में भी तो मैं आगे जाता हूं वैसे ही combination बहुत ज्यादा है। तो like मेरा ये है कि I want to get some work sense कि वहां जाके उसके बाद मुझे दिक्कत ना पड़े क्योंकि MBA करने में इतनी fees लग जाती है और MBA generally low class degree होती है। उसके बाद कोई upgrade नहीं कर सकता कि मैं एक और degree करूं। तो मुझे मैं चाहता हूं कि मतलब मेरे इतना base clear हो कि मैं वहां जाऊं तो मुझे struggle ना बना रहे और जैसा आपने कहा कि motivation like finance is a motivation मतलब stand out of living वो तो सबका एक motivation है ही कि मतलब अगर तुम से stay ही नहीं कर सकते</w:t>
      </w:r>
    </w:p>
    <w:p>
      <w:r>
        <w:rPr>
          <w:b/>
          <w:color w:val="2E74B5"/>
        </w:rPr>
        <w:t xml:space="preserve">Speaker 1  </w:t>
      </w:r>
      <w:r>
        <w:rPr>
          <w:color w:val="AAAAAA"/>
          <w:sz w:val="16"/>
        </w:rPr>
        <w:t>[48:40]</w:t>
      </w:r>
    </w:p>
    <w:p>
      <w:pPr>
        <w:spacing w:after="160"/>
        <w:ind w:left="360"/>
      </w:pPr>
      <w:r>
        <w:t>अगर तुम सस्ते नहीं Large attraction मतलब</w:t>
      </w:r>
    </w:p>
    <w:p>
      <w:r>
        <w:rPr>
          <w:b/>
          <w:color w:val="2E74B5"/>
        </w:rPr>
        <w:t xml:space="preserve">Speaker 8  </w:t>
      </w:r>
      <w:r>
        <w:rPr>
          <w:color w:val="AAAAAA"/>
          <w:sz w:val="16"/>
        </w:rPr>
        <w:t>[48:43]</w:t>
      </w:r>
    </w:p>
    <w:p>
      <w:pPr>
        <w:spacing w:after="160"/>
        <w:ind w:left="360"/>
      </w:pPr>
      <w:r>
        <w:t>लार्ज तो मेरा interest ही था मैं समझ में क्योंकि मैंने start like पहले जब मैंने decide किया था तो मेरा interest ही start हुआ था और मतलब मुझे ऐसा था कि घर वालों ने भी इतना वो नहीं किया कि मतलब तुम्हें यही चीज करनी है हालांकि उन्होंने force किया था but they were open enough to let me choose मतलब पहले जैसे मेरे पापा मुझे मेरे पापा की एक दिक्कत थी वो चाहते कुछ भी करो पर जबलपुर में रहते कम</w:t>
      </w:r>
    </w:p>
    <w:p>
      <w:r>
        <w:rPr>
          <w:b/>
          <w:color w:val="2E74B5"/>
        </w:rPr>
        <w:t xml:space="preserve">Speaker 7  </w:t>
      </w:r>
      <w:r>
        <w:rPr>
          <w:color w:val="AAAAAA"/>
          <w:sz w:val="16"/>
        </w:rPr>
        <w:t>[48:56]</w:t>
      </w:r>
    </w:p>
    <w:p>
      <w:pPr>
        <w:spacing w:after="160"/>
        <w:ind w:left="360"/>
      </w:pPr>
      <w:r>
        <w:t>Hmm. अच्छा। और</w:t>
      </w:r>
    </w:p>
    <w:p>
      <w:r>
        <w:rPr>
          <w:b/>
          <w:color w:val="2E74B5"/>
        </w:rPr>
        <w:t xml:space="preserve">Speaker 8  </w:t>
      </w:r>
      <w:r>
        <w:rPr>
          <w:color w:val="AAAAAA"/>
          <w:sz w:val="16"/>
        </w:rPr>
        <w:t>[49:01]</w:t>
      </w:r>
    </w:p>
    <w:p>
      <w:pPr>
        <w:spacing w:after="160"/>
        <w:ind w:left="360"/>
      </w:pPr>
      <w:r>
        <w:t>अच्छा। और वहां इतने वो चीज नहीं है उसकी अलग story है वो मुझे बाहर नहीं भेजना चाहते थे। मैं घर से भाग गया था। तो वो अलग एक अलग ही वो है। बताओ ना।</w:t>
      </w:r>
    </w:p>
    <w:p>
      <w:r>
        <w:rPr>
          <w:b/>
          <w:color w:val="2E74B5"/>
        </w:rPr>
        <w:t xml:space="preserve">Speaker 1  </w:t>
      </w:r>
      <w:r>
        <w:rPr>
          <w:color w:val="AAAAAA"/>
          <w:sz w:val="16"/>
        </w:rPr>
        <w:t>[49:06]</w:t>
      </w:r>
    </w:p>
    <w:p>
      <w:pPr>
        <w:spacing w:after="160"/>
        <w:ind w:left="360"/>
      </w:pPr>
      <w:r>
        <w:t>हो बताओ ना, share that story.</w:t>
      </w:r>
    </w:p>
    <w:p>
      <w:r>
        <w:rPr>
          <w:b/>
          <w:color w:val="2E74B5"/>
        </w:rPr>
        <w:t xml:space="preserve">Speaker 8  </w:t>
      </w:r>
      <w:r>
        <w:rPr>
          <w:color w:val="AAAAAA"/>
          <w:sz w:val="16"/>
        </w:rPr>
        <w:t>[49:09]</w:t>
      </w:r>
    </w:p>
    <w:p>
      <w:pPr>
        <w:spacing w:after="160"/>
        <w:ind w:left="360"/>
      </w:pPr>
      <w:r>
        <w:t>मतलब ऐसा हुआ था कि 12th में मैं भी NDA preparation कर रहा था। अच्छा। मतलब मुझे उसमें भी interest था थोड़ा सा मैंने Science इसलिए नहीं थी। Engineering तो मुझे नहीं करनी थी clear था उस दिन से। NDA मेरा interest था। मेरा written clear हो गया था। पर उसके बाद like बीच में मैं जब उसके बारे में देख रहा था मुझे समझ में आया कि maybe it is not for me। क्योंकि मुझे like Navy में जाना था उसकी requirements बहुत specific मुझे specifically Navy में ही जाना था। Not Army Not Air Force। उसमें आपको cleanse की और right हो सकती है मुझे लगा था maybe I will not get through। तो मैंने decide तभी किया कि मुझे मतलब final से</w:t>
      </w:r>
    </w:p>
    <w:p>
      <w:r>
        <w:rPr>
          <w:b/>
          <w:color w:val="2E74B5"/>
        </w:rPr>
        <w:t xml:space="preserve">Speaker 1  </w:t>
      </w:r>
      <w:r>
        <w:rPr>
          <w:color w:val="AAAAAA"/>
          <w:sz w:val="16"/>
        </w:rPr>
        <w:t>[49:13]</w:t>
      </w:r>
    </w:p>
    <w:p>
      <w:pPr>
        <w:spacing w:after="160"/>
        <w:ind w:left="360"/>
      </w:pPr>
      <w:r>
        <w:t>अच्छा।</w:t>
      </w:r>
    </w:p>
    <w:p>
      <w:r>
        <w:rPr>
          <w:b/>
          <w:color w:val="2E74B5"/>
        </w:rPr>
        <w:t xml:space="preserve">Speaker 8  </w:t>
      </w:r>
      <w:r>
        <w:rPr>
          <w:color w:val="AAAAAA"/>
          <w:sz w:val="16"/>
        </w:rPr>
        <w:t>[49:39]</w:t>
      </w:r>
    </w:p>
    <w:p>
      <w:pPr>
        <w:spacing w:after="160"/>
        <w:ind w:left="360"/>
      </w:pPr>
      <w:r>
        <w:t>जाना है उसका मेरा address भी था। तो like exam जब मैंने DU का दिया था वो डबलपुर में नहीं था उसका center बोपाल में था। 1 day before the exam my father said कि you will not go you will not allow me to stay।</w:t>
      </w:r>
    </w:p>
    <w:p>
      <w:r>
        <w:rPr>
          <w:b/>
          <w:color w:val="2E74B5"/>
        </w:rPr>
        <w:t xml:space="preserve">Speaker 7  </w:t>
      </w:r>
      <w:r>
        <w:rPr>
          <w:color w:val="AAAAAA"/>
          <w:sz w:val="16"/>
        </w:rPr>
        <w:t>[49:45]</w:t>
      </w:r>
    </w:p>
    <w:p>
      <w:pPr>
        <w:spacing w:after="160"/>
        <w:ind w:left="360"/>
      </w:pPr>
      <w:r>
        <w:t>पर मतलब Right?</w:t>
      </w:r>
    </w:p>
    <w:p>
      <w:r>
        <w:rPr>
          <w:b/>
          <w:color w:val="2E74B5"/>
        </w:rPr>
        <w:t xml:space="preserve">Speaker 8  </w:t>
      </w:r>
      <w:r>
        <w:rPr>
          <w:color w:val="AAAAAA"/>
          <w:sz w:val="16"/>
        </w:rPr>
        <w:t>[49:50]</w:t>
      </w:r>
    </w:p>
    <w:p>
      <w:pPr>
        <w:spacing w:after="160"/>
        <w:ind w:left="360"/>
      </w:pPr>
      <w:r>
        <w:t>He just wanted not to get out like जबलपुर में ही रहो। He was like had some reservations about going out. I don't know what was his like बिगड़ जाएगा maybe that's why. I don't know. मेरे भैया दिल्ली में गए थे question मेरे पास कि मैं थोड़े देर सो गया था वो भी clear था। क्या कैसे रहेगा I don't know. तो मैंने फिर मतलब मुझे तब उस point पे ऐसा आ गया था कि अब मैंने इसे नहीं लिया था फिर तो मैं यहीं फस जाऊंगा तो मैं रस्ते से चला गया। मैं exam दे के आया उसके बाद 1 महीने मेरे वालों ने मुझसे बात नहीं करी। फिर जब मेरा result आया तो मेरा admission हो गया था DU में but वो ready नहीं थे।</w:t>
      </w:r>
    </w:p>
    <w:p>
      <w:r>
        <w:rPr>
          <w:b/>
          <w:color w:val="2E74B5"/>
        </w:rPr>
        <w:t xml:space="preserve">Speaker 7  </w:t>
      </w:r>
      <w:r>
        <w:rPr>
          <w:color w:val="AAAAAA"/>
          <w:sz w:val="16"/>
        </w:rPr>
        <w:t>[49:56]</w:t>
      </w:r>
    </w:p>
    <w:p>
      <w:pPr>
        <w:spacing w:after="160"/>
        <w:ind w:left="360"/>
      </w:pPr>
      <w:r>
        <w:t>2 हो ओके</w:t>
      </w:r>
    </w:p>
    <w:p>
      <w:r>
        <w:rPr>
          <w:b/>
          <w:color w:val="2E74B5"/>
        </w:rPr>
        <w:t xml:space="preserve">Speaker 8  </w:t>
      </w:r>
      <w:r>
        <w:rPr>
          <w:color w:val="AAAAAA"/>
          <w:sz w:val="16"/>
        </w:rPr>
        <w:t>[50:20]</w:t>
      </w:r>
    </w:p>
    <w:p>
      <w:pPr>
        <w:spacing w:after="160"/>
        <w:ind w:left="360"/>
      </w:pPr>
      <w:r>
        <w:t>मैं save कर रहा था, invest कर रहा था, मेरे पास एक थोड़ा पैसा था तो मैंने अपनी fees भर ली। फिर उसके बाद मेरा admission हो गया, फिर मैं आ गया, फिर things got better।</w:t>
      </w:r>
    </w:p>
    <w:p>
      <w:r>
        <w:rPr>
          <w:b/>
          <w:color w:val="2E74B5"/>
        </w:rPr>
        <w:t xml:space="preserve">Speaker 1  </w:t>
      </w:r>
      <w:r>
        <w:rPr>
          <w:color w:val="AAAAAA"/>
          <w:sz w:val="16"/>
        </w:rPr>
        <w:t>[50:27]</w:t>
      </w:r>
    </w:p>
    <w:p>
      <w:pPr>
        <w:spacing w:after="160"/>
        <w:ind w:left="360"/>
      </w:pPr>
      <w:r>
        <w:t>अच्छा</w:t>
      </w:r>
    </w:p>
    <w:p>
      <w:r>
        <w:rPr>
          <w:b/>
          <w:color w:val="2E74B5"/>
        </w:rPr>
        <w:t xml:space="preserve">Speaker 8  </w:t>
      </w:r>
      <w:r>
        <w:rPr>
          <w:color w:val="AAAAAA"/>
          <w:sz w:val="16"/>
        </w:rPr>
        <w:t>[50:28]</w:t>
      </w:r>
    </w:p>
    <w:p>
      <w:pPr>
        <w:spacing w:after="160"/>
        <w:ind w:left="360"/>
      </w:pPr>
      <w:r>
        <w:t>तो like that is that short</w:t>
      </w:r>
    </w:p>
    <w:p>
      <w:r>
        <w:rPr>
          <w:b/>
          <w:color w:val="2E74B5"/>
        </w:rPr>
        <w:t xml:space="preserve">Speaker 1  </w:t>
      </w:r>
      <w:r>
        <w:rPr>
          <w:color w:val="AAAAAA"/>
          <w:sz w:val="16"/>
        </w:rPr>
        <w:t>[50:29]</w:t>
      </w:r>
    </w:p>
    <w:p>
      <w:pPr>
        <w:spacing w:after="160"/>
        <w:ind w:left="360"/>
      </w:pPr>
      <w:r>
        <w:t>तो you fought to get to Delhi.</w:t>
      </w:r>
    </w:p>
    <w:p>
      <w:r>
        <w:rPr>
          <w:b/>
          <w:color w:val="2E74B5"/>
        </w:rPr>
        <w:t xml:space="preserve">Speaker 8  </w:t>
      </w:r>
      <w:r>
        <w:rPr>
          <w:color w:val="AAAAAA"/>
          <w:sz w:val="16"/>
        </w:rPr>
        <w:t>[50:31]</w:t>
      </w:r>
    </w:p>
    <w:p>
      <w:pPr>
        <w:spacing w:after="160"/>
        <w:ind w:left="360"/>
      </w:pPr>
      <w:r>
        <w:t>या।</w:t>
      </w:r>
    </w:p>
    <w:p>
      <w:r>
        <w:rPr>
          <w:b/>
          <w:color w:val="2E74B5"/>
        </w:rPr>
        <w:t xml:space="preserve">Speaker 1  </w:t>
      </w:r>
      <w:r>
        <w:rPr>
          <w:color w:val="AAAAAA"/>
          <w:sz w:val="16"/>
        </w:rPr>
        <w:t>[50:31]</w:t>
      </w:r>
    </w:p>
    <w:p>
      <w:pPr>
        <w:spacing w:after="160"/>
        <w:ind w:left="360"/>
      </w:pPr>
      <w:r>
        <w:t>Z को</w:t>
      </w:r>
    </w:p>
    <w:p>
      <w:r>
        <w:rPr>
          <w:b/>
          <w:color w:val="2E74B5"/>
        </w:rPr>
        <w:t xml:space="preserve">Speaker 8  </w:t>
      </w:r>
      <w:r>
        <w:rPr>
          <w:color w:val="AAAAAA"/>
          <w:sz w:val="16"/>
        </w:rPr>
        <w:t>[50:31]</w:t>
      </w:r>
    </w:p>
    <w:p>
      <w:pPr>
        <w:spacing w:after="160"/>
        <w:ind w:left="360"/>
      </w:pPr>
      <w:r>
        <w:t>That was the like major thing उसके बाद चीजें थोड़ी better हो गई। They also realized that I am doing well with it.</w:t>
      </w:r>
    </w:p>
    <w:p>
      <w:r>
        <w:rPr>
          <w:b/>
          <w:color w:val="2E74B5"/>
        </w:rPr>
        <w:t xml:space="preserve">Speaker 1  </w:t>
      </w:r>
      <w:r>
        <w:rPr>
          <w:color w:val="AAAAAA"/>
          <w:sz w:val="16"/>
        </w:rPr>
        <w:t>[50:37]</w:t>
      </w:r>
    </w:p>
    <w:p>
      <w:pPr>
        <w:spacing w:after="160"/>
        <w:ind w:left="360"/>
      </w:pPr>
      <w:r>
        <w:t>अच्छा</w:t>
      </w:r>
    </w:p>
    <w:p>
      <w:r>
        <w:rPr>
          <w:b/>
          <w:color w:val="2E74B5"/>
        </w:rPr>
        <w:t xml:space="preserve">Speaker 8  </w:t>
      </w:r>
      <w:r>
        <w:rPr>
          <w:color w:val="AAAAAA"/>
          <w:sz w:val="16"/>
        </w:rPr>
        <w:t>[50:38]</w:t>
      </w:r>
    </w:p>
    <w:p>
      <w:pPr>
        <w:spacing w:after="160"/>
        <w:ind w:left="360"/>
      </w:pPr>
      <w:r>
        <w:t>हाँ।</w:t>
      </w:r>
    </w:p>
    <w:p>
      <w:r>
        <w:rPr>
          <w:b/>
          <w:color w:val="2E74B5"/>
        </w:rPr>
        <w:t xml:space="preserve">Speaker 1  </w:t>
      </w:r>
      <w:r>
        <w:rPr>
          <w:color w:val="AAAAAA"/>
          <w:sz w:val="16"/>
        </w:rPr>
        <w:t>[50:40]</w:t>
      </w:r>
    </w:p>
    <w:p>
      <w:pPr>
        <w:spacing w:after="160"/>
        <w:ind w:left="360"/>
      </w:pPr>
      <w:r>
        <w:t>बट main factor ये था कि आपने अपनी fees खुद से भर दी।</w:t>
      </w:r>
    </w:p>
    <w:p>
      <w:r>
        <w:rPr>
          <w:b/>
          <w:color w:val="2E74B5"/>
        </w:rPr>
        <w:t xml:space="preserve">Speaker 8  </w:t>
      </w:r>
      <w:r>
        <w:rPr>
          <w:color w:val="AAAAAA"/>
          <w:sz w:val="16"/>
        </w:rPr>
        <w:t>[50:44]</w:t>
      </w:r>
    </w:p>
    <w:p>
      <w:pPr>
        <w:spacing w:after="160"/>
        <w:ind w:left="360"/>
      </w:pPr>
      <w:r>
        <w:t>हाँ</w:t>
      </w:r>
    </w:p>
    <w:p>
      <w:r>
        <w:rPr>
          <w:b/>
          <w:color w:val="2E74B5"/>
        </w:rPr>
        <w:t xml:space="preserve">Speaker 1  </w:t>
      </w:r>
      <w:r>
        <w:rPr>
          <w:color w:val="AAAAAA"/>
          <w:sz w:val="16"/>
        </w:rPr>
        <w:t>[50:44]</w:t>
      </w:r>
    </w:p>
    <w:p>
      <w:pPr>
        <w:spacing w:after="160"/>
        <w:ind w:left="360"/>
      </w:pPr>
      <w:r>
        <w:t>इस वजह से।</w:t>
      </w:r>
    </w:p>
    <w:p>
      <w:r>
        <w:rPr>
          <w:b/>
          <w:color w:val="2E74B5"/>
        </w:rPr>
        <w:t xml:space="preserve">Speaker 8  </w:t>
      </w:r>
      <w:r>
        <w:rPr>
          <w:color w:val="AAAAAA"/>
          <w:sz w:val="16"/>
        </w:rPr>
        <w:t>[50:45]</w:t>
      </w:r>
    </w:p>
    <w:p>
      <w:pPr>
        <w:spacing w:after="160"/>
        <w:ind w:left="360"/>
      </w:pPr>
      <w:r>
        <w:t>मतलब अब तक मतलब उस point वो हो गया था कि इसको तक नहीं रोक सकते तुम। मैंने तो उस point में ये भी आ गया था कि मैं तो चले जाऊंगा बस थोड़ी saving थी कि मैं कुछ time में sustain कर सकता हूं। उस point में तो ऐसा था कि do or die अगर मैं Jabalpur में रह गया तो मेरा था कि मैं जीवन भर इनको कोसूंगा बस but outcome life का तो मेरा ही रहेगा ना मतलब outlook जो देखेंगे तो उसने कुछ नहीं दिया तो that was my decision। तो मैंने सोचा कि अब मुझे कुछ करने ही हो और मैं अपने पापा से बहुत डरता हूं। Like if you see me in front of my father you will see like change in my voice like I can't speak it। उनको ऐसा लगता है</w:t>
      </w:r>
    </w:p>
    <w:p>
      <w:r>
        <w:rPr>
          <w:b/>
          <w:color w:val="2E74B5"/>
        </w:rPr>
        <w:t xml:space="preserve">Speaker 7  </w:t>
      </w:r>
      <w:r>
        <w:rPr>
          <w:color w:val="AAAAAA"/>
          <w:sz w:val="16"/>
        </w:rPr>
        <w:t>[51:03]</w:t>
      </w:r>
    </w:p>
    <w:p>
      <w:pPr>
        <w:spacing w:after="160"/>
        <w:ind w:left="360"/>
      </w:pPr>
      <w:r>
        <w:t>तो Hmm</w:t>
      </w:r>
    </w:p>
    <w:p>
      <w:r>
        <w:rPr>
          <w:b/>
          <w:color w:val="2E74B5"/>
        </w:rPr>
        <w:t xml:space="preserve">Speaker 8  </w:t>
      </w:r>
      <w:r>
        <w:rPr>
          <w:color w:val="AAAAAA"/>
          <w:sz w:val="16"/>
        </w:rPr>
        <w:t>[51:15]</w:t>
      </w:r>
    </w:p>
    <w:p>
      <w:pPr>
        <w:spacing w:after="160"/>
        <w:ind w:left="360"/>
      </w:pPr>
      <w:r>
        <w:t>लाइक that was the main reason कि मुझे था कि कुछ तो करना ही है। या that's why excited.</w:t>
      </w:r>
    </w:p>
    <w:p>
      <w:r>
        <w:rPr>
          <w:b/>
          <w:color w:val="2E74B5"/>
        </w:rPr>
        <w:t xml:space="preserve">Speaker 1  </w:t>
      </w:r>
      <w:r>
        <w:rPr>
          <w:color w:val="AAAAAA"/>
          <w:sz w:val="16"/>
        </w:rPr>
        <w:t>[51:17]</w:t>
      </w:r>
    </w:p>
    <w:p>
      <w:pPr>
        <w:spacing w:after="160"/>
        <w:ind w:left="360"/>
      </w:pPr>
      <w:r>
        <w:t>हम्म बट डरने के बाद भी you have taken quite</w:t>
      </w:r>
    </w:p>
    <w:p>
      <w:r>
        <w:rPr>
          <w:b/>
          <w:color w:val="2E74B5"/>
        </w:rPr>
        <w:t xml:space="preserve">Speaker 8  </w:t>
      </w:r>
      <w:r>
        <w:rPr>
          <w:color w:val="AAAAAA"/>
          <w:sz w:val="16"/>
        </w:rPr>
        <w:t>[51:19]</w:t>
      </w:r>
    </w:p>
    <w:p>
      <w:pPr>
        <w:spacing w:after="160"/>
        <w:ind w:left="360"/>
      </w:pPr>
      <w:r>
        <w:t>तो मैं आपको हां वो क्योंकि मुझे इस point में था कि अब ये तो पूरी life का design है कि अब तो मुझे कुछ करना ही है नहीं। तो वो था।</w:t>
      </w:r>
    </w:p>
    <w:p>
      <w:r>
        <w:rPr>
          <w:b/>
          <w:color w:val="2E74B5"/>
        </w:rPr>
        <w:t xml:space="preserve">Speaker 1  </w:t>
      </w:r>
      <w:r>
        <w:rPr>
          <w:color w:val="AAAAAA"/>
          <w:sz w:val="16"/>
        </w:rPr>
        <w:t>[51:28]</w:t>
      </w:r>
    </w:p>
    <w:p>
      <w:pPr>
        <w:spacing w:after="160"/>
        <w:ind w:left="360"/>
      </w:pPr>
      <w:r>
        <w:t>और अभी you are being supported by या financially you sustain yourself?</w:t>
      </w:r>
    </w:p>
    <w:p>
      <w:r>
        <w:rPr>
          <w:b/>
          <w:color w:val="2E74B5"/>
        </w:rPr>
        <w:t xml:space="preserve">Speaker 8  </w:t>
      </w:r>
      <w:r>
        <w:rPr>
          <w:color w:val="AAAAAA"/>
          <w:sz w:val="16"/>
        </w:rPr>
        <w:t>[51:30]</w:t>
      </w:r>
    </w:p>
    <w:p>
      <w:pPr>
        <w:spacing w:after="160"/>
        <w:ind w:left="360"/>
      </w:pPr>
      <w:r>
        <w:t>Punjab मतलब financial में ऐसे पैसे मिलते हैं but एक लगता है मैं भी थोड़ा बहुत कमा लेता हूं क्योंकि मैं भी बहुत सारे investments करता हूं तो अब मतलब support में है वो लोग ऐसा दिक्कत नहीं है they also know कि मुझे MBA करना है तो</w:t>
      </w:r>
    </w:p>
    <w:p>
      <w:r>
        <w:rPr>
          <w:b/>
          <w:color w:val="2E74B5"/>
        </w:rPr>
        <w:t xml:space="preserve">Speaker 1  </w:t>
      </w:r>
      <w:r>
        <w:rPr>
          <w:color w:val="AAAAAA"/>
          <w:sz w:val="16"/>
        </w:rPr>
        <w:t>[51:38]</w:t>
      </w:r>
    </w:p>
    <w:p>
      <w:pPr>
        <w:spacing w:after="160"/>
        <w:ind w:left="360"/>
      </w:pPr>
      <w:r>
        <w:t>हाँ जी फैमिली से किसी और को ऐसा मतलब दिक्कत परेशानी somebody didn't support</w:t>
      </w:r>
    </w:p>
    <w:p>
      <w:r>
        <w:rPr>
          <w:b/>
          <w:color w:val="2E74B5"/>
        </w:rPr>
        <w:t xml:space="preserve">Speaker 3  </w:t>
      </w:r>
      <w:r>
        <w:rPr>
          <w:color w:val="AAAAAA"/>
          <w:sz w:val="16"/>
        </w:rPr>
        <w:t>[51:49]</w:t>
      </w:r>
    </w:p>
    <w:p>
      <w:pPr>
        <w:spacing w:after="160"/>
        <w:ind w:left="360"/>
      </w:pPr>
      <w:r>
        <w:t>सर मेरे को मतलब अभी ऐसा है कि अगर ये वाला team नहीं होता तो मुझे घर भी जाना होगा।</w:t>
      </w:r>
    </w:p>
    <w:p>
      <w:r>
        <w:rPr>
          <w:b/>
          <w:color w:val="2E74B5"/>
        </w:rPr>
        <w:t xml:space="preserve">Speaker 1  </w:t>
      </w:r>
      <w:r>
        <w:rPr>
          <w:color w:val="AAAAAA"/>
          <w:sz w:val="16"/>
        </w:rPr>
        <w:t>[51:56]</w:t>
      </w:r>
    </w:p>
    <w:p>
      <w:pPr>
        <w:spacing w:after="160"/>
        <w:ind w:left="360"/>
      </w:pPr>
      <w:r>
        <w:t>CDS का।</w:t>
      </w:r>
    </w:p>
    <w:p>
      <w:r>
        <w:rPr>
          <w:b/>
          <w:color w:val="2E74B5"/>
        </w:rPr>
        <w:t xml:space="preserve">Speaker 3  </w:t>
      </w:r>
      <w:r>
        <w:rPr>
          <w:color w:val="AAAAAA"/>
          <w:sz w:val="16"/>
        </w:rPr>
        <w:t>[51:57]</w:t>
      </w:r>
    </w:p>
    <w:p>
      <w:pPr>
        <w:spacing w:after="160"/>
        <w:ind w:left="360"/>
      </w:pPr>
      <w:r>
        <w:t>मतलब Sir I am like yes नहीं Sir क्या है का? Like I am first daughter like in my blood line to get out of home मतलब घर से कोई बच्चा ही नहीं बाहर गया लड़की तो especially भैया गया है मतलब मेरा मेरा उनके अलावा कोई लड़की नहीं गई तो उनका ऐसा है अगर मेरा नहीं हो तो यह कुछ और ही कर रही थी वहां पर और even though मेरे जो like younger siblings है उनको भी फिर नहीं मिली क्योंकि मैंने ही नहीं किया कुछ तो वैसा हो जाएगा तो अभी पापा ने like अभी पूछा था मेरे को कल भर से call किया था कि तू कब तक है?</w:t>
      </w:r>
    </w:p>
    <w:p>
      <w:r>
        <w:rPr>
          <w:b/>
          <w:color w:val="2E74B5"/>
        </w:rPr>
        <w:t xml:space="preserve">Speaker 1  </w:t>
      </w:r>
      <w:r>
        <w:rPr>
          <w:color w:val="AAAAAA"/>
          <w:sz w:val="16"/>
        </w:rPr>
        <w:t>[51:59]</w:t>
      </w:r>
    </w:p>
    <w:p>
      <w:pPr>
        <w:spacing w:after="160"/>
        <w:ind w:left="360"/>
      </w:pPr>
      <w:r>
        <w:t>क्या था?</w:t>
      </w:r>
    </w:p>
    <w:p>
      <w:r>
        <w:rPr>
          <w:b/>
          <w:color w:val="2E74B5"/>
        </w:rPr>
        <w:t xml:space="preserve">Speaker 5  </w:t>
      </w:r>
      <w:r>
        <w:rPr>
          <w:color w:val="AAAAAA"/>
          <w:sz w:val="16"/>
        </w:rPr>
        <w:t>[52:19]</w:t>
      </w:r>
    </w:p>
    <w:p>
      <w:pPr>
        <w:spacing w:after="160"/>
        <w:ind w:left="360"/>
      </w:pPr>
      <w:r>
        <w:t>Opportunity भी</w:t>
      </w:r>
    </w:p>
    <w:p>
      <w:r>
        <w:rPr>
          <w:b/>
          <w:color w:val="2E74B5"/>
        </w:rPr>
        <w:t xml:space="preserve">Speaker 3  </w:t>
      </w:r>
      <w:r>
        <w:rPr>
          <w:color w:val="AAAAAA"/>
          <w:sz w:val="16"/>
        </w:rPr>
        <w:t>[52:27]</w:t>
      </w:r>
    </w:p>
    <w:p>
      <w:pPr>
        <w:spacing w:after="160"/>
        <w:ind w:left="360"/>
      </w:pPr>
      <w:r>
        <w:t>नवंबर में exam है तब तक। तो कोशिश कर जल्दी सितंबर अक्टूबर तक वापस आ जाए exam यहीं से दिए और फिर देखते हैं। नहीं हो मतलब दूसरा option नहीं है घर से ही रह के कुछ करना।</w:t>
      </w:r>
    </w:p>
    <w:p>
      <w:r>
        <w:rPr>
          <w:b/>
          <w:color w:val="2E74B5"/>
        </w:rPr>
        <w:t xml:space="preserve">Speaker 1  </w:t>
      </w:r>
      <w:r>
        <w:rPr>
          <w:color w:val="AAAAAA"/>
          <w:sz w:val="16"/>
        </w:rPr>
        <w:t>[52:37]</w:t>
      </w:r>
    </w:p>
    <w:p>
      <w:pPr>
        <w:spacing w:after="160"/>
        <w:ind w:left="360"/>
      </w:pPr>
      <w:r>
        <w:t>हम्म</w:t>
      </w:r>
    </w:p>
    <w:p>
      <w:r>
        <w:rPr>
          <w:b/>
          <w:color w:val="2E74B5"/>
        </w:rPr>
        <w:t xml:space="preserve">Speaker 3  </w:t>
      </w:r>
      <w:r>
        <w:rPr>
          <w:color w:val="AAAAAA"/>
          <w:sz w:val="16"/>
        </w:rPr>
        <w:t>[52:38]</w:t>
      </w:r>
    </w:p>
    <w:p>
      <w:pPr>
        <w:spacing w:after="160"/>
        <w:ind w:left="360"/>
      </w:pPr>
      <w:r>
        <w:t>हाँ</w:t>
      </w:r>
    </w:p>
    <w:p>
      <w:r>
        <w:rPr>
          <w:b/>
          <w:color w:val="2E74B5"/>
        </w:rPr>
        <w:t xml:space="preserve">Speaker 1  </w:t>
      </w:r>
      <w:r>
        <w:rPr>
          <w:color w:val="AAAAAA"/>
          <w:sz w:val="16"/>
        </w:rPr>
        <w:t>[52:38]</w:t>
      </w:r>
    </w:p>
    <w:p>
      <w:pPr>
        <w:spacing w:after="160"/>
        <w:ind w:left="360"/>
      </w:pPr>
      <w:r>
        <w:t>तो अभी आप Delhi आए सिर्फ CAG की प्रोफेशन के लिए ना। तो how was this experience been? Because आपने बोला कि you are the first woman out of the family.</w:t>
      </w:r>
    </w:p>
    <w:p>
      <w:r>
        <w:rPr>
          <w:b/>
          <w:color w:val="2E74B5"/>
        </w:rPr>
        <w:t xml:space="preserve">Speaker 9  </w:t>
      </w:r>
      <w:r>
        <w:rPr>
          <w:color w:val="AAAAAA"/>
          <w:sz w:val="16"/>
        </w:rPr>
        <w:t>[52:47]</w:t>
      </w:r>
    </w:p>
    <w:p>
      <w:pPr>
        <w:spacing w:after="160"/>
        <w:ind w:left="360"/>
      </w:pPr>
      <w:r>
        <w:t>बिल्कुल।</w:t>
      </w:r>
    </w:p>
    <w:p>
      <w:r>
        <w:rPr>
          <w:b/>
          <w:color w:val="2E74B5"/>
        </w:rPr>
        <w:t xml:space="preserve">Speaker 1  </w:t>
      </w:r>
      <w:r>
        <w:rPr>
          <w:color w:val="AAAAAA"/>
          <w:sz w:val="16"/>
        </w:rPr>
        <w:t>[52:48]</w:t>
      </w:r>
    </w:p>
    <w:p>
      <w:pPr>
        <w:spacing w:after="160"/>
        <w:ind w:left="360"/>
      </w:pPr>
      <w:r>
        <w:t>जो भी घर से बाहर निकल के preparation करते हैं। तो कैसा Delhi में कैसा लग रहा है आपको?</w:t>
      </w:r>
    </w:p>
    <w:p>
      <w:r>
        <w:rPr>
          <w:b/>
          <w:color w:val="2E74B5"/>
        </w:rPr>
        <w:t xml:space="preserve">Speaker 3  </w:t>
      </w:r>
      <w:r>
        <w:rPr>
          <w:color w:val="AAAAAA"/>
          <w:sz w:val="16"/>
        </w:rPr>
        <w:t>[52:50]</w:t>
      </w:r>
    </w:p>
    <w:p>
      <w:pPr>
        <w:spacing w:after="160"/>
        <w:ind w:left="360"/>
      </w:pPr>
      <w:r>
        <w:t>हाँ हाँ सर इन terms से</w:t>
      </w:r>
    </w:p>
    <w:p>
      <w:r>
        <w:rPr>
          <w:b/>
          <w:color w:val="2E74B5"/>
        </w:rPr>
        <w:t xml:space="preserve">Speaker 1  </w:t>
      </w:r>
      <w:r>
        <w:rPr>
          <w:color w:val="AAAAAA"/>
          <w:sz w:val="16"/>
        </w:rPr>
        <w:t>[52:55]</w:t>
      </w:r>
    </w:p>
    <w:p>
      <w:pPr>
        <w:spacing w:after="160"/>
        <w:ind w:left="360"/>
      </w:pPr>
      <w:r>
        <w:t>मतलब in terms of everything living in Delhi</w:t>
      </w:r>
    </w:p>
    <w:p>
      <w:r>
        <w:rPr>
          <w:b/>
          <w:color w:val="2E74B5"/>
        </w:rPr>
        <w:t xml:space="preserve">Speaker 3  </w:t>
      </w:r>
      <w:r>
        <w:rPr>
          <w:color w:val="AAAAAA"/>
          <w:sz w:val="16"/>
        </w:rPr>
        <w:t>[52:58]</w:t>
      </w:r>
    </w:p>
    <w:p>
      <w:pPr>
        <w:spacing w:after="160"/>
        <w:ind w:left="360"/>
      </w:pPr>
      <w:r>
        <w:t>Sir traveling</w:t>
      </w:r>
    </w:p>
    <w:p>
      <w:r>
        <w:rPr>
          <w:b/>
          <w:color w:val="2E74B5"/>
        </w:rPr>
        <w:t xml:space="preserve">Speaker 1  </w:t>
      </w:r>
      <w:r>
        <w:rPr>
          <w:color w:val="AAAAAA"/>
          <w:sz w:val="16"/>
        </w:rPr>
        <w:t>[52:59]</w:t>
      </w:r>
    </w:p>
    <w:p>
      <w:pPr>
        <w:spacing w:after="160"/>
        <w:ind w:left="360"/>
      </w:pPr>
      <w:r>
        <w:t>Traveling in Delhi भी मतलब यहां पे लोग</w:t>
      </w:r>
    </w:p>
    <w:p>
      <w:r>
        <w:rPr>
          <w:b/>
          <w:color w:val="2E74B5"/>
        </w:rPr>
        <w:t xml:space="preserve">Speaker 3  </w:t>
      </w:r>
      <w:r>
        <w:rPr>
          <w:color w:val="AAAAAA"/>
          <w:sz w:val="16"/>
        </w:rPr>
        <w:t>[53:01]</w:t>
      </w:r>
    </w:p>
    <w:p>
      <w:pPr>
        <w:spacing w:after="160"/>
        <w:ind w:left="360"/>
      </w:pPr>
      <w:r>
        <w:t>अच्छी सारी चीजें अच्छी हैं like sir safety perspective से Delhi is not that like safe because एक बारी ऐसा हुआ था कि मेरे PG का gate close हो गया था तो मैं बाहर ही रह रही थी and I was waiting for my roommate to come and open the door तो sir like I was literally like in एक गली में थी मैं सीरियो पे बैठी हुई थी and in that 1 hour कम से कम 15 लोग आके मेरे से rate पूछते हैं मतलब उतना ज्यादा unsafe and I have never realized being in Mathura कि ऐसा भी होगा तो डेड टाइम मतलब मुझे बहुत गंदा लग रहा था and then I realized कि मेरे parents कहीं ना कहीं ठीक है। और उसके अलावा सर अगर हम दिन में देखें तो मुझे अच्छा लगता है घूमना जगह भी अच्छी है और like लोग भी अच्छे ही हैं but रात को safe नहीं है।</w:t>
      </w:r>
    </w:p>
    <w:p>
      <w:r>
        <w:rPr>
          <w:b/>
          <w:color w:val="2E74B5"/>
        </w:rPr>
        <w:t xml:space="preserve">Speaker 8  </w:t>
      </w:r>
      <w:r>
        <w:rPr>
          <w:color w:val="AAAAAA"/>
          <w:sz w:val="16"/>
        </w:rPr>
        <w:t>[53:36]</w:t>
      </w:r>
    </w:p>
    <w:p>
      <w:pPr>
        <w:spacing w:after="160"/>
        <w:ind w:left="360"/>
      </w:pPr>
      <w:r>
        <w:t>हम्म</w:t>
      </w:r>
    </w:p>
    <w:p>
      <w:r>
        <w:rPr>
          <w:b/>
          <w:color w:val="2E74B5"/>
        </w:rPr>
        <w:t xml:space="preserve">Speaker 5  </w:t>
      </w:r>
      <w:r>
        <w:rPr>
          <w:color w:val="AAAAAA"/>
          <w:sz w:val="16"/>
        </w:rPr>
        <w:t>[53:47]</w:t>
      </w:r>
    </w:p>
    <w:p>
      <w:pPr>
        <w:spacing w:after="160"/>
        <w:ind w:left="360"/>
      </w:pPr>
      <w:r>
        <w:t>हम्म</w:t>
      </w:r>
    </w:p>
    <w:p>
      <w:r>
        <w:rPr>
          <w:b/>
          <w:color w:val="2E74B5"/>
        </w:rPr>
        <w:t xml:space="preserve">Speaker 3  </w:t>
      </w:r>
      <w:r>
        <w:rPr>
          <w:color w:val="AAAAAA"/>
          <w:sz w:val="16"/>
        </w:rPr>
        <w:t>[53:47]</w:t>
      </w:r>
    </w:p>
    <w:p>
      <w:pPr>
        <w:spacing w:after="160"/>
        <w:ind w:left="360"/>
      </w:pPr>
      <w:r>
        <w:t>सो वैसे and सर लेकिन freedom एक है। मतलब I really miss कि अभी जैसे मेरे को 3 2-3 महीने रह गए हैं मेरे को घर जाना। अब exam का pressure है कि हां करना ही करना है। Also मेरे को यह भी है कि 2-3 अगर मेरा नहीं होता मुझे घर जाना है तो मतलब यह life मुझे दोबारा से नहीं जीने के लिए होनी है। तो मैं सोचती हूं घूम लूं फिर दोनों thoughts होते हैं कि जाऊं नहीं जाऊं। तो वैसा है कि मेरे को pressure है कि load है situation में।</w:t>
      </w:r>
    </w:p>
    <w:p>
      <w:r>
        <w:rPr>
          <w:b/>
          <w:color w:val="2E74B5"/>
        </w:rPr>
        <w:t xml:space="preserve">Speaker 1  </w:t>
      </w:r>
      <w:r>
        <w:rPr>
          <w:color w:val="AAAAAA"/>
          <w:sz w:val="16"/>
        </w:rPr>
        <w:t>[54:11]</w:t>
      </w:r>
    </w:p>
    <w:p>
      <w:pPr>
        <w:spacing w:after="160"/>
        <w:ind w:left="360"/>
      </w:pPr>
      <w:r>
        <w:t>हाँ हिंदू वाले तो pressure पे कैसे deal करें आप?</w:t>
      </w:r>
    </w:p>
    <w:p>
      <w:r>
        <w:rPr>
          <w:b/>
          <w:color w:val="2E74B5"/>
        </w:rPr>
        <w:t xml:space="preserve">Speaker 3  </w:t>
      </w:r>
      <w:r>
        <w:rPr>
          <w:color w:val="AAAAAA"/>
          <w:sz w:val="16"/>
        </w:rPr>
        <w:t>[54:18]</w:t>
      </w:r>
    </w:p>
    <w:p>
      <w:pPr>
        <w:spacing w:after="160"/>
        <w:ind w:left="360"/>
      </w:pPr>
      <w:r>
        <w:t>सर पढ़ती हूँ बस हाँ अगर हो गया MBA में तो कैसे चली जाऊंगी बट हाँ I will miss study क्योंकि यहाँ पे एक ही कॉलेज है ऐसे में बस उसमें तो मतलब बहुत rare chances होते हैं फिर ऐसे में।</w:t>
      </w:r>
    </w:p>
    <w:p>
      <w:r>
        <w:rPr>
          <w:b/>
          <w:color w:val="2E74B5"/>
        </w:rPr>
        <w:t xml:space="preserve">Speaker 5  </w:t>
      </w:r>
      <w:r>
        <w:rPr>
          <w:color w:val="AAAAAA"/>
          <w:sz w:val="16"/>
        </w:rPr>
        <w:t>[54:30]</w:t>
      </w:r>
    </w:p>
    <w:p>
      <w:pPr>
        <w:spacing w:after="160"/>
        <w:ind w:left="360"/>
      </w:pPr>
      <w:r>
        <w:t>नहीं</w:t>
      </w:r>
    </w:p>
    <w:p>
      <w:r>
        <w:rPr>
          <w:b/>
          <w:color w:val="2E74B5"/>
        </w:rPr>
        <w:t xml:space="preserve">Speaker 3  </w:t>
      </w:r>
      <w:r>
        <w:rPr>
          <w:color w:val="AAAAAA"/>
          <w:sz w:val="16"/>
        </w:rPr>
        <w:t>[54:31]</w:t>
      </w:r>
    </w:p>
    <w:p>
      <w:pPr>
        <w:spacing w:after="160"/>
        <w:ind w:left="360"/>
      </w:pPr>
      <w:r>
        <w:t>बिकॉज़ सर बहुत कम seats हैं और वो ROI की वजह से तो इसलिए वो तो मैं target भी नहीं कर रही IIM से करते हैं।</w:t>
      </w:r>
    </w:p>
    <w:p>
      <w:r>
        <w:rPr>
          <w:b/>
          <w:color w:val="2E74B5"/>
        </w:rPr>
        <w:t xml:space="preserve">Speaker 1  </w:t>
      </w:r>
      <w:r>
        <w:rPr>
          <w:color w:val="AAAAAA"/>
          <w:sz w:val="16"/>
        </w:rPr>
        <w:t>[54:33]</w:t>
      </w:r>
    </w:p>
    <w:p>
      <w:pPr>
        <w:spacing w:after="160"/>
        <w:ind w:left="360"/>
      </w:pPr>
      <w:r>
        <w:t>और Okay.</w:t>
      </w:r>
    </w:p>
    <w:p>
      <w:r>
        <w:rPr>
          <w:b/>
          <w:color w:val="2E74B5"/>
        </w:rPr>
        <w:t xml:space="preserve">Speaker 3  </w:t>
      </w:r>
      <w:r>
        <w:rPr>
          <w:color w:val="AAAAAA"/>
          <w:sz w:val="16"/>
        </w:rPr>
        <w:t>[54:39]</w:t>
      </w:r>
    </w:p>
    <w:p>
      <w:pPr>
        <w:spacing w:after="160"/>
        <w:ind w:left="360"/>
      </w:pPr>
      <w:r>
        <w:t>I really miss I miss Delhi. अच्छा है।</w:t>
      </w:r>
    </w:p>
    <w:p>
      <w:r>
        <w:rPr>
          <w:b/>
          <w:color w:val="2E74B5"/>
        </w:rPr>
        <w:t xml:space="preserve">Speaker 1  </w:t>
      </w:r>
      <w:r>
        <w:rPr>
          <w:color w:val="AAAAAA"/>
          <w:sz w:val="16"/>
        </w:rPr>
        <w:t>[54:43]</w:t>
      </w:r>
    </w:p>
    <w:p>
      <w:pPr>
        <w:spacing w:after="160"/>
        <w:ind w:left="360"/>
      </w:pPr>
      <w:r>
        <w:t>बट ये जो pressure आपने बताया which is very unique actually. कि भई this is the only opportunity you have.</w:t>
      </w:r>
    </w:p>
    <w:p>
      <w:r>
        <w:rPr>
          <w:b/>
          <w:color w:val="2E74B5"/>
        </w:rPr>
        <w:t xml:space="preserve">Speaker 3  </w:t>
      </w:r>
      <w:r>
        <w:rPr>
          <w:color w:val="AAAAAA"/>
          <w:sz w:val="16"/>
        </w:rPr>
        <w:t>[54:48]</w:t>
      </w:r>
    </w:p>
    <w:p>
      <w:pPr>
        <w:spacing w:after="160"/>
        <w:ind w:left="360"/>
      </w:pPr>
      <w:r>
        <w:t>Yes Sir even my brother like my cousin brother who gave CAT and जिसका हुआ था उनका भी 3rd attempt में हुआ था but I don't know for no reason like उनका भी call आता है तो बोलते हैं 2 महीने हैं देख लियो वरना March में तो तेरी शादी होनी मतलब he himself से these things I don't know उसका खुद 3rd attempt में हुआ था और वो मुझे बोलता है कि March तक क्या ही time है मतलब November में exam हो जाएगा March तक most probably सारा result interview वगैरह पे आ जाए फिर उसके बाद या तो तेरी शादी होनी है या फिर चली जाएगी। बात कर रही हूं उसका भी यही होता है। I don't know मतलब खुद बंदा ऐसे failure करके मेरे को pressure डालता है।</w:t>
      </w:r>
    </w:p>
    <w:p>
      <w:r>
        <w:rPr>
          <w:b/>
          <w:color w:val="2E74B5"/>
        </w:rPr>
        <w:t xml:space="preserve">Speaker 1  </w:t>
      </w:r>
      <w:r>
        <w:rPr>
          <w:color w:val="AAAAAA"/>
          <w:sz w:val="16"/>
        </w:rPr>
        <w:t>[55:25]</w:t>
      </w:r>
    </w:p>
    <w:p>
      <w:pPr>
        <w:spacing w:after="160"/>
        <w:ind w:left="360"/>
      </w:pPr>
      <w:r>
        <w:t>फिर what do you think मतलब ये ये सही है?</w:t>
      </w:r>
    </w:p>
    <w:p>
      <w:r>
        <w:rPr>
          <w:b/>
          <w:color w:val="2E74B5"/>
        </w:rPr>
        <w:t xml:space="preserve">Speaker 3  </w:t>
      </w:r>
      <w:r>
        <w:rPr>
          <w:color w:val="AAAAAA"/>
          <w:sz w:val="16"/>
        </w:rPr>
        <w:t>[55:28]</w:t>
      </w:r>
    </w:p>
    <w:p>
      <w:pPr>
        <w:spacing w:after="160"/>
        <w:ind w:left="360"/>
      </w:pPr>
      <w:r>
        <w:t>Of course not sir, मतलब मेरे ऊपर इतना सारा pressure है। और वैसे भी मतलब मैं अपने घर में सबसे बड़ी तो मतलब मेरे पे ये है कि sir अगर मेरे parents expect कर रहे हैं कि मैं 1st attempt में clear कर दूं। अगर नहीं होता तो sir जो मेरे छोटे भाई बहन हैं 2 तो उनको नहीं भेजेंगी क्योंकि उनका ऐसा हो जाएगा कि इसने नहीं किया इसको इतने उससे ले जाए तो वो कैसे करेंगे। मतलब उनको पक्का नहीं भेजेंगी मुझे बहन की अभी 12th हुई है तो अभी वो अगले साल वो भी आएगी CAT के लिए या CA के लिए उसमें कम हो जाएगी।</w:t>
      </w:r>
    </w:p>
    <w:p>
      <w:r>
        <w:rPr>
          <w:b/>
          <w:color w:val="2E74B5"/>
        </w:rPr>
        <w:t xml:space="preserve">Speaker 1  </w:t>
      </w:r>
      <w:r>
        <w:rPr>
          <w:color w:val="AAAAAA"/>
          <w:sz w:val="16"/>
        </w:rPr>
        <w:t>[55:34]</w:t>
      </w:r>
    </w:p>
    <w:p>
      <w:pPr>
        <w:spacing w:after="160"/>
        <w:ind w:left="360"/>
      </w:pPr>
      <w:r>
        <w:t>जी</w:t>
      </w:r>
    </w:p>
    <w:p>
      <w:r>
        <w:rPr>
          <w:b/>
          <w:color w:val="2E74B5"/>
        </w:rPr>
        <w:t xml:space="preserve">Speaker 4  </w:t>
      </w:r>
      <w:r>
        <w:rPr>
          <w:color w:val="AAAAAA"/>
          <w:sz w:val="16"/>
        </w:rPr>
        <w:t>[55:44]</w:t>
      </w:r>
    </w:p>
    <w:p>
      <w:pPr>
        <w:spacing w:after="160"/>
        <w:ind w:left="360"/>
      </w:pPr>
      <w:r>
        <w:t>हम देखो</w:t>
      </w:r>
    </w:p>
    <w:p>
      <w:r>
        <w:rPr>
          <w:b/>
          <w:color w:val="2E74B5"/>
        </w:rPr>
        <w:t xml:space="preserve">Speaker 3  </w:t>
      </w:r>
      <w:r>
        <w:rPr>
          <w:color w:val="AAAAAA"/>
          <w:sz w:val="16"/>
        </w:rPr>
        <w:t>[55:58]</w:t>
      </w:r>
    </w:p>
    <w:p>
      <w:pPr>
        <w:spacing w:after="160"/>
        <w:ind w:left="360"/>
      </w:pPr>
      <w:r>
        <w:t>थी तो उसको नहीं भेजनी है that is like definite कि अगर मेरा नहीं होता तो उसको बाहर नहीं भेजेंगी कि उस वो उसने उसने किया वो वहां पर जाके घूम रही थी तो तू भी कुछ नहीं कर रही वैसे। तो मेरे को पता है कि मुझे करना ही करना है।</w:t>
      </w:r>
    </w:p>
    <w:p>
      <w:r>
        <w:rPr>
          <w:b/>
          <w:color w:val="2E74B5"/>
        </w:rPr>
        <w:t xml:space="preserve">Speaker 1  </w:t>
      </w:r>
      <w:r>
        <w:rPr>
          <w:color w:val="AAAAAA"/>
          <w:sz w:val="16"/>
        </w:rPr>
        <w:t>[56:10]</w:t>
      </w:r>
    </w:p>
    <w:p>
      <w:pPr>
        <w:spacing w:after="160"/>
        <w:ind w:left="360"/>
      </w:pPr>
      <w:r>
        <w:t>हम्म। भैया आप भी Delhi में कब आ गए? कैसा है मतलब Delhi में रहने का experience especially preparation के UPSC के लिए पहले। UPSC के लिए पहले। दोनों का सही story।</w:t>
      </w:r>
    </w:p>
    <w:p>
      <w:r>
        <w:rPr>
          <w:b/>
          <w:color w:val="2E74B5"/>
        </w:rPr>
        <w:t xml:space="preserve">Speaker 6  </w:t>
      </w:r>
      <w:r>
        <w:rPr>
          <w:color w:val="AAAAAA"/>
          <w:sz w:val="16"/>
        </w:rPr>
        <w:t>[56:35]</w:t>
      </w:r>
    </w:p>
    <w:p>
      <w:pPr>
        <w:spacing w:after="160"/>
        <w:ind w:left="360"/>
      </w:pPr>
      <w:r>
        <w:t>हां तो उसके बाद हम यहां आए तो वो आते आते फिर मिलता जुलता background भी है हमारा भी रहा।</w:t>
      </w:r>
    </w:p>
    <w:p>
      <w:r>
        <w:rPr>
          <w:b/>
          <w:color w:val="2E74B5"/>
        </w:rPr>
        <w:t xml:space="preserve">Speaker 1  </w:t>
      </w:r>
      <w:r>
        <w:rPr>
          <w:color w:val="AAAAAA"/>
          <w:sz w:val="16"/>
        </w:rPr>
        <w:t>[56:40]</w:t>
      </w:r>
    </w:p>
    <w:p>
      <w:pPr>
        <w:spacing w:after="160"/>
        <w:ind w:left="360"/>
      </w:pPr>
      <w:r>
        <w:t>यहां पे कहां से है UPSC के लिए आए थे Law कर लिए।</w:t>
      </w:r>
    </w:p>
    <w:p>
      <w:r>
        <w:rPr>
          <w:b/>
          <w:color w:val="2E74B5"/>
        </w:rPr>
        <w:t xml:space="preserve">Speaker 6  </w:t>
      </w:r>
      <w:r>
        <w:rPr>
          <w:color w:val="AAAAAA"/>
          <w:sz w:val="16"/>
        </w:rPr>
        <w:t>[56:42]</w:t>
      </w:r>
    </w:p>
    <w:p>
      <w:pPr>
        <w:spacing w:after="160"/>
        <w:ind w:left="360"/>
      </w:pPr>
      <w:r>
        <w:t>कर ली</w:t>
      </w:r>
    </w:p>
    <w:p>
      <w:r>
        <w:rPr>
          <w:b/>
          <w:color w:val="2E74B5"/>
        </w:rPr>
        <w:t xml:space="preserve">Speaker 1  </w:t>
      </w:r>
      <w:r>
        <w:rPr>
          <w:color w:val="AAAAAA"/>
          <w:sz w:val="16"/>
        </w:rPr>
        <w:t>[56:43]</w:t>
      </w:r>
    </w:p>
    <w:p>
      <w:pPr>
        <w:spacing w:after="160"/>
        <w:ind w:left="360"/>
      </w:pPr>
      <w:r>
        <w:t>उसके बाद litigation में ही interest है दोनों को बिहार के जानते हैं क्या आप एक दूसरे में।</w:t>
      </w:r>
    </w:p>
    <w:p>
      <w:r>
        <w:rPr>
          <w:b/>
          <w:color w:val="2E74B5"/>
        </w:rPr>
        <w:t xml:space="preserve">Speaker 6  </w:t>
      </w:r>
      <w:r>
        <w:rPr>
          <w:color w:val="AAAAAA"/>
          <w:sz w:val="16"/>
        </w:rPr>
        <w:t>[56:43]</w:t>
      </w:r>
    </w:p>
    <w:p>
      <w:pPr>
        <w:spacing w:after="160"/>
        <w:ind w:left="360"/>
      </w:pPr>
      <w:r>
        <w:t>किसी में भी है। से दोनों को बिहार के जानते हैं क्या</w:t>
      </w:r>
    </w:p>
    <w:p>
      <w:r>
        <w:rPr>
          <w:b/>
          <w:color w:val="2E74B5"/>
        </w:rPr>
        <w:t xml:space="preserve">Speaker 4  </w:t>
      </w:r>
      <w:r>
        <w:rPr>
          <w:color w:val="AAAAAA"/>
          <w:sz w:val="16"/>
        </w:rPr>
        <w:t>[56:47]</w:t>
      </w:r>
    </w:p>
    <w:p>
      <w:pPr>
        <w:spacing w:after="160"/>
        <w:ind w:left="360"/>
      </w:pPr>
      <w:r>
        <w:t>भी</w:t>
      </w:r>
    </w:p>
    <w:p>
      <w:r>
        <w:rPr>
          <w:b/>
          <w:color w:val="2E74B5"/>
        </w:rPr>
        <w:t xml:space="preserve">Speaker 6  </w:t>
      </w:r>
      <w:r>
        <w:rPr>
          <w:color w:val="AAAAAA"/>
          <w:sz w:val="16"/>
        </w:rPr>
        <w:t>[56:47]</w:t>
      </w:r>
    </w:p>
    <w:p>
      <w:pPr>
        <w:spacing w:after="160"/>
        <w:ind w:left="360"/>
      </w:pPr>
      <w:r>
        <w:t>Sri</w:t>
      </w:r>
    </w:p>
    <w:p>
      <w:r>
        <w:rPr>
          <w:b/>
          <w:color w:val="2E74B5"/>
        </w:rPr>
        <w:t xml:space="preserve">Speaker 1  </w:t>
      </w:r>
      <w:r>
        <w:rPr>
          <w:color w:val="AAAAAA"/>
          <w:sz w:val="16"/>
        </w:rPr>
        <w:t>[56:48]</w:t>
      </w:r>
    </w:p>
    <w:p>
      <w:pPr>
        <w:spacing w:after="160"/>
        <w:ind w:left="360"/>
      </w:pPr>
      <w:r>
        <w:t>कोई ऐसे जगह है।</w:t>
      </w:r>
    </w:p>
    <w:p>
      <w:r>
        <w:rPr>
          <w:b/>
          <w:color w:val="2E74B5"/>
        </w:rPr>
        <w:t xml:space="preserve">Speaker 6  </w:t>
      </w:r>
      <w:r>
        <w:rPr>
          <w:color w:val="AAAAAA"/>
          <w:sz w:val="16"/>
        </w:rPr>
        <w:t>[56:48]</w:t>
      </w:r>
    </w:p>
    <w:p>
      <w:pPr>
        <w:spacing w:after="160"/>
        <w:ind w:left="360"/>
      </w:pPr>
      <w:r>
        <w:t>कोई ऐसे जगह के हमारे college college भी same है।</w:t>
      </w:r>
    </w:p>
    <w:p>
      <w:r>
        <w:rPr>
          <w:b/>
          <w:color w:val="2E74B5"/>
        </w:rPr>
        <w:t xml:space="preserve">Speaker 4  </w:t>
      </w:r>
      <w:r>
        <w:rPr>
          <w:color w:val="AAAAAA"/>
          <w:sz w:val="16"/>
        </w:rPr>
        <w:t>[56:49]</w:t>
      </w:r>
    </w:p>
    <w:p>
      <w:pPr>
        <w:spacing w:after="160"/>
        <w:ind w:left="360"/>
      </w:pPr>
      <w:r>
        <w:t>हमारे college में</w:t>
      </w:r>
    </w:p>
    <w:p>
      <w:r>
        <w:rPr>
          <w:b/>
          <w:color w:val="2E74B5"/>
        </w:rPr>
        <w:t xml:space="preserve">Speaker 6  </w:t>
      </w:r>
      <w:r>
        <w:rPr>
          <w:color w:val="AAAAAA"/>
          <w:sz w:val="16"/>
        </w:rPr>
        <w:t>[56:51]</w:t>
      </w:r>
    </w:p>
    <w:p>
      <w:pPr>
        <w:spacing w:after="160"/>
        <w:ind w:left="360"/>
      </w:pPr>
      <w:r>
        <w:t>अच्छा college</w:t>
      </w:r>
    </w:p>
    <w:p>
      <w:r>
        <w:rPr>
          <w:b/>
          <w:color w:val="2E74B5"/>
        </w:rPr>
        <w:t xml:space="preserve">Speaker 4  </w:t>
      </w:r>
      <w:r>
        <w:rPr>
          <w:color w:val="AAAAAA"/>
          <w:sz w:val="16"/>
        </w:rPr>
        <w:t>[56:51]</w:t>
      </w:r>
    </w:p>
    <w:p>
      <w:pPr>
        <w:spacing w:after="160"/>
        <w:ind w:left="360"/>
      </w:pPr>
      <w:r>
        <w:t>अच्छा college लेकिन ये junior है शायद।</w:t>
      </w:r>
    </w:p>
    <w:p>
      <w:r>
        <w:rPr>
          <w:b/>
          <w:color w:val="2E74B5"/>
        </w:rPr>
        <w:t xml:space="preserve">Speaker 6  </w:t>
      </w:r>
      <w:r>
        <w:rPr>
          <w:color w:val="AAAAAA"/>
          <w:sz w:val="16"/>
        </w:rPr>
        <w:t>[56:54]</w:t>
      </w:r>
    </w:p>
    <w:p>
      <w:pPr>
        <w:spacing w:after="160"/>
        <w:ind w:left="360"/>
      </w:pPr>
      <w:r>
        <w:t>हाँ।</w:t>
      </w:r>
    </w:p>
    <w:p>
      <w:r>
        <w:rPr>
          <w:b/>
          <w:color w:val="2E74B5"/>
        </w:rPr>
        <w:t xml:space="preserve">Speaker 4  </w:t>
      </w:r>
      <w:r>
        <w:rPr>
          <w:color w:val="AAAAAA"/>
          <w:sz w:val="16"/>
        </w:rPr>
        <w:t>[56:55]</w:t>
      </w:r>
    </w:p>
    <w:p>
      <w:pPr>
        <w:spacing w:after="160"/>
        <w:ind w:left="360"/>
      </w:pPr>
      <w:r>
        <w:t>उनके पिता से ही वाले लोग तो 17 में आए थे सर कुछ JNU के दोस्त मिल गए थे यहां पे। मतलब 17 में आए थे फिर 18 में हमने admission लिया तो JNU के कुछ दोस्त हो रहे थे। तो उसके बाद फिर फिर तुम मुनीर का मेरा लोग जाना जाना ऐसा होता तो लोग बोला कि यहां admission ले लो किसी college में। college आके इधर से हम आए थे तो ऐसा था कि वहां गया में कोई college में admission ले लो। और यहां आके preparation करो। और वहां college चलता रहेगा सिर्फ exam देना है पास हो जाओ graduation हो जाएगा तब तक exam का preparation भी हो जाएगा फिर हम छोड़ दिए तो यहां admission ले ले लिए।</w:t>
      </w:r>
    </w:p>
    <w:p>
      <w:r>
        <w:rPr>
          <w:b/>
          <w:color w:val="2E74B5"/>
        </w:rPr>
        <w:t xml:space="preserve">Speaker 1  </w:t>
      </w:r>
      <w:r>
        <w:rPr>
          <w:color w:val="AAAAAA"/>
          <w:sz w:val="16"/>
        </w:rPr>
        <w:t>[57:08]</w:t>
      </w:r>
    </w:p>
    <w:p>
      <w:pPr>
        <w:spacing w:after="160"/>
        <w:ind w:left="360"/>
      </w:pPr>
      <w:r>
        <w:t>Hmm तो सबसे ज्यादा बड़ा चैलेंज जैसे चारू जी ने बताया कि situation इनकी किस तरीके से family और मतलब कि जो opportunity करना चाहते हैं।</w:t>
      </w:r>
    </w:p>
    <w:p>
      <w:r>
        <w:rPr>
          <w:b/>
          <w:color w:val="2E74B5"/>
        </w:rPr>
        <w:t xml:space="preserve">Speaker 4  </w:t>
      </w:r>
      <w:r>
        <w:rPr>
          <w:color w:val="AAAAAA"/>
          <w:sz w:val="16"/>
        </w:rPr>
        <w:t>[57:37]</w:t>
      </w:r>
    </w:p>
    <w:p>
      <w:pPr>
        <w:spacing w:after="160"/>
        <w:ind w:left="360"/>
      </w:pPr>
      <w:r>
        <w:t>फैमिली का हम add करना चाहते थे इसमें मतलब हमें नहीं हम अपने वो में फैमिली का ऐसा है कि सर क्योंकि हमारे साथ जो भी 2020 में ग्रेजुएशन पास हो रही है 21 में और 20 में</w:t>
      </w:r>
    </w:p>
    <w:p>
      <w:r>
        <w:rPr>
          <w:b/>
          <w:color w:val="2E74B5"/>
        </w:rPr>
        <w:t xml:space="preserve">Speaker 1  </w:t>
      </w:r>
      <w:r>
        <w:rPr>
          <w:color w:val="AAAAAA"/>
          <w:sz w:val="16"/>
        </w:rPr>
        <w:t>[57:38]</w:t>
      </w:r>
    </w:p>
    <w:p>
      <w:pPr>
        <w:spacing w:after="160"/>
        <w:ind w:left="360"/>
      </w:pPr>
      <w:r>
        <w:t>मत मिल गया।</w:t>
      </w:r>
    </w:p>
    <w:p>
      <w:r>
        <w:rPr>
          <w:b/>
          <w:color w:val="2E74B5"/>
        </w:rPr>
        <w:t xml:space="preserve">Speaker 4  </w:t>
      </w:r>
      <w:r>
        <w:rPr>
          <w:color w:val="AAAAAA"/>
          <w:sz w:val="16"/>
        </w:rPr>
        <w:t>[57:48]</w:t>
      </w:r>
    </w:p>
    <w:p>
      <w:pPr>
        <w:spacing w:after="160"/>
        <w:ind w:left="360"/>
      </w:pPr>
      <w:r>
        <w:t>Sorry, 17 में जो हमारे साथ 12th pass थे। दोस्त, वो सब कोई B.Tech में गया, कोई इधर गया, वो सब सारे sector were sector। जो उस समय government job को prefer कर रहे थे like CGL, SSC CGL, banking, वो सब भी sector में। तो पिछले 2-3 साल से हमारे father को भी लग रहा है कि हमारा सारा इसका दोस्त वोस्त sector हो गया है। और ये law किया है, सबसे ज्यादा पढ़ा है, फिर भी इसका कुछ नहीं हो रहा है। तो ये वाला थोड़ा challenge जाता है, उसके बाद फिर पैसे का आता है तो हम पैसे अपने से मांगना बंद कर दिए।</w:t>
      </w:r>
    </w:p>
    <w:p>
      <w:r>
        <w:rPr>
          <w:b/>
          <w:color w:val="2E74B5"/>
        </w:rPr>
        <w:t xml:space="preserve">Speaker 1  </w:t>
      </w:r>
      <w:r>
        <w:rPr>
          <w:color w:val="AAAAAA"/>
          <w:sz w:val="16"/>
        </w:rPr>
        <w:t>[58:17]</w:t>
      </w:r>
    </w:p>
    <w:p>
      <w:pPr>
        <w:spacing w:after="160"/>
        <w:ind w:left="360"/>
      </w:pPr>
      <w:r>
        <w:t>अच्छा</w:t>
      </w:r>
    </w:p>
    <w:p>
      <w:r>
        <w:rPr>
          <w:b/>
          <w:color w:val="2E74B5"/>
        </w:rPr>
        <w:t xml:space="preserve">Speaker 4  </w:t>
      </w:r>
      <w:r>
        <w:rPr>
          <w:color w:val="AAAAAA"/>
          <w:sz w:val="16"/>
        </w:rPr>
        <w:t>[58:18]</w:t>
      </w:r>
    </w:p>
    <w:p>
      <w:pPr>
        <w:spacing w:after="160"/>
        <w:ind w:left="360"/>
      </w:pPr>
      <w:r>
        <w:t>छोटा है तो पाव फोन कर दे पैसा है तेरे पास। नहीं है। तो पैसे दे दे। ऐसा है।</w:t>
      </w:r>
    </w:p>
    <w:p>
      <w:r>
        <w:rPr>
          <w:b/>
          <w:color w:val="2E74B5"/>
        </w:rPr>
        <w:t xml:space="preserve">Speaker 1  </w:t>
      </w:r>
      <w:r>
        <w:rPr>
          <w:color w:val="AAAAAA"/>
          <w:sz w:val="16"/>
        </w:rPr>
        <w:t>[58:24]</w:t>
      </w:r>
    </w:p>
    <w:p>
      <w:pPr>
        <w:spacing w:after="160"/>
        <w:ind w:left="360"/>
      </w:pPr>
      <w:r>
        <w:t>अच्छा। नहीं तो मैं ये जानना चाह रहा हूं कि आप सबका individual अपना अपनी journey में सबसे बड़ा challenge मतलब I really commend you the kind of pressure you are facing. looking for you also. but ऐसा कुछ challenge जो बहुत extreme तरीके का आप face किया हो या कर रहे हो कुछ ऐसी चीज? एग्जाम को लेके जैसे इनका तो directly प्रिपरेशन से ही टेक होगा। आपने</w:t>
      </w:r>
    </w:p>
    <w:p>
      <w:r>
        <w:rPr>
          <w:b/>
          <w:color w:val="2E74B5"/>
        </w:rPr>
        <w:t xml:space="preserve">Speaker 6  </w:t>
      </w:r>
      <w:r>
        <w:rPr>
          <w:color w:val="AAAAAA"/>
          <w:sz w:val="16"/>
        </w:rPr>
        <w:t>[58:50]</w:t>
      </w:r>
    </w:p>
    <w:p>
      <w:pPr>
        <w:spacing w:after="160"/>
        <w:ind w:left="360"/>
      </w:pPr>
      <w:r>
        <w:t>आपने</w:t>
      </w:r>
    </w:p>
    <w:p>
      <w:r>
        <w:rPr>
          <w:b/>
          <w:color w:val="2E74B5"/>
        </w:rPr>
        <w:t xml:space="preserve">Speaker 1  </w:t>
      </w:r>
      <w:r>
        <w:rPr>
          <w:color w:val="AAAAAA"/>
          <w:sz w:val="16"/>
        </w:rPr>
        <w:t>[58:52]</w:t>
      </w:r>
    </w:p>
    <w:p>
      <w:pPr>
        <w:spacing w:after="160"/>
        <w:ind w:left="360"/>
      </w:pPr>
      <w:r>
        <w:t>Preparation itself</w:t>
      </w:r>
    </w:p>
    <w:p>
      <w:r>
        <w:rPr>
          <w:b/>
          <w:color w:val="2E74B5"/>
        </w:rPr>
        <w:t xml:space="preserve">Speaker 6  </w:t>
      </w:r>
      <w:r>
        <w:rPr>
          <w:color w:val="AAAAAA"/>
          <w:sz w:val="16"/>
        </w:rPr>
        <w:t>[58:53]</w:t>
      </w:r>
    </w:p>
    <w:p>
      <w:pPr>
        <w:spacing w:after="160"/>
        <w:ind w:left="360"/>
      </w:pPr>
      <w:r>
        <w:t>हाँ</w:t>
      </w:r>
    </w:p>
    <w:p>
      <w:r>
        <w:rPr>
          <w:b/>
          <w:color w:val="2E74B5"/>
        </w:rPr>
        <w:t xml:space="preserve">Speaker 1  </w:t>
      </w:r>
      <w:r>
        <w:rPr>
          <w:color w:val="AAAAAA"/>
          <w:sz w:val="16"/>
        </w:rPr>
        <w:t>[58:54]</w:t>
      </w:r>
    </w:p>
    <w:p>
      <w:pPr>
        <w:spacing w:after="160"/>
        <w:ind w:left="360"/>
      </w:pPr>
      <w:r>
        <w:t>What what exactly कैसे? And वैभव आप भी बोल सकते हैं।</w:t>
      </w:r>
    </w:p>
    <w:p>
      <w:r>
        <w:rPr>
          <w:b/>
          <w:color w:val="2E74B5"/>
        </w:rPr>
        <w:t xml:space="preserve">Speaker 6  </w:t>
      </w:r>
      <w:r>
        <w:rPr>
          <w:color w:val="AAAAAA"/>
          <w:sz w:val="16"/>
        </w:rPr>
        <w:t>[58:58]</w:t>
      </w:r>
    </w:p>
    <w:p>
      <w:pPr>
        <w:spacing w:after="160"/>
        <w:ind w:left="360"/>
      </w:pPr>
      <w:r>
        <w:t>फिर मेरा 1 भाई है। तो लोको पायलट अभी लग गया फिर से।</w:t>
      </w:r>
    </w:p>
    <w:p>
      <w:r>
        <w:rPr>
          <w:b/>
          <w:color w:val="2E74B5"/>
        </w:rPr>
        <w:t xml:space="preserve">Speaker 1  </w:t>
      </w:r>
      <w:r>
        <w:rPr>
          <w:color w:val="AAAAAA"/>
          <w:sz w:val="16"/>
        </w:rPr>
        <w:t>[59:02]</w:t>
      </w:r>
    </w:p>
    <w:p>
      <w:pPr>
        <w:spacing w:after="160"/>
        <w:ind w:left="360"/>
      </w:pPr>
      <w:r>
        <w:t>अच्छा</w:t>
      </w:r>
    </w:p>
    <w:p>
      <w:r>
        <w:rPr>
          <w:b/>
          <w:color w:val="2E74B5"/>
        </w:rPr>
        <w:t xml:space="preserve">Speaker 6  </w:t>
      </w:r>
      <w:r>
        <w:rPr>
          <w:color w:val="AAAAAA"/>
          <w:sz w:val="16"/>
        </w:rPr>
        <w:t>[59:03]</w:t>
      </w:r>
    </w:p>
    <w:p>
      <w:pPr>
        <w:spacing w:after="160"/>
        <w:ind w:left="360"/>
      </w:pPr>
      <w:r>
        <w:t>वो मेरे से सर 2 साल समथिंग छोटा है।</w:t>
      </w:r>
    </w:p>
    <w:p>
      <w:r>
        <w:rPr>
          <w:b/>
          <w:color w:val="2E74B5"/>
        </w:rPr>
        <w:t xml:space="preserve">Speaker 4  </w:t>
      </w:r>
      <w:r>
        <w:rPr>
          <w:color w:val="AAAAAA"/>
          <w:sz w:val="16"/>
        </w:rPr>
        <w:t>[59:06]</w:t>
      </w:r>
    </w:p>
    <w:p>
      <w:pPr>
        <w:spacing w:after="160"/>
        <w:ind w:left="360"/>
      </w:pPr>
      <w:r>
        <w:t>हाँ</w:t>
      </w:r>
    </w:p>
    <w:p>
      <w:r>
        <w:rPr>
          <w:b/>
          <w:color w:val="2E74B5"/>
        </w:rPr>
        <w:t xml:space="preserve">Speaker 6  </w:t>
      </w:r>
      <w:r>
        <w:rPr>
          <w:color w:val="AAAAAA"/>
          <w:sz w:val="16"/>
        </w:rPr>
        <w:t>[59:06]</w:t>
      </w:r>
    </w:p>
    <w:p>
      <w:pPr>
        <w:spacing w:after="160"/>
        <w:ind w:left="360"/>
      </w:pPr>
      <w:r>
        <w:t>ठीक है। अब उसकी शादी तभी होगी जब मेरी शादी होगी। ठीक। और अगर मैं litigation में जाता हूं तो अभी 5-7 साल मैं नहीं सोच सकता वो सारी चीजें। सबसे बड़ा मेरे घर साइड से operation मैं घर नहीं जा रहा अभी 2 साल से मैं घर नहीं जाता जाता हूं 1 दिन के लिए मैं train से जाता हूं Patna उधर था घर जाता हूं। रात में next morning श्रमजीवी सवेरे 8:00 बजे आती है मेरे घर के just near by station है। मैं वहां से फिर Delhi आ जाता हूं। मैं किसी से मिलने नहीं जाता।</w:t>
      </w:r>
    </w:p>
    <w:p>
      <w:r>
        <w:rPr>
          <w:b/>
          <w:color w:val="2E74B5"/>
        </w:rPr>
        <w:t xml:space="preserve">Speaker 1  </w:t>
      </w:r>
      <w:r>
        <w:rPr>
          <w:color w:val="AAAAAA"/>
          <w:sz w:val="16"/>
        </w:rPr>
        <w:t>[59:30]</w:t>
      </w:r>
    </w:p>
    <w:p>
      <w:pPr>
        <w:spacing w:after="160"/>
        <w:ind w:left="360"/>
      </w:pPr>
      <w:r>
        <w:t>बाकी हम्म</w:t>
      </w:r>
    </w:p>
    <w:p>
      <w:r>
        <w:rPr>
          <w:b/>
          <w:color w:val="2E74B5"/>
        </w:rPr>
        <w:t xml:space="preserve">Speaker 6  </w:t>
      </w:r>
      <w:r>
        <w:rPr>
          <w:color w:val="AAAAAA"/>
          <w:sz w:val="16"/>
        </w:rPr>
        <w:t>[59:32]</w:t>
      </w:r>
    </w:p>
    <w:p>
      <w:pPr>
        <w:spacing w:after="160"/>
        <w:ind w:left="360"/>
      </w:pPr>
      <w:r>
        <w:t>Even मेरे दादा दादी रहते हैं पास में नहीं जाता मैं बोलने के लिए। Phone पे ही बात होती है maximum time।</w:t>
      </w:r>
    </w:p>
    <w:p>
      <w:r>
        <w:rPr>
          <w:b/>
          <w:color w:val="2E74B5"/>
        </w:rPr>
        <w:t xml:space="preserve">Speaker 1  </w:t>
      </w:r>
      <w:r>
        <w:rPr>
          <w:color w:val="AAAAAA"/>
          <w:sz w:val="16"/>
        </w:rPr>
        <w:t>[59:38]</w:t>
      </w:r>
    </w:p>
    <w:p>
      <w:pPr>
        <w:spacing w:after="160"/>
        <w:ind w:left="360"/>
      </w:pPr>
      <w:r>
        <w:t>हम्म</w:t>
      </w:r>
    </w:p>
    <w:p>
      <w:r>
        <w:rPr>
          <w:b/>
          <w:color w:val="2E74B5"/>
        </w:rPr>
        <w:t xml:space="preserve">Speaker 6  </w:t>
      </w:r>
      <w:r>
        <w:rPr>
          <w:color w:val="AAAAAA"/>
          <w:sz w:val="16"/>
        </w:rPr>
        <w:t>[59:39]</w:t>
      </w:r>
    </w:p>
    <w:p>
      <w:pPr>
        <w:spacing w:after="160"/>
        <w:ind w:left="360"/>
      </w:pPr>
      <w:r>
        <w:t>क्योंकि मैं जाऊंगा वहां पे दादा दादी को नहीं पता मैं लॉकर। मेरे घर में किसी को नहीं पता मैं लॉकी हूं। सिर्फ मम्मी पापा मेरे भाई को पता है। मैं चाहता हूँ सबसे पहला question। नौकरी मतलब लगा नहीं लगा। उसके बाद फिर नहीं लगा तो फिर बोल दो। कहीं private में देख लेना फिर।</w:t>
      </w:r>
    </w:p>
    <w:p>
      <w:r>
        <w:rPr>
          <w:b/>
          <w:color w:val="2E74B5"/>
        </w:rPr>
        <w:t xml:space="preserve">Speaker 1  </w:t>
      </w:r>
      <w:r>
        <w:rPr>
          <w:color w:val="AAAAAA"/>
          <w:sz w:val="16"/>
        </w:rPr>
        <w:t>[59:58]</w:t>
      </w:r>
    </w:p>
    <w:p>
      <w:pPr>
        <w:spacing w:after="160"/>
        <w:ind w:left="360"/>
      </w:pPr>
      <w:r>
        <w:t>हम्म</w:t>
      </w:r>
    </w:p>
    <w:p>
      <w:r>
        <w:rPr>
          <w:b/>
          <w:color w:val="2E74B5"/>
        </w:rPr>
        <w:t xml:space="preserve">Speaker 6  </w:t>
      </w:r>
      <w:r>
        <w:rPr>
          <w:color w:val="AAAAAA"/>
          <w:sz w:val="16"/>
        </w:rPr>
        <w:t>[59:59]</w:t>
      </w:r>
    </w:p>
    <w:p>
      <w:pPr>
        <w:spacing w:after="160"/>
        <w:ind w:left="360"/>
      </w:pPr>
      <w:r>
        <w:t>ये जब extreme हो जाती है तब।</w:t>
      </w:r>
    </w:p>
    <w:p>
      <w:r>
        <w:rPr>
          <w:b/>
          <w:color w:val="2E74B5"/>
        </w:rPr>
        <w:t xml:space="preserve">Speaker 1  </w:t>
      </w:r>
      <w:r>
        <w:rPr>
          <w:color w:val="AAAAAA"/>
          <w:sz w:val="16"/>
        </w:rPr>
        <w:t>[60:00]</w:t>
      </w:r>
    </w:p>
    <w:p>
      <w:pPr>
        <w:spacing w:after="160"/>
        <w:ind w:left="360"/>
      </w:pPr>
      <w:r>
        <w:t>हम्म</w:t>
      </w:r>
    </w:p>
    <w:p>
      <w:r>
        <w:rPr>
          <w:b/>
          <w:color w:val="2E74B5"/>
        </w:rPr>
        <w:t xml:space="preserve">Speaker 6  </w:t>
      </w:r>
      <w:r>
        <w:rPr>
          <w:color w:val="AAAAAA"/>
          <w:sz w:val="16"/>
        </w:rPr>
        <w:t>[60:01]</w:t>
      </w:r>
    </w:p>
    <w:p>
      <w:pPr>
        <w:spacing w:after="160"/>
        <w:ind w:left="360"/>
      </w:pPr>
      <w:r>
        <w:t>वो जिनको private sector का knowledge है वो बोलते हैं।</w:t>
      </w:r>
    </w:p>
    <w:p>
      <w:r>
        <w:rPr>
          <w:b/>
          <w:color w:val="2E74B5"/>
        </w:rPr>
        <w:t xml:space="preserve">Speaker 1  </w:t>
      </w:r>
      <w:r>
        <w:rPr>
          <w:color w:val="AAAAAA"/>
          <w:sz w:val="16"/>
        </w:rPr>
        <w:t>[60:04]</w:t>
      </w:r>
    </w:p>
    <w:p>
      <w:pPr>
        <w:spacing w:after="160"/>
        <w:ind w:left="360"/>
      </w:pPr>
      <w:r>
        <w:t>हम्म</w:t>
      </w:r>
    </w:p>
    <w:p>
      <w:r>
        <w:rPr>
          <w:b/>
          <w:color w:val="2E74B5"/>
        </w:rPr>
        <w:t xml:space="preserve">Speaker 6  </w:t>
      </w:r>
      <w:r>
        <w:rPr>
          <w:color w:val="AAAAAA"/>
          <w:sz w:val="16"/>
        </w:rPr>
        <w:t>[60:05]</w:t>
      </w:r>
    </w:p>
    <w:p>
      <w:pPr>
        <w:spacing w:after="160"/>
        <w:ind w:left="360"/>
      </w:pPr>
      <w:r>
        <w:t>मेरे दादा कभी नहीं मानेंगे private sector में job कर रहा है। मेरे पापा कभी नहीं मानेंगे क्योंकि वो खुद private sector का है। वो नहीं चाहते कि मेरे बच्चे private sector में जाए। उनका simple कहना है कि 2 साल extra तुम लोग</w:t>
      </w:r>
    </w:p>
    <w:p>
      <w:r>
        <w:rPr>
          <w:b/>
          <w:color w:val="2E74B5"/>
        </w:rPr>
        <w:t xml:space="preserve">Speaker 1  </w:t>
      </w:r>
      <w:r>
        <w:rPr>
          <w:color w:val="AAAAAA"/>
          <w:sz w:val="16"/>
        </w:rPr>
        <w:t>[60:07]</w:t>
      </w:r>
    </w:p>
    <w:p>
      <w:pPr>
        <w:spacing w:after="160"/>
        <w:ind w:left="360"/>
      </w:pPr>
      <w:r>
        <w:t>हाँ बट पर Government ओके।</w:t>
      </w:r>
    </w:p>
    <w:p>
      <w:r>
        <w:rPr>
          <w:b/>
          <w:color w:val="2E74B5"/>
        </w:rPr>
        <w:t xml:space="preserve">Speaker 6  </w:t>
      </w:r>
      <w:r>
        <w:rPr>
          <w:color w:val="AAAAAA"/>
          <w:sz w:val="16"/>
        </w:rPr>
        <w:t>[60:16]</w:t>
      </w:r>
    </w:p>
    <w:p>
      <w:pPr>
        <w:spacing w:after="160"/>
        <w:ind w:left="360"/>
      </w:pPr>
      <w:r>
        <w:t>पर मिर्च। तो मेरे घर वालों को यही कहना है घर मत आओ तो अगर तुमसे पूछता है pressure है तुमको इसका। मत आओ हम यहां handle कर लेंगे वहीं रह करके तुम पढ़ो 2 साल 3 साल extra जितना समय चाहिए। तुम लो but वो घर वाले बोल देते हैं कभी कभी emotion में आ करके। but मुझे ऐसा लग रहा है कि 1 2 साल से ज्यादा समय मुझे मिलेगा नहीं।</w:t>
      </w:r>
    </w:p>
    <w:p>
      <w:r>
        <w:rPr>
          <w:b/>
          <w:color w:val="2E74B5"/>
        </w:rPr>
        <w:t xml:space="preserve">Speaker 1  </w:t>
      </w:r>
      <w:r>
        <w:rPr>
          <w:color w:val="AAAAAA"/>
          <w:sz w:val="16"/>
        </w:rPr>
        <w:t>[60:36]</w:t>
      </w:r>
    </w:p>
    <w:p>
      <w:pPr>
        <w:spacing w:after="160"/>
        <w:ind w:left="360"/>
      </w:pPr>
      <w:r>
        <w:t>हम्म</w:t>
      </w:r>
    </w:p>
    <w:p>
      <w:r>
        <w:rPr>
          <w:b/>
          <w:color w:val="2E74B5"/>
        </w:rPr>
        <w:t xml:space="preserve">Speaker 6  </w:t>
      </w:r>
      <w:r>
        <w:rPr>
          <w:color w:val="AAAAAA"/>
          <w:sz w:val="16"/>
        </w:rPr>
        <w:t>[60:37]</w:t>
      </w:r>
    </w:p>
    <w:p>
      <w:pPr>
        <w:spacing w:after="160"/>
        <w:ind w:left="360"/>
      </w:pPr>
      <w:r>
        <w:t>क्योंकि अभी मेरे भाई कल घर से आया है। तो फिर वहां का situation थोड़ा आकर भी explain कर रहा था। तो बता रहा था कि ऐसा ऐसा घर में बात चल रहा है। कुछ सोचो जल्दी से।</w:t>
      </w:r>
    </w:p>
    <w:p>
      <w:r>
        <w:rPr>
          <w:b/>
          <w:color w:val="2E74B5"/>
        </w:rPr>
        <w:t xml:space="preserve">Speaker 1  </w:t>
      </w:r>
      <w:r>
        <w:rPr>
          <w:color w:val="AAAAAA"/>
          <w:sz w:val="16"/>
        </w:rPr>
        <w:t>[60:48]</w:t>
      </w:r>
    </w:p>
    <w:p>
      <w:pPr>
        <w:spacing w:after="160"/>
        <w:ind w:left="360"/>
      </w:pPr>
      <w:r>
        <w:t>हम्म</w:t>
      </w:r>
    </w:p>
    <w:p>
      <w:r>
        <w:rPr>
          <w:b/>
          <w:color w:val="2E74B5"/>
        </w:rPr>
        <w:t xml:space="preserve">Speaker 6  </w:t>
      </w:r>
      <w:r>
        <w:rPr>
          <w:color w:val="AAAAAA"/>
          <w:sz w:val="16"/>
        </w:rPr>
        <w:t>[60:48]</w:t>
      </w:r>
    </w:p>
    <w:p>
      <w:pPr>
        <w:spacing w:after="160"/>
        <w:ind w:left="360"/>
      </w:pPr>
      <w:r>
        <w:t>क्या करना है तो करना है। तो ये society के कारण हो रहा है mainly। मेरे भाई की शादी इसलिए नहीं हुई क्योंकि मेरी शादी नहीं हुई।</w:t>
      </w:r>
    </w:p>
    <w:p>
      <w:r>
        <w:rPr>
          <w:b/>
          <w:color w:val="2E74B5"/>
        </w:rPr>
        <w:t xml:space="preserve">Speaker 1  </w:t>
      </w:r>
      <w:r>
        <w:rPr>
          <w:color w:val="AAAAAA"/>
          <w:sz w:val="16"/>
        </w:rPr>
        <w:t>[60:57]</w:t>
      </w:r>
    </w:p>
    <w:p>
      <w:pPr>
        <w:spacing w:after="160"/>
        <w:ind w:left="360"/>
      </w:pPr>
      <w:r>
        <w:t>हम्म</w:t>
      </w:r>
    </w:p>
    <w:p>
      <w:r>
        <w:rPr>
          <w:b/>
          <w:color w:val="2E74B5"/>
        </w:rPr>
        <w:t xml:space="preserve">Speaker 6  </w:t>
      </w:r>
      <w:r>
        <w:rPr>
          <w:color w:val="AAAAAA"/>
          <w:sz w:val="16"/>
        </w:rPr>
        <w:t>[60:58]</w:t>
      </w:r>
    </w:p>
    <w:p>
      <w:pPr>
        <w:spacing w:after="160"/>
        <w:ind w:left="360"/>
      </w:pPr>
      <w:r>
        <w:t>तो ये मेरे लिए बहुत बड़ा एक सरदर्दी है। मतलब local language में हम लोग बोले थे।</w:t>
      </w:r>
    </w:p>
    <w:p>
      <w:r>
        <w:rPr>
          <w:b/>
          <w:color w:val="2E74B5"/>
        </w:rPr>
        <w:t xml:space="preserve">Speaker 1  </w:t>
      </w:r>
      <w:r>
        <w:rPr>
          <w:color w:val="AAAAAA"/>
          <w:sz w:val="16"/>
        </w:rPr>
        <w:t>[61:03]</w:t>
      </w:r>
    </w:p>
    <w:p>
      <w:pPr>
        <w:spacing w:after="160"/>
        <w:ind w:left="360"/>
      </w:pPr>
      <w:r>
        <w:t>Stress है।</w:t>
      </w:r>
    </w:p>
    <w:p>
      <w:r>
        <w:rPr>
          <w:b/>
          <w:color w:val="2E74B5"/>
        </w:rPr>
        <w:t xml:space="preserve">Speaker 6  </w:t>
      </w:r>
      <w:r>
        <w:rPr>
          <w:color w:val="AAAAAA"/>
          <w:sz w:val="16"/>
        </w:rPr>
        <w:t>[61:03]</w:t>
      </w:r>
    </w:p>
    <w:p>
      <w:pPr>
        <w:spacing w:after="160"/>
        <w:ind w:left="360"/>
      </w:pPr>
      <w:r>
        <w:t>हां अच्छा अच्छा</w:t>
      </w:r>
    </w:p>
    <w:p>
      <w:r>
        <w:rPr>
          <w:b/>
          <w:color w:val="2E74B5"/>
        </w:rPr>
        <w:t xml:space="preserve">Speaker 4  </w:t>
      </w:r>
      <w:r>
        <w:rPr>
          <w:color w:val="AAAAAA"/>
          <w:sz w:val="16"/>
        </w:rPr>
        <w:t>[61:04]</w:t>
      </w:r>
    </w:p>
    <w:p>
      <w:pPr>
        <w:spacing w:after="160"/>
        <w:ind w:left="360"/>
      </w:pPr>
      <w:r>
        <w:t>हाँ ठीक है।</w:t>
      </w:r>
    </w:p>
    <w:p>
      <w:r>
        <w:rPr>
          <w:b/>
          <w:color w:val="2E74B5"/>
        </w:rPr>
        <w:t xml:space="preserve">Speaker 6  </w:t>
      </w:r>
      <w:r>
        <w:rPr>
          <w:color w:val="AAAAAA"/>
          <w:sz w:val="16"/>
        </w:rPr>
        <w:t>[61:04]</w:t>
      </w:r>
    </w:p>
    <w:p>
      <w:pPr>
        <w:spacing w:after="160"/>
        <w:ind w:left="360"/>
      </w:pPr>
      <w:r>
        <w:t>नहीं इनके लिए नहीं होगा अगर इनके घर में भी छोटे भाई होंगे। मैं अपने कुछ मेरा फिर छोटा</w:t>
      </w:r>
    </w:p>
    <w:p>
      <w:r>
        <w:rPr>
          <w:b/>
          <w:color w:val="2E74B5"/>
        </w:rPr>
        <w:t xml:space="preserve">Speaker 4  </w:t>
      </w:r>
      <w:r>
        <w:rPr>
          <w:color w:val="AAAAAA"/>
          <w:sz w:val="16"/>
        </w:rPr>
        <w:t>[61:08]</w:t>
      </w:r>
    </w:p>
    <w:p>
      <w:pPr>
        <w:spacing w:after="160"/>
        <w:ind w:left="360"/>
      </w:pPr>
      <w:r>
        <w:t>हम्म मेरा छोटा भाई नहीं है। हमारा नहीं है ये वाला pressure हमारा नहीं है शादी कर रहा है।</w:t>
      </w:r>
    </w:p>
    <w:p>
      <w:r>
        <w:rPr>
          <w:b/>
          <w:color w:val="2E74B5"/>
        </w:rPr>
        <w:t xml:space="preserve">Speaker 6  </w:t>
      </w:r>
      <w:r>
        <w:rPr>
          <w:color w:val="AAAAAA"/>
          <w:sz w:val="16"/>
        </w:rPr>
        <w:t>[61:11]</w:t>
      </w:r>
    </w:p>
    <w:p>
      <w:pPr>
        <w:spacing w:after="160"/>
        <w:ind w:left="360"/>
      </w:pPr>
      <w:r>
        <w:t>देखो अरे सर मैं ये देखता हूँ कि घर में पड़ा होना एक सबसे बड़ा एक मतलब सरगर्दी वो भी है। stress है सबसे बड़ा।</w:t>
      </w:r>
    </w:p>
    <w:p>
      <w:r>
        <w:rPr>
          <w:b/>
          <w:color w:val="2E74B5"/>
        </w:rPr>
        <w:t xml:space="preserve">Speaker 4  </w:t>
      </w:r>
      <w:r>
        <w:rPr>
          <w:color w:val="AAAAAA"/>
          <w:sz w:val="16"/>
        </w:rPr>
        <w:t>[61:16]</w:t>
      </w:r>
    </w:p>
    <w:p>
      <w:pPr>
        <w:spacing w:after="160"/>
        <w:ind w:left="360"/>
      </w:pPr>
      <w:r>
        <w:t>घर में space है। हम्म</w:t>
      </w:r>
    </w:p>
    <w:p>
      <w:r>
        <w:rPr>
          <w:b/>
          <w:color w:val="2E74B5"/>
        </w:rPr>
        <w:t xml:space="preserve">Speaker 1  </w:t>
      </w:r>
      <w:r>
        <w:rPr>
          <w:color w:val="AAAAAA"/>
          <w:sz w:val="16"/>
        </w:rPr>
        <w:t>[61:21]</w:t>
      </w:r>
    </w:p>
    <w:p>
      <w:pPr>
        <w:spacing w:after="160"/>
        <w:ind w:left="360"/>
      </w:pPr>
      <w:r>
        <w:t>हम्म</w:t>
      </w:r>
    </w:p>
    <w:p>
      <w:r>
        <w:rPr>
          <w:b/>
          <w:color w:val="2E74B5"/>
        </w:rPr>
        <w:t xml:space="preserve">Speaker 6  </w:t>
      </w:r>
      <w:r>
        <w:rPr>
          <w:color w:val="AAAAAA"/>
          <w:sz w:val="16"/>
        </w:rPr>
        <w:t>[61:22]</w:t>
      </w:r>
    </w:p>
    <w:p>
      <w:pPr>
        <w:spacing w:after="160"/>
        <w:ind w:left="360"/>
      </w:pPr>
      <w:r>
        <w:t>क्योंकि हर चीज आपके पे decided है। आपका घर का छोटा लड़का यानी भाई है, बहन है, कोई भी। घर से बाहर उनको भेजेंगे नहीं भेजेंगे सब कुछ आपका dependent है।</w:t>
      </w:r>
    </w:p>
    <w:p>
      <w:r>
        <w:rPr>
          <w:b/>
          <w:color w:val="2E74B5"/>
        </w:rPr>
        <w:t xml:space="preserve">Speaker 1  </w:t>
      </w:r>
      <w:r>
        <w:rPr>
          <w:color w:val="AAAAAA"/>
          <w:sz w:val="16"/>
        </w:rPr>
        <w:t>[61:32]</w:t>
      </w:r>
    </w:p>
    <w:p>
      <w:pPr>
        <w:spacing w:after="160"/>
        <w:ind w:left="360"/>
      </w:pPr>
      <w:r>
        <w:t>हम्म</w:t>
      </w:r>
    </w:p>
    <w:p>
      <w:r>
        <w:rPr>
          <w:b/>
          <w:color w:val="2E74B5"/>
        </w:rPr>
        <w:t xml:space="preserve">Speaker 6  </w:t>
      </w:r>
      <w:r>
        <w:rPr>
          <w:color w:val="AAAAAA"/>
          <w:sz w:val="16"/>
        </w:rPr>
        <w:t>[61:33]</w:t>
      </w:r>
    </w:p>
    <w:p>
      <w:pPr>
        <w:spacing w:after="160"/>
        <w:ind w:left="360"/>
      </w:pPr>
      <w:r>
        <w:t>आप पे सबसे ज्यादा resources भी लग रहे हैं। क्योंकि एक तरह का आप देखो तो experiment हो रहा है आप पे।</w:t>
      </w:r>
    </w:p>
    <w:p>
      <w:r>
        <w:rPr>
          <w:b/>
          <w:color w:val="2E74B5"/>
        </w:rPr>
        <w:t xml:space="preserve">Speaker 1  </w:t>
      </w:r>
      <w:r>
        <w:rPr>
          <w:color w:val="AAAAAA"/>
          <w:sz w:val="16"/>
        </w:rPr>
        <w:t>[61:38]</w:t>
      </w:r>
    </w:p>
    <w:p>
      <w:pPr>
        <w:spacing w:after="160"/>
        <w:ind w:left="360"/>
      </w:pPr>
      <w:r>
        <w:t>हम्म</w:t>
      </w:r>
    </w:p>
    <w:p>
      <w:r>
        <w:rPr>
          <w:b/>
          <w:color w:val="2E74B5"/>
        </w:rPr>
        <w:t xml:space="preserve">Speaker 6  </w:t>
      </w:r>
      <w:r>
        <w:rPr>
          <w:color w:val="AAAAAA"/>
          <w:sz w:val="16"/>
        </w:rPr>
        <w:t>[61:39]</w:t>
      </w:r>
    </w:p>
    <w:p>
      <w:pPr>
        <w:spacing w:after="160"/>
        <w:ind w:left="360"/>
      </w:pPr>
      <w:r>
        <w:t>अगर आप कुछ कर गए तो ठीक है। नहीं कुछ किए तो बदनामे आए आपके, आपके भी और आपके family के भी। कि वो अपना बेटा को भेजा था बाहर पढ़ाने के लिए कुछ नहीं किया तो उनको क्यों भेजा था? और जैसा ये बोले कि सबसे ज्यादा degree है। हमारे पास में degree knowledge सब कुछ है लेकिन अभी तक double graduate हो चुका हूं इस वक्त।</w:t>
      </w:r>
    </w:p>
    <w:p>
      <w:r>
        <w:rPr>
          <w:b/>
          <w:color w:val="2E74B5"/>
        </w:rPr>
        <w:t xml:space="preserve">Speaker 1  </w:t>
      </w:r>
      <w:r>
        <w:rPr>
          <w:color w:val="AAAAAA"/>
          <w:sz w:val="16"/>
        </w:rPr>
        <w:t>[61:58]</w:t>
      </w:r>
    </w:p>
    <w:p>
      <w:pPr>
        <w:spacing w:after="160"/>
        <w:ind w:left="360"/>
      </w:pPr>
      <w:r>
        <w:t>हम्म</w:t>
      </w:r>
    </w:p>
    <w:p>
      <w:r>
        <w:rPr>
          <w:b/>
          <w:color w:val="2E74B5"/>
        </w:rPr>
        <w:t xml:space="preserve">Speaker 6  </w:t>
      </w:r>
      <w:r>
        <w:rPr>
          <w:color w:val="AAAAAA"/>
          <w:sz w:val="16"/>
        </w:rPr>
        <w:t>[61:58]</w:t>
      </w:r>
    </w:p>
    <w:p>
      <w:pPr>
        <w:spacing w:after="160"/>
        <w:ind w:left="360"/>
      </w:pPr>
      <w:r>
        <w:t>Master's degree भी है। अभी job नहीं लिया अभी तक। BA का stress मेरे में बना है अभी तक।</w:t>
      </w:r>
    </w:p>
    <w:p>
      <w:r>
        <w:rPr>
          <w:b/>
          <w:color w:val="2E74B5"/>
        </w:rPr>
        <w:t xml:space="preserve">Speaker 1  </w:t>
      </w:r>
      <w:r>
        <w:rPr>
          <w:color w:val="AAAAAA"/>
          <w:sz w:val="16"/>
        </w:rPr>
        <w:t>[62:04]</w:t>
      </w:r>
    </w:p>
    <w:p>
      <w:pPr>
        <w:spacing w:after="160"/>
        <w:ind w:left="360"/>
      </w:pPr>
      <w:r>
        <w:t>हम्म</w:t>
      </w:r>
    </w:p>
    <w:p>
      <w:r>
        <w:rPr>
          <w:b/>
          <w:color w:val="2E74B5"/>
        </w:rPr>
        <w:t xml:space="preserve">Speaker 6  </w:t>
      </w:r>
      <w:r>
        <w:rPr>
          <w:color w:val="AAAAAA"/>
          <w:sz w:val="16"/>
        </w:rPr>
        <w:t>[62:05]</w:t>
      </w:r>
    </w:p>
    <w:p>
      <w:pPr>
        <w:spacing w:after="160"/>
        <w:ind w:left="360"/>
      </w:pPr>
      <w:r>
        <w:t>हे हरतीन का stress है।</w:t>
      </w:r>
    </w:p>
    <w:p>
      <w:r>
        <w:rPr>
          <w:b/>
          <w:color w:val="2E74B5"/>
        </w:rPr>
        <w:t xml:space="preserve">Speaker 1  </w:t>
      </w:r>
      <w:r>
        <w:rPr>
          <w:color w:val="AAAAAA"/>
          <w:sz w:val="16"/>
        </w:rPr>
        <w:t>[62:07]</w:t>
      </w:r>
    </w:p>
    <w:p>
      <w:pPr>
        <w:spacing w:after="160"/>
        <w:ind w:left="360"/>
      </w:pPr>
      <w:r>
        <w:t>अच्छा</w:t>
      </w:r>
    </w:p>
    <w:p>
      <w:r>
        <w:rPr>
          <w:b/>
          <w:color w:val="2E74B5"/>
        </w:rPr>
        <w:t xml:space="preserve">Speaker 6  </w:t>
      </w:r>
      <w:r>
        <w:rPr>
          <w:color w:val="AAAAAA"/>
          <w:sz w:val="16"/>
        </w:rPr>
        <w:t>[62:08]</w:t>
      </w:r>
    </w:p>
    <w:p>
      <w:pPr>
        <w:spacing w:after="160"/>
        <w:ind w:left="360"/>
      </w:pPr>
      <w:r>
        <w:t>हर दिन में हर 2 दिन 3 दिन में 1 दिन</w:t>
      </w:r>
    </w:p>
    <w:p>
      <w:r>
        <w:rPr>
          <w:b/>
          <w:color w:val="2E74B5"/>
        </w:rPr>
        <w:t xml:space="preserve">Speaker 1  </w:t>
      </w:r>
      <w:r>
        <w:rPr>
          <w:color w:val="AAAAAA"/>
          <w:sz w:val="16"/>
        </w:rPr>
        <w:t>[62:11]</w:t>
      </w:r>
    </w:p>
    <w:p>
      <w:pPr>
        <w:spacing w:after="160"/>
        <w:ind w:left="360"/>
      </w:pPr>
      <w:r>
        <w:t>बात होती है पूरी।</w:t>
      </w:r>
    </w:p>
    <w:p>
      <w:r>
        <w:rPr>
          <w:b/>
          <w:color w:val="2E74B5"/>
        </w:rPr>
        <w:t xml:space="preserve">Speaker 6  </w:t>
      </w:r>
      <w:r>
        <w:rPr>
          <w:color w:val="AAAAAA"/>
          <w:sz w:val="16"/>
        </w:rPr>
        <w:t>[62:12]</w:t>
      </w:r>
    </w:p>
    <w:p>
      <w:pPr>
        <w:spacing w:after="160"/>
        <w:ind w:left="360"/>
      </w:pPr>
      <w:r>
        <w:t>हां अगर father से बात हो रही है तो पापा पूछ लिए पापा जल्दी पूछते नहीं है 1 साल 2 साल तक वो नहीं पूछते</w:t>
      </w:r>
    </w:p>
    <w:p>
      <w:r>
        <w:rPr>
          <w:b/>
          <w:color w:val="2E74B5"/>
        </w:rPr>
        <w:t xml:space="preserve">Speaker 1  </w:t>
      </w:r>
      <w:r>
        <w:rPr>
          <w:color w:val="AAAAAA"/>
          <w:sz w:val="16"/>
        </w:rPr>
        <w:t>[62:18]</w:t>
      </w:r>
    </w:p>
    <w:p>
      <w:pPr>
        <w:spacing w:after="160"/>
        <w:ind w:left="360"/>
      </w:pPr>
      <w:r>
        <w:t>हाँ</w:t>
      </w:r>
    </w:p>
    <w:p>
      <w:r>
        <w:rPr>
          <w:b/>
          <w:color w:val="2E74B5"/>
        </w:rPr>
        <w:t xml:space="preserve">Speaker 6  </w:t>
      </w:r>
      <w:r>
        <w:rPr>
          <w:color w:val="AAAAAA"/>
          <w:sz w:val="16"/>
        </w:rPr>
        <w:t>[62:18]</w:t>
      </w:r>
    </w:p>
    <w:p>
      <w:pPr>
        <w:spacing w:after="160"/>
        <w:ind w:left="360"/>
      </w:pPr>
      <w:r>
        <w:t>लेकिन कोई और घर पे member कौन करते हैं, मामा करते हैं, चाचा करते हैं।</w:t>
      </w:r>
    </w:p>
    <w:p>
      <w:r>
        <w:rPr>
          <w:b/>
          <w:color w:val="2E74B5"/>
        </w:rPr>
        <w:t xml:space="preserve">Speaker 1  </w:t>
      </w:r>
      <w:r>
        <w:rPr>
          <w:color w:val="AAAAAA"/>
          <w:sz w:val="16"/>
        </w:rPr>
        <w:t>[62:23]</w:t>
      </w:r>
    </w:p>
    <w:p>
      <w:pPr>
        <w:spacing w:after="160"/>
        <w:ind w:left="360"/>
      </w:pPr>
      <w:r>
        <w:t>हाँ</w:t>
      </w:r>
    </w:p>
    <w:p>
      <w:r>
        <w:rPr>
          <w:b/>
          <w:color w:val="2E74B5"/>
        </w:rPr>
        <w:t xml:space="preserve">Speaker 6  </w:t>
      </w:r>
      <w:r>
        <w:rPr>
          <w:color w:val="AAAAAA"/>
          <w:sz w:val="16"/>
        </w:rPr>
        <w:t>[62:23]</w:t>
      </w:r>
    </w:p>
    <w:p>
      <w:pPr>
        <w:spacing w:after="160"/>
        <w:ind w:left="360"/>
      </w:pPr>
      <w:r>
        <w:t>दादा कहते हैं बेटा कब आ रहे हो ऊपर?</w:t>
      </w:r>
    </w:p>
    <w:p>
      <w:r>
        <w:rPr>
          <w:b/>
          <w:color w:val="2E74B5"/>
        </w:rPr>
        <w:t xml:space="preserve">Speaker 1  </w:t>
      </w:r>
      <w:r>
        <w:rPr>
          <w:color w:val="AAAAAA"/>
          <w:sz w:val="16"/>
        </w:rPr>
        <w:t>[62:25]</w:t>
      </w:r>
    </w:p>
    <w:p>
      <w:pPr>
        <w:spacing w:after="160"/>
        <w:ind w:left="360"/>
      </w:pPr>
      <w:r>
        <w:t>हम्म</w:t>
      </w:r>
    </w:p>
    <w:p>
      <w:r>
        <w:rPr>
          <w:b/>
          <w:color w:val="2E74B5"/>
        </w:rPr>
        <w:t xml:space="preserve">Speaker 6  </w:t>
      </w:r>
      <w:r>
        <w:rPr>
          <w:color w:val="AAAAAA"/>
          <w:sz w:val="16"/>
        </w:rPr>
        <w:t>[62:25]</w:t>
      </w:r>
    </w:p>
    <w:p>
      <w:pPr>
        <w:spacing w:after="160"/>
        <w:ind w:left="360"/>
      </w:pPr>
      <w:r>
        <w:t>कब आ रहे हो घर मतलब ये होता है कि नौकरी लेके कब आ रहे हो। बदनाम होता है वो वाली बात है।</w:t>
      </w:r>
    </w:p>
    <w:p>
      <w:r>
        <w:rPr>
          <w:b/>
          <w:color w:val="2E74B5"/>
        </w:rPr>
        <w:t xml:space="preserve">Speaker 1  </w:t>
      </w:r>
      <w:r>
        <w:rPr>
          <w:color w:val="AAAAAA"/>
          <w:sz w:val="16"/>
        </w:rPr>
        <w:t>[62:28]</w:t>
      </w:r>
    </w:p>
    <w:p>
      <w:pPr>
        <w:spacing w:after="160"/>
        <w:ind w:left="360"/>
      </w:pPr>
      <w:r>
        <w:t>हम्म हाँ</w:t>
      </w:r>
    </w:p>
    <w:p>
      <w:r>
        <w:rPr>
          <w:b/>
          <w:color w:val="2E74B5"/>
        </w:rPr>
        <w:t xml:space="preserve">Speaker 6  </w:t>
      </w:r>
      <w:r>
        <w:rPr>
          <w:color w:val="AAAAAA"/>
          <w:sz w:val="16"/>
        </w:rPr>
        <w:t>[62:30]</w:t>
      </w:r>
    </w:p>
    <w:p>
      <w:pPr>
        <w:spacing w:after="160"/>
        <w:ind w:left="360"/>
      </w:pPr>
      <w:r>
        <w:t>तो ये थोड़ा सा pressure है।</w:t>
      </w:r>
    </w:p>
    <w:p>
      <w:r>
        <w:rPr>
          <w:b/>
          <w:color w:val="2E74B5"/>
        </w:rPr>
        <w:t xml:space="preserve">Speaker 1  </w:t>
      </w:r>
      <w:r>
        <w:rPr>
          <w:color w:val="AAAAAA"/>
          <w:sz w:val="16"/>
        </w:rPr>
        <w:t>[62:32]</w:t>
      </w:r>
    </w:p>
    <w:p>
      <w:pPr>
        <w:spacing w:after="160"/>
        <w:ind w:left="360"/>
      </w:pPr>
      <w:r>
        <w:t>हम्म</w:t>
      </w:r>
    </w:p>
    <w:p>
      <w:r>
        <w:rPr>
          <w:b/>
          <w:color w:val="2E74B5"/>
        </w:rPr>
        <w:t xml:space="preserve">Speaker 6  </w:t>
      </w:r>
      <w:r>
        <w:rPr>
          <w:color w:val="AAAAAA"/>
          <w:sz w:val="16"/>
        </w:rPr>
        <w:t>[62:33]</w:t>
      </w:r>
    </w:p>
    <w:p>
      <w:pPr>
        <w:spacing w:after="160"/>
        <w:ind w:left="360"/>
      </w:pPr>
      <w:r>
        <w:t>सोसाइटी में लोग पूछते हैं कि आपका बेटा क्या कर रहा है, आपका पोता क्या करना है। तो उनके पास जवाब नहीं है।</w:t>
      </w:r>
    </w:p>
    <w:p>
      <w:r>
        <w:rPr>
          <w:b/>
          <w:color w:val="2E74B5"/>
        </w:rPr>
        <w:t xml:space="preserve">Speaker 1  </w:t>
      </w:r>
      <w:r>
        <w:rPr>
          <w:color w:val="AAAAAA"/>
          <w:sz w:val="16"/>
        </w:rPr>
        <w:t>[62:38]</w:t>
      </w:r>
    </w:p>
    <w:p>
      <w:pPr>
        <w:spacing w:after="160"/>
        <w:ind w:left="360"/>
      </w:pPr>
      <w:r>
        <w:t>जबाब की।</w:t>
      </w:r>
    </w:p>
    <w:p>
      <w:r>
        <w:rPr>
          <w:b/>
          <w:color w:val="2E74B5"/>
        </w:rPr>
        <w:t xml:space="preserve">Speaker 6  </w:t>
      </w:r>
      <w:r>
        <w:rPr>
          <w:color w:val="AAAAAA"/>
          <w:sz w:val="16"/>
        </w:rPr>
        <w:t>[62:39]</w:t>
      </w:r>
    </w:p>
    <w:p>
      <w:pPr>
        <w:spacing w:after="160"/>
        <w:ind w:left="360"/>
      </w:pPr>
      <w:r>
        <w:t>वो string यहां पे डाल देते हैं।</w:t>
      </w:r>
    </w:p>
    <w:p>
      <w:r>
        <w:rPr>
          <w:b/>
          <w:color w:val="2E74B5"/>
        </w:rPr>
        <w:t xml:space="preserve">Speaker 1  </w:t>
      </w:r>
      <w:r>
        <w:rPr>
          <w:color w:val="AAAAAA"/>
          <w:sz w:val="16"/>
        </w:rPr>
        <w:t>[62:41]</w:t>
      </w:r>
    </w:p>
    <w:p>
      <w:pPr>
        <w:spacing w:after="160"/>
        <w:ind w:left="360"/>
      </w:pPr>
      <w:r>
        <w:t>हां।</w:t>
      </w:r>
    </w:p>
    <w:p>
      <w:r>
        <w:rPr>
          <w:b/>
          <w:color w:val="2E74B5"/>
        </w:rPr>
        <w:t xml:space="preserve">Speaker 6  </w:t>
      </w:r>
      <w:r>
        <w:rPr>
          <w:color w:val="AAAAAA"/>
          <w:sz w:val="16"/>
        </w:rPr>
        <w:t>[62:42]</w:t>
      </w:r>
    </w:p>
    <w:p>
      <w:pPr>
        <w:spacing w:after="160"/>
        <w:ind w:left="360"/>
      </w:pPr>
      <w:r>
        <w:t>लदबा का बेटा ये हो गया वो हो गया ऐसे हो गया।</w:t>
      </w:r>
    </w:p>
    <w:p>
      <w:r>
        <w:rPr>
          <w:b/>
          <w:color w:val="2E74B5"/>
        </w:rPr>
        <w:t xml:space="preserve">Speaker 1  </w:t>
      </w:r>
      <w:r>
        <w:rPr>
          <w:color w:val="AAAAAA"/>
          <w:sz w:val="16"/>
        </w:rPr>
        <w:t>[62:45]</w:t>
      </w:r>
    </w:p>
    <w:p>
      <w:pPr>
        <w:spacing w:after="160"/>
        <w:ind w:left="360"/>
      </w:pPr>
      <w:r>
        <w:t>कैसे deal करते हैं stress के लिए? आप ये बोलो daily कैसे है?</w:t>
      </w:r>
    </w:p>
    <w:p>
      <w:r>
        <w:rPr>
          <w:b/>
          <w:color w:val="2E74B5"/>
        </w:rPr>
        <w:t xml:space="preserve">Speaker 6  </w:t>
      </w:r>
      <w:r>
        <w:rPr>
          <w:color w:val="AAAAAA"/>
          <w:sz w:val="16"/>
        </w:rPr>
        <w:t>[62:50]</w:t>
      </w:r>
    </w:p>
    <w:p>
      <w:pPr>
        <w:spacing w:after="160"/>
        <w:ind w:left="360"/>
      </w:pPr>
      <w:r>
        <w:t>डील समझ ही नहीं आता डील कैसे कर रहे हैं। मतलब कायदे से देखा जाए तो मैं इससे दूर भाग रहा हूँ। deal नहीं कर पा रहा इसको। आप कैसे deal करोगे जब तक ठीक है शादी issue है। तो या तो क्या बोल दो शादी नहीं कर रहा। जो कि फिर घर वाले आपको घर से निकाल देंगे। यह option नहीं है। मैं घर भी नहीं जा रहा इसीलिए। मेरा भाई जाता है। मेरा भाई यहां से साकेत में रहता है।</w:t>
      </w:r>
    </w:p>
    <w:p>
      <w:r>
        <w:rPr>
          <w:b/>
          <w:color w:val="2E74B5"/>
        </w:rPr>
        <w:t xml:space="preserve">Speaker 4  </w:t>
      </w:r>
      <w:r>
        <w:rPr>
          <w:color w:val="AAAAAA"/>
          <w:sz w:val="16"/>
        </w:rPr>
        <w:t>[63:11]</w:t>
      </w:r>
    </w:p>
    <w:p>
      <w:pPr>
        <w:spacing w:after="160"/>
        <w:ind w:left="360"/>
      </w:pPr>
      <w:r>
        <w:t>मेरा अच्छा</w:t>
      </w:r>
    </w:p>
    <w:p>
      <w:r>
        <w:rPr>
          <w:b/>
          <w:color w:val="2E74B5"/>
        </w:rPr>
        <w:t xml:space="preserve">Speaker 6  </w:t>
      </w:r>
      <w:r>
        <w:rPr>
          <w:color w:val="AAAAAA"/>
          <w:sz w:val="16"/>
        </w:rPr>
        <w:t>[63:15]</w:t>
      </w:r>
    </w:p>
    <w:p>
      <w:pPr>
        <w:spacing w:after="160"/>
        <w:ind w:left="360"/>
      </w:pPr>
      <w:r>
        <w:t>मेरे से छोटा है वो, BMLT कर रहा है। मेरे से 2 साल छोटा है। तो वही जाता है। पिछले साल दिल्ली शिफ्ट हुआ है। पिछले साल से घर की जिम्मेदारी उसको है, घर आना जाना।</w:t>
      </w:r>
    </w:p>
    <w:p>
      <w:r>
        <w:rPr>
          <w:b/>
          <w:color w:val="2E74B5"/>
        </w:rPr>
        <w:t xml:space="preserve">Speaker 1  </w:t>
      </w:r>
      <w:r>
        <w:rPr>
          <w:color w:val="AAAAAA"/>
          <w:sz w:val="16"/>
        </w:rPr>
        <w:t>[63:26]</w:t>
      </w:r>
    </w:p>
    <w:p>
      <w:pPr>
        <w:spacing w:after="160"/>
        <w:ind w:left="360"/>
      </w:pPr>
      <w:r>
        <w:t>हम्म</w:t>
      </w:r>
    </w:p>
    <w:p>
      <w:r>
        <w:rPr>
          <w:b/>
          <w:color w:val="2E74B5"/>
        </w:rPr>
        <w:t xml:space="preserve">Speaker 6  </w:t>
      </w:r>
      <w:r>
        <w:rPr>
          <w:color w:val="AAAAAA"/>
          <w:sz w:val="16"/>
        </w:rPr>
        <w:t>[63:26]</w:t>
      </w:r>
    </w:p>
    <w:p>
      <w:pPr>
        <w:spacing w:after="160"/>
        <w:ind w:left="360"/>
      </w:pPr>
      <w:r>
        <w:t>मैं नहीं जाता। मैं जाता हूँ maximum 1 दिन के लिए। Max to Max है ये।</w:t>
      </w:r>
    </w:p>
    <w:p>
      <w:r>
        <w:rPr>
          <w:b/>
          <w:color w:val="2E74B5"/>
        </w:rPr>
        <w:t xml:space="preserve">Speaker 1  </w:t>
      </w:r>
      <w:r>
        <w:rPr>
          <w:color w:val="AAAAAA"/>
          <w:sz w:val="16"/>
        </w:rPr>
        <w:t>[63:33]</w:t>
      </w:r>
    </w:p>
    <w:p>
      <w:pPr>
        <w:spacing w:after="160"/>
        <w:ind w:left="360"/>
      </w:pPr>
      <w:r>
        <w:t>नहीं तो deal कैसे कर रहे हैं इस test से मैं ये समझना चाह रहा हूं। कैसे? जैसे आपने बोला कि मैं इससे भाग रहा हूं।</w:t>
      </w:r>
    </w:p>
    <w:p>
      <w:r>
        <w:rPr>
          <w:b/>
          <w:color w:val="2E74B5"/>
        </w:rPr>
        <w:t xml:space="preserve">Speaker 6  </w:t>
      </w:r>
      <w:r>
        <w:rPr>
          <w:color w:val="AAAAAA"/>
          <w:sz w:val="16"/>
        </w:rPr>
        <w:t>[63:38]</w:t>
      </w:r>
    </w:p>
    <w:p>
      <w:pPr>
        <w:spacing w:after="160"/>
        <w:ind w:left="360"/>
      </w:pPr>
      <w:r>
        <w:t>भाग रहा हूं वैसे। मैक्सिमम time ये तो मैं बात ही नहीं करता इस topic पे। मेरे घर में बस इतना ही बात होता है, खाना हो गया, तबीयत ठीक है, पैसा है। बस phone कर लिया था।</w:t>
      </w:r>
    </w:p>
    <w:p>
      <w:r>
        <w:rPr>
          <w:b/>
          <w:color w:val="2E74B5"/>
        </w:rPr>
        <w:t xml:space="preserve">Speaker 1  </w:t>
      </w:r>
      <w:r>
        <w:rPr>
          <w:color w:val="AAAAAA"/>
          <w:sz w:val="16"/>
        </w:rPr>
        <w:t>[63:51]</w:t>
      </w:r>
    </w:p>
    <w:p>
      <w:pPr>
        <w:spacing w:after="160"/>
        <w:ind w:left="360"/>
      </w:pPr>
      <w:r>
        <w:t>तो फिर आपका कुछ friend circle या कुछ लोग आपके आसपास से</w:t>
      </w:r>
    </w:p>
    <w:p>
      <w:r>
        <w:rPr>
          <w:b/>
          <w:color w:val="2E74B5"/>
        </w:rPr>
        <w:t xml:space="preserve">Speaker 6  </w:t>
      </w:r>
      <w:r>
        <w:rPr>
          <w:color w:val="AAAAAA"/>
          <w:sz w:val="16"/>
        </w:rPr>
        <w:t>[63:57]</w:t>
      </w:r>
    </w:p>
    <w:p>
      <w:pPr>
        <w:spacing w:after="160"/>
        <w:ind w:left="360"/>
      </w:pPr>
      <w:r>
        <w:t>नहीं ये मैं ये बात मैं पहली बार मतलब यहां पे कर रहा हूं। बाकी किसी को नहीं पता कि मेरे घर का situation क्या है, मेरा personal मतलब कितना stress है इस चीज को लेकर क्यों नहीं पता हूं। इन लोगों को बस हंसता खेलता college आता जाता दिखता है।</w:t>
      </w:r>
    </w:p>
    <w:p>
      <w:r>
        <w:rPr>
          <w:b/>
          <w:color w:val="2E74B5"/>
        </w:rPr>
        <w:t xml:space="preserve">Speaker 5  </w:t>
      </w:r>
      <w:r>
        <w:rPr>
          <w:color w:val="AAAAAA"/>
          <w:sz w:val="16"/>
        </w:rPr>
        <w:t>[64:12]</w:t>
      </w:r>
    </w:p>
    <w:p>
      <w:pPr>
        <w:spacing w:after="160"/>
        <w:ind w:left="360"/>
      </w:pPr>
      <w:r>
        <w:t>हम्म</w:t>
      </w:r>
    </w:p>
    <w:p>
      <w:r>
        <w:rPr>
          <w:b/>
          <w:color w:val="2E74B5"/>
        </w:rPr>
        <w:t xml:space="preserve">Speaker 6  </w:t>
      </w:r>
      <w:r>
        <w:rPr>
          <w:color w:val="AAAAAA"/>
          <w:sz w:val="16"/>
        </w:rPr>
        <w:t>[64:12]</w:t>
      </w:r>
    </w:p>
    <w:p>
      <w:pPr>
        <w:spacing w:after="160"/>
        <w:ind w:left="360"/>
      </w:pPr>
      <w:r>
        <w:t>लोग जान करके भी क्या करेंगे? मेरे जितने भी दोस्त हैं सब second child हैं।</w:t>
      </w:r>
    </w:p>
    <w:p>
      <w:r>
        <w:rPr>
          <w:b/>
          <w:color w:val="2E74B5"/>
        </w:rPr>
        <w:t xml:space="preserve">Speaker 1  </w:t>
      </w:r>
      <w:r>
        <w:rPr>
          <w:color w:val="AAAAAA"/>
          <w:sz w:val="16"/>
        </w:rPr>
        <w:t>[64:20]</w:t>
      </w:r>
    </w:p>
    <w:p>
      <w:pPr>
        <w:spacing w:after="160"/>
        <w:ind w:left="360"/>
      </w:pPr>
      <w:r>
        <w:t>अच्छा</w:t>
      </w:r>
    </w:p>
    <w:p>
      <w:r>
        <w:rPr>
          <w:b/>
          <w:color w:val="2E74B5"/>
        </w:rPr>
        <w:t xml:space="preserve">Speaker 6  </w:t>
      </w:r>
      <w:r>
        <w:rPr>
          <w:color w:val="AAAAAA"/>
          <w:sz w:val="16"/>
        </w:rPr>
        <w:t>[64:21]</w:t>
      </w:r>
    </w:p>
    <w:p>
      <w:pPr>
        <w:spacing w:after="160"/>
        <w:ind w:left="360"/>
      </w:pPr>
      <w:r>
        <w:t>तो very successful समझ नहीं पा रहे। समझ नहीं सकते।</w:t>
      </w:r>
    </w:p>
    <w:p>
      <w:r>
        <w:rPr>
          <w:b/>
          <w:color w:val="2E74B5"/>
        </w:rPr>
        <w:t xml:space="preserve">Speaker 1  </w:t>
      </w:r>
      <w:r>
        <w:rPr>
          <w:color w:val="AAAAAA"/>
          <w:sz w:val="16"/>
        </w:rPr>
        <w:t>[64:21]</w:t>
      </w:r>
    </w:p>
    <w:p>
      <w:pPr>
        <w:spacing w:after="160"/>
        <w:ind w:left="360"/>
      </w:pPr>
      <w:r>
        <w:t>समझ नहीं पा रहे हैं।</w:t>
      </w:r>
    </w:p>
    <w:p>
      <w:r>
        <w:rPr>
          <w:b/>
          <w:color w:val="2E74B5"/>
        </w:rPr>
        <w:t xml:space="preserve">Speaker 6  </w:t>
      </w:r>
      <w:r>
        <w:rPr>
          <w:color w:val="AAAAAA"/>
          <w:sz w:val="16"/>
        </w:rPr>
        <w:t>[64:25]</w:t>
      </w:r>
    </w:p>
    <w:p>
      <w:pPr>
        <w:spacing w:after="160"/>
        <w:ind w:left="360"/>
      </w:pPr>
      <w:r>
        <w:t>कि मेरे लिए अभी शादी से ज्यादा कमाना भी जरूरी है। तो सारी problem एक साथ आ जाती है घर पे।</w:t>
      </w:r>
    </w:p>
    <w:p>
      <w:r>
        <w:rPr>
          <w:b/>
          <w:color w:val="2E74B5"/>
        </w:rPr>
        <w:t xml:space="preserve">Speaker 1  </w:t>
      </w:r>
      <w:r>
        <w:rPr>
          <w:color w:val="AAAAAA"/>
          <w:sz w:val="16"/>
        </w:rPr>
        <w:t>[64:31]</w:t>
      </w:r>
    </w:p>
    <w:p>
      <w:pPr>
        <w:spacing w:after="160"/>
        <w:ind w:left="360"/>
      </w:pPr>
      <w:r>
        <w:t>हम्म</w:t>
      </w:r>
    </w:p>
    <w:p>
      <w:r>
        <w:rPr>
          <w:b/>
          <w:color w:val="2E74B5"/>
        </w:rPr>
        <w:t xml:space="preserve">Speaker 6  </w:t>
      </w:r>
      <w:r>
        <w:rPr>
          <w:color w:val="AAAAAA"/>
          <w:sz w:val="16"/>
        </w:rPr>
        <w:t>[64:32]</w:t>
      </w:r>
    </w:p>
    <w:p>
      <w:pPr>
        <w:spacing w:after="160"/>
        <w:ind w:left="360"/>
      </w:pPr>
      <w:r>
        <w:t>घर पे आती है जब आज जब transfer हो जाती है क्योंकि आप घर के बड़े लड़के हो। घर के लिए अगर हम लोग तो अभी खानदान सब हैं। आप खानदान के बड़े लड़के हो। आप खानदान को decide करोगे किस direction में जाएगा।</w:t>
      </w:r>
    </w:p>
    <w:p>
      <w:r>
        <w:rPr>
          <w:b/>
          <w:color w:val="2E74B5"/>
        </w:rPr>
        <w:t xml:space="preserve">Speaker 1  </w:t>
      </w:r>
      <w:r>
        <w:rPr>
          <w:color w:val="AAAAAA"/>
          <w:sz w:val="16"/>
        </w:rPr>
        <w:t>[64:43]</w:t>
      </w:r>
    </w:p>
    <w:p>
      <w:pPr>
        <w:spacing w:after="160"/>
        <w:ind w:left="360"/>
      </w:pPr>
      <w:r>
        <w:t>हम्म</w:t>
      </w:r>
    </w:p>
    <w:p>
      <w:r>
        <w:rPr>
          <w:b/>
          <w:color w:val="2E74B5"/>
        </w:rPr>
        <w:t xml:space="preserve">Speaker 6  </w:t>
      </w:r>
      <w:r>
        <w:rPr>
          <w:color w:val="AAAAAA"/>
          <w:sz w:val="16"/>
        </w:rPr>
        <w:t>[64:44]</w:t>
      </w:r>
    </w:p>
    <w:p>
      <w:pPr>
        <w:spacing w:after="160"/>
        <w:ind w:left="360"/>
      </w:pPr>
      <w:r>
        <w:t>तो उस situation में फसा है। litigation मेरे दिमाग में backup इसलिए अभी तक चल रहा है क्योंकि यह 5 साल 7 साल समय लेगा।</w:t>
      </w:r>
    </w:p>
    <w:p>
      <w:r>
        <w:rPr>
          <w:b/>
          <w:color w:val="2E74B5"/>
        </w:rPr>
        <w:t xml:space="preserve">Speaker 1  </w:t>
      </w:r>
      <w:r>
        <w:rPr>
          <w:color w:val="AAAAAA"/>
          <w:sz w:val="16"/>
        </w:rPr>
        <w:t>[64:54]</w:t>
      </w:r>
    </w:p>
    <w:p>
      <w:pPr>
        <w:spacing w:after="160"/>
        <w:ind w:left="360"/>
      </w:pPr>
      <w:r>
        <w:t>हम्म</w:t>
      </w:r>
    </w:p>
    <w:p>
      <w:r>
        <w:rPr>
          <w:b/>
          <w:color w:val="2E74B5"/>
        </w:rPr>
        <w:t xml:space="preserve">Speaker 6  </w:t>
      </w:r>
      <w:r>
        <w:rPr>
          <w:color w:val="AAAAAA"/>
          <w:sz w:val="16"/>
        </w:rPr>
        <w:t>[64:55]</w:t>
      </w:r>
    </w:p>
    <w:p>
      <w:pPr>
        <w:spacing w:after="160"/>
        <w:ind w:left="360"/>
      </w:pPr>
      <w:r>
        <w:t>फिर आपके पास पैसे आएंगे। फिर आपको society recognize करेगी कि हां। अच्छा खासा कमा रहे हैं। अगर आप पैसे नहीं कमा रहे फिर society में आपकी कोई इज्जत नहीं मिलेगी।</w:t>
      </w:r>
    </w:p>
    <w:p>
      <w:r>
        <w:rPr>
          <w:b/>
          <w:color w:val="2E74B5"/>
        </w:rPr>
        <w:t xml:space="preserve">Speaker 1  </w:t>
      </w:r>
      <w:r>
        <w:rPr>
          <w:color w:val="AAAAAA"/>
          <w:sz w:val="16"/>
        </w:rPr>
        <w:t>[65:05]</w:t>
      </w:r>
    </w:p>
    <w:p>
      <w:pPr>
        <w:spacing w:after="160"/>
        <w:ind w:left="360"/>
      </w:pPr>
      <w:r>
        <w:t>हम्म</w:t>
      </w:r>
    </w:p>
    <w:p>
      <w:r>
        <w:rPr>
          <w:b/>
          <w:color w:val="2E74B5"/>
        </w:rPr>
        <w:t xml:space="preserve">Speaker 6  </w:t>
      </w:r>
      <w:r>
        <w:rPr>
          <w:color w:val="AAAAAA"/>
          <w:sz w:val="16"/>
        </w:rPr>
        <w:t>[65:06]</w:t>
      </w:r>
    </w:p>
    <w:p>
      <w:pPr>
        <w:spacing w:after="160"/>
        <w:ind w:left="360"/>
      </w:pPr>
      <w:r>
        <w:t>ठीक है, advocate एक well repeated reputation है Delhi में। लेकिन हमारी तरफ से नहीं है वो reputation।</w:t>
      </w:r>
    </w:p>
    <w:p>
      <w:r>
        <w:rPr>
          <w:b/>
          <w:color w:val="2E74B5"/>
        </w:rPr>
        <w:t xml:space="preserve">Speaker 1  </w:t>
      </w:r>
      <w:r>
        <w:rPr>
          <w:color w:val="AAAAAA"/>
          <w:sz w:val="16"/>
        </w:rPr>
        <w:t>[65:11]</w:t>
      </w:r>
    </w:p>
    <w:p>
      <w:pPr>
        <w:spacing w:after="160"/>
        <w:ind w:left="360"/>
      </w:pPr>
      <w:r>
        <w:t>हम्म</w:t>
      </w:r>
    </w:p>
    <w:p>
      <w:r>
        <w:rPr>
          <w:b/>
          <w:color w:val="2E74B5"/>
        </w:rPr>
        <w:t xml:space="preserve">Speaker 6  </w:t>
      </w:r>
      <w:r>
        <w:rPr>
          <w:color w:val="AAAAAA"/>
          <w:sz w:val="16"/>
        </w:rPr>
        <w:t>[65:12]</w:t>
      </w:r>
    </w:p>
    <w:p>
      <w:pPr>
        <w:spacing w:after="160"/>
        <w:ind w:left="360"/>
      </w:pPr>
      <w:r>
        <w:t>हमारी तरफ 1 लड़की है, उन्होंने law करी, उसकी शादी नहीं हो रही। एक चीज भी है ना भाई।</w:t>
      </w:r>
    </w:p>
    <w:p>
      <w:r>
        <w:rPr>
          <w:b/>
          <w:color w:val="2E74B5"/>
        </w:rPr>
        <w:t xml:space="preserve">Speaker 1  </w:t>
      </w:r>
      <w:r>
        <w:rPr>
          <w:color w:val="AAAAAA"/>
          <w:sz w:val="16"/>
        </w:rPr>
        <w:t>[65:21]</w:t>
      </w:r>
    </w:p>
    <w:p>
      <w:pPr>
        <w:spacing w:after="160"/>
        <w:ind w:left="360"/>
      </w:pPr>
      <w:r>
        <w:t>हम्म</w:t>
      </w:r>
    </w:p>
    <w:p>
      <w:r>
        <w:rPr>
          <w:b/>
          <w:color w:val="2E74B5"/>
        </w:rPr>
        <w:t xml:space="preserve">Speaker 6  </w:t>
      </w:r>
      <w:r>
        <w:rPr>
          <w:color w:val="AAAAAA"/>
          <w:sz w:val="16"/>
        </w:rPr>
        <w:t>[65:21]</w:t>
      </w:r>
    </w:p>
    <w:p>
      <w:pPr>
        <w:spacing w:after="160"/>
        <w:ind w:left="360"/>
      </w:pPr>
      <w:r>
        <w:t>तो ये सारा बिलकुल gastric हमारे तरफ transfer हो जाता है। हम लोग बस इससे रोज भागते हैं। हम्म</w:t>
      </w:r>
    </w:p>
    <w:p>
      <w:r>
        <w:rPr>
          <w:b/>
          <w:color w:val="2E74B5"/>
        </w:rPr>
        <w:t xml:space="preserve">Speaker 1  </w:t>
      </w:r>
      <w:r>
        <w:rPr>
          <w:color w:val="AAAAAA"/>
          <w:sz w:val="16"/>
        </w:rPr>
        <w:t>[65:30]</w:t>
      </w:r>
    </w:p>
    <w:p>
      <w:pPr>
        <w:spacing w:after="160"/>
        <w:ind w:left="360"/>
      </w:pPr>
      <w:r>
        <w:t>मैं बोल रहा हूँ।</w:t>
      </w:r>
    </w:p>
    <w:p>
      <w:r>
        <w:rPr>
          <w:b/>
          <w:color w:val="2E74B5"/>
        </w:rPr>
        <w:t xml:space="preserve">Speaker 6  </w:t>
      </w:r>
      <w:r>
        <w:rPr>
          <w:color w:val="AAAAAA"/>
          <w:sz w:val="16"/>
        </w:rPr>
        <w:t>[65:32]</w:t>
      </w:r>
    </w:p>
    <w:p>
      <w:pPr>
        <w:spacing w:after="160"/>
        <w:ind w:left="360"/>
      </w:pPr>
      <w:r>
        <w:t>कुछ</w:t>
      </w:r>
    </w:p>
    <w:p>
      <w:r>
        <w:rPr>
          <w:b/>
          <w:color w:val="2E74B5"/>
        </w:rPr>
        <w:t xml:space="preserve">Speaker 1  </w:t>
      </w:r>
      <w:r>
        <w:rPr>
          <w:color w:val="AAAAAA"/>
          <w:sz w:val="16"/>
        </w:rPr>
        <w:t>[65:32]</w:t>
      </w:r>
    </w:p>
    <w:p>
      <w:pPr>
        <w:spacing w:after="160"/>
        <w:ind w:left="360"/>
      </w:pPr>
      <w:r>
        <w:t>हाँ जी। Please</w:t>
      </w:r>
    </w:p>
    <w:p>
      <w:r>
        <w:rPr>
          <w:b/>
          <w:color w:val="2E74B5"/>
        </w:rPr>
        <w:t xml:space="preserve">Speaker 2  </w:t>
      </w:r>
      <w:r>
        <w:rPr>
          <w:color w:val="AAAAAA"/>
          <w:sz w:val="16"/>
        </w:rPr>
        <w:t>[65:34]</w:t>
      </w:r>
    </w:p>
    <w:p>
      <w:pPr>
        <w:spacing w:after="160"/>
        <w:ind w:left="360"/>
      </w:pPr>
      <w:r>
        <w:t>चलिए जी। सर question क्या था?</w:t>
      </w:r>
    </w:p>
    <w:p>
      <w:r>
        <w:rPr>
          <w:b/>
          <w:color w:val="2E74B5"/>
        </w:rPr>
        <w:t xml:space="preserve">Speaker 1  </w:t>
      </w:r>
      <w:r>
        <w:rPr>
          <w:color w:val="AAAAAA"/>
          <w:sz w:val="16"/>
        </w:rPr>
        <w:t>[65:36]</w:t>
      </w:r>
    </w:p>
    <w:p>
      <w:pPr>
        <w:spacing w:after="160"/>
        <w:ind w:left="360"/>
      </w:pPr>
      <w:r>
        <w:t>क्वेश्चन ये था कि कोई ऐसा stress जो बहुत ज्यादा आपके लिए एक बड़ा barrier बना हो। Previously या currently जैसे सब कर ही रहे हैं।</w:t>
      </w:r>
    </w:p>
    <w:p>
      <w:r>
        <w:rPr>
          <w:b/>
          <w:color w:val="2E74B5"/>
        </w:rPr>
        <w:t xml:space="preserve">Speaker 2  </w:t>
      </w:r>
      <w:r>
        <w:rPr>
          <w:color w:val="AAAAAA"/>
          <w:sz w:val="16"/>
        </w:rPr>
        <w:t>[65:44]</w:t>
      </w:r>
    </w:p>
    <w:p>
      <w:pPr>
        <w:spacing w:after="160"/>
        <w:ind w:left="360"/>
      </w:pPr>
      <w:r>
        <w:t>जैसे सो barrier तो नहीं था but guidance मुझे properly नहीं मिली। मेरे पापा school teacher हैं। तो financial constraint मैं नहीं बोलूंगा था ऐसा। but guidance नहीं थी इतनी सही। मैं चाहता तो starting से वो कर सकता था जो मैं करना चाहता था but एक structured way में मुझे पता नहीं था क्या करना है उसकी वजह से मैंने</w:t>
      </w:r>
    </w:p>
    <w:p>
      <w:r>
        <w:rPr>
          <w:b/>
          <w:color w:val="2E74B5"/>
        </w:rPr>
        <w:t xml:space="preserve">Speaker 1  </w:t>
      </w:r>
      <w:r>
        <w:rPr>
          <w:color w:val="AAAAAA"/>
          <w:sz w:val="16"/>
        </w:rPr>
        <w:t>[66:02]</w:t>
      </w:r>
    </w:p>
    <w:p>
      <w:pPr>
        <w:spacing w:after="160"/>
        <w:ind w:left="360"/>
      </w:pPr>
      <w:r>
        <w:t>फाइनेंस में आप करना चाह रहे हो।</w:t>
      </w:r>
    </w:p>
    <w:p>
      <w:r>
        <w:rPr>
          <w:b/>
          <w:color w:val="2E74B5"/>
        </w:rPr>
        <w:t xml:space="preserve">Speaker 2  </w:t>
      </w:r>
      <w:r>
        <w:rPr>
          <w:color w:val="AAAAAA"/>
          <w:sz w:val="16"/>
        </w:rPr>
        <w:t>[66:03]</w:t>
      </w:r>
    </w:p>
    <w:p>
      <w:pPr>
        <w:spacing w:after="160"/>
        <w:ind w:left="360"/>
      </w:pPr>
      <w:r>
        <w:t>हाँ जी। as we said CA को आप देखते हो तो वही मैं भी नहीं वही try किया but after try मैं लगता हूँ CA फाउंडेशन में मुझे attempt लग गए उसकी वजह से काफी time waste हो गया मेरा। There is a thing called sunk cost fallacy। आप काफी time invest कर दो आपको लगता है कि और थोड़ा कर दो तो हो जाएगा।</w:t>
      </w:r>
    </w:p>
    <w:p>
      <w:r>
        <w:rPr>
          <w:b/>
          <w:color w:val="2E74B5"/>
        </w:rPr>
        <w:t xml:space="preserve">Speaker 1  </w:t>
      </w:r>
      <w:r>
        <w:rPr>
          <w:color w:val="AAAAAA"/>
          <w:sz w:val="16"/>
        </w:rPr>
        <w:t>[66:21]</w:t>
      </w:r>
    </w:p>
    <w:p>
      <w:pPr>
        <w:spacing w:after="160"/>
        <w:ind w:left="360"/>
      </w:pPr>
      <w:r>
        <w:t>सन को उस में।</w:t>
      </w:r>
    </w:p>
    <w:p>
      <w:r>
        <w:rPr>
          <w:b/>
          <w:color w:val="2E74B5"/>
        </w:rPr>
        <w:t xml:space="preserve">Speaker 2  </w:t>
      </w:r>
      <w:r>
        <w:rPr>
          <w:color w:val="AAAAAA"/>
          <w:sz w:val="16"/>
        </w:rPr>
        <w:t>[66:21]</w:t>
      </w:r>
    </w:p>
    <w:p>
      <w:pPr>
        <w:spacing w:after="160"/>
        <w:ind w:left="360"/>
      </w:pPr>
      <w:r>
        <w:t>संगोस्ता जी।</w:t>
      </w:r>
    </w:p>
    <w:p>
      <w:r>
        <w:rPr>
          <w:b/>
          <w:color w:val="2E74B5"/>
        </w:rPr>
        <w:t xml:space="preserve">Speaker 1  </w:t>
      </w:r>
      <w:r>
        <w:rPr>
          <w:color w:val="AAAAAA"/>
          <w:sz w:val="16"/>
        </w:rPr>
        <w:t>[66:22]</w:t>
      </w:r>
    </w:p>
    <w:p>
      <w:pPr>
        <w:spacing w:after="160"/>
        <w:ind w:left="360"/>
      </w:pPr>
      <w:r>
        <w:t>हां</w:t>
      </w:r>
    </w:p>
    <w:p>
      <w:r>
        <w:rPr>
          <w:b/>
          <w:color w:val="2E74B5"/>
        </w:rPr>
        <w:t xml:space="preserve">Speaker 2  </w:t>
      </w:r>
      <w:r>
        <w:rPr>
          <w:color w:val="AAAAAA"/>
          <w:sz w:val="16"/>
        </w:rPr>
        <w:t>[66:23]</w:t>
      </w:r>
    </w:p>
    <w:p>
      <w:pPr>
        <w:spacing w:after="160"/>
        <w:ind w:left="360"/>
      </w:pPr>
      <w:r>
        <w:t>because of that मैंने time लिया। ठीक है, foundation निकल गया। But afterwards intermediate में। तो उसकी वजह से काफी time waste हुआ मेरा। अगर कोई मुझे बता देता सब चीजें, तो शायद मैं कहीं और try करता। मैंने छोड़ दिया सही time पे शायद। सही time नहीं but late but छोड़ दिया। because of that। अब जब मैं पीछे देखता हूं there is a thing called ROI, Return On Investment। मुझे लगता है काफी waste हुआ। इसमें कुछ बहुत अच्छा कर सकता था मैं skill set पे work कर सकता था। तो apart from exams and competitive exams I think इस चीज पे भी guidance करनी चाहिए और एक pre-requisite set नहीं होनी चाहिए society के अंदर जहां पे आपकी qualification के behalf पे आपको job या फिर एक</w:t>
      </w:r>
    </w:p>
    <w:p>
      <w:r>
        <w:rPr>
          <w:b/>
          <w:color w:val="2E74B5"/>
        </w:rPr>
        <w:t xml:space="preserve">Speaker 5  </w:t>
      </w:r>
      <w:r>
        <w:rPr>
          <w:color w:val="AAAAAA"/>
          <w:sz w:val="16"/>
        </w:rPr>
        <w:t>[66:41]</w:t>
      </w:r>
    </w:p>
    <w:p>
      <w:pPr>
        <w:spacing w:after="160"/>
        <w:ind w:left="360"/>
      </w:pPr>
      <w:r>
        <w:t>ये देखो।</w:t>
      </w:r>
    </w:p>
    <w:p>
      <w:r>
        <w:rPr>
          <w:b/>
          <w:color w:val="2E74B5"/>
        </w:rPr>
        <w:t xml:space="preserve">Speaker 2  </w:t>
      </w:r>
      <w:r>
        <w:rPr>
          <w:color w:val="AAAAAA"/>
          <w:sz w:val="16"/>
        </w:rPr>
        <w:t>[66:59]</w:t>
      </w:r>
    </w:p>
    <w:p>
      <w:pPr>
        <w:spacing w:after="160"/>
        <w:ind w:left="360"/>
      </w:pPr>
      <w:r>
        <w:t>सैलरी मिलेगी। वो चीज पे शायद हम लोग करना चाहिए psychological pressure इसकी वजह से काफी build हो जाता है कई बार मेरे को लगता है कि OK I am trying so hard मैं शायद कर भी लूं but the outcome won't be like justifying या</w:t>
      </w:r>
    </w:p>
    <w:p>
      <w:r>
        <w:rPr>
          <w:b/>
          <w:color w:val="2E74B5"/>
        </w:rPr>
        <w:t xml:space="preserve">Speaker 8  </w:t>
      </w:r>
      <w:r>
        <w:rPr>
          <w:color w:val="AAAAAA"/>
          <w:sz w:val="16"/>
        </w:rPr>
        <w:t>[67:05]</w:t>
      </w:r>
    </w:p>
    <w:p>
      <w:pPr>
        <w:spacing w:after="160"/>
        <w:ind w:left="360"/>
      </w:pPr>
      <w:r>
        <w:t>फिर Justifying</w:t>
      </w:r>
    </w:p>
    <w:p>
      <w:r>
        <w:rPr>
          <w:b/>
          <w:color w:val="2E74B5"/>
        </w:rPr>
        <w:t xml:space="preserve">Speaker 2  </w:t>
      </w:r>
      <w:r>
        <w:rPr>
          <w:color w:val="AAAAAA"/>
          <w:sz w:val="16"/>
        </w:rPr>
        <w:t>[67:11]</w:t>
      </w:r>
    </w:p>
    <w:p>
      <w:pPr>
        <w:spacing w:after="160"/>
        <w:ind w:left="360"/>
      </w:pPr>
      <w:r>
        <w:t>इट्स नॉट जस्टिफाई जो एफर्ट मैंने डाले। वो सब चीजें मैं अलग तरीके से कर सकता था अगर सोसाइटी अलग तरह से पर्सीव करती। तो इस वजह से कई बार काफी लगता है साइकोलॉजिकली यू नो ओनली हैव वन लाइफ। तो ये सब आई थिंक यही सब thoughts है मेरे काफी मैं contemplate करता रहता हूं सबके अंदर भी मैं। कुछ surety नहीं है सबके अंदर and ये as you mentioned AI। तो वो भी एक कई बार मन में thoughts आते हैं कि हां हम कर भी रहे हैं but इतना sudden automation जो हो रहा है इसकी वजह से क्या पता ये obsolete हो जाए हमारी job जो हम कर रहे हैं। testing environment</w:t>
      </w:r>
    </w:p>
    <w:p>
      <w:r>
        <w:rPr>
          <w:b/>
          <w:color w:val="2E74B5"/>
        </w:rPr>
        <w:t xml:space="preserve">Speaker 5  </w:t>
      </w:r>
      <w:r>
        <w:rPr>
          <w:color w:val="AAAAAA"/>
          <w:sz w:val="16"/>
        </w:rPr>
        <w:t>[67:30]</w:t>
      </w:r>
    </w:p>
    <w:p>
      <w:pPr>
        <w:spacing w:after="160"/>
        <w:ind w:left="360"/>
      </w:pPr>
      <w:r>
        <w:t>खुश हो गए</w:t>
      </w:r>
    </w:p>
    <w:p>
      <w:r>
        <w:rPr>
          <w:b/>
          <w:color w:val="2E74B5"/>
        </w:rPr>
        <w:t xml:space="preserve">Speaker 8  </w:t>
      </w:r>
      <w:r>
        <w:rPr>
          <w:color w:val="AAAAAA"/>
          <w:sz w:val="16"/>
        </w:rPr>
        <w:t>[67:39]</w:t>
      </w:r>
    </w:p>
    <w:p>
      <w:pPr>
        <w:spacing w:after="160"/>
        <w:ind w:left="360"/>
      </w:pPr>
      <w:r>
        <w:t>उसके hmm</w:t>
      </w:r>
    </w:p>
    <w:p>
      <w:r>
        <w:rPr>
          <w:b/>
          <w:color w:val="2E74B5"/>
        </w:rPr>
        <w:t xml:space="preserve">Speaker 2  </w:t>
      </w:r>
      <w:r>
        <w:rPr>
          <w:color w:val="AAAAAA"/>
          <w:sz w:val="16"/>
        </w:rPr>
        <w:t>[67:45]</w:t>
      </w:r>
    </w:p>
    <w:p>
      <w:pPr>
        <w:spacing w:after="160"/>
        <w:ind w:left="360"/>
      </w:pPr>
      <w:r>
        <w:t>What is that term of it? जो test हमारे हो रहे हैं वो justify नहीं करते हम जो accuracy करेंगे marketing में हमने HR में उन्होंने करा। Maybe वो ना कर पाए हम वहां पे perform उतना जो हम test पे कर रहे हैं एक artificial environment के अंदर हमें test किया जा रहा है। वो शायद ना हो उतना। Quantify कर पाए हम। उस चीज की वजह से काफी stress रहता है।</w:t>
      </w:r>
    </w:p>
    <w:p>
      <w:r>
        <w:rPr>
          <w:b/>
          <w:color w:val="2E74B5"/>
        </w:rPr>
        <w:t xml:space="preserve">Speaker 6  </w:t>
      </w:r>
      <w:r>
        <w:rPr>
          <w:color w:val="AAAAAA"/>
          <w:sz w:val="16"/>
        </w:rPr>
        <w:t>[67:58]</w:t>
      </w:r>
    </w:p>
    <w:p>
      <w:pPr>
        <w:spacing w:after="160"/>
        <w:ind w:left="360"/>
      </w:pPr>
      <w:r>
        <w:t>हम्म हम्म</w:t>
      </w:r>
    </w:p>
    <w:p>
      <w:r>
        <w:rPr>
          <w:b/>
          <w:color w:val="2E74B5"/>
        </w:rPr>
        <w:t xml:space="preserve">Speaker 2  </w:t>
      </w:r>
      <w:r>
        <w:rPr>
          <w:color w:val="AAAAAA"/>
          <w:sz w:val="16"/>
        </w:rPr>
        <w:t>[68:05]</w:t>
      </w:r>
    </w:p>
    <w:p>
      <w:pPr>
        <w:spacing w:after="160"/>
        <w:ind w:left="360"/>
      </w:pPr>
      <w:r>
        <w:t>financially कोई pressure तो नहीं है, but psychologically मुझे personal level पे काफी लगता है। family की expectation है। कर ही लेगा। maybe मैं कर लूं, but again डर तो लगा रहता है कि नहीं हो पाया तो। and the prior experiences I had with CA, ठीक है हो गया। वो नहीं हुआ मुझसे। क्या पता ये भी ना हो, फिर क्या करूंगा मैं। plan B क्या है मेरा क्योंकि ये तो plan B है मेरा। so एक trap situation में कई बार feel होता है।</w:t>
      </w:r>
    </w:p>
    <w:p>
      <w:r>
        <w:rPr>
          <w:b/>
          <w:color w:val="2E74B5"/>
        </w:rPr>
        <w:t xml:space="preserve">Speaker 5  </w:t>
      </w:r>
      <w:r>
        <w:rPr>
          <w:color w:val="AAAAAA"/>
          <w:sz w:val="16"/>
        </w:rPr>
        <w:t>[68:15]</w:t>
      </w:r>
    </w:p>
    <w:p>
      <w:pPr>
        <w:spacing w:after="160"/>
        <w:ind w:left="360"/>
      </w:pPr>
      <w:r>
        <w:t>and ठीक है</w:t>
      </w:r>
    </w:p>
    <w:p>
      <w:r>
        <w:rPr>
          <w:b/>
          <w:color w:val="2E74B5"/>
        </w:rPr>
        <w:t xml:space="preserve">Speaker 1  </w:t>
      </w:r>
      <w:r>
        <w:rPr>
          <w:color w:val="AAAAAA"/>
          <w:sz w:val="16"/>
        </w:rPr>
        <w:t>[68:25]</w:t>
      </w:r>
    </w:p>
    <w:p>
      <w:pPr>
        <w:spacing w:after="160"/>
        <w:ind w:left="360"/>
      </w:pPr>
      <w:r>
        <w:t>हम्म हम्म</w:t>
      </w:r>
    </w:p>
    <w:p>
      <w:r>
        <w:rPr>
          <w:b/>
          <w:color w:val="2E74B5"/>
        </w:rPr>
        <w:t xml:space="preserve">Speaker 2  </w:t>
      </w:r>
      <w:r>
        <w:rPr>
          <w:color w:val="AAAAAA"/>
          <w:sz w:val="16"/>
        </w:rPr>
        <w:t>[68:29]</w:t>
      </w:r>
    </w:p>
    <w:p>
      <w:pPr>
        <w:spacing w:after="160"/>
        <w:ind w:left="360"/>
      </w:pPr>
      <w:r>
        <w:t>सब हो के भी कुछ ना हो that is the issue सर।</w:t>
      </w:r>
    </w:p>
    <w:p>
      <w:r>
        <w:rPr>
          <w:b/>
          <w:color w:val="2E74B5"/>
        </w:rPr>
        <w:t xml:space="preserve">Speaker 1  </w:t>
      </w:r>
      <w:r>
        <w:rPr>
          <w:color w:val="AAAAAA"/>
          <w:sz w:val="16"/>
        </w:rPr>
        <w:t>[68:33]</w:t>
      </w:r>
    </w:p>
    <w:p>
      <w:pPr>
        <w:spacing w:after="160"/>
        <w:ind w:left="360"/>
      </w:pPr>
      <w:r>
        <w:t>एंड how do you think जैसे आपने बोला कि अभी plan B पे हैं आप?</w:t>
      </w:r>
    </w:p>
    <w:p>
      <w:r>
        <w:rPr>
          <w:b/>
          <w:color w:val="2E74B5"/>
        </w:rPr>
        <w:t xml:space="preserve">Speaker 2  </w:t>
      </w:r>
      <w:r>
        <w:rPr>
          <w:color w:val="AAAAAA"/>
          <w:sz w:val="16"/>
        </w:rPr>
        <w:t>[68:36]</w:t>
      </w:r>
    </w:p>
    <w:p>
      <w:pPr>
        <w:spacing w:after="160"/>
        <w:ind w:left="360"/>
      </w:pPr>
      <w:r>
        <w:t>जी</w:t>
      </w:r>
    </w:p>
    <w:p>
      <w:r>
        <w:rPr>
          <w:b/>
          <w:color w:val="2E74B5"/>
        </w:rPr>
        <w:t xml:space="preserve">Speaker 1  </w:t>
      </w:r>
      <w:r>
        <w:rPr>
          <w:color w:val="AAAAAA"/>
          <w:sz w:val="16"/>
        </w:rPr>
        <w:t>[68:37]</w:t>
      </w:r>
    </w:p>
    <w:p>
      <w:pPr>
        <w:spacing w:after="160"/>
        <w:ind w:left="360"/>
      </w:pPr>
      <w:r>
        <w:t>है ना? तो प्लान ये जब वो बहुत ज्यादा आपने सं कॉस्ट जैसे बताया, बहुत ज्यादा आपने टाइम, एफर्ट, मनी, you know, ऑपर्चुनिटी कॉस्ट, जो सारी चीजें आपने बताई। तो how do you think it has impacted you? आज अगर you know आप यहां पे हैं आप जिस stage पे हैं। उस experience से क्या impact आया आपके ऊपर?</w:t>
      </w:r>
    </w:p>
    <w:p>
      <w:r>
        <w:rPr>
          <w:b/>
          <w:color w:val="2E74B5"/>
        </w:rPr>
        <w:t xml:space="preserve">Speaker 2  </w:t>
      </w:r>
      <w:r>
        <w:rPr>
          <w:color w:val="AAAAAA"/>
          <w:sz w:val="16"/>
        </w:rPr>
        <w:t>[69:03]</w:t>
      </w:r>
    </w:p>
    <w:p>
      <w:pPr>
        <w:spacing w:after="160"/>
        <w:ind w:left="360"/>
      </w:pPr>
      <w:r>
        <w:t>सो impact क्या होगा? I think competitive exam आपको एक fail होने का भी एक experience देते हैं। आप 11th to 12th आप fail ही हुए, कभी आक्रुश नहीं आया and suddenly आपको पता चलता है okay you are failed। तो एक psychologically बहुत बुरा लगता है कि मैं fail हो गया कैसे मैंने तो पढ़ाई की थी। उस चीज के regarding बहुत डर लगता है। अब मैं कहीं पे भी कुछ करने जाता हूं तो एक मन में एक backlog वो रहता है कि हां fail हो सकता हूं मैं बिल्कुल। और के multiple time fail हो सकता हूं I am not special that feeling of not being special is always there। वो हर चीज में रहती है छोटी से बड़ी। और वो repeatedly अब CA के अंदर there is a thing called not a thing but काफी attempts जल्दी हो गए हैं foundation तो शायद 4-3 बार होते हैं। तो उस वजह से छोटे-छोटे time gap के अंदर आप exam देते हो, fail हो जाते हो। उस वजह से और ज्यादा वो एक मन में anxiety build हो जाती है। उस चीज के अलावा सिर्फ बाकी यही एक major चीज है जो I think काफी</w:t>
      </w:r>
    </w:p>
    <w:p>
      <w:r>
        <w:rPr>
          <w:b/>
          <w:color w:val="2E74B5"/>
        </w:rPr>
        <w:t xml:space="preserve">Speaker 1  </w:t>
      </w:r>
      <w:r>
        <w:rPr>
          <w:color w:val="AAAAAA"/>
          <w:sz w:val="16"/>
        </w:rPr>
        <w:t>[69:43]</w:t>
      </w:r>
    </w:p>
    <w:p>
      <w:pPr>
        <w:spacing w:after="160"/>
        <w:ind w:left="360"/>
      </w:pPr>
      <w:r>
        <w:t>इस वजह से And how did you deal with that apparent failure when you want</w:t>
      </w:r>
    </w:p>
    <w:p>
      <w:r>
        <w:rPr>
          <w:b/>
          <w:color w:val="2E74B5"/>
        </w:rPr>
        <w:t xml:space="preserve">Speaker 2  </w:t>
      </w:r>
      <w:r>
        <w:rPr>
          <w:color w:val="AAAAAA"/>
          <w:sz w:val="16"/>
        </w:rPr>
        <w:t>[69:56]</w:t>
      </w:r>
    </w:p>
    <w:p>
      <w:pPr>
        <w:spacing w:after="160"/>
        <w:ind w:left="360"/>
      </w:pPr>
      <w:r>
        <w:t>सो I think  you know heal with it आप just goal post change कर लेते हो most of the cases में जैसे my  prior goal was की ये हो जाए। But then I change the goal post आप एक competitive exam से दूसरे पे shift कर लेते हो। और आपको लगता है कि okay things are solved things are never solved। Changing the goal post is a major issue जो कि रहता है। अब मैंने CAT का जैसे बोला हो सकता है after CAT मेरे को एक Tier 3 Tier 3 नहीं Tier 2 college मिल जाए। उसके बाद भी हो सकता है issues ना solve हो, job change हो सकती है। उसके बाद हो सकता है CFA would be a next goal post I will acquire। तो यही है आप change करते रहते हो, आपको satisfying वो नहीं मिलता कहीं पे भी।</w:t>
      </w:r>
    </w:p>
    <w:p>
      <w:r>
        <w:rPr>
          <w:b/>
          <w:color w:val="2E74B5"/>
        </w:rPr>
        <w:t xml:space="preserve">Speaker 1  </w:t>
      </w:r>
      <w:r>
        <w:rPr>
          <w:color w:val="AAAAAA"/>
          <w:sz w:val="16"/>
        </w:rPr>
        <w:t>[70:33]</w:t>
      </w:r>
    </w:p>
    <w:p>
      <w:pPr>
        <w:spacing w:after="160"/>
        <w:ind w:left="360"/>
      </w:pPr>
      <w:r>
        <w:t>नहीं फिर</w:t>
      </w:r>
    </w:p>
    <w:p>
      <w:r>
        <w:rPr>
          <w:b/>
          <w:color w:val="2E74B5"/>
        </w:rPr>
        <w:t xml:space="preserve">Speaker 8  </w:t>
      </w:r>
      <w:r>
        <w:rPr>
          <w:color w:val="AAAAAA"/>
          <w:sz w:val="16"/>
        </w:rPr>
        <w:t>[70:34]</w:t>
      </w:r>
    </w:p>
    <w:p>
      <w:pPr>
        <w:spacing w:after="160"/>
        <w:ind w:left="360"/>
      </w:pPr>
      <w:r>
        <w:t>हम्म</w:t>
      </w:r>
    </w:p>
    <w:p>
      <w:r>
        <w:rPr>
          <w:b/>
          <w:color w:val="2E74B5"/>
        </w:rPr>
        <w:t xml:space="preserve">Speaker 1  </w:t>
      </w:r>
      <w:r>
        <w:rPr>
          <w:color w:val="AAAAAA"/>
          <w:sz w:val="16"/>
        </w:rPr>
        <w:t>[70:35]</w:t>
      </w:r>
    </w:p>
    <w:p>
      <w:pPr>
        <w:spacing w:after="160"/>
        <w:ind w:left="360"/>
      </w:pPr>
      <w:r>
        <w:t>एंड  do you think they they do you imagine ways कि हां यह अगर होता तो मैं उस apparent failure से better deal कर पाता?</w:t>
      </w:r>
    </w:p>
    <w:p>
      <w:r>
        <w:rPr>
          <w:b/>
          <w:color w:val="2E74B5"/>
        </w:rPr>
        <w:t xml:space="preserve">Speaker 2  </w:t>
      </w:r>
      <w:r>
        <w:rPr>
          <w:color w:val="AAAAAA"/>
          <w:sz w:val="16"/>
        </w:rPr>
        <w:t>[70:46]</w:t>
      </w:r>
    </w:p>
    <w:p>
      <w:pPr>
        <w:spacing w:after="160"/>
        <w:ind w:left="360"/>
      </w:pPr>
      <w:r>
        <w:t>So I think at the end of it लगता है कि हां हर चीज का solution कहीं ना कहीं parallelly आप money को ले आते हो फिर कि मैं कर क्यों रहा हूं? तो purpose of this whole hassle somewhat वो वही है पैसा अगर होता तो नहीं deal कर रहा होता मैं हो सकता है कुछ कर ही ना रहा होता। तो इसीलिए मैंने starting में जो answer दिया वो काफी influence था उस factor की वजह से। मेरी finding सर यही है कि काफी हद तक अगर financially आप free हो financially आपको तो एक mental burden एक psychological pressure आप दूर रहते हो आप जी पाते हो बेहतर तरीके से हो सकता है ये चीजें बेहतर तरीके से मैं कर पाता मैं CA करता इसलिए क्योंकि मुझे करना था। और because मुझे पैसा कमाना था या फिर पापा का इज्जत हो जाती थी ये चीजें शायद हट जाती तब better रहता काफी better रहता।</w:t>
      </w:r>
    </w:p>
    <w:p>
      <w:r>
        <w:rPr>
          <w:b/>
          <w:color w:val="2E74B5"/>
        </w:rPr>
        <w:t xml:space="preserve">Speaker 1  </w:t>
      </w:r>
      <w:r>
        <w:rPr>
          <w:color w:val="AAAAAA"/>
          <w:sz w:val="16"/>
        </w:rPr>
        <w:t>[71:23]</w:t>
      </w:r>
    </w:p>
    <w:p>
      <w:pPr>
        <w:spacing w:after="160"/>
        <w:ind w:left="360"/>
      </w:pPr>
      <w:r>
        <w:t>हम्म</w:t>
      </w:r>
    </w:p>
    <w:p>
      <w:r>
        <w:rPr>
          <w:b/>
          <w:color w:val="2E74B5"/>
        </w:rPr>
        <w:t xml:space="preserve">Speaker 2  </w:t>
      </w:r>
      <w:r>
        <w:rPr>
          <w:color w:val="AAAAAA"/>
          <w:sz w:val="16"/>
        </w:rPr>
        <w:t>[71:24]</w:t>
      </w:r>
    </w:p>
    <w:p>
      <w:pPr>
        <w:spacing w:after="160"/>
        <w:ind w:left="360"/>
      </w:pPr>
      <w:r>
        <w:t>सर फिर है। सॉरी।</w:t>
      </w:r>
    </w:p>
    <w:p>
      <w:r>
        <w:rPr>
          <w:b/>
          <w:color w:val="2E74B5"/>
        </w:rPr>
        <w:t xml:space="preserve">Speaker 1  </w:t>
      </w:r>
      <w:r>
        <w:rPr>
          <w:color w:val="AAAAAA"/>
          <w:sz w:val="16"/>
        </w:rPr>
        <w:t>[71:26]</w:t>
      </w:r>
    </w:p>
    <w:p>
      <w:pPr>
        <w:spacing w:after="160"/>
        <w:ind w:left="360"/>
      </w:pPr>
      <w:r>
        <w:t>and they feel family has a role to play in this  pain of pressure.</w:t>
      </w:r>
    </w:p>
    <w:p>
      <w:r>
        <w:rPr>
          <w:b/>
          <w:color w:val="2E74B5"/>
        </w:rPr>
        <w:t xml:space="preserve">Speaker 2  </w:t>
      </w:r>
      <w:r>
        <w:rPr>
          <w:color w:val="AAAAAA"/>
          <w:sz w:val="16"/>
        </w:rPr>
        <w:t>[71:29]</w:t>
      </w:r>
    </w:p>
    <w:p>
      <w:pPr>
        <w:spacing w:after="160"/>
        <w:ind w:left="360"/>
      </w:pPr>
      <w:r>
        <w:t>Yes So the problem in India is कितनी ज्यादा diversification है मैं अगर दूंगा मेरा एक शायद बहुत 1% वो होगा opinion but still I would like to share it. मेरी family में my dad is a school teacher every individual in the family I am from a very decent background सब अच्छे officer level पे है। तो because of that कभी वो हुआ नहीं कि financial या फिर वैसा कुछ society level पे मुझे लगा हो कि इज्जत की कमी है या पैसे की कमी है। But regardless of that I think mediocrity जो है उसमें हम सबर करते हैं कि कपड़े अच्छे लग रहे हैं but हम लेंगे नहीं तो ऐसे छोटे-छोटे जो चीजें रहती है आपको कहीं ना कहीं दिलाते हैं।</w:t>
      </w:r>
    </w:p>
    <w:p>
      <w:r>
        <w:rPr>
          <w:b/>
          <w:color w:val="2E74B5"/>
        </w:rPr>
        <w:t xml:space="preserve">Speaker 1  </w:t>
      </w:r>
      <w:r>
        <w:rPr>
          <w:color w:val="AAAAAA"/>
          <w:sz w:val="16"/>
        </w:rPr>
        <w:t>[71:37]</w:t>
      </w:r>
    </w:p>
    <w:p>
      <w:pPr>
        <w:spacing w:after="160"/>
        <w:ind w:left="360"/>
      </w:pPr>
      <w:r>
        <w:t>मेरी</w:t>
      </w:r>
    </w:p>
    <w:p>
      <w:r>
        <w:rPr>
          <w:b/>
          <w:color w:val="2E74B5"/>
        </w:rPr>
        <w:t xml:space="preserve">Speaker 2  </w:t>
      </w:r>
      <w:r>
        <w:rPr>
          <w:color w:val="AAAAAA"/>
          <w:sz w:val="16"/>
        </w:rPr>
        <w:t>[72:01]</w:t>
      </w:r>
    </w:p>
    <w:p>
      <w:pPr>
        <w:spacing w:after="160"/>
        <w:ind w:left="360"/>
      </w:pPr>
      <w:r>
        <w:t>या ठीक है, despite of that, हां, पैसा भी जरूरी है। वो चीज कई बार मन में लगती है कि हां ठीक है, that is the problem with humans ना कि आप आप जिस भी level पे आपको अपने ऊपर का level पता है कहीं ना कहीं and you know your where you lack। तो उस वजह से I think कई बार लगता है मन में।</w:t>
      </w:r>
    </w:p>
    <w:p>
      <w:r>
        <w:rPr>
          <w:b/>
          <w:color w:val="2E74B5"/>
        </w:rPr>
        <w:t xml:space="preserve">Speaker 8  </w:t>
      </w:r>
      <w:r>
        <w:rPr>
          <w:color w:val="AAAAAA"/>
          <w:sz w:val="16"/>
        </w:rPr>
        <w:t>[72:04]</w:t>
      </w:r>
    </w:p>
    <w:p>
      <w:pPr>
        <w:spacing w:after="160"/>
        <w:ind w:left="360"/>
      </w:pPr>
      <w:r>
        <w:t>हम्म</w:t>
      </w:r>
    </w:p>
    <w:p>
      <w:r>
        <w:rPr>
          <w:b/>
          <w:color w:val="2E74B5"/>
        </w:rPr>
        <w:t xml:space="preserve">Speaker 1  </w:t>
      </w:r>
      <w:r>
        <w:rPr>
          <w:color w:val="AAAAAA"/>
          <w:sz w:val="16"/>
        </w:rPr>
        <w:t>[72:19]</w:t>
      </w:r>
    </w:p>
    <w:p>
      <w:pPr>
        <w:spacing w:after="160"/>
        <w:ind w:left="360"/>
      </w:pPr>
      <w:r>
        <w:t>और</w:t>
      </w:r>
    </w:p>
    <w:p>
      <w:r>
        <w:rPr>
          <w:b/>
          <w:color w:val="2E74B5"/>
        </w:rPr>
        <w:t xml:space="preserve">Speaker 2  </w:t>
      </w:r>
      <w:r>
        <w:rPr>
          <w:color w:val="AAAAAA"/>
          <w:sz w:val="16"/>
        </w:rPr>
        <w:t>[72:20]</w:t>
      </w:r>
    </w:p>
    <w:p>
      <w:pPr>
        <w:spacing w:after="160"/>
        <w:ind w:left="360"/>
      </w:pPr>
      <w:r>
        <w:t>तो इसीलिए मुझे काफी हद तक financial level पर अपने आप को solve करना है इस situation को। बाकी चीजें मुझे लगता है कहीं ना कहीं हो जाती चली जाएंगी धीरे-धीरे।</w:t>
      </w:r>
    </w:p>
    <w:p>
      <w:r>
        <w:rPr>
          <w:b/>
          <w:color w:val="2E74B5"/>
        </w:rPr>
        <w:t xml:space="preserve">Speaker 1  </w:t>
      </w:r>
      <w:r>
        <w:rPr>
          <w:color w:val="AAAAAA"/>
          <w:sz w:val="16"/>
        </w:rPr>
        <w:t>[72:24]</w:t>
      </w:r>
    </w:p>
    <w:p>
      <w:pPr>
        <w:spacing w:after="160"/>
        <w:ind w:left="360"/>
      </w:pPr>
      <w:r>
        <w:t>बाकी Hmm. ओके। I mean, do others also feel like that कि यार financially एक बार सेट हो जाता है तो we would be able to do something that we really want to do? मतलब money is a means. Money is a means to last whole तो ही रहता है।</w:t>
      </w:r>
    </w:p>
    <w:p>
      <w:r>
        <w:rPr>
          <w:b/>
          <w:color w:val="2E74B5"/>
        </w:rPr>
        <w:t xml:space="preserve">Speaker 7  </w:t>
      </w:r>
      <w:r>
        <w:rPr>
          <w:color w:val="AAAAAA"/>
          <w:sz w:val="16"/>
        </w:rPr>
        <w:t>[72:47]</w:t>
      </w:r>
    </w:p>
    <w:p>
      <w:pPr>
        <w:spacing w:after="160"/>
        <w:ind w:left="360"/>
      </w:pPr>
      <w:r>
        <w:t>बात वही है कि जब अब आपके पास पैसा आता है तो फिर आप सीधे ही मतलब अपने में से करते हो कि</w:t>
      </w:r>
    </w:p>
    <w:p>
      <w:r>
        <w:rPr>
          <w:b/>
          <w:color w:val="2E74B5"/>
        </w:rPr>
        <w:t xml:space="preserve">Speaker 1  </w:t>
      </w:r>
      <w:r>
        <w:rPr>
          <w:color w:val="AAAAAA"/>
          <w:sz w:val="16"/>
        </w:rPr>
        <w:t>[72:53]</w:t>
      </w:r>
    </w:p>
    <w:p>
      <w:pPr>
        <w:spacing w:after="160"/>
        <w:ind w:left="360"/>
      </w:pPr>
      <w:r>
        <w:t>आपको Freedom of Choice मिल जाती है।</w:t>
      </w:r>
    </w:p>
    <w:p>
      <w:r>
        <w:rPr>
          <w:b/>
          <w:color w:val="2E74B5"/>
        </w:rPr>
        <w:t xml:space="preserve">Speaker 7  </w:t>
      </w:r>
      <w:r>
        <w:rPr>
          <w:color w:val="AAAAAA"/>
          <w:sz w:val="16"/>
        </w:rPr>
        <w:t>[72:54]</w:t>
      </w:r>
    </w:p>
    <w:p>
      <w:pPr>
        <w:spacing w:after="160"/>
        <w:ind w:left="360"/>
      </w:pPr>
      <w:r>
        <w:t>choice हां।</w:t>
      </w:r>
    </w:p>
    <w:p>
      <w:r>
        <w:rPr>
          <w:b/>
          <w:color w:val="2E74B5"/>
        </w:rPr>
        <w:t xml:space="preserve">Speaker 1  </w:t>
      </w:r>
      <w:r>
        <w:rPr>
          <w:color w:val="AAAAAA"/>
          <w:sz w:val="16"/>
        </w:rPr>
        <w:t>[72:56]</w:t>
      </w:r>
    </w:p>
    <w:p>
      <w:pPr>
        <w:spacing w:after="160"/>
        <w:ind w:left="360"/>
      </w:pPr>
      <w:r>
        <w:t>हम्म</w:t>
      </w:r>
    </w:p>
    <w:p>
      <w:r>
        <w:rPr>
          <w:b/>
          <w:color w:val="2E74B5"/>
        </w:rPr>
        <w:t xml:space="preserve">Speaker 6  </w:t>
      </w:r>
      <w:r>
        <w:rPr>
          <w:color w:val="AAAAAA"/>
          <w:sz w:val="16"/>
        </w:rPr>
        <w:t>[72:56]</w:t>
      </w:r>
    </w:p>
    <w:p>
      <w:pPr>
        <w:spacing w:after="160"/>
        <w:ind w:left="360"/>
      </w:pPr>
      <w:r>
        <w:t>हाँ</w:t>
      </w:r>
    </w:p>
    <w:p>
      <w:r>
        <w:rPr>
          <w:b/>
          <w:color w:val="2E74B5"/>
        </w:rPr>
        <w:t xml:space="preserve">Speaker 7  </w:t>
      </w:r>
      <w:r>
        <w:rPr>
          <w:color w:val="AAAAAA"/>
          <w:sz w:val="16"/>
        </w:rPr>
        <w:t>[72:57]</w:t>
      </w:r>
    </w:p>
    <w:p>
      <w:pPr>
        <w:spacing w:after="160"/>
        <w:ind w:left="360"/>
      </w:pPr>
      <w:r>
        <w:t>choice तो free</w:t>
      </w:r>
    </w:p>
    <w:p>
      <w:r>
        <w:rPr>
          <w:b/>
          <w:color w:val="2E74B5"/>
        </w:rPr>
        <w:t xml:space="preserve">Speaker 1  </w:t>
      </w:r>
      <w:r>
        <w:rPr>
          <w:color w:val="AAAAAA"/>
          <w:sz w:val="16"/>
        </w:rPr>
        <w:t>[72:57]</w:t>
      </w:r>
    </w:p>
    <w:p>
      <w:pPr>
        <w:spacing w:after="160"/>
        <w:ind w:left="360"/>
      </w:pPr>
      <w:r>
        <w:t>choice तो free है</w:t>
      </w:r>
    </w:p>
    <w:p>
      <w:pPr>
        <w:jc w:val="center"/>
      </w:pPr>
      <w:r>
        <w:rPr>
          <w:i/>
          <w:color w:val="996600"/>
          <w:sz w:val="18"/>
        </w:rPr>
        <w:t>— — —  Part 2 begins  (72:59)  — — —</w:t>
      </w:r>
    </w:p>
    <w:p>
      <w:r>
        <w:rPr>
          <w:b/>
          <w:color w:val="2E74B5"/>
        </w:rPr>
        <w:t xml:space="preserve">Speaker 8  </w:t>
      </w:r>
      <w:r>
        <w:rPr>
          <w:color w:val="AAAAAA"/>
          <w:sz w:val="16"/>
        </w:rPr>
        <w:t>[72:59]</w:t>
      </w:r>
    </w:p>
    <w:p>
      <w:pPr>
        <w:spacing w:after="160"/>
        <w:ind w:left="360"/>
      </w:pPr>
      <w:r>
        <w:t>नहीं है</w:t>
      </w:r>
    </w:p>
    <w:p>
      <w:r>
        <w:rPr>
          <w:b/>
          <w:color w:val="2E74B5"/>
        </w:rPr>
        <w:t xml:space="preserve">Speaker 7  </w:t>
      </w:r>
      <w:r>
        <w:rPr>
          <w:color w:val="AAAAAA"/>
          <w:sz w:val="16"/>
        </w:rPr>
        <w:t>[72:59]</w:t>
      </w:r>
    </w:p>
    <w:p>
      <w:pPr>
        <w:spacing w:after="160"/>
        <w:ind w:left="360"/>
      </w:pPr>
      <w:r>
        <w:t>नहीं है कि आप ऐसा भी नहीं है कि आपके पास बिल्कुल capital नहीं है and then आप अपने मन की चीज कर रहे हो। then society के पास एक opinion आ जाएगा कि आपको ऐसे ही मतलब time waste कर रहे हो कुछ कर रहे हो। When you have capital to invest, capital to मतलब आप अपने time में invest कर रहे हो। आपके पास एक आगे चल के freedom मिल जाती है कि आप हां आपको ये मन कर रहा है आप ये करो। आपने एक ऐसा background create कर लिया है कि अगर वो चीज complete भी नहीं होगी वो चीज fail भी कर जाएगी तो you have sufficient background to live। तो ये</w:t>
      </w:r>
    </w:p>
    <w:p>
      <w:r>
        <w:rPr>
          <w:b/>
          <w:color w:val="2E74B5"/>
        </w:rPr>
        <w:t xml:space="preserve">Speaker 8  </w:t>
      </w:r>
      <w:r>
        <w:rPr>
          <w:color w:val="AAAAAA"/>
          <w:sz w:val="16"/>
        </w:rPr>
        <w:t>[73:09]</w:t>
      </w:r>
    </w:p>
    <w:p>
      <w:pPr>
        <w:spacing w:after="160"/>
        <w:ind w:left="360"/>
      </w:pPr>
      <w:r>
        <w:t>हम्म</w:t>
      </w:r>
    </w:p>
    <w:p>
      <w:r>
        <w:rPr>
          <w:b/>
          <w:color w:val="2E74B5"/>
        </w:rPr>
        <w:t xml:space="preserve">Speaker 4  </w:t>
      </w:r>
      <w:r>
        <w:rPr>
          <w:color w:val="AAAAAA"/>
          <w:sz w:val="16"/>
        </w:rPr>
        <w:t>[73:20]</w:t>
      </w:r>
    </w:p>
    <w:p>
      <w:pPr>
        <w:spacing w:after="160"/>
        <w:ind w:left="360"/>
      </w:pPr>
      <w:r>
        <w:t>यहां पे</w:t>
      </w:r>
    </w:p>
    <w:p>
      <w:r>
        <w:rPr>
          <w:b/>
          <w:color w:val="2E74B5"/>
        </w:rPr>
        <w:t xml:space="preserve">Speaker 7  </w:t>
      </w:r>
      <w:r>
        <w:rPr>
          <w:color w:val="AAAAAA"/>
          <w:sz w:val="16"/>
        </w:rPr>
        <w:t>[73:29]</w:t>
      </w:r>
    </w:p>
    <w:p>
      <w:pPr>
        <w:spacing w:after="160"/>
        <w:ind w:left="360"/>
      </w:pPr>
      <w:r>
        <w:t>एक special चीज है।</w:t>
      </w:r>
    </w:p>
    <w:p>
      <w:r>
        <w:rPr>
          <w:b/>
          <w:color w:val="2E74B5"/>
        </w:rPr>
        <w:t xml:space="preserve">Speaker 1  </w:t>
      </w:r>
      <w:r>
        <w:rPr>
          <w:color w:val="AAAAAA"/>
          <w:sz w:val="16"/>
        </w:rPr>
        <w:t>[73:30]</w:t>
      </w:r>
    </w:p>
    <w:p>
      <w:pPr>
        <w:spacing w:after="160"/>
        <w:ind w:left="360"/>
      </w:pPr>
      <w:r>
        <w:t>हम्म</w:t>
      </w:r>
    </w:p>
    <w:p>
      <w:r>
        <w:rPr>
          <w:b/>
          <w:color w:val="2E74B5"/>
        </w:rPr>
        <w:t xml:space="preserve">Speaker 7  </w:t>
      </w:r>
      <w:r>
        <w:rPr>
          <w:color w:val="AAAAAA"/>
          <w:sz w:val="16"/>
        </w:rPr>
        <w:t>[73:32]</w:t>
      </w:r>
    </w:p>
    <w:p>
      <w:pPr>
        <w:spacing w:after="160"/>
        <w:ind w:left="360"/>
      </w:pPr>
      <w:r>
        <w:t>अभी</w:t>
      </w:r>
    </w:p>
    <w:p>
      <w:r>
        <w:rPr>
          <w:b/>
          <w:color w:val="2E74B5"/>
        </w:rPr>
        <w:t xml:space="preserve">Speaker 1  </w:t>
      </w:r>
      <w:r>
        <w:rPr>
          <w:color w:val="AAAAAA"/>
          <w:sz w:val="16"/>
        </w:rPr>
        <w:t>[73:32]</w:t>
      </w:r>
    </w:p>
    <w:p>
      <w:pPr>
        <w:spacing w:after="160"/>
        <w:ind w:left="360"/>
      </w:pPr>
      <w:r>
        <w:t>अभी हां।</w:t>
      </w:r>
    </w:p>
    <w:p>
      <w:r>
        <w:rPr>
          <w:b/>
          <w:color w:val="2E74B5"/>
        </w:rPr>
        <w:t xml:space="preserve">Speaker 7  </w:t>
      </w:r>
      <w:r>
        <w:rPr>
          <w:color w:val="AAAAAA"/>
          <w:sz w:val="16"/>
        </w:rPr>
        <w:t>[73:33]</w:t>
      </w:r>
    </w:p>
    <w:p>
      <w:pPr>
        <w:spacing w:after="160"/>
        <w:ind w:left="360"/>
      </w:pPr>
      <w:r>
        <w:t>एक आपने challenges का question पूछा था। मैं अपने मतलब journey में बताता हूं।</w:t>
      </w:r>
    </w:p>
    <w:p>
      <w:r>
        <w:rPr>
          <w:b/>
          <w:color w:val="2E74B5"/>
        </w:rPr>
        <w:t xml:space="preserve">Speaker 1  </w:t>
      </w:r>
      <w:r>
        <w:rPr>
          <w:color w:val="AAAAAA"/>
          <w:sz w:val="16"/>
        </w:rPr>
        <w:t>[73:35]</w:t>
      </w:r>
    </w:p>
    <w:p>
      <w:pPr>
        <w:spacing w:after="160"/>
        <w:ind w:left="360"/>
      </w:pPr>
      <w:r>
        <w:t>जी Please.</w:t>
      </w:r>
    </w:p>
    <w:p>
      <w:r>
        <w:rPr>
          <w:b/>
          <w:color w:val="2E74B5"/>
        </w:rPr>
        <w:t xml:space="preserve">Speaker 7  </w:t>
      </w:r>
      <w:r>
        <w:rPr>
          <w:color w:val="AAAAAA"/>
          <w:sz w:val="16"/>
        </w:rPr>
        <w:t>[73:39]</w:t>
      </w:r>
    </w:p>
    <w:p>
      <w:pPr>
        <w:spacing w:after="160"/>
        <w:ind w:left="360"/>
      </w:pPr>
      <w:r>
        <w:t>जैसे मैंने mention किया था कि मैंने subsidy से किया हुआ है।</w:t>
      </w:r>
    </w:p>
    <w:p>
      <w:r>
        <w:rPr>
          <w:b/>
          <w:color w:val="2E74B5"/>
        </w:rPr>
        <w:t xml:space="preserve">Speaker 1  </w:t>
      </w:r>
      <w:r>
        <w:rPr>
          <w:color w:val="AAAAAA"/>
          <w:sz w:val="16"/>
        </w:rPr>
        <w:t>[73:43]</w:t>
      </w:r>
    </w:p>
    <w:p>
      <w:pPr>
        <w:spacing w:after="160"/>
        <w:ind w:left="360"/>
      </w:pPr>
      <w:r>
        <w:t>जी</w:t>
      </w:r>
    </w:p>
    <w:p>
      <w:r>
        <w:rPr>
          <w:b/>
          <w:color w:val="2E74B5"/>
        </w:rPr>
        <w:t xml:space="preserve">Speaker 7  </w:t>
      </w:r>
      <w:r>
        <w:rPr>
          <w:color w:val="AAAAAA"/>
          <w:sz w:val="16"/>
        </w:rPr>
        <w:t>[73:44]</w:t>
      </w:r>
    </w:p>
    <w:p>
      <w:pPr>
        <w:spacing w:after="160"/>
        <w:ind w:left="360"/>
      </w:pPr>
      <w:r>
        <w:t>तो generally जैसे CA का कोई institute मतलब college नहीं होता, कोई classes नहीं होती। तो आप या तो कोई coaching लेते हो। वहां पे आपको कोई mentorship के लिए होता है, आपको चीजें बताने वाला होता है, किस में क्या करो, किस में क्या नहीं करो, कितना करो। ये चीजें बताने वाला होता है। but जब आप self करते हो ना, आपके पास एक कहीं ना कहीं एक self doubt रहता है। वो self doubt का कि आपको लगता है कि अब मैं बताता हूं आपको जब आप कोई coaching करते हो तो आपके पास एक</w:t>
      </w:r>
    </w:p>
    <w:p>
      <w:r>
        <w:rPr>
          <w:b/>
          <w:color w:val="2E74B5"/>
        </w:rPr>
        <w:t xml:space="preserve">Speaker 1  </w:t>
      </w:r>
      <w:r>
        <w:rPr>
          <w:color w:val="AAAAAA"/>
          <w:sz w:val="16"/>
        </w:rPr>
        <w:t>[73:49]</w:t>
      </w:r>
    </w:p>
    <w:p>
      <w:pPr>
        <w:spacing w:after="160"/>
        <w:ind w:left="360"/>
      </w:pPr>
      <w:r>
        <w:t>जी</w:t>
      </w:r>
    </w:p>
    <w:p>
      <w:r>
        <w:rPr>
          <w:b/>
          <w:color w:val="2E74B5"/>
        </w:rPr>
        <w:t xml:space="preserve">Speaker 5  </w:t>
      </w:r>
      <w:r>
        <w:rPr>
          <w:color w:val="AAAAAA"/>
          <w:sz w:val="16"/>
        </w:rPr>
        <w:t>[74:00]</w:t>
      </w:r>
    </w:p>
    <w:p>
      <w:pPr>
        <w:spacing w:after="160"/>
        <w:ind w:left="360"/>
      </w:pPr>
      <w:r>
        <w:t>hmm</w:t>
      </w:r>
    </w:p>
    <w:p>
      <w:r>
        <w:rPr>
          <w:b/>
          <w:color w:val="2E74B5"/>
        </w:rPr>
        <w:t xml:space="preserve">Speaker 7  </w:t>
      </w:r>
      <w:r>
        <w:rPr>
          <w:color w:val="AAAAAA"/>
          <w:sz w:val="16"/>
        </w:rPr>
        <w:t>[74:14]</w:t>
      </w:r>
    </w:p>
    <w:p>
      <w:pPr>
        <w:spacing w:after="160"/>
        <w:ind w:left="360"/>
      </w:pPr>
      <w:r>
        <w:t>particular manner होता है पढ़ने का कि हां आपके पास ये है आज आप ये consistency maintain होती है क्योंकि आपके पैसे लगे आपको लगता है कि हां stay मेरा invest करो। जब आपके पास कोई भी self करते हो तो पूरी जो control है ना आपकी life की गाड़ी का वो आपके खुद हो। आपको बैठना पड़ेगा अगर आपको लग रहा है अगर आज आपका मन नहीं कर रहा आप नहीं पढ़ोगे क्योंकि आपको कल कर लूंगा कल को कर लूंगा procrastination का आता है। तो ये self doubt एक है कि आज मैं मतलब मैं inter level पे बताता हूं मैंने inter level पे जब self study करता था।</w:t>
      </w:r>
    </w:p>
    <w:p>
      <w:r>
        <w:rPr>
          <w:b/>
          <w:color w:val="2E74B5"/>
        </w:rPr>
        <w:t xml:space="preserve">Speaker 1  </w:t>
      </w:r>
      <w:r>
        <w:rPr>
          <w:color w:val="AAAAAA"/>
          <w:sz w:val="16"/>
        </w:rPr>
        <w:t>[74:28]</w:t>
      </w:r>
    </w:p>
    <w:p>
      <w:pPr>
        <w:spacing w:after="160"/>
        <w:ind w:left="360"/>
      </w:pPr>
      <w:r>
        <w:t>हम्म</w:t>
      </w:r>
    </w:p>
    <w:p>
      <w:r>
        <w:rPr>
          <w:b/>
          <w:color w:val="2E74B5"/>
        </w:rPr>
        <w:t xml:space="preserve">Speaker 7  </w:t>
      </w:r>
      <w:r>
        <w:rPr>
          <w:color w:val="AAAAAA"/>
          <w:sz w:val="16"/>
        </w:rPr>
        <w:t>[74:44]</w:t>
      </w:r>
    </w:p>
    <w:p>
      <w:pPr>
        <w:spacing w:after="160"/>
        <w:ind w:left="360"/>
      </w:pPr>
      <w:r>
        <w:t>चीजें देख रहा था जितने मेरे को Telegram पे resources मिल रहे थे जितनी चीजें मिल रही थी मैं question practice कर रहा था और team के question solve कर रहा था but ultimately कुछ Telegram groups होते हैं जहां पे बच्चे आते हैं doubts पूछते हैं तो मेरे को वो देख के लगता था कि इन्होंने coaching करी है तो इन्होंने क्या पता कुछ अच्छा पढ़ा हो इन्होंने कुछ अच्छे से पढ़ा हो concept को deeply पढ़ा हो लेकिन मैंने जो पढ़ा है वो एक revisions के थ्रू पढ़ा है और कोई भी दिक्कत हुई तो वो मुझे हुई मतलब वो उसका जो scope है वो बहुत ही narrow हो गया</w:t>
      </w:r>
    </w:p>
    <w:p>
      <w:r>
        <w:rPr>
          <w:b/>
          <w:color w:val="2E74B5"/>
        </w:rPr>
        <w:t xml:space="preserve">Speaker 8  </w:t>
      </w:r>
      <w:r>
        <w:rPr>
          <w:color w:val="AAAAAA"/>
          <w:sz w:val="16"/>
        </w:rPr>
        <w:t>[75:02]</w:t>
      </w:r>
    </w:p>
    <w:p>
      <w:pPr>
        <w:spacing w:after="160"/>
        <w:ind w:left="360"/>
      </w:pPr>
      <w:r>
        <w:t>नहीं</w:t>
      </w:r>
    </w:p>
    <w:p>
      <w:r>
        <w:rPr>
          <w:b/>
          <w:color w:val="2E74B5"/>
        </w:rPr>
        <w:t xml:space="preserve">Speaker 7  </w:t>
      </w:r>
      <w:r>
        <w:rPr>
          <w:color w:val="AAAAAA"/>
          <w:sz w:val="16"/>
        </w:rPr>
        <w:t>[75:14]</w:t>
      </w:r>
    </w:p>
    <w:p>
      <w:pPr>
        <w:spacing w:after="160"/>
        <w:ind w:left="360"/>
      </w:pPr>
      <w:r>
        <w:t>कि अगर मेरे को 10 questions मिलते, 2 question में दिक्कत है। तो मैंने उस 2 questions को खुद से solve करके उसका way out निकाला, उसको समझा कि क्या है। लेकिन ऐसा भी हो सकता है कि 10 के बाहर ही 11th question हो जिसमें मेरा दिमाग ही नहीं है। जो किसी और को मेरे को बताना चाहिए था।</w:t>
      </w:r>
    </w:p>
    <w:p>
      <w:r>
        <w:rPr>
          <w:b/>
          <w:color w:val="2E74B5"/>
        </w:rPr>
        <w:t xml:space="preserve">Speaker 8  </w:t>
      </w:r>
      <w:r>
        <w:rPr>
          <w:color w:val="AAAAAA"/>
          <w:sz w:val="16"/>
        </w:rPr>
        <w:t>[75:14]</w:t>
      </w:r>
    </w:p>
    <w:p>
      <w:pPr>
        <w:spacing w:after="160"/>
        <w:ind w:left="360"/>
      </w:pPr>
      <w:r>
        <w:t>कि तो मैंने</w:t>
      </w:r>
    </w:p>
    <w:p>
      <w:r>
        <w:rPr>
          <w:b/>
          <w:color w:val="2E74B5"/>
        </w:rPr>
        <w:t xml:space="preserve">Speaker 1  </w:t>
      </w:r>
      <w:r>
        <w:rPr>
          <w:color w:val="AAAAAA"/>
          <w:sz w:val="16"/>
        </w:rPr>
        <w:t>[75:28]</w:t>
      </w:r>
    </w:p>
    <w:p>
      <w:pPr>
        <w:spacing w:after="160"/>
        <w:ind w:left="360"/>
      </w:pPr>
      <w:r>
        <w:t>हम्म</w:t>
      </w:r>
    </w:p>
    <w:p>
      <w:r>
        <w:rPr>
          <w:b/>
          <w:color w:val="2E74B5"/>
        </w:rPr>
        <w:t xml:space="preserve">Speaker 7  </w:t>
      </w:r>
      <w:r>
        <w:rPr>
          <w:color w:val="AAAAAA"/>
          <w:sz w:val="16"/>
        </w:rPr>
        <w:t>[75:29]</w:t>
      </w:r>
    </w:p>
    <w:p>
      <w:pPr>
        <w:spacing w:after="160"/>
        <w:ind w:left="360"/>
      </w:pPr>
      <w:r>
        <w:t>तो ये एक major है जो fear of missing out बोल लो, phone बोल लो या फिर self doubt बोल लो कि जो मैं कर रहा हूं क्या वो sufficient है exam को qualify करने के लिए।</w:t>
      </w:r>
    </w:p>
    <w:p>
      <w:r>
        <w:rPr>
          <w:b/>
          <w:color w:val="2E74B5"/>
        </w:rPr>
        <w:t xml:space="preserve">Speaker 1  </w:t>
      </w:r>
      <w:r>
        <w:rPr>
          <w:color w:val="AAAAAA"/>
          <w:sz w:val="16"/>
        </w:rPr>
        <w:t>[75:36]</w:t>
      </w:r>
    </w:p>
    <w:p>
      <w:pPr>
        <w:spacing w:after="160"/>
        <w:ind w:left="360"/>
      </w:pPr>
      <w:r>
        <w:t>Exam बोल पे करनी है।</w:t>
      </w:r>
    </w:p>
    <w:p>
      <w:r>
        <w:rPr>
          <w:b/>
          <w:color w:val="2E74B5"/>
        </w:rPr>
        <w:t xml:space="preserve">Speaker 7  </w:t>
      </w:r>
      <w:r>
        <w:rPr>
          <w:color w:val="AAAAAA"/>
          <w:sz w:val="16"/>
        </w:rPr>
        <w:t>[75:37]</w:t>
      </w:r>
    </w:p>
    <w:p>
      <w:pPr>
        <w:spacing w:after="160"/>
        <w:ind w:left="360"/>
      </w:pPr>
      <w:r>
        <w:t>दूसरा है  set out self study में। दूसरा है आपकी जो ये articleship है जो आप inter clear करने के बाद 2 साल अपने invest करते हो मतलब mandatory training होती है।</w:t>
      </w:r>
    </w:p>
    <w:p>
      <w:r>
        <w:rPr>
          <w:b/>
          <w:color w:val="2E74B5"/>
        </w:rPr>
        <w:t xml:space="preserve">Speaker 4  </w:t>
      </w:r>
      <w:r>
        <w:rPr>
          <w:color w:val="AAAAAA"/>
          <w:sz w:val="16"/>
        </w:rPr>
        <w:t>[75:51]</w:t>
      </w:r>
    </w:p>
    <w:p>
      <w:pPr>
        <w:spacing w:after="160"/>
        <w:ind w:left="360"/>
      </w:pPr>
      <w:r>
        <w:t>जी</w:t>
      </w:r>
    </w:p>
    <w:p>
      <w:r>
        <w:rPr>
          <w:b/>
          <w:color w:val="2E74B5"/>
        </w:rPr>
        <w:t xml:space="preserve">Speaker 7  </w:t>
      </w:r>
      <w:r>
        <w:rPr>
          <w:color w:val="AAAAAA"/>
          <w:sz w:val="16"/>
        </w:rPr>
        <w:t>[75:52]</w:t>
      </w:r>
    </w:p>
    <w:p>
      <w:pPr>
        <w:spacing w:after="160"/>
        <w:ind w:left="360"/>
      </w:pPr>
      <w:r>
        <w:t>तो यहां पे आपका अगर आप top firms में भी देखो, mid firms में भी देखो, small firms में भी देखो, आपके पास वो नहीं है। proper work life balance नहीं है। आपको 10 काम assign किए आप वो काम पूरा करो मतलब आप पे assign है क्योंकि एक वो बन जाते है कि आप सीखने के लिए आए हो। And if आप सीखने के लिए आए हो तो आप invest करोगे time तो अभी जैसे CA final level tough होता है critical complex होता है। Plus article shift में कोई way out नहीं है like मेरे article shift की timing 6-6 o'clock evening की है out होने की। But मैं generally office में 9-10 तक रह रहा हूं। ये generally है like अभी recently कि अगर मैं बात करूं तो listed companies जो होती हैं उनके 60 days में financials report होने होते हैं तो I was engaged in financial result preparation एक listed company के लिए तो generally जो हमारे जो financial जो due date थी तो board meeting के due date में हमने मैंने मेरे manager ने और एक colleague ने पूरा 1.5 day invest किया था पूरी उसमें without उस पूरे results को</w:t>
      </w:r>
    </w:p>
    <w:p>
      <w:r>
        <w:rPr>
          <w:b/>
          <w:color w:val="2E74B5"/>
        </w:rPr>
        <w:t xml:space="preserve">Speaker 1  </w:t>
      </w:r>
      <w:r>
        <w:rPr>
          <w:color w:val="AAAAAA"/>
          <w:sz w:val="16"/>
        </w:rPr>
        <w:t>[77:01]</w:t>
      </w:r>
    </w:p>
    <w:p>
      <w:pPr>
        <w:spacing w:after="160"/>
        <w:ind w:left="360"/>
      </w:pPr>
      <w:r>
        <w:t>Natural Treatment</w:t>
      </w:r>
    </w:p>
    <w:p>
      <w:r>
        <w:rPr>
          <w:b/>
          <w:color w:val="2E74B5"/>
        </w:rPr>
        <w:t xml:space="preserve">Speaker 7  </w:t>
      </w:r>
      <w:r>
        <w:rPr>
          <w:color w:val="AAAAAA"/>
          <w:sz w:val="16"/>
        </w:rPr>
        <w:t>[77:05]</w:t>
      </w:r>
    </w:p>
    <w:p>
      <w:pPr>
        <w:spacing w:after="160"/>
        <w:ind w:left="360"/>
      </w:pPr>
      <w:r>
        <w:t>करने में सारी चीजें देखने में। तो वहां पे थोड़ा सा ये हो जाता है कि आप जब काम करते हो तो आपको इतना time नहीं मिल पाता है कि आप personally अपने CA final को and in case you are doing self तो आपको उस चीज को भी साथ ही साथ manage कर पाओगे। अक्सर बच्चे जब clear हो जाता है जब articleship complete हो जाती है तब CA में mainly focus कर पाते हैं क्योंकि during the CA articleship आपके आने का time fix है जाने का time fix नहीं है। तो आपको आना है तो आप सुबह सुबह पढ़ सकते हो तो पढ़ लो नहीं तो</w:t>
      </w:r>
    </w:p>
    <w:p>
      <w:r>
        <w:rPr>
          <w:b/>
          <w:color w:val="2E74B5"/>
        </w:rPr>
        <w:t xml:space="preserve">Speaker 8  </w:t>
      </w:r>
      <w:r>
        <w:rPr>
          <w:color w:val="AAAAAA"/>
          <w:sz w:val="16"/>
        </w:rPr>
        <w:t>[77:16]</w:t>
      </w:r>
    </w:p>
    <w:p>
      <w:pPr>
        <w:spacing w:after="160"/>
        <w:ind w:left="360"/>
      </w:pPr>
      <w:r>
        <w:t>तो</w:t>
      </w:r>
    </w:p>
    <w:p>
      <w:r>
        <w:rPr>
          <w:b/>
          <w:color w:val="2E74B5"/>
        </w:rPr>
        <w:t xml:space="preserve">Speaker 7  </w:t>
      </w:r>
      <w:r>
        <w:rPr>
          <w:color w:val="AAAAAA"/>
          <w:sz w:val="16"/>
        </w:rPr>
        <w:t>[77:35]</w:t>
      </w:r>
    </w:p>
    <w:p>
      <w:pPr>
        <w:spacing w:after="160"/>
        <w:ind w:left="360"/>
      </w:pPr>
      <w:r>
        <w:t>मतलब consistency maintain नहीं हो पाई है आज आप कभी 8:00 बजे चले जाओगे आप पढ़ लोगे आप कभी 11-12 बजे जाओगे आपका मन नहीं लगेगा आप नहीं पढ़ पाओगे तो ये है जो एक challenge face अभी currently हो रहा है मेरे को क्योंकि मैं 2nd year article में तो मेरे से ये expectation भी होगी कि उन्होंने मेरे पे invest किया है मैं दूसरों को पढ़ाऊं मैं दूसरों को मतलब उस engage करके जाऊं जब मैं firm leave करूं तो उनका business संभालने के लिए कोई एक मेरी replacement हो</w:t>
      </w:r>
    </w:p>
    <w:p>
      <w:r>
        <w:rPr>
          <w:b/>
          <w:color w:val="2E74B5"/>
        </w:rPr>
        <w:t xml:space="preserve">Speaker 4  </w:t>
      </w:r>
      <w:r>
        <w:rPr>
          <w:color w:val="AAAAAA"/>
          <w:sz w:val="16"/>
        </w:rPr>
        <w:t>[77:53]</w:t>
      </w:r>
    </w:p>
    <w:p>
      <w:pPr>
        <w:spacing w:after="160"/>
        <w:ind w:left="360"/>
      </w:pPr>
      <w:r>
        <w:t>मैं दूसरा Replacement हो।</w:t>
      </w:r>
    </w:p>
    <w:p>
      <w:r>
        <w:rPr>
          <w:b/>
          <w:color w:val="2E74B5"/>
        </w:rPr>
        <w:t xml:space="preserve">Speaker 7  </w:t>
      </w:r>
      <w:r>
        <w:rPr>
          <w:color w:val="AAAAAA"/>
          <w:sz w:val="16"/>
        </w:rPr>
        <w:t>[78:02]</w:t>
      </w:r>
    </w:p>
    <w:p>
      <w:pPr>
        <w:spacing w:after="160"/>
        <w:ind w:left="360"/>
      </w:pPr>
      <w:r>
        <w:t>तो वो वो भी expect कर रहे हैं। Plus मेरी CA final की studies क्योंकि शुरुआत में मैंने अपना पूरा सीखने में लगा लिया तो फिर मैंने final को उतना ज्यादा clearly पढ़ा नहीं है। Plus मैं self कर रहा हूं तो मेरे को और भी time चाहिए होगा क्योंकि मेरे जो doubt आए थे उसे solve करने के लिए मैं ही हूं।</w:t>
      </w:r>
    </w:p>
    <w:p>
      <w:r>
        <w:rPr>
          <w:b/>
          <w:color w:val="2E74B5"/>
        </w:rPr>
        <w:t xml:space="preserve">Speaker 2  </w:t>
      </w:r>
      <w:r>
        <w:rPr>
          <w:color w:val="AAAAAA"/>
          <w:sz w:val="16"/>
        </w:rPr>
        <w:t>[78:18]</w:t>
      </w:r>
    </w:p>
    <w:p>
      <w:pPr>
        <w:spacing w:after="160"/>
        <w:ind w:left="360"/>
      </w:pPr>
      <w:r>
        <w:t>हम्म</w:t>
      </w:r>
    </w:p>
    <w:p>
      <w:r>
        <w:rPr>
          <w:b/>
          <w:color w:val="2E74B5"/>
        </w:rPr>
        <w:t xml:space="preserve">Speaker 7  </w:t>
      </w:r>
      <w:r>
        <w:rPr>
          <w:color w:val="AAAAAA"/>
          <w:sz w:val="16"/>
        </w:rPr>
        <w:t>[78:18]</w:t>
      </w:r>
    </w:p>
    <w:p>
      <w:pPr>
        <w:spacing w:after="160"/>
        <w:ind w:left="360"/>
      </w:pPr>
      <w:r>
        <w:t>Like मैंने मैंने पढ़ा मैं वापस notes देखूंगा मैं 2-4 questions पे दिमाग लगाऊंगा तब मैं उसको देखूंगा अच्छा मैं इसको ऐसे भी कर सकता था। तो ये चीजें मैंने देखी तो ये 2 challenges है 1 article से pick करता हूं। जो लगता है कि कहीं ना कहीं जैसे मैं आपको ना 1 अपने exams का 1 share करना चाहूंगा। जैसे जैसे self जब आप पढ़ते हो तब majorly अगर आपके 6 subjects हैं तो आपका जहां पे interest होगा आप उससे ज्यादा पढ़ोगे जहां पे नहीं होगा आप</w:t>
      </w:r>
    </w:p>
    <w:p>
      <w:r>
        <w:rPr>
          <w:b/>
          <w:color w:val="2E74B5"/>
        </w:rPr>
        <w:t xml:space="preserve">Speaker 8  </w:t>
      </w:r>
      <w:r>
        <w:rPr>
          <w:color w:val="AAAAAA"/>
          <w:sz w:val="16"/>
        </w:rPr>
        <w:t>[78:27]</w:t>
      </w:r>
    </w:p>
    <w:p>
      <w:pPr>
        <w:spacing w:after="160"/>
        <w:ind w:left="360"/>
      </w:pPr>
      <w:r>
        <w:t>तो</w:t>
      </w:r>
    </w:p>
    <w:p>
      <w:r>
        <w:rPr>
          <w:b/>
          <w:color w:val="2E74B5"/>
        </w:rPr>
        <w:t xml:space="preserve">Speaker 7  </w:t>
      </w:r>
      <w:r>
        <w:rPr>
          <w:color w:val="AAAAAA"/>
          <w:sz w:val="16"/>
        </w:rPr>
        <w:t>[78:48]</w:t>
      </w:r>
    </w:p>
    <w:p>
      <w:pPr>
        <w:spacing w:after="160"/>
        <w:ind w:left="360"/>
      </w:pPr>
      <w:r>
        <w:t>नहीं पड़ोगी क्योंकि ultimately control आपके पास है। तो मेरा theory exams जो होते हैं Law and Audit होते हैं तो Law and Audit मेरा मतलब theory में मेरा उतना ज्यादा मन नहीं करता था rather than practical account और tax costing इसमें ज्यादा interest था। तो Law मैंने उतने अच्छे से तैयारी नहीं कर पाई थी। तो जब मेरा CA Inter का exam था 1.5 दिन का leave मिला था। तो that one day before the exam मुझे लगा था कि मैं मतलब blank हूं मैं जो भी book का page निकाल लूं। वो मुझे नहीं आता। और वही side by side जो  Telegram group पे जो भी questions आ रहे हैं उसको solve कर रहे हैं लोग। तो मेरे को लगा था कि  हां अब तो fail ही हो जाऊंगा। अब ये अब मैं मेरे पास मतलब reason था उस exam में ना जाने का कि मुझे कुछ नहीं आता। लेकिन तभी मैं गया कि एक बारी chance अगर मैं नहीं गया paper देने तो 100% मैं fail होगी। लेकिन अगर मैं गया तो कुछ probability create हो जाती है और मैं गया मेरे 1 number से उस exam में पास हुआ था। मैं first  first attempt में मैंने foundation</w:t>
      </w:r>
    </w:p>
    <w:p>
      <w:r>
        <w:rPr>
          <w:b/>
          <w:color w:val="2E74B5"/>
        </w:rPr>
        <w:t xml:space="preserve">Speaker 4  </w:t>
      </w:r>
      <w:r>
        <w:rPr>
          <w:color w:val="AAAAAA"/>
          <w:sz w:val="16"/>
        </w:rPr>
        <w:t>[79:40]</w:t>
      </w:r>
    </w:p>
    <w:p>
      <w:pPr>
        <w:spacing w:after="160"/>
        <w:ind w:left="360"/>
      </w:pPr>
      <w:r>
        <w:t>₹500 में भी है।</w:t>
      </w:r>
    </w:p>
    <w:p>
      <w:r>
        <w:rPr>
          <w:b/>
          <w:color w:val="2E74B5"/>
        </w:rPr>
        <w:t xml:space="preserve">Speaker 7  </w:t>
      </w:r>
      <w:r>
        <w:rPr>
          <w:color w:val="AAAAAA"/>
          <w:sz w:val="16"/>
        </w:rPr>
        <w:t>[79:51]</w:t>
      </w:r>
    </w:p>
    <w:p>
      <w:pPr>
        <w:spacing w:after="160"/>
        <w:ind w:left="360"/>
      </w:pPr>
      <w:r>
        <w:t>तो clear कह रहा ही था Foundry 1st attempt में interview clear किया है और मैं भी 1st attempt में final भी create कर लूं। तो ऐसा था जो मैंने मतलब वो decision को मैं अपना मतलब सबसे best decision बोलता हूं कि मेरे पास 100 reason थे कि मैं वो exam को नहीं दूं या फिर मेरे 2 paper गंदे चले गए तो मैं 3rd paper ना दिया। अभी currently मैं आपको 1 example देता हूं CA final का अभी recent में May 26th conduct हुआ है। AFM was the paper AFM मेरे subject Financial Management. AFM was the paper जो AI के थ्रू completely बनाया गया था। Properly मतलब कोई concept है लेकिन उसके questions नहीं module में, कुछ नहीं।</w:t>
      </w:r>
    </w:p>
    <w:p>
      <w:r>
        <w:rPr>
          <w:b/>
          <w:color w:val="2E74B5"/>
        </w:rPr>
        <w:t xml:space="preserve">Speaker 5  </w:t>
      </w:r>
      <w:r>
        <w:rPr>
          <w:color w:val="AAAAAA"/>
          <w:sz w:val="16"/>
        </w:rPr>
        <w:t>[80:35]</w:t>
      </w:r>
    </w:p>
    <w:p>
      <w:pPr>
        <w:spacing w:after="160"/>
        <w:ind w:left="360"/>
      </w:pPr>
      <w:r>
        <w:t>अच्छा</w:t>
      </w:r>
    </w:p>
    <w:p>
      <w:r>
        <w:rPr>
          <w:b/>
          <w:color w:val="2E74B5"/>
        </w:rPr>
        <w:t xml:space="preserve">Speaker 7  </w:t>
      </w:r>
      <w:r>
        <w:rPr>
          <w:color w:val="AAAAAA"/>
          <w:sz w:val="16"/>
        </w:rPr>
        <w:t>[80:35]</w:t>
      </w:r>
    </w:p>
    <w:p>
      <w:pPr>
        <w:spacing w:after="160"/>
        <w:ind w:left="360"/>
      </w:pPr>
      <w:r>
        <w:t>और वो बच्चों को इतना mental pressure create करेगा कि बच्चे उसमें hardly 30, hardly 40, hardly 50 marks का paper attempt करके आ रहे हैं। तो उसने 1 sense बता दिया कि हां तो ये group मेरा fail ही हो गया। 3 subject का 1 group होता है ये तो group मेरा fail ही हो गया। तो उसके अगले paper में उन्होंने तैयारी ही नहीं करी। कुछ लोग exam देने नहीं गए। कुछ लोग mental pressure create हो गया कि अब अगर fail ही होना है तो मैं 3rd paper क्यों लूं। But ultimately जो paper hard आया था उस पे grace marking मिली उस पे लोग pass हुए। लेकिन the next paper audit audit में majorly बच्चे मेरे 26 में जो fail हुए हैं वो audit की वजह से हुए हैं। क्यों क्योंकि AFM ने 1 ऐसा pressure create कर दिया कि आप अगला paper नहीं मिल पाओगे। काफी बच्चे छोड़ देते हैं, काफी बच्चे गए तो पढ़ नहीं पाए 1.5 दिन के time timing में। तो ऐसी चीजें भी बहुत हुई है कि ICAI आपके mental pressure से खेलता है। कि आपको एक एक paper hard दे देगा, दूसरा paper easy दे देगा। but ultimately आप hard paper survive करके क्या अगले paper को attempt करोगे? तो वो आपका patience से लगता है।</w:t>
      </w:r>
    </w:p>
    <w:p>
      <w:r>
        <w:rPr>
          <w:b/>
          <w:color w:val="2E74B5"/>
        </w:rPr>
        <w:t xml:space="preserve">Speaker 1  </w:t>
      </w:r>
      <w:r>
        <w:rPr>
          <w:color w:val="AAAAAA"/>
          <w:sz w:val="16"/>
        </w:rPr>
        <w:t>[81:32]</w:t>
      </w:r>
    </w:p>
    <w:p>
      <w:pPr>
        <w:spacing w:after="160"/>
        <w:ind w:left="360"/>
      </w:pPr>
      <w:r>
        <w:t>तुम</w:t>
      </w:r>
    </w:p>
    <w:p>
      <w:r>
        <w:rPr>
          <w:b/>
          <w:color w:val="2E74B5"/>
        </w:rPr>
        <w:t xml:space="preserve">Speaker 7  </w:t>
      </w:r>
      <w:r>
        <w:rPr>
          <w:color w:val="AAAAAA"/>
          <w:sz w:val="16"/>
        </w:rPr>
        <w:t>[81:35]</w:t>
      </w:r>
    </w:p>
    <w:p>
      <w:pPr>
        <w:spacing w:after="160"/>
        <w:ind w:left="360"/>
      </w:pPr>
      <w:r>
        <w:t>तो एक ये मेरे को लगता है कि जो challenge है और इससे deal करना चाहिए।</w:t>
      </w:r>
    </w:p>
    <w:p>
      <w:r>
        <w:rPr>
          <w:b/>
          <w:color w:val="2E74B5"/>
        </w:rPr>
        <w:t xml:space="preserve">Speaker 1  </w:t>
      </w:r>
      <w:r>
        <w:rPr>
          <w:color w:val="AAAAAA"/>
          <w:sz w:val="16"/>
        </w:rPr>
        <w:t>[81:39]</w:t>
      </w:r>
    </w:p>
    <w:p>
      <w:pPr>
        <w:spacing w:after="160"/>
        <w:ind w:left="360"/>
      </w:pPr>
      <w:r>
        <w:t>अल्टीमेट तो मतलब knowledge ही नहीं है it is also testing your grit.</w:t>
      </w:r>
    </w:p>
    <w:p>
      <w:r>
        <w:rPr>
          <w:b/>
          <w:color w:val="2E74B5"/>
        </w:rPr>
        <w:t xml:space="preserve">Speaker 7  </w:t>
      </w:r>
      <w:r>
        <w:rPr>
          <w:color w:val="AAAAAA"/>
          <w:sz w:val="16"/>
        </w:rPr>
        <w:t>[81:39]</w:t>
      </w:r>
    </w:p>
    <w:p>
      <w:pPr>
        <w:spacing w:after="160"/>
        <w:ind w:left="360"/>
      </w:pPr>
      <w:r>
        <w:t>Ultimate Yes</w:t>
      </w:r>
    </w:p>
    <w:p>
      <w:r>
        <w:rPr>
          <w:b/>
          <w:color w:val="2E74B5"/>
        </w:rPr>
        <w:t xml:space="preserve">Speaker 1  </w:t>
      </w:r>
      <w:r>
        <w:rPr>
          <w:color w:val="AAAAAA"/>
          <w:sz w:val="16"/>
        </w:rPr>
        <w:t>[81:47]</w:t>
      </w:r>
    </w:p>
    <w:p>
      <w:pPr>
        <w:spacing w:after="160"/>
        <w:ind w:left="360"/>
      </w:pPr>
      <w:r>
        <w:t>और फिर क्या challenges</w:t>
      </w:r>
    </w:p>
    <w:p>
      <w:r>
        <w:rPr>
          <w:b/>
          <w:color w:val="2E74B5"/>
        </w:rPr>
        <w:t xml:space="preserve">Speaker 6  </w:t>
      </w:r>
      <w:r>
        <w:rPr>
          <w:color w:val="AAAAAA"/>
          <w:sz w:val="16"/>
        </w:rPr>
        <w:t>[81:50]</w:t>
      </w:r>
    </w:p>
    <w:p>
      <w:pPr>
        <w:spacing w:after="160"/>
        <w:ind w:left="360"/>
      </w:pPr>
      <w:r>
        <w:t>Major</w:t>
      </w:r>
    </w:p>
    <w:p>
      <w:r>
        <w:rPr>
          <w:b/>
          <w:color w:val="2E74B5"/>
        </w:rPr>
        <w:t xml:space="preserve">Speaker 1  </w:t>
      </w:r>
      <w:r>
        <w:rPr>
          <w:color w:val="AAAAAA"/>
          <w:sz w:val="16"/>
        </w:rPr>
        <w:t>[81:50]</w:t>
      </w:r>
    </w:p>
    <w:p>
      <w:pPr>
        <w:spacing w:after="160"/>
        <w:ind w:left="360"/>
      </w:pPr>
      <w:r>
        <w:t>Major Major Like</w:t>
      </w:r>
    </w:p>
    <w:p>
      <w:r>
        <w:rPr>
          <w:b/>
          <w:color w:val="2E74B5"/>
        </w:rPr>
        <w:t xml:space="preserve">Speaker 6  </w:t>
      </w:r>
      <w:r>
        <w:rPr>
          <w:color w:val="AAAAAA"/>
          <w:sz w:val="16"/>
        </w:rPr>
        <w:t>[81:52]</w:t>
      </w:r>
    </w:p>
    <w:p>
      <w:pPr>
        <w:spacing w:after="160"/>
        <w:ind w:left="360"/>
      </w:pPr>
      <w:r>
        <w:t>ये जो challenge है मेरे लिए भी और सर time management है। जैसे मैं working professional हूं, as a fresher। तो होता क्या है सर मैं job करता हूं फिर मुझे सर अपने brand के preparation के लिए मुझे अलग से time लगाना लगता है। सर उसके लिए भी सर it's quite exhausting कि सर job work के बाद तो सर मन भी नहीं करता। सर time management is a major issue सर इसको भी नहीं करते।</w:t>
      </w:r>
    </w:p>
    <w:p>
      <w:r>
        <w:rPr>
          <w:b/>
          <w:color w:val="2E74B5"/>
        </w:rPr>
        <w:t xml:space="preserve">Speaker 1  </w:t>
      </w:r>
      <w:r>
        <w:rPr>
          <w:color w:val="AAAAAA"/>
          <w:sz w:val="16"/>
        </w:rPr>
        <w:t>[82:14]</w:t>
      </w:r>
    </w:p>
    <w:p>
      <w:pPr>
        <w:spacing w:after="160"/>
        <w:ind w:left="360"/>
      </w:pPr>
      <w:r>
        <w:t>फिर कैसे कर रहे हैं?</w:t>
      </w:r>
    </w:p>
    <w:p>
      <w:r>
        <w:rPr>
          <w:b/>
          <w:color w:val="2E74B5"/>
        </w:rPr>
        <w:t xml:space="preserve">Speaker 6  </w:t>
      </w:r>
      <w:r>
        <w:rPr>
          <w:color w:val="AAAAAA"/>
          <w:sz w:val="16"/>
        </w:rPr>
        <w:t>[82:15]</w:t>
      </w:r>
    </w:p>
    <w:p>
      <w:pPr>
        <w:spacing w:after="160"/>
        <w:ind w:left="360"/>
      </w:pPr>
      <w:r>
        <w:t>हाँ अभी तो सर वही है सर अभी तो fresh है। अभी इसीलिए सर</w:t>
      </w:r>
    </w:p>
    <w:p>
      <w:r>
        <w:rPr>
          <w:b/>
          <w:color w:val="2E74B5"/>
        </w:rPr>
        <w:t xml:space="preserve">Speaker 1  </w:t>
      </w:r>
      <w:r>
        <w:rPr>
          <w:color w:val="AAAAAA"/>
          <w:sz w:val="16"/>
        </w:rPr>
        <w:t>[82:18]</w:t>
      </w:r>
    </w:p>
    <w:p>
      <w:pPr>
        <w:spacing w:after="160"/>
        <w:ind w:left="360"/>
      </w:pPr>
      <w:r>
        <w:t>अभी इसीलिए assess कर रहे हैं कि job करते करते करना है या job छोड़ देना है।</w:t>
      </w:r>
    </w:p>
    <w:p>
      <w:r>
        <w:rPr>
          <w:b/>
          <w:color w:val="2E74B5"/>
        </w:rPr>
        <w:t xml:space="preserve">Speaker 6  </w:t>
      </w:r>
      <w:r>
        <w:rPr>
          <w:color w:val="AAAAAA"/>
          <w:sz w:val="16"/>
        </w:rPr>
        <w:t>[82:23]</w:t>
      </w:r>
    </w:p>
    <w:p>
      <w:pPr>
        <w:spacing w:after="160"/>
        <w:ind w:left="360"/>
      </w:pPr>
      <w:r>
        <w:t>सर अभी तो job करते करते करना क्योंकि सर ऐसे मेरा work experience भी सर 1 साल का count हो जाएगा। तो मेरा goal is सर 2027 के around में।</w:t>
      </w:r>
    </w:p>
    <w:p>
      <w:r>
        <w:rPr>
          <w:b/>
          <w:color w:val="2E74B5"/>
        </w:rPr>
        <w:t xml:space="preserve">Speaker 1  </w:t>
      </w:r>
      <w:r>
        <w:rPr>
          <w:color w:val="AAAAAA"/>
          <w:sz w:val="16"/>
        </w:rPr>
        <w:t>[82:27]</w:t>
      </w:r>
    </w:p>
    <w:p>
      <w:pPr>
        <w:spacing w:after="160"/>
        <w:ind w:left="360"/>
      </w:pPr>
      <w:r>
        <w:t>हम्म</w:t>
      </w:r>
    </w:p>
    <w:p>
      <w:r>
        <w:rPr>
          <w:b/>
          <w:color w:val="2E74B5"/>
        </w:rPr>
        <w:t xml:space="preserve">Speaker 8  </w:t>
      </w:r>
      <w:r>
        <w:rPr>
          <w:color w:val="AAAAAA"/>
          <w:sz w:val="16"/>
        </w:rPr>
        <w:t>[82:33]</w:t>
      </w:r>
    </w:p>
    <w:p>
      <w:pPr>
        <w:spacing w:after="160"/>
        <w:ind w:left="360"/>
      </w:pPr>
      <w:r>
        <w:t>जी</w:t>
      </w:r>
    </w:p>
    <w:p>
      <w:r>
        <w:rPr>
          <w:b/>
          <w:color w:val="2E74B5"/>
        </w:rPr>
        <w:t xml:space="preserve">Speaker 1  </w:t>
      </w:r>
      <w:r>
        <w:rPr>
          <w:color w:val="AAAAAA"/>
          <w:sz w:val="16"/>
        </w:rPr>
        <w:t>[82:36]</w:t>
      </w:r>
    </w:p>
    <w:p>
      <w:pPr>
        <w:spacing w:after="160"/>
        <w:ind w:left="360"/>
      </w:pPr>
      <w:r>
        <w:t>या</w:t>
      </w:r>
    </w:p>
    <w:p>
      <w:r>
        <w:rPr>
          <w:b/>
          <w:color w:val="2E74B5"/>
        </w:rPr>
        <w:t xml:space="preserve">Speaker 8  </w:t>
      </w:r>
      <w:r>
        <w:rPr>
          <w:color w:val="AAAAAA"/>
          <w:sz w:val="16"/>
        </w:rPr>
        <w:t>[82:37]</w:t>
      </w:r>
    </w:p>
    <w:p>
      <w:pPr>
        <w:spacing w:after="160"/>
        <w:ind w:left="360"/>
      </w:pPr>
      <w:r>
        <w:t>पहले तो मेरा challenge मैंने हमको बताई थी एक साथ admission के लिए।</w:t>
      </w:r>
    </w:p>
    <w:p>
      <w:r>
        <w:rPr>
          <w:b/>
          <w:color w:val="2E74B5"/>
        </w:rPr>
        <w:t xml:space="preserve">Speaker 7  </w:t>
      </w:r>
      <w:r>
        <w:rPr>
          <w:color w:val="AAAAAA"/>
          <w:sz w:val="16"/>
        </w:rPr>
        <w:t>[82:39]</w:t>
      </w:r>
    </w:p>
    <w:p>
      <w:pPr>
        <w:spacing w:after="160"/>
        <w:ind w:left="360"/>
      </w:pPr>
      <w:r>
        <w:t>हाँ</w:t>
      </w:r>
    </w:p>
    <w:p>
      <w:r>
        <w:rPr>
          <w:b/>
          <w:color w:val="2E74B5"/>
        </w:rPr>
        <w:t xml:space="preserve">Speaker 8  </w:t>
      </w:r>
      <w:r>
        <w:rPr>
          <w:color w:val="AAAAAA"/>
          <w:sz w:val="16"/>
        </w:rPr>
        <w:t>[82:40]</w:t>
      </w:r>
    </w:p>
    <w:p>
      <w:pPr>
        <w:spacing w:after="160"/>
        <w:ind w:left="360"/>
      </w:pPr>
      <w:r>
        <w:t>अभी अब मेरी Masters हो गई है तो अब मैं Delhi में हर दिन रह रहा हूं तो मेरे पास कोई reason नहीं है। मैं affiliated नहीं हूं कोई college से। तो मतलब मेरे अंदर मैंने खुद को pressure देखा हालांकि मेरे घर वाले नहीं बोल रहे कि तुम घर आ जाओ। But मेरे अंदर है कि मुझे कुछ करना है मैं खाली idle नहीं बैठ सकता। कि मतलब मैं कुछ करते रहूं side to side नहीं तो फिर मुझे Delhi में रहने का कोई reason नहीं है।</w:t>
      </w:r>
    </w:p>
    <w:p>
      <w:r>
        <w:rPr>
          <w:b/>
          <w:color w:val="2E74B5"/>
        </w:rPr>
        <w:t xml:space="preserve">Speaker 7  </w:t>
      </w:r>
      <w:r>
        <w:rPr>
          <w:color w:val="AAAAAA"/>
          <w:sz w:val="16"/>
        </w:rPr>
        <w:t>[82:45]</w:t>
      </w:r>
    </w:p>
    <w:p>
      <w:pPr>
        <w:spacing w:after="160"/>
        <w:ind w:left="360"/>
      </w:pPr>
      <w:r>
        <w:t>ना फिर</w:t>
      </w:r>
    </w:p>
    <w:p>
      <w:r>
        <w:rPr>
          <w:b/>
          <w:color w:val="2E74B5"/>
        </w:rPr>
        <w:t xml:space="preserve">Speaker 2  </w:t>
      </w:r>
      <w:r>
        <w:rPr>
          <w:color w:val="AAAAAA"/>
          <w:sz w:val="16"/>
        </w:rPr>
        <w:t>[82:50]</w:t>
      </w:r>
    </w:p>
    <w:p>
      <w:pPr>
        <w:spacing w:after="160"/>
        <w:ind w:left="360"/>
      </w:pPr>
      <w:r>
        <w:t>but हम्म हम्म</w:t>
      </w:r>
    </w:p>
    <w:p>
      <w:r>
        <w:rPr>
          <w:b/>
          <w:color w:val="2E74B5"/>
        </w:rPr>
        <w:t xml:space="preserve">Speaker 8  </w:t>
      </w:r>
      <w:r>
        <w:rPr>
          <w:color w:val="AAAAAA"/>
          <w:sz w:val="16"/>
        </w:rPr>
        <w:t>[82:57]</w:t>
      </w:r>
    </w:p>
    <w:p>
      <w:pPr>
        <w:spacing w:after="160"/>
        <w:ind w:left="360"/>
      </w:pPr>
      <w:r>
        <w:t>तो वो मेरा मेरा challenge है कि अभी मुझे मतलब शायद कुछ करना है कि मेरा तो चलता रहे। पहले ही मैं prepare कर रहा हूं कि मैं यहां खाली मोटी मुझे खुद को burden लगता है कि मैं यहां घर वाले अब मैं यहां रह रहा हूं तो पैसे तो लग ही रहे। हर चीज खर्चा लगता है और दिल्ली ऐसा सस्ता भी नहीं है। घर से दूर भी हूं मैं तो वही मुझे अभी मेरा challenge है कि मेरे पास कोई reason नहीं है कि मैं दिल्ली ही रहूं।</w:t>
      </w:r>
    </w:p>
    <w:p>
      <w:r>
        <w:rPr>
          <w:b/>
          <w:color w:val="2E74B5"/>
        </w:rPr>
        <w:t xml:space="preserve">Speaker 1  </w:t>
      </w:r>
      <w:r>
        <w:rPr>
          <w:color w:val="AAAAAA"/>
          <w:sz w:val="16"/>
        </w:rPr>
        <w:t>[83:07]</w:t>
      </w:r>
    </w:p>
    <w:p>
      <w:pPr>
        <w:spacing w:after="160"/>
        <w:ind w:left="360"/>
      </w:pPr>
      <w:r>
        <w:t>पर Hmm. आपको मतलब are you feeling a little bit of guilt that घर से आप मंग पा रहे हो पैसे?</w:t>
      </w:r>
    </w:p>
    <w:p>
      <w:r>
        <w:rPr>
          <w:b/>
          <w:color w:val="2E74B5"/>
        </w:rPr>
        <w:t xml:space="preserve">Speaker 8  </w:t>
      </w:r>
      <w:r>
        <w:rPr>
          <w:color w:val="AAAAAA"/>
          <w:sz w:val="16"/>
        </w:rPr>
        <w:t>[83:18]</w:t>
      </w:r>
    </w:p>
    <w:p>
      <w:pPr>
        <w:spacing w:after="160"/>
        <w:ind w:left="360"/>
      </w:pPr>
      <w:r>
        <w:t>गिल्ट नहीं है but ये है कि मतलब खाली नहीं बैठना मतलब ऐसा लगता है ना कि you are not doing anything. You are sitting here you are like you have no reason to be here. Just मेरी graduation अभी Masters 1 महीने कर ली हुई है तो ऐसा नहीं है कि बहुत time हो गया मैं खाली बैठा हूं तो इतना pressure नहीं है but अंदर से घर वाले मुझे pressure नहीं दे रहे मेरी मम्मी तो कहती है कि तुम job मत करो तुम direct कैड से साल दो अभी तुम दे दो इतना हमारे मतलब ठीक-ठाक financial background ऐसा भी नहीं कि बहुत पैसा और ऐसा भी नहीं कि है ही नहीं। तो मतलब मुझे खुद से थोड़ा pressure है कि मुझे कुछ करना है खाली नहीं बैठना।</w:t>
      </w:r>
    </w:p>
    <w:p>
      <w:r>
        <w:rPr>
          <w:b/>
          <w:color w:val="2E74B5"/>
        </w:rPr>
        <w:t xml:space="preserve">Speaker 2  </w:t>
      </w:r>
      <w:r>
        <w:rPr>
          <w:color w:val="AAAAAA"/>
          <w:sz w:val="16"/>
        </w:rPr>
        <w:t>[83:35]</w:t>
      </w:r>
    </w:p>
    <w:p>
      <w:pPr>
        <w:spacing w:after="160"/>
        <w:ind w:left="360"/>
      </w:pPr>
      <w:r>
        <w:t>कृपया</w:t>
      </w:r>
    </w:p>
    <w:p>
      <w:r>
        <w:rPr>
          <w:b/>
          <w:color w:val="2E74B5"/>
        </w:rPr>
        <w:t xml:space="preserve">Speaker 1  </w:t>
      </w:r>
      <w:r>
        <w:rPr>
          <w:color w:val="AAAAAA"/>
          <w:sz w:val="16"/>
        </w:rPr>
        <w:t>[83:40]</w:t>
      </w:r>
    </w:p>
    <w:p>
      <w:pPr>
        <w:spacing w:after="160"/>
        <w:ind w:left="360"/>
      </w:pPr>
      <w:r>
        <w:t>तो हम्म</w:t>
      </w:r>
    </w:p>
    <w:p>
      <w:r>
        <w:rPr>
          <w:b/>
          <w:color w:val="2E74B5"/>
        </w:rPr>
        <w:t xml:space="preserve">Speaker 8  </w:t>
      </w:r>
      <w:r>
        <w:rPr>
          <w:color w:val="AAAAAA"/>
          <w:sz w:val="16"/>
        </w:rPr>
        <w:t>[83:44]</w:t>
      </w:r>
    </w:p>
    <w:p>
      <w:pPr>
        <w:spacing w:after="160"/>
        <w:ind w:left="360"/>
      </w:pPr>
      <w:r>
        <w:t>ताकि मैं मतलब यहां रहा हूं तो कोई reason हो मैं justify कर सकूं अपने आप को।</w:t>
      </w:r>
    </w:p>
    <w:p>
      <w:r>
        <w:rPr>
          <w:b/>
          <w:color w:val="2E74B5"/>
        </w:rPr>
        <w:t xml:space="preserve">Speaker 1  </w:t>
      </w:r>
      <w:r>
        <w:rPr>
          <w:color w:val="AAAAAA"/>
          <w:sz w:val="16"/>
        </w:rPr>
        <w:t>[83:47]</w:t>
      </w:r>
    </w:p>
    <w:p>
      <w:pPr>
        <w:spacing w:after="160"/>
        <w:ind w:left="360"/>
      </w:pPr>
      <w:r>
        <w:t>नमस्ते What is the source of this pressure? क्यों आपको ऐसा लग रहा है खाली नहीं बैठाना?</w:t>
      </w:r>
    </w:p>
    <w:p>
      <w:r>
        <w:rPr>
          <w:b/>
          <w:color w:val="2E74B5"/>
        </w:rPr>
        <w:t xml:space="preserve">Speaker 8  </w:t>
      </w:r>
      <w:r>
        <w:rPr>
          <w:color w:val="AAAAAA"/>
          <w:sz w:val="16"/>
        </w:rPr>
        <w:t>[83:51]</w:t>
      </w:r>
    </w:p>
    <w:p>
      <w:pPr>
        <w:spacing w:after="160"/>
        <w:ind w:left="360"/>
      </w:pPr>
      <w:r>
        <w:t>यही है मतलब अब क्या उसका ऐसा कोई specific I can't give you a reason कि मतलब ये कोई मुझे बोल रहा है मुझे अंदर से ऐसा लगता है कि मैं खाली ना बैठूं। मतलब खुद से भी लगता है ना कि you have to do something here you are sitting here। क्योंकि अब मैं खुद कमा रहा होता तो अलग बात होती है मैं भले ही वो मेरे मां-बाप है but पैसा तो मेरे ऊपर अलग से ही लग रहा है ना। तो मुझे ऐसा लगता है कि मैं खुद से कुछ यहां करूं खाली मत बैठूं। ये एक pressure है मेरे अंदर कि कुछ करना है साथ में भले ही मैं CAT की तैयारी कर रहा हूं but साथ में कुछ करना नहीं चाहिए। हाली में बैठा है।</w:t>
      </w:r>
    </w:p>
    <w:p>
      <w:r>
        <w:rPr>
          <w:b/>
          <w:color w:val="2E74B5"/>
        </w:rPr>
        <w:t xml:space="preserve">Speaker 9  </w:t>
      </w:r>
      <w:r>
        <w:rPr>
          <w:color w:val="AAAAAA"/>
          <w:sz w:val="16"/>
        </w:rPr>
        <w:t>[84:17]</w:t>
      </w:r>
    </w:p>
    <w:p>
      <w:pPr>
        <w:spacing w:after="160"/>
        <w:ind w:left="360"/>
      </w:pPr>
      <w:r>
        <w:t>सर right now अभी मेरे पास सर 6 महीने हैं दिल्ली में मैं भी सर गया था। मेरे पास सर 6 महीने दिल्ली में survive करने के लिए। अगर इन 6 महीनों में अगर सर मैं survive कर गया like जो 15-20 हजार जो लगते थे। अगर सर वो मैं earn करना शुरू कर दिया। तो मुझे सर chance है कि मैं Delhi और रह सकता हूं।</w:t>
      </w:r>
    </w:p>
    <w:p>
      <w:r>
        <w:rPr>
          <w:b/>
          <w:color w:val="2E74B5"/>
        </w:rPr>
        <w:t xml:space="preserve">Speaker 5  </w:t>
      </w:r>
      <w:r>
        <w:rPr>
          <w:color w:val="AAAAAA"/>
          <w:sz w:val="16"/>
        </w:rPr>
        <w:t>[84:37]</w:t>
      </w:r>
    </w:p>
    <w:p>
      <w:pPr>
        <w:spacing w:after="160"/>
        <w:ind w:left="360"/>
      </w:pPr>
      <w:r>
        <w:t>हम्म</w:t>
      </w:r>
    </w:p>
    <w:p>
      <w:r>
        <w:rPr>
          <w:b/>
          <w:color w:val="2E74B5"/>
        </w:rPr>
        <w:t xml:space="preserve">Speaker 9  </w:t>
      </w:r>
      <w:r>
        <w:rPr>
          <w:color w:val="AAAAAA"/>
          <w:sz w:val="16"/>
        </w:rPr>
        <w:t>[84:38]</w:t>
      </w:r>
    </w:p>
    <w:p>
      <w:pPr>
        <w:spacing w:after="160"/>
        <w:ind w:left="360"/>
      </w:pPr>
      <w:r>
        <w:t>अदरवाइज मेरे घर से सिर्फ pressure यही है कि अगर तुम्हें सिर्फ preparation ही करनी है। तो you just come back।</w:t>
      </w:r>
    </w:p>
    <w:p>
      <w:r>
        <w:rPr>
          <w:b/>
          <w:color w:val="2E74B5"/>
        </w:rPr>
        <w:t xml:space="preserve">Speaker 5  </w:t>
      </w:r>
      <w:r>
        <w:rPr>
          <w:color w:val="AAAAAA"/>
          <w:sz w:val="16"/>
        </w:rPr>
        <w:t>[84:44]</w:t>
      </w:r>
    </w:p>
    <w:p>
      <w:pPr>
        <w:spacing w:after="160"/>
        <w:ind w:left="360"/>
      </w:pPr>
      <w:r>
        <w:t>हम</w:t>
      </w:r>
    </w:p>
    <w:p>
      <w:r>
        <w:rPr>
          <w:b/>
          <w:color w:val="2E74B5"/>
        </w:rPr>
        <w:t xml:space="preserve">Speaker 9  </w:t>
      </w:r>
      <w:r>
        <w:rPr>
          <w:color w:val="AAAAAA"/>
          <w:sz w:val="16"/>
        </w:rPr>
        <w:t>[84:44]</w:t>
      </w:r>
    </w:p>
    <w:p>
      <w:pPr>
        <w:spacing w:after="160"/>
        <w:ind w:left="360"/>
      </w:pPr>
      <w:r>
        <w:t>और सब में सर joint family है तो घर पे सर पढ़ाई होनी चाहिए अगर सर क्योंकि सर वहां पे हमारा सर कोई scope भी नहीं है कि मैं education field में सर extra चला जाऊं।</w:t>
      </w:r>
    </w:p>
    <w:p>
      <w:r>
        <w:rPr>
          <w:b/>
          <w:color w:val="2E74B5"/>
        </w:rPr>
        <w:t xml:space="preserve">Speaker 1  </w:t>
      </w:r>
      <w:r>
        <w:rPr>
          <w:color w:val="AAAAAA"/>
          <w:sz w:val="16"/>
        </w:rPr>
        <w:t>[84:52]</w:t>
      </w:r>
    </w:p>
    <w:p>
      <w:pPr>
        <w:spacing w:after="160"/>
        <w:ind w:left="360"/>
      </w:pPr>
      <w:r>
        <w:t>हम्म।</w:t>
      </w:r>
    </w:p>
    <w:p>
      <w:r>
        <w:rPr>
          <w:b/>
          <w:color w:val="2E74B5"/>
        </w:rPr>
        <w:t xml:space="preserve">Speaker 9  </w:t>
      </w:r>
      <w:r>
        <w:rPr>
          <w:color w:val="AAAAAA"/>
          <w:sz w:val="16"/>
        </w:rPr>
        <w:t>[84:53]</w:t>
      </w:r>
    </w:p>
    <w:p>
      <w:pPr>
        <w:spacing w:after="160"/>
        <w:ind w:left="360"/>
      </w:pPr>
      <w:r>
        <w:t>वहां पे हमारे lawyers जैसे उन्होंने कहा सर lawyers बस वो notary and all होते हैं, ठीक है। वो जो डिले से में उसको purpose नहीं है, वो अच्छे lawyers मिलते नहीं है जो हमें चीजें सिखा सकते हैं। तो सर मैं अभी सर APO का सर मैंने फॉर्म भरा है। September में सर पेपर है। At least सर मतलब मैं सर काम भी कर रहा हूं। मैं रोज सर मैं बोर्ड जाता हूं and सर कुछ सर time fix नहीं है।</w:t>
      </w:r>
    </w:p>
    <w:p>
      <w:r>
        <w:rPr>
          <w:b/>
          <w:color w:val="2E74B5"/>
        </w:rPr>
        <w:t xml:space="preserve">Speaker 3  </w:t>
      </w:r>
      <w:r>
        <w:rPr>
          <w:color w:val="AAAAAA"/>
          <w:sz w:val="16"/>
        </w:rPr>
        <w:t>[85:14]</w:t>
      </w:r>
    </w:p>
    <w:p>
      <w:pPr>
        <w:spacing w:after="160"/>
        <w:ind w:left="360"/>
      </w:pPr>
      <w:r>
        <w:t>हम्म</w:t>
      </w:r>
    </w:p>
    <w:p>
      <w:r>
        <w:rPr>
          <w:b/>
          <w:color w:val="2E74B5"/>
        </w:rPr>
        <w:t xml:space="preserve">Speaker 9  </w:t>
      </w:r>
      <w:r>
        <w:rPr>
          <w:color w:val="AAAAAA"/>
          <w:sz w:val="16"/>
        </w:rPr>
        <w:t>[85:15]</w:t>
      </w:r>
    </w:p>
    <w:p>
      <w:pPr>
        <w:spacing w:after="160"/>
        <w:ind w:left="360"/>
      </w:pPr>
      <w:r>
        <w:t>मुझे I have to reach at 9:00 AM in the morning. और सब मुझे वापस आते आते सब 9:00 बज जाते हैं। It's a 12 hour.</w:t>
      </w:r>
    </w:p>
    <w:p>
      <w:r>
        <w:rPr>
          <w:b/>
          <w:color w:val="2E74B5"/>
        </w:rPr>
        <w:t xml:space="preserve">Speaker 5  </w:t>
      </w:r>
      <w:r>
        <w:rPr>
          <w:color w:val="AAAAAA"/>
          <w:sz w:val="16"/>
        </w:rPr>
        <w:t>[85:20]</w:t>
      </w:r>
    </w:p>
    <w:p>
      <w:pPr>
        <w:spacing w:after="160"/>
        <w:ind w:left="360"/>
      </w:pPr>
      <w:r>
        <w:t>नहीं</w:t>
      </w:r>
    </w:p>
    <w:p>
      <w:r>
        <w:rPr>
          <w:b/>
          <w:color w:val="2E74B5"/>
        </w:rPr>
        <w:t xml:space="preserve">Speaker 9  </w:t>
      </w:r>
      <w:r>
        <w:rPr>
          <w:color w:val="AAAAAA"/>
          <w:sz w:val="16"/>
        </w:rPr>
        <w:t>[85:22]</w:t>
      </w:r>
    </w:p>
    <w:p>
      <w:pPr>
        <w:spacing w:after="160"/>
        <w:ind w:left="360"/>
      </w:pPr>
      <w:r>
        <w:t>ऐसे। तो सर उसके बाद भी सर मैं manage करता हूं कि सर मुझे काम भी करना है, मुझे preparation भी करनी है। At least सर मुझे अपने घर वालों को सर present करने के लिए ये चीज हो कि हां मैं कुछ कर रहा हूं यार। क्योंकि सर पैसे सर है नहीं, financial stress सर बहुत ज्यादा है। Education में Sir पैसा है। Judiciary का तो Sir मैंने सोचा था कि that after completing graduation मैं Judiciary की तरफ में move कर जाऊंगा। इसलिए Sir मैंने preparation शुरू भी करी थी। वो भी Sir अब lapse कर दिया है।</w:t>
      </w:r>
    </w:p>
    <w:p>
      <w:r>
        <w:rPr>
          <w:b/>
          <w:color w:val="2E74B5"/>
        </w:rPr>
        <w:t xml:space="preserve">Speaker 1  </w:t>
      </w:r>
      <w:r>
        <w:rPr>
          <w:color w:val="AAAAAA"/>
          <w:sz w:val="16"/>
        </w:rPr>
        <w:t>[85:50]</w:t>
      </w:r>
    </w:p>
    <w:p>
      <w:pPr>
        <w:spacing w:after="160"/>
        <w:ind w:left="360"/>
      </w:pPr>
      <w:r>
        <w:t>तो ये जो recent change आया है law में,</w:t>
      </w:r>
    </w:p>
    <w:p>
      <w:r>
        <w:rPr>
          <w:b/>
          <w:color w:val="2E74B5"/>
        </w:rPr>
        <w:t xml:space="preserve">Speaker 9  </w:t>
      </w:r>
      <w:r>
        <w:rPr>
          <w:color w:val="AAAAAA"/>
          <w:sz w:val="16"/>
        </w:rPr>
        <w:t>[85:52]</w:t>
      </w:r>
    </w:p>
    <w:p>
      <w:pPr>
        <w:spacing w:after="160"/>
        <w:ind w:left="360"/>
      </w:pPr>
      <w:r>
        <w:t>Yes</w:t>
      </w:r>
    </w:p>
    <w:p>
      <w:r>
        <w:rPr>
          <w:b/>
          <w:color w:val="2E74B5"/>
        </w:rPr>
        <w:t xml:space="preserve">Speaker 1  </w:t>
      </w:r>
      <w:r>
        <w:rPr>
          <w:color w:val="AAAAAA"/>
          <w:sz w:val="16"/>
        </w:rPr>
        <w:t>[85:53]</w:t>
      </w:r>
    </w:p>
    <w:p>
      <w:pPr>
        <w:spacing w:after="160"/>
        <w:ind w:left="360"/>
      </w:pPr>
      <w:r>
        <w:t>कि आपको 3 साल मतलब practice करनी पड़ेगी।</w:t>
      </w:r>
    </w:p>
    <w:p>
      <w:r>
        <w:rPr>
          <w:b/>
          <w:color w:val="2E74B5"/>
        </w:rPr>
        <w:t xml:space="preserve">Speaker 9  </w:t>
      </w:r>
      <w:r>
        <w:rPr>
          <w:color w:val="AAAAAA"/>
          <w:sz w:val="16"/>
        </w:rPr>
        <w:t>[85:54]</w:t>
      </w:r>
    </w:p>
    <w:p>
      <w:pPr>
        <w:spacing w:after="160"/>
        <w:ind w:left="360"/>
      </w:pPr>
      <w:r>
        <w:t>practice मतलब जी</w:t>
      </w:r>
    </w:p>
    <w:p>
      <w:r>
        <w:rPr>
          <w:b/>
          <w:color w:val="2E74B5"/>
        </w:rPr>
        <w:t xml:space="preserve">Speaker 1  </w:t>
      </w:r>
      <w:r>
        <w:rPr>
          <w:color w:val="AAAAAA"/>
          <w:sz w:val="16"/>
        </w:rPr>
        <w:t>[85:57]</w:t>
      </w:r>
    </w:p>
    <w:p>
      <w:pPr>
        <w:spacing w:after="160"/>
        <w:ind w:left="360"/>
      </w:pPr>
      <w:r>
        <w:t>Was it sudden या कुछ पहले उससे आ गया था? It was sudden.</w:t>
      </w:r>
    </w:p>
    <w:p>
      <w:r>
        <w:rPr>
          <w:b/>
          <w:color w:val="2E74B5"/>
        </w:rPr>
        <w:t xml:space="preserve">Speaker 9  </w:t>
      </w:r>
      <w:r>
        <w:rPr>
          <w:color w:val="AAAAAA"/>
          <w:sz w:val="16"/>
        </w:rPr>
        <w:t>[85:59]</w:t>
      </w:r>
    </w:p>
    <w:p>
      <w:pPr>
        <w:spacing w:after="160"/>
        <w:ind w:left="360"/>
      </w:pPr>
      <w:r>
        <w:t>It was certain.</w:t>
      </w:r>
    </w:p>
    <w:p>
      <w:r>
        <w:rPr>
          <w:b/>
          <w:color w:val="2E74B5"/>
        </w:rPr>
        <w:t xml:space="preserve">Speaker 1  </w:t>
      </w:r>
      <w:r>
        <w:rPr>
          <w:color w:val="AAAAAA"/>
          <w:sz w:val="16"/>
        </w:rPr>
        <w:t>[86:01]</w:t>
      </w:r>
    </w:p>
    <w:p>
      <w:pPr>
        <w:spacing w:after="160"/>
        <w:ind w:left="360"/>
      </w:pPr>
      <w:r>
        <w:t>फिर इसके पहले था। फिर बीच में हटा दिया गया।</w:t>
      </w:r>
    </w:p>
    <w:p>
      <w:r>
        <w:rPr>
          <w:b/>
          <w:color w:val="2E74B5"/>
        </w:rPr>
        <w:t xml:space="preserve">Speaker 9  </w:t>
      </w:r>
      <w:r>
        <w:rPr>
          <w:color w:val="AAAAAA"/>
          <w:sz w:val="16"/>
        </w:rPr>
        <w:t>[86:04]</w:t>
      </w:r>
    </w:p>
    <w:p>
      <w:pPr>
        <w:spacing w:after="160"/>
        <w:ind w:left="360"/>
      </w:pPr>
      <w:r>
        <w:t>मतलब सर ये पहले था like I think 10 साल पहले भी हुआ।</w:t>
      </w:r>
    </w:p>
    <w:p>
      <w:r>
        <w:rPr>
          <w:b/>
          <w:color w:val="2E74B5"/>
        </w:rPr>
        <w:t xml:space="preserve">Speaker 1  </w:t>
      </w:r>
      <w:r>
        <w:rPr>
          <w:color w:val="AAAAAA"/>
          <w:sz w:val="16"/>
        </w:rPr>
        <w:t>[86:07]</w:t>
      </w:r>
    </w:p>
    <w:p>
      <w:pPr>
        <w:spacing w:after="160"/>
        <w:ind w:left="360"/>
      </w:pPr>
      <w:r>
        <w:t>हाँ हाँ</w:t>
      </w:r>
    </w:p>
    <w:p>
      <w:r>
        <w:rPr>
          <w:b/>
          <w:color w:val="2E74B5"/>
        </w:rPr>
        <w:t xml:space="preserve">Speaker 9  </w:t>
      </w:r>
      <w:r>
        <w:rPr>
          <w:color w:val="AAAAAA"/>
          <w:sz w:val="16"/>
        </w:rPr>
        <w:t>[86:07]</w:t>
      </w:r>
    </w:p>
    <w:p>
      <w:pPr>
        <w:spacing w:after="160"/>
        <w:ind w:left="360"/>
      </w:pPr>
      <w:r>
        <w:t>हाँ जी तो अच्छा</w:t>
      </w:r>
    </w:p>
    <w:p>
      <w:r>
        <w:rPr>
          <w:b/>
          <w:color w:val="2E74B5"/>
        </w:rPr>
        <w:t xml:space="preserve">Speaker 4  </w:t>
      </w:r>
      <w:r>
        <w:rPr>
          <w:color w:val="AAAAAA"/>
          <w:sz w:val="16"/>
        </w:rPr>
        <w:t>[86:08]</w:t>
      </w:r>
    </w:p>
    <w:p>
      <w:pPr>
        <w:spacing w:after="160"/>
        <w:ind w:left="360"/>
      </w:pPr>
      <w:r>
        <w:t>2004, 2002 में ये उसके पहले थी ये समझ करते हैं। उसके बाद 2002 में एक नया वो judgment आया। उसमें practice जो mandatory था उसको हटा दिया गया। उसके बाद 2026 में जो अभी judgment आ रही सब थी उसमें फिर से practice हो रही थी अभी हटा दिया गया। 2025 में आया 2002 के बाद।</w:t>
      </w:r>
    </w:p>
    <w:p>
      <w:r>
        <w:rPr>
          <w:b/>
          <w:color w:val="2E74B5"/>
        </w:rPr>
        <w:t xml:space="preserve">Speaker 1  </w:t>
      </w:r>
      <w:r>
        <w:rPr>
          <w:color w:val="AAAAAA"/>
          <w:sz w:val="16"/>
        </w:rPr>
        <w:t>[86:18]</w:t>
      </w:r>
    </w:p>
    <w:p>
      <w:pPr>
        <w:spacing w:after="160"/>
        <w:ind w:left="360"/>
      </w:pPr>
      <w:r>
        <w:t>अच्छा 2025 में आया। 2002 के बाद।</w:t>
      </w:r>
    </w:p>
    <w:p>
      <w:r>
        <w:rPr>
          <w:b/>
          <w:color w:val="2E74B5"/>
        </w:rPr>
        <w:t xml:space="preserve">Speaker 4  </w:t>
      </w:r>
      <w:r>
        <w:rPr>
          <w:color w:val="AAAAAA"/>
          <w:sz w:val="16"/>
        </w:rPr>
        <w:t>[86:25]</w:t>
      </w:r>
    </w:p>
    <w:p>
      <w:pPr>
        <w:spacing w:after="160"/>
        <w:ind w:left="360"/>
      </w:pPr>
      <w:r>
        <w:t>हां जी सर।</w:t>
      </w:r>
    </w:p>
    <w:p>
      <w:r>
        <w:rPr>
          <w:b/>
          <w:color w:val="2E74B5"/>
        </w:rPr>
        <w:t xml:space="preserve">Speaker 1  </w:t>
      </w:r>
      <w:r>
        <w:rPr>
          <w:color w:val="AAAAAA"/>
          <w:sz w:val="16"/>
        </w:rPr>
        <w:t>[86:25]</w:t>
      </w:r>
    </w:p>
    <w:p>
      <w:pPr>
        <w:spacing w:after="160"/>
        <w:ind w:left="360"/>
      </w:pPr>
      <w:r>
        <w:t>ओह बट 2025 से पहले बताया गया था कि 2025 से ये लागू हो जाएगा या नहीं हो जाएगा।</w:t>
      </w:r>
    </w:p>
    <w:p>
      <w:r>
        <w:rPr>
          <w:b/>
          <w:color w:val="2E74B5"/>
        </w:rPr>
        <w:t xml:space="preserve">Speaker 4  </w:t>
      </w:r>
      <w:r>
        <w:rPr>
          <w:color w:val="AAAAAA"/>
          <w:sz w:val="16"/>
        </w:rPr>
        <w:t>[86:30]</w:t>
      </w:r>
    </w:p>
    <w:p>
      <w:pPr>
        <w:spacing w:after="160"/>
        <w:ind w:left="360"/>
      </w:pPr>
      <w:r>
        <w:t>नहीं नहीं सर। और अभी भी अभी भी</w:t>
      </w:r>
    </w:p>
    <w:p>
      <w:r>
        <w:rPr>
          <w:b/>
          <w:color w:val="2E74B5"/>
        </w:rPr>
        <w:t xml:space="preserve">Speaker 1  </w:t>
      </w:r>
      <w:r>
        <w:rPr>
          <w:color w:val="AAAAAA"/>
          <w:sz w:val="16"/>
        </w:rPr>
        <w:t>[86:32]</w:t>
      </w:r>
    </w:p>
    <w:p>
      <w:pPr>
        <w:spacing w:after="160"/>
        <w:ind w:left="360"/>
      </w:pPr>
      <w:r>
        <w:t>यह किस तरह के क्षेत्र का</w:t>
      </w:r>
    </w:p>
    <w:p>
      <w:r>
        <w:rPr>
          <w:b/>
          <w:color w:val="2E74B5"/>
        </w:rPr>
        <w:t xml:space="preserve">Speaker 4  </w:t>
      </w:r>
      <w:r>
        <w:rPr>
          <w:color w:val="AAAAAA"/>
          <w:sz w:val="16"/>
        </w:rPr>
        <w:t>[86:34]</w:t>
      </w:r>
    </w:p>
    <w:p>
      <w:pPr>
        <w:spacing w:after="160"/>
        <w:ind w:left="360"/>
      </w:pPr>
      <w:r>
        <w:t>अभी भी जा भी सकती है नहीं जा सकती।</w:t>
      </w:r>
    </w:p>
    <w:p>
      <w:r>
        <w:rPr>
          <w:b/>
          <w:color w:val="2E74B5"/>
        </w:rPr>
        <w:t xml:space="preserve">Speaker 6  </w:t>
      </w:r>
      <w:r>
        <w:rPr>
          <w:color w:val="AAAAAA"/>
          <w:sz w:val="16"/>
        </w:rPr>
        <w:t>[86:34]</w:t>
      </w:r>
    </w:p>
    <w:p>
      <w:pPr>
        <w:spacing w:after="160"/>
        <w:ind w:left="360"/>
      </w:pPr>
      <w:r>
        <w:t>अभी</w:t>
      </w:r>
    </w:p>
    <w:p>
      <w:r>
        <w:rPr>
          <w:b/>
          <w:color w:val="2E74B5"/>
        </w:rPr>
        <w:t xml:space="preserve">Speaker 1  </w:t>
      </w:r>
      <w:r>
        <w:rPr>
          <w:color w:val="AAAAAA"/>
          <w:sz w:val="16"/>
        </w:rPr>
        <w:t>[86:34]</w:t>
      </w:r>
    </w:p>
    <w:p>
      <w:pPr>
        <w:spacing w:after="160"/>
        <w:ind w:left="360"/>
      </w:pPr>
      <w:r>
        <w:t>यह भी शक्ति नहीं है। अच्छा।</w:t>
      </w:r>
    </w:p>
    <w:p>
      <w:r>
        <w:rPr>
          <w:b/>
          <w:color w:val="2E74B5"/>
        </w:rPr>
        <w:t xml:space="preserve">Speaker 4  </w:t>
      </w:r>
      <w:r>
        <w:rPr>
          <w:color w:val="AAAAAA"/>
          <w:sz w:val="16"/>
        </w:rPr>
        <w:t>[86:36]</w:t>
      </w:r>
    </w:p>
    <w:p>
      <w:pPr>
        <w:spacing w:after="160"/>
        <w:ind w:left="360"/>
      </w:pPr>
      <w:r>
        <w:t>अभी भी रिबीन पिटीशन डाला गया है। तो ये भी जजमेंट अभी कोर्ट में है। सुप्रीम कोर्ट में। सुप्रीम कोर्ट में और इसी वजह से अभी यूनिवर्सिटी का जो भी फॉर्म आ रहा है।</w:t>
      </w:r>
    </w:p>
    <w:p>
      <w:r>
        <w:rPr>
          <w:b/>
          <w:color w:val="2E74B5"/>
        </w:rPr>
        <w:t xml:space="preserve">Speaker 1  </w:t>
      </w:r>
      <w:r>
        <w:rPr>
          <w:color w:val="AAAAAA"/>
          <w:sz w:val="16"/>
        </w:rPr>
        <w:t>[86:40]</w:t>
      </w:r>
    </w:p>
    <w:p>
      <w:pPr>
        <w:spacing w:after="160"/>
        <w:ind w:left="360"/>
      </w:pPr>
      <w:r>
        <w:t>है Supreme Court में। वो सब</w:t>
      </w:r>
    </w:p>
    <w:p>
      <w:r>
        <w:rPr>
          <w:b/>
          <w:color w:val="2E74B5"/>
        </w:rPr>
        <w:t xml:space="preserve">Speaker 4  </w:t>
      </w:r>
      <w:r>
        <w:rPr>
          <w:color w:val="AAAAAA"/>
          <w:sz w:val="16"/>
        </w:rPr>
        <w:t>[86:45]</w:t>
      </w:r>
    </w:p>
    <w:p>
      <w:pPr>
        <w:spacing w:after="160"/>
        <w:ind w:left="360"/>
      </w:pPr>
      <w:r>
        <w:t>सब वो सब रुक स्टे पे है। अच्छा। तो हम अभी 2 साल चाहे नहीं रहे।</w:t>
      </w:r>
    </w:p>
    <w:p>
      <w:r>
        <w:rPr>
          <w:b/>
          <w:color w:val="2E74B5"/>
        </w:rPr>
        <w:t xml:space="preserve">Speaker 1  </w:t>
      </w:r>
      <w:r>
        <w:rPr>
          <w:color w:val="AAAAAA"/>
          <w:sz w:val="16"/>
        </w:rPr>
        <w:t>[86:46]</w:t>
      </w:r>
    </w:p>
    <w:p>
      <w:pPr>
        <w:spacing w:after="160"/>
        <w:ind w:left="360"/>
      </w:pPr>
      <w:r>
        <w:t>अच्छा हां जी। What are you saying?</w:t>
      </w:r>
    </w:p>
    <w:p>
      <w:r>
        <w:rPr>
          <w:b/>
          <w:color w:val="2E74B5"/>
        </w:rPr>
        <w:t xml:space="preserve">Speaker 4  </w:t>
      </w:r>
      <w:r>
        <w:rPr>
          <w:color w:val="AAAAAA"/>
          <w:sz w:val="16"/>
        </w:rPr>
        <w:t>[86:48]</w:t>
      </w:r>
    </w:p>
    <w:p>
      <w:pPr>
        <w:spacing w:after="160"/>
        <w:ind w:left="360"/>
      </w:pPr>
      <w:r>
        <w:t>What do you say?</w:t>
      </w:r>
    </w:p>
    <w:p>
      <w:r>
        <w:rPr>
          <w:b/>
          <w:color w:val="2E74B5"/>
        </w:rPr>
        <w:t xml:space="preserve">Speaker 1  </w:t>
      </w:r>
      <w:r>
        <w:rPr>
          <w:color w:val="AAAAAA"/>
          <w:sz w:val="16"/>
        </w:rPr>
        <w:t>[86:50]</w:t>
      </w:r>
    </w:p>
    <w:p>
      <w:pPr>
        <w:spacing w:after="160"/>
        <w:ind w:left="360"/>
      </w:pPr>
      <w:r>
        <w:t>फॉर्म ही नहीं आ रहा है जुडिशरी।</w:t>
      </w:r>
    </w:p>
    <w:p>
      <w:r>
        <w:rPr>
          <w:b/>
          <w:color w:val="2E74B5"/>
        </w:rPr>
        <w:t xml:space="preserve">Speaker 4  </w:t>
      </w:r>
      <w:r>
        <w:rPr>
          <w:color w:val="AAAAAA"/>
          <w:sz w:val="16"/>
        </w:rPr>
        <w:t>[86:51]</w:t>
      </w:r>
    </w:p>
    <w:p>
      <w:pPr>
        <w:spacing w:after="160"/>
        <w:ind w:left="360"/>
      </w:pPr>
      <w:r>
        <w:t>जो भी आए थे अभी recently वो सब का date extend हो गया। तो फिर वो सब judgment का wait करें कि judgment आए उसके बाद।</w:t>
      </w:r>
    </w:p>
    <w:p>
      <w:r>
        <w:rPr>
          <w:b/>
          <w:color w:val="2E74B5"/>
        </w:rPr>
        <w:t xml:space="preserve">Speaker 1  </w:t>
      </w:r>
      <w:r>
        <w:rPr>
          <w:color w:val="AAAAAA"/>
          <w:sz w:val="16"/>
        </w:rPr>
        <w:t>[86:56]</w:t>
      </w:r>
    </w:p>
    <w:p>
      <w:pPr>
        <w:spacing w:after="160"/>
        <w:ind w:left="360"/>
      </w:pPr>
      <w:r>
        <w:t>तो फिर तो ये तो मतलब आपकी परेशानियों को बढ़ा रही है।</w:t>
      </w:r>
    </w:p>
    <w:p>
      <w:r>
        <w:rPr>
          <w:b/>
          <w:color w:val="2E74B5"/>
        </w:rPr>
        <w:t xml:space="preserve">Speaker 4  </w:t>
      </w:r>
      <w:r>
        <w:rPr>
          <w:color w:val="AAAAAA"/>
          <w:sz w:val="16"/>
        </w:rPr>
        <w:t>[87:01]</w:t>
      </w:r>
    </w:p>
    <w:p>
      <w:pPr>
        <w:spacing w:after="160"/>
        <w:ind w:left="360"/>
      </w:pPr>
      <w:r>
        <w:t>भाई साहब तो बता रहे हैं। अभी</w:t>
      </w:r>
    </w:p>
    <w:p>
      <w:r>
        <w:rPr>
          <w:b/>
          <w:color w:val="2E74B5"/>
        </w:rPr>
        <w:t xml:space="preserve">Speaker 9  </w:t>
      </w:r>
      <w:r>
        <w:rPr>
          <w:color w:val="AAAAAA"/>
          <w:sz w:val="16"/>
        </w:rPr>
        <w:t>[87:02]</w:t>
      </w:r>
    </w:p>
    <w:p>
      <w:pPr>
        <w:spacing w:after="160"/>
        <w:ind w:left="360"/>
      </w:pPr>
      <w:r>
        <w:t>स्पेशली सर वो girls। जैसे मैं girls के आसपास भी बात करूं। तो सर उनको सर girls से इतनी permission I think सर नहीं मिलती। मेरी काफी friends हैं।</w:t>
      </w:r>
    </w:p>
    <w:p>
      <w:r>
        <w:rPr>
          <w:b/>
          <w:color w:val="2E74B5"/>
        </w:rPr>
        <w:t xml:space="preserve">Speaker 1  </w:t>
      </w:r>
      <w:r>
        <w:rPr>
          <w:color w:val="AAAAAA"/>
          <w:sz w:val="16"/>
        </w:rPr>
        <w:t>[87:04]</w:t>
      </w:r>
    </w:p>
    <w:p>
      <w:pPr>
        <w:spacing w:after="160"/>
        <w:ind w:left="360"/>
      </w:pPr>
      <w:r>
        <w:t>हाँ</w:t>
      </w:r>
    </w:p>
    <w:p>
      <w:r>
        <w:rPr>
          <w:b/>
          <w:color w:val="2E74B5"/>
        </w:rPr>
        <w:t xml:space="preserve">Speaker 9  </w:t>
      </w:r>
      <w:r>
        <w:rPr>
          <w:color w:val="AAAAAA"/>
          <w:sz w:val="16"/>
        </w:rPr>
        <w:t>[87:10]</w:t>
      </w:r>
    </w:p>
    <w:p>
      <w:pPr>
        <w:spacing w:after="160"/>
        <w:ind w:left="360"/>
      </w:pPr>
      <w:r>
        <w:t>तो जो मेरे batchmates थे।</w:t>
      </w:r>
    </w:p>
    <w:p>
      <w:r>
        <w:rPr>
          <w:b/>
          <w:color w:val="2E74B5"/>
        </w:rPr>
        <w:t xml:space="preserve">Speaker 1  </w:t>
      </w:r>
      <w:r>
        <w:rPr>
          <w:color w:val="AAAAAA"/>
          <w:sz w:val="16"/>
        </w:rPr>
        <w:t>[87:10]</w:t>
      </w:r>
    </w:p>
    <w:p>
      <w:pPr>
        <w:spacing w:after="160"/>
        <w:ind w:left="360"/>
      </w:pPr>
      <w:r>
        <w:t>2 हम्म</w:t>
      </w:r>
    </w:p>
    <w:p>
      <w:r>
        <w:rPr>
          <w:b/>
          <w:color w:val="2E74B5"/>
        </w:rPr>
        <w:t xml:space="preserve">Speaker 9  </w:t>
      </w:r>
      <w:r>
        <w:rPr>
          <w:color w:val="AAAAAA"/>
          <w:sz w:val="16"/>
        </w:rPr>
        <w:t>[87:12]</w:t>
      </w:r>
    </w:p>
    <w:p>
      <w:pPr>
        <w:spacing w:after="160"/>
        <w:ind w:left="360"/>
      </w:pPr>
      <w:r>
        <w:t>वो सब का सब plan almost similar ही था। Law complete करते ही।</w:t>
      </w:r>
    </w:p>
    <w:p>
      <w:r>
        <w:rPr>
          <w:b/>
          <w:color w:val="2E74B5"/>
        </w:rPr>
        <w:t xml:space="preserve">Speaker 1  </w:t>
      </w:r>
      <w:r>
        <w:rPr>
          <w:color w:val="AAAAAA"/>
          <w:sz w:val="16"/>
        </w:rPr>
        <w:t>[87:15]</w:t>
      </w:r>
    </w:p>
    <w:p>
      <w:pPr>
        <w:spacing w:after="160"/>
        <w:ind w:left="360"/>
      </w:pPr>
      <w:r>
        <w:t>जी</w:t>
      </w:r>
    </w:p>
    <w:p>
      <w:r>
        <w:rPr>
          <w:b/>
          <w:color w:val="2E74B5"/>
        </w:rPr>
        <w:t xml:space="preserve">Speaker 9  </w:t>
      </w:r>
      <w:r>
        <w:rPr>
          <w:color w:val="AAAAAA"/>
          <w:sz w:val="16"/>
        </w:rPr>
        <w:t>[87:16]</w:t>
      </w:r>
    </w:p>
    <w:p>
      <w:pPr>
        <w:spacing w:after="160"/>
        <w:ind w:left="360"/>
      </w:pPr>
      <w:r>
        <w:t>जुडिशरी का exam में। जुडिशरी का exam में actually सर ये safe option safe option भी है। financial जो burden होती है सर वो हमें खत्म करता है। just इसके बाद अगर हम सर कुछ अपना करना चाहे या अगर हम जुडिशरी के litigation में जाना चाहे जैसे जो किसी में interest होता है। तो at least financial जो होती है सर वो हम collect करके फिर हम सर litigation में ले सकते हैं।</w:t>
      </w:r>
    </w:p>
    <w:p>
      <w:r>
        <w:rPr>
          <w:b/>
          <w:color w:val="2E74B5"/>
        </w:rPr>
        <w:t xml:space="preserve">Speaker 1  </w:t>
      </w:r>
      <w:r>
        <w:rPr>
          <w:color w:val="AAAAAA"/>
          <w:sz w:val="16"/>
        </w:rPr>
        <w:t>[87:16]</w:t>
      </w:r>
    </w:p>
    <w:p>
      <w:pPr>
        <w:spacing w:after="160"/>
        <w:ind w:left="360"/>
      </w:pPr>
      <w:r>
        <w:t>जुडिशरी का exam नहीं है।</w:t>
      </w:r>
    </w:p>
    <w:p>
      <w:r>
        <w:rPr>
          <w:b/>
          <w:color w:val="2E74B5"/>
        </w:rPr>
        <w:t xml:space="preserve">Speaker 9  </w:t>
      </w:r>
      <w:r>
        <w:rPr>
          <w:color w:val="AAAAAA"/>
          <w:sz w:val="16"/>
        </w:rPr>
        <w:t>[87:34]</w:t>
      </w:r>
    </w:p>
    <w:p>
      <w:pPr>
        <w:spacing w:after="160"/>
        <w:ind w:left="360"/>
      </w:pPr>
      <w:r>
        <w:t>तो सर लड़कियों को सर ये काफी अब सर ये freedom खत्म हो गई उनकी। क्योंकि जो भी सब mostly सर बिहार उभार इनकी तरफ से होती है या सर सबके पास सर वो accessibility नहीं होती है कि वो किसी अच्छे senior lawyer के अंदर सर काम कर सकते हैं।</w:t>
      </w:r>
    </w:p>
    <w:p>
      <w:r>
        <w:rPr>
          <w:b/>
          <w:color w:val="2E74B5"/>
        </w:rPr>
        <w:t xml:space="preserve">Speaker 1  </w:t>
      </w:r>
      <w:r>
        <w:rPr>
          <w:color w:val="AAAAAA"/>
          <w:sz w:val="16"/>
        </w:rPr>
        <w:t>[87:48]</w:t>
      </w:r>
    </w:p>
    <w:p>
      <w:pPr>
        <w:spacing w:after="160"/>
        <w:ind w:left="360"/>
      </w:pPr>
      <w:r>
        <w:t>हम्म</w:t>
      </w:r>
    </w:p>
    <w:p>
      <w:r>
        <w:rPr>
          <w:b/>
          <w:color w:val="2E74B5"/>
        </w:rPr>
        <w:t xml:space="preserve">Speaker 9  </w:t>
      </w:r>
      <w:r>
        <w:rPr>
          <w:color w:val="AAAAAA"/>
          <w:sz w:val="16"/>
        </w:rPr>
        <w:t>[87:48]</w:t>
      </w:r>
    </w:p>
    <w:p>
      <w:pPr>
        <w:spacing w:after="160"/>
        <w:ind w:left="360"/>
      </w:pPr>
      <w:r>
        <w:t>ठीक है। तो उनके सर जुड़ी से का उनका option खत्म हो गया। घर वाले सर डेली रहने देते नहीं है। ठीक है like एक तो ऐसे ही है सर कि law में लड़कियां survive नहीं कर पाती।</w:t>
      </w:r>
    </w:p>
    <w:p>
      <w:r>
        <w:rPr>
          <w:b/>
          <w:color w:val="2E74B5"/>
        </w:rPr>
        <w:t xml:space="preserve">Speaker 5  </w:t>
      </w:r>
      <w:r>
        <w:rPr>
          <w:color w:val="AAAAAA"/>
          <w:sz w:val="16"/>
        </w:rPr>
        <w:t>[87:59]</w:t>
      </w:r>
    </w:p>
    <w:p>
      <w:pPr>
        <w:spacing w:after="160"/>
        <w:ind w:left="360"/>
      </w:pPr>
      <w:r>
        <w:t>हम्म</w:t>
      </w:r>
    </w:p>
    <w:p>
      <w:r>
        <w:rPr>
          <w:b/>
          <w:color w:val="2E74B5"/>
        </w:rPr>
        <w:t xml:space="preserve">Speaker 9  </w:t>
      </w:r>
      <w:r>
        <w:rPr>
          <w:color w:val="AAAAAA"/>
          <w:sz w:val="16"/>
        </w:rPr>
        <w:t>[87:59]</w:t>
      </w:r>
    </w:p>
    <w:p>
      <w:pPr>
        <w:spacing w:after="160"/>
        <w:ind w:left="360"/>
      </w:pPr>
      <w:r>
        <w:t>लंबा run करना होता है। तो sir उनके पास भी sir option खत्म हो गए। तो सबसे बड़ा drawback sir ये रहा judiciary को तूल चला करके कि sir लड़कियों के लिए sir option खत्म हो गए। plus जो sir हम चाह रहे थे कि जो हमारा financial burden ये पर खत्म हो जाता था। वो sir वो sir lapse कर दिए थे। like अब अब हमें sir</w:t>
      </w:r>
    </w:p>
    <w:p>
      <w:r>
        <w:rPr>
          <w:b/>
          <w:color w:val="2E74B5"/>
        </w:rPr>
        <w:t xml:space="preserve">Speaker 1  </w:t>
      </w:r>
      <w:r>
        <w:rPr>
          <w:color w:val="AAAAAA"/>
          <w:sz w:val="16"/>
        </w:rPr>
        <w:t>[88:16]</w:t>
      </w:r>
    </w:p>
    <w:p>
      <w:pPr>
        <w:spacing w:after="160"/>
        <w:ind w:left="360"/>
      </w:pPr>
      <w:r>
        <w:t>वो तो प्लस वो बोल रहे हैं vacancies भी नहीं आएंगे।</w:t>
      </w:r>
    </w:p>
    <w:p>
      <w:r>
        <w:rPr>
          <w:b/>
          <w:color w:val="2E74B5"/>
        </w:rPr>
        <w:t xml:space="preserve">Speaker 9  </w:t>
      </w:r>
      <w:r>
        <w:rPr>
          <w:color w:val="AAAAAA"/>
          <w:sz w:val="16"/>
        </w:rPr>
        <w:t>[88:20]</w:t>
      </w:r>
    </w:p>
    <w:p>
      <w:pPr>
        <w:spacing w:after="160"/>
        <w:ind w:left="360"/>
      </w:pPr>
      <w:r>
        <w:t>वैकेंसी भी नहीं आ रही है सर।</w:t>
      </w:r>
    </w:p>
    <w:p>
      <w:r>
        <w:rPr>
          <w:b/>
          <w:color w:val="2E74B5"/>
        </w:rPr>
        <w:t xml:space="preserve">Speaker 4  </w:t>
      </w:r>
      <w:r>
        <w:rPr>
          <w:color w:val="AAAAAA"/>
          <w:sz w:val="16"/>
        </w:rPr>
        <w:t>[88:22]</w:t>
      </w:r>
    </w:p>
    <w:p>
      <w:pPr>
        <w:spacing w:after="160"/>
        <w:ind w:left="360"/>
      </w:pPr>
      <w:r>
        <w:t>बातों में add on करता है।</w:t>
      </w:r>
    </w:p>
    <w:p>
      <w:r>
        <w:rPr>
          <w:b/>
          <w:color w:val="2E74B5"/>
        </w:rPr>
        <w:t xml:space="preserve">Speaker 1  </w:t>
      </w:r>
      <w:r>
        <w:rPr>
          <w:color w:val="AAAAAA"/>
          <w:sz w:val="16"/>
        </w:rPr>
        <w:t>[88:23]</w:t>
      </w:r>
    </w:p>
    <w:p>
      <w:pPr>
        <w:spacing w:after="160"/>
        <w:ind w:left="360"/>
      </w:pPr>
      <w:r>
        <w:t>हाँ</w:t>
      </w:r>
    </w:p>
    <w:p>
      <w:r>
        <w:rPr>
          <w:b/>
          <w:color w:val="2E74B5"/>
        </w:rPr>
        <w:t xml:space="preserve">Speaker 4  </w:t>
      </w:r>
      <w:r>
        <w:rPr>
          <w:color w:val="AAAAAA"/>
          <w:sz w:val="16"/>
        </w:rPr>
        <w:t>[88:24]</w:t>
      </w:r>
    </w:p>
    <w:p>
      <w:pPr>
        <w:spacing w:after="160"/>
        <w:ind w:left="360"/>
      </w:pPr>
      <w:r>
        <w:t>एक तो paper तक से नहीं है उनकी।</w:t>
      </w:r>
    </w:p>
    <w:p>
      <w:r>
        <w:rPr>
          <w:b/>
          <w:color w:val="2E74B5"/>
        </w:rPr>
        <w:t xml:space="preserve">Speaker 1  </w:t>
      </w:r>
      <w:r>
        <w:rPr>
          <w:color w:val="AAAAAA"/>
          <w:sz w:val="16"/>
        </w:rPr>
        <w:t>[88:27]</w:t>
      </w:r>
    </w:p>
    <w:p>
      <w:pPr>
        <w:spacing w:after="160"/>
        <w:ind w:left="360"/>
      </w:pPr>
      <w:r>
        <w:t>हाँ</w:t>
      </w:r>
    </w:p>
    <w:p>
      <w:r>
        <w:rPr>
          <w:b/>
          <w:color w:val="2E74B5"/>
        </w:rPr>
        <w:t xml:space="preserve">Speaker 4  </w:t>
      </w:r>
      <w:r>
        <w:rPr>
          <w:color w:val="AAAAAA"/>
          <w:sz w:val="16"/>
        </w:rPr>
        <w:t>[88:27]</w:t>
      </w:r>
    </w:p>
    <w:p>
      <w:pPr>
        <w:spacing w:after="160"/>
        <w:ind w:left="360"/>
      </w:pPr>
      <w:r>
        <w:t>और ये जैसे UK से जो exam है All India level पे होती है।</w:t>
      </w:r>
    </w:p>
    <w:p>
      <w:r>
        <w:rPr>
          <w:b/>
          <w:color w:val="2E74B5"/>
        </w:rPr>
        <w:t xml:space="preserve">Speaker 1  </w:t>
      </w:r>
      <w:r>
        <w:rPr>
          <w:color w:val="AAAAAA"/>
          <w:sz w:val="16"/>
        </w:rPr>
        <w:t>[88:30]</w:t>
      </w:r>
    </w:p>
    <w:p>
      <w:pPr>
        <w:spacing w:after="160"/>
        <w:ind w:left="360"/>
      </w:pPr>
      <w:r>
        <w:t>Right</w:t>
      </w:r>
    </w:p>
    <w:p>
      <w:r>
        <w:rPr>
          <w:b/>
          <w:color w:val="2E74B5"/>
        </w:rPr>
        <w:t xml:space="preserve">Speaker 4  </w:t>
      </w:r>
      <w:r>
        <w:rPr>
          <w:color w:val="AAAAAA"/>
          <w:sz w:val="16"/>
        </w:rPr>
        <w:t>[88:31]</w:t>
      </w:r>
    </w:p>
    <w:p>
      <w:pPr>
        <w:spacing w:after="160"/>
        <w:ind w:left="360"/>
      </w:pPr>
      <w:r>
        <w:t>जुडिशरी का exam State level का State level से exam होती है। तो सारा States में आप किसी भी State पर ले लोगे तो regular vacancy नहीं थी 2-2 साल पे vacancy आती है 2 साल 3 साल।</w:t>
      </w:r>
    </w:p>
    <w:p>
      <w:r>
        <w:rPr>
          <w:b/>
          <w:color w:val="2E74B5"/>
        </w:rPr>
        <w:t xml:space="preserve">Speaker 1  </w:t>
      </w:r>
      <w:r>
        <w:rPr>
          <w:color w:val="AAAAAA"/>
          <w:sz w:val="16"/>
        </w:rPr>
        <w:t>[88:32]</w:t>
      </w:r>
    </w:p>
    <w:p>
      <w:pPr>
        <w:spacing w:after="160"/>
        <w:ind w:left="360"/>
      </w:pPr>
      <w:r>
        <w:t>Street level का होता है। ब्रेक हो रही है। हाँ</w:t>
      </w:r>
    </w:p>
    <w:p>
      <w:r>
        <w:rPr>
          <w:b/>
          <w:color w:val="2E74B5"/>
        </w:rPr>
        <w:t xml:space="preserve">Speaker 4  </w:t>
      </w:r>
      <w:r>
        <w:rPr>
          <w:color w:val="AAAAAA"/>
          <w:sz w:val="16"/>
        </w:rPr>
        <w:t>[88:40]</w:t>
      </w:r>
    </w:p>
    <w:p>
      <w:pPr>
        <w:spacing w:after="160"/>
        <w:ind w:left="360"/>
      </w:pPr>
      <w:r>
        <w:t>जो डिजेरियो और एक्यूरेटी मेन वैकेंसी आती है। तो वो 2 साल और 3 साल के लिए आती है। कई कई राज्यों में तो 5-5 साल बाद भी वैकेंसी आती है।</w:t>
      </w:r>
    </w:p>
    <w:p>
      <w:r>
        <w:rPr>
          <w:b/>
          <w:color w:val="2E74B5"/>
        </w:rPr>
        <w:t xml:space="preserve">Speaker 1  </w:t>
      </w:r>
      <w:r>
        <w:rPr>
          <w:color w:val="AAAAAA"/>
          <w:sz w:val="16"/>
        </w:rPr>
        <w:t>[88:44]</w:t>
      </w:r>
    </w:p>
    <w:p>
      <w:pPr>
        <w:spacing w:after="160"/>
        <w:ind w:left="360"/>
      </w:pPr>
      <w:r>
        <w:t>Hmm हमारे यहां तो 5 साल बाद रहे हैं। तो 2 साल से किसी भी राज्य में नहीं है।</w:t>
      </w:r>
    </w:p>
    <w:p>
      <w:r>
        <w:rPr>
          <w:b/>
          <w:color w:val="2E74B5"/>
        </w:rPr>
        <w:t xml:space="preserve">Speaker 4  </w:t>
      </w:r>
      <w:r>
        <w:rPr>
          <w:color w:val="AAAAAA"/>
          <w:sz w:val="16"/>
        </w:rPr>
        <w:t>[88:51]</w:t>
      </w:r>
    </w:p>
    <w:p>
      <w:pPr>
        <w:spacing w:after="160"/>
        <w:ind w:left="360"/>
      </w:pPr>
      <w:r>
        <w:t>नहीं नहीं आए हैं मतलब आए हैं लेकिन 1 friend दिखा गया है।</w:t>
      </w:r>
    </w:p>
    <w:p>
      <w:r>
        <w:rPr>
          <w:b/>
          <w:color w:val="2E74B5"/>
        </w:rPr>
        <w:t xml:space="preserve">Speaker 1  </w:t>
      </w:r>
      <w:r>
        <w:rPr>
          <w:color w:val="AAAAAA"/>
          <w:sz w:val="16"/>
        </w:rPr>
        <w:t>[88:54]</w:t>
      </w:r>
    </w:p>
    <w:p>
      <w:pPr>
        <w:spacing w:after="160"/>
        <w:ind w:left="360"/>
      </w:pPr>
      <w:r>
        <w:t>ये है।</w:t>
      </w:r>
    </w:p>
    <w:p>
      <w:r>
        <w:rPr>
          <w:b/>
          <w:color w:val="2E74B5"/>
        </w:rPr>
        <w:t xml:space="preserve">Speaker 4  </w:t>
      </w:r>
      <w:r>
        <w:rPr>
          <w:color w:val="AAAAAA"/>
          <w:sz w:val="16"/>
        </w:rPr>
        <w:t>[88:55]</w:t>
      </w:r>
    </w:p>
    <w:p>
      <w:pPr>
        <w:spacing w:after="160"/>
        <w:ind w:left="360"/>
      </w:pPr>
      <w:r>
        <w:t>एक दो राज्य एक दो State में आई हैं vacancy जो अभी exam से under हो रहे हैं। लेकिन जैसे आप अगर majority target करो कोई भी एक student तो ज्यादा से ज्यादा एक दो तीन State को target कर सकता है। सारा अट्ठाईस State का तो exam सही है।</w:t>
      </w:r>
    </w:p>
    <w:p>
      <w:r>
        <w:rPr>
          <w:b/>
          <w:color w:val="2E74B5"/>
        </w:rPr>
        <w:t xml:space="preserve">Speaker 9  </w:t>
      </w:r>
      <w:r>
        <w:rPr>
          <w:color w:val="AAAAAA"/>
          <w:sz w:val="16"/>
        </w:rPr>
        <w:t>[89:06]</w:t>
      </w:r>
    </w:p>
    <w:p>
      <w:pPr>
        <w:spacing w:after="160"/>
        <w:ind w:left="360"/>
      </w:pPr>
      <w:r>
        <w:t>language भी है language भी है एक सी का वो रहता है</w:t>
      </w:r>
    </w:p>
    <w:p>
      <w:r>
        <w:rPr>
          <w:b/>
          <w:color w:val="2E74B5"/>
        </w:rPr>
        <w:t xml:space="preserve">Speaker 1  </w:t>
      </w:r>
      <w:r>
        <w:rPr>
          <w:color w:val="AAAAAA"/>
          <w:sz w:val="16"/>
        </w:rPr>
        <w:t>[89:08]</w:t>
      </w:r>
    </w:p>
    <w:p>
      <w:pPr>
        <w:spacing w:after="160"/>
        <w:ind w:left="360"/>
      </w:pPr>
      <w:r>
        <w:t>लैंग्वेज भी है एक सीट का वो रहता है।</w:t>
      </w:r>
    </w:p>
    <w:p>
      <w:r>
        <w:rPr>
          <w:b/>
          <w:color w:val="2E74B5"/>
        </w:rPr>
        <w:t xml:space="preserve">Speaker 6  </w:t>
      </w:r>
      <w:r>
        <w:rPr>
          <w:color w:val="AAAAAA"/>
          <w:sz w:val="16"/>
        </w:rPr>
        <w:t>[89:10]</w:t>
      </w:r>
    </w:p>
    <w:p>
      <w:pPr>
        <w:spacing w:after="160"/>
        <w:ind w:left="360"/>
      </w:pPr>
      <w:r>
        <w:t>अरे straight के अंदर है।</w:t>
      </w:r>
    </w:p>
    <w:p>
      <w:r>
        <w:rPr>
          <w:b/>
          <w:color w:val="2E74B5"/>
        </w:rPr>
        <w:t xml:space="preserve">Speaker 9  </w:t>
      </w:r>
      <w:r>
        <w:rPr>
          <w:color w:val="AAAAAA"/>
          <w:sz w:val="16"/>
        </w:rPr>
        <w:t>[89:11]</w:t>
      </w:r>
    </w:p>
    <w:p>
      <w:pPr>
        <w:spacing w:after="160"/>
        <w:ind w:left="360"/>
      </w:pPr>
      <w:r>
        <w:t>We can't talk for South like Tamil Nadu Tamil Nadu Karnataka में नहीं कर रहा है। इधर में language बेरेड हो जाती है। तो we have to focus mainly on the Central India।</w:t>
      </w:r>
    </w:p>
    <w:p>
      <w:r>
        <w:rPr>
          <w:b/>
          <w:color w:val="2E74B5"/>
        </w:rPr>
        <w:t xml:space="preserve">Speaker 1  </w:t>
      </w:r>
      <w:r>
        <w:rPr>
          <w:color w:val="AAAAAA"/>
          <w:sz w:val="16"/>
        </w:rPr>
        <w:t>[89:11]</w:t>
      </w:r>
    </w:p>
    <w:p>
      <w:pPr>
        <w:spacing w:after="160"/>
        <w:ind w:left="360"/>
      </w:pPr>
      <w:r>
        <w:t>4-4 था वो sleep Karnataka में नहीं है। हिंदी हिंदी language।</w:t>
      </w:r>
    </w:p>
    <w:p>
      <w:r>
        <w:rPr>
          <w:b/>
          <w:color w:val="2E74B5"/>
        </w:rPr>
        <w:t xml:space="preserve">Speaker 9  </w:t>
      </w:r>
      <w:r>
        <w:rPr>
          <w:color w:val="AAAAAA"/>
          <w:sz w:val="16"/>
        </w:rPr>
        <w:t>[89:22]</w:t>
      </w:r>
    </w:p>
    <w:p>
      <w:pPr>
        <w:spacing w:after="160"/>
        <w:ind w:left="360"/>
      </w:pPr>
      <w:r>
        <w:t>Yes, enjoy in this way.</w:t>
      </w:r>
    </w:p>
    <w:p>
      <w:r>
        <w:rPr>
          <w:b/>
          <w:color w:val="2E74B5"/>
        </w:rPr>
        <w:t xml:space="preserve">Speaker 1  </w:t>
      </w:r>
      <w:r>
        <w:rPr>
          <w:color w:val="AAAAAA"/>
          <w:sz w:val="16"/>
        </w:rPr>
        <w:t>[89:23]</w:t>
      </w:r>
    </w:p>
    <w:p>
      <w:pPr>
        <w:spacing w:after="160"/>
        <w:ind w:left="360"/>
      </w:pPr>
      <w:r>
        <w:t>हिंदी और</w:t>
      </w:r>
    </w:p>
    <w:p>
      <w:r>
        <w:rPr>
          <w:b/>
          <w:color w:val="2E74B5"/>
        </w:rPr>
        <w:t xml:space="preserve">Speaker 9  </w:t>
      </w:r>
      <w:r>
        <w:rPr>
          <w:color w:val="AAAAAA"/>
          <w:sz w:val="16"/>
        </w:rPr>
        <w:t>[89:23]</w:t>
      </w:r>
    </w:p>
    <w:p>
      <w:pPr>
        <w:spacing w:after="160"/>
        <w:ind w:left="360"/>
      </w:pPr>
      <w:r>
        <w:t>तो सर यहां से हम उसके साथ बीच स्टेट ही है राजस्थान, दिल्ली, उत्तर प्रदेश, बिहार।</w:t>
      </w:r>
    </w:p>
    <w:p>
      <w:r>
        <w:rPr>
          <w:b/>
          <w:color w:val="2E74B5"/>
        </w:rPr>
        <w:t xml:space="preserve">Speaker 1  </w:t>
      </w:r>
      <w:r>
        <w:rPr>
          <w:color w:val="AAAAAA"/>
          <w:sz w:val="16"/>
        </w:rPr>
        <w:t>[89:28]</w:t>
      </w:r>
    </w:p>
    <w:p>
      <w:pPr>
        <w:spacing w:after="160"/>
        <w:ind w:left="360"/>
      </w:pPr>
      <w:r>
        <w:t>हम्म</w:t>
      </w:r>
    </w:p>
    <w:p>
      <w:r>
        <w:rPr>
          <w:b/>
          <w:color w:val="2E74B5"/>
        </w:rPr>
        <w:t xml:space="preserve">Speaker 9  </w:t>
      </w:r>
      <w:r>
        <w:rPr>
          <w:color w:val="AAAAAA"/>
          <w:sz w:val="16"/>
        </w:rPr>
        <w:t>[89:29]</w:t>
      </w:r>
    </w:p>
    <w:p>
      <w:pPr>
        <w:spacing w:after="160"/>
        <w:ind w:left="360"/>
      </w:pPr>
      <w:r>
        <w:t>तो मुझे</w:t>
      </w:r>
    </w:p>
    <w:p>
      <w:r>
        <w:rPr>
          <w:b/>
          <w:color w:val="2E74B5"/>
        </w:rPr>
        <w:t xml:space="preserve">Speaker 1  </w:t>
      </w:r>
      <w:r>
        <w:rPr>
          <w:color w:val="AAAAAA"/>
          <w:sz w:val="16"/>
        </w:rPr>
        <w:t>[89:29]</w:t>
      </w:r>
    </w:p>
    <w:p>
      <w:pPr>
        <w:spacing w:after="160"/>
        <w:ind w:left="360"/>
      </w:pPr>
      <w:r>
        <w:t>तो मुझे आप कुछ बोलना चाह रहे हैं? maximum stress इस चीज का? नहीं, नहीं है stress।</w:t>
      </w:r>
    </w:p>
    <w:p>
      <w:r>
        <w:rPr>
          <w:b/>
          <w:color w:val="2E74B5"/>
        </w:rPr>
        <w:t xml:space="preserve">Speaker 9  </w:t>
      </w:r>
      <w:r>
        <w:rPr>
          <w:color w:val="AAAAAA"/>
          <w:sz w:val="16"/>
        </w:rPr>
        <w:t>[89:36]</w:t>
      </w:r>
    </w:p>
    <w:p>
      <w:pPr>
        <w:spacing w:after="160"/>
        <w:ind w:left="360"/>
      </w:pPr>
      <w:r>
        <w:t>हाँ</w:t>
      </w:r>
    </w:p>
    <w:p>
      <w:r>
        <w:rPr>
          <w:b/>
          <w:color w:val="2E74B5"/>
        </w:rPr>
        <w:t xml:space="preserve">Speaker 1  </w:t>
      </w:r>
      <w:r>
        <w:rPr>
          <w:color w:val="AAAAAA"/>
          <w:sz w:val="16"/>
        </w:rPr>
        <w:t>[89:37]</w:t>
      </w:r>
    </w:p>
    <w:p>
      <w:pPr>
        <w:spacing w:after="160"/>
        <w:ind w:left="360"/>
      </w:pPr>
      <w:r>
        <w:t>नहीं।</w:t>
      </w:r>
    </w:p>
    <w:p>
      <w:r>
        <w:rPr>
          <w:b/>
          <w:color w:val="2E74B5"/>
        </w:rPr>
        <w:t xml:space="preserve">Speaker 5  </w:t>
      </w:r>
      <w:r>
        <w:rPr>
          <w:color w:val="AAAAAA"/>
          <w:sz w:val="16"/>
        </w:rPr>
        <w:t>[89:38]</w:t>
      </w:r>
    </w:p>
    <w:p>
      <w:pPr>
        <w:spacing w:after="160"/>
        <w:ind w:left="360"/>
      </w:pPr>
      <w:r>
        <w:t>बस option यही है।</w:t>
      </w:r>
    </w:p>
    <w:p>
      <w:r>
        <w:rPr>
          <w:b/>
          <w:color w:val="2E74B5"/>
        </w:rPr>
        <w:t xml:space="preserve">Speaker 1  </w:t>
      </w:r>
      <w:r>
        <w:rPr>
          <w:color w:val="AAAAAA"/>
          <w:sz w:val="16"/>
        </w:rPr>
        <w:t>[89:38]</w:t>
      </w:r>
    </w:p>
    <w:p>
      <w:pPr>
        <w:spacing w:after="160"/>
        <w:ind w:left="360"/>
      </w:pPr>
      <w:r>
        <w:t>बस</w:t>
      </w:r>
    </w:p>
    <w:p>
      <w:r>
        <w:rPr>
          <w:b/>
          <w:color w:val="2E74B5"/>
        </w:rPr>
        <w:t xml:space="preserve">Speaker 5  </w:t>
      </w:r>
      <w:r>
        <w:rPr>
          <w:color w:val="AAAAAA"/>
          <w:sz w:val="16"/>
        </w:rPr>
        <w:t>[89:41]</w:t>
      </w:r>
    </w:p>
    <w:p>
      <w:pPr>
        <w:spacing w:after="160"/>
        <w:ind w:left="360"/>
      </w:pPr>
      <w:r>
        <w:t>मेरे पास कोई plan था ही नहीं कि plan A, plan B। पहले मेरे पास plan थे। मैं plan कर रहा था कि कल Polytechnic करके देखता हूं, Engineering करता हूं। वो तो मैंने खुद ही हटा दिए थे।</w:t>
      </w:r>
    </w:p>
    <w:p>
      <w:r>
        <w:rPr>
          <w:b/>
          <w:color w:val="2E74B5"/>
        </w:rPr>
        <w:t xml:space="preserve">Speaker 1  </w:t>
      </w:r>
      <w:r>
        <w:rPr>
          <w:color w:val="AAAAAA"/>
          <w:sz w:val="16"/>
        </w:rPr>
        <w:t>[89:50]</w:t>
      </w:r>
    </w:p>
    <w:p>
      <w:pPr>
        <w:spacing w:after="160"/>
        <w:ind w:left="360"/>
      </w:pPr>
      <w:r>
        <w:t>हम्म</w:t>
      </w:r>
    </w:p>
    <w:p>
      <w:r>
        <w:rPr>
          <w:b/>
          <w:color w:val="2E74B5"/>
        </w:rPr>
        <w:t xml:space="preserve">Speaker 5  </w:t>
      </w:r>
      <w:r>
        <w:rPr>
          <w:color w:val="AAAAAA"/>
          <w:sz w:val="16"/>
        </w:rPr>
        <w:t>[89:51]</w:t>
      </w:r>
    </w:p>
    <w:p>
      <w:pPr>
        <w:spacing w:after="160"/>
        <w:ind w:left="360"/>
      </w:pPr>
      <w:r>
        <w:t>फिर उसके बाद choose करा कि CA कर दूंगा। फिर उसके बाद मेरे कोई option नहीं बनाया। stress ये है कि अगर मैं ये नहीं कर पाया तो मैं करूंगा।</w:t>
      </w:r>
    </w:p>
    <w:p>
      <w:r>
        <w:rPr>
          <w:b/>
          <w:color w:val="2E74B5"/>
        </w:rPr>
        <w:t xml:space="preserve">Speaker 1  </w:t>
      </w:r>
      <w:r>
        <w:rPr>
          <w:color w:val="AAAAAA"/>
          <w:sz w:val="16"/>
        </w:rPr>
        <w:t>[90:01]</w:t>
      </w:r>
    </w:p>
    <w:p>
      <w:pPr>
        <w:spacing w:after="160"/>
        <w:ind w:left="360"/>
      </w:pPr>
      <w:r>
        <w:t>Plan B नहीं है।</w:t>
      </w:r>
    </w:p>
    <w:p>
      <w:r>
        <w:rPr>
          <w:b/>
          <w:color w:val="2E74B5"/>
        </w:rPr>
        <w:t xml:space="preserve">Speaker 5  </w:t>
      </w:r>
      <w:r>
        <w:rPr>
          <w:color w:val="AAAAAA"/>
          <w:sz w:val="16"/>
        </w:rPr>
        <w:t>[90:02]</w:t>
      </w:r>
    </w:p>
    <w:p>
      <w:pPr>
        <w:spacing w:after="160"/>
        <w:ind w:left="360"/>
      </w:pPr>
      <w:r>
        <w:t>प्लान में। जो करना है इसी के अंदर करना है। करना ही है।</w:t>
      </w:r>
    </w:p>
    <w:p>
      <w:r>
        <w:rPr>
          <w:b/>
          <w:color w:val="2E74B5"/>
        </w:rPr>
        <w:t xml:space="preserve">Speaker 1  </w:t>
      </w:r>
      <w:r>
        <w:rPr>
          <w:color w:val="AAAAAA"/>
          <w:sz w:val="16"/>
        </w:rPr>
        <w:t>[90:07]</w:t>
      </w:r>
    </w:p>
    <w:p>
      <w:pPr>
        <w:spacing w:after="160"/>
        <w:ind w:left="360"/>
      </w:pPr>
      <w:r>
        <w:t>do or die वाली जैसे आपने एक बात छेड़ी। मुझे लग रहा है काफी सारे लोग यहां पे do or die situation में ही हैं। और इसका मुझे ये बताइए कि जैसे साथ-साथ में कुछ काम भी कर रहे हैं, articleship चल रही है या preparation कर रहे हैं, घर से भी पैसे आ रहे हैं, there is so much of factors which are contributing to your stress. आपको कोई जैसे मैंने पहले भी पूछा था कोई avenue दिखता है कि stress manage करने के लिए  because this is like a daily stress आपने जैसे बोला right? फैमिली की expectations, अपनी uncertainty, AI का you know changes in the job market. So many things you know creating that sort of pressure.  कोई है आप what do you use as a way to deal with that stress?</w:t>
      </w:r>
    </w:p>
    <w:p>
      <w:r>
        <w:rPr>
          <w:b/>
          <w:color w:val="2E74B5"/>
        </w:rPr>
        <w:t xml:space="preserve">Speaker 3  </w:t>
      </w:r>
      <w:r>
        <w:rPr>
          <w:color w:val="AAAAAA"/>
          <w:sz w:val="16"/>
        </w:rPr>
        <w:t>[90:58]</w:t>
      </w:r>
    </w:p>
    <w:p>
      <w:pPr>
        <w:spacing w:after="160"/>
        <w:ind w:left="360"/>
      </w:pPr>
      <w:r>
        <w:t>मैं अगर भी कुछ में फिर ऐसा कोई मैं कुछ करती नहीं हूं but अगर मैं पढ़ लिखती हूं दो बार तो मेरे को लगता है कि हां कुछ में अगर नहीं होता तो वो मेरा luck होगा but still मेरे को अच्छा feel होता है पढ़ने के बाद अगर मैं पूरे दिन घूम रही होती हूं या फिर chill out कर रही होती हूं उसके बाद मुझे लगता है मैं यहां क्यों आई हूं लेकिन अगर मैं पढ़ लेती हूं तो वो stress का और एक time भी मिलता ना उस stress को face करने में</w:t>
      </w:r>
    </w:p>
    <w:p>
      <w:r>
        <w:rPr>
          <w:b/>
          <w:color w:val="2E74B5"/>
        </w:rPr>
        <w:t xml:space="preserve">Speaker 5  </w:t>
      </w:r>
      <w:r>
        <w:rPr>
          <w:color w:val="AAAAAA"/>
          <w:sz w:val="16"/>
        </w:rPr>
        <w:t>[91:17]</w:t>
      </w:r>
    </w:p>
    <w:p>
      <w:pPr>
        <w:spacing w:after="160"/>
        <w:ind w:left="360"/>
      </w:pPr>
      <w:r>
        <w:t>hmm</w:t>
      </w:r>
    </w:p>
    <w:p>
      <w:r>
        <w:rPr>
          <w:b/>
          <w:color w:val="2E74B5"/>
        </w:rPr>
        <w:t xml:space="preserve">Speaker 1  </w:t>
      </w:r>
      <w:r>
        <w:rPr>
          <w:color w:val="AAAAAA"/>
          <w:sz w:val="16"/>
        </w:rPr>
        <w:t>[91:23]</w:t>
      </w:r>
    </w:p>
    <w:p>
      <w:pPr>
        <w:spacing w:after="160"/>
        <w:ind w:left="360"/>
      </w:pPr>
      <w:r>
        <w:t>हम्म</w:t>
      </w:r>
    </w:p>
    <w:p>
      <w:r>
        <w:rPr>
          <w:b/>
          <w:color w:val="2E74B5"/>
        </w:rPr>
        <w:t xml:space="preserve">Speaker 3  </w:t>
      </w:r>
      <w:r>
        <w:rPr>
          <w:color w:val="AAAAAA"/>
          <w:sz w:val="16"/>
        </w:rPr>
        <w:t>[91:24]</w:t>
      </w:r>
    </w:p>
    <w:p>
      <w:pPr>
        <w:spacing w:after="160"/>
        <w:ind w:left="360"/>
      </w:pPr>
      <w:r>
        <w:t>और फिर अच्छा लगता है फिर थोड़ा उसके बाद अगर हम घूमने भी जाते हैं तो वो भी worth it लगता है कि भाई 12 घंटे पढ़ने के बाद।</w:t>
      </w:r>
    </w:p>
    <w:p>
      <w:r>
        <w:rPr>
          <w:b/>
          <w:color w:val="2E74B5"/>
        </w:rPr>
        <w:t xml:space="preserve">Speaker 1  </w:t>
      </w:r>
      <w:r>
        <w:rPr>
          <w:color w:val="AAAAAA"/>
          <w:sz w:val="16"/>
        </w:rPr>
        <w:t>[91:29]</w:t>
      </w:r>
    </w:p>
    <w:p>
      <w:pPr>
        <w:spacing w:after="160"/>
        <w:ind w:left="360"/>
      </w:pPr>
      <w:r>
        <w:t>you earned that day।</w:t>
      </w:r>
    </w:p>
    <w:p>
      <w:r>
        <w:rPr>
          <w:b/>
          <w:color w:val="2E74B5"/>
        </w:rPr>
        <w:t xml:space="preserve">Speaker 3  </w:t>
      </w:r>
      <w:r>
        <w:rPr>
          <w:color w:val="AAAAAA"/>
          <w:sz w:val="16"/>
        </w:rPr>
        <w:t>[91:31]</w:t>
      </w:r>
    </w:p>
    <w:p>
      <w:pPr>
        <w:spacing w:after="160"/>
        <w:ind w:left="360"/>
      </w:pPr>
      <w:r>
        <w:t>ये है।</w:t>
      </w:r>
    </w:p>
    <w:p>
      <w:r>
        <w:rPr>
          <w:b/>
          <w:color w:val="2E74B5"/>
        </w:rPr>
        <w:t xml:space="preserve">Speaker 1  </w:t>
      </w:r>
      <w:r>
        <w:rPr>
          <w:color w:val="AAAAAA"/>
          <w:sz w:val="16"/>
        </w:rPr>
        <w:t>[91:33]</w:t>
      </w:r>
    </w:p>
    <w:p>
      <w:pPr>
        <w:spacing w:after="160"/>
        <w:ind w:left="360"/>
      </w:pPr>
      <w:r>
        <w:t>नहीं नहीं नहीं नहीं। कुछ stress से deal करने का क्या तरीका है? Because I really want to understand. क्योंकि जिस situation जो situations आपने describe करी मुझे बहुत stressful लगी personally. But आप सब लोग उस चीज से गुजर रहे हैं किसी ना किसी तरीके से उससे deal कर रहे हैं। Right? चाहे वो self doubt है या you know anxiety about होगा कि नहीं होगा करना ही है you know. तो कैसे how are you dealing with it?</w:t>
      </w:r>
    </w:p>
    <w:p>
      <w:r>
        <w:rPr>
          <w:b/>
          <w:color w:val="2E74B5"/>
        </w:rPr>
        <w:t xml:space="preserve">Speaker 6  </w:t>
      </w:r>
      <w:r>
        <w:rPr>
          <w:color w:val="AAAAAA"/>
          <w:sz w:val="16"/>
        </w:rPr>
        <w:t>[92:01]</w:t>
      </w:r>
    </w:p>
    <w:p>
      <w:pPr>
        <w:spacing w:after="160"/>
        <w:ind w:left="360"/>
      </w:pPr>
      <w:r>
        <w:t>सो कितनी और सिर्फ busy। मैं इस खुद को busy रखता हूं बहुत ज्यादा। college गया, college आया। अभी मैं मेरे यहां दीदी अभी से खाना बना रही है। मैंने उनको भी लगभग 1.5 साल से मना कर रखा है। खुद बना रहे हैं। हां, खुद बना रहे हैं।</w:t>
      </w:r>
    </w:p>
    <w:p>
      <w:r>
        <w:rPr>
          <w:b/>
          <w:color w:val="2E74B5"/>
        </w:rPr>
        <w:t xml:space="preserve">Speaker 1  </w:t>
      </w:r>
      <w:r>
        <w:rPr>
          <w:color w:val="AAAAAA"/>
          <w:sz w:val="16"/>
        </w:rPr>
        <w:t>[92:16]</w:t>
      </w:r>
    </w:p>
    <w:p>
      <w:pPr>
        <w:spacing w:after="160"/>
        <w:ind w:left="360"/>
      </w:pPr>
      <w:r>
        <w:t>खुद बना रहे हैं।</w:t>
      </w:r>
    </w:p>
    <w:p>
      <w:r>
        <w:rPr>
          <w:b/>
          <w:color w:val="2E74B5"/>
        </w:rPr>
        <w:t xml:space="preserve">Speaker 6  </w:t>
      </w:r>
      <w:r>
        <w:rPr>
          <w:color w:val="AAAAAA"/>
          <w:sz w:val="16"/>
        </w:rPr>
        <w:t>[92:19]</w:t>
      </w:r>
    </w:p>
    <w:p>
      <w:pPr>
        <w:spacing w:after="160"/>
        <w:ind w:left="360"/>
      </w:pPr>
      <w:r>
        <w:t>फिर मैं अकेला नहीं रहता, मैं दोस्तों को call करके बाहर निकल जाता हूं, मैं बोल के यहां चला जाता हूं।</w:t>
      </w:r>
    </w:p>
    <w:p>
      <w:r>
        <w:rPr>
          <w:b/>
          <w:color w:val="2E74B5"/>
        </w:rPr>
        <w:t xml:space="preserve">Speaker 1  </w:t>
      </w:r>
      <w:r>
        <w:rPr>
          <w:color w:val="AAAAAA"/>
          <w:sz w:val="16"/>
        </w:rPr>
        <w:t>[92:23]</w:t>
      </w:r>
    </w:p>
    <w:p>
      <w:pPr>
        <w:spacing w:after="160"/>
        <w:ind w:left="360"/>
      </w:pPr>
      <w:r>
        <w:t>हम्म</w:t>
      </w:r>
    </w:p>
    <w:p>
      <w:r>
        <w:rPr>
          <w:b/>
          <w:color w:val="2E74B5"/>
        </w:rPr>
        <w:t xml:space="preserve">Speaker 6  </w:t>
      </w:r>
      <w:r>
        <w:rPr>
          <w:color w:val="AAAAAA"/>
          <w:sz w:val="16"/>
        </w:rPr>
        <w:t>[92:25]</w:t>
      </w:r>
    </w:p>
    <w:p>
      <w:pPr>
        <w:spacing w:after="160"/>
        <w:ind w:left="360"/>
      </w:pPr>
      <w:r>
        <w:t>और दूसरी चीज है कि अकेला रहना और सब नहीं रहता। मैं रहना चाहता हूं और सब नहीं रहता। अकेले बैठता हूं वही सब दिमाग में आने लगता है क्योंकि मैं family से दूर नहीं रहता साथ में। But मैं coincidentally 17 2017 से भाग गया घर से। तो एक एक angle से देखता हूं तो वो चीज और मुझे close करती है family से कि मैं बहुत बहुत दिन बहुत दिन तक बहुत दूर रह ली अब घर जाना है। अब situation ऐसी हुई है कि मैं घर जा नहीं सकता।</w:t>
      </w:r>
    </w:p>
    <w:p>
      <w:r>
        <w:rPr>
          <w:b/>
          <w:color w:val="2E74B5"/>
        </w:rPr>
        <w:t xml:space="preserve">Speaker 1  </w:t>
      </w:r>
      <w:r>
        <w:rPr>
          <w:color w:val="AAAAAA"/>
          <w:sz w:val="16"/>
        </w:rPr>
        <w:t>[92:53]</w:t>
      </w:r>
    </w:p>
    <w:p>
      <w:pPr>
        <w:spacing w:after="160"/>
        <w:ind w:left="360"/>
      </w:pPr>
      <w:r>
        <w:t>हम्म</w:t>
      </w:r>
    </w:p>
    <w:p>
      <w:r>
        <w:rPr>
          <w:b/>
          <w:color w:val="2E74B5"/>
        </w:rPr>
        <w:t xml:space="preserve">Speaker 6  </w:t>
      </w:r>
      <w:r>
        <w:rPr>
          <w:color w:val="AAAAAA"/>
          <w:sz w:val="16"/>
        </w:rPr>
        <w:t>[92:53]</w:t>
      </w:r>
    </w:p>
    <w:p>
      <w:pPr>
        <w:spacing w:after="160"/>
        <w:ind w:left="360"/>
      </w:pPr>
      <w:r>
        <w:t>तो इस कारण से अकेले बैठता हूं तो फिर वही thinking आने लगती है। कि जल्दी से कुछ करो जल्दी से।</w:t>
      </w:r>
    </w:p>
    <w:p>
      <w:r>
        <w:rPr>
          <w:b/>
          <w:color w:val="2E74B5"/>
        </w:rPr>
        <w:t xml:space="preserve">Speaker 1  </w:t>
      </w:r>
      <w:r>
        <w:rPr>
          <w:color w:val="AAAAAA"/>
          <w:sz w:val="16"/>
        </w:rPr>
        <w:t>[92:58]</w:t>
      </w:r>
    </w:p>
    <w:p>
      <w:pPr>
        <w:spacing w:after="160"/>
        <w:ind w:left="360"/>
      </w:pPr>
      <w:r>
        <w:t>तो busy रखते हैं अपने आप को और लोगों के साथ रहते हैं। आप भैया।</w:t>
      </w:r>
    </w:p>
    <w:p>
      <w:r>
        <w:rPr>
          <w:b/>
          <w:color w:val="2E74B5"/>
        </w:rPr>
        <w:t xml:space="preserve">Speaker 6  </w:t>
      </w:r>
      <w:r>
        <w:rPr>
          <w:color w:val="AAAAAA"/>
          <w:sz w:val="16"/>
        </w:rPr>
        <w:t>[93:03]</w:t>
      </w:r>
    </w:p>
    <w:p>
      <w:pPr>
        <w:spacing w:after="160"/>
        <w:ind w:left="360"/>
      </w:pPr>
      <w:r>
        <w:t>आसपास में इसलिए बहुत सारे दोस्त हैं।</w:t>
      </w:r>
    </w:p>
    <w:p>
      <w:r>
        <w:rPr>
          <w:b/>
          <w:color w:val="2E74B5"/>
        </w:rPr>
        <w:t xml:space="preserve">Speaker 1  </w:t>
      </w:r>
      <w:r>
        <w:rPr>
          <w:color w:val="AAAAAA"/>
          <w:sz w:val="16"/>
        </w:rPr>
        <w:t>[93:05]</w:t>
      </w:r>
    </w:p>
    <w:p>
      <w:pPr>
        <w:spacing w:after="160"/>
        <w:ind w:left="360"/>
      </w:pPr>
      <w:r>
        <w:t>बड़ा</w:t>
      </w:r>
    </w:p>
    <w:p>
      <w:r>
        <w:rPr>
          <w:b/>
          <w:color w:val="2E74B5"/>
        </w:rPr>
        <w:t xml:space="preserve">Speaker 6  </w:t>
      </w:r>
      <w:r>
        <w:rPr>
          <w:color w:val="AAAAAA"/>
          <w:sz w:val="16"/>
        </w:rPr>
        <w:t>[93:06]</w:t>
      </w:r>
    </w:p>
    <w:p>
      <w:pPr>
        <w:spacing w:after="160"/>
        <w:ind w:left="360"/>
      </w:pPr>
      <w:r>
        <w:t>मेरे प्यार में रहता हूं कोई दिक्कत नहीं होती। इसीलिए मैं ये जगह छोड़ नहीं पा रहा था।</w:t>
      </w:r>
    </w:p>
    <w:p>
      <w:r>
        <w:rPr>
          <w:b/>
          <w:color w:val="2E74B5"/>
        </w:rPr>
        <w:t xml:space="preserve">Speaker 1  </w:t>
      </w:r>
      <w:r>
        <w:rPr>
          <w:color w:val="AAAAAA"/>
          <w:sz w:val="16"/>
        </w:rPr>
        <w:t>[93:11]</w:t>
      </w:r>
    </w:p>
    <w:p>
      <w:pPr>
        <w:spacing w:after="160"/>
        <w:ind w:left="360"/>
      </w:pPr>
      <w:r>
        <w:t>हम्म</w:t>
      </w:r>
    </w:p>
    <w:p>
      <w:r>
        <w:rPr>
          <w:b/>
          <w:color w:val="2E74B5"/>
        </w:rPr>
        <w:t xml:space="preserve">Speaker 6  </w:t>
      </w:r>
      <w:r>
        <w:rPr>
          <w:color w:val="AAAAAA"/>
          <w:sz w:val="16"/>
        </w:rPr>
        <w:t>[93:12]</w:t>
      </w:r>
    </w:p>
    <w:p>
      <w:pPr>
        <w:spacing w:after="160"/>
        <w:ind w:left="360"/>
      </w:pPr>
      <w:r>
        <w:t>मैं पहले जहां बैठा था वहां से मेरे सिर्फ अपने ही शहर के बहुत सारे बहुत ज्यादा दोस्त हो गए थे।</w:t>
      </w:r>
    </w:p>
    <w:p>
      <w:r>
        <w:rPr>
          <w:b/>
          <w:color w:val="2E74B5"/>
        </w:rPr>
        <w:t xml:space="preserve">Speaker 1  </w:t>
      </w:r>
      <w:r>
        <w:rPr>
          <w:color w:val="AAAAAA"/>
          <w:sz w:val="16"/>
        </w:rPr>
        <w:t>[93:18]</w:t>
      </w:r>
    </w:p>
    <w:p>
      <w:pPr>
        <w:spacing w:after="160"/>
        <w:ind w:left="360"/>
      </w:pPr>
      <w:r>
        <w:t>हम्म</w:t>
      </w:r>
    </w:p>
    <w:p>
      <w:r>
        <w:rPr>
          <w:b/>
          <w:color w:val="2E74B5"/>
        </w:rPr>
        <w:t xml:space="preserve">Speaker 6  </w:t>
      </w:r>
      <w:r>
        <w:rPr>
          <w:color w:val="AAAAAA"/>
          <w:sz w:val="16"/>
        </w:rPr>
        <w:t>[93:19]</w:t>
      </w:r>
    </w:p>
    <w:p>
      <w:pPr>
        <w:spacing w:after="160"/>
        <w:ind w:left="360"/>
      </w:pPr>
      <w:r>
        <w:t>तो मुझे बहुत ज्यादा problem हो जाती थी। क्योंकि कोई ना कोई घर जाता था। कुछ ना कुछ घर से लेकर के आता था। फिर वही वाली situation बन गया कि अरे अच्छा चीज आ रहा है खाने के लिए, वो test वगैरह उधर से match कर जा रहा है। फिर मैंने location mainly 2 कारण से छोड़ा। 1 उधर लोग बहुत ज्यादा हो गए थे और लोग हो गए थे मेरे hometown के। तो मैं वो location छोड़ के इधर आके नहीं हो गया। इधर फिर मैं अपने शहर में किसी को आने नहीं दिया। मैं request कर लेता हूं भाई अपनी जगह पे रह के इधर मत आओ। अभी कम से कम 1-2 साल मैं जाता हूँ लगभग month में 1-2 बार चला जाता हूँ मिलने के लिए। 1-2 दिन रहता हूँ फिर चला जाता हूँ। Very बट मैं इधर shift नहीं करने देता था।</w:t>
      </w:r>
    </w:p>
    <w:p>
      <w:r>
        <w:rPr>
          <w:b/>
          <w:color w:val="2E74B5"/>
        </w:rPr>
        <w:t xml:space="preserve">Speaker 5  </w:t>
      </w:r>
      <w:r>
        <w:rPr>
          <w:color w:val="AAAAAA"/>
          <w:sz w:val="16"/>
        </w:rPr>
        <w:t>[94:00]</w:t>
      </w:r>
    </w:p>
    <w:p>
      <w:pPr>
        <w:spacing w:after="160"/>
        <w:ind w:left="360"/>
      </w:pPr>
      <w:r>
        <w:t>सर ऐसा कुछ है नहीं पर मैं भी नहीं है। इस तरह करना होता है दोस्तों को photo मार देते हैं। उनसे बातें करते हैं कि share करके क्या दिक्कत है फिर वो कुछ advice देते हैं हसीम मजाक चलता है ऐसे कुछ वो permanent नहीं है कि stress इससे दूर हो गई पर थोड़े देर के थोड़े time में relaxation मिल जाती है कि हां चलो इन चीजों से भी बाहर निकलने में कुछ है बातें करते रहना दुनिया सारी पता लगती है कि कैसे क्या चल रहा है तो ये पढ़ते रहना तो और तो stress हो गई इसे पढ़ते रहोगे, पढ़ते रहोगे पूरे दिन। मेरा यूं है कि मैं 8 घंटे max है मेरा दिन का। फिर पढ़ लिया तो पढ़ लिया 8 घंटे ना तो minimum मान लो है 4 घंटे। 4 घंटे तो पढ़ना है ही। max पढ़ूंगा अभी बहुत मन लगा दिया तो 4 8 घंटे max। इतने में बाहर घुमाए। family के साथ बैठ गए। थोड़ों से बातें कर दी कैसे क्या चल रहा है। इन चीजें बस है।</w:t>
      </w:r>
    </w:p>
    <w:p>
      <w:r>
        <w:rPr>
          <w:b/>
          <w:color w:val="2E74B5"/>
        </w:rPr>
        <w:t xml:space="preserve">Speaker 1  </w:t>
      </w:r>
      <w:r>
        <w:rPr>
          <w:color w:val="AAAAAA"/>
          <w:sz w:val="16"/>
        </w:rPr>
        <w:t>[94:52]</w:t>
      </w:r>
    </w:p>
    <w:p>
      <w:pPr>
        <w:spacing w:after="160"/>
        <w:ind w:left="360"/>
      </w:pPr>
      <w:r>
        <w:t>हम्म</w:t>
      </w:r>
    </w:p>
    <w:p>
      <w:r>
        <w:rPr>
          <w:b/>
          <w:color w:val="2E74B5"/>
        </w:rPr>
        <w:t xml:space="preserve">Speaker 4  </w:t>
      </w:r>
      <w:r>
        <w:rPr>
          <w:color w:val="AAAAAA"/>
          <w:sz w:val="16"/>
        </w:rPr>
        <w:t>[94:53]</w:t>
      </w:r>
    </w:p>
    <w:p>
      <w:pPr>
        <w:spacing w:after="160"/>
        <w:ind w:left="360"/>
      </w:pPr>
      <w:r>
        <w:t>ये सब</w:t>
      </w:r>
    </w:p>
    <w:p>
      <w:r>
        <w:rPr>
          <w:b/>
          <w:color w:val="2E74B5"/>
        </w:rPr>
        <w:t xml:space="preserve">Speaker 1  </w:t>
      </w:r>
      <w:r>
        <w:rPr>
          <w:color w:val="AAAAAA"/>
          <w:sz w:val="16"/>
        </w:rPr>
        <w:t>[94:53]</w:t>
      </w:r>
    </w:p>
    <w:p>
      <w:pPr>
        <w:spacing w:after="160"/>
        <w:ind w:left="360"/>
      </w:pPr>
      <w:r>
        <w:t>share सकते हैं।</w:t>
      </w:r>
    </w:p>
    <w:p>
      <w:r>
        <w:rPr>
          <w:b/>
          <w:color w:val="2E74B5"/>
        </w:rPr>
        <w:t xml:space="preserve">Speaker 4  </w:t>
      </w:r>
      <w:r>
        <w:rPr>
          <w:color w:val="AAAAAA"/>
          <w:sz w:val="16"/>
        </w:rPr>
        <w:t>[94:55]</w:t>
      </w:r>
    </w:p>
    <w:p>
      <w:pPr>
        <w:spacing w:after="160"/>
        <w:ind w:left="360"/>
      </w:pPr>
      <w:r>
        <w:t>हाँ तो ये मेरा ऐसा मानना है आपके life में जो जो government job के बारे में बोलना चाहते हैं। तो हमारा ऐसा मानना है कि आपके पास अगर plan भी है ना तो आप stage से बच जाओगे। ये हमारा मानना है। आपको पता होगा कि अगर ये नहीं होगा तो क्योंकि government job पे unsupported ही तो है। तो अगर आपको पता है कि ये नहीं होगा तो कम से कम खजूर से गिरे तो आसमान से गिरे तो खजूर काट के। गिरे तो कहां पे है। से गिरे तो फिर जमीन पे। तो आपके पास plan भी means कि खजूर होना पड़ेगा ऐसा।</w:t>
      </w:r>
    </w:p>
    <w:p>
      <w:r>
        <w:rPr>
          <w:b/>
          <w:color w:val="2E74B5"/>
        </w:rPr>
        <w:t xml:space="preserve">Speaker 1  </w:t>
      </w:r>
      <w:r>
        <w:rPr>
          <w:color w:val="AAAAAA"/>
          <w:sz w:val="16"/>
        </w:rPr>
        <w:t>[95:19]</w:t>
      </w:r>
    </w:p>
    <w:p>
      <w:pPr>
        <w:spacing w:after="160"/>
        <w:ind w:left="360"/>
      </w:pPr>
      <w:r>
        <w:t>वहां पे गिरे तो कहां पे है? हां जी उससे गिरे तो फिर जमीन पे।</w:t>
      </w:r>
    </w:p>
    <w:p>
      <w:r>
        <w:rPr>
          <w:b/>
          <w:color w:val="2E74B5"/>
        </w:rPr>
        <w:t xml:space="preserve">Speaker 4  </w:t>
      </w:r>
      <w:r>
        <w:rPr>
          <w:color w:val="AAAAAA"/>
          <w:sz w:val="16"/>
        </w:rPr>
        <w:t>[95:26]</w:t>
      </w:r>
    </w:p>
    <w:p>
      <w:pPr>
        <w:spacing w:after="160"/>
        <w:ind w:left="360"/>
      </w:pPr>
      <w:r>
        <w:t>पड़ेगा कुछ भले ही आप तो हमारे पास तो है तो हम कभी stress ऐसा होता नहीं बाकी दोस्त वो सारे यही stress में रहते हैं नहीं नहीं 7-8 साल से 7-8 साल से दिल्ली में है तो सारे दोस्त यही हैं</w:t>
      </w:r>
    </w:p>
    <w:p>
      <w:r>
        <w:rPr>
          <w:b/>
          <w:color w:val="2E74B5"/>
        </w:rPr>
        <w:t xml:space="preserve">Speaker 1  </w:t>
      </w:r>
      <w:r>
        <w:rPr>
          <w:color w:val="AAAAAA"/>
          <w:sz w:val="16"/>
        </w:rPr>
        <w:t>[95:31]</w:t>
      </w:r>
    </w:p>
    <w:p>
      <w:pPr>
        <w:spacing w:after="160"/>
        <w:ind w:left="360"/>
      </w:pPr>
      <w:r>
        <w:t>स्ट्रेस में रहते हैं। 7-8 साल से अच्छा</w:t>
      </w:r>
    </w:p>
    <w:p>
      <w:r>
        <w:rPr>
          <w:b/>
          <w:color w:val="2E74B5"/>
        </w:rPr>
        <w:t xml:space="preserve">Speaker 4  </w:t>
      </w:r>
      <w:r>
        <w:rPr>
          <w:color w:val="AAAAAA"/>
          <w:sz w:val="16"/>
        </w:rPr>
        <w:t>[95:36]</w:t>
      </w:r>
    </w:p>
    <w:p>
      <w:pPr>
        <w:spacing w:after="160"/>
        <w:ind w:left="360"/>
      </w:pPr>
      <w:r>
        <w:t>वैसा कुछ होता है।</w:t>
      </w:r>
    </w:p>
    <w:p>
      <w:r>
        <w:rPr>
          <w:b/>
          <w:color w:val="2E74B5"/>
        </w:rPr>
        <w:t xml:space="preserve">Speaker 1  </w:t>
      </w:r>
      <w:r>
        <w:rPr>
          <w:color w:val="AAAAAA"/>
          <w:sz w:val="16"/>
        </w:rPr>
        <w:t>[95:37]</w:t>
      </w:r>
    </w:p>
    <w:p>
      <w:pPr>
        <w:spacing w:after="160"/>
        <w:ind w:left="360"/>
      </w:pPr>
      <w:r>
        <w:t>हम्म Anyway</w:t>
      </w:r>
    </w:p>
    <w:p>
      <w:r>
        <w:rPr>
          <w:b/>
          <w:color w:val="2E74B5"/>
        </w:rPr>
        <w:t xml:space="preserve">Speaker 2  </w:t>
      </w:r>
      <w:r>
        <w:rPr>
          <w:color w:val="AAAAAA"/>
          <w:sz w:val="16"/>
        </w:rPr>
        <w:t>[95:40]</w:t>
      </w:r>
    </w:p>
    <w:p>
      <w:pPr>
        <w:spacing w:after="160"/>
        <w:ind w:left="360"/>
      </w:pPr>
      <w:r>
        <w:t>हाँ</w:t>
      </w:r>
    </w:p>
    <w:p>
      <w:r>
        <w:rPr>
          <w:b/>
          <w:color w:val="2E74B5"/>
        </w:rPr>
        <w:t xml:space="preserve">Speaker 4  </w:t>
      </w:r>
      <w:r>
        <w:rPr>
          <w:color w:val="AAAAAA"/>
          <w:sz w:val="16"/>
        </w:rPr>
        <w:t>[95:41]</w:t>
      </w:r>
    </w:p>
    <w:p>
      <w:pPr>
        <w:spacing w:after="160"/>
        <w:ind w:left="360"/>
      </w:pPr>
      <w:r>
        <w:t>हाँ हाँ हाँ</w:t>
      </w:r>
    </w:p>
    <w:p>
      <w:r>
        <w:rPr>
          <w:b/>
          <w:color w:val="2E74B5"/>
        </w:rPr>
        <w:t xml:space="preserve">Speaker 2  </w:t>
      </w:r>
      <w:r>
        <w:rPr>
          <w:color w:val="AAAAAA"/>
          <w:sz w:val="16"/>
        </w:rPr>
        <w:t>[95:41]</w:t>
      </w:r>
    </w:p>
    <w:p>
      <w:pPr>
        <w:spacing w:after="160"/>
        <w:ind w:left="360"/>
      </w:pPr>
      <w:r>
        <w:t>एक सा और भी बहुत ही बात है ये।</w:t>
      </w:r>
    </w:p>
    <w:p>
      <w:r>
        <w:rPr>
          <w:b/>
          <w:color w:val="2E74B5"/>
        </w:rPr>
        <w:t xml:space="preserve">Speaker 4  </w:t>
      </w:r>
      <w:r>
        <w:rPr>
          <w:color w:val="AAAAAA"/>
          <w:sz w:val="16"/>
        </w:rPr>
        <w:t>[95:43]</w:t>
      </w:r>
    </w:p>
    <w:p>
      <w:pPr>
        <w:spacing w:after="160"/>
        <w:ind w:left="360"/>
      </w:pPr>
      <w:r>
        <w:t>हाँ हाँ</w:t>
      </w:r>
    </w:p>
    <w:p>
      <w:r>
        <w:rPr>
          <w:b/>
          <w:color w:val="2E74B5"/>
        </w:rPr>
        <w:t xml:space="preserve">Speaker 6  </w:t>
      </w:r>
      <w:r>
        <w:rPr>
          <w:color w:val="AAAAAA"/>
          <w:sz w:val="16"/>
        </w:rPr>
        <w:t>[95:43]</w:t>
      </w:r>
    </w:p>
    <w:p>
      <w:pPr>
        <w:spacing w:after="160"/>
        <w:ind w:left="360"/>
      </w:pPr>
      <w:r>
        <w:t>हाँ हाँ</w:t>
      </w:r>
    </w:p>
    <w:p>
      <w:r>
        <w:rPr>
          <w:b/>
          <w:color w:val="2E74B5"/>
        </w:rPr>
        <w:t xml:space="preserve">Speaker 2  </w:t>
      </w:r>
      <w:r>
        <w:rPr>
          <w:color w:val="AAAAAA"/>
          <w:sz w:val="16"/>
        </w:rPr>
        <w:t>[95:43]</w:t>
      </w:r>
    </w:p>
    <w:p>
      <w:pPr>
        <w:spacing w:after="160"/>
        <w:ind w:left="360"/>
      </w:pPr>
      <w:r>
        <w:t>नमस्ते</w:t>
      </w:r>
    </w:p>
    <w:p>
      <w:r>
        <w:rPr>
          <w:b/>
          <w:color w:val="2E74B5"/>
        </w:rPr>
        <w:t xml:space="preserve">Speaker 6  </w:t>
      </w:r>
      <w:r>
        <w:rPr>
          <w:color w:val="AAAAAA"/>
          <w:sz w:val="16"/>
        </w:rPr>
        <w:t>[95:44]</w:t>
      </w:r>
    </w:p>
    <w:p>
      <w:pPr>
        <w:spacing w:after="160"/>
        <w:ind w:left="360"/>
      </w:pPr>
      <w:r>
        <w:t>और ये</w:t>
      </w:r>
    </w:p>
    <w:p>
      <w:r>
        <w:rPr>
          <w:b/>
          <w:color w:val="2E74B5"/>
        </w:rPr>
        <w:t xml:space="preserve">Speaker 1  </w:t>
      </w:r>
      <w:r>
        <w:rPr>
          <w:color w:val="AAAAAA"/>
          <w:sz w:val="16"/>
        </w:rPr>
        <w:t>[95:44]</w:t>
      </w:r>
    </w:p>
    <w:p>
      <w:pPr>
        <w:spacing w:after="160"/>
        <w:ind w:left="360"/>
      </w:pPr>
      <w:r>
        <w:t>How do you How do you</w:t>
      </w:r>
    </w:p>
    <w:p>
      <w:r>
        <w:rPr>
          <w:b/>
          <w:color w:val="2E74B5"/>
        </w:rPr>
        <w:t xml:space="preserve">Speaker 6  </w:t>
      </w:r>
      <w:r>
        <w:rPr>
          <w:color w:val="AAAAAA"/>
          <w:sz w:val="16"/>
        </w:rPr>
        <w:t>[95:45]</w:t>
      </w:r>
    </w:p>
    <w:p>
      <w:pPr>
        <w:spacing w:after="160"/>
        <w:ind w:left="360"/>
      </w:pPr>
      <w:r>
        <w:t>ग्राउंड लेवल पर सर जो main problem है, मेरे साथ नहीं है, but आप लोगों के साथ है।</w:t>
      </w:r>
    </w:p>
    <w:p>
      <w:r>
        <w:rPr>
          <w:b/>
          <w:color w:val="2E74B5"/>
        </w:rPr>
        <w:t xml:space="preserve">Speaker 1  </w:t>
      </w:r>
      <w:r>
        <w:rPr>
          <w:color w:val="AAAAAA"/>
          <w:sz w:val="16"/>
        </w:rPr>
        <w:t>[95:48]</w:t>
      </w:r>
    </w:p>
    <w:p>
      <w:pPr>
        <w:spacing w:after="160"/>
        <w:ind w:left="360"/>
      </w:pPr>
      <w:r>
        <w:t>जी</w:t>
      </w:r>
    </w:p>
    <w:p>
      <w:r>
        <w:rPr>
          <w:b/>
          <w:color w:val="2E74B5"/>
        </w:rPr>
        <w:t xml:space="preserve">Speaker 6  </w:t>
      </w:r>
      <w:r>
        <w:rPr>
          <w:color w:val="AAAAAA"/>
          <w:sz w:val="16"/>
        </w:rPr>
        <w:t>[95:49]</w:t>
      </w:r>
    </w:p>
    <w:p>
      <w:pPr>
        <w:spacing w:after="160"/>
        <w:ind w:left="360"/>
      </w:pPr>
      <w:r>
        <w:t>सर वो नसे की problem है। किसकी?</w:t>
      </w:r>
    </w:p>
    <w:p>
      <w:r>
        <w:rPr>
          <w:b/>
          <w:color w:val="2E74B5"/>
        </w:rPr>
        <w:t xml:space="preserve">Speaker 1  </w:t>
      </w:r>
      <w:r>
        <w:rPr>
          <w:color w:val="AAAAAA"/>
          <w:sz w:val="16"/>
        </w:rPr>
        <w:t>[95:51]</w:t>
      </w:r>
    </w:p>
    <w:p>
      <w:pPr>
        <w:spacing w:after="160"/>
        <w:ind w:left="360"/>
      </w:pPr>
      <w:r>
        <w:t>इसलिए toxic है। अच्छा</w:t>
      </w:r>
    </w:p>
    <w:p>
      <w:r>
        <w:rPr>
          <w:b/>
          <w:color w:val="2E74B5"/>
        </w:rPr>
        <w:t xml:space="preserve">Speaker 6  </w:t>
      </w:r>
      <w:r>
        <w:rPr>
          <w:color w:val="AAAAAA"/>
          <w:sz w:val="16"/>
        </w:rPr>
        <w:t>[95:53]</w:t>
      </w:r>
    </w:p>
    <w:p>
      <w:pPr>
        <w:spacing w:after="160"/>
        <w:ind w:left="360"/>
      </w:pPr>
      <w:r>
        <w:t>हां, सर main problem है।</w:t>
      </w:r>
    </w:p>
    <w:p>
      <w:r>
        <w:rPr>
          <w:b/>
          <w:color w:val="2E74B5"/>
        </w:rPr>
        <w:t xml:space="preserve">Speaker 1  </w:t>
      </w:r>
      <w:r>
        <w:rPr>
          <w:color w:val="AAAAAA"/>
          <w:sz w:val="16"/>
        </w:rPr>
        <w:t>[95:55]</w:t>
      </w:r>
    </w:p>
    <w:p>
      <w:pPr>
        <w:spacing w:after="160"/>
        <w:ind w:left="360"/>
      </w:pPr>
      <w:r>
        <w:t>हम्म</w:t>
      </w:r>
    </w:p>
    <w:p>
      <w:r>
        <w:rPr>
          <w:b/>
          <w:color w:val="2E74B5"/>
        </w:rPr>
        <w:t xml:space="preserve">Speaker 6  </w:t>
      </w:r>
      <w:r>
        <w:rPr>
          <w:color w:val="AAAAAA"/>
          <w:sz w:val="16"/>
        </w:rPr>
        <w:t>[95:55]</w:t>
      </w:r>
    </w:p>
    <w:p>
      <w:pPr>
        <w:spacing w:after="160"/>
        <w:ind w:left="360"/>
      </w:pPr>
      <w:r>
        <w:t>सर मेरे बहुत सारे दोस्त इस तरह करवा दे चुके हैं।</w:t>
      </w:r>
    </w:p>
    <w:p>
      <w:r>
        <w:rPr>
          <w:b/>
          <w:color w:val="2E74B5"/>
        </w:rPr>
        <w:t xml:space="preserve">Speaker 1  </w:t>
      </w:r>
      <w:r>
        <w:rPr>
          <w:color w:val="AAAAAA"/>
          <w:sz w:val="16"/>
        </w:rPr>
        <w:t>[95:58]</w:t>
      </w:r>
    </w:p>
    <w:p>
      <w:pPr>
        <w:spacing w:after="160"/>
        <w:ind w:left="360"/>
      </w:pPr>
      <w:r>
        <w:t>हम्म</w:t>
      </w:r>
    </w:p>
    <w:p>
      <w:r>
        <w:rPr>
          <w:b/>
          <w:color w:val="2E74B5"/>
        </w:rPr>
        <w:t xml:space="preserve">Speaker 6  </w:t>
      </w:r>
      <w:r>
        <w:rPr>
          <w:color w:val="AAAAAA"/>
          <w:sz w:val="16"/>
        </w:rPr>
        <w:t>[95:59]</w:t>
      </w:r>
    </w:p>
    <w:p>
      <w:pPr>
        <w:spacing w:after="160"/>
        <w:ind w:left="360"/>
      </w:pPr>
      <w:r>
        <w:t>और उसको लेकर के मुझे नहीं लगता कि society में कुछ वैसा action लिया जा रहा है जिससे लोग बड़ा पता</w:t>
      </w:r>
    </w:p>
    <w:p>
      <w:r>
        <w:rPr>
          <w:b/>
          <w:color w:val="2E74B5"/>
        </w:rPr>
        <w:t xml:space="preserve">Speaker 1  </w:t>
      </w:r>
      <w:r>
        <w:rPr>
          <w:color w:val="AAAAAA"/>
          <w:sz w:val="16"/>
        </w:rPr>
        <w:t>[96:03]</w:t>
      </w:r>
    </w:p>
    <w:p>
      <w:pPr>
        <w:spacing w:after="160"/>
        <w:ind w:left="360"/>
      </w:pPr>
      <w:r>
        <w:t>थोड़ा बताएंगे किस वजह से क्या मतलब कुछ example देखिए।</w:t>
      </w:r>
    </w:p>
    <w:p>
      <w:r>
        <w:rPr>
          <w:b/>
          <w:color w:val="2E74B5"/>
        </w:rPr>
        <w:t xml:space="preserve">Speaker 6  </w:t>
      </w:r>
      <w:r>
        <w:rPr>
          <w:color w:val="AAAAAA"/>
          <w:sz w:val="16"/>
        </w:rPr>
        <w:t>[96:08]</w:t>
      </w:r>
    </w:p>
    <w:p>
      <w:pPr>
        <w:spacing w:after="160"/>
        <w:ind w:left="360"/>
      </w:pPr>
      <w:r>
        <w:t>सर, मैं अपने दोस्त की example आपको देता हूं। हम लोग क्या schooling वगैरह start हुए थे? financially more stable than me.</w:t>
      </w:r>
    </w:p>
    <w:p>
      <w:r>
        <w:rPr>
          <w:b/>
          <w:color w:val="2E74B5"/>
        </w:rPr>
        <w:t xml:space="preserve">Speaker 7  </w:t>
      </w:r>
      <w:r>
        <w:rPr>
          <w:color w:val="AAAAAA"/>
          <w:sz w:val="16"/>
        </w:rPr>
        <w:t>[96:14]</w:t>
      </w:r>
    </w:p>
    <w:p>
      <w:pPr>
        <w:spacing w:after="160"/>
        <w:ind w:left="360"/>
      </w:pPr>
      <w:r>
        <w:t>पहले हम्म</w:t>
      </w:r>
    </w:p>
    <w:p>
      <w:r>
        <w:rPr>
          <w:b/>
          <w:color w:val="2E74B5"/>
        </w:rPr>
        <w:t xml:space="preserve">Speaker 6  </w:t>
      </w:r>
      <w:r>
        <w:rPr>
          <w:color w:val="AAAAAA"/>
          <w:sz w:val="16"/>
        </w:rPr>
        <w:t>[96:16]</w:t>
      </w:r>
    </w:p>
    <w:p>
      <w:pPr>
        <w:spacing w:after="160"/>
        <w:ind w:left="360"/>
      </w:pPr>
      <w:r>
        <w:t>but वो बाहर नहीं गया। मैं झारखंड चला गया और पटना चला गया। फिर संगत जैसी संगत वैसी रंगत। तो वहां पे कुछ उनका grouping बन गया। ये मैं आपको बता रहा हूं 2017-18 की कारण। उस वक्त से अभी तक वो नशा नहीं छोड़ पाया। उसका career खत्म हो चुका है अभी तक। वो graduation कर रहा है जैसे तैसे पास हो गया मतलब हो जाता है। सर उसने 3 साल की degree 5 साल में करी है। किसी तरह। 12th में उसकी सिर्फ 5 सब्जेक्ट में वो फेल हो गया था। क्योंकि वो कुछ पेपर ही नहीं देने गया, कुछ पेपर देने गया, पता नहीं क्या लिख करके आया, समथिंग 6 नंबर, 7 नंबर ऐसे आए थे। फिर सेम स्टोरी एक दिल्ली में मेरा जो दोस्त सीख रहा था। वो भी सर नसे में रहता है। क्योंकि सर grouping ऐसा बन गया ना दिल्ली में सर आप यहां भी जो मिल रहे हैं ना, ये grouping अलग है। ये वाली इन लोगों की talking अलग level पे चल रही है। but अब जब ground reality में जाओगे सबसे ज्यादा बच्चे परेशान हैं, stress से ज्यादा परेशान हैं नसे से। सर सर ये नहीं कि गरीब middle class</w:t>
      </w:r>
    </w:p>
    <w:p>
      <w:r>
        <w:rPr>
          <w:b/>
          <w:color w:val="2E74B5"/>
        </w:rPr>
        <w:t xml:space="preserve">Speaker 1  </w:t>
      </w:r>
      <w:r>
        <w:rPr>
          <w:color w:val="AAAAAA"/>
          <w:sz w:val="16"/>
        </w:rPr>
        <w:t>[97:24]</w:t>
      </w:r>
    </w:p>
    <w:p>
      <w:pPr>
        <w:spacing w:after="160"/>
        <w:ind w:left="360"/>
      </w:pPr>
      <w:r>
        <w:t>हम्म</w:t>
      </w:r>
    </w:p>
    <w:p>
      <w:r>
        <w:rPr>
          <w:b/>
          <w:color w:val="2E74B5"/>
        </w:rPr>
        <w:t xml:space="preserve">Speaker 6  </w:t>
      </w:r>
      <w:r>
        <w:rPr>
          <w:color w:val="AAAAAA"/>
          <w:sz w:val="16"/>
        </w:rPr>
        <w:t>[97:25]</w:t>
      </w:r>
    </w:p>
    <w:p>
      <w:pPr>
        <w:spacing w:after="160"/>
        <w:ind w:left="360"/>
      </w:pPr>
      <w:r>
        <w:t>या फिर unit class हर लोग परेशान हैं सर इससे। इसका कोई solution नहीं है।</w:t>
      </w:r>
    </w:p>
    <w:p>
      <w:r>
        <w:rPr>
          <w:b/>
          <w:color w:val="2E74B5"/>
        </w:rPr>
        <w:t xml:space="preserve">Speaker 1  </w:t>
      </w:r>
      <w:r>
        <w:rPr>
          <w:color w:val="AAAAAA"/>
          <w:sz w:val="16"/>
        </w:rPr>
        <w:t>[97:30]</w:t>
      </w:r>
    </w:p>
    <w:p>
      <w:pPr>
        <w:spacing w:after="160"/>
        <w:ind w:left="360"/>
      </w:pPr>
      <w:r>
        <w:t>हम्म</w:t>
      </w:r>
    </w:p>
    <w:p>
      <w:r>
        <w:rPr>
          <w:b/>
          <w:color w:val="2E74B5"/>
        </w:rPr>
        <w:t xml:space="preserve">Speaker 6  </w:t>
      </w:r>
      <w:r>
        <w:rPr>
          <w:color w:val="AAAAAA"/>
          <w:sz w:val="16"/>
        </w:rPr>
        <w:t>[97:31]</w:t>
      </w:r>
    </w:p>
    <w:p>
      <w:pPr>
        <w:spacing w:after="160"/>
        <w:ind w:left="360"/>
      </w:pPr>
      <w:r>
        <w:t>मुझे अभी तक समझ नहीं आ रहा इसका solution।</w:t>
      </w:r>
    </w:p>
    <w:p>
      <w:r>
        <w:rPr>
          <w:b/>
          <w:color w:val="2E74B5"/>
        </w:rPr>
        <w:t xml:space="preserve">Speaker 1  </w:t>
      </w:r>
      <w:r>
        <w:rPr>
          <w:color w:val="AAAAAA"/>
          <w:sz w:val="16"/>
        </w:rPr>
        <w:t>[97:33]</w:t>
      </w:r>
    </w:p>
    <w:p>
      <w:pPr>
        <w:spacing w:after="160"/>
        <w:ind w:left="360"/>
      </w:pPr>
      <w:r>
        <w:t>हम्म</w:t>
      </w:r>
    </w:p>
    <w:p>
      <w:r>
        <w:rPr>
          <w:b/>
          <w:color w:val="2E74B5"/>
        </w:rPr>
        <w:t xml:space="preserve">Speaker 6  </w:t>
      </w:r>
      <w:r>
        <w:rPr>
          <w:color w:val="AAAAAA"/>
          <w:sz w:val="16"/>
        </w:rPr>
        <w:t>[97:33]</w:t>
      </w:r>
    </w:p>
    <w:p>
      <w:pPr>
        <w:spacing w:after="160"/>
        <w:ind w:left="360"/>
      </w:pPr>
      <w:r>
        <w:t>मेन प्रॉब्लम है इसके पीछे guidance है। proper guidance नहीं है कहीं पे।</w:t>
      </w:r>
    </w:p>
    <w:p>
      <w:r>
        <w:rPr>
          <w:b/>
          <w:color w:val="2E74B5"/>
        </w:rPr>
        <w:t xml:space="preserve">Speaker 1  </w:t>
      </w:r>
      <w:r>
        <w:rPr>
          <w:color w:val="AAAAAA"/>
          <w:sz w:val="16"/>
        </w:rPr>
        <w:t>[97:38]</w:t>
      </w:r>
    </w:p>
    <w:p>
      <w:pPr>
        <w:spacing w:after="160"/>
        <w:ind w:left="360"/>
      </w:pPr>
      <w:r>
        <w:t>और आपको लग रहा है कि इसमें नशे की प्रॉब्लम है stress की वजह से या ऐसे ही बिना stress stress की वजह से तो बहुत खराब है ये।</w:t>
      </w:r>
    </w:p>
    <w:p>
      <w:r>
        <w:rPr>
          <w:b/>
          <w:color w:val="2E74B5"/>
        </w:rPr>
        <w:t xml:space="preserve">Speaker 2  </w:t>
      </w:r>
      <w:r>
        <w:rPr>
          <w:color w:val="AAAAAA"/>
          <w:sz w:val="16"/>
        </w:rPr>
        <w:t>[97:45]</w:t>
      </w:r>
    </w:p>
    <w:p>
      <w:pPr>
        <w:spacing w:after="160"/>
        <w:ind w:left="360"/>
      </w:pPr>
      <w:r>
        <w:t>हाँ</w:t>
      </w:r>
    </w:p>
    <w:p>
      <w:r>
        <w:rPr>
          <w:b/>
          <w:color w:val="2E74B5"/>
        </w:rPr>
        <w:t xml:space="preserve">Speaker 6  </w:t>
      </w:r>
      <w:r>
        <w:rPr>
          <w:color w:val="AAAAAA"/>
          <w:sz w:val="16"/>
        </w:rPr>
        <w:t>[97:46]</w:t>
      </w:r>
    </w:p>
    <w:p>
      <w:pPr>
        <w:spacing w:after="160"/>
        <w:ind w:left="360"/>
      </w:pPr>
      <w:r>
        <w:t>हाँ</w:t>
      </w:r>
    </w:p>
    <w:p>
      <w:r>
        <w:rPr>
          <w:b/>
          <w:color w:val="2E74B5"/>
        </w:rPr>
        <w:t xml:space="preserve">Speaker 8  </w:t>
      </w:r>
      <w:r>
        <w:rPr>
          <w:color w:val="AAAAAA"/>
          <w:sz w:val="16"/>
        </w:rPr>
        <w:t>[97:46]</w:t>
      </w:r>
    </w:p>
    <w:p>
      <w:pPr>
        <w:spacing w:after="160"/>
        <w:ind w:left="360"/>
      </w:pPr>
      <w:r>
        <w:t>साथ में वो ये pressure से होती है। हाँ हाँ</w:t>
      </w:r>
    </w:p>
    <w:p>
      <w:r>
        <w:rPr>
          <w:b/>
          <w:color w:val="2E74B5"/>
        </w:rPr>
        <w:t xml:space="preserve">Speaker 1  </w:t>
      </w:r>
      <w:r>
        <w:rPr>
          <w:color w:val="AAAAAA"/>
          <w:sz w:val="16"/>
        </w:rPr>
        <w:t>[97:48]</w:t>
      </w:r>
    </w:p>
    <w:p>
      <w:pPr>
        <w:spacing w:after="160"/>
        <w:ind w:left="360"/>
      </w:pPr>
      <w:r>
        <w:t>हाँ।</w:t>
      </w:r>
    </w:p>
    <w:p>
      <w:r>
        <w:rPr>
          <w:b/>
          <w:color w:val="2E74B5"/>
        </w:rPr>
        <w:t xml:space="preserve">Speaker 8  </w:t>
      </w:r>
      <w:r>
        <w:rPr>
          <w:color w:val="AAAAAA"/>
          <w:sz w:val="16"/>
        </w:rPr>
        <w:t>[97:49]</w:t>
      </w:r>
    </w:p>
    <w:p>
      <w:pPr>
        <w:spacing w:after="160"/>
        <w:ind w:left="360"/>
      </w:pPr>
      <w:r>
        <w:t>वाह!</w:t>
      </w:r>
    </w:p>
    <w:p>
      <w:r>
        <w:rPr>
          <w:b/>
          <w:color w:val="2E74B5"/>
        </w:rPr>
        <w:t xml:space="preserve">Speaker 1  </w:t>
      </w:r>
      <w:r>
        <w:rPr>
          <w:color w:val="AAAAAA"/>
          <w:sz w:val="16"/>
        </w:rPr>
        <w:t>[97:50]</w:t>
      </w:r>
    </w:p>
    <w:p>
      <w:pPr>
        <w:spacing w:after="160"/>
        <w:ind w:left="360"/>
      </w:pPr>
      <w:r>
        <w:t>बट everybody agrees कि ये problem है और</w:t>
      </w:r>
    </w:p>
    <w:p>
      <w:r>
        <w:rPr>
          <w:b/>
          <w:color w:val="2E74B5"/>
        </w:rPr>
        <w:t xml:space="preserve">Speaker 8  </w:t>
      </w:r>
      <w:r>
        <w:rPr>
          <w:color w:val="AAAAAA"/>
          <w:sz w:val="16"/>
        </w:rPr>
        <w:t>[97:53]</w:t>
      </w:r>
    </w:p>
    <w:p>
      <w:pPr>
        <w:spacing w:after="160"/>
        <w:ind w:left="360"/>
      </w:pPr>
      <w:r>
        <w:t>हां</w:t>
      </w:r>
    </w:p>
    <w:p>
      <w:r>
        <w:rPr>
          <w:b/>
          <w:color w:val="2E74B5"/>
        </w:rPr>
        <w:t xml:space="preserve">Speaker 1  </w:t>
      </w:r>
      <w:r>
        <w:rPr>
          <w:color w:val="AAAAAA"/>
          <w:sz w:val="16"/>
        </w:rPr>
        <w:t>[97:53]</w:t>
      </w:r>
    </w:p>
    <w:p>
      <w:pPr>
        <w:spacing w:after="160"/>
        <w:ind w:left="360"/>
      </w:pPr>
      <w:r>
        <w:t>हाँ</w:t>
      </w:r>
    </w:p>
    <w:p>
      <w:r>
        <w:rPr>
          <w:b/>
          <w:color w:val="2E74B5"/>
        </w:rPr>
        <w:t xml:space="preserve">Speaker 6  </w:t>
      </w:r>
      <w:r>
        <w:rPr>
          <w:color w:val="AAAAAA"/>
          <w:sz w:val="16"/>
        </w:rPr>
        <w:t>[97:53]</w:t>
      </w:r>
    </w:p>
    <w:p>
      <w:pPr>
        <w:spacing w:after="160"/>
        <w:ind w:left="360"/>
      </w:pPr>
      <w:r>
        <w:t>हाँ</w:t>
      </w:r>
    </w:p>
    <w:p>
      <w:r>
        <w:rPr>
          <w:b/>
          <w:color w:val="2E74B5"/>
        </w:rPr>
        <w:t xml:space="preserve">Speaker 1  </w:t>
      </w:r>
      <w:r>
        <w:rPr>
          <w:color w:val="AAAAAA"/>
          <w:sz w:val="16"/>
        </w:rPr>
        <w:t>[97:54]</w:t>
      </w:r>
    </w:p>
    <w:p>
      <w:pPr>
        <w:spacing w:after="160"/>
        <w:ind w:left="360"/>
      </w:pPr>
      <w:r>
        <w:t>अच्छा</w:t>
      </w:r>
    </w:p>
    <w:p>
      <w:r>
        <w:rPr>
          <w:b/>
          <w:color w:val="2E74B5"/>
        </w:rPr>
        <w:t xml:space="preserve">Speaker 8  </w:t>
      </w:r>
      <w:r>
        <w:rPr>
          <w:color w:val="AAAAAA"/>
          <w:sz w:val="16"/>
        </w:rPr>
        <w:t>[97:56]</w:t>
      </w:r>
    </w:p>
    <w:p>
      <w:pPr>
        <w:spacing w:after="160"/>
        <w:ind w:left="360"/>
      </w:pPr>
      <w:r>
        <w:t>तो सबका spectrum अलग होगा कौन हां spectrum अलग है</w:t>
      </w:r>
    </w:p>
    <w:p>
      <w:r>
        <w:rPr>
          <w:b/>
          <w:color w:val="2E74B5"/>
        </w:rPr>
        <w:t xml:space="preserve">Speaker 6  </w:t>
      </w:r>
      <w:r>
        <w:rPr>
          <w:color w:val="AAAAAA"/>
          <w:sz w:val="16"/>
        </w:rPr>
        <w:t>[97:58]</w:t>
      </w:r>
    </w:p>
    <w:p>
      <w:pPr>
        <w:spacing w:after="160"/>
        <w:ind w:left="360"/>
      </w:pPr>
      <w:r>
        <w:t>हां spectrum अलग है, region में भी अलग कर नहीं कर सकता है।</w:t>
      </w:r>
    </w:p>
    <w:p>
      <w:r>
        <w:rPr>
          <w:b/>
          <w:color w:val="2E74B5"/>
        </w:rPr>
        <w:t xml:space="preserve">Speaker 8  </w:t>
      </w:r>
      <w:r>
        <w:rPr>
          <w:color w:val="AAAAAA"/>
          <w:sz w:val="16"/>
        </w:rPr>
        <w:t>[97:59]</w:t>
      </w:r>
    </w:p>
    <w:p>
      <w:pPr>
        <w:spacing w:after="160"/>
        <w:ind w:left="360"/>
      </w:pPr>
      <w:r>
        <w:t>traffic</w:t>
      </w:r>
    </w:p>
    <w:p>
      <w:r>
        <w:rPr>
          <w:b/>
          <w:color w:val="2E74B5"/>
        </w:rPr>
        <w:t xml:space="preserve">Speaker 6  </w:t>
      </w:r>
      <w:r>
        <w:rPr>
          <w:color w:val="AAAAAA"/>
          <w:sz w:val="16"/>
        </w:rPr>
        <w:t>[98:01]</w:t>
      </w:r>
    </w:p>
    <w:p>
      <w:pPr>
        <w:spacing w:after="160"/>
        <w:ind w:left="360"/>
      </w:pPr>
      <w:r>
        <w:t>बट है maximum मेरे group के अगर मैं देखा जाए तो 70 to 80% लोग मतलब नसे में हैं।</w:t>
      </w:r>
    </w:p>
    <w:p>
      <w:r>
        <w:rPr>
          <w:b/>
          <w:color w:val="2E74B5"/>
        </w:rPr>
        <w:t xml:space="preserve">Speaker 1  </w:t>
      </w:r>
      <w:r>
        <w:rPr>
          <w:color w:val="AAAAAA"/>
          <w:sz w:val="16"/>
        </w:rPr>
        <w:t>[98:10]</w:t>
      </w:r>
    </w:p>
    <w:p>
      <w:pPr>
        <w:spacing w:after="160"/>
        <w:ind w:left="360"/>
      </w:pPr>
      <w:r>
        <w:t>भाव</w:t>
      </w:r>
    </w:p>
    <w:p>
      <w:r>
        <w:rPr>
          <w:b/>
          <w:color w:val="2E74B5"/>
        </w:rPr>
        <w:t xml:space="preserve">Speaker 6  </w:t>
      </w:r>
      <w:r>
        <w:rPr>
          <w:color w:val="AAAAAA"/>
          <w:sz w:val="16"/>
        </w:rPr>
        <w:t>[98:10]</w:t>
      </w:r>
    </w:p>
    <w:p>
      <w:pPr>
        <w:spacing w:after="160"/>
        <w:ind w:left="360"/>
      </w:pPr>
      <w:r>
        <w:t>हां</w:t>
      </w:r>
    </w:p>
    <w:p>
      <w:r>
        <w:rPr>
          <w:b/>
          <w:color w:val="2E74B5"/>
        </w:rPr>
        <w:t xml:space="preserve">Speaker 3  </w:t>
      </w:r>
      <w:r>
        <w:rPr>
          <w:color w:val="AAAAAA"/>
          <w:sz w:val="16"/>
        </w:rPr>
        <w:t>[98:11]</w:t>
      </w:r>
    </w:p>
    <w:p>
      <w:pPr>
        <w:spacing w:after="160"/>
        <w:ind w:left="360"/>
      </w:pPr>
      <w:r>
        <w:t>7</w:t>
      </w:r>
    </w:p>
    <w:p>
      <w:r>
        <w:rPr>
          <w:b/>
          <w:color w:val="2E74B5"/>
        </w:rPr>
        <w:t xml:space="preserve">Speaker 6  </w:t>
      </w:r>
      <w:r>
        <w:rPr>
          <w:color w:val="AAAAAA"/>
          <w:sz w:val="16"/>
        </w:rPr>
        <w:t>[98:11]</w:t>
      </w:r>
    </w:p>
    <w:p>
      <w:pPr>
        <w:spacing w:after="160"/>
        <w:ind w:left="360"/>
      </w:pPr>
      <w:r>
        <w:t>70 20</w:t>
      </w:r>
    </w:p>
    <w:p>
      <w:r>
        <w:rPr>
          <w:b/>
          <w:color w:val="2E74B5"/>
        </w:rPr>
        <w:t xml:space="preserve">Speaker 3  </w:t>
      </w:r>
      <w:r>
        <w:rPr>
          <w:color w:val="AAAAAA"/>
          <w:sz w:val="16"/>
        </w:rPr>
        <w:t>[98:11]</w:t>
      </w:r>
    </w:p>
    <w:p>
      <w:pPr>
        <w:spacing w:after="160"/>
        <w:ind w:left="360"/>
      </w:pPr>
      <w:r>
        <w:t>2022 सर हां I agree सर मैं जहां जिस group में मतलब अगर बैठती हूं normally mostly लोग Delhi से ही हैं और बहुत अच्छी family से हैं but everyone has a habit of like smoking and drinking.</w:t>
      </w:r>
    </w:p>
    <w:p>
      <w:r>
        <w:rPr>
          <w:b/>
          <w:color w:val="2E74B5"/>
        </w:rPr>
        <w:t xml:space="preserve">Speaker 5  </w:t>
      </w:r>
      <w:r>
        <w:rPr>
          <w:color w:val="AAAAAA"/>
          <w:sz w:val="16"/>
        </w:rPr>
        <w:t>[98:24]</w:t>
      </w:r>
    </w:p>
    <w:p>
      <w:pPr>
        <w:spacing w:after="160"/>
        <w:ind w:left="360"/>
      </w:pPr>
      <w:r>
        <w:t>ये</w:t>
      </w:r>
    </w:p>
    <w:p>
      <w:r>
        <w:rPr>
          <w:b/>
          <w:color w:val="2E74B5"/>
        </w:rPr>
        <w:t xml:space="preserve">Speaker 3  </w:t>
      </w:r>
      <w:r>
        <w:rPr>
          <w:color w:val="AAAAAA"/>
          <w:sz w:val="16"/>
        </w:rPr>
        <w:t>[98:24]</w:t>
      </w:r>
    </w:p>
    <w:p>
      <w:pPr>
        <w:spacing w:after="160"/>
        <w:ind w:left="360"/>
      </w:pPr>
      <w:r>
        <w:t>तो सर it depends on the individual also कि whether they are willing to do it or not. So सर like अगर मैं 20 लोगों का ग्रुप है उनमें से 18 including girls everyone is smoking everyone is drinking and they are sometimes forced में कि तो अरे कुछ नहीं होता एक puff है ऐसा है और सर ये उस चीज situation में like previous 1 1 year से face कर रहे थे कि अरे कुछ नहीं होता एक कुछ नहीं होना चाहता।</w:t>
      </w:r>
    </w:p>
    <w:p>
      <w:r>
        <w:rPr>
          <w:b/>
          <w:color w:val="2E74B5"/>
        </w:rPr>
        <w:t xml:space="preserve">Speaker 1  </w:t>
      </w:r>
      <w:r>
        <w:rPr>
          <w:color w:val="AAAAAA"/>
          <w:sz w:val="16"/>
        </w:rPr>
        <w:t>[98:47]</w:t>
      </w:r>
    </w:p>
    <w:p>
      <w:pPr>
        <w:spacing w:after="160"/>
        <w:ind w:left="360"/>
      </w:pPr>
      <w:r>
        <w:t>जब से आप Delhi आए हैं।</w:t>
      </w:r>
    </w:p>
    <w:p>
      <w:r>
        <w:rPr>
          <w:b/>
          <w:color w:val="2E74B5"/>
        </w:rPr>
        <w:t xml:space="preserve">Speaker 3  </w:t>
      </w:r>
      <w:r>
        <w:rPr>
          <w:color w:val="AAAAAA"/>
          <w:sz w:val="16"/>
        </w:rPr>
        <w:t>[98:48]</w:t>
      </w:r>
    </w:p>
    <w:p>
      <w:pPr>
        <w:spacing w:after="160"/>
        <w:ind w:left="360"/>
      </w:pPr>
      <w:r>
        <w:t>हां, कि अरे मतलब 1 बार में कुछ नहीं होता और शुरू शुरू में और आदत नहीं लगती and all. देख हम भी तो 1 मतलब क्या कहते हैं 1 दिन में 2 ही पीते हैं और ऐसे वैसे। But sir I have never tried it. मतलब वैसा होता है कि even though my roommate पूरे दिन वो 4-5 cigarette पीती है। sir मैंने try भी नहीं किया। तो और stress मेरे को भी होता है and they say कि like stress कम होता है, habit है like it is like habit भी नहीं पता नहीं sir कोई कोई term होता है किसी के सामने। तो सर मैंने try भी नहीं किया तो सर I feel कि अब blessed कि मेरे को कभी चुल एक होता है ना कि try करनी है वो वाली चुल कि कैसा taste करता है and मेरे को वो भी मिला है। मतलब अगर 20 लोग smoke कर रहे हैं तो मैं फिर side में उठा रही हूं।</w:t>
      </w:r>
    </w:p>
    <w:p>
      <w:r>
        <w:rPr>
          <w:b/>
          <w:color w:val="2E74B5"/>
        </w:rPr>
        <w:t xml:space="preserve">Speaker 2  </w:t>
      </w:r>
      <w:r>
        <w:rPr>
          <w:color w:val="AAAAAA"/>
          <w:sz w:val="16"/>
        </w:rPr>
        <w:t>[99:28]</w:t>
      </w:r>
    </w:p>
    <w:p>
      <w:pPr>
        <w:spacing w:after="160"/>
        <w:ind w:left="360"/>
      </w:pPr>
      <w:r>
        <w:t>मतलब हम्म</w:t>
      </w:r>
    </w:p>
    <w:p>
      <w:r>
        <w:rPr>
          <w:b/>
          <w:color w:val="2E74B5"/>
        </w:rPr>
        <w:t xml:space="preserve">Speaker 3  </w:t>
      </w:r>
      <w:r>
        <w:rPr>
          <w:color w:val="AAAAAA"/>
          <w:sz w:val="16"/>
        </w:rPr>
        <w:t>[99:32]</w:t>
      </w:r>
    </w:p>
    <w:p>
      <w:pPr>
        <w:spacing w:after="160"/>
        <w:ind w:left="360"/>
      </w:pPr>
      <w:r>
        <w:t>मतलब मेरे को धुएं से भी problem है वैसे। तो it depends।</w:t>
      </w:r>
    </w:p>
    <w:p>
      <w:r>
        <w:rPr>
          <w:b/>
          <w:color w:val="2E74B5"/>
        </w:rPr>
        <w:t xml:space="preserve">Speaker 1  </w:t>
      </w:r>
      <w:r>
        <w:rPr>
          <w:color w:val="AAAAAA"/>
          <w:sz w:val="16"/>
        </w:rPr>
        <w:t>[99:38]</w:t>
      </w:r>
    </w:p>
    <w:p>
      <w:pPr>
        <w:spacing w:after="160"/>
        <w:ind w:left="360"/>
      </w:pPr>
      <w:r>
        <w:t>कहना चाहते हैं। बट let's talk about what you do. मतलब I am sure people do all sorts of stuff. है ना? और 70-80% आप बोल रहे हैं आपके circle में लोग नशे कर रहे हैं। When you say नशे what exactly are you saying?</w:t>
      </w:r>
    </w:p>
    <w:p>
      <w:r>
        <w:rPr>
          <w:b/>
          <w:color w:val="2E74B5"/>
        </w:rPr>
        <w:t xml:space="preserve">Speaker 6  </w:t>
      </w:r>
      <w:r>
        <w:rPr>
          <w:color w:val="AAAAAA"/>
          <w:sz w:val="16"/>
        </w:rPr>
        <w:t>[99:53]</w:t>
      </w:r>
    </w:p>
    <w:p>
      <w:pPr>
        <w:spacing w:after="160"/>
        <w:ind w:left="360"/>
      </w:pPr>
      <w:r>
        <w:t>इसमें के</w:t>
      </w:r>
    </w:p>
    <w:p>
      <w:r>
        <w:rPr>
          <w:b/>
          <w:color w:val="2E74B5"/>
        </w:rPr>
        <w:t xml:space="preserve">Speaker 1  </w:t>
      </w:r>
      <w:r>
        <w:rPr>
          <w:color w:val="AAAAAA"/>
          <w:sz w:val="16"/>
        </w:rPr>
        <w:t>[99:54]</w:t>
      </w:r>
    </w:p>
    <w:p>
      <w:pPr>
        <w:spacing w:after="160"/>
        <w:ind w:left="360"/>
      </w:pPr>
      <w:r>
        <w:t>जी May be drugs. May be drugs.</w:t>
      </w:r>
    </w:p>
    <w:p>
      <w:r>
        <w:rPr>
          <w:b/>
          <w:color w:val="2E74B5"/>
        </w:rPr>
        <w:t xml:space="preserve">Speaker 3  </w:t>
      </w:r>
      <w:r>
        <w:rPr>
          <w:color w:val="AAAAAA"/>
          <w:sz w:val="16"/>
        </w:rPr>
        <w:t>[99:59]</w:t>
      </w:r>
    </w:p>
    <w:p>
      <w:pPr>
        <w:spacing w:after="160"/>
        <w:ind w:left="360"/>
      </w:pPr>
      <w:r>
        <w:t>सर weird भी like यहां पे खुलेआम यहां नीचे ही पता नहीं सारे लोग ऐसे पी रहे होते हैं और मुझे तो पता नहीं।</w:t>
      </w:r>
    </w:p>
    <w:p>
      <w:r>
        <w:rPr>
          <w:b/>
          <w:color w:val="2E74B5"/>
        </w:rPr>
        <w:t xml:space="preserve">Speaker 8  </w:t>
      </w:r>
      <w:r>
        <w:rPr>
          <w:color w:val="AAAAAA"/>
          <w:sz w:val="16"/>
        </w:rPr>
        <w:t>[100:04]</w:t>
      </w:r>
    </w:p>
    <w:p>
      <w:pPr>
        <w:spacing w:after="160"/>
        <w:ind w:left="360"/>
      </w:pPr>
      <w:r>
        <w:t>बोलते हैं और मुझे तो पता है</w:t>
      </w:r>
    </w:p>
    <w:p>
      <w:r>
        <w:rPr>
          <w:b/>
          <w:color w:val="2E74B5"/>
        </w:rPr>
        <w:t xml:space="preserve">Speaker 4  </w:t>
      </w:r>
      <w:r>
        <w:rPr>
          <w:color w:val="AAAAAA"/>
          <w:sz w:val="16"/>
        </w:rPr>
        <w:t>[100:06]</w:t>
      </w:r>
    </w:p>
    <w:p>
      <w:pPr>
        <w:spacing w:after="160"/>
        <w:ind w:left="360"/>
      </w:pPr>
      <w:r>
        <w:t>बिल्कुल। Sorry, भी काफी common हो गई है। बहुत common है।</w:t>
      </w:r>
    </w:p>
    <w:p>
      <w:r>
        <w:rPr>
          <w:b/>
          <w:color w:val="2E74B5"/>
        </w:rPr>
        <w:t xml:space="preserve">Speaker 3  </w:t>
      </w:r>
      <w:r>
        <w:rPr>
          <w:color w:val="AAAAAA"/>
          <w:sz w:val="16"/>
        </w:rPr>
        <w:t>[100:09]</w:t>
      </w:r>
    </w:p>
    <w:p>
      <w:pPr>
        <w:spacing w:after="160"/>
        <w:ind w:left="360"/>
      </w:pPr>
      <w:r>
        <w:t>बहुत common है मुझे भी पता यहीं आके पता चला इसको।</w:t>
      </w:r>
    </w:p>
    <w:p>
      <w:r>
        <w:rPr>
          <w:b/>
          <w:color w:val="2E74B5"/>
        </w:rPr>
        <w:t xml:space="preserve">Speaker 4  </w:t>
      </w:r>
      <w:r>
        <w:rPr>
          <w:color w:val="AAAAAA"/>
          <w:sz w:val="16"/>
        </w:rPr>
        <w:t>[100:10]</w:t>
      </w:r>
    </w:p>
    <w:p>
      <w:pPr>
        <w:spacing w:after="160"/>
        <w:ind w:left="360"/>
      </w:pPr>
      <w:r>
        <w:t>हाँ पूरे student के तरफ से ये जीजी भी नगर में तो</w:t>
      </w:r>
    </w:p>
    <w:p>
      <w:r>
        <w:rPr>
          <w:b/>
          <w:color w:val="2E74B5"/>
        </w:rPr>
        <w:t xml:space="preserve">Speaker 3  </w:t>
      </w:r>
      <w:r>
        <w:rPr>
          <w:color w:val="AAAAAA"/>
          <w:sz w:val="16"/>
        </w:rPr>
        <w:t>[100:14]</w:t>
      </w:r>
    </w:p>
    <w:p>
      <w:pPr>
        <w:spacing w:after="160"/>
        <w:ind w:left="360"/>
      </w:pPr>
      <w:r>
        <w:t>सर ये जीती भी नगर में तो बहुत होता है ये बहुत होता है।</w:t>
      </w:r>
    </w:p>
    <w:p>
      <w:r>
        <w:rPr>
          <w:b/>
          <w:color w:val="2E74B5"/>
        </w:rPr>
        <w:t xml:space="preserve">Speaker 4  </w:t>
      </w:r>
      <w:r>
        <w:rPr>
          <w:color w:val="AAAAAA"/>
          <w:sz w:val="16"/>
        </w:rPr>
        <w:t>[100:16]</w:t>
      </w:r>
    </w:p>
    <w:p>
      <w:pPr>
        <w:spacing w:after="160"/>
        <w:ind w:left="360"/>
      </w:pPr>
      <w:r>
        <w:t>अच्छा और ये आपके home delivery है। home delivery है।</w:t>
      </w:r>
    </w:p>
    <w:p>
      <w:r>
        <w:rPr>
          <w:b/>
          <w:color w:val="2E74B5"/>
        </w:rPr>
        <w:t xml:space="preserve">Speaker 5  </w:t>
      </w:r>
      <w:r>
        <w:rPr>
          <w:color w:val="AAAAAA"/>
          <w:sz w:val="16"/>
        </w:rPr>
        <w:t>[100:18]</w:t>
      </w:r>
    </w:p>
    <w:p>
      <w:pPr>
        <w:spacing w:after="160"/>
        <w:ind w:left="360"/>
      </w:pPr>
      <w:r>
        <w:t>हाँ हो डिलीवरी है सर आपको नहीं तो आपको police station है यहां पीछे इसके side में भी कर देंगे।</w:t>
      </w:r>
    </w:p>
    <w:p>
      <w:r>
        <w:rPr>
          <w:b/>
          <w:color w:val="2E74B5"/>
        </w:rPr>
        <w:t xml:space="preserve">Speaker 3  </w:t>
      </w:r>
      <w:r>
        <w:rPr>
          <w:color w:val="AAAAAA"/>
          <w:sz w:val="16"/>
        </w:rPr>
        <w:t>[100:21]</w:t>
      </w:r>
    </w:p>
    <w:p>
      <w:pPr>
        <w:spacing w:after="160"/>
        <w:ind w:left="360"/>
      </w:pPr>
      <w:r>
        <w:t>हाँ</w:t>
      </w:r>
    </w:p>
    <w:p>
      <w:r>
        <w:rPr>
          <w:b/>
          <w:color w:val="2E74B5"/>
        </w:rPr>
        <w:t xml:space="preserve">Speaker 4  </w:t>
      </w:r>
      <w:r>
        <w:rPr>
          <w:color w:val="AAAAAA"/>
          <w:sz w:val="16"/>
        </w:rPr>
        <w:t>[100:24]</w:t>
      </w:r>
    </w:p>
    <w:p>
      <w:pPr>
        <w:spacing w:after="160"/>
        <w:ind w:left="360"/>
      </w:pPr>
      <w:r>
        <w:t>सर ये पूरा area student इलाका है, ये भी का North Campus है। इधर पूरा Government Preparation में Mukherjee Nagar वाला area। इस पूरे area में ये वाला जो system है ना, मतलब home delivery वाला और ये फिर</w:t>
      </w:r>
    </w:p>
    <w:p>
      <w:r>
        <w:rPr>
          <w:b/>
          <w:color w:val="2E74B5"/>
        </w:rPr>
        <w:t xml:space="preserve">Speaker 1  </w:t>
      </w:r>
      <w:r>
        <w:rPr>
          <w:color w:val="AAAAAA"/>
          <w:sz w:val="16"/>
        </w:rPr>
        <w:t>[100:26]</w:t>
      </w:r>
    </w:p>
    <w:p>
      <w:pPr>
        <w:spacing w:after="160"/>
        <w:ind w:left="360"/>
      </w:pPr>
      <w:r>
        <w:t>हां ये भी होगा North Campus है।</w:t>
      </w:r>
    </w:p>
    <w:p>
      <w:r>
        <w:rPr>
          <w:b/>
          <w:color w:val="2E74B5"/>
        </w:rPr>
        <w:t xml:space="preserve">Speaker 5  </w:t>
      </w:r>
      <w:r>
        <w:rPr>
          <w:color w:val="AAAAAA"/>
          <w:sz w:val="16"/>
        </w:rPr>
        <w:t>[100:35]</w:t>
      </w:r>
    </w:p>
    <w:p>
      <w:pPr>
        <w:spacing w:after="160"/>
        <w:ind w:left="360"/>
      </w:pPr>
      <w:r>
        <w:t>और रात के time पर अगर आप लोग भी घूम रहे हो ना, कोई आके एक आध बंदा पूछ के चला देना चाहिए। ऐसा होता है। होता है।</w:t>
      </w:r>
    </w:p>
    <w:p>
      <w:r>
        <w:rPr>
          <w:b/>
          <w:color w:val="2E74B5"/>
        </w:rPr>
        <w:t xml:space="preserve">Speaker 1  </w:t>
      </w:r>
      <w:r>
        <w:rPr>
          <w:color w:val="AAAAAA"/>
          <w:sz w:val="16"/>
        </w:rPr>
        <w:t>[100:41]</w:t>
      </w:r>
    </w:p>
    <w:p>
      <w:pPr>
        <w:spacing w:after="160"/>
        <w:ind w:left="360"/>
      </w:pPr>
      <w:r>
        <w:t>ऐसा होता है। होता है ऐसा।</w:t>
      </w:r>
    </w:p>
    <w:p>
      <w:r>
        <w:rPr>
          <w:b/>
          <w:color w:val="2E74B5"/>
        </w:rPr>
        <w:t xml:space="preserve">Speaker 5  </w:t>
      </w:r>
      <w:r>
        <w:rPr>
          <w:color w:val="AAAAAA"/>
          <w:sz w:val="16"/>
        </w:rPr>
        <w:t>[100:44]</w:t>
      </w:r>
    </w:p>
    <w:p>
      <w:pPr>
        <w:spacing w:after="160"/>
        <w:ind w:left="360"/>
      </w:pPr>
      <w:r>
        <w:t>मतलब मैं तो यहां बचपन से रहा। Everybody</w:t>
      </w:r>
    </w:p>
    <w:p>
      <w:r>
        <w:rPr>
          <w:b/>
          <w:color w:val="2E74B5"/>
        </w:rPr>
        <w:t xml:space="preserve">Speaker 1  </w:t>
      </w:r>
      <w:r>
        <w:rPr>
          <w:color w:val="AAAAAA"/>
          <w:sz w:val="16"/>
        </w:rPr>
        <w:t>[100:44]</w:t>
      </w:r>
    </w:p>
    <w:p>
      <w:pPr>
        <w:spacing w:after="160"/>
        <w:ind w:left="360"/>
      </w:pPr>
      <w:r>
        <w:t>मतलब मैं तो यहां बच चुकी थी। Everybody has faced this.</w:t>
      </w:r>
    </w:p>
    <w:p>
      <w:r>
        <w:rPr>
          <w:b/>
          <w:color w:val="2E74B5"/>
        </w:rPr>
        <w:t xml:space="preserve">Speaker 7  </w:t>
      </w:r>
      <w:r>
        <w:rPr>
          <w:color w:val="AAAAAA"/>
          <w:sz w:val="16"/>
        </w:rPr>
        <w:t>[100:46]</w:t>
      </w:r>
    </w:p>
    <w:p>
      <w:pPr>
        <w:spacing w:after="160"/>
        <w:ind w:left="360"/>
      </w:pPr>
      <w:r>
        <w:t>Yes</w:t>
      </w:r>
    </w:p>
    <w:p>
      <w:r>
        <w:rPr>
          <w:b/>
          <w:color w:val="2E74B5"/>
        </w:rPr>
        <w:t xml:space="preserve">Speaker 1  </w:t>
      </w:r>
      <w:r>
        <w:rPr>
          <w:color w:val="AAAAAA"/>
          <w:sz w:val="16"/>
        </w:rPr>
        <w:t>[100:46]</w:t>
      </w:r>
    </w:p>
    <w:p>
      <w:pPr>
        <w:spacing w:after="160"/>
        <w:ind w:left="360"/>
      </w:pPr>
      <w:r>
        <w:t>कि लोग आके पूछ रहे कि आपको चाहिए क्या।</w:t>
      </w:r>
    </w:p>
    <w:p>
      <w:r>
        <w:rPr>
          <w:b/>
          <w:color w:val="2E74B5"/>
        </w:rPr>
        <w:t xml:space="preserve">Speaker 5  </w:t>
      </w:r>
      <w:r>
        <w:rPr>
          <w:color w:val="AAAAAA"/>
          <w:sz w:val="16"/>
        </w:rPr>
        <w:t>[100:49]</w:t>
      </w:r>
    </w:p>
    <w:p>
      <w:pPr>
        <w:spacing w:after="160"/>
        <w:ind w:left="360"/>
      </w:pPr>
      <w:r>
        <w:t>मैं तो मतलब यहां बचपन से रहता हूं।</w:t>
      </w:r>
    </w:p>
    <w:p>
      <w:r>
        <w:rPr>
          <w:b/>
          <w:color w:val="2E74B5"/>
        </w:rPr>
        <w:t xml:space="preserve">Speaker 1  </w:t>
      </w:r>
      <w:r>
        <w:rPr>
          <w:color w:val="AAAAAA"/>
          <w:sz w:val="16"/>
        </w:rPr>
        <w:t>[100:50]</w:t>
      </w:r>
    </w:p>
    <w:p>
      <w:pPr>
        <w:spacing w:after="160"/>
        <w:ind w:left="360"/>
      </w:pPr>
      <w:r>
        <w:t>नहीं मेरे को नहीं लगा गया।</w:t>
      </w:r>
    </w:p>
    <w:p>
      <w:r>
        <w:rPr>
          <w:b/>
          <w:color w:val="2E74B5"/>
        </w:rPr>
        <w:t xml:space="preserve">Speaker 5  </w:t>
      </w:r>
      <w:r>
        <w:rPr>
          <w:color w:val="AAAAAA"/>
          <w:sz w:val="16"/>
        </w:rPr>
        <w:t>[100:52]</w:t>
      </w:r>
    </w:p>
    <w:p>
      <w:pPr>
        <w:spacing w:after="160"/>
        <w:ind w:left="360"/>
      </w:pPr>
      <w:r>
        <w:t>जैसे बचपन से ही रह रहा हूं यहां पे मोल्ड डाउन में रह रहा हूं। तो हमारे area में तो इतना नहीं है पर ये जो student area है ना।</w:t>
      </w:r>
    </w:p>
    <w:p>
      <w:r>
        <w:rPr>
          <w:b/>
          <w:color w:val="2E74B5"/>
        </w:rPr>
        <w:t xml:space="preserve">Speaker 1  </w:t>
      </w:r>
      <w:r>
        <w:rPr>
          <w:color w:val="AAAAAA"/>
          <w:sz w:val="16"/>
        </w:rPr>
        <w:t>[100:57]</w:t>
      </w:r>
    </w:p>
    <w:p>
      <w:pPr>
        <w:spacing w:after="160"/>
        <w:ind w:left="360"/>
      </w:pPr>
      <w:r>
        <w:t>हम्म</w:t>
      </w:r>
    </w:p>
    <w:p>
      <w:r>
        <w:rPr>
          <w:b/>
          <w:color w:val="2E74B5"/>
        </w:rPr>
        <w:t xml:space="preserve">Speaker 5  </w:t>
      </w:r>
      <w:r>
        <w:rPr>
          <w:color w:val="AAAAAA"/>
          <w:sz w:val="16"/>
        </w:rPr>
        <w:t>[100:58]</w:t>
      </w:r>
    </w:p>
    <w:p>
      <w:pPr>
        <w:spacing w:after="160"/>
        <w:ind w:left="360"/>
      </w:pPr>
      <w:r>
        <w:t>यहां पे जैसे ये camp हो गया, मुखर्जी नगर हो गया। इस area ना तो बहुत ज्यादा है।</w:t>
      </w:r>
    </w:p>
    <w:p>
      <w:r>
        <w:rPr>
          <w:b/>
          <w:color w:val="2E74B5"/>
        </w:rPr>
        <w:t xml:space="preserve">Speaker 1  </w:t>
      </w:r>
      <w:r>
        <w:rPr>
          <w:color w:val="AAAAAA"/>
          <w:sz w:val="16"/>
        </w:rPr>
        <w:t>[101:03]</w:t>
      </w:r>
    </w:p>
    <w:p>
      <w:pPr>
        <w:spacing w:after="160"/>
        <w:ind w:left="360"/>
      </w:pPr>
      <w:r>
        <w:t>अच्छा</w:t>
      </w:r>
    </w:p>
    <w:p>
      <w:r>
        <w:rPr>
          <w:b/>
          <w:color w:val="2E74B5"/>
        </w:rPr>
        <w:t xml:space="preserve">Speaker 5  </w:t>
      </w:r>
      <w:r>
        <w:rPr>
          <w:color w:val="AAAAAA"/>
          <w:sz w:val="16"/>
        </w:rPr>
        <w:t>[101:04]</w:t>
      </w:r>
    </w:p>
    <w:p>
      <w:pPr>
        <w:spacing w:after="160"/>
        <w:ind w:left="360"/>
      </w:pPr>
      <w:r>
        <w:t>मतलब home delivery delivery भी हो जाती है।</w:t>
      </w:r>
    </w:p>
    <w:p>
      <w:r>
        <w:rPr>
          <w:b/>
          <w:color w:val="2E74B5"/>
        </w:rPr>
        <w:t xml:space="preserve">Speaker 1  </w:t>
      </w:r>
      <w:r>
        <w:rPr>
          <w:color w:val="AAAAAA"/>
          <w:sz w:val="16"/>
        </w:rPr>
        <w:t>[101:08]</w:t>
      </w:r>
    </w:p>
    <w:p>
      <w:pPr>
        <w:spacing w:after="160"/>
        <w:ind w:left="360"/>
      </w:pPr>
      <w:r>
        <w:t>He is finding it funny. I am finding it a bit concerning but ठीक है।</w:t>
      </w:r>
    </w:p>
    <w:p>
      <w:r>
        <w:rPr>
          <w:b/>
          <w:color w:val="2E74B5"/>
        </w:rPr>
        <w:t xml:space="preserve">Speaker 5  </w:t>
      </w:r>
      <w:r>
        <w:rPr>
          <w:color w:val="AAAAAA"/>
          <w:sz w:val="16"/>
        </w:rPr>
        <w:t>[101:13]</w:t>
      </w:r>
    </w:p>
    <w:p>
      <w:pPr>
        <w:spacing w:after="160"/>
        <w:ind w:left="360"/>
      </w:pPr>
      <w:r>
        <w:t>हम्म</w:t>
      </w:r>
    </w:p>
    <w:p>
      <w:r>
        <w:rPr>
          <w:b/>
          <w:color w:val="2E74B5"/>
        </w:rPr>
        <w:t xml:space="preserve">Speaker 1  </w:t>
      </w:r>
      <w:r>
        <w:rPr>
          <w:color w:val="AAAAAA"/>
          <w:sz w:val="16"/>
        </w:rPr>
        <w:t>[101:14]</w:t>
      </w:r>
    </w:p>
    <w:p>
      <w:pPr>
        <w:spacing w:after="160"/>
        <w:ind w:left="360"/>
      </w:pPr>
      <w:r>
        <w:t>बट ठीक है मतलब this is something thanks for मतलब letting us know कि ये सब हो रहा है। बट I want to understand what you guys do। How do you like for me I go for a walk or something like that every evening. But वो होता है ना कि मेरा एक तरीका है stress को deal करने का। That's what I am trying to understand. Because stress is immense. और वो daily का you are saying it is there. तो वैभव you want to say something?</w:t>
      </w:r>
    </w:p>
    <w:p>
      <w:r>
        <w:rPr>
          <w:b/>
          <w:color w:val="2E74B5"/>
        </w:rPr>
        <w:t xml:space="preserve">Speaker 6  </w:t>
      </w:r>
      <w:r>
        <w:rPr>
          <w:color w:val="AAAAAA"/>
          <w:sz w:val="16"/>
        </w:rPr>
        <w:t>[101:29]</w:t>
      </w:r>
    </w:p>
    <w:p>
      <w:pPr>
        <w:spacing w:after="160"/>
        <w:ind w:left="360"/>
      </w:pPr>
      <w:r>
        <w:t>नमस्ते</w:t>
      </w:r>
    </w:p>
    <w:p>
      <w:r>
        <w:rPr>
          <w:b/>
          <w:color w:val="2E74B5"/>
        </w:rPr>
        <w:t xml:space="preserve">Speaker 2  </w:t>
      </w:r>
      <w:r>
        <w:rPr>
          <w:color w:val="AAAAAA"/>
          <w:sz w:val="16"/>
        </w:rPr>
        <w:t>[101:46]</w:t>
      </w:r>
    </w:p>
    <w:p>
      <w:pPr>
        <w:spacing w:after="160"/>
        <w:ind w:left="360"/>
      </w:pPr>
      <w:r>
        <w:t>सर, I have a very, it's not very like thoughtful idea. I have a very narcissist way to approach it. I surround myself with individuals who are struggling मतलब उससे भी ज्यादा कहीं हद तक वो struggle कर रहे हैं चीजों को।</w:t>
      </w:r>
    </w:p>
    <w:p>
      <w:r>
        <w:rPr>
          <w:b/>
          <w:color w:val="2E74B5"/>
        </w:rPr>
        <w:t xml:space="preserve">Speaker 8  </w:t>
      </w:r>
      <w:r>
        <w:rPr>
          <w:color w:val="AAAAAA"/>
          <w:sz w:val="16"/>
        </w:rPr>
        <w:t>[101:59]</w:t>
      </w:r>
    </w:p>
    <w:p>
      <w:pPr>
        <w:spacing w:after="160"/>
        <w:ind w:left="360"/>
      </w:pPr>
      <w:r>
        <w:t>हम्म</w:t>
      </w:r>
    </w:p>
    <w:p>
      <w:r>
        <w:rPr>
          <w:b/>
          <w:color w:val="2E74B5"/>
        </w:rPr>
        <w:t xml:space="preserve">Speaker 2  </w:t>
      </w:r>
      <w:r>
        <w:rPr>
          <w:color w:val="AAAAAA"/>
          <w:sz w:val="16"/>
        </w:rPr>
        <w:t>[102:00]</w:t>
      </w:r>
    </w:p>
    <w:p>
      <w:pPr>
        <w:spacing w:after="160"/>
        <w:ind w:left="360"/>
      </w:pPr>
      <w:r>
        <w:t>तो I think ये कुछ value add नहीं करेगा आपके समय में but still I do it. Many people do it, I don't know like. तो I have a few friends. NEET के attempt हो गए, 3rd year, 4th year drop चल रहा है। UPSC, UPSC तो नहीं है but  JEE के लिए भी नहीं करता but काफी exams हैं लोग struggle कर रहे हैं Government exam के मेरे खुद की family में। तो कई बार आप उन लोगों के साथ मतलब खुद को बैठा के समझते हो कि OK ठीक है they are struggling मैं अब तो एक हो सकता है psychological level पे अपनी कुछ भ्रम पाल के बैठा हूं real life में they are struggling even beyond that। ये तो system के मारे हुए हैं मैं तो फिर भी मेहनत कमा रहा हूं।</w:t>
      </w:r>
    </w:p>
    <w:p>
      <w:r>
        <w:rPr>
          <w:b/>
          <w:color w:val="2E74B5"/>
        </w:rPr>
        <w:t xml:space="preserve">Speaker 8  </w:t>
      </w:r>
      <w:r>
        <w:rPr>
          <w:color w:val="AAAAAA"/>
          <w:sz w:val="16"/>
        </w:rPr>
        <w:t>[102:29]</w:t>
      </w:r>
    </w:p>
    <w:p>
      <w:pPr>
        <w:spacing w:after="160"/>
        <w:ind w:left="360"/>
      </w:pPr>
      <w:r>
        <w:t>हम्म</w:t>
      </w:r>
    </w:p>
    <w:p>
      <w:r>
        <w:rPr>
          <w:b/>
          <w:color w:val="2E74B5"/>
        </w:rPr>
        <w:t xml:space="preserve">Speaker 2  </w:t>
      </w:r>
      <w:r>
        <w:rPr>
          <w:color w:val="AAAAAA"/>
          <w:sz w:val="16"/>
        </w:rPr>
        <w:t>[102:29]</w:t>
      </w:r>
    </w:p>
    <w:p>
      <w:pPr>
        <w:spacing w:after="160"/>
        <w:ind w:left="360"/>
      </w:pPr>
      <w:r>
        <w:t>तो कई बार आपको लगता है कि OK, my misery is caused by myself, मैं हूं ऐसे। ये तो बेचारे system के वजह से दबे हुए हैं। कई बार आप अपने आप को लगता है हां ठीक है कोई बात नहीं, I can balance out things अगर मैं थोड़ी मेहनत डालूं तो मुझे मिल जाएंगे results और भी। इस तरह से आप quantify करते हो कहीं ना कहीं अपने situation को justify करने का try करते हो कि ठीक है मैं हूं, मैं अपनी गलती से हूं।</w:t>
      </w:r>
    </w:p>
    <w:p>
      <w:r>
        <w:rPr>
          <w:b/>
          <w:color w:val="2E74B5"/>
        </w:rPr>
        <w:t xml:space="preserve">Speaker 8  </w:t>
      </w:r>
      <w:r>
        <w:rPr>
          <w:color w:val="AAAAAA"/>
          <w:sz w:val="16"/>
        </w:rPr>
        <w:t>[102:36]</w:t>
      </w:r>
    </w:p>
    <w:p>
      <w:pPr>
        <w:spacing w:after="160"/>
        <w:ind w:left="360"/>
      </w:pPr>
      <w:r>
        <w:t>के बारे में अच्छा</w:t>
      </w:r>
    </w:p>
    <w:p>
      <w:r>
        <w:rPr>
          <w:b/>
          <w:color w:val="2E74B5"/>
        </w:rPr>
        <w:t xml:space="preserve">Speaker 2  </w:t>
      </w:r>
      <w:r>
        <w:rPr>
          <w:color w:val="AAAAAA"/>
          <w:sz w:val="16"/>
        </w:rPr>
        <w:t>[102:50]</w:t>
      </w:r>
    </w:p>
    <w:p>
      <w:pPr>
        <w:spacing w:after="160"/>
        <w:ind w:left="360"/>
      </w:pPr>
      <w:r>
        <w:t>लोग आपसे भी बुरी situation में ये I think काम करता है actually मेरे लिए तो at least ये एक तरीका है मेरा।</w:t>
      </w:r>
    </w:p>
    <w:p>
      <w:r>
        <w:rPr>
          <w:b/>
          <w:color w:val="2E74B5"/>
        </w:rPr>
        <w:t xml:space="preserve">Speaker 1  </w:t>
      </w:r>
      <w:r>
        <w:rPr>
          <w:color w:val="AAAAAA"/>
          <w:sz w:val="16"/>
        </w:rPr>
        <w:t>[102:57]</w:t>
      </w:r>
    </w:p>
    <w:p>
      <w:pPr>
        <w:spacing w:after="160"/>
        <w:ind w:left="360"/>
      </w:pPr>
      <w:r>
        <w:t>Happy है। एनिमल?</w:t>
      </w:r>
    </w:p>
    <w:p>
      <w:r>
        <w:rPr>
          <w:b/>
          <w:color w:val="2E74B5"/>
        </w:rPr>
        <w:t xml:space="preserve">Speaker 8  </w:t>
      </w:r>
      <w:r>
        <w:rPr>
          <w:color w:val="AAAAAA"/>
          <w:sz w:val="16"/>
        </w:rPr>
        <w:t>[102:59]</w:t>
      </w:r>
    </w:p>
    <w:p>
      <w:pPr>
        <w:spacing w:after="160"/>
        <w:ind w:left="360"/>
      </w:pPr>
      <w:r>
        <w:t>मुझे एकदम I don't feel stressed actively मुझे ऐसा कोई stress नहीं है एकदम subconscious level में हमेशा रहता है here and there कभी thought आ जाता है कि मैं कुछ कर नहीं रहा हूं। But actively मुझे इतना stress नहीं है तो मुझे ऐसा feel हमेशा नहीं होता रहता है कि और मुझे मतलब भरोसा है थोड़ा कि मैं कर लूं कुछ कुछ ना कुछ तो मैं कर ही रहा हूं।</w:t>
      </w:r>
    </w:p>
    <w:p>
      <w:r>
        <w:rPr>
          <w:b/>
          <w:color w:val="2E74B5"/>
        </w:rPr>
        <w:t xml:space="preserve">Speaker 7  </w:t>
      </w:r>
      <w:r>
        <w:rPr>
          <w:color w:val="AAAAAA"/>
          <w:sz w:val="16"/>
        </w:rPr>
        <w:t>[103:14]</w:t>
      </w:r>
    </w:p>
    <w:p>
      <w:pPr>
        <w:spacing w:after="160"/>
        <w:ind w:left="360"/>
      </w:pPr>
      <w:r>
        <w:t>हम्म</w:t>
      </w:r>
    </w:p>
    <w:p>
      <w:r>
        <w:rPr>
          <w:b/>
          <w:color w:val="2E74B5"/>
        </w:rPr>
        <w:t xml:space="preserve">Speaker 8  </w:t>
      </w:r>
      <w:r>
        <w:rPr>
          <w:color w:val="AAAAAA"/>
          <w:sz w:val="16"/>
        </w:rPr>
        <w:t>[103:14]</w:t>
      </w:r>
    </w:p>
    <w:p>
      <w:pPr>
        <w:spacing w:after="160"/>
        <w:ind w:left="360"/>
      </w:pPr>
      <w:r>
        <w:t>तो उतना मुझे वैसे stress नहीं हुआ मतलब मेरा copy मुझे नहीं ठीक है मैं शायद कोई toxic trait है कि मैं push back कर देता हूं मेरे दिमाग में अंदर रहता है मैं उसको openly share नहीं करता हूं या फिर मैं उसको actively सोचता नहीं रहता हूं। I don't know but this is how I cope मेरे actively मुझे हमेशा नहीं चलता रहता है कि कुछ चल रहा है stress है तो</w:t>
      </w:r>
    </w:p>
    <w:p>
      <w:r>
        <w:rPr>
          <w:b/>
          <w:color w:val="2E74B5"/>
        </w:rPr>
        <w:t xml:space="preserve">Speaker 1  </w:t>
      </w:r>
      <w:r>
        <w:rPr>
          <w:color w:val="AAAAAA"/>
          <w:sz w:val="16"/>
        </w:rPr>
        <w:t>[103:31]</w:t>
      </w:r>
    </w:p>
    <w:p>
      <w:pPr>
        <w:spacing w:after="160"/>
        <w:ind w:left="360"/>
      </w:pPr>
      <w:r>
        <w:t>हाँ</w:t>
      </w:r>
    </w:p>
    <w:p>
      <w:r>
        <w:rPr>
          <w:b/>
          <w:color w:val="2E74B5"/>
        </w:rPr>
        <w:t xml:space="preserve">Speaker 9  </w:t>
      </w:r>
      <w:r>
        <w:rPr>
          <w:color w:val="AAAAAA"/>
          <w:sz w:val="16"/>
        </w:rPr>
        <w:t>[103:31]</w:t>
      </w:r>
    </w:p>
    <w:p>
      <w:pPr>
        <w:spacing w:after="160"/>
        <w:ind w:left="360"/>
      </w:pPr>
      <w:r>
        <w:t>देखो figure और दिख रहा है।</w:t>
      </w:r>
    </w:p>
    <w:p>
      <w:r>
        <w:rPr>
          <w:b/>
          <w:color w:val="2E74B5"/>
        </w:rPr>
        <w:t xml:space="preserve">Speaker 1  </w:t>
      </w:r>
      <w:r>
        <w:rPr>
          <w:color w:val="AAAAAA"/>
          <w:sz w:val="16"/>
        </w:rPr>
        <w:t>[103:34]</w:t>
      </w:r>
    </w:p>
    <w:p>
      <w:pPr>
        <w:spacing w:after="160"/>
        <w:ind w:left="360"/>
      </w:pPr>
      <w:r>
        <w:t>कोई तरीका।</w:t>
      </w:r>
    </w:p>
    <w:p>
      <w:r>
        <w:rPr>
          <w:b/>
          <w:color w:val="2E74B5"/>
        </w:rPr>
        <w:t xml:space="preserve">Speaker 9  </w:t>
      </w:r>
      <w:r>
        <w:rPr>
          <w:color w:val="AAAAAA"/>
          <w:sz w:val="16"/>
        </w:rPr>
        <w:t>[103:35]</w:t>
      </w:r>
    </w:p>
    <w:p>
      <w:pPr>
        <w:spacing w:after="160"/>
        <w:ind w:left="360"/>
      </w:pPr>
      <w:r>
        <w:t>एक अगर stress होता था हां ठीक है stress है दर्द को भाई थोर को सी रहती है। But मैं cope up नहीं कर पाता मुझे समझ में आता सर इसको handle कर सकते हैं। I have no idea। अब जब मैं social media follow करने लग जाता हूं और जब मैं गाने सुन लेता हूं।</w:t>
      </w:r>
    </w:p>
    <w:p>
      <w:r>
        <w:rPr>
          <w:b/>
          <w:color w:val="2E74B5"/>
        </w:rPr>
        <w:t xml:space="preserve">Speaker 1  </w:t>
      </w:r>
      <w:r>
        <w:rPr>
          <w:color w:val="AAAAAA"/>
          <w:sz w:val="16"/>
        </w:rPr>
        <w:t>[103:47]</w:t>
      </w:r>
    </w:p>
    <w:p>
      <w:pPr>
        <w:spacing w:after="160"/>
        <w:ind w:left="360"/>
      </w:pPr>
      <w:r>
        <w:t>अच्छा</w:t>
      </w:r>
    </w:p>
    <w:p>
      <w:r>
        <w:rPr>
          <w:b/>
          <w:color w:val="2E74B5"/>
        </w:rPr>
        <w:t xml:space="preserve">Speaker 9  </w:t>
      </w:r>
      <w:r>
        <w:rPr>
          <w:color w:val="AAAAAA"/>
          <w:sz w:val="16"/>
        </w:rPr>
        <w:t>[103:51]</w:t>
      </w:r>
    </w:p>
    <w:p>
      <w:pPr>
        <w:spacing w:after="160"/>
        <w:ind w:left="360"/>
      </w:pPr>
      <w:r>
        <w:t>But से</w:t>
      </w:r>
    </w:p>
    <w:p>
      <w:r>
        <w:rPr>
          <w:b/>
          <w:color w:val="2E74B5"/>
        </w:rPr>
        <w:t xml:space="preserve">Speaker 1  </w:t>
      </w:r>
      <w:r>
        <w:rPr>
          <w:color w:val="AAAAAA"/>
          <w:sz w:val="16"/>
        </w:rPr>
        <w:t>[103:53]</w:t>
      </w:r>
    </w:p>
    <w:p>
      <w:pPr>
        <w:spacing w:after="160"/>
        <w:ind w:left="360"/>
      </w:pPr>
      <w:r>
        <w:t>बट stress रहता है बस।</w:t>
      </w:r>
    </w:p>
    <w:p>
      <w:r>
        <w:rPr>
          <w:b/>
          <w:color w:val="2E74B5"/>
        </w:rPr>
        <w:t xml:space="preserve">Speaker 8  </w:t>
      </w:r>
      <w:r>
        <w:rPr>
          <w:color w:val="AAAAAA"/>
          <w:sz w:val="16"/>
        </w:rPr>
        <w:t>[103:55]</w:t>
      </w:r>
    </w:p>
    <w:p>
      <w:pPr>
        <w:spacing w:after="160"/>
        <w:ind w:left="360"/>
      </w:pPr>
      <w:r>
        <w:t>Skip में कैसे करते हैं?</w:t>
      </w:r>
    </w:p>
    <w:p>
      <w:r>
        <w:rPr>
          <w:b/>
          <w:color w:val="2E74B5"/>
        </w:rPr>
        <w:t xml:space="preserve">Speaker 9  </w:t>
      </w:r>
      <w:r>
        <w:rPr>
          <w:color w:val="AAAAAA"/>
          <w:sz w:val="16"/>
        </w:rPr>
        <w:t>[103:58]</w:t>
      </w:r>
    </w:p>
    <w:p>
      <w:pPr>
        <w:spacing w:after="160"/>
        <w:ind w:left="360"/>
      </w:pPr>
      <w:r>
        <w:t>अच्छा</w:t>
      </w:r>
    </w:p>
    <w:p>
      <w:r>
        <w:rPr>
          <w:b/>
          <w:color w:val="2E74B5"/>
        </w:rPr>
        <w:t xml:space="preserve">Speaker 1  </w:t>
      </w:r>
      <w:r>
        <w:rPr>
          <w:color w:val="AAAAAA"/>
          <w:sz w:val="16"/>
        </w:rPr>
        <w:t>[103:59]</w:t>
      </w:r>
    </w:p>
    <w:p>
      <w:pPr>
        <w:spacing w:after="160"/>
        <w:ind w:left="360"/>
      </w:pPr>
      <w:r>
        <w:t>हम्म</w:t>
      </w:r>
    </w:p>
    <w:p>
      <w:r>
        <w:rPr>
          <w:b/>
          <w:color w:val="2E74B5"/>
        </w:rPr>
        <w:t xml:space="preserve">Speaker 9  </w:t>
      </w:r>
      <w:r>
        <w:rPr>
          <w:color w:val="AAAAAA"/>
          <w:sz w:val="16"/>
        </w:rPr>
        <w:t>[104:00]</w:t>
      </w:r>
    </w:p>
    <w:p>
      <w:pPr>
        <w:spacing w:after="160"/>
        <w:ind w:left="360"/>
      </w:pPr>
      <w:r>
        <w:t>हां उस situation में मतलब उस situation में बाहर निकल गया मैंने 1 time के लिए। But हां फिर वापस आ गए तब back पर फिर उसके लिए।</w:t>
      </w:r>
    </w:p>
    <w:p>
      <w:r>
        <w:rPr>
          <w:b/>
          <w:color w:val="2E74B5"/>
        </w:rPr>
        <w:t xml:space="preserve">Speaker 1  </w:t>
      </w:r>
      <w:r>
        <w:rPr>
          <w:color w:val="AAAAAA"/>
          <w:sz w:val="16"/>
        </w:rPr>
        <w:t>[104:07]</w:t>
      </w:r>
    </w:p>
    <w:p>
      <w:pPr>
        <w:spacing w:after="160"/>
        <w:ind w:left="360"/>
      </w:pPr>
      <w:r>
        <w:t>वहां पर उसका इलाज नहीं है।</w:t>
      </w:r>
    </w:p>
    <w:p>
      <w:r>
        <w:rPr>
          <w:b/>
          <w:color w:val="2E74B5"/>
        </w:rPr>
        <w:t xml:space="preserve">Speaker 9  </w:t>
      </w:r>
      <w:r>
        <w:rPr>
          <w:color w:val="AAAAAA"/>
          <w:sz w:val="16"/>
        </w:rPr>
        <w:t>[104:09]</w:t>
      </w:r>
    </w:p>
    <w:p>
      <w:pPr>
        <w:spacing w:after="160"/>
        <w:ind w:left="360"/>
      </w:pPr>
      <w:r>
        <w:t>हां सर कोई</w:t>
      </w:r>
    </w:p>
    <w:p>
      <w:r>
        <w:rPr>
          <w:b/>
          <w:color w:val="2E74B5"/>
        </w:rPr>
        <w:t xml:space="preserve">Speaker 1  </w:t>
      </w:r>
      <w:r>
        <w:rPr>
          <w:color w:val="AAAAAA"/>
          <w:sz w:val="16"/>
        </w:rPr>
        <w:t>[104:10]</w:t>
      </w:r>
    </w:p>
    <w:p>
      <w:pPr>
        <w:spacing w:after="160"/>
        <w:ind w:left="360"/>
      </w:pPr>
      <w:r>
        <w:t>मतलब उससे मतलब ध्यान हटा सकते हैं थोड़ी देर के लिए।</w:t>
      </w:r>
    </w:p>
    <w:p>
      <w:r>
        <w:rPr>
          <w:b/>
          <w:color w:val="2E74B5"/>
        </w:rPr>
        <w:t xml:space="preserve">Speaker 9  </w:t>
      </w:r>
      <w:r>
        <w:rPr>
          <w:color w:val="AAAAAA"/>
          <w:sz w:val="16"/>
        </w:rPr>
        <w:t>[104:13]</w:t>
      </w:r>
    </w:p>
    <w:p>
      <w:pPr>
        <w:spacing w:after="160"/>
        <w:ind w:left="360"/>
      </w:pPr>
      <w:r>
        <w:t>कोई नहीं है</w:t>
      </w:r>
    </w:p>
    <w:p>
      <w:r>
        <w:rPr>
          <w:b/>
          <w:color w:val="2E74B5"/>
        </w:rPr>
        <w:t xml:space="preserve">Speaker 6  </w:t>
      </w:r>
      <w:r>
        <w:rPr>
          <w:color w:val="AAAAAA"/>
          <w:sz w:val="16"/>
        </w:rPr>
        <w:t>[104:13]</w:t>
      </w:r>
    </w:p>
    <w:p>
      <w:pPr>
        <w:spacing w:after="160"/>
        <w:ind w:left="360"/>
      </w:pPr>
      <w:r>
        <w:t>Avoidance के साथ से।</w:t>
      </w:r>
    </w:p>
    <w:p>
      <w:r>
        <w:rPr>
          <w:b/>
          <w:color w:val="2E74B5"/>
        </w:rPr>
        <w:t xml:space="preserve">Speaker 9  </w:t>
      </w:r>
      <w:r>
        <w:rPr>
          <w:color w:val="AAAAAA"/>
          <w:sz w:val="16"/>
        </w:rPr>
        <w:t>[104:15]</w:t>
      </w:r>
    </w:p>
    <w:p>
      <w:pPr>
        <w:spacing w:after="160"/>
        <w:ind w:left="360"/>
      </w:pPr>
      <w:r>
        <w:t>वो भी करते हुए कुछ नहीं करते हुए वो भी करते हुए वो भी करते हुए</w:t>
      </w:r>
    </w:p>
    <w:p>
      <w:r>
        <w:rPr>
          <w:b/>
          <w:color w:val="2E74B5"/>
        </w:rPr>
        <w:t xml:space="preserve">Speaker 1  </w:t>
      </w:r>
      <w:r>
        <w:rPr>
          <w:color w:val="AAAAAA"/>
          <w:sz w:val="16"/>
        </w:rPr>
        <w:t>[104:17]</w:t>
      </w:r>
    </w:p>
    <w:p>
      <w:pPr>
        <w:spacing w:after="160"/>
        <w:ind w:left="360"/>
      </w:pPr>
      <w:r>
        <w:t>अच्छा हां। आपकी में कुछ बोल रहे थे।</w:t>
      </w:r>
    </w:p>
    <w:p>
      <w:r>
        <w:rPr>
          <w:b/>
          <w:color w:val="2E74B5"/>
        </w:rPr>
        <w:t xml:space="preserve">Speaker 6  </w:t>
      </w:r>
      <w:r>
        <w:rPr>
          <w:color w:val="AAAAAA"/>
          <w:sz w:val="16"/>
        </w:rPr>
        <w:t>[104:22]</w:t>
      </w:r>
    </w:p>
    <w:p>
      <w:pPr>
        <w:spacing w:after="160"/>
        <w:ind w:left="360"/>
      </w:pPr>
      <w:r>
        <w:t>यही बहुत मेन ही बोलते हैं कि हम लोग avoid ही करते हैं। ऐसा मुझे भी कभी currently कोई ऐसा stressful वो नहीं है। मुझे भी पता है कि अगर मैं क्या active patient करूं चाहे ना करूं पर मेरे पास अभी job है तो इतना वो stress नहीं है।</w:t>
      </w:r>
    </w:p>
    <w:p>
      <w:r>
        <w:rPr>
          <w:b/>
          <w:color w:val="2E74B5"/>
        </w:rPr>
        <w:t xml:space="preserve">Speaker 1  </w:t>
      </w:r>
      <w:r>
        <w:rPr>
          <w:color w:val="AAAAAA"/>
          <w:sz w:val="16"/>
        </w:rPr>
        <w:t>[104:33]</w:t>
      </w:r>
    </w:p>
    <w:p>
      <w:pPr>
        <w:spacing w:after="160"/>
        <w:ind w:left="360"/>
      </w:pPr>
      <w:r>
        <w:t>हम्म</w:t>
      </w:r>
    </w:p>
    <w:p>
      <w:r>
        <w:rPr>
          <w:b/>
          <w:color w:val="2E74B5"/>
        </w:rPr>
        <w:t xml:space="preserve">Speaker 6  </w:t>
      </w:r>
      <w:r>
        <w:rPr>
          <w:color w:val="AAAAAA"/>
          <w:sz w:val="16"/>
        </w:rPr>
        <w:t>[104:34]</w:t>
      </w:r>
    </w:p>
    <w:p>
      <w:pPr>
        <w:spacing w:after="160"/>
        <w:ind w:left="360"/>
      </w:pPr>
      <w:r>
        <w:t>और अगर जैसे मैंने अपने JEE के बेस में मेरे को stress था। मतलब usually क्या होता है कि वो उसका कोई cope up नहीं है बस हम लोग avoid करते हैं उसको। कुछ और कर लिए फिर कहीं घूमने चले गए बस ऐसे ही avoid करते हैं।</w:t>
      </w:r>
    </w:p>
    <w:p>
      <w:r>
        <w:rPr>
          <w:b/>
          <w:color w:val="2E74B5"/>
        </w:rPr>
        <w:t xml:space="preserve">Speaker 1  </w:t>
      </w:r>
      <w:r>
        <w:rPr>
          <w:color w:val="AAAAAA"/>
          <w:sz w:val="16"/>
        </w:rPr>
        <w:t>[104:47]</w:t>
      </w:r>
    </w:p>
    <w:p>
      <w:pPr>
        <w:spacing w:after="160"/>
        <w:ind w:left="360"/>
      </w:pPr>
      <w:r>
        <w:t>यहां पे ही</w:t>
      </w:r>
    </w:p>
    <w:p>
      <w:r>
        <w:rPr>
          <w:b/>
          <w:color w:val="2E74B5"/>
        </w:rPr>
        <w:t xml:space="preserve">Speaker 7  </w:t>
      </w:r>
      <w:r>
        <w:rPr>
          <w:color w:val="AAAAAA"/>
          <w:sz w:val="16"/>
        </w:rPr>
        <w:t>[104:48]</w:t>
      </w:r>
    </w:p>
    <w:p>
      <w:pPr>
        <w:spacing w:after="160"/>
        <w:ind w:left="360"/>
      </w:pPr>
      <w:r>
        <w:t>जैसे जैसे दोस्तों के साथ थोड़ा बात कर लिया। Basically जो हम कर रहे हैं उससे थोड़ा सा opposite मतलब कुछ उस काम से थोड़ा सा हट के कहीं और दिमाग लगा लिया जैसे generally लोग dopamine release करने के लिए YouTube वगैरह video मतलब जो भी आपको जो अच्छा लगता है side by side अपनी hobby पर जो भी चीज है। वो कर लो तो थोड़ी देर आप avoid कर सकते हो ऐसा नहीं है कि आप stress से एकदम ही उनको mitigate mitigate कर सकते हो वैसे पूरा eliminate नहीं कर सकते। अगर आप पीछे जा रहे हो आपके साथ 10 लोग हैं तो आपको stress होगा कि मैं ये चीज कर सकता हूं कि नहीं कर सकता। एक चीज है जैसे जो मैंने बताया मेरे law के paper में मैं पूरा blank था। तो उसमें मेरे पास rest था कि मैं paper में जाऊं तो मैं क्या लिखूं।</w:t>
      </w:r>
    </w:p>
    <w:p>
      <w:r>
        <w:rPr>
          <w:b/>
          <w:color w:val="2E74B5"/>
        </w:rPr>
        <w:t xml:space="preserve">Speaker 1  </w:t>
      </w:r>
      <w:r>
        <w:rPr>
          <w:color w:val="AAAAAA"/>
          <w:sz w:val="16"/>
        </w:rPr>
        <w:t>[105:29]</w:t>
      </w:r>
    </w:p>
    <w:p>
      <w:pPr>
        <w:spacing w:after="160"/>
        <w:ind w:left="360"/>
      </w:pPr>
      <w:r>
        <w:t>हम्म</w:t>
      </w:r>
    </w:p>
    <w:p>
      <w:r>
        <w:rPr>
          <w:b/>
          <w:color w:val="2E74B5"/>
        </w:rPr>
        <w:t xml:space="preserve">Speaker 7  </w:t>
      </w:r>
      <w:r>
        <w:rPr>
          <w:color w:val="AAAAAA"/>
          <w:sz w:val="16"/>
        </w:rPr>
        <w:t>[105:29]</w:t>
      </w:r>
    </w:p>
    <w:p>
      <w:pPr>
        <w:spacing w:after="160"/>
        <w:ind w:left="360"/>
      </w:pPr>
      <w:r>
        <w:t>तो  जब वैसे दूसरे जी उसे भी मैं जब library में पढ़ता था तो around 8-9 तक मैं पढ़ लेता था। but उस दिन मेरे को पढ़ाई बैठने ही नहीं जा रहा था तो मैं 6:00 बजे अपने library से घर को निकल रहा था। तो मम्मी बापू भी लगा ये 6:00 बजे कैसे आ गया मतलब कल का डर है क्या है। तो मैंने कहा कि मेरी तैयारी होती अच्छी है लेकिन मैं paper देने जरूर जाऊंगा। तो इसलिए मैं थोड़ी देर के लिए उस चीज से हट जाता हूं। सीधे बात कर लेता हूं। हां जब ये है कि एकदम ही डर लगने लग जाता है यार। किसी और को देखते हैं कि उससे इतना ज्यादा आता है मेरे को कुछ नहीं आता comparative वो आ जाता है।</w:t>
      </w:r>
    </w:p>
    <w:p>
      <w:r>
        <w:rPr>
          <w:b/>
          <w:color w:val="2E74B5"/>
        </w:rPr>
        <w:t xml:space="preserve">Speaker 6  </w:t>
      </w:r>
      <w:r>
        <w:rPr>
          <w:color w:val="AAAAAA"/>
          <w:sz w:val="16"/>
        </w:rPr>
        <w:t>[106:03]</w:t>
      </w:r>
    </w:p>
    <w:p>
      <w:pPr>
        <w:spacing w:after="160"/>
        <w:ind w:left="360"/>
      </w:pPr>
      <w:r>
        <w:t>वो आता है।</w:t>
      </w:r>
    </w:p>
    <w:p>
      <w:r>
        <w:rPr>
          <w:b/>
          <w:color w:val="2E74B5"/>
        </w:rPr>
        <w:t xml:space="preserve">Speaker 7  </w:t>
      </w:r>
      <w:r>
        <w:rPr>
          <w:color w:val="AAAAAA"/>
          <w:sz w:val="16"/>
        </w:rPr>
        <w:t>[106:04]</w:t>
      </w:r>
    </w:p>
    <w:p>
      <w:pPr>
        <w:spacing w:after="160"/>
        <w:ind w:left="360"/>
      </w:pPr>
      <w:r>
        <w:t>तो फिर 1 चीज motive जो निकलने के लिए करता हूं मैं फिर back to zero जाके देखता हूं कि मैंने शुरू क्यों किया था।</w:t>
      </w:r>
    </w:p>
    <w:p>
      <w:r>
        <w:rPr>
          <w:b/>
          <w:color w:val="2E74B5"/>
        </w:rPr>
        <w:t xml:space="preserve">Speaker 5  </w:t>
      </w:r>
      <w:r>
        <w:rPr>
          <w:color w:val="AAAAAA"/>
          <w:sz w:val="16"/>
        </w:rPr>
        <w:t>[106:11]</w:t>
      </w:r>
    </w:p>
    <w:p>
      <w:pPr>
        <w:spacing w:after="160"/>
        <w:ind w:left="360"/>
      </w:pPr>
      <w:r>
        <w:t>हम्म</w:t>
      </w:r>
    </w:p>
    <w:p>
      <w:r>
        <w:rPr>
          <w:b/>
          <w:color w:val="2E74B5"/>
        </w:rPr>
        <w:t xml:space="preserve">Speaker 7  </w:t>
      </w:r>
      <w:r>
        <w:rPr>
          <w:color w:val="AAAAAA"/>
          <w:sz w:val="16"/>
        </w:rPr>
        <w:t>[106:12]</w:t>
      </w:r>
    </w:p>
    <w:p>
      <w:pPr>
        <w:spacing w:after="160"/>
        <w:ind w:left="360"/>
      </w:pPr>
      <w:r>
        <w:t>मैंने CA क्यों शुरू करी थी? मैंने ये मतलब मेरे पास जो जिस मतलब जुनून से मैंने start किया था, मैं वही देखता हूं कि हां मेरे को ये achieve करना है। तो मैं बैठ जाता हूं जबरदस्ती। क्या ठीक है ये है तो अब ये तो है ये inevitable है। आपको आएगा but हां मेरे को लगता है कि हां जैसे उन्होंने बताया कि पढ़ाई कर लेते हैं तो थोड़ा बहुत लगता है। तो मेरे को भी लगता है कि हां आज मैंने 1 lecture कर दिया तो मैं थोड़ा सा stress को कम ही कर रहा हूं। अपने मतलब success की तरफ थोड़ा सा बढ़ रहा हूं। 1 lecture</w:t>
      </w:r>
    </w:p>
    <w:p>
      <w:r>
        <w:rPr>
          <w:b/>
          <w:color w:val="2E74B5"/>
        </w:rPr>
        <w:t xml:space="preserve">Speaker 4  </w:t>
      </w:r>
      <w:r>
        <w:rPr>
          <w:color w:val="AAAAAA"/>
          <w:sz w:val="16"/>
        </w:rPr>
        <w:t>[106:38]</w:t>
      </w:r>
    </w:p>
    <w:p>
      <w:pPr>
        <w:spacing w:after="160"/>
        <w:ind w:left="360"/>
      </w:pPr>
      <w:r>
        <w:t>हम्म</w:t>
      </w:r>
    </w:p>
    <w:p>
      <w:r>
        <w:rPr>
          <w:b/>
          <w:color w:val="2E74B5"/>
        </w:rPr>
        <w:t xml:space="preserve">Speaker 7  </w:t>
      </w:r>
      <w:r>
        <w:rPr>
          <w:color w:val="AAAAAA"/>
          <w:sz w:val="16"/>
        </w:rPr>
        <w:t>[106:42]</w:t>
      </w:r>
    </w:p>
    <w:p>
      <w:pPr>
        <w:spacing w:after="160"/>
        <w:ind w:left="360"/>
      </w:pPr>
      <w:r>
        <w:t>complete कर लिया, ये chapter complete कर लिया। तो वो एक way out है चीजें करने का कि आप back to zero जाके सोचो कि आपने ये शुरू क्यों किया था। तो आपको एक वो motive मिल जाता है कि हां ये मेरे को करना ही करना है। तो वही चीज है motivation आप कह लो या inner self कह लो, discipline। तो ये सब चीजों की वजह से ही होता है। specific है। पर वो एकदम eliminate नहीं हो जाता। वो हां थोड़ी देर के लिए avoid हो जाता है। कि हां आपने चीज करी आप थोड़े से relax हो गए। but वो वापस आएगा बाद में जब आपका exam सही नहीं है।</w:t>
      </w:r>
    </w:p>
    <w:p>
      <w:r>
        <w:rPr>
          <w:b/>
          <w:color w:val="2E74B5"/>
        </w:rPr>
        <w:t xml:space="preserve">Speaker 4  </w:t>
      </w:r>
      <w:r>
        <w:rPr>
          <w:color w:val="AAAAAA"/>
          <w:sz w:val="16"/>
        </w:rPr>
        <w:t>[106:49]</w:t>
      </w:r>
    </w:p>
    <w:p>
      <w:pPr>
        <w:spacing w:after="160"/>
        <w:ind w:left="360"/>
      </w:pPr>
      <w:r>
        <w:t>हम्म</w:t>
      </w:r>
    </w:p>
    <w:p>
      <w:r>
        <w:rPr>
          <w:b/>
          <w:color w:val="2E74B5"/>
        </w:rPr>
        <w:t xml:space="preserve">Speaker 8  </w:t>
      </w:r>
      <w:r>
        <w:rPr>
          <w:color w:val="AAAAAA"/>
          <w:sz w:val="16"/>
        </w:rPr>
        <w:t>[106:56]</w:t>
      </w:r>
    </w:p>
    <w:p>
      <w:pPr>
        <w:spacing w:after="160"/>
        <w:ind w:left="360"/>
      </w:pPr>
      <w:r>
        <w:t>ये सब</w:t>
      </w:r>
    </w:p>
    <w:p>
      <w:r>
        <w:rPr>
          <w:b/>
          <w:color w:val="2E74B5"/>
        </w:rPr>
        <w:t xml:space="preserve">Speaker 7  </w:t>
      </w:r>
      <w:r>
        <w:rPr>
          <w:color w:val="AAAAAA"/>
          <w:sz w:val="16"/>
        </w:rPr>
        <w:t>[107:12]</w:t>
      </w:r>
    </w:p>
    <w:p>
      <w:pPr>
        <w:spacing w:after="160"/>
        <w:ind w:left="360"/>
      </w:pPr>
      <w:r>
        <w:t>तो मेरा समझ में पता रहेगा जब आप दूसरों को देखोगे कि इसको मेरे से अच्छी knowledge है तो इसका क्या पता interview में सही चले जाए।</w:t>
      </w:r>
    </w:p>
    <w:p>
      <w:r>
        <w:rPr>
          <w:b/>
          <w:color w:val="2E74B5"/>
        </w:rPr>
        <w:t xml:space="preserve">Speaker 5  </w:t>
      </w:r>
      <w:r>
        <w:rPr>
          <w:color w:val="AAAAAA"/>
          <w:sz w:val="16"/>
        </w:rPr>
        <w:t>[107:18]</w:t>
      </w:r>
    </w:p>
    <w:p>
      <w:pPr>
        <w:spacing w:after="160"/>
        <w:ind w:left="360"/>
      </w:pPr>
      <w:r>
        <w:t>हम्म</w:t>
      </w:r>
    </w:p>
    <w:p>
      <w:r>
        <w:rPr>
          <w:b/>
          <w:color w:val="2E74B5"/>
        </w:rPr>
        <w:t xml:space="preserve">Speaker 7  </w:t>
      </w:r>
      <w:r>
        <w:rPr>
          <w:color w:val="AAAAAA"/>
          <w:sz w:val="16"/>
        </w:rPr>
        <w:t>[107:18]</w:t>
      </w:r>
    </w:p>
    <w:p>
      <w:pPr>
        <w:spacing w:after="160"/>
        <w:ind w:left="360"/>
      </w:pPr>
      <w:r>
        <w:t>तो वो सब चीजें matter तो करती है लेकिन वो back of the mind रहेगा लेकिन उससे निकलने के लिए आप यही चीज करोगे कि जो या तो उसके favor में है आप वो करने लग जाओ और ये सोचो कि कि हां ये चीज कम ही हो रही है ultimately या तो फिर उससे एकदम opposite चीज कर लो timely के लिए कि आपका दिमाग थोड़ा सा उस चीज में relax हो जाए and then आप एक fresh mind से वापस इस चीज को start करो तो ये 2 चीज है जो हम कर सकते हैं</w:t>
      </w:r>
    </w:p>
    <w:p>
      <w:r>
        <w:rPr>
          <w:b/>
          <w:color w:val="2E74B5"/>
        </w:rPr>
        <w:t xml:space="preserve">Speaker 8  </w:t>
      </w:r>
      <w:r>
        <w:rPr>
          <w:color w:val="AAAAAA"/>
          <w:sz w:val="16"/>
        </w:rPr>
        <w:t>[107:32]</w:t>
      </w:r>
    </w:p>
    <w:p>
      <w:pPr>
        <w:spacing w:after="160"/>
        <w:ind w:left="360"/>
      </w:pPr>
      <w:r>
        <w:t>या तो</w:t>
      </w:r>
    </w:p>
    <w:p>
      <w:r>
        <w:rPr>
          <w:b/>
          <w:color w:val="2E74B5"/>
        </w:rPr>
        <w:t xml:space="preserve">Speaker 7  </w:t>
      </w:r>
      <w:r>
        <w:rPr>
          <w:color w:val="AAAAAA"/>
          <w:sz w:val="16"/>
        </w:rPr>
        <w:t>[107:43]</w:t>
      </w:r>
    </w:p>
    <w:p>
      <w:pPr>
        <w:spacing w:after="160"/>
        <w:ind w:left="360"/>
      </w:pPr>
      <w:r>
        <w:t>फॉरेस्ट में करता हूं।</w:t>
      </w:r>
    </w:p>
    <w:p>
      <w:r>
        <w:rPr>
          <w:b/>
          <w:color w:val="2E74B5"/>
        </w:rPr>
        <w:t xml:space="preserve">Speaker 1  </w:t>
      </w:r>
      <w:r>
        <w:rPr>
          <w:color w:val="AAAAAA"/>
          <w:sz w:val="16"/>
        </w:rPr>
        <w:t>[107:44]</w:t>
      </w:r>
    </w:p>
    <w:p>
      <w:pPr>
        <w:spacing w:after="160"/>
        <w:ind w:left="360"/>
      </w:pPr>
      <w:r>
        <w:t>एक इन्होंने वैभव ने एक बात बोली कि मतलब और जो लोग मतलब खराब situation में हैं वो system के मारे हैं। और मतलब हम शायद मेहनत के मारे। तो ये system के मारे क्या है blue people?</w:t>
      </w:r>
    </w:p>
    <w:p>
      <w:r>
        <w:rPr>
          <w:b/>
          <w:color w:val="2E74B5"/>
        </w:rPr>
        <w:t xml:space="preserve">Speaker 3  </w:t>
      </w:r>
      <w:r>
        <w:rPr>
          <w:color w:val="AAAAAA"/>
          <w:sz w:val="16"/>
        </w:rPr>
        <w:t>[108:02]</w:t>
      </w:r>
    </w:p>
    <w:p>
      <w:pPr>
        <w:spacing w:after="160"/>
        <w:ind w:left="360"/>
      </w:pPr>
      <w:r>
        <w:t>सर वो जो NEET NEET हुआ था और फिर भी NEET हुआ उसमें भी पता नहीं कुछ problem के लिए</w:t>
      </w:r>
    </w:p>
    <w:p>
      <w:r>
        <w:rPr>
          <w:b/>
          <w:color w:val="2E74B5"/>
        </w:rPr>
        <w:t xml:space="preserve">Speaker 1  </w:t>
      </w:r>
      <w:r>
        <w:rPr>
          <w:color w:val="AAAAAA"/>
          <w:sz w:val="16"/>
        </w:rPr>
        <w:t>[108:05]</w:t>
      </w:r>
    </w:p>
    <w:p>
      <w:pPr>
        <w:spacing w:after="160"/>
        <w:ind w:left="360"/>
      </w:pPr>
      <w:r>
        <w:t>हाँ</w:t>
      </w:r>
    </w:p>
    <w:p>
      <w:r>
        <w:rPr>
          <w:b/>
          <w:color w:val="2E74B5"/>
        </w:rPr>
        <w:t xml:space="preserve">Speaker 3  </w:t>
      </w:r>
      <w:r>
        <w:rPr>
          <w:color w:val="AAAAAA"/>
          <w:sz w:val="16"/>
        </w:rPr>
        <w:t>[108:08]</w:t>
      </w:r>
    </w:p>
    <w:p>
      <w:pPr>
        <w:spacing w:after="160"/>
        <w:ind w:left="360"/>
      </w:pPr>
      <w:r>
        <w:t>एग्जाम सी हो जाता है। जब फिर जैसे जुडिशरी में ये बता रहे हैं कि फॉर्म ही नहीं निकल रहे। तो इन सब चीजों से हम बचे हुए हैं। हमारा अपनी like efforts पे अपनी मेहनत पे सारा डिपेंड है।</w:t>
      </w:r>
    </w:p>
    <w:p>
      <w:r>
        <w:rPr>
          <w:b/>
          <w:color w:val="2E74B5"/>
        </w:rPr>
        <w:t xml:space="preserve">Speaker 1  </w:t>
      </w:r>
      <w:r>
        <w:rPr>
          <w:color w:val="AAAAAA"/>
          <w:sz w:val="16"/>
        </w:rPr>
        <w:t>[108:14]</w:t>
      </w:r>
    </w:p>
    <w:p>
      <w:pPr>
        <w:spacing w:after="160"/>
        <w:ind w:left="360"/>
      </w:pPr>
      <w:r>
        <w:t>तो हम्म। आप बताइए भैया, do you consider yourself system के मारे या मेहनत के मारे?</w:t>
      </w:r>
    </w:p>
    <w:p>
      <w:r>
        <w:rPr>
          <w:b/>
          <w:color w:val="2E74B5"/>
        </w:rPr>
        <w:t xml:space="preserve">Speaker 4  </w:t>
      </w:r>
      <w:r>
        <w:rPr>
          <w:color w:val="AAAAAA"/>
          <w:sz w:val="16"/>
        </w:rPr>
        <w:t>[108:24]</w:t>
      </w:r>
    </w:p>
    <w:p>
      <w:pPr>
        <w:spacing w:after="160"/>
        <w:ind w:left="360"/>
      </w:pPr>
      <w:r>
        <w:t>या मेहनत के बारे में। क्योंकि मतलब मैं अभी direct ऐसा face नहीं किया हुआ है इस system के बारे में। लेकिन मेरे दोस्त हैं जो हमसे एक सब senior थे।</w:t>
      </w:r>
    </w:p>
    <w:p>
      <w:r>
        <w:rPr>
          <w:b/>
          <w:color w:val="2E74B5"/>
        </w:rPr>
        <w:t xml:space="preserve">Speaker 1  </w:t>
      </w:r>
      <w:r>
        <w:rPr>
          <w:color w:val="AAAAAA"/>
          <w:sz w:val="16"/>
        </w:rPr>
        <w:t>[108:32]</w:t>
      </w:r>
    </w:p>
    <w:p>
      <w:pPr>
        <w:spacing w:after="160"/>
        <w:ind w:left="360"/>
      </w:pPr>
      <w:r>
        <w:t>नहीं आपका तो पूरा वो change हो गया ना 3 साल का।</w:t>
      </w:r>
    </w:p>
    <w:p>
      <w:r>
        <w:rPr>
          <w:b/>
          <w:color w:val="2E74B5"/>
        </w:rPr>
        <w:t xml:space="preserve">Speaker 4  </w:t>
      </w:r>
      <w:r>
        <w:rPr>
          <w:color w:val="AAAAAA"/>
          <w:sz w:val="16"/>
        </w:rPr>
        <w:t>[108:35]</w:t>
      </w:r>
    </w:p>
    <w:p>
      <w:pPr>
        <w:spacing w:after="160"/>
        <w:ind w:left="360"/>
      </w:pPr>
      <w:r>
        <w:t>हां हां वो हां ये भी system के मारे है ही। 1 और हम story बताने जा रहे थे छोटा सा। यह और था कि झारखंड judiciary का एक form आया था 2022 में। उसका prelims का exam हुआ था। उसका result अभी आया था 10 दिन पहले। 22 में हुआ था। Yes। और वो court में ऐसा लटकते लटकते वो paper। समझ रहे हो? समझ रहे हो। मतलब वो तो मेरा नहीं था वो हमारा एक senior था उसका। तो ये मतलब student तुम्हारे ही जा रहे हैं system के। और दूसरा जो regular vacancy नहीं आती ये भी system के मारे हैं क्योंकि इसका कोई proper calendar नहीं है। समझ रहे हो CGL का calendar आता है हर साल। UPSC का calendar आता है किस दिन exam होगी।</w:t>
      </w:r>
    </w:p>
    <w:p>
      <w:r>
        <w:rPr>
          <w:b/>
          <w:color w:val="2E74B5"/>
        </w:rPr>
        <w:t xml:space="preserve">Speaker 1  </w:t>
      </w:r>
      <w:r>
        <w:rPr>
          <w:color w:val="AAAAAA"/>
          <w:sz w:val="16"/>
        </w:rPr>
        <w:t>[108:41]</w:t>
      </w:r>
    </w:p>
    <w:p>
      <w:pPr>
        <w:spacing w:after="160"/>
        <w:ind w:left="360"/>
      </w:pPr>
      <w:r>
        <w:t>हाँ हाँ 22 में हुआ था।</w:t>
      </w:r>
    </w:p>
    <w:p>
      <w:r>
        <w:rPr>
          <w:b/>
          <w:color w:val="2E74B5"/>
        </w:rPr>
        <w:t xml:space="preserve">Speaker 6  </w:t>
      </w:r>
      <w:r>
        <w:rPr>
          <w:color w:val="AAAAAA"/>
          <w:sz w:val="16"/>
        </w:rPr>
        <w:t>[108:56]</w:t>
      </w:r>
    </w:p>
    <w:p>
      <w:pPr>
        <w:spacing w:after="160"/>
        <w:ind w:left="360"/>
      </w:pPr>
      <w:r>
        <w:t>मतलब हमारे</w:t>
      </w:r>
    </w:p>
    <w:p>
      <w:r>
        <w:rPr>
          <w:b/>
          <w:color w:val="2E74B5"/>
        </w:rPr>
        <w:t xml:space="preserve">Speaker 4  </w:t>
      </w:r>
      <w:r>
        <w:rPr>
          <w:color w:val="AAAAAA"/>
          <w:sz w:val="16"/>
        </w:rPr>
        <w:t>[109:13]</w:t>
      </w:r>
    </w:p>
    <w:p>
      <w:pPr>
        <w:spacing w:after="160"/>
        <w:ind w:left="360"/>
      </w:pPr>
      <w:r>
        <w:t>जुडिशरी एग्जाम, AP एग्जाम की कोई प्रॉपर कैलेंडर आती ही नहीं है। कब आएगा कैलेंडर, कब आएंगे जुडिशरी के एग्जाम्स किसी को पता नहीं है। ये 2 चीजें हैं।</w:t>
      </w:r>
    </w:p>
    <w:p>
      <w:r>
        <w:rPr>
          <w:b/>
          <w:color w:val="2E74B5"/>
        </w:rPr>
        <w:t xml:space="preserve">Speaker 1  </w:t>
      </w:r>
      <w:r>
        <w:rPr>
          <w:color w:val="AAAAAA"/>
          <w:sz w:val="16"/>
        </w:rPr>
        <w:t>[109:21]</w:t>
      </w:r>
    </w:p>
    <w:p>
      <w:pPr>
        <w:spacing w:after="160"/>
        <w:ind w:left="360"/>
      </w:pPr>
      <w:r>
        <w:t>आप बताइए भी। मैं anyone मतलब this is very good frame to explore कि भई हम system के मारे हैं या मेहनत के मारे हैं।</w:t>
      </w:r>
    </w:p>
    <w:p>
      <w:r>
        <w:rPr>
          <w:b/>
          <w:color w:val="2E74B5"/>
        </w:rPr>
        <w:t xml:space="preserve">Speaker 6  </w:t>
      </w:r>
      <w:r>
        <w:rPr>
          <w:color w:val="AAAAAA"/>
          <w:sz w:val="16"/>
        </w:rPr>
        <w:t>[109:30]</w:t>
      </w:r>
    </w:p>
    <w:p>
      <w:pPr>
        <w:spacing w:after="160"/>
        <w:ind w:left="360"/>
      </w:pPr>
      <w:r>
        <w:t>यह तो system है।</w:t>
      </w:r>
    </w:p>
    <w:p>
      <w:r>
        <w:rPr>
          <w:b/>
          <w:color w:val="2E74B5"/>
        </w:rPr>
        <w:t xml:space="preserve">Speaker 1  </w:t>
      </w:r>
      <w:r>
        <w:rPr>
          <w:color w:val="AAAAAA"/>
          <w:sz w:val="16"/>
        </w:rPr>
        <w:t>[109:31]</w:t>
      </w:r>
    </w:p>
    <w:p>
      <w:pPr>
        <w:spacing w:after="160"/>
        <w:ind w:left="360"/>
      </w:pPr>
      <w:r>
        <w:t>सिस्टम के बारे में। कैसे?</w:t>
      </w:r>
    </w:p>
    <w:p>
      <w:r>
        <w:rPr>
          <w:b/>
          <w:color w:val="2E74B5"/>
        </w:rPr>
        <w:t xml:space="preserve">Speaker 6  </w:t>
      </w:r>
      <w:r>
        <w:rPr>
          <w:color w:val="AAAAAA"/>
          <w:sz w:val="16"/>
        </w:rPr>
        <w:t>[109:32]</w:t>
      </w:r>
    </w:p>
    <w:p>
      <w:pPr>
        <w:spacing w:after="160"/>
        <w:ind w:left="360"/>
      </w:pPr>
      <w:r>
        <w:t>जैसे मार्च में sorry अभी श्री वर्ष</w:t>
      </w:r>
    </w:p>
    <w:p>
      <w:r>
        <w:rPr>
          <w:b/>
          <w:color w:val="2E74B5"/>
        </w:rPr>
        <w:t xml:space="preserve">Speaker 1  </w:t>
      </w:r>
      <w:r>
        <w:rPr>
          <w:color w:val="AAAAAA"/>
          <w:sz w:val="16"/>
        </w:rPr>
        <w:t>[109:34]</w:t>
      </w:r>
    </w:p>
    <w:p>
      <w:pPr>
        <w:spacing w:after="160"/>
        <w:ind w:left="360"/>
      </w:pPr>
      <w:r>
        <w:t>ये भी श्री वाले ना।</w:t>
      </w:r>
    </w:p>
    <w:p>
      <w:r>
        <w:rPr>
          <w:b/>
          <w:color w:val="2E74B5"/>
        </w:rPr>
        <w:t xml:space="preserve">Speaker 6  </w:t>
      </w:r>
      <w:r>
        <w:rPr>
          <w:color w:val="AAAAAA"/>
          <w:sz w:val="16"/>
        </w:rPr>
        <w:t>[109:36]</w:t>
      </w:r>
    </w:p>
    <w:p>
      <w:pPr>
        <w:spacing w:after="160"/>
        <w:ind w:left="360"/>
      </w:pPr>
      <w:r>
        <w:t>PC है फिर BPSC</w:t>
      </w:r>
    </w:p>
    <w:p>
      <w:r>
        <w:rPr>
          <w:b/>
          <w:color w:val="2E74B5"/>
        </w:rPr>
        <w:t xml:space="preserve">Speaker 1  </w:t>
      </w:r>
      <w:r>
        <w:rPr>
          <w:color w:val="AAAAAA"/>
          <w:sz w:val="16"/>
        </w:rPr>
        <w:t>[109:36]</w:t>
      </w:r>
    </w:p>
    <w:p>
      <w:pPr>
        <w:spacing w:after="160"/>
        <w:ind w:left="360"/>
      </w:pPr>
      <w:r>
        <w:t>BPSC वाले।</w:t>
      </w:r>
    </w:p>
    <w:p>
      <w:r>
        <w:rPr>
          <w:b/>
          <w:color w:val="2E74B5"/>
        </w:rPr>
        <w:t xml:space="preserve">Speaker 6  </w:t>
      </w:r>
      <w:r>
        <w:rPr>
          <w:color w:val="AAAAAA"/>
          <w:sz w:val="16"/>
        </w:rPr>
        <w:t>[109:38]</w:t>
      </w:r>
    </w:p>
    <w:p>
      <w:pPr>
        <w:spacing w:after="160"/>
        <w:ind w:left="360"/>
      </w:pPr>
      <w:r>
        <w:t>रेबी स्पीकर सर 1 नया नया पोस्ट आया था।</w:t>
      </w:r>
    </w:p>
    <w:p>
      <w:r>
        <w:rPr>
          <w:b/>
          <w:color w:val="2E74B5"/>
        </w:rPr>
        <w:t xml:space="preserve">Speaker 1  </w:t>
      </w:r>
      <w:r>
        <w:rPr>
          <w:color w:val="AAAAAA"/>
          <w:sz w:val="16"/>
        </w:rPr>
        <w:t>[109:41]</w:t>
      </w:r>
    </w:p>
    <w:p>
      <w:pPr>
        <w:spacing w:after="160"/>
        <w:ind w:left="360"/>
      </w:pPr>
      <w:r>
        <w:t>नहीं</w:t>
      </w:r>
    </w:p>
    <w:p>
      <w:r>
        <w:rPr>
          <w:b/>
          <w:color w:val="2E74B5"/>
        </w:rPr>
        <w:t xml:space="preserve">Speaker 6  </w:t>
      </w:r>
      <w:r>
        <w:rPr>
          <w:color w:val="AAAAAA"/>
          <w:sz w:val="16"/>
        </w:rPr>
        <w:t>[109:41]</w:t>
      </w:r>
    </w:p>
    <w:p>
      <w:pPr>
        <w:spacing w:after="160"/>
        <w:ind w:left="360"/>
      </w:pPr>
      <w:r>
        <w:t>ये YouTube है। 50 से भी। सो इसका 3 फेज में भी पेपर था। 2 paper चल रहे थे। 3-3 घंटे के 3 paper। first से 2 paper, next 1 paper। तो मैं यहां से गया गया paper देने के लिए, पहले घर गया, घर से गया गया। first से 2 paper दिए, next 1 paper दिए, घर पहुंचा। train ही paper cancel हो गया।</w:t>
      </w:r>
    </w:p>
    <w:p>
      <w:r>
        <w:rPr>
          <w:b/>
          <w:color w:val="2E74B5"/>
        </w:rPr>
        <w:t xml:space="preserve">Speaker 1  </w:t>
      </w:r>
      <w:r>
        <w:rPr>
          <w:color w:val="AAAAAA"/>
          <w:sz w:val="16"/>
        </w:rPr>
        <w:t>[110:04]</w:t>
      </w:r>
    </w:p>
    <w:p>
      <w:pPr>
        <w:spacing w:after="160"/>
        <w:ind w:left="360"/>
      </w:pPr>
      <w:r>
        <w:t>और</w:t>
      </w:r>
    </w:p>
    <w:p>
      <w:r>
        <w:rPr>
          <w:b/>
          <w:color w:val="2E74B5"/>
        </w:rPr>
        <w:t xml:space="preserve">Speaker 6  </w:t>
      </w:r>
      <w:r>
        <w:rPr>
          <w:color w:val="AAAAAA"/>
          <w:sz w:val="16"/>
        </w:rPr>
        <w:t>[110:06]</w:t>
      </w:r>
    </w:p>
    <w:p>
      <w:pPr>
        <w:spacing w:after="160"/>
        <w:ind w:left="360"/>
      </w:pPr>
      <w:r>
        <w:t>पेपर कैंसिल। 18-19 को पेपर था, 22 को मेरी डेट है।</w:t>
      </w:r>
    </w:p>
    <w:p>
      <w:r>
        <w:rPr>
          <w:b/>
          <w:color w:val="2E74B5"/>
        </w:rPr>
        <w:t xml:space="preserve">Speaker 1  </w:t>
      </w:r>
      <w:r>
        <w:rPr>
          <w:color w:val="AAAAAA"/>
          <w:sz w:val="16"/>
        </w:rPr>
        <w:t>[110:08]</w:t>
      </w:r>
    </w:p>
    <w:p>
      <w:pPr>
        <w:spacing w:after="160"/>
        <w:ind w:left="360"/>
      </w:pPr>
      <w:r>
        <w:t>बाय बाय क्यों cancel हो गया?</w:t>
      </w:r>
    </w:p>
    <w:p>
      <w:r>
        <w:rPr>
          <w:b/>
          <w:color w:val="2E74B5"/>
        </w:rPr>
        <w:t xml:space="preserve">Speaker 6  </w:t>
      </w:r>
      <w:r>
        <w:rPr>
          <w:color w:val="AAAAAA"/>
          <w:sz w:val="16"/>
        </w:rPr>
        <w:t>[110:10]</w:t>
      </w:r>
    </w:p>
    <w:p>
      <w:pPr>
        <w:spacing w:after="160"/>
        <w:ind w:left="360"/>
      </w:pPr>
      <w:r>
        <w:t>ठीक है।</w:t>
      </w:r>
    </w:p>
    <w:p>
      <w:r>
        <w:rPr>
          <w:b/>
          <w:color w:val="2E74B5"/>
        </w:rPr>
        <w:t xml:space="preserve">Speaker 1  </w:t>
      </w:r>
      <w:r>
        <w:rPr>
          <w:color w:val="AAAAAA"/>
          <w:sz w:val="16"/>
        </w:rPr>
        <w:t>[110:11]</w:t>
      </w:r>
    </w:p>
    <w:p>
      <w:pPr>
        <w:spacing w:after="160"/>
        <w:ind w:left="360"/>
      </w:pPr>
      <w:r>
        <w:t>लीक सा।</w:t>
      </w:r>
    </w:p>
    <w:p>
      <w:r>
        <w:rPr>
          <w:b/>
          <w:color w:val="2E74B5"/>
        </w:rPr>
        <w:t xml:space="preserve">Speaker 6  </w:t>
      </w:r>
      <w:r>
        <w:rPr>
          <w:color w:val="AAAAAA"/>
          <w:sz w:val="16"/>
        </w:rPr>
        <w:t>[110:12]</w:t>
      </w:r>
    </w:p>
    <w:p>
      <w:pPr>
        <w:spacing w:after="160"/>
        <w:ind w:left="360"/>
      </w:pPr>
      <w:r>
        <w:t>ठीक है। Next ये मेरी sister के पेपर देने के लिए WMO का Waste Management Officer से है।</w:t>
      </w:r>
    </w:p>
    <w:p>
      <w:r>
        <w:rPr>
          <w:b/>
          <w:color w:val="2E74B5"/>
        </w:rPr>
        <w:t xml:space="preserve">Speaker 1  </w:t>
      </w:r>
      <w:r>
        <w:rPr>
          <w:color w:val="AAAAAA"/>
          <w:sz w:val="16"/>
        </w:rPr>
        <w:t>[110:18]</w:t>
      </w:r>
    </w:p>
    <w:p>
      <w:pPr>
        <w:spacing w:after="160"/>
        <w:ind w:left="360"/>
      </w:pPr>
      <w:r>
        <w:t>अच्छा</w:t>
      </w:r>
    </w:p>
    <w:p>
      <w:r>
        <w:rPr>
          <w:b/>
          <w:color w:val="2E74B5"/>
        </w:rPr>
        <w:t xml:space="preserve">Speaker 6  </w:t>
      </w:r>
      <w:r>
        <w:rPr>
          <w:color w:val="AAAAAA"/>
          <w:sz w:val="16"/>
        </w:rPr>
        <w:t>[110:18]</w:t>
      </w:r>
    </w:p>
    <w:p>
      <w:pPr>
        <w:spacing w:after="160"/>
        <w:ind w:left="360"/>
      </w:pPr>
      <w:r>
        <w:t>वो भी paper साथ में cancel हुआ था।</w:t>
      </w:r>
    </w:p>
    <w:p>
      <w:r>
        <w:rPr>
          <w:b/>
          <w:color w:val="2E74B5"/>
        </w:rPr>
        <w:t xml:space="preserve">Speaker 1  </w:t>
      </w:r>
      <w:r>
        <w:rPr>
          <w:color w:val="AAAAAA"/>
          <w:sz w:val="16"/>
        </w:rPr>
        <w:t>[110:20]</w:t>
      </w:r>
    </w:p>
    <w:p>
      <w:pPr>
        <w:spacing w:after="160"/>
        <w:ind w:left="360"/>
      </w:pPr>
      <w:r>
        <w:t>वो किस लिए cancel हो गया?</w:t>
      </w:r>
    </w:p>
    <w:p>
      <w:r>
        <w:rPr>
          <w:b/>
          <w:color w:val="2E74B5"/>
        </w:rPr>
        <w:t xml:space="preserve">Speaker 6  </w:t>
      </w:r>
      <w:r>
        <w:rPr>
          <w:color w:val="AAAAAA"/>
          <w:sz w:val="16"/>
        </w:rPr>
        <w:t>[110:20]</w:t>
      </w:r>
    </w:p>
    <w:p>
      <w:pPr>
        <w:spacing w:after="160"/>
        <w:ind w:left="360"/>
      </w:pPr>
      <w:r>
        <w:t>वो किस लिए cancel हो गया? ठीक है।</w:t>
      </w:r>
    </w:p>
    <w:p>
      <w:r>
        <w:rPr>
          <w:b/>
          <w:color w:val="2E74B5"/>
        </w:rPr>
        <w:t xml:space="preserve">Speaker 1  </w:t>
      </w:r>
      <w:r>
        <w:rPr>
          <w:color w:val="AAAAAA"/>
          <w:sz w:val="16"/>
        </w:rPr>
        <w:t>[110:23]</w:t>
      </w:r>
    </w:p>
    <w:p>
      <w:pPr>
        <w:spacing w:after="160"/>
        <w:ind w:left="360"/>
      </w:pPr>
      <w:r>
        <w:t>वो भी leak हो गया।</w:t>
      </w:r>
    </w:p>
    <w:p>
      <w:r>
        <w:rPr>
          <w:b/>
          <w:color w:val="2E74B5"/>
        </w:rPr>
        <w:t xml:space="preserve">Speaker 6  </w:t>
      </w:r>
      <w:r>
        <w:rPr>
          <w:color w:val="AAAAAA"/>
          <w:sz w:val="16"/>
        </w:rPr>
        <w:t>[110:24]</w:t>
      </w:r>
    </w:p>
    <w:p>
      <w:pPr>
        <w:spacing w:after="160"/>
        <w:ind w:left="360"/>
      </w:pPr>
      <w:r>
        <w:t>दोनों का पैसे सामने थे।</w:t>
      </w:r>
    </w:p>
    <w:p>
      <w:r>
        <w:rPr>
          <w:b/>
          <w:color w:val="2E74B5"/>
        </w:rPr>
        <w:t xml:space="preserve">Speaker 4  </w:t>
      </w:r>
      <w:r>
        <w:rPr>
          <w:color w:val="AAAAAA"/>
          <w:sz w:val="16"/>
        </w:rPr>
        <w:t>[110:25]</w:t>
      </w:r>
    </w:p>
    <w:p>
      <w:pPr>
        <w:spacing w:after="160"/>
        <w:ind w:left="360"/>
      </w:pPr>
      <w:r>
        <w:t>हाँ</w:t>
      </w:r>
    </w:p>
    <w:p>
      <w:r>
        <w:rPr>
          <w:b/>
          <w:color w:val="2E74B5"/>
        </w:rPr>
        <w:t xml:space="preserve">Speaker 6  </w:t>
      </w:r>
      <w:r>
        <w:rPr>
          <w:color w:val="AAAAAA"/>
          <w:sz w:val="16"/>
        </w:rPr>
        <w:t>[110:26]</w:t>
      </w:r>
    </w:p>
    <w:p>
      <w:pPr>
        <w:spacing w:after="160"/>
        <w:ind w:left="360"/>
      </w:pPr>
      <w:r>
        <w:t>हाँ है भाई तो बहुत सारे बोलते हैं</w:t>
      </w:r>
    </w:p>
    <w:p>
      <w:r>
        <w:rPr>
          <w:b/>
          <w:color w:val="2E74B5"/>
        </w:rPr>
        <w:t xml:space="preserve">Speaker 8  </w:t>
      </w:r>
      <w:r>
        <w:rPr>
          <w:color w:val="AAAAAA"/>
          <w:sz w:val="16"/>
        </w:rPr>
        <w:t>[110:27]</w:t>
      </w:r>
    </w:p>
    <w:p>
      <w:pPr>
        <w:spacing w:after="160"/>
        <w:ind w:left="360"/>
      </w:pPr>
      <w:r>
        <w:t>ये तो बहुत सारे होते हैं बस वो notice बड़े exam करते हैं। अभी Maharashtra में पिछले महीने की बात है और exam leak हुआ था। last के अभी इसी महीने leak हुआ था। ये तो इसी महीने leak हुआ था। हां ये तो मतलब होते रहते हैं ये बस NEET है ये बहुत बड़े level में पहुंच गए कि बहुत ज्यादा लोग लेते हैं but छोटे level में बहुत exam leak होते हैं। हर state के जो teacher selection exam है तो बहुत ज्यादा ही चलते हैं। जैसे उन्होंने बताया कि 1 का अभी result अब आया 1 की मैंने story पढ़ी शायद West Bengal में exam लिया था उसमें। 2007 में उसका exam था उसकी retirement भी 60 plus होगी तब joining का</w:t>
      </w:r>
    </w:p>
    <w:p>
      <w:r>
        <w:rPr>
          <w:b/>
          <w:color w:val="2E74B5"/>
        </w:rPr>
        <w:t xml:space="preserve">Speaker 6  </w:t>
      </w:r>
      <w:r>
        <w:rPr>
          <w:color w:val="AAAAAA"/>
          <w:sz w:val="16"/>
        </w:rPr>
        <w:t>[110:32]</w:t>
      </w:r>
    </w:p>
    <w:p>
      <w:pPr>
        <w:spacing w:after="160"/>
        <w:ind w:left="360"/>
      </w:pPr>
      <w:r>
        <w:t>बाकी</w:t>
      </w:r>
    </w:p>
    <w:p>
      <w:r>
        <w:rPr>
          <w:b/>
          <w:color w:val="2E74B5"/>
        </w:rPr>
        <w:t xml:space="preserve">Speaker 1  </w:t>
      </w:r>
      <w:r>
        <w:rPr>
          <w:color w:val="AAAAAA"/>
          <w:sz w:val="16"/>
        </w:rPr>
        <w:t>[110:33]</w:t>
      </w:r>
    </w:p>
    <w:p>
      <w:pPr>
        <w:spacing w:after="160"/>
        <w:ind w:left="360"/>
      </w:pPr>
      <w:r>
        <w:t>ठीक है</w:t>
      </w:r>
    </w:p>
    <w:p>
      <w:r>
        <w:rPr>
          <w:b/>
          <w:color w:val="2E74B5"/>
        </w:rPr>
        <w:t xml:space="preserve">Speaker 6  </w:t>
      </w:r>
      <w:r>
        <w:rPr>
          <w:color w:val="AAAAAA"/>
          <w:sz w:val="16"/>
        </w:rPr>
        <w:t>[110:34]</w:t>
      </w:r>
    </w:p>
    <w:p>
      <w:pPr>
        <w:spacing w:after="160"/>
        <w:ind w:left="360"/>
      </w:pPr>
      <w:r>
        <w:t>अभी</w:t>
      </w:r>
    </w:p>
    <w:p>
      <w:r>
        <w:rPr>
          <w:b/>
          <w:color w:val="2E74B5"/>
        </w:rPr>
        <w:t xml:space="preserve">Speaker 1  </w:t>
      </w:r>
      <w:r>
        <w:rPr>
          <w:color w:val="AAAAAA"/>
          <w:sz w:val="16"/>
        </w:rPr>
        <w:t>[110:34]</w:t>
      </w:r>
    </w:p>
    <w:p>
      <w:pPr>
        <w:spacing w:after="160"/>
        <w:ind w:left="360"/>
      </w:pPr>
      <w:r>
        <w:t>ये तो इसी महीने ली थी।</w:t>
      </w:r>
    </w:p>
    <w:p>
      <w:r>
        <w:rPr>
          <w:b/>
          <w:color w:val="2E74B5"/>
        </w:rPr>
        <w:t xml:space="preserve">Speaker 7  </w:t>
      </w:r>
      <w:r>
        <w:rPr>
          <w:color w:val="AAAAAA"/>
          <w:sz w:val="16"/>
        </w:rPr>
        <w:t>[110:50]</w:t>
      </w:r>
    </w:p>
    <w:p>
      <w:pPr>
        <w:spacing w:after="160"/>
        <w:ind w:left="360"/>
      </w:pPr>
      <w:r>
        <w:t>हम्म</w:t>
      </w:r>
    </w:p>
    <w:p>
      <w:r>
        <w:rPr>
          <w:b/>
          <w:color w:val="2E74B5"/>
        </w:rPr>
        <w:t xml:space="preserve">Speaker 6  </w:t>
      </w:r>
      <w:r>
        <w:rPr>
          <w:color w:val="AAAAAA"/>
          <w:sz w:val="16"/>
        </w:rPr>
        <w:t>[110:54]</w:t>
      </w:r>
    </w:p>
    <w:p>
      <w:pPr>
        <w:spacing w:after="160"/>
        <w:ind w:left="360"/>
      </w:pPr>
      <w:r>
        <w:t>अभी का नाम क्या पढ़ोगे तो आपको</w:t>
      </w:r>
    </w:p>
    <w:p>
      <w:r>
        <w:rPr>
          <w:b/>
          <w:color w:val="2E74B5"/>
        </w:rPr>
        <w:t xml:space="preserve">Speaker 1  </w:t>
      </w:r>
      <w:r>
        <w:rPr>
          <w:color w:val="AAAAAA"/>
          <w:sz w:val="16"/>
        </w:rPr>
        <w:t>[110:57]</w:t>
      </w:r>
    </w:p>
    <w:p>
      <w:pPr>
        <w:spacing w:after="160"/>
        <w:ind w:left="360"/>
      </w:pPr>
      <w:r>
        <w:t>ये हाल फिलहाल के लिए ये तो</w:t>
      </w:r>
    </w:p>
    <w:p>
      <w:r>
        <w:rPr>
          <w:b/>
          <w:color w:val="2E74B5"/>
        </w:rPr>
        <w:t xml:space="preserve">Speaker 8  </w:t>
      </w:r>
      <w:r>
        <w:rPr>
          <w:color w:val="AAAAAA"/>
          <w:sz w:val="16"/>
        </w:rPr>
        <w:t>[110:57]</w:t>
      </w:r>
    </w:p>
    <w:p>
      <w:pPr>
        <w:spacing w:after="160"/>
        <w:ind w:left="360"/>
      </w:pPr>
      <w:r>
        <w:t>ये तो कितनी बड़ी बात है कि retirement की age cross हो गई तब joining letter आ रहा है।</w:t>
      </w:r>
    </w:p>
    <w:p>
      <w:r>
        <w:rPr>
          <w:b/>
          <w:color w:val="2E74B5"/>
        </w:rPr>
        <w:t xml:space="preserve">Speaker 1  </w:t>
      </w:r>
      <w:r>
        <w:rPr>
          <w:color w:val="AAAAAA"/>
          <w:sz w:val="16"/>
        </w:rPr>
        <w:t>[111:03]</w:t>
      </w:r>
    </w:p>
    <w:p>
      <w:pPr>
        <w:spacing w:after="160"/>
        <w:ind w:left="360"/>
      </w:pPr>
      <w:r>
        <w:t>नहीं तो  system के मतलब यहां पे जो हम लोग बैठे हैं। How many of us feel कि भई हम system के किसी हद तक तो मारे हैं।</w:t>
      </w:r>
    </w:p>
    <w:p>
      <w:r>
        <w:rPr>
          <w:b/>
          <w:color w:val="2E74B5"/>
        </w:rPr>
        <w:t xml:space="preserve">Speaker 8  </w:t>
      </w:r>
      <w:r>
        <w:rPr>
          <w:color w:val="AAAAAA"/>
          <w:sz w:val="16"/>
        </w:rPr>
        <w:t>[111:12]</w:t>
      </w:r>
    </w:p>
    <w:p>
      <w:pPr>
        <w:spacing w:after="160"/>
        <w:ind w:left="360"/>
      </w:pPr>
      <w:r>
        <w:t>सिस्टम तो मतलब सभी सिस्टम का एक पार्ट है। बट I don't directly feel like it is like dependent on my choice like what I do। मुझे नहीं लगता कि मैं सिस्टम पे dependent होता था। मैं जो कर रहा हूं उसमें मेरी मेहनत ज्यादा matter करती है rather than the system।</w:t>
      </w:r>
    </w:p>
    <w:p>
      <w:r>
        <w:rPr>
          <w:b/>
          <w:color w:val="2E74B5"/>
        </w:rPr>
        <w:t xml:space="preserve">Speaker 1  </w:t>
      </w:r>
      <w:r>
        <w:rPr>
          <w:color w:val="AAAAAA"/>
          <w:sz w:val="16"/>
        </w:rPr>
        <w:t>[111:14]</w:t>
      </w:r>
    </w:p>
    <w:p>
      <w:pPr>
        <w:spacing w:after="160"/>
        <w:ind w:left="360"/>
      </w:pPr>
      <w:r>
        <w:t>हां हां हां हां जैसे इधर हो गया।</w:t>
      </w:r>
    </w:p>
    <w:p>
      <w:r>
        <w:rPr>
          <w:b/>
          <w:color w:val="2E74B5"/>
        </w:rPr>
        <w:t xml:space="preserve">Speaker 6  </w:t>
      </w:r>
      <w:r>
        <w:rPr>
          <w:color w:val="AAAAAA"/>
          <w:sz w:val="16"/>
        </w:rPr>
        <w:t>[111:27]</w:t>
      </w:r>
    </w:p>
    <w:p>
      <w:pPr>
        <w:spacing w:after="160"/>
        <w:ind w:left="360"/>
      </w:pPr>
      <w:r>
        <w:t>करंट से पहले मैं तुम्हें मेहनत कमा रहा हूं system</w:t>
      </w:r>
    </w:p>
    <w:p>
      <w:r>
        <w:rPr>
          <w:b/>
          <w:color w:val="2E74B5"/>
        </w:rPr>
        <w:t xml:space="preserve">Speaker 7  </w:t>
      </w:r>
      <w:r>
        <w:rPr>
          <w:color w:val="AAAAAA"/>
          <w:sz w:val="16"/>
        </w:rPr>
        <w:t>[111:32]</w:t>
      </w:r>
    </w:p>
    <w:p>
      <w:pPr>
        <w:spacing w:after="160"/>
        <w:ind w:left="360"/>
      </w:pPr>
      <w:r>
        <w:t>सिस्टम में एक चीज जो मैंने प्रेज करी वो बता दो।</w:t>
      </w:r>
    </w:p>
    <w:p>
      <w:r>
        <w:rPr>
          <w:b/>
          <w:color w:val="2E74B5"/>
        </w:rPr>
        <w:t xml:space="preserve">Speaker 1  </w:t>
      </w:r>
      <w:r>
        <w:rPr>
          <w:color w:val="AAAAAA"/>
          <w:sz w:val="16"/>
        </w:rPr>
        <w:t>[111:36]</w:t>
      </w:r>
    </w:p>
    <w:p>
      <w:pPr>
        <w:spacing w:after="160"/>
        <w:ind w:left="360"/>
      </w:pPr>
      <w:r>
        <w:t>Loudly भी है थोड़ा सा।</w:t>
      </w:r>
    </w:p>
    <w:p>
      <w:r>
        <w:rPr>
          <w:b/>
          <w:color w:val="2E74B5"/>
        </w:rPr>
        <w:t xml:space="preserve">Speaker 7  </w:t>
      </w:r>
      <w:r>
        <w:rPr>
          <w:color w:val="AAAAAA"/>
          <w:sz w:val="16"/>
        </w:rPr>
        <w:t>[111:39]</w:t>
      </w:r>
    </w:p>
    <w:p>
      <w:pPr>
        <w:spacing w:after="160"/>
        <w:ind w:left="360"/>
      </w:pPr>
      <w:r>
        <w:t>जो जब 12th के बाद CUET के exams होते हैं, CUET का exam मैंने भी दिया था। तो 70 वैसे अगर मेरा raw score देखा जाए तो मेरा था 740 out of 80 पे। तो मतलब ये score decent है किसी non-campus में B.Com दिलवा देने के लिए। But आपका normalization कि normalization एक concept है सारे वो उनको पता होगा कि अगर आपके set में paper easy आ गया किसी और के paper में hard आ गया तो। जो marks हैं उसको normalize किया जाता है। तो मेरी गलती नहीं है मेरे attempt में easy आ गया और मैंने उसमें 1 question गलत कर दिया। तो मेरे जहां पे 740 का score था वो drop करके 703 का score हो गया। और वो 703 का score के साथ मेरे को even South Campus का भी वो knowledge नहीं मिला था मेरे को South Campus का दयाल सिंह मिला था I think दयाल सिंह South में और मेरे को पता दयाल सिंह college मुझे मिला था जो मैंने 1 मेरे को CA करनी थी तो पहले तो मैं college करने से सोच रहा था लेकिन फिर मेरे को पता मिला मैं 11th class में</w:t>
      </w:r>
    </w:p>
    <w:p>
      <w:r>
        <w:rPr>
          <w:b/>
          <w:color w:val="2E74B5"/>
        </w:rPr>
        <w:t xml:space="preserve">Speaker 2  </w:t>
      </w:r>
      <w:r>
        <w:rPr>
          <w:color w:val="AAAAAA"/>
          <w:sz w:val="16"/>
        </w:rPr>
        <w:t>[112:14]</w:t>
      </w:r>
    </w:p>
    <w:p>
      <w:pPr>
        <w:spacing w:after="160"/>
        <w:ind w:left="360"/>
      </w:pPr>
      <w:r>
        <w:t>और मैंने</w:t>
      </w:r>
    </w:p>
    <w:p>
      <w:r>
        <w:rPr>
          <w:b/>
          <w:color w:val="2E74B5"/>
        </w:rPr>
        <w:t xml:space="preserve">Speaker 8  </w:t>
      </w:r>
      <w:r>
        <w:rPr>
          <w:color w:val="AAAAAA"/>
          <w:sz w:val="16"/>
        </w:rPr>
        <w:t>[112:22]</w:t>
      </w:r>
    </w:p>
    <w:p>
      <w:pPr>
        <w:spacing w:after="160"/>
        <w:ind w:left="360"/>
      </w:pPr>
      <w:r>
        <w:t>और वो</w:t>
      </w:r>
    </w:p>
    <w:p>
      <w:r>
        <w:rPr>
          <w:b/>
          <w:color w:val="2E74B5"/>
        </w:rPr>
        <w:t xml:space="preserve">Speaker 7  </w:t>
      </w:r>
      <w:r>
        <w:rPr>
          <w:color w:val="AAAAAA"/>
          <w:sz w:val="16"/>
        </w:rPr>
        <w:t>[112:39]</w:t>
      </w:r>
    </w:p>
    <w:p>
      <w:pPr>
        <w:spacing w:after="160"/>
        <w:ind w:left="360"/>
      </w:pPr>
      <w:r>
        <w:t>strong तो मेरे को 1 बारी regular course के लिए try करना चाहिए। तो जब मैंने वो try करा तो फिर वहां पे मेरा था कि अगर मेरे को North Campus मिल गया तो मैं साथ ही 1 regular college से कर लूंगा। but मुझे नहीं मिला मैंने 2 round तक try करा वो upgrade नहीं हुआ। तो फिर मैंने वो leave करके Inter में register कर लिया full proof और सोल्व में register कर लिया। तो 1 आप ये कह सकते हो कि और 1 दूसरा मैं 1 कौन सा चीज मिलाना चाहता हूं reservation की ओर पे। reservation मतलब अगर हमें</w:t>
      </w:r>
    </w:p>
    <w:p>
      <w:r>
        <w:rPr>
          <w:b/>
          <w:color w:val="2E74B5"/>
        </w:rPr>
        <w:t xml:space="preserve">Speaker 6  </w:t>
      </w:r>
      <w:r>
        <w:rPr>
          <w:color w:val="AAAAAA"/>
          <w:sz w:val="16"/>
        </w:rPr>
        <w:t>[112:42]</w:t>
      </w:r>
    </w:p>
    <w:p>
      <w:pPr>
        <w:spacing w:after="160"/>
        <w:ind w:left="360"/>
      </w:pPr>
      <w:r>
        <w:t>जब</w:t>
      </w:r>
    </w:p>
    <w:p>
      <w:r>
        <w:rPr>
          <w:b/>
          <w:color w:val="2E74B5"/>
        </w:rPr>
        <w:t xml:space="preserve">Speaker 4  </w:t>
      </w:r>
      <w:r>
        <w:rPr>
          <w:color w:val="AAAAAA"/>
          <w:sz w:val="16"/>
        </w:rPr>
        <w:t>[112:50]</w:t>
      </w:r>
    </w:p>
    <w:p>
      <w:pPr>
        <w:spacing w:after="160"/>
        <w:ind w:left="360"/>
      </w:pPr>
      <w:r>
        <w:t>but</w:t>
      </w:r>
    </w:p>
    <w:p>
      <w:r>
        <w:rPr>
          <w:b/>
          <w:color w:val="2E74B5"/>
        </w:rPr>
        <w:t xml:space="preserve">Speaker 6  </w:t>
      </w:r>
      <w:r>
        <w:rPr>
          <w:color w:val="AAAAAA"/>
          <w:sz w:val="16"/>
        </w:rPr>
        <w:t>[113:05]</w:t>
      </w:r>
    </w:p>
    <w:p>
      <w:pPr>
        <w:spacing w:after="160"/>
        <w:ind w:left="360"/>
      </w:pPr>
      <w:r>
        <w:t>हम्म</w:t>
      </w:r>
    </w:p>
    <w:p>
      <w:r>
        <w:rPr>
          <w:b/>
          <w:color w:val="2E74B5"/>
        </w:rPr>
        <w:t xml:space="preserve">Speaker 7  </w:t>
      </w:r>
      <w:r>
        <w:rPr>
          <w:color w:val="AAAAAA"/>
          <w:sz w:val="16"/>
        </w:rPr>
        <w:t>[113:09]</w:t>
      </w:r>
    </w:p>
    <w:p>
      <w:pPr>
        <w:spacing w:after="160"/>
        <w:ind w:left="360"/>
      </w:pPr>
      <w:r>
        <w:t>reservation लाना है ना किसी चीज में। तो हम economic weaker section के लिए 1 reservation ला सकते हैं कि हां अगर ये reservation भी नहीं कहूंगा मैं उसे concessional fees बोलूंगा। कि हां आप कहते हो कि आप आप कम आपकी income कम है। तो आपको fees में 1 concession दे देंगे। But to get eligible to sit on that seat। तो आपका common exam होना चाहिए उस common exam में आपका score होना चाहिए reservation ये नहीं कि अगर आप general हो तो आपको 95%</w:t>
      </w:r>
    </w:p>
    <w:p>
      <w:r>
        <w:rPr>
          <w:b/>
          <w:color w:val="2E74B5"/>
        </w:rPr>
        <w:t xml:space="preserve">Speaker 8  </w:t>
      </w:r>
      <w:r>
        <w:rPr>
          <w:color w:val="AAAAAA"/>
          <w:sz w:val="16"/>
        </w:rPr>
        <w:t>[113:18]</w:t>
      </w:r>
    </w:p>
    <w:p>
      <w:pPr>
        <w:spacing w:after="160"/>
        <w:ind w:left="360"/>
      </w:pPr>
      <w:r>
        <w:t>hmm हम्म हाँ</w:t>
      </w:r>
    </w:p>
    <w:p>
      <w:r>
        <w:rPr>
          <w:b/>
          <w:color w:val="2E74B5"/>
        </w:rPr>
        <w:t xml:space="preserve">Speaker 7  </w:t>
      </w:r>
      <w:r>
        <w:rPr>
          <w:color w:val="AAAAAA"/>
          <w:sz w:val="16"/>
        </w:rPr>
        <w:t>[113:39]</w:t>
      </w:r>
    </w:p>
    <w:p>
      <w:pPr>
        <w:spacing w:after="160"/>
        <w:ind w:left="360"/>
      </w:pPr>
      <w:r>
        <w:t>जाना पड़ेगा वो seat पे बैठने के लिए लेकिन अगर आप किसी backward community या फिर backward quota से हो तो आपको easily आपको वो seat मिल जाएगी। ठीक है? हमें वैसे ICAI, ICSI ये सारे Parliament established body है यहां पे कोई reservation का system नहीं है और यही मेरे को एकदम खास लगती है इस बात की कि सब एक paper लिख रहे हैं। सबको एक criteria दिया है पास होने का और जो qualitative है और competitive enough है वो पास हो रहा है। तो इसीलिए CA, CA ये सारे professionals ऐसे हैं।</w:t>
      </w:r>
    </w:p>
    <w:p>
      <w:r>
        <w:rPr>
          <w:b/>
          <w:color w:val="2E74B5"/>
        </w:rPr>
        <w:t xml:space="preserve">Speaker 6  </w:t>
      </w:r>
      <w:r>
        <w:rPr>
          <w:color w:val="AAAAAA"/>
          <w:sz w:val="16"/>
        </w:rPr>
        <w:t>[114:05]</w:t>
      </w:r>
    </w:p>
    <w:p>
      <w:pPr>
        <w:spacing w:after="160"/>
        <w:ind w:left="360"/>
      </w:pPr>
      <w:r>
        <w:t>हम्म</w:t>
      </w:r>
    </w:p>
    <w:p>
      <w:r>
        <w:rPr>
          <w:b/>
          <w:color w:val="2E74B5"/>
        </w:rPr>
        <w:t xml:space="preserve">Speaker 7  </w:t>
      </w:r>
      <w:r>
        <w:rPr>
          <w:color w:val="AAAAAA"/>
          <w:sz w:val="16"/>
        </w:rPr>
        <w:t>[114:09]</w:t>
      </w:r>
    </w:p>
    <w:p>
      <w:pPr>
        <w:spacing w:after="160"/>
        <w:ind w:left="360"/>
      </w:pPr>
      <w:r>
        <w:t>Right. But जहां पे reservations है वहां पे किसी को easily seat मिल जा रही है। कोई इतनी मेहनत करके भी नहीं पहुंच पा रहा क्योंकि 1 number से रह गया। तो ये सारी चीजें matter करते हैं। तो मेरे हिसाब से reservation हमें EWS में जरूर आना चाहिए। वो reservation नहीं वो fee concession होगा। But to get eligible आप admission वगैरह के लिए हमें reservation हटाना चाहिए।</w:t>
      </w:r>
    </w:p>
    <w:p>
      <w:r>
        <w:rPr>
          <w:b/>
          <w:color w:val="2E74B5"/>
        </w:rPr>
        <w:t xml:space="preserve">Speaker 6  </w:t>
      </w:r>
      <w:r>
        <w:rPr>
          <w:color w:val="AAAAAA"/>
          <w:sz w:val="16"/>
        </w:rPr>
        <w:t>[114:09]</w:t>
      </w:r>
    </w:p>
    <w:p>
      <w:pPr>
        <w:spacing w:after="160"/>
        <w:ind w:left="360"/>
      </w:pPr>
      <w:r>
        <w:t>Right.</w:t>
      </w:r>
    </w:p>
    <w:p>
      <w:r>
        <w:rPr>
          <w:b/>
          <w:color w:val="2E74B5"/>
        </w:rPr>
        <w:t xml:space="preserve">Speaker 7  </w:t>
      </w:r>
      <w:r>
        <w:rPr>
          <w:color w:val="AAAAAA"/>
          <w:sz w:val="16"/>
        </w:rPr>
        <w:t>[114:28]</w:t>
      </w:r>
    </w:p>
    <w:p>
      <w:pPr>
        <w:spacing w:after="160"/>
        <w:ind w:left="360"/>
      </w:pPr>
      <w:r>
        <w:t>और भी</w:t>
      </w:r>
    </w:p>
    <w:p>
      <w:r>
        <w:rPr>
          <w:b/>
          <w:color w:val="2E74B5"/>
        </w:rPr>
        <w:t xml:space="preserve">Speaker 1  </w:t>
      </w:r>
      <w:r>
        <w:rPr>
          <w:color w:val="AAAAAA"/>
          <w:sz w:val="16"/>
        </w:rPr>
        <w:t>[114:28]</w:t>
      </w:r>
    </w:p>
    <w:p>
      <w:pPr>
        <w:spacing w:after="160"/>
        <w:ind w:left="360"/>
      </w:pPr>
      <w:r>
        <w:t>और भी सहमत है इस चीज से?</w:t>
      </w:r>
    </w:p>
    <w:p>
      <w:r>
        <w:rPr>
          <w:b/>
          <w:color w:val="2E74B5"/>
        </w:rPr>
        <w:t xml:space="preserve">Speaker 3  </w:t>
      </w:r>
      <w:r>
        <w:rPr>
          <w:color w:val="AAAAAA"/>
          <w:sz w:val="16"/>
        </w:rPr>
        <w:t>[114:30]</w:t>
      </w:r>
    </w:p>
    <w:p>
      <w:pPr>
        <w:spacing w:after="160"/>
        <w:ind w:left="360"/>
      </w:pPr>
      <w:r>
        <w:t>हाँ</w:t>
      </w:r>
    </w:p>
    <w:p>
      <w:r>
        <w:rPr>
          <w:b/>
          <w:color w:val="2E74B5"/>
        </w:rPr>
        <w:t xml:space="preserve">Speaker 7  </w:t>
      </w:r>
      <w:r>
        <w:rPr>
          <w:color w:val="AAAAAA"/>
          <w:sz w:val="16"/>
        </w:rPr>
        <w:t>[114:30]</w:t>
      </w:r>
    </w:p>
    <w:p>
      <w:pPr>
        <w:spacing w:after="160"/>
        <w:ind w:left="360"/>
      </w:pPr>
      <w:r>
        <w:t>रेज़र्वेशन आप</w:t>
      </w:r>
    </w:p>
    <w:p>
      <w:r>
        <w:rPr>
          <w:b/>
          <w:color w:val="2E74B5"/>
        </w:rPr>
        <w:t xml:space="preserve">Speaker 1  </w:t>
      </w:r>
      <w:r>
        <w:rPr>
          <w:color w:val="AAAAAA"/>
          <w:sz w:val="16"/>
        </w:rPr>
        <w:t>[114:31]</w:t>
      </w:r>
    </w:p>
    <w:p>
      <w:pPr>
        <w:spacing w:after="160"/>
        <w:ind w:left="360"/>
      </w:pPr>
      <w:r>
        <w:t>कम में कम में</w:t>
      </w:r>
    </w:p>
    <w:p>
      <w:r>
        <w:rPr>
          <w:b/>
          <w:color w:val="2E74B5"/>
        </w:rPr>
        <w:t xml:space="preserve">Speaker 3  </w:t>
      </w:r>
      <w:r>
        <w:rPr>
          <w:color w:val="AAAAAA"/>
          <w:sz w:val="16"/>
        </w:rPr>
        <w:t>[114:32]</w:t>
      </w:r>
    </w:p>
    <w:p>
      <w:pPr>
        <w:spacing w:after="160"/>
        <w:ind w:left="360"/>
      </w:pPr>
      <w:r>
        <w:t>Chandra के लिए नहीं वाले सर</w:t>
      </w:r>
    </w:p>
    <w:p>
      <w:r>
        <w:rPr>
          <w:b/>
          <w:color w:val="2E74B5"/>
        </w:rPr>
        <w:t xml:space="preserve">Speaker 1  </w:t>
      </w:r>
      <w:r>
        <w:rPr>
          <w:color w:val="AAAAAA"/>
          <w:sz w:val="16"/>
        </w:rPr>
        <w:t>[114:35]</w:t>
      </w:r>
    </w:p>
    <w:p>
      <w:pPr>
        <w:spacing w:after="160"/>
        <w:ind w:left="360"/>
      </w:pPr>
      <w:r>
        <w:t>आप क्यों नहीं सकते?</w:t>
      </w:r>
    </w:p>
    <w:p>
      <w:r>
        <w:rPr>
          <w:b/>
          <w:color w:val="2E74B5"/>
        </w:rPr>
        <w:t xml:space="preserve">Speaker 4  </w:t>
      </w:r>
      <w:r>
        <w:rPr>
          <w:color w:val="AAAAAA"/>
          <w:sz w:val="16"/>
        </w:rPr>
        <w:t>[114:36]</w:t>
      </w:r>
    </w:p>
    <w:p>
      <w:pPr>
        <w:spacing w:after="160"/>
        <w:ind w:left="360"/>
      </w:pPr>
      <w:r>
        <w:t>मैं मानता हुआ था कि</w:t>
      </w:r>
    </w:p>
    <w:p>
      <w:r>
        <w:rPr>
          <w:b/>
          <w:color w:val="2E74B5"/>
        </w:rPr>
        <w:t xml:space="preserve">Speaker 1  </w:t>
      </w:r>
      <w:r>
        <w:rPr>
          <w:color w:val="AAAAAA"/>
          <w:sz w:val="16"/>
        </w:rPr>
        <w:t>[114:40]</w:t>
      </w:r>
    </w:p>
    <w:p>
      <w:pPr>
        <w:spacing w:after="160"/>
        <w:ind w:left="360"/>
      </w:pPr>
      <w:r>
        <w:t>Loud भी है।</w:t>
      </w:r>
    </w:p>
    <w:p>
      <w:r>
        <w:rPr>
          <w:b/>
          <w:color w:val="2E74B5"/>
        </w:rPr>
        <w:t xml:space="preserve">Speaker 4  </w:t>
      </w:r>
      <w:r>
        <w:rPr>
          <w:color w:val="AAAAAA"/>
          <w:sz w:val="16"/>
        </w:rPr>
        <w:t>[114:41]</w:t>
      </w:r>
    </w:p>
    <w:p>
      <w:pPr>
        <w:spacing w:after="160"/>
        <w:ind w:left="360"/>
      </w:pPr>
      <w:r>
        <w:t>मैं ऐसा मानता हूँ कि अगर कोई 1 paper का exam दिल्ली का student कोई दे रहा है, 1 कोई बिहार के छोटे से council दे रहा है, वो पढ़ा है government school से, आप दिल्ली में यहां अच्छे से पढ़े हो, paper 1 ही है। तो भाई equal playing field जब तक नहीं होगा। तब तक आप कैसे वो select करो तो reservation चाहिए होगा।</w:t>
      </w:r>
    </w:p>
    <w:p>
      <w:r>
        <w:rPr>
          <w:b/>
          <w:color w:val="2E74B5"/>
        </w:rPr>
        <w:t xml:space="preserve">Speaker 1  </w:t>
      </w:r>
      <w:r>
        <w:rPr>
          <w:color w:val="AAAAAA"/>
          <w:sz w:val="16"/>
        </w:rPr>
        <w:t>[115:00]</w:t>
      </w:r>
    </w:p>
    <w:p>
      <w:pPr>
        <w:spacing w:after="160"/>
        <w:ind w:left="360"/>
      </w:pPr>
      <w:r>
        <w:t>हाँ</w:t>
      </w:r>
    </w:p>
    <w:p>
      <w:r>
        <w:rPr>
          <w:b/>
          <w:color w:val="2E74B5"/>
        </w:rPr>
        <w:t xml:space="preserve">Speaker 3  </w:t>
      </w:r>
      <w:r>
        <w:rPr>
          <w:color w:val="AAAAAA"/>
          <w:sz w:val="16"/>
        </w:rPr>
        <w:t>[115:02]</w:t>
      </w:r>
    </w:p>
    <w:p>
      <w:pPr>
        <w:spacing w:after="160"/>
        <w:ind w:left="360"/>
      </w:pPr>
      <w:r>
        <w:t>कास्ट स्पेस में तो reservation की बात हो रही है।</w:t>
      </w:r>
    </w:p>
    <w:p>
      <w:r>
        <w:rPr>
          <w:b/>
          <w:color w:val="2E74B5"/>
        </w:rPr>
        <w:t xml:space="preserve">Speaker 4  </w:t>
      </w:r>
      <w:r>
        <w:rPr>
          <w:color w:val="AAAAAA"/>
          <w:sz w:val="16"/>
        </w:rPr>
        <w:t>[115:05]</w:t>
      </w:r>
    </w:p>
    <w:p>
      <w:pPr>
        <w:spacing w:after="160"/>
        <w:ind w:left="360"/>
      </w:pPr>
      <w:r>
        <w:t>आज के लिए इस period में</w:t>
      </w:r>
    </w:p>
    <w:p>
      <w:r>
        <w:rPr>
          <w:b/>
          <w:color w:val="2E74B5"/>
        </w:rPr>
        <w:t xml:space="preserve">Speaker 3  </w:t>
      </w:r>
      <w:r>
        <w:rPr>
          <w:color w:val="AAAAAA"/>
          <w:sz w:val="16"/>
        </w:rPr>
        <w:t>[115:06]</w:t>
      </w:r>
    </w:p>
    <w:p>
      <w:pPr>
        <w:spacing w:after="160"/>
        <w:ind w:left="360"/>
      </w:pPr>
      <w:r>
        <w:t>हम्म</w:t>
      </w:r>
    </w:p>
    <w:p>
      <w:r>
        <w:rPr>
          <w:b/>
          <w:color w:val="2E74B5"/>
        </w:rPr>
        <w:t xml:space="preserve">Speaker 7  </w:t>
      </w:r>
      <w:r>
        <w:rPr>
          <w:color w:val="AAAAAA"/>
          <w:sz w:val="16"/>
        </w:rPr>
        <w:t>[115:06]</w:t>
      </w:r>
    </w:p>
    <w:p>
      <w:pPr>
        <w:spacing w:after="160"/>
        <w:ind w:left="360"/>
      </w:pPr>
      <w:r>
        <w:t>मैं economic league से चल रहा हूं कि आपको अगर education लेना है तो अगर आपको नहीं अब क्या बिहार में सारे government तुम में से कोई भी नहीं select हो पा रहे हैं? क्या ये चीज मतलब basically ये चीज आनी चाहिए क्योंकि ऐसा तो है नहीं कि मैं भी कोई ऐसी चीज से पढ़ रहा हूं। मैं भी अपने level पे पढ़ रहा हूं, सब अपने level पे पढ़ रहे हैं। सबको course है और अभी के time पे specifically YouTube का access सबके पास है।</w:t>
      </w:r>
    </w:p>
    <w:p>
      <w:r>
        <w:rPr>
          <w:b/>
          <w:color w:val="2E74B5"/>
        </w:rPr>
        <w:t xml:space="preserve">Speaker 8  </w:t>
      </w:r>
      <w:r>
        <w:rPr>
          <w:color w:val="AAAAAA"/>
          <w:sz w:val="16"/>
        </w:rPr>
        <w:t>[115:30]</w:t>
      </w:r>
    </w:p>
    <w:p>
      <w:pPr>
        <w:spacing w:after="160"/>
        <w:ind w:left="360"/>
      </w:pPr>
      <w:r>
        <w:t>सब हम्म</w:t>
      </w:r>
    </w:p>
    <w:p>
      <w:r>
        <w:rPr>
          <w:b/>
          <w:color w:val="2E74B5"/>
        </w:rPr>
        <w:t xml:space="preserve">Speaker 7  </w:t>
      </w:r>
      <w:r>
        <w:rPr>
          <w:color w:val="AAAAAA"/>
          <w:sz w:val="16"/>
        </w:rPr>
        <w:t>[115:35]</w:t>
      </w:r>
    </w:p>
    <w:p>
      <w:pPr>
        <w:spacing w:after="160"/>
        <w:ind w:left="360"/>
      </w:pPr>
      <w:r>
        <w:t>मतलब अभी smartphones का access ऐसा नहीं है कि किसी का हां है बहुत ही backward है तो है लेकिन हां अगर आप normal standard</w:t>
      </w:r>
    </w:p>
    <w:p>
      <w:r>
        <w:rPr>
          <w:b/>
          <w:color w:val="2E74B5"/>
        </w:rPr>
        <w:t xml:space="preserve">Speaker 6  </w:t>
      </w:r>
      <w:r>
        <w:rPr>
          <w:color w:val="AAAAAA"/>
          <w:sz w:val="16"/>
        </w:rPr>
        <w:t>[115:42]</w:t>
      </w:r>
    </w:p>
    <w:p>
      <w:pPr>
        <w:spacing w:after="160"/>
        <w:ind w:left="360"/>
      </w:pPr>
      <w:r>
        <w:t>आपके WhatsApp सबके पास में। 70 करोड़ पॉपुलेशन है।</w:t>
      </w:r>
    </w:p>
    <w:p>
      <w:r>
        <w:rPr>
          <w:b/>
          <w:color w:val="2E74B5"/>
        </w:rPr>
        <w:t xml:space="preserve">Speaker 9  </w:t>
      </w:r>
      <w:r>
        <w:rPr>
          <w:color w:val="AAAAAA"/>
          <w:sz w:val="16"/>
        </w:rPr>
        <w:t>[115:47]</w:t>
      </w:r>
    </w:p>
    <w:p>
      <w:pPr>
        <w:spacing w:after="160"/>
        <w:ind w:left="360"/>
      </w:pPr>
      <w:r>
        <w:t>यहां से अभी भी सर बहुत सारे गांव हैं यहां से electricity नहीं है सर। तो internet और phone सर बहुत दूर है।</w:t>
      </w:r>
    </w:p>
    <w:p>
      <w:r>
        <w:rPr>
          <w:b/>
          <w:color w:val="2E74B5"/>
        </w:rPr>
        <w:t xml:space="preserve">Speaker 4  </w:t>
      </w:r>
      <w:r>
        <w:rPr>
          <w:color w:val="AAAAAA"/>
          <w:sz w:val="16"/>
        </w:rPr>
        <w:t>[115:52]</w:t>
      </w:r>
    </w:p>
    <w:p>
      <w:pPr>
        <w:spacing w:after="160"/>
        <w:ind w:left="360"/>
      </w:pPr>
      <w:r>
        <w:t>हम्म</w:t>
      </w:r>
    </w:p>
    <w:p>
      <w:r>
        <w:rPr>
          <w:b/>
          <w:color w:val="2E74B5"/>
        </w:rPr>
        <w:t xml:space="preserve">Speaker 8  </w:t>
      </w:r>
      <w:r>
        <w:rPr>
          <w:color w:val="AAAAAA"/>
          <w:sz w:val="16"/>
        </w:rPr>
        <w:t>[115:52]</w:t>
      </w:r>
    </w:p>
    <w:p>
      <w:pPr>
        <w:spacing w:after="160"/>
        <w:ind w:left="360"/>
      </w:pPr>
      <w:r>
        <w:t>हम अपनी बबल में रहे जाते थे।</w:t>
      </w:r>
    </w:p>
    <w:p>
      <w:r>
        <w:rPr>
          <w:b/>
          <w:color w:val="2E74B5"/>
        </w:rPr>
        <w:t xml:space="preserve">Speaker 9  </w:t>
      </w:r>
      <w:r>
        <w:rPr>
          <w:color w:val="AAAAAA"/>
          <w:sz w:val="16"/>
        </w:rPr>
        <w:t>[115:53]</w:t>
      </w:r>
    </w:p>
    <w:p>
      <w:pPr>
        <w:spacing w:after="160"/>
        <w:ind w:left="360"/>
      </w:pPr>
      <w:r>
        <w:t>सर मैं</w:t>
      </w:r>
    </w:p>
    <w:p>
      <w:r>
        <w:rPr>
          <w:b/>
          <w:color w:val="2E74B5"/>
        </w:rPr>
        <w:t xml:space="preserve">Speaker 4  </w:t>
      </w:r>
      <w:r>
        <w:rPr>
          <w:color w:val="AAAAAA"/>
          <w:sz w:val="16"/>
        </w:rPr>
        <w:t>[115:54]</w:t>
      </w:r>
    </w:p>
    <w:p>
      <w:pPr>
        <w:spacing w:after="160"/>
        <w:ind w:left="360"/>
      </w:pPr>
      <w:r>
        <w:t>सर मैं मैं मेरा जो गांव था क्योंकि हमें याद है हम जब लग रहा है वो हमारे याद में जब हमारे घर electricity pole लगा था ये दिल्ली में होंगे ये जन्म से इनके पास line होगा electricity होगी ये भी एक खत्म हो सकता है</w:t>
      </w:r>
    </w:p>
    <w:p>
      <w:r>
        <w:rPr>
          <w:b/>
          <w:color w:val="2E74B5"/>
        </w:rPr>
        <w:t xml:space="preserve">Speaker 6  </w:t>
      </w:r>
      <w:r>
        <w:rPr>
          <w:color w:val="AAAAAA"/>
          <w:sz w:val="16"/>
        </w:rPr>
        <w:t>[116:06]</w:t>
      </w:r>
    </w:p>
    <w:p>
      <w:pPr>
        <w:spacing w:after="160"/>
        <w:ind w:left="360"/>
      </w:pPr>
      <w:r>
        <w:t>ये भी एक मेरे घर में सर light आई 2016 में। उसके उसके पहले मैं सर lab में पड़ता था।</w:t>
      </w:r>
    </w:p>
    <w:p>
      <w:r>
        <w:rPr>
          <w:b/>
          <w:color w:val="2E74B5"/>
        </w:rPr>
        <w:t xml:space="preserve">Speaker 4  </w:t>
      </w:r>
      <w:r>
        <w:rPr>
          <w:color w:val="AAAAAA"/>
          <w:sz w:val="16"/>
        </w:rPr>
        <w:t>[116:11]</w:t>
      </w:r>
    </w:p>
    <w:p>
      <w:pPr>
        <w:spacing w:after="160"/>
        <w:ind w:left="360"/>
      </w:pPr>
      <w:r>
        <w:t>अच्छा। हाँ</w:t>
      </w:r>
    </w:p>
    <w:p>
      <w:r>
        <w:rPr>
          <w:b/>
          <w:color w:val="2E74B5"/>
        </w:rPr>
        <w:t xml:space="preserve">Speaker 6  </w:t>
      </w:r>
      <w:r>
        <w:rPr>
          <w:color w:val="AAAAAA"/>
          <w:sz w:val="16"/>
        </w:rPr>
        <w:t>[116:15]</w:t>
      </w:r>
    </w:p>
    <w:p>
      <w:pPr>
        <w:spacing w:after="160"/>
        <w:ind w:left="360"/>
      </w:pPr>
      <w:r>
        <w:t>क्योंकि हमारे यहां electricity नहीं है। उससे कारण हम लोगों को सर सिक्ख हो रहा था।</w:t>
      </w:r>
    </w:p>
    <w:p>
      <w:r>
        <w:rPr>
          <w:b/>
          <w:color w:val="2E74B5"/>
        </w:rPr>
        <w:t xml:space="preserve">Speaker 1  </w:t>
      </w:r>
      <w:r>
        <w:rPr>
          <w:color w:val="AAAAAA"/>
          <w:sz w:val="16"/>
        </w:rPr>
        <w:t>[116:19]</w:t>
      </w:r>
    </w:p>
    <w:p>
      <w:pPr>
        <w:spacing w:after="160"/>
        <w:ind w:left="360"/>
      </w:pPr>
      <w:r>
        <w:t>हम्म</w:t>
      </w:r>
    </w:p>
    <w:p>
      <w:r>
        <w:rPr>
          <w:b/>
          <w:color w:val="2E74B5"/>
        </w:rPr>
        <w:t xml:space="preserve">Speaker 6  </w:t>
      </w:r>
      <w:r>
        <w:rPr>
          <w:color w:val="AAAAAA"/>
          <w:sz w:val="16"/>
        </w:rPr>
        <w:t>[116:21]</w:t>
      </w:r>
    </w:p>
    <w:p>
      <w:pPr>
        <w:spacing w:after="160"/>
        <w:ind w:left="360"/>
      </w:pPr>
      <w:r>
        <w:t>ये सब इस तो सर Delhi में</w:t>
      </w:r>
    </w:p>
    <w:p>
      <w:r>
        <w:rPr>
          <w:b/>
          <w:color w:val="2E74B5"/>
        </w:rPr>
        <w:t xml:space="preserve">Speaker 1  </w:t>
      </w:r>
      <w:r>
        <w:rPr>
          <w:color w:val="AAAAAA"/>
          <w:sz w:val="16"/>
        </w:rPr>
        <w:t>[116:23]</w:t>
      </w:r>
    </w:p>
    <w:p>
      <w:pPr>
        <w:spacing w:after="160"/>
        <w:ind w:left="360"/>
      </w:pPr>
      <w:r>
        <w:t>हम्म</w:t>
      </w:r>
    </w:p>
    <w:p>
      <w:r>
        <w:rPr>
          <w:b/>
          <w:color w:val="2E74B5"/>
        </w:rPr>
        <w:t xml:space="preserve">Speaker 6  </w:t>
      </w:r>
      <w:r>
        <w:rPr>
          <w:color w:val="AAAAAA"/>
          <w:sz w:val="16"/>
        </w:rPr>
        <w:t>[116:24]</w:t>
      </w:r>
    </w:p>
    <w:p>
      <w:pPr>
        <w:spacing w:after="160"/>
        <w:ind w:left="360"/>
      </w:pPr>
      <w:r>
        <w:t>जो Hitech City है वहां नहीं है, Patna में नहीं है सर।</w:t>
      </w:r>
    </w:p>
    <w:p>
      <w:r>
        <w:rPr>
          <w:b/>
          <w:color w:val="2E74B5"/>
        </w:rPr>
        <w:t xml:space="preserve">Speaker 1  </w:t>
      </w:r>
      <w:r>
        <w:rPr>
          <w:color w:val="AAAAAA"/>
          <w:sz w:val="16"/>
        </w:rPr>
        <w:t>[116:26]</w:t>
      </w:r>
    </w:p>
    <w:p>
      <w:pPr>
        <w:spacing w:after="160"/>
        <w:ind w:left="360"/>
      </w:pPr>
      <w:r>
        <w:t>हम्म</w:t>
      </w:r>
    </w:p>
    <w:p>
      <w:r>
        <w:rPr>
          <w:b/>
          <w:color w:val="2E74B5"/>
        </w:rPr>
        <w:t xml:space="preserve">Speaker 6  </w:t>
      </w:r>
      <w:r>
        <w:rPr>
          <w:color w:val="AAAAAA"/>
          <w:sz w:val="16"/>
        </w:rPr>
        <w:t>[116:27]</w:t>
      </w:r>
    </w:p>
    <w:p>
      <w:pPr>
        <w:spacing w:after="160"/>
        <w:ind w:left="360"/>
      </w:pPr>
      <w:r>
        <w:t>मेरे से 10 km दूर जो हमारा शहर पड़ता है वहां नहीं है।</w:t>
      </w:r>
    </w:p>
    <w:p>
      <w:r>
        <w:rPr>
          <w:b/>
          <w:color w:val="2E74B5"/>
        </w:rPr>
        <w:t xml:space="preserve">Speaker 1  </w:t>
      </w:r>
      <w:r>
        <w:rPr>
          <w:color w:val="AAAAAA"/>
          <w:sz w:val="16"/>
        </w:rPr>
        <w:t>[116:29]</w:t>
      </w:r>
    </w:p>
    <w:p>
      <w:pPr>
        <w:spacing w:after="160"/>
        <w:ind w:left="360"/>
      </w:pPr>
      <w:r>
        <w:t>नहीं</w:t>
      </w:r>
    </w:p>
    <w:p>
      <w:r>
        <w:rPr>
          <w:b/>
          <w:color w:val="2E74B5"/>
        </w:rPr>
        <w:t xml:space="preserve">Speaker 6  </w:t>
      </w:r>
      <w:r>
        <w:rPr>
          <w:color w:val="AAAAAA"/>
          <w:sz w:val="16"/>
        </w:rPr>
        <w:t>[116:30]</w:t>
      </w:r>
    </w:p>
    <w:p>
      <w:pPr>
        <w:spacing w:after="160"/>
        <w:ind w:left="360"/>
      </w:pPr>
      <w:r>
        <w:t>वो लोग सर हमारा situation नहीं समझ सकते।</w:t>
      </w:r>
    </w:p>
    <w:p>
      <w:r>
        <w:rPr>
          <w:b/>
          <w:color w:val="2E74B5"/>
        </w:rPr>
        <w:t xml:space="preserve">Speaker 1  </w:t>
      </w:r>
      <w:r>
        <w:rPr>
          <w:color w:val="AAAAAA"/>
          <w:sz w:val="16"/>
        </w:rPr>
        <w:t>[116:32]</w:t>
      </w:r>
    </w:p>
    <w:p>
      <w:pPr>
        <w:spacing w:after="160"/>
        <w:ind w:left="360"/>
      </w:pPr>
      <w:r>
        <w:t>हम्म</w:t>
      </w:r>
    </w:p>
    <w:p>
      <w:r>
        <w:rPr>
          <w:b/>
          <w:color w:val="2E74B5"/>
        </w:rPr>
        <w:t xml:space="preserve">Speaker 6  </w:t>
      </w:r>
      <w:r>
        <w:rPr>
          <w:color w:val="AAAAAA"/>
          <w:sz w:val="16"/>
        </w:rPr>
        <w:t>[116:32]</w:t>
      </w:r>
    </w:p>
    <w:p>
      <w:pPr>
        <w:spacing w:after="160"/>
        <w:ind w:left="360"/>
      </w:pPr>
      <w:r>
        <w:t>बट सर ये वैसे कुछ बेसिस पे भी नहीं मिले। बेसिस भी कुछ और है।</w:t>
      </w:r>
    </w:p>
    <w:p>
      <w:r>
        <w:rPr>
          <w:b/>
          <w:color w:val="2E74B5"/>
        </w:rPr>
        <w:t xml:space="preserve">Speaker 1  </w:t>
      </w:r>
      <w:r>
        <w:rPr>
          <w:color w:val="AAAAAA"/>
          <w:sz w:val="16"/>
        </w:rPr>
        <w:t>[116:36]</w:t>
      </w:r>
    </w:p>
    <w:p>
      <w:pPr>
        <w:spacing w:after="160"/>
        <w:ind w:left="360"/>
      </w:pPr>
      <w:r>
        <w:t>में बिल्कुल ठीक तो ये इसको भी system के मारे ही बोलेंगे।</w:t>
      </w:r>
    </w:p>
    <w:p>
      <w:r>
        <w:rPr>
          <w:b/>
          <w:color w:val="2E74B5"/>
        </w:rPr>
        <w:t xml:space="preserve">Speaker 6  </w:t>
      </w:r>
      <w:r>
        <w:rPr>
          <w:color w:val="AAAAAA"/>
          <w:sz w:val="16"/>
        </w:rPr>
        <w:t>[116:40]</w:t>
      </w:r>
    </w:p>
    <w:p>
      <w:pPr>
        <w:spacing w:after="160"/>
        <w:ind w:left="360"/>
      </w:pPr>
      <w:r>
        <w:t>लेकिन क्योंकि development development करना पर मैं एक काम था हमारे तक पहुंचाया नहीं इन लोगों ने। उस वक्त इन लोगों को knowledge नहीं थी पढ़े लिखे लोग उधर ज्यादा हैं नहीं। जब लोग बाहर निकलना शुरू किए थोड़ा जानकारी मिला फिर उन लोगों ने request करा कर लगा के लगा के लेंगे।</w:t>
      </w:r>
    </w:p>
    <w:p>
      <w:r>
        <w:rPr>
          <w:b/>
          <w:color w:val="2E74B5"/>
        </w:rPr>
        <w:t xml:space="preserve">Speaker 1  </w:t>
      </w:r>
      <w:r>
        <w:rPr>
          <w:color w:val="AAAAAA"/>
          <w:sz w:val="16"/>
        </w:rPr>
        <w:t>[116:58]</w:t>
      </w:r>
    </w:p>
    <w:p>
      <w:pPr>
        <w:spacing w:after="160"/>
        <w:ind w:left="360"/>
      </w:pPr>
      <w:r>
        <w:t>अब आपके पास आपके हाथ में 10 cards हैं। तो हम लोग कुछ  सोच के आए थे कि भई ऐसा ऐसा कुछ ideas हैं।</w:t>
      </w:r>
    </w:p>
    <w:p>
      <w:r>
        <w:rPr>
          <w:b/>
          <w:color w:val="996600"/>
        </w:rPr>
        <w:t xml:space="preserve">(restored) </w:t>
      </w:r>
      <w:r>
        <w:rPr>
          <w:color w:val="AAAAAA"/>
          <w:sz w:val="16"/>
        </w:rPr>
        <w:t>[117:08]</w:t>
      </w:r>
      <w:r>
        <w:rPr>
          <w:i/>
          <w:color w:val="AA5555"/>
          <w:sz w:val="16"/>
        </w:rPr>
        <w:t xml:space="preserve">  — speaker not auto-identified</w:t>
      </w:r>
    </w:p>
    <w:p>
      <w:pPr>
        <w:spacing w:after="160"/>
        <w:ind w:left="360"/>
      </w:pPr>
      <w:r>
        <w:t>कुछ ideas हैं। तो अपने experience के हिसाब से, right? आप देखिए कि आपको 5 कौन से सही लग रहे हैं। आपके top 5 क्या हैं?</w:t>
      </w:r>
    </w:p>
    <w:p>
      <w:r>
        <w:rPr>
          <w:b/>
          <w:color w:val="2E74B5"/>
        </w:rPr>
        <w:t xml:space="preserve">Speaker 6  </w:t>
      </w:r>
      <w:r>
        <w:rPr>
          <w:color w:val="AAAAAA"/>
          <w:sz w:val="16"/>
        </w:rPr>
        <w:t>[117:09]</w:t>
      </w:r>
    </w:p>
    <w:p>
      <w:pPr>
        <w:spacing w:after="160"/>
        <w:ind w:left="360"/>
      </w:pPr>
      <w:r>
        <w:t>हम्म</w:t>
      </w:r>
    </w:p>
    <w:p>
      <w:r>
        <w:rPr>
          <w:b/>
          <w:color w:val="2E74B5"/>
        </w:rPr>
        <w:t xml:space="preserve">Speaker 1  </w:t>
      </w:r>
      <w:r>
        <w:rPr>
          <w:color w:val="AAAAAA"/>
          <w:sz w:val="16"/>
        </w:rPr>
        <w:t>[117:09]</w:t>
      </w:r>
    </w:p>
    <w:p>
      <w:pPr>
        <w:spacing w:after="160"/>
        <w:ind w:left="360"/>
      </w:pPr>
      <w:r>
        <w:t>तो अपने experience के हिसाब से, right? आप देखिए कि आपको 5 कौन से सही लग रहे हैं। आपके top 5 क्या हैं? किसी card में doubt हो तो पूछ भी सकते हैं वैसे बहुत ही simple उसमें लिखा हुआ है।</w:t>
      </w:r>
    </w:p>
    <w:p>
      <w:r>
        <w:rPr>
          <w:b/>
          <w:color w:val="2E74B5"/>
        </w:rPr>
        <w:t xml:space="preserve">Speaker 6  </w:t>
      </w:r>
      <w:r>
        <w:rPr>
          <w:color w:val="AAAAAA"/>
          <w:sz w:val="16"/>
        </w:rPr>
        <w:t>[118:07]</w:t>
      </w:r>
    </w:p>
    <w:p>
      <w:pPr>
        <w:spacing w:after="160"/>
        <w:ind w:left="360"/>
      </w:pPr>
      <w:r>
        <w:t>Stage</w:t>
      </w:r>
    </w:p>
    <w:p>
      <w:r>
        <w:rPr>
          <w:b/>
          <w:color w:val="2E74B5"/>
        </w:rPr>
        <w:t xml:space="preserve">Speaker 4  </w:t>
      </w:r>
      <w:r>
        <w:rPr>
          <w:color w:val="AAAAAA"/>
          <w:sz w:val="16"/>
        </w:rPr>
        <w:t>[118:09]</w:t>
      </w:r>
    </w:p>
    <w:p>
      <w:pPr>
        <w:spacing w:after="160"/>
        <w:ind w:left="360"/>
      </w:pPr>
      <w:r>
        <w:t>क्या</w:t>
      </w:r>
    </w:p>
    <w:p>
      <w:r>
        <w:rPr>
          <w:b/>
          <w:color w:val="2E74B5"/>
        </w:rPr>
        <w:t xml:space="preserve">Speaker 6  </w:t>
      </w:r>
      <w:r>
        <w:rPr>
          <w:color w:val="AAAAAA"/>
          <w:sz w:val="16"/>
        </w:rPr>
        <w:t>[118:09]</w:t>
      </w:r>
    </w:p>
    <w:p>
      <w:pPr>
        <w:spacing w:after="160"/>
        <w:ind w:left="360"/>
      </w:pPr>
      <w:r>
        <w:t>ये जो test agency है जैसे NTA वगैरह हो गया या फिर हर government की अलग अलग है जैसे बिहार में BPC conduct करवाती है सभी जगह पर। National level पे NTA भी करवा रहे हैं। सर इनकी liability responsibility कुछ है ना?</w:t>
      </w:r>
    </w:p>
    <w:p>
      <w:r>
        <w:rPr>
          <w:b/>
          <w:color w:val="2E74B5"/>
        </w:rPr>
        <w:t xml:space="preserve">Speaker 1  </w:t>
      </w:r>
      <w:r>
        <w:rPr>
          <w:color w:val="AAAAAA"/>
          <w:sz w:val="16"/>
        </w:rPr>
        <w:t>[118:23]</w:t>
      </w:r>
    </w:p>
    <w:p>
      <w:pPr>
        <w:spacing w:after="160"/>
        <w:ind w:left="360"/>
      </w:pPr>
      <w:r>
        <w:t>आपने पान सेलेक्ट कर लिए? हां। अच्छा बोलिए।</w:t>
      </w:r>
    </w:p>
    <w:p>
      <w:r>
        <w:rPr>
          <w:b/>
          <w:color w:val="2E74B5"/>
        </w:rPr>
        <w:t xml:space="preserve">Speaker 6  </w:t>
      </w:r>
      <w:r>
        <w:rPr>
          <w:color w:val="AAAAAA"/>
          <w:sz w:val="16"/>
        </w:rPr>
        <w:t>[118:26]</w:t>
      </w:r>
    </w:p>
    <w:p>
      <w:pPr>
        <w:spacing w:after="160"/>
        <w:ind w:left="360"/>
      </w:pPr>
      <w:r>
        <w:t>उनकी liability responsible है।</w:t>
      </w:r>
    </w:p>
    <w:p>
      <w:r>
        <w:rPr>
          <w:b/>
          <w:color w:val="2E74B5"/>
        </w:rPr>
        <w:t xml:space="preserve">Speaker 1  </w:t>
      </w:r>
      <w:r>
        <w:rPr>
          <w:color w:val="AAAAAA"/>
          <w:sz w:val="16"/>
        </w:rPr>
        <w:t>[118:27]</w:t>
      </w:r>
    </w:p>
    <w:p>
      <w:pPr>
        <w:spacing w:after="160"/>
        <w:ind w:left="360"/>
      </w:pPr>
      <w:r>
        <w:t>पहला क्या है अभी number ऊपर number लिखा हुआ है।</w:t>
      </w:r>
    </w:p>
    <w:p>
      <w:r>
        <w:rPr>
          <w:b/>
          <w:color w:val="2E74B5"/>
        </w:rPr>
        <w:t xml:space="preserve">Speaker 6  </w:t>
      </w:r>
      <w:r>
        <w:rPr>
          <w:color w:val="AAAAAA"/>
          <w:sz w:val="16"/>
        </w:rPr>
        <w:t>[118:30]</w:t>
      </w:r>
    </w:p>
    <w:p>
      <w:pPr>
        <w:spacing w:after="160"/>
        <w:ind w:left="360"/>
      </w:pPr>
      <w:r>
        <w:t>7.</w:t>
      </w:r>
    </w:p>
    <w:p>
      <w:r>
        <w:rPr>
          <w:b/>
          <w:color w:val="2E74B5"/>
        </w:rPr>
        <w:t xml:space="preserve">Speaker 1  </w:t>
      </w:r>
      <w:r>
        <w:rPr>
          <w:color w:val="AAAAAA"/>
          <w:sz w:val="16"/>
        </w:rPr>
        <w:t>[118:31]</w:t>
      </w:r>
    </w:p>
    <w:p>
      <w:pPr>
        <w:spacing w:after="160"/>
        <w:ind w:left="360"/>
      </w:pPr>
      <w:r>
        <w:t>7.</w:t>
      </w:r>
    </w:p>
    <w:p>
      <w:r>
        <w:rPr>
          <w:b/>
          <w:color w:val="2E74B5"/>
        </w:rPr>
        <w:t xml:space="preserve">Speaker 6  </w:t>
      </w:r>
      <w:r>
        <w:rPr>
          <w:color w:val="AAAAAA"/>
          <w:sz w:val="16"/>
        </w:rPr>
        <w:t>[118:32]</w:t>
      </w:r>
    </w:p>
    <w:p>
      <w:pPr>
        <w:spacing w:after="160"/>
        <w:ind w:left="360"/>
      </w:pPr>
      <w:r>
        <w:t>परीक्षा कराने वाली संस्था जो आप रहे हैं।</w:t>
      </w:r>
    </w:p>
    <w:p>
      <w:r>
        <w:rPr>
          <w:b/>
          <w:color w:val="2E74B5"/>
        </w:rPr>
        <w:t xml:space="preserve">Speaker 1  </w:t>
      </w:r>
      <w:r>
        <w:rPr>
          <w:color w:val="AAAAAA"/>
          <w:sz w:val="16"/>
        </w:rPr>
        <w:t>[118:34]</w:t>
      </w:r>
    </w:p>
    <w:p>
      <w:pPr>
        <w:spacing w:after="160"/>
        <w:ind w:left="360"/>
      </w:pPr>
      <w:r>
        <w:t>हम्म</w:t>
      </w:r>
    </w:p>
    <w:p>
      <w:r>
        <w:rPr>
          <w:b/>
          <w:color w:val="2E74B5"/>
        </w:rPr>
        <w:t xml:space="preserve">Speaker 6  </w:t>
      </w:r>
      <w:r>
        <w:rPr>
          <w:color w:val="AAAAAA"/>
          <w:sz w:val="16"/>
        </w:rPr>
        <w:t>[118:35]</w:t>
      </w:r>
    </w:p>
    <w:p>
      <w:pPr>
        <w:spacing w:after="160"/>
        <w:ind w:left="360"/>
      </w:pPr>
      <w:r>
        <w:t>क्यों नहीं सर मैं बताता हूं। मैं सर paper चले गया था BPSC के।</w:t>
      </w:r>
    </w:p>
    <w:p>
      <w:r>
        <w:rPr>
          <w:b/>
          <w:color w:val="2E74B5"/>
        </w:rPr>
        <w:t xml:space="preserve">Speaker 1  </w:t>
      </w:r>
      <w:r>
        <w:rPr>
          <w:color w:val="AAAAAA"/>
          <w:sz w:val="16"/>
        </w:rPr>
        <w:t>[118:40]</w:t>
      </w:r>
    </w:p>
    <w:p>
      <w:pPr>
        <w:spacing w:after="160"/>
        <w:ind w:left="360"/>
      </w:pPr>
      <w:r>
        <w:t>हम्म</w:t>
      </w:r>
    </w:p>
    <w:p>
      <w:r>
        <w:rPr>
          <w:b/>
          <w:color w:val="2E74B5"/>
        </w:rPr>
        <w:t xml:space="preserve">Speaker 6  </w:t>
      </w:r>
      <w:r>
        <w:rPr>
          <w:color w:val="AAAAAA"/>
          <w:sz w:val="16"/>
        </w:rPr>
        <w:t>[118:40]</w:t>
      </w:r>
    </w:p>
    <w:p>
      <w:pPr>
        <w:spacing w:after="160"/>
        <w:ind w:left="360"/>
      </w:pPr>
      <w:r>
        <w:t>69</w:t>
      </w:r>
    </w:p>
    <w:p>
      <w:r>
        <w:rPr>
          <w:b/>
          <w:color w:val="2E74B5"/>
        </w:rPr>
        <w:t xml:space="preserve">Speaker 1  </w:t>
      </w:r>
      <w:r>
        <w:rPr>
          <w:color w:val="AAAAAA"/>
          <w:sz w:val="16"/>
        </w:rPr>
        <w:t>[118:41]</w:t>
      </w:r>
    </w:p>
    <w:p>
      <w:pPr>
        <w:spacing w:after="160"/>
        <w:ind w:left="360"/>
      </w:pPr>
      <w:r>
        <w:t>हम्म</w:t>
      </w:r>
    </w:p>
    <w:p>
      <w:r>
        <w:rPr>
          <w:b/>
          <w:color w:val="2E74B5"/>
        </w:rPr>
        <w:t xml:space="preserve">Speaker 6  </w:t>
      </w:r>
      <w:r>
        <w:rPr>
          <w:color w:val="AAAAAA"/>
          <w:sz w:val="16"/>
        </w:rPr>
        <w:t>[118:42]</w:t>
      </w:r>
    </w:p>
    <w:p>
      <w:pPr>
        <w:spacing w:after="160"/>
        <w:ind w:left="360"/>
      </w:pPr>
      <w:r>
        <w:t>सर मेरा आरा सेंटर था। तो वहां से जो chair लगे हुए थे, OMR sheet पे सर रंगना होता है, 1 rough sheet होता है, 1 question paper हो गया आपका, फिर आपका खुद का admit card हो गया, PAN हो गया, ID card ये सब हो गया। सर फिर आप ज्यादा pocket वाला कपड़ा पहन करके नहीं जाएंगे क्योंकि वो लोग entry नहीं देते।</w:t>
      </w:r>
    </w:p>
    <w:p>
      <w:r>
        <w:rPr>
          <w:b/>
          <w:color w:val="2E74B5"/>
        </w:rPr>
        <w:t xml:space="preserve">Speaker 1  </w:t>
      </w:r>
      <w:r>
        <w:rPr>
          <w:color w:val="AAAAAA"/>
          <w:sz w:val="16"/>
        </w:rPr>
        <w:t>[119:01]</w:t>
      </w:r>
    </w:p>
    <w:p>
      <w:pPr>
        <w:spacing w:after="160"/>
        <w:ind w:left="360"/>
      </w:pPr>
      <w:r>
        <w:t>हाँ</w:t>
      </w:r>
    </w:p>
    <w:p>
      <w:r>
        <w:rPr>
          <w:b/>
          <w:color w:val="2E74B5"/>
        </w:rPr>
        <w:t xml:space="preserve">Speaker 6  </w:t>
      </w:r>
      <w:r>
        <w:rPr>
          <w:color w:val="AAAAAA"/>
          <w:sz w:val="16"/>
        </w:rPr>
        <w:t>[119:02]</w:t>
      </w:r>
    </w:p>
    <w:p>
      <w:pPr>
        <w:spacing w:after="160"/>
        <w:ind w:left="360"/>
      </w:pPr>
      <w:r>
        <w:t>तो सर वो chair पे एक छोटा सा वो pad लगा होता है। वो वाली सर chair थी। वो management के बाहर है।</w:t>
      </w:r>
    </w:p>
    <w:p>
      <w:r>
        <w:rPr>
          <w:b/>
          <w:color w:val="2E74B5"/>
        </w:rPr>
        <w:t xml:space="preserve">Speaker 1  </w:t>
      </w:r>
      <w:r>
        <w:rPr>
          <w:color w:val="AAAAAA"/>
          <w:sz w:val="16"/>
        </w:rPr>
        <w:t>[119:08]</w:t>
      </w:r>
    </w:p>
    <w:p>
      <w:pPr>
        <w:spacing w:after="160"/>
        <w:ind w:left="360"/>
      </w:pPr>
      <w:r>
        <w:t>हम्म</w:t>
      </w:r>
    </w:p>
    <w:p>
      <w:r>
        <w:rPr>
          <w:b/>
          <w:color w:val="2E74B5"/>
        </w:rPr>
        <w:t xml:space="preserve">Speaker 6  </w:t>
      </w:r>
      <w:r>
        <w:rPr>
          <w:color w:val="AAAAAA"/>
          <w:sz w:val="16"/>
        </w:rPr>
        <w:t>[119:10]</w:t>
      </w:r>
    </w:p>
    <w:p>
      <w:pPr>
        <w:spacing w:after="160"/>
        <w:ind w:left="360"/>
      </w:pPr>
      <w:r>
        <w:t>एक person कैसे with two hands how they will manage?</w:t>
      </w:r>
    </w:p>
    <w:p>
      <w:r>
        <w:rPr>
          <w:b/>
          <w:color w:val="2E74B5"/>
        </w:rPr>
        <w:t xml:space="preserve">Speaker 1  </w:t>
      </w:r>
      <w:r>
        <w:rPr>
          <w:color w:val="AAAAAA"/>
          <w:sz w:val="16"/>
        </w:rPr>
        <w:t>[119:12]</w:t>
      </w:r>
    </w:p>
    <w:p>
      <w:pPr>
        <w:spacing w:after="160"/>
        <w:ind w:left="360"/>
      </w:pPr>
      <w:r>
        <w:t>हम्म</w:t>
      </w:r>
    </w:p>
    <w:p>
      <w:r>
        <w:rPr>
          <w:b/>
          <w:color w:val="2E74B5"/>
        </w:rPr>
        <w:t xml:space="preserve">Speaker 6  </w:t>
      </w:r>
      <w:r>
        <w:rPr>
          <w:color w:val="AAAAAA"/>
          <w:sz w:val="16"/>
        </w:rPr>
        <w:t>[119:13]</w:t>
      </w:r>
    </w:p>
    <w:p>
      <w:pPr>
        <w:spacing w:after="160"/>
        <w:ind w:left="360"/>
      </w:pPr>
      <w:r>
        <w:t>तो आप OMR हटा रहे हो, question देख रहे हो या फिर कहीं लिख रहे हो, rough rough कहाँ करोगे? वो चीज वो वहाँ manage नहीं है। तो ये मुझे problem लगी। दूसरी जब आपको आपको paper leaking करवाना है, तो दूसरे जगह पे center आप क्यों दे रहे हो? मेरे घर के बगल में दे दो भाई।</w:t>
      </w:r>
    </w:p>
    <w:p>
      <w:r>
        <w:rPr>
          <w:b/>
          <w:color w:val="2E74B5"/>
        </w:rPr>
        <w:t xml:space="preserve">Speaker 4  </w:t>
      </w:r>
      <w:r>
        <w:rPr>
          <w:color w:val="AAAAAA"/>
          <w:sz w:val="16"/>
        </w:rPr>
        <w:t>[119:28]</w:t>
      </w:r>
    </w:p>
    <w:p>
      <w:pPr>
        <w:spacing w:after="160"/>
        <w:ind w:left="360"/>
      </w:pPr>
      <w:r>
        <w:t>हम्म</w:t>
      </w:r>
    </w:p>
    <w:p>
      <w:r>
        <w:rPr>
          <w:b/>
          <w:color w:val="2E74B5"/>
        </w:rPr>
        <w:t xml:space="preserve">Speaker 6  </w:t>
      </w:r>
      <w:r>
        <w:rPr>
          <w:color w:val="AAAAAA"/>
          <w:sz w:val="16"/>
        </w:rPr>
        <w:t>[119:29]</w:t>
      </w:r>
    </w:p>
    <w:p>
      <w:pPr>
        <w:spacing w:after="160"/>
        <w:ind w:left="360"/>
      </w:pPr>
      <w:r>
        <w:t>अब मुझे आप सेंटर आप मुझे गया दे दिए 100 किलोमीटर दूर मेरे घर से। क्या सोच करके आप दिए सेंटर कि मेरा ठीक है वहां कोई लोकल नहीं है जान पहचान नहीं है मैं पेपर नहीं लिख कर पाऊंगा।</w:t>
      </w:r>
    </w:p>
    <w:p>
      <w:r>
        <w:rPr>
          <w:b/>
          <w:color w:val="2E74B5"/>
        </w:rPr>
        <w:t xml:space="preserve">Speaker 4  </w:t>
      </w:r>
      <w:r>
        <w:rPr>
          <w:color w:val="AAAAAA"/>
          <w:sz w:val="16"/>
        </w:rPr>
        <w:t>[119:38]</w:t>
      </w:r>
    </w:p>
    <w:p>
      <w:pPr>
        <w:spacing w:after="160"/>
        <w:ind w:left="360"/>
      </w:pPr>
      <w:r>
        <w:t>हम्म</w:t>
      </w:r>
    </w:p>
    <w:p>
      <w:r>
        <w:rPr>
          <w:b/>
          <w:color w:val="2E74B5"/>
        </w:rPr>
        <w:t xml:space="preserve">Speaker 6  </w:t>
      </w:r>
      <w:r>
        <w:rPr>
          <w:color w:val="AAAAAA"/>
          <w:sz w:val="16"/>
        </w:rPr>
        <w:t>[119:38]</w:t>
      </w:r>
    </w:p>
    <w:p>
      <w:pPr>
        <w:spacing w:after="160"/>
        <w:ind w:left="360"/>
      </w:pPr>
      <w:r>
        <w:t>तो आपकी तरफ से paper leak हो जा रही है।</w:t>
      </w:r>
    </w:p>
    <w:p>
      <w:r>
        <w:rPr>
          <w:b/>
          <w:color w:val="2E74B5"/>
        </w:rPr>
        <w:t xml:space="preserve">Speaker 1  </w:t>
      </w:r>
      <w:r>
        <w:rPr>
          <w:color w:val="AAAAAA"/>
          <w:sz w:val="16"/>
        </w:rPr>
        <w:t>[119:40]</w:t>
      </w:r>
    </w:p>
    <w:p>
      <w:pPr>
        <w:spacing w:after="160"/>
        <w:ind w:left="360"/>
      </w:pPr>
      <w:r>
        <w:t>हम्म</w:t>
      </w:r>
    </w:p>
    <w:p>
      <w:r>
        <w:rPr>
          <w:b/>
          <w:color w:val="2E74B5"/>
        </w:rPr>
        <w:t xml:space="preserve">Speaker 6  </w:t>
      </w:r>
      <w:r>
        <w:rPr>
          <w:color w:val="AAAAAA"/>
          <w:sz w:val="16"/>
        </w:rPr>
        <w:t>[119:41]</w:t>
      </w:r>
    </w:p>
    <w:p>
      <w:pPr>
        <w:spacing w:after="160"/>
        <w:ind w:left="360"/>
      </w:pPr>
      <w:r>
        <w:t>तो भाई मेरे घर के पास shelter दे दो। मैं तो भाई transportation का भी लेकिन सब कुछ नहीं देखना पड़ेगा।</w:t>
      </w:r>
    </w:p>
    <w:p>
      <w:r>
        <w:rPr>
          <w:b/>
          <w:color w:val="2E74B5"/>
        </w:rPr>
        <w:t xml:space="preserve">Speaker 1  </w:t>
      </w:r>
      <w:r>
        <w:rPr>
          <w:color w:val="AAAAAA"/>
          <w:sz w:val="16"/>
        </w:rPr>
        <w:t>[119:46]</w:t>
      </w:r>
    </w:p>
    <w:p>
      <w:pPr>
        <w:spacing w:after="160"/>
        <w:ind w:left="360"/>
      </w:pPr>
      <w:r>
        <w:t>हम्म</w:t>
      </w:r>
    </w:p>
    <w:p>
      <w:r>
        <w:rPr>
          <w:b/>
          <w:color w:val="2E74B5"/>
        </w:rPr>
        <w:t xml:space="preserve">Speaker 6  </w:t>
      </w:r>
      <w:r>
        <w:rPr>
          <w:color w:val="AAAAAA"/>
          <w:sz w:val="16"/>
        </w:rPr>
        <w:t>[119:46]</w:t>
      </w:r>
    </w:p>
    <w:p>
      <w:pPr>
        <w:spacing w:after="160"/>
        <w:ind w:left="360"/>
      </w:pPr>
      <w:r>
        <w:t>आपका दूसरा</w:t>
      </w:r>
    </w:p>
    <w:p>
      <w:r>
        <w:rPr>
          <w:b/>
          <w:color w:val="2E74B5"/>
        </w:rPr>
        <w:t xml:space="preserve">Speaker 1  </w:t>
      </w:r>
      <w:r>
        <w:rPr>
          <w:color w:val="AAAAAA"/>
          <w:sz w:val="16"/>
        </w:rPr>
        <w:t>[119:46]</w:t>
      </w:r>
    </w:p>
    <w:p>
      <w:pPr>
        <w:spacing w:after="160"/>
        <w:ind w:left="360"/>
      </w:pPr>
      <w:r>
        <w:t>आपका दूसरा गार्ड है ये।</w:t>
      </w:r>
    </w:p>
    <w:p>
      <w:r>
        <w:rPr>
          <w:b/>
          <w:color w:val="2E74B5"/>
        </w:rPr>
        <w:t xml:space="preserve">Speaker 6  </w:t>
      </w:r>
      <w:r>
        <w:rPr>
          <w:color w:val="AAAAAA"/>
          <w:sz w:val="16"/>
        </w:rPr>
        <w:t>[119:48]</w:t>
      </w:r>
    </w:p>
    <w:p>
      <w:pPr>
        <w:spacing w:after="160"/>
        <w:ind w:left="360"/>
      </w:pPr>
      <w:r>
        <w:t>ये भी design के अकॉर्डिंग चल रहा है।</w:t>
      </w:r>
    </w:p>
    <w:p>
      <w:r>
        <w:rPr>
          <w:b/>
          <w:color w:val="2E74B5"/>
        </w:rPr>
        <w:t xml:space="preserve">Speaker 4  </w:t>
      </w:r>
      <w:r>
        <w:rPr>
          <w:color w:val="AAAAAA"/>
          <w:sz w:val="16"/>
        </w:rPr>
        <w:t>[119:48]</w:t>
      </w:r>
    </w:p>
    <w:p>
      <w:pPr>
        <w:spacing w:after="160"/>
        <w:ind w:left="360"/>
      </w:pPr>
      <w:r>
        <w:t>ये</w:t>
      </w:r>
    </w:p>
    <w:p>
      <w:r>
        <w:rPr>
          <w:b/>
          <w:color w:val="2E74B5"/>
        </w:rPr>
        <w:t xml:space="preserve">Speaker 1  </w:t>
      </w:r>
      <w:r>
        <w:rPr>
          <w:color w:val="AAAAAA"/>
          <w:sz w:val="16"/>
        </w:rPr>
        <w:t>[119:48]</w:t>
      </w:r>
    </w:p>
    <w:p>
      <w:pPr>
        <w:spacing w:after="160"/>
        <w:ind w:left="360"/>
      </w:pPr>
      <w:r>
        <w:t>भाई अच्छा</w:t>
      </w:r>
    </w:p>
    <w:p>
      <w:r>
        <w:rPr>
          <w:b/>
          <w:color w:val="2E74B5"/>
        </w:rPr>
        <w:t xml:space="preserve">Speaker 6  </w:t>
      </w:r>
      <w:r>
        <w:rPr>
          <w:color w:val="AAAAAA"/>
          <w:sz w:val="16"/>
        </w:rPr>
        <w:t>[119:50]</w:t>
      </w:r>
    </w:p>
    <w:p>
      <w:pPr>
        <w:spacing w:after="160"/>
        <w:ind w:left="360"/>
      </w:pPr>
      <w:r>
        <w:t>क्योंकि सर NTA सेंटर सर कभी दिल्ली फेंक देती है कहीं कभी नोएडा कभी गुड़गांव हर भी क्यों जाए सर देने के लिए जब पेपर ही लीक हो जा रहा है सर।</w:t>
      </w:r>
    </w:p>
    <w:p>
      <w:r>
        <w:rPr>
          <w:b/>
          <w:color w:val="2E74B5"/>
        </w:rPr>
        <w:t xml:space="preserve">Speaker 1  </w:t>
      </w:r>
      <w:r>
        <w:rPr>
          <w:color w:val="AAAAAA"/>
          <w:sz w:val="16"/>
        </w:rPr>
        <w:t>[119:58]</w:t>
      </w:r>
    </w:p>
    <w:p>
      <w:pPr>
        <w:spacing w:after="160"/>
        <w:ind w:left="360"/>
      </w:pPr>
      <w:r>
        <w:t>हम्म</w:t>
      </w:r>
    </w:p>
    <w:p>
      <w:r>
        <w:rPr>
          <w:b/>
          <w:color w:val="2E74B5"/>
        </w:rPr>
        <w:t xml:space="preserve">Speaker 6  </w:t>
      </w:r>
      <w:r>
        <w:rPr>
          <w:color w:val="AAAAAA"/>
          <w:sz w:val="16"/>
        </w:rPr>
        <w:t>[119:58]</w:t>
      </w:r>
    </w:p>
    <w:p>
      <w:pPr>
        <w:spacing w:after="160"/>
        <w:ind w:left="360"/>
      </w:pPr>
      <w:r>
        <w:t>फिर मैं गया गया, trade आने जाने, time हर चीज गया। paper लीक हो गया। इसकी responsibility कौन लेगी? अगली बार आप paper ले रहे हो, same paper मुझे फिर से देना है। उसके भी date नहीं आई है। फिर मैं जाऊंगा। फिर से मैं same expenses, time हर चीज फिर से मैं उसपे मेरे कंज्यूम होगा। उसकी responsibility किसी के पास है।</w:t>
      </w:r>
    </w:p>
    <w:p>
      <w:r>
        <w:rPr>
          <w:b/>
          <w:color w:val="2E74B5"/>
        </w:rPr>
        <w:t xml:space="preserve">Speaker 4  </w:t>
      </w:r>
      <w:r>
        <w:rPr>
          <w:color w:val="AAAAAA"/>
          <w:sz w:val="16"/>
        </w:rPr>
        <w:t>[120:20]</w:t>
      </w:r>
    </w:p>
    <w:p>
      <w:pPr>
        <w:spacing w:after="160"/>
        <w:ind w:left="360"/>
      </w:pPr>
      <w:r>
        <w:t>हम्म</w:t>
      </w:r>
    </w:p>
    <w:p>
      <w:r>
        <w:rPr>
          <w:b/>
          <w:color w:val="2E74B5"/>
        </w:rPr>
        <w:t xml:space="preserve">Speaker 6  </w:t>
      </w:r>
      <w:r>
        <w:rPr>
          <w:color w:val="AAAAAA"/>
          <w:sz w:val="16"/>
        </w:rPr>
        <w:t>[120:20]</w:t>
      </w:r>
    </w:p>
    <w:p>
      <w:pPr>
        <w:spacing w:after="160"/>
        <w:ind w:left="360"/>
      </w:pPr>
      <w:r>
        <w:t>तो ये responsibility liability एक आनी चाहिए कि वो थोड़ा responsible हो करके paper करवाए। अगर मैं ये claim करूं कि ठीक है मेरे जो भी खर्च expenses जो भी हैं आप एक compensation के तौर पे सारा चीज मुझे pay कर दो।</w:t>
      </w:r>
    </w:p>
    <w:p>
      <w:r>
        <w:rPr>
          <w:b/>
          <w:color w:val="2E74B5"/>
        </w:rPr>
        <w:t xml:space="preserve">Speaker 1  </w:t>
      </w:r>
      <w:r>
        <w:rPr>
          <w:color w:val="AAAAAA"/>
          <w:sz w:val="16"/>
        </w:rPr>
        <w:t>[120:33]</w:t>
      </w:r>
    </w:p>
    <w:p>
      <w:pPr>
        <w:spacing w:after="160"/>
        <w:ind w:left="360"/>
      </w:pPr>
      <w:r>
        <w:t>रही।</w:t>
      </w:r>
    </w:p>
    <w:p>
      <w:r>
        <w:rPr>
          <w:b/>
          <w:color w:val="2E74B5"/>
        </w:rPr>
        <w:t xml:space="preserve">Speaker 6  </w:t>
      </w:r>
      <w:r>
        <w:rPr>
          <w:color w:val="AAAAAA"/>
          <w:sz w:val="16"/>
        </w:rPr>
        <w:t>[120:34]</w:t>
      </w:r>
    </w:p>
    <w:p>
      <w:pPr>
        <w:spacing w:after="160"/>
        <w:ind w:left="360"/>
      </w:pPr>
      <w:r>
        <w:t>ठीक आपने तो फॉर्म भरवाते हुए ₹1000 ₹1200 जो भी आता है ले लिया।</w:t>
      </w:r>
    </w:p>
    <w:p>
      <w:r>
        <w:rPr>
          <w:b/>
          <w:color w:val="2E74B5"/>
        </w:rPr>
        <w:t xml:space="preserve">Speaker 1  </w:t>
      </w:r>
      <w:r>
        <w:rPr>
          <w:color w:val="AAAAAA"/>
          <w:sz w:val="16"/>
        </w:rPr>
        <w:t>[120:38]</w:t>
      </w:r>
    </w:p>
    <w:p>
      <w:pPr>
        <w:spacing w:after="160"/>
        <w:ind w:left="360"/>
      </w:pPr>
      <w:r>
        <w:t>हम्म</w:t>
      </w:r>
    </w:p>
    <w:p>
      <w:r>
        <w:rPr>
          <w:b/>
          <w:color w:val="2E74B5"/>
        </w:rPr>
        <w:t xml:space="preserve">Speaker 6  </w:t>
      </w:r>
      <w:r>
        <w:rPr>
          <w:color w:val="AAAAAA"/>
          <w:sz w:val="16"/>
        </w:rPr>
        <w:t>[120:38]</w:t>
      </w:r>
    </w:p>
    <w:p>
      <w:pPr>
        <w:spacing w:after="160"/>
        <w:ind w:left="360"/>
      </w:pPr>
      <w:r>
        <w:t>बट paper leak होने का कोई तो compensation दिया नहीं।</w:t>
      </w:r>
    </w:p>
    <w:p>
      <w:r>
        <w:rPr>
          <w:b/>
          <w:color w:val="2E74B5"/>
        </w:rPr>
        <w:t xml:space="preserve">Speaker 1  </w:t>
      </w:r>
      <w:r>
        <w:rPr>
          <w:color w:val="AAAAAA"/>
          <w:sz w:val="16"/>
        </w:rPr>
        <w:t>[120:41]</w:t>
      </w:r>
    </w:p>
    <w:p>
      <w:pPr>
        <w:spacing w:after="160"/>
        <w:ind w:left="360"/>
      </w:pPr>
      <w:r>
        <w:t>हम्म</w:t>
      </w:r>
    </w:p>
    <w:p>
      <w:r>
        <w:rPr>
          <w:b/>
          <w:color w:val="2E74B5"/>
        </w:rPr>
        <w:t xml:space="preserve">Speaker 6  </w:t>
      </w:r>
      <w:r>
        <w:rPr>
          <w:color w:val="AAAAAA"/>
          <w:sz w:val="16"/>
        </w:rPr>
        <w:t>[120:42]</w:t>
      </w:r>
    </w:p>
    <w:p>
      <w:pPr>
        <w:spacing w:after="160"/>
        <w:ind w:left="360"/>
      </w:pPr>
      <w:r>
        <w:t>सर ये 1 liability आनी चाहिए ताकि लोग sincere हो करके फिर paper conduct कर सकते हैं।</w:t>
      </w:r>
    </w:p>
    <w:p>
      <w:r>
        <w:rPr>
          <w:b/>
          <w:color w:val="2E74B5"/>
        </w:rPr>
        <w:t xml:space="preserve">Speaker 1  </w:t>
      </w:r>
      <w:r>
        <w:rPr>
          <w:color w:val="AAAAAA"/>
          <w:sz w:val="16"/>
        </w:rPr>
        <w:t>[120:46]</w:t>
      </w:r>
    </w:p>
    <w:p>
      <w:pPr>
        <w:spacing w:after="160"/>
        <w:ind w:left="360"/>
      </w:pPr>
      <w:r>
        <w:t>Accountability होनी चाहिए।</w:t>
      </w:r>
    </w:p>
    <w:p>
      <w:r>
        <w:rPr>
          <w:b/>
          <w:color w:val="2E74B5"/>
        </w:rPr>
        <w:t xml:space="preserve">Speaker 6  </w:t>
      </w:r>
      <w:r>
        <w:rPr>
          <w:color w:val="AAAAAA"/>
          <w:sz w:val="16"/>
        </w:rPr>
        <w:t>[120:47]</w:t>
      </w:r>
    </w:p>
    <w:p>
      <w:pPr>
        <w:spacing w:after="160"/>
        <w:ind w:left="360"/>
      </w:pPr>
      <w:r>
        <w:t>हां accountability हो रही है। और दूसरी फिर सेंटर घर के पास हो।</w:t>
      </w:r>
    </w:p>
    <w:p>
      <w:r>
        <w:rPr>
          <w:b/>
          <w:color w:val="2E74B5"/>
        </w:rPr>
        <w:t xml:space="preserve">Speaker 1  </w:t>
      </w:r>
      <w:r>
        <w:rPr>
          <w:color w:val="AAAAAA"/>
          <w:sz w:val="16"/>
        </w:rPr>
        <w:t>[120:52]</w:t>
      </w:r>
    </w:p>
    <w:p>
      <w:pPr>
        <w:spacing w:after="160"/>
        <w:ind w:left="360"/>
      </w:pPr>
      <w:r>
        <w:t>अगला अगला card है आपका।</w:t>
      </w:r>
    </w:p>
    <w:p>
      <w:r>
        <w:rPr>
          <w:b/>
          <w:color w:val="2E74B5"/>
        </w:rPr>
        <w:t xml:space="preserve">Speaker 6  </w:t>
      </w:r>
      <w:r>
        <w:rPr>
          <w:color w:val="AAAAAA"/>
          <w:sz w:val="16"/>
        </w:rPr>
        <w:t>[120:54]</w:t>
      </w:r>
    </w:p>
    <w:p>
      <w:pPr>
        <w:spacing w:after="160"/>
        <w:ind w:left="360"/>
      </w:pPr>
      <w:r>
        <w:t>ये पेपर नंबर 3।</w:t>
      </w:r>
    </w:p>
    <w:p>
      <w:r>
        <w:rPr>
          <w:b/>
          <w:color w:val="2E74B5"/>
        </w:rPr>
        <w:t xml:space="preserve">Speaker 1  </w:t>
      </w:r>
      <w:r>
        <w:rPr>
          <w:color w:val="AAAAAA"/>
          <w:sz w:val="16"/>
        </w:rPr>
        <w:t>[120:57]</w:t>
      </w:r>
    </w:p>
    <w:p>
      <w:pPr>
        <w:spacing w:after="160"/>
        <w:ind w:left="360"/>
      </w:pPr>
      <w:r>
        <w:t>Number 2.</w:t>
      </w:r>
    </w:p>
    <w:p>
      <w:r>
        <w:rPr>
          <w:b/>
          <w:color w:val="2E74B5"/>
        </w:rPr>
        <w:t xml:space="preserve">Speaker 6  </w:t>
      </w:r>
      <w:r>
        <w:rPr>
          <w:color w:val="AAAAAA"/>
          <w:sz w:val="16"/>
        </w:rPr>
        <w:t>[120:58]</w:t>
      </w:r>
    </w:p>
    <w:p>
      <w:pPr>
        <w:spacing w:after="160"/>
        <w:ind w:left="360"/>
      </w:pPr>
      <w:r>
        <w:t>हाँ जी।</w:t>
      </w:r>
    </w:p>
    <w:p>
      <w:r>
        <w:rPr>
          <w:b/>
          <w:color w:val="2E74B5"/>
        </w:rPr>
        <w:t xml:space="preserve">Speaker 1  </w:t>
      </w:r>
      <w:r>
        <w:rPr>
          <w:color w:val="AAAAAA"/>
          <w:sz w:val="16"/>
        </w:rPr>
        <w:t>[120:58]</w:t>
      </w:r>
    </w:p>
    <w:p>
      <w:pPr>
        <w:spacing w:after="160"/>
        <w:ind w:left="360"/>
      </w:pPr>
      <w:r>
        <w:t>Center करके पा देना।</w:t>
      </w:r>
    </w:p>
    <w:p>
      <w:r>
        <w:rPr>
          <w:b/>
          <w:color w:val="2E74B5"/>
        </w:rPr>
        <w:t xml:space="preserve">Speaker 6  </w:t>
      </w:r>
      <w:r>
        <w:rPr>
          <w:color w:val="AAAAAA"/>
          <w:sz w:val="16"/>
        </w:rPr>
        <w:t>[121:00]</w:t>
      </w:r>
    </w:p>
    <w:p>
      <w:pPr>
        <w:spacing w:after="160"/>
        <w:ind w:left="360"/>
      </w:pPr>
      <w:r>
        <w:t>क्योंकि 1 तो facility है कि आप कहीं जाना जाए।</w:t>
      </w:r>
    </w:p>
    <w:p>
      <w:r>
        <w:rPr>
          <w:b/>
          <w:color w:val="2E74B5"/>
        </w:rPr>
        <w:t xml:space="preserve">Speaker 1  </w:t>
      </w:r>
      <w:r>
        <w:rPr>
          <w:color w:val="AAAAAA"/>
          <w:sz w:val="16"/>
        </w:rPr>
        <w:t>[121:04]</w:t>
      </w:r>
    </w:p>
    <w:p>
      <w:pPr>
        <w:spacing w:after="160"/>
        <w:ind w:left="360"/>
      </w:pPr>
      <w:r>
        <w:t>कहीं जाना नहीं है।</w:t>
      </w:r>
    </w:p>
    <w:p>
      <w:r>
        <w:rPr>
          <w:b/>
          <w:color w:val="2E74B5"/>
        </w:rPr>
        <w:t xml:space="preserve">Speaker 6  </w:t>
      </w:r>
      <w:r>
        <w:rPr>
          <w:color w:val="AAAAAA"/>
          <w:sz w:val="16"/>
        </w:rPr>
        <w:t>[121:06]</w:t>
      </w:r>
    </w:p>
    <w:p>
      <w:pPr>
        <w:spacing w:after="160"/>
        <w:ind w:left="360"/>
      </w:pPr>
      <w:r>
        <w:t>ठीक। दूसरी चीज आप manage तो कर नहीं पा रहे अच्छे से। तो accommodation transportation सर मैं जब आरा जा रहा था। तो सर बीच में रास्ते में गड्ढे हुए थे।</w:t>
      </w:r>
    </w:p>
    <w:p>
      <w:r>
        <w:rPr>
          <w:b/>
          <w:color w:val="2E74B5"/>
        </w:rPr>
        <w:t xml:space="preserve">Speaker 1  </w:t>
      </w:r>
      <w:r>
        <w:rPr>
          <w:color w:val="AAAAAA"/>
          <w:sz w:val="16"/>
        </w:rPr>
        <w:t>[121:16]</w:t>
      </w:r>
    </w:p>
    <w:p>
      <w:pPr>
        <w:spacing w:after="160"/>
        <w:ind w:left="360"/>
      </w:pPr>
      <w:r>
        <w:t>हम्म</w:t>
      </w:r>
    </w:p>
    <w:p>
      <w:r>
        <w:rPr>
          <w:b/>
          <w:color w:val="2E74B5"/>
        </w:rPr>
        <w:t xml:space="preserve">Speaker 6  </w:t>
      </w:r>
      <w:r>
        <w:rPr>
          <w:color w:val="AAAAAA"/>
          <w:sz w:val="16"/>
        </w:rPr>
        <w:t>[121:17]</w:t>
      </w:r>
    </w:p>
    <w:p>
      <w:pPr>
        <w:spacing w:after="160"/>
        <w:ind w:left="360"/>
      </w:pPr>
      <w:r>
        <w:t>तो something मैं 10 km पैदल गया था उस वक्त center।</w:t>
      </w:r>
    </w:p>
    <w:p>
      <w:r>
        <w:rPr>
          <w:b/>
          <w:color w:val="2E74B5"/>
        </w:rPr>
        <w:t xml:space="preserve">Speaker 1  </w:t>
      </w:r>
      <w:r>
        <w:rPr>
          <w:color w:val="AAAAAA"/>
          <w:sz w:val="16"/>
        </w:rPr>
        <w:t>[121:20]</w:t>
      </w:r>
    </w:p>
    <w:p>
      <w:pPr>
        <w:spacing w:after="160"/>
        <w:ind w:left="360"/>
      </w:pPr>
      <w:r>
        <w:t>वोट</w:t>
      </w:r>
    </w:p>
    <w:p>
      <w:r>
        <w:rPr>
          <w:b/>
          <w:color w:val="2E74B5"/>
        </w:rPr>
        <w:t xml:space="preserve">Speaker 6  </w:t>
      </w:r>
      <w:r>
        <w:rPr>
          <w:color w:val="AAAAAA"/>
          <w:sz w:val="16"/>
        </w:rPr>
        <w:t>[121:21]</w:t>
      </w:r>
    </w:p>
    <w:p>
      <w:pPr>
        <w:spacing w:after="160"/>
        <w:ind w:left="360"/>
      </w:pPr>
      <w:r>
        <w:t>क्योंकि रास्ते में कटे थे बस जा भी पा रहे थे। उससे कारण पूरा traffic गया।</w:t>
      </w:r>
    </w:p>
    <w:p>
      <w:r>
        <w:rPr>
          <w:b/>
          <w:color w:val="2E74B5"/>
        </w:rPr>
        <w:t xml:space="preserve">Speaker 1  </w:t>
      </w:r>
      <w:r>
        <w:rPr>
          <w:color w:val="AAAAAA"/>
          <w:sz w:val="16"/>
        </w:rPr>
        <w:t>[121:24]</w:t>
      </w:r>
    </w:p>
    <w:p>
      <w:pPr>
        <w:spacing w:after="160"/>
        <w:ind w:left="360"/>
      </w:pPr>
      <w:r>
        <w:t>बस नहीं जा पा रही थी।</w:t>
      </w:r>
    </w:p>
    <w:p>
      <w:r>
        <w:rPr>
          <w:b/>
          <w:color w:val="2E74B5"/>
        </w:rPr>
        <w:t xml:space="preserve">Speaker 6  </w:t>
      </w:r>
      <w:r>
        <w:rPr>
          <w:color w:val="AAAAAA"/>
          <w:sz w:val="16"/>
        </w:rPr>
        <w:t>[121:25]</w:t>
      </w:r>
    </w:p>
    <w:p>
      <w:pPr>
        <w:spacing w:after="160"/>
        <w:ind w:left="360"/>
      </w:pPr>
      <w:r>
        <w:t>हां बाइक हो जाता है। हां। फिर उस कारण bike भी नहीं जा पा रही थी traffic jam के कारण। सर 3-4 kilometer जाने के बाद एक किसी local ने बताया कि बीच से रास्ता है। आप ऐसे ऐसे चले जाओ आपको कम चलना पड़ेगा।</w:t>
      </w:r>
    </w:p>
    <w:p>
      <w:r>
        <w:rPr>
          <w:b/>
          <w:color w:val="2E74B5"/>
        </w:rPr>
        <w:t xml:space="preserve">Speaker 9  </w:t>
      </w:r>
      <w:r>
        <w:rPr>
          <w:color w:val="AAAAAA"/>
          <w:sz w:val="16"/>
        </w:rPr>
        <w:t>[121:38]</w:t>
      </w:r>
    </w:p>
    <w:p>
      <w:pPr>
        <w:spacing w:after="160"/>
        <w:ind w:left="360"/>
      </w:pPr>
      <w:r>
        <w:t>हम्म</w:t>
      </w:r>
    </w:p>
    <w:p>
      <w:r>
        <w:rPr>
          <w:b/>
          <w:color w:val="2E74B5"/>
        </w:rPr>
        <w:t xml:space="preserve">Speaker 6  </w:t>
      </w:r>
      <w:r>
        <w:rPr>
          <w:color w:val="AAAAAA"/>
          <w:sz w:val="16"/>
        </w:rPr>
        <w:t>[121:39]</w:t>
      </w:r>
    </w:p>
    <w:p>
      <w:pPr>
        <w:spacing w:after="160"/>
        <w:ind w:left="360"/>
      </w:pPr>
      <w:r>
        <w:t>फिर भी सर मुझे 1 घंटे लगभग लगे थे जाने में क्योंकि मेरे लिए वो area नया था। तो ये सब दिक्कत है सर। मेरे घर के बगल में रहेगा तो मुझे नहीं सोचना पड़ेगा।</w:t>
      </w:r>
    </w:p>
    <w:p>
      <w:r>
        <w:rPr>
          <w:b/>
          <w:color w:val="2E74B5"/>
        </w:rPr>
        <w:t xml:space="preserve">Speaker 5  </w:t>
      </w:r>
      <w:r>
        <w:rPr>
          <w:color w:val="AAAAAA"/>
          <w:sz w:val="16"/>
        </w:rPr>
        <w:t>[121:48]</w:t>
      </w:r>
    </w:p>
    <w:p>
      <w:pPr>
        <w:spacing w:after="160"/>
        <w:ind w:left="360"/>
      </w:pPr>
      <w:r>
        <w:t>भाई।</w:t>
      </w:r>
    </w:p>
    <w:p>
      <w:r>
        <w:rPr>
          <w:b/>
          <w:color w:val="2E74B5"/>
        </w:rPr>
        <w:t xml:space="preserve">Speaker 6  </w:t>
      </w:r>
      <w:r>
        <w:rPr>
          <w:color w:val="AAAAAA"/>
          <w:sz w:val="16"/>
        </w:rPr>
        <w:t>[121:49]</w:t>
      </w:r>
    </w:p>
    <w:p>
      <w:pPr>
        <w:spacing w:after="160"/>
        <w:ind w:left="360"/>
      </w:pPr>
      <w:r>
        <w:t>दूसरी चीज़ सर admit card पे जो कभी कभी ये location आता है address कि आपका test center कहाँ होगा वो भी सर बहुत बार गलत होता है।</w:t>
      </w:r>
    </w:p>
    <w:p>
      <w:r>
        <w:rPr>
          <w:b/>
          <w:color w:val="2E74B5"/>
        </w:rPr>
        <w:t xml:space="preserve">Speaker 1  </w:t>
      </w:r>
      <w:r>
        <w:rPr>
          <w:color w:val="AAAAAA"/>
          <w:sz w:val="16"/>
        </w:rPr>
        <w:t>[121:57]</w:t>
      </w:r>
    </w:p>
    <w:p>
      <w:pPr>
        <w:spacing w:after="160"/>
        <w:ind w:left="360"/>
      </w:pPr>
      <w:r>
        <w:t>हाँ हाँ</w:t>
      </w:r>
    </w:p>
    <w:p>
      <w:r>
        <w:rPr>
          <w:b/>
          <w:color w:val="2E74B5"/>
        </w:rPr>
        <w:t xml:space="preserve">Speaker 6  </w:t>
      </w:r>
      <w:r>
        <w:rPr>
          <w:color w:val="AAAAAA"/>
          <w:sz w:val="16"/>
        </w:rPr>
        <w:t>[121:57]</w:t>
      </w:r>
    </w:p>
    <w:p>
      <w:pPr>
        <w:spacing w:after="160"/>
        <w:ind w:left="360"/>
      </w:pPr>
      <w:r>
        <w:t>location सही नहीं होता। आप school के पास पहुंच गए हो। Model Town High School है।</w:t>
      </w:r>
    </w:p>
    <w:p>
      <w:r>
        <w:rPr>
          <w:b/>
          <w:color w:val="2E74B5"/>
        </w:rPr>
        <w:t xml:space="preserve">Speaker 1  </w:t>
      </w:r>
      <w:r>
        <w:rPr>
          <w:color w:val="AAAAAA"/>
          <w:sz w:val="16"/>
        </w:rPr>
        <w:t>[122:02]</w:t>
      </w:r>
    </w:p>
    <w:p>
      <w:pPr>
        <w:spacing w:after="160"/>
        <w:ind w:left="360"/>
      </w:pPr>
      <w:r>
        <w:t>हम्म</w:t>
      </w:r>
    </w:p>
    <w:p>
      <w:r>
        <w:rPr>
          <w:b/>
          <w:color w:val="2E74B5"/>
        </w:rPr>
        <w:t xml:space="preserve">Speaker 6  </w:t>
      </w:r>
      <w:r>
        <w:rPr>
          <w:color w:val="AAAAAA"/>
          <w:sz w:val="16"/>
        </w:rPr>
        <w:t>[122:03]</w:t>
      </w:r>
    </w:p>
    <w:p>
      <w:pPr>
        <w:spacing w:after="160"/>
        <w:ind w:left="360"/>
      </w:pPr>
      <w:r>
        <w:t>और उस पे लिखा हुआ है Model High School. Town Missing है। तो फिर आपको confusion होगा।</w:t>
      </w:r>
    </w:p>
    <w:p>
      <w:r>
        <w:rPr>
          <w:b/>
          <w:color w:val="2E74B5"/>
        </w:rPr>
        <w:t xml:space="preserve">Speaker 1  </w:t>
      </w:r>
      <w:r>
        <w:rPr>
          <w:color w:val="AAAAAA"/>
          <w:sz w:val="16"/>
        </w:rPr>
        <w:t>[122:09]</w:t>
      </w:r>
    </w:p>
    <w:p>
      <w:pPr>
        <w:spacing w:after="160"/>
        <w:ind w:left="360"/>
      </w:pPr>
      <w:r>
        <w:t>तो information सही नहीं है।</w:t>
      </w:r>
    </w:p>
    <w:p>
      <w:r>
        <w:rPr>
          <w:b/>
          <w:color w:val="2E74B5"/>
        </w:rPr>
        <w:t xml:space="preserve">Speaker 6  </w:t>
      </w:r>
      <w:r>
        <w:rPr>
          <w:color w:val="AAAAAA"/>
          <w:sz w:val="16"/>
        </w:rPr>
        <w:t>[122:10]</w:t>
      </w:r>
    </w:p>
    <w:p>
      <w:pPr>
        <w:spacing w:after="160"/>
        <w:ind w:left="360"/>
      </w:pPr>
      <w:r>
        <w:t>हां information सही है।</w:t>
      </w:r>
    </w:p>
    <w:p>
      <w:r>
        <w:rPr>
          <w:b/>
          <w:color w:val="2E74B5"/>
        </w:rPr>
        <w:t xml:space="preserve">Speaker 1  </w:t>
      </w:r>
      <w:r>
        <w:rPr>
          <w:color w:val="AAAAAA"/>
          <w:sz w:val="16"/>
        </w:rPr>
        <w:t>[122:15]</w:t>
      </w:r>
    </w:p>
    <w:p>
      <w:pPr>
        <w:spacing w:after="160"/>
        <w:ind w:left="360"/>
      </w:pPr>
      <w:r>
        <w:t>हम्म</w:t>
      </w:r>
    </w:p>
    <w:p>
      <w:r>
        <w:rPr>
          <w:b/>
          <w:color w:val="2E74B5"/>
        </w:rPr>
        <w:t xml:space="preserve">Speaker 6  </w:t>
      </w:r>
      <w:r>
        <w:rPr>
          <w:color w:val="AAAAAA"/>
          <w:sz w:val="16"/>
        </w:rPr>
        <w:t>[122:15]</w:t>
      </w:r>
    </w:p>
    <w:p>
      <w:pPr>
        <w:spacing w:after="160"/>
        <w:ind w:left="360"/>
      </w:pPr>
      <w:r>
        <w:t>तो सर ये सब चीजें ध्यान रखी होती है।</w:t>
      </w:r>
    </w:p>
    <w:p>
      <w:r>
        <w:rPr>
          <w:b/>
          <w:color w:val="2E74B5"/>
        </w:rPr>
        <w:t xml:space="preserve">Speaker 1  </w:t>
      </w:r>
      <w:r>
        <w:rPr>
          <w:color w:val="AAAAAA"/>
          <w:sz w:val="16"/>
        </w:rPr>
        <w:t>[122:17]</w:t>
      </w:r>
    </w:p>
    <w:p>
      <w:pPr>
        <w:spacing w:after="160"/>
        <w:ind w:left="360"/>
      </w:pPr>
      <w:r>
        <w:t>ये देखिए 3rd।</w:t>
      </w:r>
    </w:p>
    <w:p>
      <w:r>
        <w:rPr>
          <w:b/>
          <w:color w:val="2E74B5"/>
        </w:rPr>
        <w:t xml:space="preserve">Speaker 6  </w:t>
      </w:r>
      <w:r>
        <w:rPr>
          <w:color w:val="AAAAAA"/>
          <w:sz w:val="16"/>
        </w:rPr>
        <w:t>[122:21]</w:t>
      </w:r>
    </w:p>
    <w:p>
      <w:pPr>
        <w:spacing w:after="160"/>
        <w:ind w:left="360"/>
      </w:pPr>
      <w:r>
        <w:t>ये मुझे सर समझ नहीं आई ये वाली।</w:t>
      </w:r>
    </w:p>
    <w:p>
      <w:r>
        <w:rPr>
          <w:b/>
          <w:color w:val="2E74B5"/>
        </w:rPr>
        <w:t xml:space="preserve">Speaker 1  </w:t>
      </w:r>
      <w:r>
        <w:rPr>
          <w:color w:val="AAAAAA"/>
          <w:sz w:val="16"/>
        </w:rPr>
        <w:t>[122:24]</w:t>
      </w:r>
    </w:p>
    <w:p>
      <w:pPr>
        <w:spacing w:after="160"/>
        <w:ind w:left="360"/>
      </w:pPr>
      <w:r>
        <w:t>लीक हो तो भी आपका साथ सुरक्षित मतलब कि लीक हो जाते हैं</w:t>
      </w:r>
    </w:p>
    <w:p>
      <w:r>
        <w:rPr>
          <w:b/>
          <w:color w:val="2E74B5"/>
        </w:rPr>
        <w:t xml:space="preserve">Speaker 6  </w:t>
      </w:r>
      <w:r>
        <w:rPr>
          <w:color w:val="AAAAAA"/>
          <w:sz w:val="16"/>
        </w:rPr>
        <w:t>[122:25]</w:t>
      </w:r>
    </w:p>
    <w:p>
      <w:pPr>
        <w:spacing w:after="160"/>
        <w:ind w:left="360"/>
      </w:pPr>
      <w:r>
        <w:t>हां जी इसका basis क्या रखोगे आप ये समझ नहीं आती।</w:t>
      </w:r>
    </w:p>
    <w:p>
      <w:r>
        <w:rPr>
          <w:b/>
          <w:color w:val="2E74B5"/>
        </w:rPr>
        <w:t xml:space="preserve">Speaker 1  </w:t>
      </w:r>
      <w:r>
        <w:rPr>
          <w:color w:val="AAAAAA"/>
          <w:sz w:val="16"/>
        </w:rPr>
        <w:t>[122:30]</w:t>
      </w:r>
    </w:p>
    <w:p>
      <w:pPr>
        <w:spacing w:after="160"/>
        <w:ind w:left="360"/>
      </w:pPr>
      <w:r>
        <w:t>समझे ना</w:t>
      </w:r>
    </w:p>
    <w:p>
      <w:r>
        <w:rPr>
          <w:b/>
          <w:color w:val="2E74B5"/>
        </w:rPr>
        <w:t xml:space="preserve">Speaker 6  </w:t>
      </w:r>
      <w:r>
        <w:rPr>
          <w:color w:val="AAAAAA"/>
          <w:sz w:val="16"/>
        </w:rPr>
        <w:t>[122:30]</w:t>
      </w:r>
    </w:p>
    <w:p>
      <w:pPr>
        <w:spacing w:after="160"/>
        <w:ind w:left="360"/>
      </w:pPr>
      <w:r>
        <w:t>ठीक है, NET का paper लिखोगे। But किसी बच्चे का 1 साल आप कैसे सुरक्षित करोगे?</w:t>
      </w:r>
    </w:p>
    <w:p>
      <w:r>
        <w:rPr>
          <w:b/>
          <w:color w:val="2E74B5"/>
        </w:rPr>
        <w:t xml:space="preserve">Speaker 1  </w:t>
      </w:r>
      <w:r>
        <w:rPr>
          <w:color w:val="AAAAAA"/>
          <w:sz w:val="16"/>
        </w:rPr>
        <w:t>[122:35]</w:t>
      </w:r>
    </w:p>
    <w:p>
      <w:pPr>
        <w:spacing w:after="160"/>
        <w:ind w:left="360"/>
      </w:pPr>
      <w:r>
        <w:t>leak का मतलब ये है कि कई बार leak होता है तो उसकी date ही नहीं आती है retest की। या फिर वो cancel ही हो जाता है। उसके बाद 2 साल बाद कहीं आई नहीं आई। तो अगर leak हो जाता है तो जिस साल में leak हुआ उसी साल में at least retest आना चाहिए।</w:t>
      </w:r>
    </w:p>
    <w:p>
      <w:r>
        <w:rPr>
          <w:b/>
          <w:color w:val="2E74B5"/>
        </w:rPr>
        <w:t xml:space="preserve">Speaker 6  </w:t>
      </w:r>
      <w:r>
        <w:rPr>
          <w:color w:val="AAAAAA"/>
          <w:sz w:val="16"/>
        </w:rPr>
        <w:t>[122:51]</w:t>
      </w:r>
    </w:p>
    <w:p>
      <w:pPr>
        <w:spacing w:after="160"/>
        <w:ind w:left="360"/>
      </w:pPr>
      <w:r>
        <w:t>तो देखिए। सर बाकी vacancy time पे result time पे ये तो अगर event की need है सर।</w:t>
      </w:r>
    </w:p>
    <w:p>
      <w:r>
        <w:rPr>
          <w:b/>
          <w:color w:val="2E74B5"/>
        </w:rPr>
        <w:t xml:space="preserve">Speaker 1  </w:t>
      </w:r>
      <w:r>
        <w:rPr>
          <w:color w:val="AAAAAA"/>
          <w:sz w:val="16"/>
        </w:rPr>
        <w:t>[122:58]</w:t>
      </w:r>
    </w:p>
    <w:p>
      <w:pPr>
        <w:spacing w:after="160"/>
        <w:ind w:left="360"/>
      </w:pPr>
      <w:r>
        <w:t>Number Number 8.</w:t>
      </w:r>
    </w:p>
    <w:p>
      <w:r>
        <w:rPr>
          <w:b/>
          <w:color w:val="2E74B5"/>
        </w:rPr>
        <w:t xml:space="preserve">Speaker 6  </w:t>
      </w:r>
      <w:r>
        <w:rPr>
          <w:color w:val="AAAAAA"/>
          <w:sz w:val="16"/>
        </w:rPr>
        <w:t>[123:00]</w:t>
      </w:r>
    </w:p>
    <w:p>
      <w:pPr>
        <w:spacing w:after="160"/>
        <w:ind w:left="360"/>
      </w:pPr>
      <w:r>
        <w:t>Basic need होनी चाहिए ये।</w:t>
      </w:r>
    </w:p>
    <w:p>
      <w:r>
        <w:rPr>
          <w:b/>
          <w:color w:val="2E74B5"/>
        </w:rPr>
        <w:t xml:space="preserve">Speaker 1  </w:t>
      </w:r>
      <w:r>
        <w:rPr>
          <w:color w:val="AAAAAA"/>
          <w:sz w:val="16"/>
        </w:rPr>
        <w:t>[123:01]</w:t>
      </w:r>
    </w:p>
    <w:p>
      <w:pPr>
        <w:spacing w:after="160"/>
        <w:ind w:left="360"/>
      </w:pPr>
      <w:r>
        <w:t>हम्म</w:t>
      </w:r>
    </w:p>
    <w:p>
      <w:r>
        <w:rPr>
          <w:b/>
          <w:color w:val="2E74B5"/>
        </w:rPr>
        <w:t xml:space="preserve">Speaker 6  </w:t>
      </w:r>
      <w:r>
        <w:rPr>
          <w:color w:val="AAAAAA"/>
          <w:sz w:val="16"/>
        </w:rPr>
        <w:t>[123:02]</w:t>
      </w:r>
    </w:p>
    <w:p>
      <w:pPr>
        <w:spacing w:after="160"/>
        <w:ind w:left="360"/>
      </w:pPr>
      <w:r>
        <w:t>ये वाली और ये परीक्षा संस्थान जो भी है उसकी liability accountability सारी।</w:t>
      </w:r>
    </w:p>
    <w:p>
      <w:r>
        <w:rPr>
          <w:b/>
          <w:color w:val="2E74B5"/>
        </w:rPr>
        <w:t xml:space="preserve">Speaker 1  </w:t>
      </w:r>
      <w:r>
        <w:rPr>
          <w:color w:val="AAAAAA"/>
          <w:sz w:val="16"/>
        </w:rPr>
        <w:t>[123:05]</w:t>
      </w:r>
    </w:p>
    <w:p>
      <w:pPr>
        <w:spacing w:after="160"/>
        <w:ind w:left="360"/>
      </w:pPr>
      <w:r>
        <w:t>Validity Account</w:t>
      </w:r>
    </w:p>
    <w:p>
      <w:r>
        <w:rPr>
          <w:b/>
          <w:color w:val="2E74B5"/>
        </w:rPr>
        <w:t xml:space="preserve">Speaker 6  </w:t>
      </w:r>
      <w:r>
        <w:rPr>
          <w:color w:val="AAAAAA"/>
          <w:sz w:val="16"/>
        </w:rPr>
        <w:t>[123:10]</w:t>
      </w:r>
    </w:p>
    <w:p>
      <w:pPr>
        <w:spacing w:after="160"/>
        <w:ind w:left="360"/>
      </w:pPr>
      <w:r>
        <w:t>और फैसलों में छात्र छात्रों की आवाज। Major</w:t>
      </w:r>
    </w:p>
    <w:p>
      <w:r>
        <w:rPr>
          <w:b/>
          <w:color w:val="2E74B5"/>
        </w:rPr>
        <w:t xml:space="preserve">Speaker 1  </w:t>
      </w:r>
      <w:r>
        <w:rPr>
          <w:color w:val="AAAAAA"/>
          <w:sz w:val="16"/>
        </w:rPr>
        <w:t>[123:17]</w:t>
      </w:r>
    </w:p>
    <w:p>
      <w:pPr>
        <w:spacing w:after="160"/>
        <w:ind w:left="360"/>
      </w:pPr>
      <w:r>
        <w:t>Who is ready?</w:t>
      </w:r>
    </w:p>
    <w:p>
      <w:r>
        <w:rPr>
          <w:b/>
          <w:color w:val="2E74B5"/>
        </w:rPr>
        <w:t xml:space="preserve">Speaker 2  </w:t>
      </w:r>
      <w:r>
        <w:rPr>
          <w:color w:val="AAAAAA"/>
          <w:sz w:val="16"/>
        </w:rPr>
        <w:t>[123:19]</w:t>
      </w:r>
    </w:p>
    <w:p>
      <w:pPr>
        <w:spacing w:after="160"/>
        <w:ind w:left="360"/>
      </w:pPr>
      <w:r>
        <w:t>फिर फिर</w:t>
      </w:r>
    </w:p>
    <w:p>
      <w:r>
        <w:rPr>
          <w:b/>
          <w:color w:val="2E74B5"/>
        </w:rPr>
        <w:t xml:space="preserve">Speaker 1  </w:t>
      </w:r>
      <w:r>
        <w:rPr>
          <w:color w:val="AAAAAA"/>
          <w:sz w:val="16"/>
        </w:rPr>
        <w:t>[123:20]</w:t>
      </w:r>
    </w:p>
    <w:p>
      <w:pPr>
        <w:spacing w:after="160"/>
        <w:ind w:left="360"/>
      </w:pPr>
      <w:r>
        <w:t>number जो</w:t>
      </w:r>
    </w:p>
    <w:p>
      <w:r>
        <w:rPr>
          <w:b/>
          <w:color w:val="2E74B5"/>
        </w:rPr>
        <w:t xml:space="preserve">Speaker 2  </w:t>
      </w:r>
      <w:r>
        <w:rPr>
          <w:color w:val="AAAAAA"/>
          <w:sz w:val="16"/>
        </w:rPr>
        <w:t>[123:21]</w:t>
      </w:r>
    </w:p>
    <w:p>
      <w:pPr>
        <w:spacing w:after="160"/>
        <w:ind w:left="360"/>
      </w:pPr>
      <w:r>
        <w:t>number जो</w:t>
      </w:r>
    </w:p>
    <w:p>
      <w:r>
        <w:rPr>
          <w:b/>
          <w:color w:val="2E74B5"/>
        </w:rPr>
        <w:t xml:space="preserve">Speaker 6  </w:t>
      </w:r>
      <w:r>
        <w:rPr>
          <w:color w:val="AAAAAA"/>
          <w:sz w:val="16"/>
        </w:rPr>
        <w:t>[123:21]</w:t>
      </w:r>
    </w:p>
    <w:p>
      <w:pPr>
        <w:spacing w:after="160"/>
        <w:ind w:left="360"/>
      </w:pPr>
      <w:r>
        <w:t>Sequence</w:t>
      </w:r>
    </w:p>
    <w:p>
      <w:r>
        <w:rPr>
          <w:b/>
          <w:color w:val="2E74B5"/>
        </w:rPr>
        <w:t xml:space="preserve">Speaker 1  </w:t>
      </w:r>
      <w:r>
        <w:rPr>
          <w:color w:val="AAAAAA"/>
          <w:sz w:val="16"/>
        </w:rPr>
        <w:t>[123:21]</w:t>
      </w:r>
    </w:p>
    <w:p>
      <w:pPr>
        <w:spacing w:after="160"/>
        <w:ind w:left="360"/>
      </w:pPr>
      <w:r>
        <w:t>Sequence</w:t>
      </w:r>
    </w:p>
    <w:p>
      <w:r>
        <w:rPr>
          <w:b/>
          <w:color w:val="2E74B5"/>
        </w:rPr>
        <w:t xml:space="preserve">Speaker 2  </w:t>
      </w:r>
      <w:r>
        <w:rPr>
          <w:color w:val="AAAAAA"/>
          <w:sz w:val="16"/>
        </w:rPr>
        <w:t>[123:22]</w:t>
      </w:r>
    </w:p>
    <w:p>
      <w:pPr>
        <w:spacing w:after="160"/>
        <w:ind w:left="360"/>
      </w:pPr>
      <w:r>
        <w:t>किसी भी sequence में उसे वो 5 नंबर बता देना।</w:t>
      </w:r>
    </w:p>
    <w:p>
      <w:r>
        <w:rPr>
          <w:b/>
          <w:color w:val="2E74B5"/>
        </w:rPr>
        <w:t xml:space="preserve">Speaker 1  </w:t>
      </w:r>
      <w:r>
        <w:rPr>
          <w:color w:val="AAAAAA"/>
          <w:sz w:val="16"/>
        </w:rPr>
        <w:t>[123:22]</w:t>
      </w:r>
    </w:p>
    <w:p>
      <w:pPr>
        <w:spacing w:after="160"/>
        <w:ind w:left="360"/>
      </w:pPr>
      <w:r>
        <w:t>जी</w:t>
      </w:r>
    </w:p>
    <w:p>
      <w:r>
        <w:rPr>
          <w:b/>
          <w:color w:val="2E74B5"/>
        </w:rPr>
        <w:t xml:space="preserve">Speaker 6  </w:t>
      </w:r>
      <w:r>
        <w:rPr>
          <w:color w:val="AAAAAA"/>
          <w:sz w:val="16"/>
        </w:rPr>
        <w:t>[123:25]</w:t>
      </w:r>
    </w:p>
    <w:p>
      <w:pPr>
        <w:spacing w:after="160"/>
        <w:ind w:left="360"/>
      </w:pPr>
      <w:r>
        <w:t>83725</w:t>
      </w:r>
    </w:p>
    <w:p>
      <w:r>
        <w:rPr>
          <w:b/>
          <w:color w:val="2E74B5"/>
        </w:rPr>
        <w:t xml:space="preserve">Speaker 1  </w:t>
      </w:r>
      <w:r>
        <w:rPr>
          <w:color w:val="AAAAAA"/>
          <w:sz w:val="16"/>
        </w:rPr>
        <w:t>[123:30]</w:t>
      </w:r>
    </w:p>
    <w:p>
      <w:pPr>
        <w:spacing w:after="160"/>
        <w:ind w:left="360"/>
      </w:pPr>
      <w:r>
        <w:t>₹4।</w:t>
      </w:r>
    </w:p>
    <w:p>
      <w:r>
        <w:rPr>
          <w:b/>
          <w:color w:val="2E74B5"/>
        </w:rPr>
        <w:t xml:space="preserve">Speaker 3  </w:t>
      </w:r>
      <w:r>
        <w:rPr>
          <w:color w:val="AAAAAA"/>
          <w:sz w:val="16"/>
        </w:rPr>
        <w:t>[123:33]</w:t>
      </w:r>
    </w:p>
    <w:p>
      <w:pPr>
        <w:spacing w:after="160"/>
        <w:ind w:left="360"/>
      </w:pPr>
      <w:r>
        <w:t>सर परीक्षा केंद्र पास में पहुंचा गया।</w:t>
      </w:r>
    </w:p>
    <w:p>
      <w:r>
        <w:rPr>
          <w:b/>
          <w:color w:val="2E74B5"/>
        </w:rPr>
        <w:t xml:space="preserve">Speaker 1  </w:t>
      </w:r>
      <w:r>
        <w:rPr>
          <w:color w:val="AAAAAA"/>
          <w:sz w:val="16"/>
        </w:rPr>
        <w:t>[123:36]</w:t>
      </w:r>
    </w:p>
    <w:p>
      <w:pPr>
        <w:spacing w:after="160"/>
        <w:ind w:left="360"/>
      </w:pPr>
      <w:r>
        <w:t>हम्म</w:t>
      </w:r>
    </w:p>
    <w:p>
      <w:r>
        <w:rPr>
          <w:b/>
          <w:color w:val="2E74B5"/>
        </w:rPr>
        <w:t xml:space="preserve">Speaker 3  </w:t>
      </w:r>
      <w:r>
        <w:rPr>
          <w:color w:val="AAAAAA"/>
          <w:sz w:val="16"/>
        </w:rPr>
        <w:t>[123:36]</w:t>
      </w:r>
    </w:p>
    <w:p>
      <w:pPr>
        <w:spacing w:after="160"/>
        <w:ind w:left="360"/>
      </w:pPr>
      <w:r>
        <w:t>कि बहुत expensive भी हो जाते हैं। Also कि train वगैरह late हो जाती है, cancel हो जाती है, बहुत सारी चीज होती है। Second सर, हर जिले में ये क्या है ये क्या है</w:t>
      </w:r>
    </w:p>
    <w:p>
      <w:r>
        <w:rPr>
          <w:b/>
          <w:color w:val="2E74B5"/>
        </w:rPr>
        <w:t xml:space="preserve">Speaker 1  </w:t>
      </w:r>
      <w:r>
        <w:rPr>
          <w:color w:val="AAAAAA"/>
          <w:sz w:val="16"/>
        </w:rPr>
        <w:t>[123:49]</w:t>
      </w:r>
    </w:p>
    <w:p>
      <w:pPr>
        <w:spacing w:after="160"/>
        <w:ind w:left="360"/>
      </w:pPr>
      <w:r>
        <w:t>हाँ</w:t>
      </w:r>
    </w:p>
    <w:p>
      <w:r>
        <w:rPr>
          <w:b/>
          <w:color w:val="2E74B5"/>
        </w:rPr>
        <w:t xml:space="preserve">Speaker 3  </w:t>
      </w:r>
      <w:r>
        <w:rPr>
          <w:color w:val="AAAAAA"/>
          <w:sz w:val="16"/>
        </w:rPr>
        <w:t>[123:50]</w:t>
      </w:r>
    </w:p>
    <w:p>
      <w:pPr>
        <w:spacing w:after="160"/>
        <w:ind w:left="360"/>
      </w:pPr>
      <w:r>
        <w:t>तो फैसलों में छात्र के अंदर।</w:t>
      </w:r>
    </w:p>
    <w:p>
      <w:r>
        <w:rPr>
          <w:b/>
          <w:color w:val="2E74B5"/>
        </w:rPr>
        <w:t xml:space="preserve">Speaker 1  </w:t>
      </w:r>
      <w:r>
        <w:rPr>
          <w:color w:val="AAAAAA"/>
          <w:sz w:val="16"/>
        </w:rPr>
        <w:t>[123:53]</w:t>
      </w:r>
    </w:p>
    <w:p>
      <w:pPr>
        <w:spacing w:after="160"/>
        <w:ind w:left="360"/>
      </w:pPr>
      <w:r>
        <w:t>नमस्कार।</w:t>
      </w:r>
    </w:p>
    <w:p>
      <w:r>
        <w:rPr>
          <w:b/>
          <w:color w:val="2E74B5"/>
        </w:rPr>
        <w:t xml:space="preserve">Speaker 3  </w:t>
      </w:r>
      <w:r>
        <w:rPr>
          <w:color w:val="AAAAAA"/>
          <w:sz w:val="16"/>
        </w:rPr>
        <w:t>[123:53]</w:t>
      </w:r>
    </w:p>
    <w:p>
      <w:pPr>
        <w:spacing w:after="160"/>
        <w:ind w:left="360"/>
      </w:pPr>
      <w:r>
        <w:t>सर क्योंकि students को ही ऐसे face करने के लिए</w:t>
      </w:r>
    </w:p>
    <w:p>
      <w:r>
        <w:rPr>
          <w:b/>
          <w:color w:val="2E74B5"/>
        </w:rPr>
        <w:t xml:space="preserve">Speaker 1  </w:t>
      </w:r>
      <w:r>
        <w:rPr>
          <w:color w:val="AAAAAA"/>
          <w:sz w:val="16"/>
        </w:rPr>
        <w:t>[123:56]</w:t>
      </w:r>
    </w:p>
    <w:p>
      <w:pPr>
        <w:spacing w:after="160"/>
        <w:ind w:left="360"/>
      </w:pPr>
      <w:r>
        <w:t>जैसे दुन्हेश्वरी में अगर 3 साल का वो करना है तो जो प्रिपेयर करना है उसको पूछना भी चाहिए।</w:t>
      </w:r>
    </w:p>
    <w:p>
      <w:r>
        <w:rPr>
          <w:b/>
          <w:color w:val="2E74B5"/>
        </w:rPr>
        <w:t xml:space="preserve">Speaker 6  </w:t>
      </w:r>
      <w:r>
        <w:rPr>
          <w:color w:val="AAAAAA"/>
          <w:sz w:val="16"/>
        </w:rPr>
        <w:t>[124:00]</w:t>
      </w:r>
    </w:p>
    <w:p>
      <w:pPr>
        <w:spacing w:after="160"/>
        <w:ind w:left="360"/>
      </w:pPr>
      <w:r>
        <w:t>पर करना।</w:t>
      </w:r>
    </w:p>
    <w:p>
      <w:r>
        <w:rPr>
          <w:b/>
          <w:color w:val="2E74B5"/>
        </w:rPr>
        <w:t xml:space="preserve">Speaker 3  </w:t>
      </w:r>
      <w:r>
        <w:rPr>
          <w:color w:val="AAAAAA"/>
          <w:sz w:val="16"/>
        </w:rPr>
        <w:t>[124:02]</w:t>
      </w:r>
    </w:p>
    <w:p>
      <w:pPr>
        <w:spacing w:after="160"/>
        <w:ind w:left="360"/>
      </w:pPr>
      <w:r>
        <w:t>उसके अलावा सर परीक्षा कराने वाली संस्था जब आते हो उनको account से ये हो जाती है कि वो जो सारी चीजें गड़बड़ करते हैं तो कैसे हुई क्या transparency हुई?</w:t>
      </w:r>
    </w:p>
    <w:p>
      <w:r>
        <w:rPr>
          <w:b/>
          <w:color w:val="2E74B5"/>
        </w:rPr>
        <w:t xml:space="preserve">Speaker 1  </w:t>
      </w:r>
      <w:r>
        <w:rPr>
          <w:color w:val="AAAAAA"/>
          <w:sz w:val="16"/>
        </w:rPr>
        <w:t>[124:13]</w:t>
      </w:r>
    </w:p>
    <w:p>
      <w:pPr>
        <w:spacing w:after="160"/>
        <w:ind w:left="360"/>
      </w:pPr>
      <w:r>
        <w:t>हम्म</w:t>
      </w:r>
    </w:p>
    <w:p>
      <w:r>
        <w:rPr>
          <w:b/>
          <w:color w:val="2E74B5"/>
        </w:rPr>
        <w:t xml:space="preserve">Speaker 3  </w:t>
      </w:r>
      <w:r>
        <w:rPr>
          <w:color w:val="AAAAAA"/>
          <w:sz w:val="16"/>
        </w:rPr>
        <w:t>[124:14]</w:t>
      </w:r>
    </w:p>
    <w:p>
      <w:pPr>
        <w:spacing w:after="160"/>
        <w:ind w:left="360"/>
      </w:pPr>
      <w:r>
        <w:t>फिर वो सर तै सब तै समय पर परीक्षा result होती है। तो basic में है।</w:t>
      </w:r>
    </w:p>
    <w:p>
      <w:r>
        <w:rPr>
          <w:b/>
          <w:color w:val="2E74B5"/>
        </w:rPr>
        <w:t xml:space="preserve">Speaker 1  </w:t>
      </w:r>
      <w:r>
        <w:rPr>
          <w:color w:val="AAAAAA"/>
          <w:sz w:val="16"/>
        </w:rPr>
        <w:t>[124:19]</w:t>
      </w:r>
    </w:p>
    <w:p>
      <w:pPr>
        <w:spacing w:after="160"/>
        <w:ind w:left="360"/>
      </w:pPr>
      <w:r>
        <w:t>और</w:t>
      </w:r>
    </w:p>
    <w:p>
      <w:r>
        <w:rPr>
          <w:b/>
          <w:color w:val="2E74B5"/>
        </w:rPr>
        <w:t xml:space="preserve">Speaker 3  </w:t>
      </w:r>
      <w:r>
        <w:rPr>
          <w:color w:val="AAAAAA"/>
          <w:sz w:val="16"/>
        </w:rPr>
        <w:t>[124:21]</w:t>
      </w:r>
    </w:p>
    <w:p>
      <w:pPr>
        <w:spacing w:after="160"/>
        <w:ind w:left="360"/>
      </w:pPr>
      <w:r>
        <w:t>सर सर भाई की तो तो उसके बाद आपके साथ से</w:t>
      </w:r>
    </w:p>
    <w:p>
      <w:r>
        <w:rPr>
          <w:b/>
          <w:color w:val="2E74B5"/>
        </w:rPr>
        <w:t xml:space="preserve">Speaker 1  </w:t>
      </w:r>
      <w:r>
        <w:rPr>
          <w:color w:val="AAAAAA"/>
          <w:sz w:val="16"/>
        </w:rPr>
        <w:t>[124:25]</w:t>
      </w:r>
    </w:p>
    <w:p>
      <w:pPr>
        <w:spacing w:after="160"/>
        <w:ind w:left="360"/>
      </w:pPr>
      <w:r>
        <w:t>₹257</w:t>
      </w:r>
    </w:p>
    <w:p>
      <w:r>
        <w:rPr>
          <w:b/>
          <w:color w:val="2E74B5"/>
        </w:rPr>
        <w:t xml:space="preserve">Speaker 3  </w:t>
      </w:r>
      <w:r>
        <w:rPr>
          <w:color w:val="AAAAAA"/>
          <w:sz w:val="16"/>
        </w:rPr>
        <w:t>[124:30]</w:t>
      </w:r>
    </w:p>
    <w:p>
      <w:pPr>
        <w:spacing w:after="160"/>
        <w:ind w:left="360"/>
      </w:pPr>
      <w:r>
        <w:t>super</w:t>
      </w:r>
    </w:p>
    <w:p>
      <w:r>
        <w:rPr>
          <w:b/>
          <w:color w:val="2E74B5"/>
        </w:rPr>
        <w:t xml:space="preserve">Speaker 1  </w:t>
      </w:r>
      <w:r>
        <w:rPr>
          <w:color w:val="AAAAAA"/>
          <w:sz w:val="16"/>
        </w:rPr>
        <w:t>[124:31]</w:t>
      </w:r>
    </w:p>
    <w:p>
      <w:pPr>
        <w:spacing w:after="160"/>
        <w:ind w:left="360"/>
      </w:pPr>
      <w:r>
        <w:t>2578 आपने बताया।</w:t>
      </w:r>
    </w:p>
    <w:p>
      <w:r>
        <w:rPr>
          <w:b/>
          <w:color w:val="2E74B5"/>
        </w:rPr>
        <w:t xml:space="preserve">Speaker 3  </w:t>
      </w:r>
      <w:r>
        <w:rPr>
          <w:color w:val="AAAAAA"/>
          <w:sz w:val="16"/>
        </w:rPr>
        <w:t>[124:34]</w:t>
      </w:r>
    </w:p>
    <w:p>
      <w:pPr>
        <w:spacing w:after="160"/>
        <w:ind w:left="360"/>
      </w:pPr>
      <w:r>
        <w:t>हम हाँ सर जो मतलब प्रेरेशन का जो वो है expenses वो मतलब हां सबके लिए वो मतलब कौन सा चाहिए मुझे यहां</w:t>
      </w:r>
    </w:p>
    <w:p>
      <w:r>
        <w:rPr>
          <w:b/>
          <w:color w:val="2E74B5"/>
        </w:rPr>
        <w:t xml:space="preserve">Speaker 9  </w:t>
      </w:r>
      <w:r>
        <w:rPr>
          <w:color w:val="AAAAAA"/>
          <w:sz w:val="16"/>
        </w:rPr>
        <w:t>[124:51]</w:t>
      </w:r>
    </w:p>
    <w:p>
      <w:pPr>
        <w:spacing w:after="160"/>
        <w:ind w:left="360"/>
      </w:pPr>
      <w:r>
        <w:t>हाँ जी</w:t>
      </w:r>
    </w:p>
    <w:p>
      <w:r>
        <w:rPr>
          <w:b/>
          <w:color w:val="2E74B5"/>
        </w:rPr>
        <w:t xml:space="preserve">Speaker 1  </w:t>
      </w:r>
      <w:r>
        <w:rPr>
          <w:color w:val="AAAAAA"/>
          <w:sz w:val="16"/>
        </w:rPr>
        <w:t>[125:04]</w:t>
      </w:r>
    </w:p>
    <w:p>
      <w:pPr>
        <w:spacing w:after="160"/>
        <w:ind w:left="360"/>
      </w:pPr>
      <w:r>
        <w:t>ठीक है</w:t>
      </w:r>
    </w:p>
    <w:p>
      <w:r>
        <w:rPr>
          <w:b/>
          <w:color w:val="2E74B5"/>
        </w:rPr>
        <w:t xml:space="preserve">Speaker 4  </w:t>
      </w:r>
      <w:r>
        <w:rPr>
          <w:color w:val="AAAAAA"/>
          <w:sz w:val="16"/>
        </w:rPr>
        <w:t>[125:10]</w:t>
      </w:r>
    </w:p>
    <w:p>
      <w:pPr>
        <w:spacing w:after="160"/>
        <w:ind w:left="360"/>
      </w:pPr>
      <w:r>
        <w:t>10 point काफी valid है। इसमें से ढूंढना काफी मुश्किल है। तो first है फैसलों में छात्रों की आवाज आवाज सबका मतलब सबसे राय लिया जाए उसके बाद</w:t>
      </w:r>
    </w:p>
    <w:p>
      <w:r>
        <w:rPr>
          <w:b/>
          <w:color w:val="2E74B5"/>
        </w:rPr>
        <w:t xml:space="preserve">Speaker 1  </w:t>
      </w:r>
      <w:r>
        <w:rPr>
          <w:color w:val="AAAAAA"/>
          <w:sz w:val="16"/>
        </w:rPr>
        <w:t>[125:18]</w:t>
      </w:r>
    </w:p>
    <w:p>
      <w:pPr>
        <w:spacing w:after="160"/>
        <w:ind w:left="360"/>
      </w:pPr>
      <w:r>
        <w:t>हम्म</w:t>
      </w:r>
    </w:p>
    <w:p>
      <w:r>
        <w:rPr>
          <w:b/>
          <w:color w:val="2E74B5"/>
        </w:rPr>
        <w:t xml:space="preserve">Speaker 2  </w:t>
      </w:r>
      <w:r>
        <w:rPr>
          <w:color w:val="AAAAAA"/>
          <w:sz w:val="16"/>
        </w:rPr>
        <w:t>[125:21]</w:t>
      </w:r>
    </w:p>
    <w:p>
      <w:pPr>
        <w:spacing w:after="160"/>
        <w:ind w:left="360"/>
      </w:pPr>
      <w:r>
        <w:t>Even number बता।</w:t>
      </w:r>
    </w:p>
    <w:p>
      <w:r>
        <w:rPr>
          <w:b/>
          <w:color w:val="2E74B5"/>
        </w:rPr>
        <w:t xml:space="preserve">Speaker 4  </w:t>
      </w:r>
      <w:r>
        <w:rPr>
          <w:color w:val="AAAAAA"/>
          <w:sz w:val="16"/>
        </w:rPr>
        <w:t>[125:21]</w:t>
      </w:r>
    </w:p>
    <w:p>
      <w:pPr>
        <w:spacing w:after="160"/>
        <w:ind w:left="360"/>
      </w:pPr>
      <w:r>
        <w:t>No. 5.</w:t>
      </w:r>
    </w:p>
    <w:p>
      <w:r>
        <w:rPr>
          <w:b/>
          <w:color w:val="2E74B5"/>
        </w:rPr>
        <w:t xml:space="preserve">Speaker 1  </w:t>
      </w:r>
      <w:r>
        <w:rPr>
          <w:color w:val="AAAAAA"/>
          <w:sz w:val="16"/>
        </w:rPr>
        <w:t>[125:22]</w:t>
      </w:r>
    </w:p>
    <w:p>
      <w:pPr>
        <w:spacing w:after="160"/>
        <w:ind w:left="360"/>
      </w:pPr>
      <w:r>
        <w:t>हाँ</w:t>
      </w:r>
    </w:p>
    <w:p>
      <w:r>
        <w:rPr>
          <w:b/>
          <w:color w:val="2E74B5"/>
        </w:rPr>
        <w:t xml:space="preserve">Speaker 4  </w:t>
      </w:r>
      <w:r>
        <w:rPr>
          <w:color w:val="AAAAAA"/>
          <w:sz w:val="16"/>
        </w:rPr>
        <w:t>[125:23]</w:t>
      </w:r>
    </w:p>
    <w:p>
      <w:pPr>
        <w:spacing w:after="160"/>
        <w:ind w:left="360"/>
      </w:pPr>
      <w:r>
        <w:t>Second number is number 7 परीक्षा कराने वाली संस्था जॉब कंपनी। संस्था ही नहीं है। मिनिस्ट्री से लेके संस्था सारा जॉब है। मिनिस्ट्री छोटा है हमें लग रहा है।</w:t>
      </w:r>
    </w:p>
    <w:p>
      <w:r>
        <w:rPr>
          <w:b/>
          <w:color w:val="2E74B5"/>
        </w:rPr>
        <w:t xml:space="preserve">Speaker 1  </w:t>
      </w:r>
      <w:r>
        <w:rPr>
          <w:color w:val="AAAAAA"/>
          <w:sz w:val="16"/>
        </w:rPr>
        <w:t>[125:30]</w:t>
      </w:r>
    </w:p>
    <w:p>
      <w:pPr>
        <w:spacing w:after="160"/>
        <w:ind w:left="360"/>
      </w:pPr>
      <w:r>
        <w:t>सारा में इस तरह ही इस तरह ही प्रोग्राम में लग रहा है। Okay</w:t>
      </w:r>
    </w:p>
    <w:p>
      <w:r>
        <w:rPr>
          <w:b/>
          <w:color w:val="2E74B5"/>
        </w:rPr>
        <w:t xml:space="preserve">Speaker 4  </w:t>
      </w:r>
      <w:r>
        <w:rPr>
          <w:color w:val="AAAAAA"/>
          <w:sz w:val="16"/>
        </w:rPr>
        <w:t>[125:35]</w:t>
      </w:r>
    </w:p>
    <w:p>
      <w:pPr>
        <w:spacing w:after="160"/>
        <w:ind w:left="360"/>
      </w:pPr>
      <w:r>
        <w:t>और 3rd is gate number. तय सम तक परीक्षा और result और एक सारा chart है मतलब साल के starting में ही इस exam ऐसे होगा। ये roadmap तैयार कर ले बच्चा कि अब ये करना ऐसे करना।</w:t>
      </w:r>
    </w:p>
    <w:p>
      <w:r>
        <w:rPr>
          <w:b/>
          <w:color w:val="2E74B5"/>
        </w:rPr>
        <w:t xml:space="preserve">Speaker 1  </w:t>
      </w:r>
      <w:r>
        <w:rPr>
          <w:color w:val="AAAAAA"/>
          <w:sz w:val="16"/>
        </w:rPr>
        <w:t>[125:46]</w:t>
      </w:r>
    </w:p>
    <w:p>
      <w:pPr>
        <w:spacing w:after="160"/>
        <w:ind w:left="360"/>
      </w:pPr>
      <w:r>
        <w:t>हम्म</w:t>
      </w:r>
    </w:p>
    <w:p>
      <w:r>
        <w:rPr>
          <w:b/>
          <w:color w:val="2E74B5"/>
        </w:rPr>
        <w:t xml:space="preserve">Speaker 4  </w:t>
      </w:r>
      <w:r>
        <w:rPr>
          <w:color w:val="AAAAAA"/>
          <w:sz w:val="16"/>
        </w:rPr>
        <w:t>[125:46]</w:t>
      </w:r>
    </w:p>
    <w:p>
      <w:pPr>
        <w:spacing w:after="160"/>
        <w:ind w:left="360"/>
      </w:pPr>
      <w:r>
        <w:t>कुछ पता होता नहीं है। 4th is 9 number। पूरी जिंदगी 1 परीक्षा करना ठीक है। मैंने बताया था कि plan A plan B वाला concept। कि हमें लगता है कि plan B होगा तो आप stressful नहीं रहिएगा।</w:t>
      </w:r>
    </w:p>
    <w:p>
      <w:r>
        <w:rPr>
          <w:b/>
          <w:color w:val="2E74B5"/>
        </w:rPr>
        <w:t xml:space="preserve">Speaker 1  </w:t>
      </w:r>
      <w:r>
        <w:rPr>
          <w:color w:val="AAAAAA"/>
          <w:sz w:val="16"/>
        </w:rPr>
        <w:t>[125:58]</w:t>
      </w:r>
    </w:p>
    <w:p>
      <w:pPr>
        <w:spacing w:after="160"/>
        <w:ind w:left="360"/>
      </w:pPr>
      <w:r>
        <w:t>हम्म</w:t>
      </w:r>
    </w:p>
    <w:p>
      <w:r>
        <w:rPr>
          <w:b/>
          <w:color w:val="2E74B5"/>
        </w:rPr>
        <w:t xml:space="preserve">Speaker 4  </w:t>
      </w:r>
      <w:r>
        <w:rPr>
          <w:color w:val="AAAAAA"/>
          <w:sz w:val="16"/>
        </w:rPr>
        <w:t>[126:00]</w:t>
      </w:r>
    </w:p>
    <w:p>
      <w:pPr>
        <w:spacing w:after="160"/>
        <w:ind w:left="360"/>
      </w:pPr>
      <w:r>
        <w:t>और 10 number 10 पढ़ाई से सीधे नौके तक का मतलब placement से ले सब जो भी कॉलेज में होते हैं ये सब होना चाहिए। या पढ़ाई करो और अगर आपके पास रहेगा कि चल placement हो जाएगा तो आप मन से पढ़ोगे।</w:t>
      </w:r>
    </w:p>
    <w:p>
      <w:r>
        <w:rPr>
          <w:b/>
          <w:color w:val="2E74B5"/>
        </w:rPr>
        <w:t xml:space="preserve">Speaker 1  </w:t>
      </w:r>
      <w:r>
        <w:rPr>
          <w:color w:val="AAAAAA"/>
          <w:sz w:val="16"/>
        </w:rPr>
        <w:t>[126:07]</w:t>
      </w:r>
    </w:p>
    <w:p>
      <w:pPr>
        <w:spacing w:after="160"/>
        <w:ind w:left="360"/>
      </w:pPr>
      <w:r>
        <w:t>हम्म</w:t>
      </w:r>
    </w:p>
    <w:p>
      <w:r>
        <w:rPr>
          <w:b/>
          <w:color w:val="2E74B5"/>
        </w:rPr>
        <w:t xml:space="preserve">Speaker 4  </w:t>
      </w:r>
      <w:r>
        <w:rPr>
          <w:color w:val="AAAAAA"/>
          <w:sz w:val="16"/>
        </w:rPr>
        <w:t>[126:13]</w:t>
      </w:r>
    </w:p>
    <w:p>
      <w:pPr>
        <w:spacing w:after="160"/>
        <w:ind w:left="360"/>
      </w:pPr>
      <w:r>
        <w:t>ठीक है। मेरे</w:t>
      </w:r>
    </w:p>
    <w:p>
      <w:r>
        <w:rPr>
          <w:b/>
          <w:color w:val="2E74B5"/>
        </w:rPr>
        <w:t xml:space="preserve">Speaker 1  </w:t>
      </w:r>
      <w:r>
        <w:rPr>
          <w:color w:val="AAAAAA"/>
          <w:sz w:val="16"/>
        </w:rPr>
        <w:t>[126:15]</w:t>
      </w:r>
    </w:p>
    <w:p>
      <w:pPr>
        <w:spacing w:after="160"/>
        <w:ind w:left="360"/>
      </w:pPr>
      <w:r>
        <w:t>ठीक है।</w:t>
      </w:r>
    </w:p>
    <w:p>
      <w:r>
        <w:rPr>
          <w:b/>
          <w:color w:val="2E74B5"/>
        </w:rPr>
        <w:t xml:space="preserve">Speaker 5  </w:t>
      </w:r>
      <w:r>
        <w:rPr>
          <w:color w:val="AAAAAA"/>
          <w:sz w:val="16"/>
        </w:rPr>
        <w:t>[126:17]</w:t>
      </w:r>
    </w:p>
    <w:p>
      <w:pPr>
        <w:spacing w:after="160"/>
        <w:ind w:left="360"/>
      </w:pPr>
      <w:r>
        <w:t>सर number 2 परीक्षा केंद्र घर के पास। नंबर 3, ये तो तो अभी आपका साफ सोच रहे हैं।</w:t>
      </w:r>
    </w:p>
    <w:p>
      <w:r>
        <w:rPr>
          <w:b/>
          <w:color w:val="2E74B5"/>
        </w:rPr>
        <w:t xml:space="preserve">Speaker 1  </w:t>
      </w:r>
      <w:r>
        <w:rPr>
          <w:color w:val="AAAAAA"/>
          <w:sz w:val="16"/>
        </w:rPr>
        <w:t>[126:24]</w:t>
      </w:r>
    </w:p>
    <w:p>
      <w:pPr>
        <w:spacing w:after="160"/>
        <w:ind w:left="360"/>
      </w:pPr>
      <w:r>
        <w:t>हम्म</w:t>
      </w:r>
    </w:p>
    <w:p>
      <w:r>
        <w:rPr>
          <w:b/>
          <w:color w:val="2E74B5"/>
        </w:rPr>
        <w:t xml:space="preserve">Speaker 5  </w:t>
      </w:r>
      <w:r>
        <w:rPr>
          <w:color w:val="AAAAAA"/>
          <w:sz w:val="16"/>
        </w:rPr>
        <w:t>[126:25]</w:t>
      </w:r>
    </w:p>
    <w:p>
      <w:pPr>
        <w:spacing w:after="160"/>
        <w:ind w:left="360"/>
      </w:pPr>
      <w:r>
        <w:t>नंबर 6 तैयारी का खर्चा घटे। नंबर 8 क्या समय पर परीक्षा result पर भर्ती</w:t>
      </w:r>
    </w:p>
    <w:p>
      <w:r>
        <w:rPr>
          <w:b/>
          <w:color w:val="2E74B5"/>
        </w:rPr>
        <w:t xml:space="preserve">Speaker 1  </w:t>
      </w:r>
      <w:r>
        <w:rPr>
          <w:color w:val="AAAAAA"/>
          <w:sz w:val="16"/>
        </w:rPr>
        <w:t>[126:32]</w:t>
      </w:r>
    </w:p>
    <w:p>
      <w:pPr>
        <w:spacing w:after="160"/>
        <w:ind w:left="360"/>
      </w:pPr>
      <w:r>
        <w:t>हम्म</w:t>
      </w:r>
    </w:p>
    <w:p>
      <w:r>
        <w:rPr>
          <w:b/>
          <w:color w:val="2E74B5"/>
        </w:rPr>
        <w:t xml:space="preserve">Speaker 5  </w:t>
      </w:r>
      <w:r>
        <w:rPr>
          <w:color w:val="AAAAAA"/>
          <w:sz w:val="16"/>
        </w:rPr>
        <w:t>[126:33]</w:t>
      </w:r>
    </w:p>
    <w:p>
      <w:pPr>
        <w:spacing w:after="160"/>
        <w:ind w:left="360"/>
      </w:pPr>
      <w:r>
        <w:t>नंबर 7 परीक्षा करवाने वाले हैं।</w:t>
      </w:r>
    </w:p>
    <w:p>
      <w:r>
        <w:rPr>
          <w:b/>
          <w:color w:val="2E74B5"/>
        </w:rPr>
        <w:t xml:space="preserve">Speaker 1  </w:t>
      </w:r>
      <w:r>
        <w:rPr>
          <w:color w:val="AAAAAA"/>
          <w:sz w:val="16"/>
        </w:rPr>
        <w:t>[126:35]</w:t>
      </w:r>
    </w:p>
    <w:p>
      <w:pPr>
        <w:spacing w:after="160"/>
        <w:ind w:left="360"/>
      </w:pPr>
      <w:r>
        <w:t>संस्था जवाबदेई।</w:t>
      </w:r>
    </w:p>
    <w:p>
      <w:r>
        <w:rPr>
          <w:b/>
          <w:color w:val="2E74B5"/>
        </w:rPr>
        <w:t xml:space="preserve">Speaker 5  </w:t>
      </w:r>
      <w:r>
        <w:rPr>
          <w:color w:val="AAAAAA"/>
          <w:sz w:val="16"/>
        </w:rPr>
        <w:t>[126:36]</w:t>
      </w:r>
    </w:p>
    <w:p>
      <w:pPr>
        <w:spacing w:after="160"/>
        <w:ind w:left="360"/>
      </w:pPr>
      <w:r>
        <w:t>संस्था जवाब दे।</w:t>
      </w:r>
    </w:p>
    <w:p>
      <w:r>
        <w:rPr>
          <w:b/>
          <w:color w:val="2E74B5"/>
        </w:rPr>
        <w:t xml:space="preserve">Speaker 1  </w:t>
      </w:r>
      <w:r>
        <w:rPr>
          <w:color w:val="AAAAAA"/>
          <w:sz w:val="16"/>
        </w:rPr>
        <w:t>[126:40]</w:t>
      </w:r>
    </w:p>
    <w:p>
      <w:pPr>
        <w:spacing w:after="160"/>
        <w:ind w:left="360"/>
      </w:pPr>
      <w:r>
        <w:t>जी बोल दिया।</w:t>
      </w:r>
    </w:p>
    <w:p>
      <w:r>
        <w:rPr>
          <w:b/>
          <w:color w:val="2E74B5"/>
        </w:rPr>
        <w:t xml:space="preserve">Speaker 2  </w:t>
      </w:r>
      <w:r>
        <w:rPr>
          <w:color w:val="AAAAAA"/>
          <w:sz w:val="16"/>
        </w:rPr>
        <w:t>[126:44]</w:t>
      </w:r>
    </w:p>
    <w:p>
      <w:pPr>
        <w:spacing w:after="160"/>
        <w:ind w:left="360"/>
      </w:pPr>
      <w:r>
        <w:t>तो I think मेरा मेरा ऑर्डर रहेगा। Firstly 10 नंबर। पढ़ाई के पढ़ाई के सीधे नौकरी तक का रास्ता।</w:t>
      </w:r>
    </w:p>
    <w:p>
      <w:r>
        <w:rPr>
          <w:b/>
          <w:color w:val="2E74B5"/>
        </w:rPr>
        <w:t xml:space="preserve">Speaker 1  </w:t>
      </w:r>
      <w:r>
        <w:rPr>
          <w:color w:val="AAAAAA"/>
          <w:sz w:val="16"/>
        </w:rPr>
        <w:t>[126:50]</w:t>
      </w:r>
    </w:p>
    <w:p>
      <w:pPr>
        <w:spacing w:after="160"/>
        <w:ind w:left="360"/>
      </w:pPr>
      <w:r>
        <w:t>हम्म</w:t>
      </w:r>
    </w:p>
    <w:p>
      <w:r>
        <w:rPr>
          <w:b/>
          <w:color w:val="2E74B5"/>
        </w:rPr>
        <w:t xml:space="preserve">Speaker 2  </w:t>
      </w:r>
      <w:r>
        <w:rPr>
          <w:color w:val="AAAAAA"/>
          <w:sz w:val="16"/>
        </w:rPr>
        <w:t>[126:51]</w:t>
      </w:r>
    </w:p>
    <w:p>
      <w:pPr>
        <w:spacing w:after="160"/>
        <w:ind w:left="360"/>
      </w:pPr>
      <w:r>
        <w:t>उसके बाद 9 number पूरी जिंदगी 1 परीक्षा पर ना टिके। Then 8 number तय समय पर परीक्षा result और भर्ती। 5 number फैसलों में छात्रों की आवाज। 7 number परीक्षा कराने वाली संस्था जवाब दे हो। आ भी है ना अभी।</w:t>
      </w:r>
    </w:p>
    <w:p>
      <w:r>
        <w:rPr>
          <w:b/>
          <w:color w:val="2E74B5"/>
        </w:rPr>
        <w:t xml:space="preserve">Speaker 1  </w:t>
      </w:r>
      <w:r>
        <w:rPr>
          <w:color w:val="AAAAAA"/>
          <w:sz w:val="16"/>
        </w:rPr>
        <w:t>[127:12]</w:t>
      </w:r>
    </w:p>
    <w:p>
      <w:pPr>
        <w:spacing w:after="160"/>
        <w:ind w:left="360"/>
      </w:pPr>
      <w:r>
        <w:t>मतलब if you want to say anything on any of these please.</w:t>
      </w:r>
    </w:p>
    <w:p>
      <w:r>
        <w:rPr>
          <w:b/>
          <w:color w:val="2E74B5"/>
        </w:rPr>
        <w:t xml:space="preserve">Speaker 2  </w:t>
      </w:r>
      <w:r>
        <w:rPr>
          <w:color w:val="AAAAAA"/>
          <w:sz w:val="16"/>
        </w:rPr>
        <w:t>[127:15]</w:t>
      </w:r>
    </w:p>
    <w:p>
      <w:pPr>
        <w:spacing w:after="160"/>
        <w:ind w:left="360"/>
      </w:pPr>
      <w:r>
        <w:t>तो I think  मैंने तीस चीज था solve the other part you suggested कि the remaining 5 quarters. अगर आपकी नौकरी लगी जाएगी, आप off नहीं करोगे, आप ऐसी situation में नहीं आओगे। उस वजह से I think अगर 12 लोग लोग exam दे रहे हैं, 2 ही देंगे शायद। 12 लोग की पहली जग गई है। वही चीज है।</w:t>
      </w:r>
    </w:p>
    <w:p>
      <w:r>
        <w:rPr>
          <w:b/>
          <w:color w:val="2E74B5"/>
        </w:rPr>
        <w:t xml:space="preserve">Speaker 8  </w:t>
      </w:r>
      <w:r>
        <w:rPr>
          <w:color w:val="AAAAAA"/>
          <w:sz w:val="16"/>
        </w:rPr>
        <w:t>[127:29]</w:t>
      </w:r>
    </w:p>
    <w:p>
      <w:pPr>
        <w:spacing w:after="160"/>
        <w:ind w:left="360"/>
      </w:pPr>
      <w:r>
        <w:t>Hmm. Hmm.</w:t>
      </w:r>
    </w:p>
    <w:p>
      <w:r>
        <w:rPr>
          <w:b/>
          <w:color w:val="2E74B5"/>
        </w:rPr>
        <w:t xml:space="preserve">Speaker 2  </w:t>
      </w:r>
      <w:r>
        <w:rPr>
          <w:color w:val="AAAAAA"/>
          <w:sz w:val="16"/>
        </w:rPr>
        <w:t>[127:32]</w:t>
      </w:r>
    </w:p>
    <w:p>
      <w:pPr>
        <w:spacing w:after="160"/>
        <w:ind w:left="360"/>
      </w:pPr>
      <w:r>
        <w:t>सैचुरेटेड में आके काफी बैलेंस आउट हो जाएगा। जो आपके घर से दूर जाना पड़ रहा है। 12 लाख लोग एग्जाम दे रहे हैं इसलिए यार दूर जाना पड़ रहा है। 2 लाख देते तो आपके घर के साइड में मिल जाता आपको ऑलरेडी। जवाब दे दिस पॉइंट। there was a point you mentioned कि 1 साल के अंदर हो जाए। I think that too would be solved कि क्योंकि वो point होना नहीं चाहिए I think कि आपको करना पड़े। It should be a pre-requisite कि आप करा ही रहे हो सही तरीके से।</w:t>
      </w:r>
    </w:p>
    <w:p>
      <w:r>
        <w:rPr>
          <w:b/>
          <w:color w:val="2E74B5"/>
        </w:rPr>
        <w:t xml:space="preserve">Speaker 1  </w:t>
      </w:r>
      <w:r>
        <w:rPr>
          <w:color w:val="AAAAAA"/>
          <w:sz w:val="16"/>
        </w:rPr>
        <w:t>[128:00]</w:t>
      </w:r>
    </w:p>
    <w:p>
      <w:pPr>
        <w:spacing w:after="160"/>
        <w:ind w:left="360"/>
      </w:pPr>
      <w:r>
        <w:t>हम्म</w:t>
      </w:r>
    </w:p>
    <w:p>
      <w:r>
        <w:rPr>
          <w:b/>
          <w:color w:val="2E74B5"/>
        </w:rPr>
        <w:t xml:space="preserve">Speaker 2  </w:t>
      </w:r>
      <w:r>
        <w:rPr>
          <w:color w:val="AAAAAA"/>
          <w:sz w:val="16"/>
        </w:rPr>
        <w:t>[128:01]</w:t>
      </w:r>
    </w:p>
    <w:p>
      <w:pPr>
        <w:spacing w:after="160"/>
        <w:ind w:left="360"/>
      </w:pPr>
      <w:r>
        <w:t>वो चीज सारी खोल रही है। और this point पूरी जिंदगी एक परीक्षा पर आ टिके। This is very clear. In implication we can solve this आधी चीज से तो solve हो जाएगी।</w:t>
      </w:r>
    </w:p>
    <w:p>
      <w:r>
        <w:rPr>
          <w:b/>
          <w:color w:val="2E74B5"/>
        </w:rPr>
        <w:t xml:space="preserve">Speaker 8  </w:t>
      </w:r>
      <w:r>
        <w:rPr>
          <w:color w:val="AAAAAA"/>
          <w:sz w:val="16"/>
        </w:rPr>
        <w:t>[128:13]</w:t>
      </w:r>
    </w:p>
    <w:p>
      <w:pPr>
        <w:spacing w:after="160"/>
        <w:ind w:left="360"/>
      </w:pPr>
      <w:r>
        <w:t>हम्म</w:t>
      </w:r>
    </w:p>
    <w:p>
      <w:r>
        <w:rPr>
          <w:b/>
          <w:color w:val="2E74B5"/>
        </w:rPr>
        <w:t xml:space="preserve">Speaker 2  </w:t>
      </w:r>
      <w:r>
        <w:rPr>
          <w:color w:val="AAAAAA"/>
          <w:sz w:val="16"/>
        </w:rPr>
        <w:t>[128:13]</w:t>
      </w:r>
    </w:p>
    <w:p>
      <w:pPr>
        <w:spacing w:after="160"/>
        <w:ind w:left="360"/>
      </w:pPr>
      <w:r>
        <w:t>Many of us rely on a very single exam that can alter our lives in a different direction. This is a personal decision कि यू आर preparing for it.</w:t>
      </w:r>
    </w:p>
    <w:p>
      <w:r>
        <w:rPr>
          <w:b/>
          <w:color w:val="2E74B5"/>
        </w:rPr>
        <w:t xml:space="preserve">Speaker 8  </w:t>
      </w:r>
      <w:r>
        <w:rPr>
          <w:color w:val="AAAAAA"/>
          <w:sz w:val="16"/>
        </w:rPr>
        <w:t>[128:22]</w:t>
      </w:r>
    </w:p>
    <w:p>
      <w:pPr>
        <w:spacing w:after="160"/>
        <w:ind w:left="360"/>
      </w:pPr>
      <w:r>
        <w:t>सरकार</w:t>
      </w:r>
    </w:p>
    <w:p>
      <w:r>
        <w:rPr>
          <w:b/>
          <w:color w:val="2E74B5"/>
        </w:rPr>
        <w:t xml:space="preserve">Speaker 2  </w:t>
      </w:r>
      <w:r>
        <w:rPr>
          <w:color w:val="AAAAAA"/>
          <w:sz w:val="16"/>
        </w:rPr>
        <w:t>[128:22]</w:t>
      </w:r>
    </w:p>
    <w:p>
      <w:pPr>
        <w:spacing w:after="160"/>
        <w:ind w:left="360"/>
      </w:pPr>
      <w:r>
        <w:t>सर तुम्हारे</w:t>
      </w:r>
    </w:p>
    <w:p>
      <w:r>
        <w:rPr>
          <w:b/>
          <w:color w:val="2E74B5"/>
        </w:rPr>
        <w:t xml:space="preserve">Speaker 8  </w:t>
      </w:r>
      <w:r>
        <w:rPr>
          <w:color w:val="AAAAAA"/>
          <w:sz w:val="16"/>
        </w:rPr>
        <w:t>[128:23]</w:t>
      </w:r>
    </w:p>
    <w:p>
      <w:pPr>
        <w:spacing w:after="160"/>
        <w:ind w:left="360"/>
      </w:pPr>
      <w:r>
        <w:t>पढ़ नहीं रहे हो तुम तो सरकार क्यों वहां पे कह रहे हो? You are chosen to prepare for it here and here only. You are not capable decide and go on. So I don't agree with this point. It is your dependent on your outcome like what you are doing.</w:t>
      </w:r>
    </w:p>
    <w:p>
      <w:r>
        <w:rPr>
          <w:b/>
          <w:color w:val="2E74B5"/>
        </w:rPr>
        <w:t xml:space="preserve">Speaker 1  </w:t>
      </w:r>
      <w:r>
        <w:rPr>
          <w:color w:val="AAAAAA"/>
          <w:sz w:val="16"/>
        </w:rPr>
        <w:t>[128:28]</w:t>
      </w:r>
    </w:p>
    <w:p>
      <w:pPr>
        <w:spacing w:after="160"/>
        <w:ind w:left="360"/>
      </w:pPr>
      <w:r>
        <w:t>फिर That's okay. You don't need this indicator.</w:t>
      </w:r>
    </w:p>
    <w:p>
      <w:r>
        <w:rPr>
          <w:b/>
          <w:color w:val="2E74B5"/>
        </w:rPr>
        <w:t xml:space="preserve">Speaker 8  </w:t>
      </w:r>
      <w:r>
        <w:rPr>
          <w:color w:val="AAAAAA"/>
          <w:sz w:val="16"/>
        </w:rPr>
        <w:t>[128:38]</w:t>
      </w:r>
    </w:p>
    <w:p>
      <w:pPr>
        <w:spacing w:after="160"/>
        <w:ind w:left="360"/>
      </w:pPr>
      <w:r>
        <w:t>ये देखो। बस ठीक है।</w:t>
      </w:r>
    </w:p>
    <w:p>
      <w:r>
        <w:rPr>
          <w:b/>
          <w:color w:val="2E74B5"/>
        </w:rPr>
        <w:t xml:space="preserve">Speaker 1  </w:t>
      </w:r>
      <w:r>
        <w:rPr>
          <w:color w:val="AAAAAA"/>
          <w:sz w:val="16"/>
        </w:rPr>
        <w:t>[128:39]</w:t>
      </w:r>
    </w:p>
    <w:p>
      <w:pPr>
        <w:spacing w:after="160"/>
        <w:ind w:left="360"/>
      </w:pPr>
      <w:r>
        <w:t>Thank you.</w:t>
      </w:r>
    </w:p>
    <w:p>
      <w:r>
        <w:rPr>
          <w:b/>
          <w:color w:val="2E74B5"/>
        </w:rPr>
        <w:t xml:space="preserve">Speaker 7  </w:t>
      </w:r>
      <w:r>
        <w:rPr>
          <w:color w:val="AAAAAA"/>
          <w:sz w:val="16"/>
        </w:rPr>
        <w:t>[128:42]</w:t>
      </w:r>
    </w:p>
    <w:p>
      <w:pPr>
        <w:spacing w:after="160"/>
        <w:ind w:left="360"/>
      </w:pPr>
      <w:r>
        <w:t>हां। 1st number point, सुरक्षा के soft है। basically जैसे मैंने बता सकता है कि लोग करते हैं लोग, लोग migrate करते हैं यहां पे। तो यहां पे जो बच्चे PG वगैरह लेते हैं या फिर hostel वगैरह लेते हैं। तो वो इन दोनों में deal करते हैं। सुरक्षा तो वो महंगा है जो बच्चे की। और ये जो 2 deal है ये दोनों एक साथ होना चाहिए और basically जिससे उनका पहले तो कम मान लिया।</w:t>
      </w:r>
    </w:p>
    <w:p>
      <w:r>
        <w:rPr>
          <w:b/>
          <w:color w:val="2E74B5"/>
        </w:rPr>
        <w:t xml:space="preserve">Speaker 1  </w:t>
      </w:r>
      <w:r>
        <w:rPr>
          <w:color w:val="AAAAAA"/>
          <w:sz w:val="16"/>
        </w:rPr>
        <w:t>[129:05]</w:t>
      </w:r>
    </w:p>
    <w:p>
      <w:pPr>
        <w:spacing w:after="160"/>
        <w:ind w:left="360"/>
      </w:pPr>
      <w:r>
        <w:t>हम्म</w:t>
      </w:r>
    </w:p>
    <w:p>
      <w:r>
        <w:rPr>
          <w:b/>
          <w:color w:val="2E74B5"/>
        </w:rPr>
        <w:t xml:space="preserve">Speaker 7  </w:t>
      </w:r>
      <w:r>
        <w:rPr>
          <w:color w:val="AAAAAA"/>
          <w:sz w:val="16"/>
        </w:rPr>
        <w:t>[129:12]</w:t>
      </w:r>
    </w:p>
    <w:p>
      <w:pPr>
        <w:spacing w:after="160"/>
        <w:ind w:left="360"/>
      </w:pPr>
      <w:r>
        <w:t>के घर से मंगाते हैं या फिर यहां पे लोग job करके जो पैसा लगाते हैं वो valuable है वो coaching में भी लगाएंगे उसका major chunk major chunk hostel में भी लेंगे तो फिर उनका अपनी कम रहता है। तो ये एक जरूरी है सस्ता और सुरक्षित hostel हर area में।</w:t>
      </w:r>
    </w:p>
    <w:p>
      <w:r>
        <w:rPr>
          <w:b/>
          <w:color w:val="2E74B5"/>
        </w:rPr>
        <w:t xml:space="preserve">Speaker 1  </w:t>
      </w:r>
      <w:r>
        <w:rPr>
          <w:color w:val="AAAAAA"/>
          <w:sz w:val="16"/>
        </w:rPr>
        <w:t>[129:23]</w:t>
      </w:r>
    </w:p>
    <w:p>
      <w:pPr>
        <w:spacing w:after="160"/>
        <w:ind w:left="360"/>
      </w:pPr>
      <w:r>
        <w:t>Hmm हम्म</w:t>
      </w:r>
    </w:p>
    <w:p>
      <w:r>
        <w:rPr>
          <w:b/>
          <w:color w:val="2E74B5"/>
        </w:rPr>
        <w:t xml:space="preserve">Speaker 7  </w:t>
      </w:r>
      <w:r>
        <w:rPr>
          <w:color w:val="AAAAAA"/>
          <w:sz w:val="16"/>
        </w:rPr>
        <w:t>[129:28]</w:t>
      </w:r>
    </w:p>
    <w:p>
      <w:pPr>
        <w:spacing w:after="160"/>
        <w:ind w:left="360"/>
      </w:pPr>
      <w:r>
        <w:t>तो ये है। दूसरा परीक्षा केंद्र घर के पास है। जैसे अभी recent काफी cases हैं ऐसे कि लोगों का hospital मतलब लोगों का center जो exam center है वो बहुत दूर पड़ गया या फिर sudden change हो गया।</w:t>
      </w:r>
    </w:p>
    <w:p>
      <w:r>
        <w:rPr>
          <w:b/>
          <w:color w:val="2E74B5"/>
        </w:rPr>
        <w:t xml:space="preserve">Speaker 6  </w:t>
      </w:r>
      <w:r>
        <w:rPr>
          <w:color w:val="AAAAAA"/>
          <w:sz w:val="16"/>
        </w:rPr>
        <w:t>[129:42]</w:t>
      </w:r>
    </w:p>
    <w:p>
      <w:pPr>
        <w:spacing w:after="160"/>
        <w:ind w:left="360"/>
      </w:pPr>
      <w:r>
        <w:t>हम्म</w:t>
      </w:r>
    </w:p>
    <w:p>
      <w:r>
        <w:rPr>
          <w:b/>
          <w:color w:val="2E74B5"/>
        </w:rPr>
        <w:t xml:space="preserve">Speaker 7  </w:t>
      </w:r>
      <w:r>
        <w:rPr>
          <w:color w:val="AAAAAA"/>
          <w:sz w:val="16"/>
        </w:rPr>
        <w:t>[129:42]</w:t>
      </w:r>
    </w:p>
    <w:p>
      <w:pPr>
        <w:spacing w:after="160"/>
        <w:ind w:left="360"/>
      </w:pPr>
      <w:r>
        <w:t>अब उस sudden जो change हो जाता है जो इस वजह से क्या दिक्कत आती है कि एक इसमें कोई concession भी नहीं मिलता कि हां आप late allow हो आप 1 minute आप even 5 10 13 वो gate बंद हो गया तो हो गया। उसके बाद आप बाहर रहते रह जाओ क्योंकि competition high है वो allow ही नहीं करते अंदर जाना आपको। अगर late हो गया तो फिर तो एक ये होना चाहिए कि आप घर के पास दे दो। facilitate कर लो और in case आपके पास exam centers कम है तो आप उसको exam center बढ़ा दो।</w:t>
      </w:r>
    </w:p>
    <w:p>
      <w:r>
        <w:rPr>
          <w:b/>
          <w:color w:val="2E74B5"/>
        </w:rPr>
        <w:t xml:space="preserve">Speaker 6  </w:t>
      </w:r>
      <w:r>
        <w:rPr>
          <w:color w:val="AAAAAA"/>
          <w:sz w:val="16"/>
        </w:rPr>
        <w:t>[129:56]</w:t>
      </w:r>
    </w:p>
    <w:p>
      <w:pPr>
        <w:spacing w:after="160"/>
        <w:ind w:left="360"/>
      </w:pPr>
      <w:r>
        <w:t>हम्म हम्म</w:t>
      </w:r>
    </w:p>
    <w:p>
      <w:r>
        <w:rPr>
          <w:b/>
          <w:color w:val="2E74B5"/>
        </w:rPr>
        <w:t xml:space="preserve">Speaker 7  </w:t>
      </w:r>
      <w:r>
        <w:rPr>
          <w:color w:val="AAAAAA"/>
          <w:sz w:val="16"/>
        </w:rPr>
        <w:t>[130:12]</w:t>
      </w:r>
    </w:p>
    <w:p>
      <w:pPr>
        <w:spacing w:after="160"/>
        <w:ind w:left="360"/>
      </w:pPr>
      <w:r>
        <w:t>लेकिन ऐसा क्योंकि 1 time constraint होगा, time constraint होगा तो 1 facility होनी चाहिए कि घर के पास या फिर area के पास 1 center पड़े और वहां पे मतलब easily exam convene होगा।</w:t>
      </w:r>
    </w:p>
    <w:p>
      <w:r>
        <w:rPr>
          <w:b/>
          <w:color w:val="2E74B5"/>
        </w:rPr>
        <w:t xml:space="preserve">Speaker 1  </w:t>
      </w:r>
      <w:r>
        <w:rPr>
          <w:color w:val="AAAAAA"/>
          <w:sz w:val="16"/>
        </w:rPr>
        <w:t>[130:25]</w:t>
      </w:r>
    </w:p>
    <w:p>
      <w:pPr>
        <w:spacing w:after="160"/>
        <w:ind w:left="360"/>
      </w:pPr>
      <w:r>
        <w:t>हम्म</w:t>
      </w:r>
    </w:p>
    <w:p>
      <w:r>
        <w:rPr>
          <w:b/>
          <w:color w:val="2E74B5"/>
        </w:rPr>
        <w:t xml:space="preserve">Speaker 7  </w:t>
      </w:r>
      <w:r>
        <w:rPr>
          <w:color w:val="AAAAAA"/>
          <w:sz w:val="16"/>
        </w:rPr>
        <w:t>[130:26]</w:t>
      </w:r>
    </w:p>
    <w:p>
      <w:pPr>
        <w:spacing w:after="160"/>
        <w:ind w:left="360"/>
      </w:pPr>
      <w:r>
        <w:t>ये वो second point था। तीसरा है मेरा fourth, हर जिले में मुफ्त तैयारी की जगह।</w:t>
      </w:r>
    </w:p>
    <w:p>
      <w:r>
        <w:rPr>
          <w:b/>
          <w:color w:val="2E74B5"/>
        </w:rPr>
        <w:t xml:space="preserve">Speaker 1  </w:t>
      </w:r>
      <w:r>
        <w:rPr>
          <w:color w:val="AAAAAA"/>
          <w:sz w:val="16"/>
        </w:rPr>
        <w:t>[130:31]</w:t>
      </w:r>
    </w:p>
    <w:p>
      <w:pPr>
        <w:spacing w:after="160"/>
        <w:ind w:left="360"/>
      </w:pPr>
      <w:r>
        <w:t>हम्म</w:t>
      </w:r>
    </w:p>
    <w:p>
      <w:r>
        <w:rPr>
          <w:b/>
          <w:color w:val="2E74B5"/>
        </w:rPr>
        <w:t xml:space="preserve">Speaker 7  </w:t>
      </w:r>
      <w:r>
        <w:rPr>
          <w:color w:val="AAAAAA"/>
          <w:sz w:val="16"/>
        </w:rPr>
        <w:t>[130:32]</w:t>
      </w:r>
    </w:p>
    <w:p>
      <w:pPr>
        <w:spacing w:after="160"/>
        <w:ind w:left="360"/>
      </w:pPr>
      <w:r>
        <w:t>अब जैसे मैं कर रहा हूं, मैं self कर रहा हूं। ऐसे ही बहुत लोग होते हैं जो मुफ्त में पढ़ना चाहते हैं कि ultimately वो invest नहीं कर पा रही हैं या फिर low financial background से जैसे मैं हूं। तो वो चीज invest नहीं कर पा रहे हैं। तो यहां पे ये है कि मुफ्त में तैयारी देनी चाहिए। अब वो बच्चे के ऊपर होगा कि भाई वो उसे adopt करना चाहते हैं कि नहीं। मतलब ये facility होनी चाहिए कि जो genuine बच्चे हैं, जो focused बच्चे हैं, जिन्हें मेनली अगर आप free में भी दो तो फिर वो लेंगे उनमें कोई ऐसा नहीं आएगा।</w:t>
      </w:r>
    </w:p>
    <w:p>
      <w:r>
        <w:rPr>
          <w:b/>
          <w:color w:val="2E74B5"/>
        </w:rPr>
        <w:t xml:space="preserve">Speaker 6  </w:t>
      </w:r>
      <w:r>
        <w:rPr>
          <w:color w:val="AAAAAA"/>
          <w:sz w:val="16"/>
        </w:rPr>
        <w:t>[131:06]</w:t>
      </w:r>
    </w:p>
    <w:p>
      <w:pPr>
        <w:spacing w:after="160"/>
        <w:ind w:left="360"/>
      </w:pPr>
      <w:r>
        <w:t>बिल्कुल।</w:t>
      </w:r>
    </w:p>
    <w:p>
      <w:r>
        <w:rPr>
          <w:b/>
          <w:color w:val="2E74B5"/>
        </w:rPr>
        <w:t xml:space="preserve">Speaker 7  </w:t>
      </w:r>
      <w:r>
        <w:rPr>
          <w:color w:val="AAAAAA"/>
          <w:sz w:val="16"/>
        </w:rPr>
        <w:t>[131:07]</w:t>
      </w:r>
    </w:p>
    <w:p>
      <w:pPr>
        <w:spacing w:after="160"/>
        <w:ind w:left="360"/>
      </w:pPr>
      <w:r>
        <w:t>अवेलेबल होनी चाहिए। अवेलेबल होनी चाहिए वो बच्चे का ऑप्शन है वो उससे करे या फिर कोई पेड जगह से करे वो बच्चे का ऑप्शन है। बट वो अवेलेबल होना चाहिए</w:t>
      </w:r>
    </w:p>
    <w:p>
      <w:r>
        <w:rPr>
          <w:b/>
          <w:color w:val="2E74B5"/>
        </w:rPr>
        <w:t xml:space="preserve">Speaker 6  </w:t>
      </w:r>
      <w:r>
        <w:rPr>
          <w:color w:val="AAAAAA"/>
          <w:sz w:val="16"/>
        </w:rPr>
        <w:t>[131:07]</w:t>
      </w:r>
    </w:p>
    <w:p>
      <w:pPr>
        <w:spacing w:after="160"/>
        <w:ind w:left="360"/>
      </w:pPr>
      <w:r>
        <w:t>अवेलेबल होनी चाहिए।</w:t>
      </w:r>
    </w:p>
    <w:p>
      <w:r>
        <w:rPr>
          <w:b/>
          <w:color w:val="2E74B5"/>
        </w:rPr>
        <w:t xml:space="preserve">Speaker 7  </w:t>
      </w:r>
      <w:r>
        <w:rPr>
          <w:color w:val="AAAAAA"/>
          <w:sz w:val="16"/>
        </w:rPr>
        <w:t>[131:15]</w:t>
      </w:r>
    </w:p>
    <w:p>
      <w:pPr>
        <w:spacing w:after="160"/>
        <w:ind w:left="360"/>
      </w:pPr>
      <w:r>
        <w:t>तीसरा 7th है परीक्षा करने वाली संस्था जवाब दे। Like ICAI। ICAI का एक अभी recent का नहीं होगा। बहुत पहले का था जब उसके exam checking पे question आता था कि आप जो exam checking है। उसकी methodology बोल लो या फिर marking scheme बोल लो। वो कहता था कि आपके suggested answer से keywords match होने चाहिए, Z मैच होना चाहिए या फिर जो भी उनकी marking scheme है वो कैसे number दे रहे हैं। जब बच्चे आते होते ये कहते थे कि हमारा पूरा match कर रहे हैं तभी हमें number नहीं मिले। तो बहुत बहुत protest हुआ था ICAI Bhavan के बाहर बहुत चीजें हुई थी। तो वहां पे ICAI इस चीज के लिए accountable नहीं था पहले।</w:t>
      </w:r>
    </w:p>
    <w:p>
      <w:r>
        <w:rPr>
          <w:b/>
          <w:color w:val="2E74B5"/>
        </w:rPr>
        <w:t xml:space="preserve">Speaker 6  </w:t>
      </w:r>
      <w:r>
        <w:rPr>
          <w:color w:val="AAAAAA"/>
          <w:sz w:val="16"/>
        </w:rPr>
        <w:t>[131:51]</w:t>
      </w:r>
    </w:p>
    <w:p>
      <w:pPr>
        <w:spacing w:after="160"/>
        <w:ind w:left="360"/>
      </w:pPr>
      <w:r>
        <w:t>जी</w:t>
      </w:r>
    </w:p>
    <w:p>
      <w:r>
        <w:rPr>
          <w:b/>
          <w:color w:val="2E74B5"/>
        </w:rPr>
        <w:t xml:space="preserve">Speaker 7  </w:t>
      </w:r>
      <w:r>
        <w:rPr>
          <w:color w:val="AAAAAA"/>
          <w:sz w:val="16"/>
        </w:rPr>
        <w:t>[131:55]</w:t>
      </w:r>
    </w:p>
    <w:p>
      <w:pPr>
        <w:spacing w:after="160"/>
        <w:ind w:left="360"/>
      </w:pPr>
      <w:r>
        <w:t>धीरे-धीरे वो इस चीज को सुधार रहा है, वो forms निकालता है, वो चीजें निकालता है जिससे कि लोगों की भी हो। जैसे module में कोई question गलत हुआ, तो आपको exam में भी वो question गलत ही करना पड़ेगा क्योंकि फिर आपका suggested answer में match नहीं करेगा। तो ये जो questions होते हैं। तो ये सारी चीजें है कि ultimately अगर आपसे कोई गलती हुई है, कोई भी profession हो, कोई भी institute हो कोई। तो उसके अगर गलती हुई है तो वो जवाब दे हो इस चीज पे कि ये क्यों हुई है, क्या accountability मेरी होनी चाहिए सारे action में।</w:t>
      </w:r>
    </w:p>
    <w:p>
      <w:r>
        <w:rPr>
          <w:b/>
          <w:color w:val="2E74B5"/>
        </w:rPr>
        <w:t xml:space="preserve">Speaker 4  </w:t>
      </w:r>
      <w:r>
        <w:rPr>
          <w:color w:val="AAAAAA"/>
          <w:sz w:val="16"/>
        </w:rPr>
        <w:t>[132:22]</w:t>
      </w:r>
    </w:p>
    <w:p>
      <w:pPr>
        <w:spacing w:after="160"/>
        <w:ind w:left="360"/>
      </w:pPr>
      <w:r>
        <w:t>हम्म सारी</w:t>
      </w:r>
    </w:p>
    <w:p>
      <w:r>
        <w:rPr>
          <w:b/>
          <w:color w:val="2E74B5"/>
        </w:rPr>
        <w:t xml:space="preserve">Speaker 7  </w:t>
      </w:r>
      <w:r>
        <w:rPr>
          <w:color w:val="AAAAAA"/>
          <w:sz w:val="16"/>
        </w:rPr>
        <w:t>[132:27]</w:t>
      </w:r>
    </w:p>
    <w:p>
      <w:pPr>
        <w:spacing w:after="160"/>
        <w:ind w:left="360"/>
      </w:pPr>
      <w:r>
        <w:t>और फिर 8th point है, तय समय पर परीक्षा result और भर्ती। Basically जैसे इतने सारे यहां पे 10 लोगों में ही point मिल गए कि हमारा एक event पे यहां पे exam dependency है। अगर ये नहीं हुआ तो जाना पड़ेगा। तो अगर वो तय समय पे नहीं हुआ तो फिर वो चीज parents नहीं वो कर पाएंगे कि हां इसका exam आगे बढ़ गया है। वो fix time है अब आप आ जाओ फिर इसकी बारे में। तो ये चीजें तय समय पर परीक्षा result और भर्ती। Ultimately ये है कि अगर attend हुआ</w:t>
      </w:r>
    </w:p>
    <w:p>
      <w:r>
        <w:rPr>
          <w:b/>
          <w:color w:val="2E74B5"/>
        </w:rPr>
        <w:t xml:space="preserve">Speaker 8  </w:t>
      </w:r>
      <w:r>
        <w:rPr>
          <w:color w:val="AAAAAA"/>
          <w:sz w:val="16"/>
        </w:rPr>
        <w:t>[132:52]</w:t>
      </w:r>
    </w:p>
    <w:p>
      <w:pPr>
        <w:spacing w:after="160"/>
        <w:ind w:left="360"/>
      </w:pPr>
      <w:r>
        <w:t>हम्म</w:t>
      </w:r>
    </w:p>
    <w:p>
      <w:r>
        <w:rPr>
          <w:b/>
          <w:color w:val="2E74B5"/>
        </w:rPr>
        <w:t xml:space="preserve">Speaker 7  </w:t>
      </w:r>
      <w:r>
        <w:rPr>
          <w:color w:val="AAAAAA"/>
          <w:sz w:val="16"/>
        </w:rPr>
        <w:t>[132:57]</w:t>
      </w:r>
    </w:p>
    <w:p>
      <w:pPr>
        <w:spacing w:after="160"/>
        <w:ind w:left="360"/>
      </w:pPr>
      <w:r>
        <w:t>भी होता है। तो अगर आपका आपका फिक्स टाइम पे एग्जाम हो गया लेकिन आपके रिजल्ट में डिले हो गया तो आपका इन केस अनफेवरेबल रहा तो आपका अगले अटेम्प्ट में बहुत ही कम समय बच जाएगा।</w:t>
      </w:r>
    </w:p>
    <w:p>
      <w:r>
        <w:rPr>
          <w:b/>
          <w:color w:val="2E74B5"/>
        </w:rPr>
        <w:t xml:space="preserve">Speaker 8  </w:t>
      </w:r>
      <w:r>
        <w:rPr>
          <w:color w:val="AAAAAA"/>
          <w:sz w:val="16"/>
        </w:rPr>
        <w:t>[133:07]</w:t>
      </w:r>
    </w:p>
    <w:p>
      <w:pPr>
        <w:spacing w:after="160"/>
        <w:ind w:left="360"/>
      </w:pPr>
      <w:r>
        <w:t>हाँ</w:t>
      </w:r>
    </w:p>
    <w:p>
      <w:r>
        <w:rPr>
          <w:b/>
          <w:color w:val="2E74B5"/>
        </w:rPr>
        <w:t xml:space="preserve">Speaker 7  </w:t>
      </w:r>
      <w:r>
        <w:rPr>
          <w:color w:val="AAAAAA"/>
          <w:sz w:val="16"/>
        </w:rPr>
        <w:t>[133:08]</w:t>
      </w:r>
    </w:p>
    <w:p>
      <w:pPr>
        <w:spacing w:after="160"/>
        <w:ind w:left="360"/>
      </w:pPr>
      <w:r>
        <w:t>तो आप जहां May में अटेम्प्ट देके November में दे सकते थे आपको November स्किप करके अगले May में दोस्तों हो चुके तो आपके ultimately 6 months बढ़ गए।</w:t>
      </w:r>
    </w:p>
    <w:p>
      <w:r>
        <w:rPr>
          <w:b/>
          <w:color w:val="2E74B5"/>
        </w:rPr>
        <w:t xml:space="preserve">Speaker 8  </w:t>
      </w:r>
      <w:r>
        <w:rPr>
          <w:color w:val="AAAAAA"/>
          <w:sz w:val="16"/>
        </w:rPr>
        <w:t>[133:15]</w:t>
      </w:r>
    </w:p>
    <w:p>
      <w:pPr>
        <w:spacing w:after="160"/>
        <w:ind w:left="360"/>
      </w:pPr>
      <w:r>
        <w:t>हाँ</w:t>
      </w:r>
    </w:p>
    <w:p>
      <w:r>
        <w:rPr>
          <w:b/>
          <w:color w:val="2E74B5"/>
        </w:rPr>
        <w:t xml:space="preserve">Speaker 7  </w:t>
      </w:r>
      <w:r>
        <w:rPr>
          <w:color w:val="AAAAAA"/>
          <w:sz w:val="16"/>
        </w:rPr>
        <w:t>[133:15]</w:t>
      </w:r>
    </w:p>
    <w:p>
      <w:pPr>
        <w:spacing w:after="160"/>
        <w:ind w:left="360"/>
      </w:pPr>
      <w:r>
        <w:t>तो ये चीज मेनली फोकस होनी चाहिए। तो ये मेरे 5 counters थे 1 2 4 7 8।</w:t>
      </w:r>
    </w:p>
    <w:p>
      <w:r>
        <w:rPr>
          <w:b/>
          <w:color w:val="2E74B5"/>
        </w:rPr>
        <w:t xml:space="preserve">Speaker 1  </w:t>
      </w:r>
      <w:r>
        <w:rPr>
          <w:color w:val="AAAAAA"/>
          <w:sz w:val="16"/>
        </w:rPr>
        <w:t>[133:24]</w:t>
      </w:r>
    </w:p>
    <w:p>
      <w:pPr>
        <w:spacing w:after="160"/>
        <w:ind w:left="360"/>
      </w:pPr>
      <w:r>
        <w:t>Thank you</w:t>
      </w:r>
    </w:p>
    <w:p>
      <w:r>
        <w:rPr>
          <w:b/>
          <w:color w:val="2E74B5"/>
        </w:rPr>
        <w:t xml:space="preserve">Speaker 6  </w:t>
      </w:r>
      <w:r>
        <w:rPr>
          <w:color w:val="AAAAAA"/>
          <w:sz w:val="16"/>
        </w:rPr>
        <w:t>[133:26]</w:t>
      </w:r>
    </w:p>
    <w:p>
      <w:pPr>
        <w:spacing w:after="160"/>
        <w:ind w:left="360"/>
      </w:pPr>
      <w:r>
        <w:t>सर मेरा पहला जाएगा परीक्षा केंद्र घर के पास। सर क्योंकि अभी recently मैंने मेरी बहन का exam भरा था in paramedical का। अभी सर Saturday की बात है। सर actually मैं दुनिया तो हम बनारस से उसको बनारस से यहां पे travel करने करना पड़ा just for one example.</w:t>
      </w:r>
    </w:p>
    <w:p>
      <w:r>
        <w:rPr>
          <w:b/>
          <w:color w:val="2E74B5"/>
        </w:rPr>
        <w:t xml:space="preserve">Speaker 1  </w:t>
      </w:r>
      <w:r>
        <w:rPr>
          <w:color w:val="AAAAAA"/>
          <w:sz w:val="16"/>
        </w:rPr>
        <w:t>[133:43]</w:t>
      </w:r>
    </w:p>
    <w:p>
      <w:pPr>
        <w:spacing w:after="160"/>
        <w:ind w:left="360"/>
      </w:pPr>
      <w:r>
        <w:t>दिल्ली में Center आया।</w:t>
      </w:r>
    </w:p>
    <w:p>
      <w:r>
        <w:rPr>
          <w:b/>
          <w:color w:val="2E74B5"/>
        </w:rPr>
        <w:t xml:space="preserve">Speaker 6  </w:t>
      </w:r>
      <w:r>
        <w:rPr>
          <w:color w:val="AAAAAA"/>
          <w:sz w:val="16"/>
        </w:rPr>
        <w:t>[133:44]</w:t>
      </w:r>
    </w:p>
    <w:p>
      <w:pPr>
        <w:spacing w:after="160"/>
        <w:ind w:left="360"/>
      </w:pPr>
      <w:r>
        <w:t>तो सर कितने सेंटर से</w:t>
      </w:r>
    </w:p>
    <w:p>
      <w:r>
        <w:rPr>
          <w:b/>
          <w:color w:val="2E74B5"/>
        </w:rPr>
        <w:t xml:space="preserve">Speaker 1  </w:t>
      </w:r>
      <w:r>
        <w:rPr>
          <w:color w:val="AAAAAA"/>
          <w:sz w:val="16"/>
        </w:rPr>
        <w:t>[133:47]</w:t>
      </w:r>
    </w:p>
    <w:p>
      <w:pPr>
        <w:spacing w:after="160"/>
        <w:ind w:left="360"/>
      </w:pPr>
      <w:r>
        <w:t>और</w:t>
      </w:r>
    </w:p>
    <w:p>
      <w:r>
        <w:rPr>
          <w:b/>
          <w:color w:val="2E74B5"/>
        </w:rPr>
        <w:t xml:space="preserve">Speaker 6  </w:t>
      </w:r>
      <w:r>
        <w:rPr>
          <w:color w:val="AAAAAA"/>
          <w:sz w:val="16"/>
        </w:rPr>
        <w:t>[133:48]</w:t>
      </w:r>
    </w:p>
    <w:p>
      <w:pPr>
        <w:spacing w:after="160"/>
        <w:ind w:left="360"/>
      </w:pPr>
      <w:r>
        <w:t>तो उसकी sentence हालांकि बहुत कम है सर क्योंकि मतलब all over India 4 या 5 ही sentence बनती है। हम्म तो सर मैं ये बता रहा हूँ। एग्जाम admit card आपको city पता चलती है 1 हफ्ते पहले। admit card आपका 4 दिन 5 दिन पहले आता है। तो सर ये 1 तो traveling सर इसमें सर hard हो जाती है। तो सर मेरा ये रहेगा कि परीक्षा केंद्र जो है वो घर के पास हो। तो सर वो ज्यादा अच्छा रहता है। अच्छा</w:t>
      </w:r>
    </w:p>
    <w:p>
      <w:r>
        <w:rPr>
          <w:b/>
          <w:color w:val="2E74B5"/>
        </w:rPr>
        <w:t xml:space="preserve">Speaker 5  </w:t>
      </w:r>
      <w:r>
        <w:rPr>
          <w:color w:val="AAAAAA"/>
          <w:sz w:val="16"/>
        </w:rPr>
        <w:t>[134:12]</w:t>
      </w:r>
    </w:p>
    <w:p>
      <w:pPr>
        <w:spacing w:after="160"/>
        <w:ind w:left="360"/>
      </w:pPr>
      <w:r>
        <w:t>हम्म</w:t>
      </w:r>
    </w:p>
    <w:p>
      <w:r>
        <w:rPr>
          <w:b/>
          <w:color w:val="2E74B5"/>
        </w:rPr>
        <w:t xml:space="preserve">Speaker 6  </w:t>
      </w:r>
      <w:r>
        <w:rPr>
          <w:color w:val="AAAAAA"/>
          <w:sz w:val="16"/>
        </w:rPr>
        <w:t>[134:13]</w:t>
      </w:r>
    </w:p>
    <w:p>
      <w:pPr>
        <w:spacing w:after="160"/>
        <w:ind w:left="360"/>
      </w:pPr>
      <w:r>
        <w:t>number 2 फिर दूसरा आता है मेरा number 10 सर पढ़ाई से सीधे नौकरी तक का रास्ता। actually फिर मतलब basically ये होना चाहिए कि हर ना हर profession जो होता है वो exam पे dependent नहीं होता। कहीं कहीं adaptability भी होती है कहीं कहीं वो भी होता है वो भी एक major factor करता है। आप किसी को भी exam parameter पे judge नहीं कर सकते हो कि वो उसके लिए सही है या गलत है।</w:t>
      </w:r>
    </w:p>
    <w:p>
      <w:r>
        <w:rPr>
          <w:b/>
          <w:color w:val="2E74B5"/>
        </w:rPr>
        <w:t xml:space="preserve">Speaker 1  </w:t>
      </w:r>
      <w:r>
        <w:rPr>
          <w:color w:val="AAAAAA"/>
          <w:sz w:val="16"/>
        </w:rPr>
        <w:t>[134:30]</w:t>
      </w:r>
    </w:p>
    <w:p>
      <w:pPr>
        <w:spacing w:after="160"/>
        <w:ind w:left="360"/>
      </w:pPr>
      <w:r>
        <w:t>हाँ</w:t>
      </w:r>
    </w:p>
    <w:p>
      <w:r>
        <w:rPr>
          <w:b/>
          <w:color w:val="2E74B5"/>
        </w:rPr>
        <w:t xml:space="preserve">Speaker 6  </w:t>
      </w:r>
      <w:r>
        <w:rPr>
          <w:color w:val="AAAAAA"/>
          <w:sz w:val="16"/>
        </w:rPr>
        <w:t>[134:33]</w:t>
      </w:r>
    </w:p>
    <w:p>
      <w:pPr>
        <w:spacing w:after="160"/>
        <w:ind w:left="360"/>
      </w:pPr>
      <w:r>
        <w:t>फिर उसके number 10 हो गया। फिर सर रहेगा number 7। परीक्षा कराने वाली संस्था जो आप देह हो। ये तो basically सर अभी exam में देखा ही हम लोगों ने। leak हो रहे हैं paper में। उसकी कोई accountability ही नहीं लेता है। फिर सर मेरा रहेगा number 9। पूरी जिंदगी एक परीक्षा penalty कर रहे हैं। आगे बढ़ने के कोई भरोसेमाद रास्ता ताकि एक मतलब एक ये मेरा number line रहेगा and class ही सर रहेगा। हाँ जी</w:t>
      </w:r>
    </w:p>
    <w:p>
      <w:r>
        <w:rPr>
          <w:b/>
          <w:color w:val="2E74B5"/>
        </w:rPr>
        <w:t xml:space="preserve">Speaker 1  </w:t>
      </w:r>
      <w:r>
        <w:rPr>
          <w:color w:val="AAAAAA"/>
          <w:sz w:val="16"/>
        </w:rPr>
        <w:t>[135:01]</w:t>
      </w:r>
    </w:p>
    <w:p>
      <w:pPr>
        <w:spacing w:after="160"/>
        <w:ind w:left="360"/>
      </w:pPr>
      <w:r>
        <w:t>number 8</w:t>
      </w:r>
    </w:p>
    <w:p>
      <w:r>
        <w:rPr>
          <w:b/>
          <w:color w:val="2E74B5"/>
        </w:rPr>
        <w:t xml:space="preserve">Speaker 6  </w:t>
      </w:r>
      <w:r>
        <w:rPr>
          <w:color w:val="AAAAAA"/>
          <w:sz w:val="16"/>
        </w:rPr>
        <w:t>[135:02]</w:t>
      </w:r>
    </w:p>
    <w:p>
      <w:pPr>
        <w:spacing w:after="160"/>
        <w:ind w:left="360"/>
      </w:pPr>
      <w:r>
        <w:t>जी सर, क्या है सर तो पैसा भर result और भरती।</w:t>
      </w:r>
    </w:p>
    <w:p>
      <w:r>
        <w:rPr>
          <w:b/>
          <w:color w:val="2E74B5"/>
        </w:rPr>
        <w:t xml:space="preserve">Speaker 1  </w:t>
      </w:r>
      <w:r>
        <w:rPr>
          <w:color w:val="AAAAAA"/>
          <w:sz w:val="16"/>
        </w:rPr>
        <w:t>[135:04]</w:t>
      </w:r>
    </w:p>
    <w:p>
      <w:pPr>
        <w:spacing w:after="160"/>
        <w:ind w:left="360"/>
      </w:pPr>
      <w:r>
        <w:t>Result और बाकी।</w:t>
      </w:r>
    </w:p>
    <w:p>
      <w:r>
        <w:rPr>
          <w:b/>
          <w:color w:val="2E74B5"/>
        </w:rPr>
        <w:t xml:space="preserve">Speaker 6  </w:t>
      </w:r>
      <w:r>
        <w:rPr>
          <w:color w:val="AAAAAA"/>
          <w:sz w:val="16"/>
        </w:rPr>
        <w:t>[135:05]</w:t>
      </w:r>
    </w:p>
    <w:p>
      <w:pPr>
        <w:spacing w:after="160"/>
        <w:ind w:left="360"/>
      </w:pPr>
      <w:r>
        <w:t>नंबर 8 सर। क्योंकि सर अभी मैंने recently देखा इन लोगों ने भी बोला कि exam 2022 में हुए हैं फिर उसके बाद result 2025 में आ रहा है।</w:t>
      </w:r>
    </w:p>
    <w:p>
      <w:r>
        <w:rPr>
          <w:b/>
          <w:color w:val="2E74B5"/>
        </w:rPr>
        <w:t xml:space="preserve">Speaker 1  </w:t>
      </w:r>
      <w:r>
        <w:rPr>
          <w:color w:val="AAAAAA"/>
          <w:sz w:val="16"/>
        </w:rPr>
        <w:t>[135:13]</w:t>
      </w:r>
    </w:p>
    <w:p>
      <w:pPr>
        <w:spacing w:after="160"/>
        <w:ind w:left="360"/>
      </w:pPr>
      <w:r>
        <w:t>तो retirement के बाद वो आप कर रहे हैं। वो भी जो करते retirement age के बाद आ रहे हैं।</w:t>
      </w:r>
    </w:p>
    <w:p>
      <w:r>
        <w:rPr>
          <w:b/>
          <w:color w:val="2E74B5"/>
        </w:rPr>
        <w:t xml:space="preserve">Speaker 6  </w:t>
      </w:r>
      <w:r>
        <w:rPr>
          <w:color w:val="AAAAAA"/>
          <w:sz w:val="16"/>
        </w:rPr>
        <w:t>[135:15]</w:t>
      </w:r>
    </w:p>
    <w:p>
      <w:pPr>
        <w:spacing w:after="160"/>
        <w:ind w:left="360"/>
      </w:pPr>
      <w:r>
        <w:t>वो भी जो गलती तो वो तो सर एक problem है। तो मैं अपने number से बता देता हूं। number 8, number 2, number 10, 7 और 9।</w:t>
      </w:r>
    </w:p>
    <w:p>
      <w:r>
        <w:rPr>
          <w:b/>
          <w:color w:val="2E74B5"/>
        </w:rPr>
        <w:t xml:space="preserve">Speaker 8  </w:t>
      </w:r>
      <w:r>
        <w:rPr>
          <w:color w:val="AAAAAA"/>
          <w:sz w:val="16"/>
        </w:rPr>
        <w:t>[135:29]</w:t>
      </w:r>
    </w:p>
    <w:p>
      <w:pPr>
        <w:spacing w:after="160"/>
        <w:ind w:left="360"/>
      </w:pPr>
      <w:r>
        <w:t>मेरा तो first ये सस्ता और सुरक्षित hostel। basically DO में तो मतलब 70000 बच्चे हर साल 10000 seats के लिए hostel। एक certain level तक तो seats ensure करनी चाहिए hostel की क्योंकि लोग mostly बाहर आते हैं और India में centers बन रखे हैं कि मैं यहां पढ़ने जाना चाहिए। तो बाहर जाओ तो एक इस पे काम होना चाहिए एक certain level of seats होनी चाहिए at least government institutes में होनी चाहिए।</w:t>
      </w:r>
    </w:p>
    <w:p>
      <w:r>
        <w:rPr>
          <w:b/>
          <w:color w:val="2E74B5"/>
        </w:rPr>
        <w:t xml:space="preserve">Speaker 1  </w:t>
      </w:r>
      <w:r>
        <w:rPr>
          <w:color w:val="AAAAAA"/>
          <w:sz w:val="16"/>
        </w:rPr>
        <w:t>[135:37]</w:t>
      </w:r>
    </w:p>
    <w:p>
      <w:pPr>
        <w:spacing w:after="160"/>
        <w:ind w:left="360"/>
      </w:pPr>
      <w:r>
        <w:t>1 हम्म</w:t>
      </w:r>
    </w:p>
    <w:p>
      <w:r>
        <w:rPr>
          <w:b/>
          <w:color w:val="2E74B5"/>
        </w:rPr>
        <w:t xml:space="preserve">Speaker 8  </w:t>
      </w:r>
      <w:r>
        <w:rPr>
          <w:color w:val="AAAAAA"/>
          <w:sz w:val="16"/>
        </w:rPr>
        <w:t>[135:50]</w:t>
      </w:r>
    </w:p>
    <w:p>
      <w:pPr>
        <w:spacing w:after="160"/>
        <w:ind w:left="360"/>
      </w:pPr>
      <w:r>
        <w:t>और second है 10th पढ़ाई से नौकरी तक का रास्ता। मतलब मेरा ऐसा नहीं कि नौकरी की guarantee हो but जो curriculum होता है वो थोड़ा alignment में थो जैसे हमारे B.Tech सब करना चाहते हैं लेकिन syllabus इतना outdated है कि मतलब real life skills से match ही नहीं हो रहा है मतलब syllabus updated होना चाहिए curriculum update होना चाहिए कि skills उनको दे पाए जो नौकरी की मदद करे जो आज की requirement है वो हमारे यहां especially Government Institutes में क्योंकि curriculum update होने का इतना लंबर process होता है कि वो हो ही नहीं पाता फिर second year और 7th है एकला परीक्षा करने वाली संस्थे की जो accountability हर जगह की जरूरत है जब सरकार हमसे accountability मांग सकती है तो उनके लिए accountability होनी चाहिए। ए त त समय तक परीक्षा का result अब होती। वो तो आपने सुन लिया। और last leak हो तो भी आप कब सा सोच रहे हो? कि इसी साल result आ जाना चाहिए।</w:t>
      </w:r>
    </w:p>
    <w:p>
      <w:r>
        <w:rPr>
          <w:b/>
          <w:color w:val="2E74B5"/>
        </w:rPr>
        <w:t xml:space="preserve">Speaker 6  </w:t>
      </w:r>
      <w:r>
        <w:rPr>
          <w:color w:val="AAAAAA"/>
          <w:sz w:val="16"/>
        </w:rPr>
        <w:t>[136:34]</w:t>
      </w:r>
    </w:p>
    <w:p>
      <w:pPr>
        <w:spacing w:after="160"/>
        <w:ind w:left="360"/>
      </w:pPr>
      <w:r>
        <w:t>नंबर क्या है ना लास्ट</w:t>
      </w:r>
    </w:p>
    <w:p>
      <w:r>
        <w:rPr>
          <w:b/>
          <w:color w:val="2E74B5"/>
        </w:rPr>
        <w:t xml:space="preserve">Speaker 8  </w:t>
      </w:r>
      <w:r>
        <w:rPr>
          <w:color w:val="AAAAAA"/>
          <w:sz w:val="16"/>
        </w:rPr>
        <w:t>[136:35]</w:t>
      </w:r>
    </w:p>
    <w:p>
      <w:pPr>
        <w:spacing w:after="160"/>
        <w:ind w:left="360"/>
      </w:pPr>
      <w:r>
        <w:t>78</w:t>
      </w:r>
    </w:p>
    <w:p>
      <w:r>
        <w:rPr>
          <w:b/>
          <w:color w:val="2E74B5"/>
        </w:rPr>
        <w:t xml:space="preserve">Speaker 6  </w:t>
      </w:r>
      <w:r>
        <w:rPr>
          <w:color w:val="AAAAAA"/>
          <w:sz w:val="16"/>
        </w:rPr>
        <w:t>[136:35]</w:t>
      </w:r>
    </w:p>
    <w:p>
      <w:pPr>
        <w:spacing w:after="160"/>
        <w:ind w:left="360"/>
      </w:pPr>
      <w:r>
        <w:t>7</w:t>
      </w:r>
    </w:p>
    <w:p>
      <w:r>
        <w:rPr>
          <w:b/>
          <w:color w:val="2E74B5"/>
        </w:rPr>
        <w:t xml:space="preserve">Speaker 8  </w:t>
      </w:r>
      <w:r>
        <w:rPr>
          <w:color w:val="AAAAAA"/>
          <w:sz w:val="16"/>
        </w:rPr>
        <w:t>[136:35]</w:t>
      </w:r>
    </w:p>
    <w:p>
      <w:pPr>
        <w:spacing w:after="160"/>
        <w:ind w:left="360"/>
      </w:pPr>
      <w:r>
        <w:t>3, 10 और first</w:t>
      </w:r>
    </w:p>
    <w:p>
      <w:r>
        <w:rPr>
          <w:b/>
          <w:color w:val="2E74B5"/>
        </w:rPr>
        <w:t xml:space="preserve">Speaker 9  </w:t>
      </w:r>
      <w:r>
        <w:rPr>
          <w:color w:val="AAAAAA"/>
          <w:sz w:val="16"/>
        </w:rPr>
        <w:t>[136:42]</w:t>
      </w:r>
    </w:p>
    <w:p>
      <w:pPr>
        <w:spacing w:after="160"/>
        <w:ind w:left="360"/>
      </w:pPr>
      <w:r>
        <w:t>-4 2, 8 and 5. सर 4th और 6th को चाहिए है कि अगर सर कितने भी states हैं अगर वही पर अगर सर जो government colleges हैं। मैंने कहा सर library वगैरह सर अच्छे से खोल रहे हैं। तो शायद वहां पे छोटे तबके के जो सर लोग होने सर दिल्ली तक सर travel करने की जरूरत ही था।</w:t>
      </w:r>
    </w:p>
    <w:p>
      <w:r>
        <w:rPr>
          <w:b/>
          <w:color w:val="2E74B5"/>
        </w:rPr>
        <w:t xml:space="preserve">Speaker 5  </w:t>
      </w:r>
      <w:r>
        <w:rPr>
          <w:color w:val="AAAAAA"/>
          <w:sz w:val="16"/>
        </w:rPr>
        <w:t>[137:03]</w:t>
      </w:r>
    </w:p>
    <w:p>
      <w:pPr>
        <w:spacing w:after="160"/>
        <w:ind w:left="360"/>
      </w:pPr>
      <w:r>
        <w:t>हम्म</w:t>
      </w:r>
    </w:p>
    <w:p>
      <w:r>
        <w:rPr>
          <w:b/>
          <w:color w:val="2E74B5"/>
        </w:rPr>
        <w:t xml:space="preserve">Speaker 9  </w:t>
      </w:r>
      <w:r>
        <w:rPr>
          <w:color w:val="AAAAAA"/>
          <w:sz w:val="16"/>
        </w:rPr>
        <w:t>[137:03]</w:t>
      </w:r>
    </w:p>
    <w:p>
      <w:pPr>
        <w:spacing w:after="160"/>
        <w:ind w:left="360"/>
      </w:pPr>
      <w:r>
        <w:t>दिल्ली आने की जरूरत ही ना पड़ेगी। दिल्ली में cover होना तो बड़े सारे की बात करते हैं। दिल्ली, पटना, बनारस वगैरह की बात करते हैं। तो सर already सर यहां के जो local है इनका सर count बढ़ा हुआ है।</w:t>
      </w:r>
    </w:p>
    <w:p>
      <w:r>
        <w:rPr>
          <w:b/>
          <w:color w:val="2E74B5"/>
        </w:rPr>
        <w:t xml:space="preserve">Speaker 4  </w:t>
      </w:r>
      <w:r>
        <w:rPr>
          <w:color w:val="AAAAAA"/>
          <w:sz w:val="16"/>
        </w:rPr>
        <w:t>[137:14]</w:t>
      </w:r>
    </w:p>
    <w:p>
      <w:pPr>
        <w:spacing w:after="160"/>
        <w:ind w:left="360"/>
      </w:pPr>
      <w:r>
        <w:t>हम्म</w:t>
      </w:r>
    </w:p>
    <w:p>
      <w:r>
        <w:rPr>
          <w:b/>
          <w:color w:val="2E74B5"/>
        </w:rPr>
        <w:t xml:space="preserve">Speaker 9  </w:t>
      </w:r>
      <w:r>
        <w:rPr>
          <w:color w:val="AAAAAA"/>
          <w:sz w:val="16"/>
        </w:rPr>
        <w:t>[137:14]</w:t>
      </w:r>
    </w:p>
    <w:p>
      <w:pPr>
        <w:spacing w:after="160"/>
        <w:ind w:left="360"/>
      </w:pPr>
      <w:r>
        <w:t>प्लस जो बाहर से जो सर लोग आ रहे हैं वो क्यों आ रहे हैं क्योंकि सर वहां पे accessibility नहीं है।</w:t>
      </w:r>
    </w:p>
    <w:p>
      <w:r>
        <w:rPr>
          <w:b/>
          <w:color w:val="2E74B5"/>
        </w:rPr>
        <w:t xml:space="preserve">Speaker 1  </w:t>
      </w:r>
      <w:r>
        <w:rPr>
          <w:color w:val="AAAAAA"/>
          <w:sz w:val="16"/>
        </w:rPr>
        <w:t>[137:18]</w:t>
      </w:r>
    </w:p>
    <w:p>
      <w:pPr>
        <w:spacing w:after="160"/>
        <w:ind w:left="360"/>
      </w:pPr>
      <w:r>
        <w:t>हम्म</w:t>
      </w:r>
    </w:p>
    <w:p>
      <w:r>
        <w:rPr>
          <w:b/>
          <w:color w:val="2E74B5"/>
        </w:rPr>
        <w:t xml:space="preserve">Speaker 9  </w:t>
      </w:r>
      <w:r>
        <w:rPr>
          <w:color w:val="AAAAAA"/>
          <w:sz w:val="16"/>
        </w:rPr>
        <w:t>[137:19]</w:t>
      </w:r>
    </w:p>
    <w:p>
      <w:pPr>
        <w:spacing w:after="160"/>
        <w:ind w:left="360"/>
      </w:pPr>
      <w:r>
        <w:t>बहुत सारे सर जो Government colleges जो बिहार वगैरह में हैं। वहां पर सर जो course की किताबें सर काफी पुरानी होती थी। उन्हें सर updated नहीं करते, update ही नहीं करते।</w:t>
      </w:r>
    </w:p>
    <w:p>
      <w:r>
        <w:rPr>
          <w:b/>
          <w:color w:val="2E74B5"/>
        </w:rPr>
        <w:t xml:space="preserve">Speaker 1  </w:t>
      </w:r>
      <w:r>
        <w:rPr>
          <w:color w:val="AAAAAA"/>
          <w:sz w:val="16"/>
        </w:rPr>
        <w:t>[137:28]</w:t>
      </w:r>
    </w:p>
    <w:p>
      <w:pPr>
        <w:spacing w:after="160"/>
        <w:ind w:left="360"/>
      </w:pPr>
      <w:r>
        <w:t>हम्म</w:t>
      </w:r>
    </w:p>
    <w:p>
      <w:r>
        <w:rPr>
          <w:b/>
          <w:color w:val="2E74B5"/>
        </w:rPr>
        <w:t xml:space="preserve">Speaker 9  </w:t>
      </w:r>
      <w:r>
        <w:rPr>
          <w:color w:val="AAAAAA"/>
          <w:sz w:val="16"/>
        </w:rPr>
        <w:t>[137:29]</w:t>
      </w:r>
    </w:p>
    <w:p>
      <w:pPr>
        <w:spacing w:after="160"/>
        <w:ind w:left="360"/>
      </w:pPr>
      <w:r>
        <w:t>तो सर वो experience कितना हो जाती है। तो I think जो ये जितने भी सर experience होती है वो सर हर चीज में होनी चाहिए कि basic level पर सारे लोग आप treated हो जाए। ठीक है। तो इसमें लगता है कि आपको यहां अब आपके यहां पे काम हो गया। अब आपको competition face करने के लिए किसी बड़े शहर में आ सकते हैं तो फिर आप से क्या होगा आपके safety वाली स्थिति पता हो जाएगा।</w:t>
      </w:r>
    </w:p>
    <w:p>
      <w:r>
        <w:rPr>
          <w:b/>
          <w:color w:val="2E74B5"/>
        </w:rPr>
        <w:t xml:space="preserve">Speaker 1  </w:t>
      </w:r>
      <w:r>
        <w:rPr>
          <w:color w:val="AAAAAA"/>
          <w:sz w:val="16"/>
        </w:rPr>
        <w:t>[137:50]</w:t>
      </w:r>
    </w:p>
    <w:p>
      <w:pPr>
        <w:spacing w:after="160"/>
        <w:ind w:left="360"/>
      </w:pPr>
      <w:r>
        <w:t>हम्म</w:t>
      </w:r>
    </w:p>
    <w:p>
      <w:r>
        <w:rPr>
          <w:b/>
          <w:color w:val="2E74B5"/>
        </w:rPr>
        <w:t xml:space="preserve">Speaker 9  </w:t>
      </w:r>
      <w:r>
        <w:rPr>
          <w:color w:val="AAAAAA"/>
          <w:sz w:val="16"/>
        </w:rPr>
        <w:t>[137:50]</w:t>
      </w:r>
    </w:p>
    <w:p>
      <w:pPr>
        <w:spacing w:after="160"/>
        <w:ind w:left="360"/>
      </w:pPr>
      <w:r>
        <w:t>ठीक है। सर जो रेंट वगैरह जो बड़े सारा लगता है सर ये</w:t>
      </w:r>
    </w:p>
    <w:p>
      <w:r>
        <w:rPr>
          <w:b/>
          <w:color w:val="2E74B5"/>
        </w:rPr>
        <w:t xml:space="preserve">Speaker 1  </w:t>
      </w:r>
      <w:r>
        <w:rPr>
          <w:color w:val="AAAAAA"/>
          <w:sz w:val="16"/>
        </w:rPr>
        <w:t>[137:53]</w:t>
      </w:r>
    </w:p>
    <w:p>
      <w:pPr>
        <w:spacing w:after="160"/>
        <w:ind w:left="360"/>
      </w:pPr>
      <w:r>
        <w:t>खर्च करो।</w:t>
      </w:r>
    </w:p>
    <w:p>
      <w:r>
        <w:rPr>
          <w:b/>
          <w:color w:val="2E74B5"/>
        </w:rPr>
        <w:t xml:space="preserve">Speaker 9  </w:t>
      </w:r>
      <w:r>
        <w:rPr>
          <w:color w:val="AAAAAA"/>
          <w:sz w:val="16"/>
        </w:rPr>
        <w:t>[137:54]</w:t>
      </w:r>
    </w:p>
    <w:p>
      <w:pPr>
        <w:spacing w:after="160"/>
        <w:ind w:left="360"/>
      </w:pPr>
      <w:r>
        <w:t>ये खर्च कम हो रहा है। पूछा था तैयारी और कैसे करते जो जितने से पहुंची मिले जाते थे सारे से पहुंच नहीं मिले।</w:t>
      </w:r>
    </w:p>
    <w:p>
      <w:r>
        <w:rPr>
          <w:b/>
          <w:color w:val="2E74B5"/>
        </w:rPr>
        <w:t xml:space="preserve">Speaker 1  </w:t>
      </w:r>
      <w:r>
        <w:rPr>
          <w:color w:val="AAAAAA"/>
          <w:sz w:val="16"/>
        </w:rPr>
        <w:t>[138:02]</w:t>
      </w:r>
    </w:p>
    <w:p>
      <w:pPr>
        <w:spacing w:after="160"/>
        <w:ind w:left="360"/>
      </w:pPr>
      <w:r>
        <w:t>हम्म</w:t>
      </w:r>
    </w:p>
    <w:p>
      <w:r>
        <w:rPr>
          <w:b/>
          <w:color w:val="2E74B5"/>
        </w:rPr>
        <w:t xml:space="preserve">Speaker 9  </w:t>
      </w:r>
      <w:r>
        <w:rPr>
          <w:color w:val="AAAAAA"/>
          <w:sz w:val="16"/>
        </w:rPr>
        <w:t>[138:02]</w:t>
      </w:r>
    </w:p>
    <w:p>
      <w:pPr>
        <w:spacing w:after="160"/>
        <w:ind w:left="360"/>
      </w:pPr>
      <w:r>
        <w:t>मैंने कहा सर ₹100000 से मैं इन में थी।</w:t>
      </w:r>
    </w:p>
    <w:p>
      <w:r>
        <w:rPr>
          <w:b/>
          <w:color w:val="2E74B5"/>
        </w:rPr>
        <w:t xml:space="preserve">Speaker 4  </w:t>
      </w:r>
      <w:r>
        <w:rPr>
          <w:color w:val="AAAAAA"/>
          <w:sz w:val="16"/>
        </w:rPr>
        <w:t>[138:05]</w:t>
      </w:r>
    </w:p>
    <w:p>
      <w:pPr>
        <w:spacing w:after="160"/>
        <w:ind w:left="360"/>
      </w:pPr>
      <w:r>
        <w:t>हम्म</w:t>
      </w:r>
    </w:p>
    <w:p>
      <w:r>
        <w:rPr>
          <w:b/>
          <w:color w:val="2E74B5"/>
        </w:rPr>
        <w:t xml:space="preserve">Speaker 9  </w:t>
      </w:r>
      <w:r>
        <w:rPr>
          <w:color w:val="AAAAAA"/>
          <w:sz w:val="16"/>
        </w:rPr>
        <w:t>[138:06]</w:t>
      </w:r>
    </w:p>
    <w:p>
      <w:pPr>
        <w:spacing w:after="160"/>
        <w:ind w:left="360"/>
      </w:pPr>
      <w:r>
        <w:t>तो ये सर काफी से ज्यादा होता है जो बच्चा MBA करना चाहता है। वो सब बस सोच के रह जाता है कि अच्छा हां मैं MBA करूंगा। बट उस मुझे ये कुछ जो है जो है बच्चे के ऊपर ₹1,00,000 पैसा खर्च नहीं कर सकते सर। तो I think वो कम होना चाहिए। तो तीसरा सर परीक्षा के घर के पास है। एंड पैसा में सब तरह से और पैसे में सब तरह से किया गया है। ये कुछ तरह से नया देश का भी आप ले रहे हैं।</w:t>
      </w:r>
    </w:p>
    <w:p>
      <w:r>
        <w:rPr>
          <w:b/>
          <w:color w:val="2E74B5"/>
        </w:rPr>
        <w:t xml:space="preserve">Speaker 4  </w:t>
      </w:r>
      <w:r>
        <w:rPr>
          <w:color w:val="AAAAAA"/>
          <w:sz w:val="16"/>
        </w:rPr>
        <w:t>[138:30]</w:t>
      </w:r>
    </w:p>
    <w:p>
      <w:pPr>
        <w:spacing w:after="160"/>
        <w:ind w:left="360"/>
      </w:pPr>
      <w:r>
        <w:t>हम्म</w:t>
      </w:r>
    </w:p>
    <w:p>
      <w:r>
        <w:rPr>
          <w:b/>
          <w:color w:val="2E74B5"/>
        </w:rPr>
        <w:t xml:space="preserve">Speaker 9  </w:t>
      </w:r>
      <w:r>
        <w:rPr>
          <w:color w:val="AAAAAA"/>
          <w:sz w:val="16"/>
        </w:rPr>
        <w:t>[138:30]</w:t>
      </w:r>
    </w:p>
    <w:p>
      <w:pPr>
        <w:spacing w:after="160"/>
        <w:ind w:left="360"/>
      </w:pPr>
      <w:r>
        <w:t>जैसे कि अभी सर वो आया था I think movie वाला आया था। तो सर ये बहुत से मैं actually मैं भूल याद नहीं कर पा रहा हूं। बट उसमें सर हमारा सर कुछ सही नहीं था बस उन्होंने सर दे रहा है उन्होंने बात कर दिया।</w:t>
      </w:r>
    </w:p>
    <w:p>
      <w:r>
        <w:rPr>
          <w:b/>
          <w:color w:val="2E74B5"/>
        </w:rPr>
        <w:t xml:space="preserve">Speaker 4  </w:t>
      </w:r>
      <w:r>
        <w:rPr>
          <w:color w:val="AAAAAA"/>
          <w:sz w:val="16"/>
        </w:rPr>
        <w:t>[138:44]</w:t>
      </w:r>
    </w:p>
    <w:p>
      <w:pPr>
        <w:spacing w:after="160"/>
        <w:ind w:left="360"/>
      </w:pPr>
      <w:r>
        <w:t>हम्म</w:t>
      </w:r>
    </w:p>
    <w:p>
      <w:r>
        <w:rPr>
          <w:b/>
          <w:color w:val="2E74B5"/>
        </w:rPr>
        <w:t xml:space="preserve">Speaker 9  </w:t>
      </w:r>
      <w:r>
        <w:rPr>
          <w:color w:val="AAAAAA"/>
          <w:sz w:val="16"/>
        </w:rPr>
        <w:t>[138:44]</w:t>
      </w:r>
    </w:p>
    <w:p>
      <w:pPr>
        <w:spacing w:after="160"/>
        <w:ind w:left="360"/>
      </w:pPr>
      <w:r>
        <w:t>तो ये कि सब कुछ अगर आप change करते हो तो at least एक community के साथ से ले सकते हो।</w:t>
      </w:r>
    </w:p>
    <w:p>
      <w:r>
        <w:rPr>
          <w:b/>
          <w:color w:val="2E74B5"/>
        </w:rPr>
        <w:t xml:space="preserve">Speaker 1  </w:t>
      </w:r>
      <w:r>
        <w:rPr>
          <w:color w:val="AAAAAA"/>
          <w:sz w:val="16"/>
        </w:rPr>
        <w:t>[138:55]</w:t>
      </w:r>
    </w:p>
    <w:p>
      <w:pPr>
        <w:spacing w:after="160"/>
        <w:ind w:left="360"/>
      </w:pPr>
      <w:r>
        <w:t>Thank you, Thank you everyone. 1 last question, अगर इनमें से सिर्फ 1 ही चुन रहा हूं, दे लिया क्या आपको?</w:t>
      </w:r>
    </w:p>
    <w:p>
      <w:r>
        <w:rPr>
          <w:b/>
          <w:color w:val="2E74B5"/>
        </w:rPr>
        <w:t xml:space="preserve">Speaker 9  </w:t>
      </w:r>
      <w:r>
        <w:rPr>
          <w:color w:val="AAAAAA"/>
          <w:sz w:val="16"/>
        </w:rPr>
        <w:t>[139:03]</w:t>
      </w:r>
    </w:p>
    <w:p>
      <w:pPr>
        <w:spacing w:after="160"/>
        <w:ind w:left="360"/>
      </w:pPr>
      <w:r>
        <w:t>Friends</w:t>
      </w:r>
    </w:p>
    <w:p>
      <w:r>
        <w:rPr>
          <w:b/>
          <w:color w:val="2E74B5"/>
        </w:rPr>
        <w:t xml:space="preserve">Speaker 1  </w:t>
      </w:r>
      <w:r>
        <w:rPr>
          <w:color w:val="AAAAAA"/>
          <w:sz w:val="16"/>
        </w:rPr>
        <w:t>[139:05]</w:t>
      </w:r>
    </w:p>
    <w:p>
      <w:pPr>
        <w:spacing w:after="160"/>
        <w:ind w:left="360"/>
      </w:pPr>
      <w:r>
        <w:t>एक ही जो आपने 5 चुने उनमें से एक ही एक ही पॉसिबल है।</w:t>
      </w:r>
    </w:p>
    <w:p>
      <w:r>
        <w:rPr>
          <w:b/>
          <w:color w:val="2E74B5"/>
        </w:rPr>
        <w:t xml:space="preserve">Speaker 9  </w:t>
      </w:r>
      <w:r>
        <w:rPr>
          <w:color w:val="AAAAAA"/>
          <w:sz w:val="16"/>
        </w:rPr>
        <w:t>[139:08]</w:t>
      </w:r>
    </w:p>
    <w:p>
      <w:pPr>
        <w:spacing w:after="160"/>
        <w:ind w:left="360"/>
      </w:pPr>
      <w:r>
        <w:t>इन type में सब तो है।</w:t>
      </w:r>
    </w:p>
    <w:p>
      <w:r>
        <w:rPr>
          <w:b/>
          <w:color w:val="2E74B5"/>
        </w:rPr>
        <w:t xml:space="preserve">Speaker 1  </w:t>
      </w:r>
      <w:r>
        <w:rPr>
          <w:color w:val="AAAAAA"/>
          <w:sz w:val="16"/>
        </w:rPr>
        <w:t>[139:09]</w:t>
      </w:r>
    </w:p>
    <w:p>
      <w:pPr>
        <w:spacing w:after="160"/>
        <w:ind w:left="360"/>
      </w:pPr>
      <w:r>
        <w:t>हां। हां अगर उसके अलावा में से आपको लग रहा है कि</w:t>
      </w:r>
    </w:p>
    <w:p>
      <w:r>
        <w:rPr>
          <w:b/>
          <w:color w:val="2E74B5"/>
        </w:rPr>
        <w:t xml:space="preserve">Speaker 9  </w:t>
      </w:r>
      <w:r>
        <w:rPr>
          <w:color w:val="AAAAAA"/>
          <w:sz w:val="16"/>
        </w:rPr>
        <w:t>[139:13]</w:t>
      </w:r>
    </w:p>
    <w:p>
      <w:pPr>
        <w:spacing w:after="160"/>
        <w:ind w:left="360"/>
      </w:pPr>
      <w:r>
        <w:t>Except</w:t>
      </w:r>
    </w:p>
    <w:p>
      <w:r>
        <w:rPr>
          <w:b/>
          <w:color w:val="2E74B5"/>
        </w:rPr>
        <w:t xml:space="preserve">Speaker 1  </w:t>
      </w:r>
      <w:r>
        <w:rPr>
          <w:color w:val="AAAAAA"/>
          <w:sz w:val="16"/>
        </w:rPr>
        <w:t>[139:13]</w:t>
      </w:r>
    </w:p>
    <w:p>
      <w:pPr>
        <w:spacing w:after="160"/>
        <w:ind w:left="360"/>
      </w:pPr>
      <w:r>
        <w:t>क्योंकि पांच आपने खुद चुने हैं already। उसमें से ही एक अगर possible हो। आज ही कोई decision maker देखे कि यार एक चीज ये कर सकता हूं।</w:t>
      </w:r>
    </w:p>
    <w:p>
      <w:r>
        <w:rPr>
          <w:b/>
          <w:color w:val="2E74B5"/>
        </w:rPr>
        <w:t xml:space="preserve">Speaker 2  </w:t>
      </w:r>
      <w:r>
        <w:rPr>
          <w:color w:val="AAAAAA"/>
          <w:sz w:val="16"/>
        </w:rPr>
        <w:t>[139:23]</w:t>
      </w:r>
    </w:p>
    <w:p>
      <w:pPr>
        <w:spacing w:after="160"/>
        <w:ind w:left="360"/>
      </w:pPr>
      <w:r>
        <w:t>ये तो ये 10 वाला है।</w:t>
      </w:r>
    </w:p>
    <w:p>
      <w:r>
        <w:rPr>
          <w:b/>
          <w:color w:val="2E74B5"/>
        </w:rPr>
        <w:t xml:space="preserve">Speaker 1  </w:t>
      </w:r>
      <w:r>
        <w:rPr>
          <w:color w:val="AAAAAA"/>
          <w:sz w:val="16"/>
        </w:rPr>
        <w:t>[139:24]</w:t>
      </w:r>
    </w:p>
    <w:p>
      <w:pPr>
        <w:spacing w:after="160"/>
        <w:ind w:left="360"/>
      </w:pPr>
      <w:r>
        <w:t>Number 10.</w:t>
      </w:r>
    </w:p>
    <w:p>
      <w:r>
        <w:rPr>
          <w:b/>
          <w:color w:val="2E74B5"/>
        </w:rPr>
        <w:t xml:space="preserve">Speaker 2  </w:t>
      </w:r>
      <w:r>
        <w:rPr>
          <w:color w:val="AAAAAA"/>
          <w:sz w:val="16"/>
        </w:rPr>
        <w:t>[139:24]</w:t>
      </w:r>
    </w:p>
    <w:p>
      <w:pPr>
        <w:spacing w:after="160"/>
        <w:ind w:left="360"/>
      </w:pPr>
      <w:r>
        <w:t>Number 10.</w:t>
      </w:r>
    </w:p>
    <w:p>
      <w:r>
        <w:rPr>
          <w:b/>
          <w:color w:val="2E74B5"/>
        </w:rPr>
        <w:t xml:space="preserve">Speaker 1  </w:t>
      </w:r>
      <w:r>
        <w:rPr>
          <w:color w:val="AAAAAA"/>
          <w:sz w:val="16"/>
        </w:rPr>
        <w:t>[139:26]</w:t>
      </w:r>
    </w:p>
    <w:p>
      <w:pPr>
        <w:spacing w:after="160"/>
        <w:ind w:left="360"/>
      </w:pPr>
      <w:r>
        <w:t>Number 10.</w:t>
      </w:r>
    </w:p>
    <w:p>
      <w:r>
        <w:rPr>
          <w:b/>
          <w:color w:val="2E74B5"/>
        </w:rPr>
        <w:t xml:space="preserve">Speaker 2  </w:t>
      </w:r>
      <w:r>
        <w:rPr>
          <w:color w:val="AAAAAA"/>
          <w:sz w:val="16"/>
        </w:rPr>
        <w:t>[139:27]</w:t>
      </w:r>
    </w:p>
    <w:p>
      <w:pPr>
        <w:spacing w:after="160"/>
        <w:ind w:left="360"/>
      </w:pPr>
      <w:r>
        <w:t>नमस्ते</w:t>
      </w:r>
    </w:p>
    <w:p>
      <w:r>
        <w:rPr>
          <w:b/>
          <w:color w:val="2E74B5"/>
        </w:rPr>
        <w:t xml:space="preserve">Speaker 1  </w:t>
      </w:r>
      <w:r>
        <w:rPr>
          <w:color w:val="AAAAAA"/>
          <w:sz w:val="16"/>
        </w:rPr>
        <w:t>[139:30]</w:t>
      </w:r>
    </w:p>
    <w:p>
      <w:pPr>
        <w:spacing w:after="160"/>
        <w:ind w:left="360"/>
      </w:pPr>
      <w:r>
        <w:t>सर गुरु जी। number 10।</w:t>
      </w:r>
    </w:p>
    <w:p>
      <w:r>
        <w:rPr>
          <w:b/>
          <w:color w:val="2E74B5"/>
        </w:rPr>
        <w:t xml:space="preserve">Speaker 8  </w:t>
      </w:r>
      <w:r>
        <w:rPr>
          <w:color w:val="AAAAAA"/>
          <w:sz w:val="16"/>
        </w:rPr>
        <w:t>[139:31]</w:t>
      </w:r>
    </w:p>
    <w:p>
      <w:pPr>
        <w:spacing w:after="160"/>
        <w:ind w:left="360"/>
      </w:pPr>
      <w:r>
        <w:t>बाकी भी मतलब अच्छे हैं but this this personally affects me. बाकी वाले more or less government side of exam से related है तो मैं इतना relate नहीं करता but मेरे case में I feel it is better.</w:t>
      </w:r>
    </w:p>
    <w:p>
      <w:r>
        <w:rPr>
          <w:b/>
          <w:color w:val="2E74B5"/>
        </w:rPr>
        <w:t xml:space="preserve">Speaker 2  </w:t>
      </w:r>
      <w:r>
        <w:rPr>
          <w:color w:val="AAAAAA"/>
          <w:sz w:val="16"/>
        </w:rPr>
        <w:t>[139:40]</w:t>
      </w:r>
    </w:p>
    <w:p>
      <w:pPr>
        <w:spacing w:after="160"/>
        <w:ind w:left="360"/>
      </w:pPr>
      <w:r>
        <w:t>इससे बाकी के lines चल रहे हैं।</w:t>
      </w:r>
    </w:p>
    <w:p>
      <w:r>
        <w:rPr>
          <w:b/>
          <w:color w:val="2E74B5"/>
        </w:rPr>
        <w:t xml:space="preserve">Speaker 8  </w:t>
      </w:r>
      <w:r>
        <w:rPr>
          <w:color w:val="AAAAAA"/>
          <w:sz w:val="16"/>
        </w:rPr>
        <w:t>[139:41]</w:t>
      </w:r>
    </w:p>
    <w:p>
      <w:pPr>
        <w:spacing w:after="160"/>
        <w:ind w:left="360"/>
      </w:pPr>
      <w:r>
        <w:t>इससे बाकी के lines चलो</w:t>
      </w:r>
    </w:p>
    <w:p>
      <w:r>
        <w:rPr>
          <w:b/>
          <w:color w:val="2E74B5"/>
        </w:rPr>
        <w:t xml:space="preserve">Speaker 1  </w:t>
      </w:r>
      <w:r>
        <w:rPr>
          <w:color w:val="AAAAAA"/>
          <w:sz w:val="16"/>
        </w:rPr>
        <w:t>[139:46]</w:t>
      </w:r>
    </w:p>
    <w:p>
      <w:pPr>
        <w:spacing w:after="160"/>
        <w:ind w:left="360"/>
      </w:pPr>
      <w:r>
        <w:t>नमस्ते</w:t>
      </w:r>
    </w:p>
    <w:p>
      <w:r>
        <w:rPr>
          <w:b/>
          <w:color w:val="2E74B5"/>
        </w:rPr>
        <w:t xml:space="preserve">Speaker 4  </w:t>
      </w:r>
      <w:r>
        <w:rPr>
          <w:color w:val="AAAAAA"/>
          <w:sz w:val="16"/>
        </w:rPr>
        <w:t>[139:51]</w:t>
      </w:r>
    </w:p>
    <w:p>
      <w:pPr>
        <w:spacing w:after="160"/>
        <w:ind w:left="360"/>
      </w:pPr>
      <w:r>
        <w:t>कोई सीधा video</w:t>
      </w:r>
    </w:p>
    <w:p>
      <w:r>
        <w:rPr>
          <w:b/>
          <w:color w:val="2E74B5"/>
        </w:rPr>
        <w:t xml:space="preserve">Speaker 2  </w:t>
      </w:r>
      <w:r>
        <w:rPr>
          <w:color w:val="AAAAAA"/>
          <w:sz w:val="16"/>
        </w:rPr>
        <w:t>[139:52]</w:t>
      </w:r>
    </w:p>
    <w:p>
      <w:pPr>
        <w:spacing w:after="160"/>
        <w:ind w:left="360"/>
      </w:pPr>
      <w:r>
        <w:t>हां भाई।</w:t>
      </w:r>
    </w:p>
    <w:p>
      <w:r>
        <w:rPr>
          <w:b/>
          <w:color w:val="2E74B5"/>
        </w:rPr>
        <w:t xml:space="preserve">Speaker 4  </w:t>
      </w:r>
      <w:r>
        <w:rPr>
          <w:color w:val="AAAAAA"/>
          <w:sz w:val="16"/>
        </w:rPr>
        <w:t>[139:53]</w:t>
      </w:r>
    </w:p>
    <w:p>
      <w:pPr>
        <w:spacing w:after="160"/>
        <w:ind w:left="360"/>
      </w:pPr>
      <w:r>
        <w:t>ठीक है</w:t>
      </w:r>
    </w:p>
    <w:p>
      <w:r>
        <w:rPr>
          <w:b/>
          <w:color w:val="2E74B5"/>
        </w:rPr>
        <w:t xml:space="preserve">Speaker 1  </w:t>
      </w:r>
      <w:r>
        <w:rPr>
          <w:color w:val="AAAAAA"/>
          <w:sz w:val="16"/>
        </w:rPr>
        <w:t>[139:54]</w:t>
      </w:r>
    </w:p>
    <w:p>
      <w:pPr>
        <w:spacing w:after="160"/>
        <w:ind w:left="360"/>
      </w:pPr>
      <w:r>
        <w:t>number 10</w:t>
      </w:r>
    </w:p>
    <w:p>
      <w:r>
        <w:rPr>
          <w:b/>
          <w:color w:val="2E74B5"/>
        </w:rPr>
        <w:t xml:space="preserve">Speaker 4  </w:t>
      </w:r>
      <w:r>
        <w:rPr>
          <w:color w:val="AAAAAA"/>
          <w:sz w:val="16"/>
        </w:rPr>
        <w:t>[139:55]</w:t>
      </w:r>
    </w:p>
    <w:p>
      <w:pPr>
        <w:spacing w:after="160"/>
        <w:ind w:left="360"/>
      </w:pPr>
      <w:r>
        <w:t>6 बजे।</w:t>
      </w:r>
    </w:p>
    <w:p>
      <w:r>
        <w:rPr>
          <w:b/>
          <w:color w:val="2E74B5"/>
        </w:rPr>
        <w:t xml:space="preserve">Speaker 1  </w:t>
      </w:r>
      <w:r>
        <w:rPr>
          <w:color w:val="AAAAAA"/>
          <w:sz w:val="16"/>
        </w:rPr>
        <w:t>[139:56]</w:t>
      </w:r>
    </w:p>
    <w:p>
      <w:pPr>
        <w:spacing w:after="160"/>
        <w:ind w:left="360"/>
      </w:pPr>
      <w:r>
        <w:t>seven अच्छा</w:t>
      </w:r>
    </w:p>
    <w:p>
      <w:r>
        <w:rPr>
          <w:b/>
          <w:color w:val="2E74B5"/>
        </w:rPr>
        <w:t xml:space="preserve">Speaker 3  </w:t>
      </w:r>
      <w:r>
        <w:rPr>
          <w:color w:val="AAAAAA"/>
          <w:sz w:val="16"/>
        </w:rPr>
        <w:t>[140:08]</w:t>
      </w:r>
    </w:p>
    <w:p>
      <w:pPr>
        <w:spacing w:after="160"/>
        <w:ind w:left="360"/>
      </w:pPr>
      <w:r>
        <w:t>मैं कंसी रही हूँ। AIDS के test समय पर परीक्षा भी करते होते हैं तो ये भी हम लोग practice करते हैं क्योंकि इससे सभी चीजें ठीक हो जाती हैं। और पढ़ाई</w:t>
      </w:r>
    </w:p>
    <w:p>
      <w:r>
        <w:rPr>
          <w:b/>
          <w:color w:val="2E74B5"/>
        </w:rPr>
        <w:t xml:space="preserve">Speaker 1  </w:t>
      </w:r>
      <w:r>
        <w:rPr>
          <w:color w:val="AAAAAA"/>
          <w:sz w:val="16"/>
        </w:rPr>
        <w:t>[140:21]</w:t>
      </w:r>
    </w:p>
    <w:p>
      <w:pPr>
        <w:spacing w:after="160"/>
        <w:ind w:left="360"/>
      </w:pPr>
      <w:r>
        <w:t>आपके लिए what do you think है?</w:t>
      </w:r>
    </w:p>
    <w:p>
      <w:r>
        <w:rPr>
          <w:b/>
          <w:color w:val="2E74B5"/>
        </w:rPr>
        <w:t xml:space="preserve">Speaker 3  </w:t>
      </w:r>
      <w:r>
        <w:rPr>
          <w:color w:val="AAAAAA"/>
          <w:sz w:val="16"/>
        </w:rPr>
        <w:t>[140:23]</w:t>
      </w:r>
    </w:p>
    <w:p>
      <w:pPr>
        <w:spacing w:after="160"/>
        <w:ind w:left="360"/>
      </w:pPr>
      <w:r>
        <w:t>Maharashtra में के लिए</w:t>
      </w:r>
    </w:p>
    <w:p>
      <w:r>
        <w:rPr>
          <w:b/>
          <w:color w:val="2E74B5"/>
        </w:rPr>
        <w:t xml:space="preserve">Speaker 1  </w:t>
      </w:r>
      <w:r>
        <w:rPr>
          <w:color w:val="AAAAAA"/>
          <w:sz w:val="16"/>
        </w:rPr>
        <w:t>[140:24]</w:t>
      </w:r>
    </w:p>
    <w:p>
      <w:pPr>
        <w:spacing w:after="160"/>
        <w:ind w:left="360"/>
      </w:pPr>
      <w:r>
        <w:t>Number 1. लेकिन इस I will just stop the recording here. अभी कुछ ऐसा लग रहा है कि कुछ रह गया मैं नहीं बोल पाया हूं कुछ रह गया मन में।</w:t>
      </w:r>
    </w:p>
    <w:p>
      <w:r>
        <w:rPr>
          <w:b/>
          <w:color w:val="2E74B5"/>
        </w:rPr>
        <w:t xml:space="preserve">Speaker 6  </w:t>
      </w:r>
      <w:r>
        <w:rPr>
          <w:color w:val="AAAAAA"/>
          <w:sz w:val="16"/>
        </w:rPr>
        <w:t>[140:39]</w:t>
      </w:r>
    </w:p>
    <w:p>
      <w:pPr>
        <w:spacing w:after="160"/>
        <w:ind w:left="360"/>
      </w:pPr>
      <w:r>
        <w:t>Hello ना ना किस सी है ना।</w:t>
      </w:r>
    </w:p>
    <w:p>
      <w:r>
        <w:rPr>
          <w:b/>
          <w:color w:val="2E74B5"/>
        </w:rPr>
        <w:t xml:space="preserve">Speaker 1  </w:t>
      </w:r>
      <w:r>
        <w:rPr>
          <w:color w:val="AAAAAA"/>
          <w:sz w:val="16"/>
        </w:rPr>
        <w:t>[140:40]</w:t>
      </w:r>
    </w:p>
    <w:p>
      <w:pPr>
        <w:spacing w:after="160"/>
        <w:ind w:left="360"/>
      </w:pPr>
      <w:r>
        <w:t>हां हां ना नहीं।</w:t>
      </w:r>
    </w:p>
    <w:p>
      <w:r>
        <w:rPr>
          <w:b/>
          <w:color w:val="2E74B5"/>
        </w:rPr>
        <w:t xml:space="preserve">Speaker 6  </w:t>
      </w:r>
      <w:r>
        <w:rPr>
          <w:color w:val="AAAAAA"/>
          <w:sz w:val="16"/>
        </w:rPr>
        <w:t>[140:41]</w:t>
      </w:r>
    </w:p>
    <w:p>
      <w:pPr>
        <w:spacing w:after="160"/>
        <w:ind w:left="360"/>
      </w:pPr>
      <w:r>
        <w:t>Anonymous</w:t>
      </w:r>
    </w:p>
    <w:p>
      <w:r>
        <w:rPr>
          <w:b/>
          <w:color w:val="2E74B5"/>
        </w:rPr>
        <w:t xml:space="preserve">Speaker 1  </w:t>
      </w:r>
      <w:r>
        <w:rPr>
          <w:color w:val="AAAAAA"/>
          <w:sz w:val="16"/>
        </w:rPr>
        <w:t>[140:42]</w:t>
      </w:r>
    </w:p>
    <w:p>
      <w:pPr>
        <w:spacing w:after="160"/>
        <w:ind w:left="360"/>
      </w:pPr>
      <w:r>
        <w:t>तो वो बोल सकते हैं। किसी के भी मन में आ रहा हो कि यार ये ये चीज एक मैं बोलना चाह रहा हूं। 2 minutes</w:t>
      </w:r>
    </w:p>
    <w:p>
      <w:r>
        <w:rPr>
          <w:b/>
          <w:color w:val="2E74B5"/>
        </w:rPr>
        <w:t xml:space="preserve">Speaker 6  </w:t>
      </w:r>
      <w:r>
        <w:rPr>
          <w:color w:val="AAAAAA"/>
          <w:sz w:val="16"/>
        </w:rPr>
        <w:t>[140:49]</w:t>
      </w:r>
    </w:p>
    <w:p>
      <w:pPr>
        <w:spacing w:after="160"/>
        <w:ind w:left="360"/>
      </w:pPr>
      <w:r>
        <w:t>2 minutes बाकी है।</w:t>
      </w:r>
    </w:p>
    <w:p>
      <w:r>
        <w:rPr>
          <w:b/>
          <w:color w:val="2E74B5"/>
        </w:rPr>
        <w:t xml:space="preserve">Speaker 1  </w:t>
      </w:r>
      <w:r>
        <w:rPr>
          <w:color w:val="AAAAAA"/>
          <w:sz w:val="16"/>
        </w:rPr>
        <w:t>[140:51]</w:t>
      </w:r>
    </w:p>
    <w:p>
      <w:pPr>
        <w:spacing w:after="160"/>
        <w:ind w:left="360"/>
      </w:pPr>
      <w:r>
        <w:t>सर बात हो गया।</w:t>
      </w:r>
    </w:p>
    <w:p>
      <w:r>
        <w:rPr>
          <w:b/>
          <w:color w:val="2E74B5"/>
        </w:rPr>
        <w:t xml:space="preserve">Speaker 9  </w:t>
      </w:r>
      <w:r>
        <w:rPr>
          <w:color w:val="AAAAAA"/>
          <w:sz w:val="16"/>
        </w:rPr>
        <w:t>[140:54]</w:t>
      </w:r>
    </w:p>
    <w:p>
      <w:pPr>
        <w:spacing w:after="160"/>
        <w:ind w:left="360"/>
      </w:pPr>
      <w:r>
        <w:t>Accessibility होता है सबके पास।</w:t>
      </w:r>
    </w:p>
    <w:p>
      <w:r>
        <w:rPr>
          <w:b/>
          <w:color w:val="2E74B5"/>
        </w:rPr>
        <w:t xml:space="preserve">Speaker 1  </w:t>
      </w:r>
      <w:r>
        <w:rPr>
          <w:color w:val="AAAAAA"/>
          <w:sz w:val="16"/>
        </w:rPr>
        <w:t>[140:54]</w:t>
      </w:r>
    </w:p>
    <w:p>
      <w:pPr>
        <w:spacing w:after="160"/>
        <w:ind w:left="360"/>
      </w:pPr>
      <w:r>
        <w:t>अच्छा</w:t>
      </w:r>
    </w:p>
    <w:p>
      <w:r>
        <w:rPr>
          <w:b/>
          <w:color w:val="2E74B5"/>
        </w:rPr>
        <w:t xml:space="preserve">Speaker 9  </w:t>
      </w:r>
      <w:r>
        <w:rPr>
          <w:color w:val="AAAAAA"/>
          <w:sz w:val="16"/>
        </w:rPr>
        <w:t>[140:57]</w:t>
      </w:r>
    </w:p>
    <w:p>
      <w:pPr>
        <w:spacing w:after="160"/>
        <w:ind w:left="360"/>
      </w:pPr>
      <w:r>
        <w:t>स्क्रीन पे यहां से सब को है।</w:t>
      </w:r>
    </w:p>
    <w:p>
      <w:r>
        <w:rPr>
          <w:b/>
          <w:color w:val="2E74B5"/>
        </w:rPr>
        <w:t xml:space="preserve">Speaker 6  </w:t>
      </w:r>
      <w:r>
        <w:rPr>
          <w:color w:val="AAAAAA"/>
          <w:sz w:val="16"/>
        </w:rPr>
        <w:t>[141:00]</w:t>
      </w:r>
    </w:p>
    <w:p>
      <w:pPr>
        <w:spacing w:after="160"/>
        <w:ind w:left="360"/>
      </w:pPr>
      <w:r>
        <w:t>पूरे सिर्फ selection process में transparency होनी चाहिए कोई भी exam</w:t>
      </w:r>
    </w:p>
    <w:p>
      <w:r>
        <w:rPr>
          <w:b/>
          <w:color w:val="2E74B5"/>
        </w:rPr>
        <w:t xml:space="preserve">Speaker 1  </w:t>
      </w:r>
      <w:r>
        <w:rPr>
          <w:color w:val="AAAAAA"/>
          <w:sz w:val="16"/>
        </w:rPr>
        <w:t>[141:04]</w:t>
      </w:r>
    </w:p>
    <w:p>
      <w:pPr>
        <w:spacing w:after="160"/>
        <w:ind w:left="360"/>
      </w:pPr>
      <w:r>
        <w:t>हाँ</w:t>
      </w:r>
    </w:p>
    <w:p>
      <w:r>
        <w:rPr>
          <w:b/>
          <w:color w:val="2E74B5"/>
        </w:rPr>
        <w:t xml:space="preserve">Speaker 6  </w:t>
      </w:r>
      <w:r>
        <w:rPr>
          <w:color w:val="AAAAAA"/>
          <w:sz w:val="16"/>
        </w:rPr>
        <w:t>[141:05]</w:t>
      </w:r>
    </w:p>
    <w:p>
      <w:pPr>
        <w:spacing w:after="160"/>
        <w:ind w:left="360"/>
      </w:pPr>
      <w:r>
        <w:t>ये अभी सर इसकी सबसे ज्यादा need है।</w:t>
      </w:r>
    </w:p>
    <w:p>
      <w:r>
        <w:rPr>
          <w:b/>
          <w:color w:val="2E74B5"/>
        </w:rPr>
        <w:t xml:space="preserve">Speaker 1  </w:t>
      </w:r>
      <w:r>
        <w:rPr>
          <w:color w:val="AAAAAA"/>
          <w:sz w:val="16"/>
        </w:rPr>
        <w:t>[141:07]</w:t>
      </w:r>
    </w:p>
    <w:p>
      <w:pPr>
        <w:spacing w:after="160"/>
        <w:ind w:left="360"/>
      </w:pPr>
      <w:r>
        <w:t>हाँ।</w:t>
      </w:r>
    </w:p>
    <w:p>
      <w:r>
        <w:rPr>
          <w:b/>
          <w:color w:val="2E74B5"/>
        </w:rPr>
        <w:t xml:space="preserve">Speaker 6  </w:t>
      </w:r>
      <w:r>
        <w:rPr>
          <w:color w:val="AAAAAA"/>
          <w:sz w:val="16"/>
        </w:rPr>
        <w:t>[141:08]</w:t>
      </w:r>
    </w:p>
    <w:p>
      <w:pPr>
        <w:spacing w:after="160"/>
        <w:ind w:left="360"/>
      </w:pPr>
      <w:r>
        <w:t>तो जैसे corruption जिस level पे हो रहा है।</w:t>
      </w:r>
    </w:p>
    <w:p>
      <w:r>
        <w:rPr>
          <w:b/>
          <w:color w:val="2E74B5"/>
        </w:rPr>
        <w:t xml:space="preserve">Speaker 1  </w:t>
      </w:r>
      <w:r>
        <w:rPr>
          <w:color w:val="AAAAAA"/>
          <w:sz w:val="16"/>
        </w:rPr>
        <w:t>[141:10]</w:t>
      </w:r>
    </w:p>
    <w:p>
      <w:pPr>
        <w:spacing w:after="160"/>
        <w:ind w:left="360"/>
      </w:pPr>
      <w:r>
        <w:t>हाँ</w:t>
      </w:r>
    </w:p>
    <w:p>
      <w:r>
        <w:rPr>
          <w:b/>
          <w:color w:val="2E74B5"/>
        </w:rPr>
        <w:t xml:space="preserve">Speaker 6  </w:t>
      </w:r>
      <w:r>
        <w:rPr>
          <w:color w:val="AAAAAA"/>
          <w:sz w:val="16"/>
        </w:rPr>
        <w:t>[141:12]</w:t>
      </w:r>
    </w:p>
    <w:p>
      <w:pPr>
        <w:spacing w:after="160"/>
        <w:ind w:left="360"/>
      </w:pPr>
      <w:r>
        <w:t>सर हर एक sector में सर अच्छा है। हर exams में छोटी से छोटी बड़ी से बड़ी। तो पूरी अगर selection process में transparency रहेगी कुछ हद तक सर।</w:t>
      </w:r>
    </w:p>
    <w:p>
      <w:r>
        <w:rPr>
          <w:b/>
          <w:color w:val="2E74B5"/>
        </w:rPr>
        <w:t xml:space="preserve">Speaker 1  </w:t>
      </w:r>
      <w:r>
        <w:rPr>
          <w:color w:val="AAAAAA"/>
          <w:sz w:val="16"/>
        </w:rPr>
        <w:t>[141:23]</w:t>
      </w:r>
    </w:p>
    <w:p>
      <w:pPr>
        <w:spacing w:after="160"/>
        <w:ind w:left="360"/>
      </w:pPr>
      <w:r>
        <w:t>हम्म Anything? जो रहेगा आपका। ठीक है। Thank you।</w:t>
      </w:r>
    </w:p>
    <w:p>
      <w:r>
        <w:rPr>
          <w:b/>
          <w:color w:val="2E74B5"/>
        </w:rPr>
        <w:t xml:space="preserve">Speaker 2  </w:t>
      </w:r>
      <w:r>
        <w:rPr>
          <w:color w:val="AAAAAA"/>
          <w:sz w:val="16"/>
        </w:rPr>
        <w:t>[141:30]</w:t>
      </w:r>
    </w:p>
    <w:p>
      <w:pPr>
        <w:spacing w:after="160"/>
        <w:ind w:left="360"/>
      </w:pPr>
      <w:r>
        <w:t>सर मैं तो पूछना चाह रहा था कि आप जो ये data collect कर रहे हो कहां पे मिलेगा आपको।</w:t>
      </w:r>
    </w:p>
    <w:p>
      <w:r>
        <w:rPr>
          <w:b/>
          <w:color w:val="2E74B5"/>
        </w:rPr>
        <w:t xml:space="preserve">Speaker 3  </w:t>
      </w:r>
      <w:r>
        <w:rPr>
          <w:color w:val="AAAAAA"/>
          <w:sz w:val="16"/>
        </w:rPr>
        <w:t>[141:34]</w:t>
      </w:r>
    </w:p>
    <w:p>
      <w:pPr>
        <w:spacing w:after="160"/>
        <w:ind w:left="360"/>
      </w:pPr>
      <w:r>
        <w:t>हम्म</w:t>
      </w:r>
    </w:p>
    <w:p>
      <w:r>
        <w:rPr>
          <w:b/>
          <w:color w:val="2E74B5"/>
        </w:rPr>
        <w:t xml:space="preserve">Speaker 1  </w:t>
      </w:r>
      <w:r>
        <w:rPr>
          <w:color w:val="AAAAAA"/>
          <w:sz w:val="16"/>
        </w:rPr>
        <w:t>[141:34]</w:t>
      </w:r>
    </w:p>
    <w:p>
      <w:pPr>
        <w:spacing w:after="160"/>
        <w:ind w:left="360"/>
      </w:pPr>
      <w:r>
        <w:t>आपको शायद नहीं मिलेगा।</w:t>
      </w:r>
    </w:p>
    <w:p>
      <w:r>
        <w:rPr>
          <w:b/>
          <w:color w:val="2E74B5"/>
        </w:rPr>
        <w:t xml:space="preserve">Speaker 2  </w:t>
      </w:r>
      <w:r>
        <w:rPr>
          <w:color w:val="AAAAAA"/>
          <w:sz w:val="16"/>
        </w:rPr>
        <w:t>[141:37]</w:t>
      </w:r>
    </w:p>
    <w:p>
      <w:pPr>
        <w:spacing w:after="160"/>
        <w:ind w:left="360"/>
      </w:pPr>
      <w:r>
        <w:t>मुझे लग रहा था इस वाला।</w:t>
      </w:r>
    </w:p>
    <w:p>
      <w:r>
        <w:rPr>
          <w:b/>
          <w:color w:val="2E74B5"/>
        </w:rPr>
        <w:t xml:space="preserve">Speaker 1  </w:t>
      </w:r>
      <w:r>
        <w:rPr>
          <w:color w:val="AAAAAA"/>
          <w:sz w:val="16"/>
        </w:rPr>
        <w:t>[141:37]</w:t>
      </w:r>
    </w:p>
    <w:p>
      <w:pPr>
        <w:spacing w:after="160"/>
        <w:ind w:left="360"/>
      </w:pPr>
      <w:r>
        <w:t>मुझे लग रहा था इसलिए होगा क्या? Because इसको हम ऐसा public नहीं करने वाले हैं।</w:t>
      </w:r>
    </w:p>
    <w:p>
      <w:r>
        <w:rPr>
          <w:b/>
          <w:color w:val="2E74B5"/>
        </w:rPr>
        <w:t xml:space="preserve">Speaker 3  </w:t>
      </w:r>
      <w:r>
        <w:rPr>
          <w:color w:val="AAAAAA"/>
          <w:sz w:val="16"/>
        </w:rPr>
        <w:t>[141:39]</w:t>
      </w:r>
    </w:p>
    <w:p>
      <w:pPr>
        <w:spacing w:after="160"/>
        <w:ind w:left="360"/>
      </w:pPr>
      <w:r>
        <w:t>होगा हमारे पास तो आई सकते हैं ना जो यहां पे ऐड हो रहे हैं।</w:t>
      </w:r>
    </w:p>
    <w:p>
      <w:r>
        <w:rPr>
          <w:b/>
          <w:color w:val="2E74B5"/>
        </w:rPr>
        <w:t xml:space="preserve">Speaker 2  </w:t>
      </w:r>
      <w:r>
        <w:rPr>
          <w:color w:val="AAAAAA"/>
          <w:sz w:val="16"/>
        </w:rPr>
        <w:t>[141:46]</w:t>
      </w:r>
    </w:p>
    <w:p>
      <w:pPr>
        <w:spacing w:after="160"/>
        <w:ind w:left="360"/>
      </w:pPr>
      <w:r>
        <w:t>मैं</w:t>
      </w:r>
    </w:p>
    <w:p>
      <w:r>
        <w:rPr>
          <w:b/>
          <w:color w:val="2E74B5"/>
        </w:rPr>
        <w:t xml:space="preserve">Speaker 1  </w:t>
      </w:r>
      <w:r>
        <w:rPr>
          <w:color w:val="AAAAAA"/>
          <w:sz w:val="16"/>
        </w:rPr>
        <w:t>[141:47]</w:t>
      </w:r>
    </w:p>
    <w:p>
      <w:pPr>
        <w:spacing w:after="160"/>
        <w:ind w:left="360"/>
      </w:pPr>
      <w:r>
        <w:t>नहीं ऐसा नहीं है ना कि we are not just interacting with just 8 people. ये all over the country we are doing these discussions with various people who are preparing for various exams. तो वो एक मतलब जो हमारा एक representative group हम बना के चल रहे हैं हमारी सबसे ज्यादा किल्लत ये है और कमी हमारी ये है कि हम we are not able to ensure female bodies बहुत ही कम मतलब I am glad you were there. You shared such an important aspect of how being a woman, you know, first woman out of a family affects everything that you are doing. तो  एक भी अगर जैसे आपने भैया आपको की आवाज उठाई कि ये जो recent change आया उससे लड़के को सबसे ज्यादा affect थी। तो वो अगर ये नहीं उठाते और आप यहां पे नहीं उठती। तो शायद वो aspect में सो जाए। तो मतलब ये अरे हां मैं थोड़ा ऐसे कर रही हूं। but ये है कि ये जो report है इसमें respondents का तो मैं मैंने आपको बताया कि कोई non-aligned ऐसा personally identified इसको this will be given to people who will be able to do something about it.</w:t>
      </w:r>
    </w:p>
    <w:p>
      <w:r>
        <w:rPr>
          <w:b/>
          <w:color w:val="2E74B5"/>
        </w:rPr>
        <w:t xml:space="preserve">Speaker 3  </w:t>
      </w:r>
      <w:r>
        <w:rPr>
          <w:color w:val="AAAAAA"/>
          <w:sz w:val="16"/>
        </w:rPr>
        <w:t>[143:09]</w:t>
      </w:r>
    </w:p>
    <w:p>
      <w:pPr>
        <w:spacing w:after="160"/>
        <w:ind w:left="360"/>
      </w:pPr>
      <w:r>
        <w:t>हम्म</w:t>
      </w:r>
    </w:p>
    <w:p>
      <w:r>
        <w:rPr>
          <w:b/>
          <w:color w:val="2E74B5"/>
        </w:rPr>
        <w:t xml:space="preserve">Speaker 1  </w:t>
      </w:r>
      <w:r>
        <w:rPr>
          <w:color w:val="AAAAAA"/>
          <w:sz w:val="16"/>
        </w:rPr>
        <w:t>[143:10]</w:t>
      </w:r>
    </w:p>
    <w:p>
      <w:pPr>
        <w:spacing w:after="160"/>
        <w:ind w:left="360"/>
      </w:pPr>
      <w:r>
        <w:t>तो decision makers, policy makers और even people who are able to raise your issues at at a better platform उस तरीके से किया जाएगा and it is about everybody who is in the same boat. एग्जाम्स के लिए prepared चाहे किसी भी तरीके से। तो एक अगर हम इस पे अगर कुछ newspaper article आता है तो that will be you know something that will be able to read. But otherwise ऐसे report public domain में डालने का तो</w:t>
      </w:r>
    </w:p>
    <w:p>
      <w:r>
        <w:rPr>
          <w:b/>
          <w:color w:val="2E74B5"/>
        </w:rPr>
        <w:t xml:space="preserve">Speaker 8  </w:t>
      </w:r>
      <w:r>
        <w:rPr>
          <w:color w:val="AAAAAA"/>
          <w:sz w:val="16"/>
        </w:rPr>
        <w:t>[143:42]</w:t>
      </w:r>
    </w:p>
    <w:p>
      <w:pPr>
        <w:spacing w:after="160"/>
        <w:ind w:left="360"/>
      </w:pPr>
      <w:r>
        <w:t>सर like which organization is doing this?</w:t>
      </w:r>
    </w:p>
    <w:p>
      <w:r>
        <w:rPr>
          <w:b/>
          <w:color w:val="2E74B5"/>
        </w:rPr>
        <w:t xml:space="preserve">Speaker 1  </w:t>
      </w:r>
      <w:r>
        <w:rPr>
          <w:color w:val="AAAAAA"/>
          <w:sz w:val="16"/>
        </w:rPr>
        <w:t>[143:45]</w:t>
      </w:r>
    </w:p>
    <w:p>
      <w:pPr>
        <w:spacing w:after="160"/>
        <w:ind w:left="360"/>
      </w:pPr>
      <w:r>
        <w:t>This is a set of independent research. क्योंकि recently</w:t>
      </w:r>
    </w:p>
    <w:p>
      <w:r>
        <w:rPr>
          <w:b/>
          <w:color w:val="2E74B5"/>
        </w:rPr>
        <w:t xml:space="preserve">Speaker 8  </w:t>
      </w:r>
      <w:r>
        <w:rPr>
          <w:color w:val="AAAAAA"/>
          <w:sz w:val="16"/>
        </w:rPr>
        <w:t>[143:45]</w:t>
      </w:r>
    </w:p>
    <w:p>
      <w:pPr>
        <w:spacing w:after="160"/>
        <w:ind w:left="360"/>
      </w:pPr>
      <w:r>
        <w:t>जैसे कि</w:t>
      </w:r>
    </w:p>
    <w:p>
      <w:r>
        <w:rPr>
          <w:b/>
          <w:color w:val="2E74B5"/>
        </w:rPr>
        <w:t xml:space="preserve">Speaker 1  </w:t>
      </w:r>
      <w:r>
        <w:rPr>
          <w:color w:val="AAAAAA"/>
          <w:sz w:val="16"/>
        </w:rPr>
        <w:t>[143:51]</w:t>
      </w:r>
    </w:p>
    <w:p>
      <w:pPr>
        <w:spacing w:after="160"/>
        <w:ind w:left="360"/>
      </w:pPr>
      <w:r>
        <w:t>जो issues around examinations काफी prominence में आए। तो they have decided to do this. And I have been hired to understand these questions. हाँ हाँ Thank you. Great</w:t>
      </w:r>
    </w:p>
    <w:p>
      <w:r>
        <w:rPr>
          <w:b/>
          <w:color w:val="2E74B5"/>
        </w:rPr>
        <w:t xml:space="preserve">Speaker 2  </w:t>
      </w:r>
      <w:r>
        <w:rPr>
          <w:color w:val="AAAAAA"/>
          <w:sz w:val="16"/>
        </w:rPr>
        <w:t>[144:10]</w:t>
      </w:r>
    </w:p>
    <w:p>
      <w:pPr>
        <w:spacing w:after="160"/>
        <w:ind w:left="360"/>
      </w:pPr>
      <w:r>
        <w:t>सर, I am assuming you have done it like multiple times with multiple people like. So what are some key takeaways we can get to know from some key insights from this session?</w:t>
      </w:r>
    </w:p>
    <w:p>
      <w:r>
        <w:rPr>
          <w:b/>
          <w:color w:val="2E74B5"/>
        </w:rPr>
        <w:t xml:space="preserve">Speaker 1  </w:t>
      </w:r>
      <w:r>
        <w:rPr>
          <w:color w:val="AAAAAA"/>
          <w:sz w:val="16"/>
        </w:rPr>
        <w:t>[144:20]</w:t>
      </w:r>
    </w:p>
    <w:p>
      <w:pPr>
        <w:spacing w:after="160"/>
        <w:ind w:left="360"/>
      </w:pPr>
      <w:r>
        <w:t>From this session.</w:t>
      </w:r>
    </w:p>
    <w:p>
      <w:r>
        <w:rPr>
          <w:b/>
          <w:color w:val="2E74B5"/>
        </w:rPr>
        <w:t xml:space="preserve">Speaker 2  </w:t>
      </w:r>
      <w:r>
        <w:rPr>
          <w:color w:val="AAAAAA"/>
          <w:sz w:val="16"/>
        </w:rPr>
        <w:t>[144:21]</w:t>
      </w:r>
    </w:p>
    <w:p>
      <w:pPr>
        <w:spacing w:after="160"/>
        <w:ind w:left="360"/>
      </w:pPr>
      <w:r>
        <w:t>No not the session like from your journey and these sessions.</w:t>
      </w:r>
    </w:p>
    <w:p>
      <w:r>
        <w:rPr>
          <w:b/>
          <w:color w:val="2E74B5"/>
        </w:rPr>
        <w:t xml:space="preserve">Speaker 1  </w:t>
      </w:r>
      <w:r>
        <w:rPr>
          <w:color w:val="AAAAAA"/>
          <w:sz w:val="16"/>
        </w:rPr>
        <w:t>[144:22]</w:t>
      </w:r>
    </w:p>
    <w:p>
      <w:pPr>
        <w:spacing w:after="160"/>
        <w:ind w:left="360"/>
      </w:pPr>
      <w:r>
        <w:t>Your journey यार that's why I am saying everybody is in the same system के मारे भी हैं ज्यादा हैं और ज्यादा मारे हैं तो ये professional exam वाला group is still I feel far better than जैसे ये लोग मतलब change हो गया, examination pattern change हो गया, leak हो गया, all those various you know issues. तो that is something Pretty disheartening to see. How young people are going through it and managing it is commendable. The kind of honest hard work they are putting in.  investment of time, energy,  you know, their whole life is at stake. और जितनी मेहनत और निष्ठा से लोग काम कर रहे हैं, I think they deserve better from this system. System is  how do I say? It ought to. It is bound you know to do justice to that honestly. ये मेरा person from the conversation that I had with you. Well, thank you. And before you go, please meet Sitan downstairs. या Thank you</w:t>
      </w:r>
    </w:p>
    <w:p>
      <w:r>
        <w:rPr>
          <w:b/>
          <w:color w:val="2E74B5"/>
        </w:rPr>
        <w:t xml:space="preserve">Speaker 4  </w:t>
      </w:r>
      <w:r>
        <w:rPr>
          <w:color w:val="AAAAAA"/>
          <w:sz w:val="16"/>
        </w:rPr>
        <w:t>[145:58]</w:t>
      </w:r>
    </w:p>
    <w:p>
      <w:pPr>
        <w:spacing w:after="160"/>
        <w:ind w:left="360"/>
      </w:pPr>
      <w:r>
        <w:t>So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