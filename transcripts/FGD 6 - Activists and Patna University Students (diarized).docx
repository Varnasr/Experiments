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FGD 6 — Activists and Patna University Students</w:t>
      </w:r>
    </w:p>
    <w:p>
      <w:r>
        <w:rPr>
          <w:i/>
          <w:color w:val="666666"/>
        </w:rPr>
        <w:t>Focus Group Discussion  ·  Verbatim transcript (Hindi–English code-mix), diarized</w:t>
      </w:r>
    </w:p>
    <w:p>
      <w:r>
        <w:rPr>
          <w:color w:val="888888"/>
          <w:sz w:val="18"/>
        </w:rPr>
        <w:t>Duration: 30 min   |   Sarvam saaras:v3 batch (codemix + diarization)   |   11 speakers detected   |   481 segments</w:t>
      </w:r>
    </w:p>
    <w:p>
      <w:pPr>
        <w:jc w:val="center"/>
      </w:pPr>
      <w:r>
        <w:t>____________________________________________________________</w:t>
      </w:r>
    </w:p>
    <w:p>
      <w:r>
        <w:rPr>
          <w:b/>
          <w:color w:val="2E74B5"/>
        </w:rPr>
        <w:t xml:space="preserve">Speaker 1  </w:t>
      </w:r>
      <w:r>
        <w:rPr>
          <w:color w:val="AAAAAA"/>
          <w:sz w:val="16"/>
        </w:rPr>
        <w:t>[00:00]</w:t>
      </w:r>
    </w:p>
    <w:p>
      <w:pPr>
        <w:spacing w:after="160"/>
        <w:ind w:left="360"/>
      </w:pPr>
      <w:r>
        <w:t>पढ़ रहे हैं students उनकी life में आती हैं</w:t>
      </w:r>
    </w:p>
    <w:p>
      <w:r>
        <w:rPr>
          <w:b/>
          <w:color w:val="2E74B5"/>
        </w:rPr>
        <w:t xml:space="preserve">Speaker 2  </w:t>
      </w:r>
      <w:r>
        <w:rPr>
          <w:color w:val="AAAAAA"/>
          <w:sz w:val="16"/>
        </w:rPr>
        <w:t>[00:03]</w:t>
      </w:r>
    </w:p>
    <w:p>
      <w:pPr>
        <w:spacing w:after="160"/>
        <w:ind w:left="360"/>
      </w:pPr>
      <w:r>
        <w:t>तो उन चीजों को एक dense narrative के तौर पे समझना चाह रहे हैं, कोई number नहीं लेना चाह रहे हैं, आपकी experience को समझना चाह रहे हैं। और ये वाला जो group अभी हम बैठे हैं, ये वो है कि exam की तैयारी करते-करते एक पड़ाव ऐसा आया कि graduation भी हो गई, post graduation चल रही है या वो भी हो गई है। तब भी हम कोई ना कोई exam की तैयारी अभी भी कर रहे हैं, part-time ही सही। अभी भी aspiration है कोई exam crack करने की, चाहे वो employment related है या education related है। तो इस group का इसलिए ये composition था। तो  जितना भी हो सके अपने experience के बारे में बात कीजिए पहले। उसके बाद हां मेरे friend के साथ हुआ या मेरे भाई बहन सबके साथ हुआ उस तरीके की बात उसके बाद करें। और last में सबसे low priority पे वही रखें कि जो  सुना है कि होता है। you know या फिर news में आया या कुछ वो थोड़ा बाद में करें। पहले अपनी बात करें और अपने आसपास के लोगों को। की बात करें। दूर की बात थोड़ी कम करें। तो मतलब शुरू करते हैं 1 round of introduction छोटा सा कर लेते हैं। उसमें आप बताइए कि थोड़ा सा कहां से हैं you know घर का background क्या है पटना में कब आए क्या exam की preparation किए हैं क्या exams दिए हैं और अभी क्या कर रहे हैं। शाश्वत भाई आपसे शुरू</w:t>
      </w:r>
    </w:p>
    <w:p>
      <w:r>
        <w:rPr>
          <w:b/>
          <w:color w:val="2E74B5"/>
        </w:rPr>
        <w:t xml:space="preserve">Speaker 3  </w:t>
      </w:r>
      <w:r>
        <w:rPr>
          <w:color w:val="AAAAAA"/>
          <w:sz w:val="16"/>
        </w:rPr>
        <w:t>[01:39]</w:t>
      </w:r>
    </w:p>
    <w:p>
      <w:pPr>
        <w:spacing w:after="160"/>
        <w:ind w:left="360"/>
      </w:pPr>
      <w:r>
        <w:t>मेरा नाम शाश्वत है। शाश्वत शेखर और मैं बिहार के सिवान जिले से belong करता हूं।</w:t>
      </w:r>
    </w:p>
    <w:p>
      <w:r>
        <w:rPr>
          <w:b/>
          <w:color w:val="2E74B5"/>
        </w:rPr>
        <w:t xml:space="preserve">Speaker 2  </w:t>
      </w:r>
      <w:r>
        <w:rPr>
          <w:color w:val="AAAAAA"/>
          <w:sz w:val="16"/>
        </w:rPr>
        <w:t>[01:46]</w:t>
      </w:r>
    </w:p>
    <w:p>
      <w:pPr>
        <w:spacing w:after="160"/>
        <w:ind w:left="360"/>
      </w:pPr>
      <w:r>
        <w:t>जी</w:t>
      </w:r>
    </w:p>
    <w:p>
      <w:r>
        <w:rPr>
          <w:b/>
          <w:color w:val="2E74B5"/>
        </w:rPr>
        <w:t xml:space="preserve">Speaker 3  </w:t>
      </w:r>
      <w:r>
        <w:rPr>
          <w:color w:val="AAAAAA"/>
          <w:sz w:val="16"/>
        </w:rPr>
        <w:t>[01:46]</w:t>
      </w:r>
    </w:p>
    <w:p>
      <w:pPr>
        <w:spacing w:after="160"/>
        <w:ind w:left="360"/>
      </w:pPr>
      <w:r>
        <w:t>और लगभग मैं 2013 से पटना में रह रहा हूं।</w:t>
      </w:r>
    </w:p>
    <w:p>
      <w:r>
        <w:rPr>
          <w:b/>
          <w:color w:val="2E74B5"/>
        </w:rPr>
        <w:t xml:space="preserve">Speaker 2  </w:t>
      </w:r>
      <w:r>
        <w:rPr>
          <w:color w:val="AAAAAA"/>
          <w:sz w:val="16"/>
        </w:rPr>
        <w:t>[01:49]</w:t>
      </w:r>
    </w:p>
    <w:p>
      <w:pPr>
        <w:spacing w:after="160"/>
        <w:ind w:left="360"/>
      </w:pPr>
      <w:r>
        <w:t>हम्म</w:t>
      </w:r>
    </w:p>
    <w:p>
      <w:r>
        <w:rPr>
          <w:b/>
          <w:color w:val="2E74B5"/>
        </w:rPr>
        <w:t xml:space="preserve">Speaker 3  </w:t>
      </w:r>
      <w:r>
        <w:rPr>
          <w:color w:val="AAAAAA"/>
          <w:sz w:val="16"/>
        </w:rPr>
        <w:t>[01:49]</w:t>
      </w:r>
    </w:p>
    <w:p>
      <w:pPr>
        <w:spacing w:after="160"/>
        <w:ind w:left="360"/>
      </w:pPr>
      <w:r>
        <w:t>यहां rented जो है lodge में मैं रहता हूं। और फिलहाल मैं LLM कर रहा हूं पटना विश्वविद्यालय से। और 15-18 session था मेरा geography department यहीं इसी BN college से। मैं graduation किया फिर उसके बाद मैं LLB किया 18-21 में पटना Law College से।</w:t>
      </w:r>
    </w:p>
    <w:p>
      <w:r>
        <w:rPr>
          <w:b/>
          <w:color w:val="2E74B5"/>
        </w:rPr>
        <w:t xml:space="preserve">Speaker 2  </w:t>
      </w:r>
      <w:r>
        <w:rPr>
          <w:color w:val="AAAAAA"/>
          <w:sz w:val="16"/>
        </w:rPr>
        <w:t>[02:06]</w:t>
      </w:r>
    </w:p>
    <w:p>
      <w:pPr>
        <w:spacing w:after="160"/>
        <w:ind w:left="360"/>
      </w:pPr>
      <w:r>
        <w:t>अच्छा</w:t>
      </w:r>
    </w:p>
    <w:p>
      <w:r>
        <w:rPr>
          <w:b/>
          <w:color w:val="2E74B5"/>
        </w:rPr>
        <w:t xml:space="preserve">Speaker 3  </w:t>
      </w:r>
      <w:r>
        <w:rPr>
          <w:color w:val="AAAAAA"/>
          <w:sz w:val="16"/>
        </w:rPr>
        <w:t>[02:07]</w:t>
      </w:r>
    </w:p>
    <w:p>
      <w:pPr>
        <w:spacing w:after="160"/>
        <w:ind w:left="360"/>
      </w:pPr>
      <w:r>
        <w:t>और फिर 18-21 के बाद मैं 22-24 सेशन था मैं PG किया। और 22 में मैं छात्र संघ का चुनाव लड़ा President के लिए पटना विश्वविद्यालय में।</w:t>
      </w:r>
    </w:p>
    <w:p>
      <w:r>
        <w:rPr>
          <w:b/>
          <w:color w:val="2E74B5"/>
        </w:rPr>
        <w:t xml:space="preserve">Speaker 2  </w:t>
      </w:r>
      <w:r>
        <w:rPr>
          <w:color w:val="AAAAAA"/>
          <w:sz w:val="16"/>
        </w:rPr>
        <w:t>[02:11]</w:t>
      </w:r>
    </w:p>
    <w:p>
      <w:pPr>
        <w:spacing w:after="160"/>
        <w:ind w:left="360"/>
      </w:pPr>
      <w:r>
        <w:t>हम्म हाँ 22 में</w:t>
      </w:r>
    </w:p>
    <w:p>
      <w:r>
        <w:rPr>
          <w:b/>
          <w:color w:val="2E74B5"/>
        </w:rPr>
        <w:t xml:space="preserve">Speaker 3  </w:t>
      </w:r>
      <w:r>
        <w:rPr>
          <w:color w:val="AAAAAA"/>
          <w:sz w:val="16"/>
        </w:rPr>
        <w:t>[02:18]</w:t>
      </w:r>
    </w:p>
    <w:p>
      <w:pPr>
        <w:spacing w:after="160"/>
        <w:ind w:left="360"/>
      </w:pPr>
      <w:r>
        <w:t>हां। तो मैं runner up रहा उसमें। पहली बार जो है NSY को उतना ज्यादा वोट आया। मतलब कि हम लोग runner up रहा पाए।</w:t>
      </w:r>
    </w:p>
    <w:p>
      <w:r>
        <w:rPr>
          <w:b/>
          <w:color w:val="2E74B5"/>
        </w:rPr>
        <w:t xml:space="preserve">Speaker 2  </w:t>
      </w:r>
      <w:r>
        <w:rPr>
          <w:color w:val="AAAAAA"/>
          <w:sz w:val="16"/>
        </w:rPr>
        <w:t>[02:22]</w:t>
      </w:r>
    </w:p>
    <w:p>
      <w:pPr>
        <w:spacing w:after="160"/>
        <w:ind w:left="360"/>
      </w:pPr>
      <w:r>
        <w:t>ओके जी</w:t>
      </w:r>
    </w:p>
    <w:p>
      <w:r>
        <w:rPr>
          <w:b/>
          <w:color w:val="2E74B5"/>
        </w:rPr>
        <w:t xml:space="preserve">Speaker 3  </w:t>
      </w:r>
      <w:r>
        <w:rPr>
          <w:color w:val="AAAAAA"/>
          <w:sz w:val="16"/>
        </w:rPr>
        <w:t>[02:25]</w:t>
      </w:r>
    </w:p>
    <w:p>
      <w:pPr>
        <w:spacing w:after="160"/>
        <w:ind w:left="360"/>
      </w:pPr>
      <w:r>
        <w:t>और फिर मैं 24 26 जो इस बीच में जो है मेरा LLM में मैंने enrollment लिया 24 2024 में। और उस दरमियान जो है पटना विश्वविद्यालय के issues को लेके हम थे, प्रकाश थे, रामा और ये 3-4 लोग जो है पटना विश्वविद्यालय के VC का घेराव किए। अच्छा। उस घेराव में जो है हम लोग के ऊपर FIR हुआ।</w:t>
      </w:r>
    </w:p>
    <w:p>
      <w:r>
        <w:rPr>
          <w:b/>
          <w:color w:val="2E74B5"/>
        </w:rPr>
        <w:t xml:space="preserve">Speaker 2  </w:t>
      </w:r>
      <w:r>
        <w:rPr>
          <w:color w:val="AAAAAA"/>
          <w:sz w:val="16"/>
        </w:rPr>
        <w:t>[02:40]</w:t>
      </w:r>
    </w:p>
    <w:p>
      <w:pPr>
        <w:spacing w:after="160"/>
        <w:ind w:left="360"/>
      </w:pPr>
      <w:r>
        <w:t>अच्छा</w:t>
      </w:r>
    </w:p>
    <w:p>
      <w:r>
        <w:rPr>
          <w:b/>
          <w:color w:val="2E74B5"/>
        </w:rPr>
        <w:t xml:space="preserve">Speaker 3  </w:t>
      </w:r>
      <w:r>
        <w:rPr>
          <w:color w:val="AAAAAA"/>
          <w:sz w:val="16"/>
        </w:rPr>
        <w:t>[02:43]</w:t>
      </w:r>
    </w:p>
    <w:p>
      <w:pPr>
        <w:spacing w:after="160"/>
        <w:ind w:left="360"/>
      </w:pPr>
      <w:r>
        <w:t>FIR में प्रकाश 10 दिन जेल में रहे। इनकी गिरफ्तारी हुई सी BN College Campus से। और अभी recently मैं 8 दिन जेल में रह के आया हूं।</w:t>
      </w:r>
    </w:p>
    <w:p>
      <w:r>
        <w:rPr>
          <w:b/>
          <w:color w:val="2E74B5"/>
        </w:rPr>
        <w:t xml:space="preserve">Speaker 2  </w:t>
      </w:r>
      <w:r>
        <w:rPr>
          <w:color w:val="AAAAAA"/>
          <w:sz w:val="16"/>
        </w:rPr>
        <w:t>[02:46]</w:t>
      </w:r>
    </w:p>
    <w:p>
      <w:pPr>
        <w:spacing w:after="160"/>
        <w:ind w:left="360"/>
      </w:pPr>
      <w:r>
        <w:t>तो</w:t>
      </w:r>
    </w:p>
    <w:p>
      <w:r>
        <w:rPr>
          <w:b/>
          <w:color w:val="2E74B5"/>
        </w:rPr>
        <w:t xml:space="preserve">Speaker 1  </w:t>
      </w:r>
      <w:r>
        <w:rPr>
          <w:color w:val="AAAAAA"/>
          <w:sz w:val="16"/>
        </w:rPr>
        <w:t>[02:52]</w:t>
      </w:r>
    </w:p>
    <w:p>
      <w:pPr>
        <w:spacing w:after="160"/>
        <w:ind w:left="360"/>
      </w:pPr>
      <w:r>
        <w:t>हम्म</w:t>
      </w:r>
    </w:p>
    <w:p>
      <w:r>
        <w:rPr>
          <w:b/>
          <w:color w:val="2E74B5"/>
        </w:rPr>
        <w:t xml:space="preserve">Speaker 3  </w:t>
      </w:r>
      <w:r>
        <w:rPr>
          <w:color w:val="AAAAAA"/>
          <w:sz w:val="16"/>
        </w:rPr>
        <w:t>[02:52]</w:t>
      </w:r>
    </w:p>
    <w:p>
      <w:pPr>
        <w:spacing w:after="160"/>
        <w:ind w:left="360"/>
      </w:pPr>
      <w:r>
        <w:t>लगभग 10 दिन आए हुए हुए मुझे। तो ये मतलब एक छोटा journey रहा मेरा और competitive exams का अगर बात करें तो जिस तरीके से बिहार में jobs का जो मतलब vacuum एक तरीके से create हो गया है। और लगातार paper leak के तौर पर समझिए कि बिहार के कुछ गिरोह जो हैं उनका पूरा nation wide एक identity बन गया है कि मतलब वो लोग जो हैं paper गिरोह जो है केवल बिहार से ही operate होता है। बिहार के लोग जैसे TET का paper leak हुआ महाराष्ट्र में अभी। तो बिहार के ही लोग थे उसमें। तो बिहार जो एक hub बन गया है paper leaks वगैरह का। कोई भी exam जो है उस चीज से अछूता नहीं रहता है। अगर competitive exams का बात करें।</w:t>
      </w:r>
    </w:p>
    <w:p>
      <w:r>
        <w:rPr>
          <w:b/>
          <w:color w:val="2E74B5"/>
        </w:rPr>
        <w:t xml:space="preserve">Speaker 1  </w:t>
      </w:r>
      <w:r>
        <w:rPr>
          <w:color w:val="AAAAAA"/>
          <w:sz w:val="16"/>
        </w:rPr>
        <w:t>[03:15]</w:t>
      </w:r>
    </w:p>
    <w:p>
      <w:pPr>
        <w:spacing w:after="160"/>
        <w:ind w:left="360"/>
      </w:pPr>
      <w:r>
        <w:t>हम्म</w:t>
      </w:r>
    </w:p>
    <w:p>
      <w:r>
        <w:rPr>
          <w:b/>
          <w:color w:val="2E74B5"/>
        </w:rPr>
        <w:t xml:space="preserve">Speaker 2  </w:t>
      </w:r>
      <w:r>
        <w:rPr>
          <w:color w:val="AAAAAA"/>
          <w:sz w:val="16"/>
        </w:rPr>
        <w:t>[03:19]</w:t>
      </w:r>
    </w:p>
    <w:p>
      <w:pPr>
        <w:spacing w:after="160"/>
        <w:ind w:left="360"/>
      </w:pPr>
      <w:r>
        <w:t>हूं कोई कोई नहीं अभी आप मतलब उसपे larger उसपे question पे भी आएंगे। पहले आप अपना थोड़ा छोटा introduction लीजिए। अभी क्या कुछ competitive exams की अगर तैयारी कर रहे हैं या साथ साथ में या कुछ</w:t>
      </w:r>
    </w:p>
    <w:p>
      <w:r>
        <w:rPr>
          <w:b/>
          <w:color w:val="2E74B5"/>
        </w:rPr>
        <w:t xml:space="preserve">Speaker 3  </w:t>
      </w:r>
      <w:r>
        <w:rPr>
          <w:color w:val="AAAAAA"/>
          <w:sz w:val="16"/>
        </w:rPr>
        <w:t>[03:30]</w:t>
      </w:r>
    </w:p>
    <w:p>
      <w:pPr>
        <w:spacing w:after="160"/>
        <w:ind w:left="360"/>
      </w:pPr>
      <w:r>
        <w:t>पहले अभी क्या नहीं मैं BPSC का 1 बार exam दिया हूं। लगभग 2 साल पहले। उसके बाद मैं फिर छोड़ दिया इसको क्योंकि इससे कोई profit नहीं है और मैं लगातार student issues पे ही work करता हूं। अपना academics देखता हूं और university और आसपास जो भी competitive exams के student के जो issues होते हैं। जैसे BPSC वाला पिछले साल हुआ था। उसमें मैं continue था जितना दिन protest चला उसमें। मैं Prakash और Rameez Ramakanti सारे लोग active थे उसमें। तो basically यही मेरा फिलहाल अभी जो भी है मैं विश्वविद्यालय में रहते हुए सारा चीज देखता हूं। students के issues में।</w:t>
      </w:r>
    </w:p>
    <w:p>
      <w:r>
        <w:rPr>
          <w:b/>
          <w:color w:val="2E74B5"/>
        </w:rPr>
        <w:t xml:space="preserve">Speaker 2  </w:t>
      </w:r>
      <w:r>
        <w:rPr>
          <w:color w:val="AAAAAA"/>
          <w:sz w:val="16"/>
        </w:rPr>
        <w:t>[03:39]</w:t>
      </w:r>
    </w:p>
    <w:p>
      <w:pPr>
        <w:spacing w:after="160"/>
        <w:ind w:left="360"/>
      </w:pPr>
      <w:r>
        <w:t>हाँ एग्जाम देना छोड़ दिया। हम्म ऐसे जी मैं हाँ हम्म और 1 चीज और मतलब अगर आप इजाजत दें sorry मैं 1 चीज भूल गया। अगर आप इजाजत दें तो इस conversation को हम record करना चाहते हैं। camera से।</w:t>
      </w:r>
    </w:p>
    <w:p>
      <w:r>
        <w:rPr>
          <w:b/>
          <w:color w:val="2E74B5"/>
        </w:rPr>
        <w:t xml:space="preserve">Speaker 3  </w:t>
      </w:r>
      <w:r>
        <w:rPr>
          <w:color w:val="AAAAAA"/>
          <w:sz w:val="16"/>
        </w:rPr>
        <w:t>[04:18]</w:t>
      </w:r>
    </w:p>
    <w:p>
      <w:pPr>
        <w:spacing w:after="160"/>
        <w:ind w:left="360"/>
      </w:pPr>
      <w:r>
        <w:t>कोई issue नहीं है आप लोगों को कोई issue नहीं है ना।</w:t>
      </w:r>
    </w:p>
    <w:p>
      <w:r>
        <w:rPr>
          <w:b/>
          <w:color w:val="2E74B5"/>
        </w:rPr>
        <w:t xml:space="preserve">Speaker 2  </w:t>
      </w:r>
      <w:r>
        <w:rPr>
          <w:color w:val="AAAAAA"/>
          <w:sz w:val="16"/>
        </w:rPr>
        <w:t>[04:19]</w:t>
      </w:r>
    </w:p>
    <w:p>
      <w:pPr>
        <w:spacing w:after="160"/>
        <w:ind w:left="360"/>
      </w:pPr>
      <w:r>
        <w:t>उसका reason ये नहीं कि हम कहीं पे दिखाना चाहते हैं या कहीं उसको upload करना चाह रहे हैं। हमारे जो seniors हैं जो Delhi में हैं। आपकी सबकी बातें हैं जो भी experience है वो हमारे through ना सुने। जो आपने बोला exactly वही सुने, कैसे बोला वो भी सुने, देखें। तो इस वजह से वैसा करेंगे। तो अगर किसी को आपत्ति नहीं हो तो हम लोग camera on कर सकते हैं।</w:t>
      </w:r>
    </w:p>
    <w:p>
      <w:r>
        <w:rPr>
          <w:b/>
          <w:color w:val="2E74B5"/>
        </w:rPr>
        <w:t xml:space="preserve">Speaker 3  </w:t>
      </w:r>
      <w:r>
        <w:rPr>
          <w:color w:val="AAAAAA"/>
          <w:sz w:val="16"/>
        </w:rPr>
        <w:t>[04:42]</w:t>
      </w:r>
    </w:p>
    <w:p>
      <w:pPr>
        <w:spacing w:after="160"/>
        <w:ind w:left="360"/>
      </w:pPr>
      <w:r>
        <w:t>नहीं नहीं कुछ नहीं</w:t>
      </w:r>
    </w:p>
    <w:p>
      <w:r>
        <w:rPr>
          <w:b/>
          <w:color w:val="2E74B5"/>
        </w:rPr>
        <w:t xml:space="preserve">Speaker 2  </w:t>
      </w:r>
      <w:r>
        <w:rPr>
          <w:color w:val="AAAAAA"/>
          <w:sz w:val="16"/>
        </w:rPr>
        <w:t>[04:46]</w:t>
      </w:r>
    </w:p>
    <w:p>
      <w:pPr>
        <w:spacing w:after="160"/>
        <w:ind w:left="360"/>
      </w:pPr>
      <w:r>
        <w:t>देता हूं। मैं माप बता दूं। आराम से। You don't need to look in the camera।</w:t>
      </w:r>
    </w:p>
    <w:p>
      <w:r>
        <w:rPr>
          <w:b/>
          <w:color w:val="2E74B5"/>
        </w:rPr>
        <w:t xml:space="preserve">Speaker 4  </w:t>
      </w:r>
      <w:r>
        <w:rPr>
          <w:color w:val="AAAAAA"/>
          <w:sz w:val="16"/>
        </w:rPr>
        <w:t>[04:59]</w:t>
      </w:r>
    </w:p>
    <w:p>
      <w:pPr>
        <w:spacing w:after="160"/>
        <w:ind w:left="360"/>
      </w:pPr>
      <w:r>
        <w:t>मेरा नाम ख्याती खुशी है। ख्याती खुशी।</w:t>
      </w:r>
    </w:p>
    <w:p>
      <w:r>
        <w:rPr>
          <w:b/>
          <w:color w:val="2E74B5"/>
        </w:rPr>
        <w:t xml:space="preserve">Speaker 2  </w:t>
      </w:r>
      <w:r>
        <w:rPr>
          <w:color w:val="AAAAAA"/>
          <w:sz w:val="16"/>
        </w:rPr>
        <w:t>[05:01]</w:t>
      </w:r>
    </w:p>
    <w:p>
      <w:pPr>
        <w:spacing w:after="160"/>
        <w:ind w:left="360"/>
      </w:pPr>
      <w:r>
        <w:t>ख्याति हम्म</w:t>
      </w:r>
    </w:p>
    <w:p>
      <w:r>
        <w:rPr>
          <w:b/>
          <w:color w:val="2E74B5"/>
        </w:rPr>
        <w:t xml:space="preserve">Speaker 4  </w:t>
      </w:r>
      <w:r>
        <w:rPr>
          <w:color w:val="AAAAAA"/>
          <w:sz w:val="16"/>
        </w:rPr>
        <w:t>[05:03]</w:t>
      </w:r>
    </w:p>
    <w:p>
      <w:pPr>
        <w:spacing w:after="160"/>
        <w:ind w:left="360"/>
      </w:pPr>
      <w:r>
        <w:t>हम पटना University से अभी MSW कर रहे हैं।</w:t>
      </w:r>
    </w:p>
    <w:p>
      <w:r>
        <w:rPr>
          <w:b/>
          <w:color w:val="2E74B5"/>
        </w:rPr>
        <w:t xml:space="preserve">Speaker 2  </w:t>
      </w:r>
      <w:r>
        <w:rPr>
          <w:color w:val="AAAAAA"/>
          <w:sz w:val="16"/>
        </w:rPr>
        <w:t>[05:06]</w:t>
      </w:r>
    </w:p>
    <w:p>
      <w:pPr>
        <w:spacing w:after="160"/>
        <w:ind w:left="360"/>
      </w:pPr>
      <w:r>
        <w:t>MSW का है पटनाई पटनाई में OK कहाँ से आप</w:t>
      </w:r>
    </w:p>
    <w:p>
      <w:r>
        <w:rPr>
          <w:b/>
          <w:color w:val="2E74B5"/>
        </w:rPr>
        <w:t xml:space="preserve">Speaker 4  </w:t>
      </w:r>
      <w:r>
        <w:rPr>
          <w:color w:val="AAAAAA"/>
          <w:sz w:val="16"/>
        </w:rPr>
        <w:t>[05:11]</w:t>
      </w:r>
    </w:p>
    <w:p>
      <w:pPr>
        <w:spacing w:after="160"/>
        <w:ind w:left="360"/>
      </w:pPr>
      <w:r>
        <w:t>हम पटना से हैं।</w:t>
      </w:r>
    </w:p>
    <w:p>
      <w:r>
        <w:rPr>
          <w:b/>
          <w:color w:val="2E74B5"/>
        </w:rPr>
        <w:t xml:space="preserve">Speaker 2  </w:t>
      </w:r>
      <w:r>
        <w:rPr>
          <w:color w:val="AAAAAA"/>
          <w:sz w:val="16"/>
        </w:rPr>
        <w:t>[05:11]</w:t>
      </w:r>
    </w:p>
    <w:p>
      <w:pPr>
        <w:spacing w:after="160"/>
        <w:ind w:left="360"/>
      </w:pPr>
      <w:r>
        <w:t>पटना से ही और इससे पहले क्या किया आपने</w:t>
      </w:r>
    </w:p>
    <w:p>
      <w:r>
        <w:rPr>
          <w:b/>
          <w:color w:val="2E74B5"/>
        </w:rPr>
        <w:t xml:space="preserve">Speaker 4  </w:t>
      </w:r>
      <w:r>
        <w:rPr>
          <w:color w:val="AAAAAA"/>
          <w:sz w:val="16"/>
        </w:rPr>
        <w:t>[05:15]</w:t>
      </w:r>
    </w:p>
    <w:p>
      <w:pPr>
        <w:spacing w:after="160"/>
        <w:ind w:left="360"/>
      </w:pPr>
      <w:r>
        <w:t>सबसे पहले Commerce में Bachelors और Masters किए।</w:t>
      </w:r>
    </w:p>
    <w:p>
      <w:r>
        <w:rPr>
          <w:b/>
          <w:color w:val="2E74B5"/>
        </w:rPr>
        <w:t xml:space="preserve">Speaker 2  </w:t>
      </w:r>
      <w:r>
        <w:rPr>
          <w:color w:val="AAAAAA"/>
          <w:sz w:val="16"/>
        </w:rPr>
        <w:t>[05:18]</w:t>
      </w:r>
    </w:p>
    <w:p>
      <w:pPr>
        <w:spacing w:after="160"/>
        <w:ind w:left="360"/>
      </w:pPr>
      <w:r>
        <w:t>Bachelors और Masters किया कोई competitive exams भी दिए कभी prepare किया हो</w:t>
      </w:r>
    </w:p>
    <w:p>
      <w:r>
        <w:rPr>
          <w:b/>
          <w:color w:val="2E74B5"/>
        </w:rPr>
        <w:t xml:space="preserve">Speaker 4  </w:t>
      </w:r>
      <w:r>
        <w:rPr>
          <w:color w:val="AAAAAA"/>
          <w:sz w:val="16"/>
        </w:rPr>
        <w:t>[05:23]</w:t>
      </w:r>
    </w:p>
    <w:p>
      <w:pPr>
        <w:spacing w:after="160"/>
        <w:ind w:left="360"/>
      </w:pPr>
      <w:r>
        <w:t>हां जी।</w:t>
      </w:r>
    </w:p>
    <w:p>
      <w:r>
        <w:rPr>
          <w:b/>
          <w:color w:val="2E74B5"/>
        </w:rPr>
        <w:t xml:space="preserve">Speaker 2  </w:t>
      </w:r>
      <w:r>
        <w:rPr>
          <w:color w:val="AAAAAA"/>
          <w:sz w:val="16"/>
        </w:rPr>
        <w:t>[05:24]</w:t>
      </w:r>
    </w:p>
    <w:p>
      <w:pPr>
        <w:spacing w:after="160"/>
        <w:ind w:left="360"/>
      </w:pPr>
      <w:r>
        <w:t>Net JRF जो होता है OK कितने attempt दिए</w:t>
      </w:r>
    </w:p>
    <w:p>
      <w:r>
        <w:rPr>
          <w:b/>
          <w:color w:val="2E74B5"/>
        </w:rPr>
        <w:t xml:space="preserve">Speaker 4  </w:t>
      </w:r>
      <w:r>
        <w:rPr>
          <w:color w:val="AAAAAA"/>
          <w:sz w:val="16"/>
        </w:rPr>
        <w:t>[05:29]</w:t>
      </w:r>
    </w:p>
    <w:p>
      <w:pPr>
        <w:spacing w:after="160"/>
        <w:ind w:left="360"/>
      </w:pPr>
      <w:r>
        <w:t>Second attempt high throw।</w:t>
      </w:r>
    </w:p>
    <w:p>
      <w:r>
        <w:rPr>
          <w:b/>
          <w:color w:val="2E74B5"/>
        </w:rPr>
        <w:t xml:space="preserve">Speaker 2  </w:t>
      </w:r>
      <w:r>
        <w:rPr>
          <w:color w:val="AAAAAA"/>
          <w:sz w:val="16"/>
        </w:rPr>
        <w:t>[05:31]</w:t>
      </w:r>
    </w:p>
    <w:p>
      <w:pPr>
        <w:spacing w:after="160"/>
        <w:ind w:left="360"/>
      </w:pPr>
      <w:r>
        <w:t>इस बार second attempt था। उसके अलावा कोई exam नहीं।</w:t>
      </w:r>
    </w:p>
    <w:p>
      <w:r>
        <w:rPr>
          <w:b/>
          <w:color w:val="2E74B5"/>
        </w:rPr>
        <w:t xml:space="preserve">Speaker 4  </w:t>
      </w:r>
      <w:r>
        <w:rPr>
          <w:color w:val="AAAAAA"/>
          <w:sz w:val="16"/>
        </w:rPr>
        <w:t>[05:34]</w:t>
      </w:r>
    </w:p>
    <w:p>
      <w:pPr>
        <w:spacing w:after="160"/>
        <w:ind w:left="360"/>
      </w:pPr>
      <w:r>
        <w:t>हाँ</w:t>
      </w:r>
    </w:p>
    <w:p>
      <w:r>
        <w:rPr>
          <w:b/>
          <w:color w:val="2E74B5"/>
        </w:rPr>
        <w:t xml:space="preserve">Speaker 2  </w:t>
      </w:r>
      <w:r>
        <w:rPr>
          <w:color w:val="AAAAAA"/>
          <w:sz w:val="16"/>
        </w:rPr>
        <w:t>[05:35]</w:t>
      </w:r>
    </w:p>
    <w:p>
      <w:pPr>
        <w:spacing w:after="160"/>
        <w:ind w:left="360"/>
      </w:pPr>
      <w:r>
        <w:t>अभी prepare कर रहे हैं उसके लिए या?</w:t>
      </w:r>
    </w:p>
    <w:p>
      <w:r>
        <w:rPr>
          <w:b/>
          <w:color w:val="2E74B5"/>
        </w:rPr>
        <w:t xml:space="preserve">Speaker 4  </w:t>
      </w:r>
      <w:r>
        <w:rPr>
          <w:color w:val="AAAAAA"/>
          <w:sz w:val="16"/>
        </w:rPr>
        <w:t>[05:37]</w:t>
      </w:r>
    </w:p>
    <w:p>
      <w:pPr>
        <w:spacing w:after="160"/>
        <w:ind w:left="360"/>
      </w:pPr>
      <w:r>
        <w:t>कारण</w:t>
      </w:r>
    </w:p>
    <w:p>
      <w:r>
        <w:rPr>
          <w:b/>
          <w:color w:val="2E74B5"/>
        </w:rPr>
        <w:t xml:space="preserve">Speaker 2  </w:t>
      </w:r>
      <w:r>
        <w:rPr>
          <w:color w:val="AAAAAA"/>
          <w:sz w:val="16"/>
        </w:rPr>
        <w:t>[05:37]</w:t>
      </w:r>
    </w:p>
    <w:p>
      <w:pPr>
        <w:spacing w:after="160"/>
        <w:ind w:left="360"/>
      </w:pPr>
      <w:r>
        <w:t>कर रहे हैं। जी।</w:t>
      </w:r>
    </w:p>
    <w:p>
      <w:r>
        <w:rPr>
          <w:b/>
          <w:color w:val="2E74B5"/>
        </w:rPr>
        <w:t xml:space="preserve">Speaker 1  </w:t>
      </w:r>
      <w:r>
        <w:rPr>
          <w:color w:val="AAAAAA"/>
          <w:sz w:val="16"/>
        </w:rPr>
        <w:t>[05:41]</w:t>
      </w:r>
    </w:p>
    <w:p>
      <w:pPr>
        <w:spacing w:after="160"/>
        <w:ind w:left="360"/>
      </w:pPr>
      <w:r>
        <w:t>सर मेरा नाम रामाकांत है। और मैं अभी currently पटनाग सिटी से research scholar हूं political science में।</w:t>
      </w:r>
    </w:p>
    <w:p>
      <w:r>
        <w:rPr>
          <w:b/>
          <w:color w:val="2E74B5"/>
        </w:rPr>
        <w:t xml:space="preserve">Speaker 2  </w:t>
      </w:r>
      <w:r>
        <w:rPr>
          <w:color w:val="AAAAAA"/>
          <w:sz w:val="16"/>
        </w:rPr>
        <w:t>[05:47]</w:t>
      </w:r>
    </w:p>
    <w:p>
      <w:pPr>
        <w:spacing w:after="160"/>
        <w:ind w:left="360"/>
      </w:pPr>
      <w:r>
        <w:t>थोड़ा loudly बोलेंगे भैया मतलब जितनी loudly मेरी आवाज आ रही है at least उतना तो करें। उससे ज्यादा हो तो बहुत ही बढ़िया है।</w:t>
      </w:r>
    </w:p>
    <w:p>
      <w:r>
        <w:rPr>
          <w:b/>
          <w:color w:val="2E74B5"/>
        </w:rPr>
        <w:t xml:space="preserve">Speaker 1  </w:t>
      </w:r>
      <w:r>
        <w:rPr>
          <w:color w:val="AAAAAA"/>
          <w:sz w:val="16"/>
        </w:rPr>
        <w:t>[05:49]</w:t>
      </w:r>
    </w:p>
    <w:p>
      <w:pPr>
        <w:spacing w:after="160"/>
        <w:ind w:left="360"/>
      </w:pPr>
      <w:r>
        <w:t>मतलब मेरा नाम रामाकांत कुमार है और मैं अभी currently Political Science में PhD कर रहा हूं। Patan University से। और मैं यहां पे Patan University से मैंने graduation और Masters किए हुए हैं। और graduation का मतलब graduation में मैं 2016 में आया था, 16th session रहा है और PG का जो Masters होते हैं और 21-23 batch रहा है। और अभी recently admission PhD में।</w:t>
      </w:r>
    </w:p>
    <w:p>
      <w:r>
        <w:rPr>
          <w:b/>
          <w:color w:val="2E74B5"/>
        </w:rPr>
        <w:t xml:space="preserve">Speaker 2  </w:t>
      </w:r>
      <w:r>
        <w:rPr>
          <w:color w:val="AAAAAA"/>
          <w:sz w:val="16"/>
        </w:rPr>
        <w:t>[06:18]</w:t>
      </w:r>
    </w:p>
    <w:p>
      <w:pPr>
        <w:spacing w:after="160"/>
        <w:ind w:left="360"/>
      </w:pPr>
      <w:r>
        <w:t>अच्छा और कोई competitive</w:t>
      </w:r>
    </w:p>
    <w:p>
      <w:r>
        <w:rPr>
          <w:b/>
          <w:color w:val="2E74B5"/>
        </w:rPr>
        <w:t xml:space="preserve">Speaker 1  </w:t>
      </w:r>
      <w:r>
        <w:rPr>
          <w:color w:val="AAAAAA"/>
          <w:sz w:val="16"/>
        </w:rPr>
        <w:t>[06:22]</w:t>
      </w:r>
    </w:p>
    <w:p>
      <w:pPr>
        <w:spacing w:after="160"/>
        <w:ind w:left="360"/>
      </w:pPr>
      <w:r>
        <w:t>तो इसके अलावा मैं BPSC का तैयारी करता हूं। 100 क्वालिफाइड हूं।</w:t>
      </w:r>
    </w:p>
    <w:p>
      <w:r>
        <w:rPr>
          <w:b/>
          <w:color w:val="2E74B5"/>
        </w:rPr>
        <w:t xml:space="preserve">Speaker 2  </w:t>
      </w:r>
      <w:r>
        <w:rPr>
          <w:color w:val="AAAAAA"/>
          <w:sz w:val="16"/>
        </w:rPr>
        <w:t>[06:29]</w:t>
      </w:r>
    </w:p>
    <w:p>
      <w:pPr>
        <w:spacing w:after="160"/>
        <w:ind w:left="360"/>
      </w:pPr>
      <w:r>
        <w:t>नेट क्वालिफाई और BPSC का प्रिपरेशन कर रहे हैं कब से कर रहे हैं BPSC का</w:t>
      </w:r>
    </w:p>
    <w:p>
      <w:r>
        <w:rPr>
          <w:b/>
          <w:color w:val="2E74B5"/>
        </w:rPr>
        <w:t xml:space="preserve">Speaker 1  </w:t>
      </w:r>
      <w:r>
        <w:rPr>
          <w:color w:val="AAAAAA"/>
          <w:sz w:val="16"/>
        </w:rPr>
        <w:t>[06:34]</w:t>
      </w:r>
    </w:p>
    <w:p>
      <w:pPr>
        <w:spacing w:after="160"/>
        <w:ind w:left="360"/>
      </w:pPr>
      <w:r>
        <w:t>BCS की preparation after graduation मैं कर रहा हूं।</w:t>
      </w:r>
    </w:p>
    <w:p>
      <w:r>
        <w:rPr>
          <w:b/>
          <w:color w:val="2E74B5"/>
        </w:rPr>
        <w:t xml:space="preserve">Speaker 2  </w:t>
      </w:r>
      <w:r>
        <w:rPr>
          <w:color w:val="AAAAAA"/>
          <w:sz w:val="16"/>
        </w:rPr>
        <w:t>[06:37]</w:t>
      </w:r>
    </w:p>
    <w:p>
      <w:pPr>
        <w:spacing w:after="160"/>
        <w:ind w:left="360"/>
      </w:pPr>
      <w:r>
        <w:t>2000</w:t>
      </w:r>
    </w:p>
    <w:p>
      <w:r>
        <w:rPr>
          <w:b/>
          <w:color w:val="2E74B5"/>
        </w:rPr>
        <w:t xml:space="preserve">Speaker 1  </w:t>
      </w:r>
      <w:r>
        <w:rPr>
          <w:color w:val="AAAAAA"/>
          <w:sz w:val="16"/>
        </w:rPr>
        <w:t>[06:39]</w:t>
      </w:r>
    </w:p>
    <w:p>
      <w:pPr>
        <w:spacing w:after="160"/>
        <w:ind w:left="360"/>
      </w:pPr>
      <w:r>
        <w:t>नहीं</w:t>
      </w:r>
    </w:p>
    <w:p>
      <w:r>
        <w:rPr>
          <w:b/>
          <w:color w:val="2E74B5"/>
        </w:rPr>
        <w:t xml:space="preserve">Speaker 2  </w:t>
      </w:r>
      <w:r>
        <w:rPr>
          <w:color w:val="AAAAAA"/>
          <w:sz w:val="16"/>
        </w:rPr>
        <w:t>[06:39]</w:t>
      </w:r>
    </w:p>
    <w:p>
      <w:pPr>
        <w:spacing w:after="160"/>
        <w:ind w:left="360"/>
      </w:pPr>
      <w:r>
        <w:t>19 से है ना और कितने attempt दिए हैं कुछ</w:t>
      </w:r>
    </w:p>
    <w:p>
      <w:r>
        <w:rPr>
          <w:b/>
          <w:color w:val="2E74B5"/>
        </w:rPr>
        <w:t xml:space="preserve">Speaker 1  </w:t>
      </w:r>
      <w:r>
        <w:rPr>
          <w:color w:val="AAAAAA"/>
          <w:sz w:val="16"/>
        </w:rPr>
        <w:t>[06:43]</w:t>
      </w:r>
    </w:p>
    <w:p>
      <w:pPr>
        <w:spacing w:after="160"/>
        <w:ind w:left="360"/>
      </w:pPr>
      <w:r>
        <w:t>और अच्छा रहते हैं मुर्गी यहां पर।</w:t>
      </w:r>
    </w:p>
    <w:p>
      <w:r>
        <w:rPr>
          <w:b/>
          <w:color w:val="2E74B5"/>
        </w:rPr>
        <w:t xml:space="preserve">Speaker 2  </w:t>
      </w:r>
      <w:r>
        <w:rPr>
          <w:color w:val="AAAAAA"/>
          <w:sz w:val="16"/>
        </w:rPr>
        <w:t>[06:44]</w:t>
      </w:r>
    </w:p>
    <w:p>
      <w:pPr>
        <w:spacing w:after="160"/>
        <w:ind w:left="360"/>
      </w:pPr>
      <w:r>
        <w:t>4 ton। अभी self study कर रहे हैं या कुछ?</w:t>
      </w:r>
    </w:p>
    <w:p>
      <w:r>
        <w:rPr>
          <w:b/>
          <w:color w:val="2E74B5"/>
        </w:rPr>
        <w:t xml:space="preserve">Speaker 1  </w:t>
      </w:r>
      <w:r>
        <w:rPr>
          <w:color w:val="AAAAAA"/>
          <w:sz w:val="16"/>
        </w:rPr>
        <w:t>[06:47]</w:t>
      </w:r>
    </w:p>
    <w:p>
      <w:pPr>
        <w:spacing w:after="160"/>
        <w:ind w:left="360"/>
      </w:pPr>
      <w:r>
        <w:t>कुछ self study में कर रहा हूं।</w:t>
      </w:r>
    </w:p>
    <w:p>
      <w:r>
        <w:rPr>
          <w:b/>
          <w:color w:val="2E74B5"/>
        </w:rPr>
        <w:t xml:space="preserve">Speaker 2  </w:t>
      </w:r>
      <w:r>
        <w:rPr>
          <w:color w:val="AAAAAA"/>
          <w:sz w:val="16"/>
        </w:rPr>
        <w:t>[06:48]</w:t>
      </w:r>
    </w:p>
    <w:p>
      <w:pPr>
        <w:spacing w:after="160"/>
        <w:ind w:left="360"/>
      </w:pPr>
      <w:r>
        <w:t>कभी coaching भी ली</w:t>
      </w:r>
    </w:p>
    <w:p>
      <w:r>
        <w:rPr>
          <w:b/>
          <w:color w:val="2E74B5"/>
        </w:rPr>
        <w:t xml:space="preserve">Speaker 1  </w:t>
      </w:r>
      <w:r>
        <w:rPr>
          <w:color w:val="AAAAAA"/>
          <w:sz w:val="16"/>
        </w:rPr>
        <w:t>[06:49]</w:t>
      </w:r>
    </w:p>
    <w:p>
      <w:pPr>
        <w:spacing w:after="160"/>
        <w:ind w:left="360"/>
      </w:pPr>
      <w:r>
        <w:t>नहीं कभी कुछ नहीं है।</w:t>
      </w:r>
    </w:p>
    <w:p>
      <w:r>
        <w:rPr>
          <w:b/>
          <w:color w:val="2E74B5"/>
        </w:rPr>
        <w:t xml:space="preserve">Speaker 2  </w:t>
      </w:r>
      <w:r>
        <w:rPr>
          <w:color w:val="AAAAAA"/>
          <w:sz w:val="16"/>
        </w:rPr>
        <w:t>[06:50]</w:t>
      </w:r>
    </w:p>
    <w:p>
      <w:pPr>
        <w:spacing w:after="160"/>
        <w:ind w:left="360"/>
      </w:pPr>
      <w:r>
        <w:t>कोचिंग हमेशा सही study करें। ठीक है। Thank you very much भैया आप बता रहे हैं</w:t>
      </w:r>
    </w:p>
    <w:p>
      <w:r>
        <w:rPr>
          <w:b/>
          <w:color w:val="2E74B5"/>
        </w:rPr>
        <w:t xml:space="preserve">Speaker 5  </w:t>
      </w:r>
      <w:r>
        <w:rPr>
          <w:color w:val="AAAAAA"/>
          <w:sz w:val="16"/>
        </w:rPr>
        <w:t>[06:57]</w:t>
      </w:r>
    </w:p>
    <w:p>
      <w:pPr>
        <w:spacing w:after="160"/>
        <w:ind w:left="360"/>
      </w:pPr>
      <w:r>
        <w:t>मेरा नाम सुमित कुमार है। मैं पटना विश्वविद्यालय का सुसलोगी का सत्रह वीस सेशन। ए छोड़ो।</w:t>
      </w:r>
    </w:p>
    <w:p>
      <w:r>
        <w:rPr>
          <w:b/>
          <w:color w:val="2E74B5"/>
        </w:rPr>
        <w:t xml:space="preserve">Speaker 6  </w:t>
      </w:r>
      <w:r>
        <w:rPr>
          <w:color w:val="AAAAAA"/>
          <w:sz w:val="16"/>
        </w:rPr>
        <w:t>[06:59]</w:t>
      </w:r>
    </w:p>
    <w:p>
      <w:pPr>
        <w:spacing w:after="160"/>
        <w:ind w:left="360"/>
      </w:pPr>
      <w:r>
        <w:t>पटना विश्वविद्यालय का सो सो लोगी का</w:t>
      </w:r>
    </w:p>
    <w:p>
      <w:r>
        <w:rPr>
          <w:b/>
          <w:color w:val="2E74B5"/>
        </w:rPr>
        <w:t xml:space="preserve">Speaker 7  </w:t>
      </w:r>
      <w:r>
        <w:rPr>
          <w:color w:val="AAAAAA"/>
          <w:sz w:val="16"/>
        </w:rPr>
        <w:t>[07:05]</w:t>
      </w:r>
    </w:p>
    <w:p>
      <w:pPr>
        <w:spacing w:after="160"/>
        <w:ind w:left="360"/>
      </w:pPr>
      <w:r>
        <w:t>उन्हें से तनी बात करो उधर जाके।</w:t>
      </w:r>
    </w:p>
    <w:p>
      <w:r>
        <w:rPr>
          <w:b/>
          <w:color w:val="2E74B5"/>
        </w:rPr>
        <w:t xml:space="preserve">Speaker 5  </w:t>
      </w:r>
      <w:r>
        <w:rPr>
          <w:color w:val="AAAAAA"/>
          <w:sz w:val="16"/>
        </w:rPr>
        <w:t>[07:08]</w:t>
      </w:r>
    </w:p>
    <w:p>
      <w:pPr>
        <w:spacing w:after="160"/>
        <w:ind w:left="360"/>
      </w:pPr>
      <w:r>
        <w:t>पटना विश्वविद्यालय का Sociology पटना कॉलेज से हमारा छात्र रहा है। और फिर मैं पटना विश्वविद्यालय से Library Science का course course किया उसके बाद Master भी Library Science से किया और लगभग 2023 से मैं Bihar CGL sorry Bihar CGL और SSC SSC CGL ये सबका General Competition का कार्य करता हूं उसका experience में और 2000 मतलब जब 2016 में जब मैं enter किया था उस समय NDA का exam दिया था।</w:t>
      </w:r>
    </w:p>
    <w:p>
      <w:r>
        <w:rPr>
          <w:b/>
          <w:color w:val="2E74B5"/>
        </w:rPr>
        <w:t xml:space="preserve">Speaker 2  </w:t>
      </w:r>
      <w:r>
        <w:rPr>
          <w:color w:val="AAAAAA"/>
          <w:sz w:val="16"/>
        </w:rPr>
        <w:t>[07:16]</w:t>
      </w:r>
    </w:p>
    <w:p>
      <w:pPr>
        <w:spacing w:after="160"/>
        <w:ind w:left="360"/>
      </w:pPr>
      <w:r>
        <w:t>course हम्म</w:t>
      </w:r>
    </w:p>
    <w:p>
      <w:r>
        <w:rPr>
          <w:b/>
          <w:color w:val="2E74B5"/>
        </w:rPr>
        <w:t xml:space="preserve">Speaker 5  </w:t>
      </w:r>
      <w:r>
        <w:rPr>
          <w:color w:val="AAAAAA"/>
          <w:sz w:val="16"/>
        </w:rPr>
        <w:t>[07:38]</w:t>
      </w:r>
    </w:p>
    <w:p>
      <w:pPr>
        <w:spacing w:after="160"/>
        <w:ind w:left="360"/>
      </w:pPr>
      <w:r>
        <w:t>उसके बाद ग्रेजुएशन किया पटनाई से यहीं से मास्टर्स किया एलेग से और 2022-23 के आसपास ये भी कैसे और दो दो ये सब कार्य कर रहे हैं।</w:t>
      </w:r>
    </w:p>
    <w:p>
      <w:r>
        <w:rPr>
          <w:b/>
          <w:color w:val="2E74B5"/>
        </w:rPr>
        <w:t xml:space="preserve">Speaker 2  </w:t>
      </w:r>
      <w:r>
        <w:rPr>
          <w:color w:val="AAAAAA"/>
          <w:sz w:val="16"/>
        </w:rPr>
        <w:t>[07:49]</w:t>
      </w:r>
    </w:p>
    <w:p>
      <w:pPr>
        <w:spacing w:after="160"/>
        <w:ind w:left="360"/>
      </w:pPr>
      <w:r>
        <w:t>Hmm hmm अच्छा। और कितने attempt दिए ये जो ऐसे</w:t>
      </w:r>
    </w:p>
    <w:p>
      <w:r>
        <w:rPr>
          <w:b/>
          <w:color w:val="2E74B5"/>
        </w:rPr>
        <w:t xml:space="preserve">Speaker 5  </w:t>
      </w:r>
      <w:r>
        <w:rPr>
          <w:color w:val="AAAAAA"/>
          <w:sz w:val="16"/>
        </w:rPr>
        <w:t>[07:56]</w:t>
      </w:r>
    </w:p>
    <w:p>
      <w:pPr>
        <w:spacing w:after="160"/>
        <w:ind w:left="360"/>
      </w:pPr>
      <w:r>
        <w:t>NDA में दिया था 2 अटेम्प्ट।</w:t>
      </w:r>
    </w:p>
    <w:p>
      <w:r>
        <w:rPr>
          <w:b/>
          <w:color w:val="2E74B5"/>
        </w:rPr>
        <w:t xml:space="preserve">Speaker 2  </w:t>
      </w:r>
      <w:r>
        <w:rPr>
          <w:color w:val="AAAAAA"/>
          <w:sz w:val="16"/>
        </w:rPr>
        <w:t>[07:57]</w:t>
      </w:r>
    </w:p>
    <w:p>
      <w:pPr>
        <w:spacing w:after="160"/>
        <w:ind w:left="360"/>
      </w:pPr>
      <w:r>
        <w:t>अच्छा</w:t>
      </w:r>
    </w:p>
    <w:p>
      <w:r>
        <w:rPr>
          <w:b/>
          <w:color w:val="2E74B5"/>
        </w:rPr>
        <w:t xml:space="preserve">Speaker 5  </w:t>
      </w:r>
      <w:r>
        <w:rPr>
          <w:color w:val="AAAAAA"/>
          <w:sz w:val="16"/>
        </w:rPr>
        <w:t>[07:58]</w:t>
      </w:r>
    </w:p>
    <w:p>
      <w:pPr>
        <w:spacing w:after="160"/>
        <w:ind w:left="360"/>
      </w:pPr>
      <w:r>
        <w:t>उसकी coaching भी ली थी? हां coaching लिए थे।</w:t>
      </w:r>
    </w:p>
    <w:p>
      <w:r>
        <w:rPr>
          <w:b/>
          <w:color w:val="2E74B5"/>
        </w:rPr>
        <w:t xml:space="preserve">Speaker 2  </w:t>
      </w:r>
      <w:r>
        <w:rPr>
          <w:color w:val="AAAAAA"/>
          <w:sz w:val="16"/>
        </w:rPr>
        <w:t>[07:58]</w:t>
      </w:r>
    </w:p>
    <w:p>
      <w:pPr>
        <w:spacing w:after="160"/>
        <w:ind w:left="360"/>
      </w:pPr>
      <w:r>
        <w:t>उसकी coaching भी ली थी। हम्म</w:t>
      </w:r>
    </w:p>
    <w:p>
      <w:r>
        <w:rPr>
          <w:b/>
          <w:color w:val="2E74B5"/>
        </w:rPr>
        <w:t xml:space="preserve">Speaker 5  </w:t>
      </w:r>
      <w:r>
        <w:rPr>
          <w:color w:val="AAAAAA"/>
          <w:sz w:val="16"/>
        </w:rPr>
        <w:t>[08:02]</w:t>
      </w:r>
    </w:p>
    <w:p>
      <w:pPr>
        <w:spacing w:after="160"/>
        <w:ind w:left="360"/>
      </w:pPr>
      <w:r>
        <w:t>यहीं से लिए थे।</w:t>
      </w:r>
    </w:p>
    <w:p>
      <w:r>
        <w:rPr>
          <w:b/>
          <w:color w:val="2E74B5"/>
        </w:rPr>
        <w:t xml:space="preserve">Speaker 2  </w:t>
      </w:r>
      <w:r>
        <w:rPr>
          <w:color w:val="AAAAAA"/>
          <w:sz w:val="16"/>
        </w:rPr>
        <w:t>[08:03]</w:t>
      </w:r>
    </w:p>
    <w:p>
      <w:pPr>
        <w:spacing w:after="160"/>
        <w:ind w:left="360"/>
      </w:pPr>
      <w:r>
        <w:t>पटना से।</w:t>
      </w:r>
    </w:p>
    <w:p>
      <w:r>
        <w:rPr>
          <w:b/>
          <w:color w:val="2E74B5"/>
        </w:rPr>
        <w:t xml:space="preserve">Speaker 5  </w:t>
      </w:r>
      <w:r>
        <w:rPr>
          <w:color w:val="AAAAAA"/>
          <w:sz w:val="16"/>
        </w:rPr>
        <w:t>[08:04]</w:t>
      </w:r>
    </w:p>
    <w:p>
      <w:pPr>
        <w:spacing w:after="160"/>
        <w:ind w:left="360"/>
      </w:pPr>
      <w:r>
        <w:t>बढ़िया सी।</w:t>
      </w:r>
    </w:p>
    <w:p>
      <w:r>
        <w:rPr>
          <w:b/>
          <w:color w:val="2E74B5"/>
        </w:rPr>
        <w:t xml:space="preserve">Speaker 2  </w:t>
      </w:r>
      <w:r>
        <w:rPr>
          <w:color w:val="AAAAAA"/>
          <w:sz w:val="16"/>
        </w:rPr>
        <w:t>[08:05]</w:t>
      </w:r>
    </w:p>
    <w:p>
      <w:pPr>
        <w:spacing w:after="160"/>
        <w:ind w:left="360"/>
      </w:pPr>
      <w:r>
        <w:t>और</w:t>
      </w:r>
    </w:p>
    <w:p>
      <w:r>
        <w:rPr>
          <w:b/>
          <w:color w:val="2E74B5"/>
        </w:rPr>
        <w:t xml:space="preserve">Speaker 5  </w:t>
      </w:r>
      <w:r>
        <w:rPr>
          <w:color w:val="AAAAAA"/>
          <w:sz w:val="16"/>
        </w:rPr>
        <w:t>[08:05]</w:t>
      </w:r>
    </w:p>
    <w:p>
      <w:pPr>
        <w:spacing w:after="160"/>
        <w:ind w:left="360"/>
      </w:pPr>
      <w:r>
        <w:t>सीरियल के class में बोल रहे हैं।</w:t>
      </w:r>
    </w:p>
    <w:p>
      <w:r>
        <w:rPr>
          <w:b/>
          <w:color w:val="2E74B5"/>
        </w:rPr>
        <w:t xml:space="preserve">Speaker 2  </w:t>
      </w:r>
      <w:r>
        <w:rPr>
          <w:color w:val="AAAAAA"/>
          <w:sz w:val="16"/>
        </w:rPr>
        <w:t>[08:07]</w:t>
      </w:r>
    </w:p>
    <w:p>
      <w:pPr>
        <w:spacing w:after="160"/>
        <w:ind w:left="360"/>
      </w:pPr>
      <w:r>
        <w:t>online है सर</w:t>
      </w:r>
    </w:p>
    <w:p>
      <w:r>
        <w:rPr>
          <w:b/>
          <w:color w:val="2E74B5"/>
        </w:rPr>
        <w:t xml:space="preserve">Speaker 5  </w:t>
      </w:r>
      <w:r>
        <w:rPr>
          <w:color w:val="AAAAAA"/>
          <w:sz w:val="16"/>
        </w:rPr>
        <w:t>[08:09]</w:t>
      </w:r>
    </w:p>
    <w:p>
      <w:pPr>
        <w:spacing w:after="160"/>
        <w:ind w:left="360"/>
      </w:pPr>
      <w:r>
        <w:t>और</w:t>
      </w:r>
    </w:p>
    <w:p>
      <w:r>
        <w:rPr>
          <w:b/>
          <w:color w:val="2E74B5"/>
        </w:rPr>
        <w:t xml:space="preserve">Speaker 2  </w:t>
      </w:r>
      <w:r>
        <w:rPr>
          <w:color w:val="AAAAAA"/>
          <w:sz w:val="16"/>
        </w:rPr>
        <w:t>[08:09]</w:t>
      </w:r>
    </w:p>
    <w:p>
      <w:pPr>
        <w:spacing w:after="160"/>
        <w:ind w:left="360"/>
      </w:pPr>
      <w:r>
        <w:t>और BPSC का कोई attempt दिया।</w:t>
      </w:r>
    </w:p>
    <w:p>
      <w:r>
        <w:rPr>
          <w:b/>
          <w:color w:val="2E74B5"/>
        </w:rPr>
        <w:t xml:space="preserve">Speaker 5  </w:t>
      </w:r>
      <w:r>
        <w:rPr>
          <w:color w:val="AAAAAA"/>
          <w:sz w:val="16"/>
        </w:rPr>
        <w:t>[08:11]</w:t>
      </w:r>
    </w:p>
    <w:p>
      <w:pPr>
        <w:spacing w:after="160"/>
        <w:ind w:left="360"/>
      </w:pPr>
      <w:r>
        <w:t>Attempt दिया। अभी दिया नहीं हूं मैं। दरोगा का दिया हूं।</w:t>
      </w:r>
    </w:p>
    <w:p>
      <w:r>
        <w:rPr>
          <w:b/>
          <w:color w:val="2E74B5"/>
        </w:rPr>
        <w:t xml:space="preserve">Speaker 2  </w:t>
      </w:r>
      <w:r>
        <w:rPr>
          <w:color w:val="AAAAAA"/>
          <w:sz w:val="16"/>
        </w:rPr>
        <w:t>[08:12]</w:t>
      </w:r>
    </w:p>
    <w:p>
      <w:pPr>
        <w:spacing w:after="160"/>
        <w:ind w:left="360"/>
      </w:pPr>
      <w:r>
        <w:t>Attempt अच्छा। ऐसा ही कर दीजिए।</w:t>
      </w:r>
    </w:p>
    <w:p>
      <w:r>
        <w:rPr>
          <w:b/>
          <w:color w:val="2E74B5"/>
        </w:rPr>
        <w:t xml:space="preserve">Speaker 5  </w:t>
      </w:r>
      <w:r>
        <w:rPr>
          <w:color w:val="AAAAAA"/>
          <w:sz w:val="16"/>
        </w:rPr>
        <w:t>[08:15]</w:t>
      </w:r>
    </w:p>
    <w:p>
      <w:pPr>
        <w:spacing w:after="160"/>
        <w:ind w:left="360"/>
      </w:pPr>
      <w:r>
        <w:t>ऐसा ही करते हैं। नहीं नहीं।</w:t>
      </w:r>
    </w:p>
    <w:p>
      <w:r>
        <w:rPr>
          <w:b/>
          <w:color w:val="2E74B5"/>
        </w:rPr>
        <w:t xml:space="preserve">Speaker 7  </w:t>
      </w:r>
      <w:r>
        <w:rPr>
          <w:color w:val="AAAAAA"/>
          <w:sz w:val="16"/>
        </w:rPr>
        <w:t>[08:18]</w:t>
      </w:r>
    </w:p>
    <w:p>
      <w:pPr>
        <w:spacing w:after="160"/>
        <w:ind w:left="360"/>
      </w:pPr>
      <w:r>
        <w:t>अच्छा</w:t>
      </w:r>
    </w:p>
    <w:p>
      <w:r>
        <w:rPr>
          <w:b/>
          <w:color w:val="2E74B5"/>
        </w:rPr>
        <w:t xml:space="preserve">Speaker 2  </w:t>
      </w:r>
      <w:r>
        <w:rPr>
          <w:color w:val="AAAAAA"/>
          <w:sz w:val="16"/>
        </w:rPr>
        <w:t>[08:18]</w:t>
      </w:r>
    </w:p>
    <w:p>
      <w:pPr>
        <w:spacing w:after="160"/>
        <w:ind w:left="360"/>
      </w:pPr>
      <w:r>
        <w:t>ओके। सुमित है ना। Thank you so much।</w:t>
      </w:r>
    </w:p>
    <w:p>
      <w:r>
        <w:rPr>
          <w:b/>
          <w:color w:val="2E74B5"/>
        </w:rPr>
        <w:t xml:space="preserve">Speaker 7  </w:t>
      </w:r>
      <w:r>
        <w:rPr>
          <w:color w:val="AAAAAA"/>
          <w:sz w:val="16"/>
        </w:rPr>
        <w:t>[08:23]</w:t>
      </w:r>
    </w:p>
    <w:p>
      <w:pPr>
        <w:spacing w:after="160"/>
        <w:ind w:left="360"/>
      </w:pPr>
      <w:r>
        <w:t>मेरा नाम प्रकाश कुमार है।</w:t>
      </w:r>
    </w:p>
    <w:p>
      <w:r>
        <w:rPr>
          <w:b/>
          <w:color w:val="2E74B5"/>
        </w:rPr>
        <w:t xml:space="preserve">Speaker 2  </w:t>
      </w:r>
      <w:r>
        <w:rPr>
          <w:color w:val="AAAAAA"/>
          <w:sz w:val="16"/>
        </w:rPr>
        <w:t>[08:24]</w:t>
      </w:r>
    </w:p>
    <w:p>
      <w:pPr>
        <w:spacing w:after="160"/>
        <w:ind w:left="360"/>
      </w:pPr>
      <w:r>
        <w:t>हम्म</w:t>
      </w:r>
    </w:p>
    <w:p>
      <w:r>
        <w:rPr>
          <w:b/>
          <w:color w:val="2E74B5"/>
        </w:rPr>
        <w:t xml:space="preserve">Speaker 7  </w:t>
      </w:r>
      <w:r>
        <w:rPr>
          <w:color w:val="AAAAAA"/>
          <w:sz w:val="16"/>
        </w:rPr>
        <w:t>[08:25]</w:t>
      </w:r>
    </w:p>
    <w:p>
      <w:pPr>
        <w:spacing w:after="160"/>
        <w:ind w:left="360"/>
      </w:pPr>
      <w:r>
        <w:t>पटना basically मेरा गांव पटना जिला में ही है। उसके बावजूद हम लोग 2012 में आए थे यहां पढ़ने के लिए पटना में।</w:t>
      </w:r>
    </w:p>
    <w:p>
      <w:r>
        <w:rPr>
          <w:b/>
          <w:color w:val="2E74B5"/>
        </w:rPr>
        <w:t xml:space="preserve">Speaker 2  </w:t>
      </w:r>
      <w:r>
        <w:rPr>
          <w:color w:val="AAAAAA"/>
          <w:sz w:val="16"/>
        </w:rPr>
        <w:t>[08:28]</w:t>
      </w:r>
    </w:p>
    <w:p>
      <w:pPr>
        <w:spacing w:after="160"/>
        <w:ind w:left="360"/>
      </w:pPr>
      <w:r>
        <w:t>Hmm.</w:t>
      </w:r>
    </w:p>
    <w:p>
      <w:r>
        <w:rPr>
          <w:b/>
          <w:color w:val="2E74B5"/>
        </w:rPr>
        <w:t xml:space="preserve">Speaker 8  </w:t>
      </w:r>
      <w:r>
        <w:rPr>
          <w:color w:val="AAAAAA"/>
          <w:sz w:val="16"/>
        </w:rPr>
        <w:t>[08:31]</w:t>
      </w:r>
    </w:p>
    <w:p>
      <w:pPr>
        <w:spacing w:after="160"/>
        <w:ind w:left="360"/>
      </w:pPr>
      <w:r>
        <w:t>यहां पर नहीं</w:t>
      </w:r>
    </w:p>
    <w:p>
      <w:r>
        <w:rPr>
          <w:b/>
          <w:color w:val="2E74B5"/>
        </w:rPr>
        <w:t xml:space="preserve">Speaker 2  </w:t>
      </w:r>
      <w:r>
        <w:rPr>
          <w:color w:val="AAAAAA"/>
          <w:sz w:val="16"/>
        </w:rPr>
        <w:t>[08:32]</w:t>
      </w:r>
    </w:p>
    <w:p>
      <w:pPr>
        <w:spacing w:after="160"/>
        <w:ind w:left="360"/>
      </w:pPr>
      <w:r>
        <w:t>हम्म</w:t>
      </w:r>
    </w:p>
    <w:p>
      <w:r>
        <w:rPr>
          <w:b/>
          <w:color w:val="2E74B5"/>
        </w:rPr>
        <w:t xml:space="preserve">Speaker 7  </w:t>
      </w:r>
      <w:r>
        <w:rPr>
          <w:color w:val="AAAAAA"/>
          <w:sz w:val="16"/>
        </w:rPr>
        <w:t>[08:33]</w:t>
      </w:r>
    </w:p>
    <w:p>
      <w:pPr>
        <w:spacing w:after="160"/>
        <w:ind w:left="360"/>
      </w:pPr>
      <w:r>
        <w:t>2012 से पटना में ही पढ़ रहे हैं, मेरा schooling भी पटना से हुआ है।</w:t>
      </w:r>
    </w:p>
    <w:p>
      <w:r>
        <w:rPr>
          <w:b/>
          <w:color w:val="2E74B5"/>
        </w:rPr>
        <w:t xml:space="preserve">Speaker 2  </w:t>
      </w:r>
      <w:r>
        <w:rPr>
          <w:color w:val="AAAAAA"/>
          <w:sz w:val="16"/>
        </w:rPr>
        <w:t>[08:36]</w:t>
      </w:r>
    </w:p>
    <w:p>
      <w:pPr>
        <w:spacing w:after="160"/>
        <w:ind w:left="360"/>
      </w:pPr>
      <w:r>
        <w:t>हम्म</w:t>
      </w:r>
    </w:p>
    <w:p>
      <w:r>
        <w:rPr>
          <w:b/>
          <w:color w:val="2E74B5"/>
        </w:rPr>
        <w:t xml:space="preserve">Speaker 8  </w:t>
      </w:r>
      <w:r>
        <w:rPr>
          <w:color w:val="AAAAAA"/>
          <w:sz w:val="16"/>
        </w:rPr>
        <w:t>[08:37]</w:t>
      </w:r>
    </w:p>
    <w:p>
      <w:pPr>
        <w:spacing w:after="160"/>
        <w:ind w:left="360"/>
      </w:pPr>
      <w:r>
        <w:t>बोल यार</w:t>
      </w:r>
    </w:p>
    <w:p>
      <w:r>
        <w:rPr>
          <w:b/>
          <w:color w:val="2E74B5"/>
        </w:rPr>
        <w:t xml:space="preserve">Speaker 7  </w:t>
      </w:r>
      <w:r>
        <w:rPr>
          <w:color w:val="AAAAAA"/>
          <w:sz w:val="16"/>
        </w:rPr>
        <w:t>[08:37]</w:t>
      </w:r>
    </w:p>
    <w:p>
      <w:pPr>
        <w:spacing w:after="160"/>
        <w:ind w:left="360"/>
      </w:pPr>
      <w:r>
        <w:t>यार 11 12 में यहां पटना के AN कॉलेज से 11 12 में</w:t>
      </w:r>
    </w:p>
    <w:p>
      <w:r>
        <w:rPr>
          <w:b/>
          <w:color w:val="2E74B5"/>
        </w:rPr>
        <w:t xml:space="preserve">Speaker 8  </w:t>
      </w:r>
      <w:r>
        <w:rPr>
          <w:color w:val="AAAAAA"/>
          <w:sz w:val="16"/>
        </w:rPr>
        <w:t>[08:41]</w:t>
      </w:r>
    </w:p>
    <w:p>
      <w:pPr>
        <w:spacing w:after="160"/>
        <w:ind w:left="360"/>
      </w:pPr>
      <w:r>
        <w:t>ए batsman बोलेगा तो जब तक umpire call नहीं</w:t>
      </w:r>
    </w:p>
    <w:p>
      <w:r>
        <w:rPr>
          <w:b/>
          <w:color w:val="2E74B5"/>
        </w:rPr>
        <w:t xml:space="preserve">Speaker 7  </w:t>
      </w:r>
      <w:r>
        <w:rPr>
          <w:color w:val="AAAAAA"/>
          <w:sz w:val="16"/>
        </w:rPr>
        <w:t>[08:43]</w:t>
      </w:r>
    </w:p>
    <w:p>
      <w:pPr>
        <w:spacing w:after="160"/>
        <w:ind w:left="360"/>
      </w:pPr>
      <w:r>
        <w:t>DN कॉलेज में admission हुआ graduation का।</w:t>
      </w:r>
    </w:p>
    <w:p>
      <w:r>
        <w:rPr>
          <w:b/>
          <w:color w:val="2E74B5"/>
        </w:rPr>
        <w:t xml:space="preserve">Speaker 2  </w:t>
      </w:r>
      <w:r>
        <w:rPr>
          <w:color w:val="AAAAAA"/>
          <w:sz w:val="16"/>
        </w:rPr>
        <w:t>[08:45]</w:t>
      </w:r>
    </w:p>
    <w:p>
      <w:pPr>
        <w:spacing w:after="160"/>
        <w:ind w:left="360"/>
      </w:pPr>
      <w:r>
        <w:t>हूं</w:t>
      </w:r>
    </w:p>
    <w:p>
      <w:r>
        <w:rPr>
          <w:b/>
          <w:color w:val="2E74B5"/>
        </w:rPr>
        <w:t xml:space="preserve">Speaker 7  </w:t>
      </w:r>
      <w:r>
        <w:rPr>
          <w:color w:val="AAAAAA"/>
          <w:sz w:val="16"/>
        </w:rPr>
        <w:t>[08:49]</w:t>
      </w:r>
    </w:p>
    <w:p>
      <w:pPr>
        <w:spacing w:after="160"/>
        <w:ind w:left="360"/>
      </w:pPr>
      <w:r>
        <w:t>उसके बाद 2022 में ECBN college से हम छात्र संघ का चुनाव जीते counselor का। उसके बाद PG यहां मेरा BSc Mathematics होना था। और फिर उसके बाद 2023 में PG यहां से graduation complete हुआ उसके बाद Patna Science college से PG</w:t>
      </w:r>
    </w:p>
    <w:p>
      <w:r>
        <w:rPr>
          <w:b/>
          <w:color w:val="2E74B5"/>
        </w:rPr>
        <w:t xml:space="preserve">Speaker 2  </w:t>
      </w:r>
      <w:r>
        <w:rPr>
          <w:color w:val="AAAAAA"/>
          <w:sz w:val="16"/>
        </w:rPr>
        <w:t>[08:57]</w:t>
      </w:r>
    </w:p>
    <w:p>
      <w:pPr>
        <w:spacing w:after="160"/>
        <w:ind w:left="360"/>
      </w:pPr>
      <w:r>
        <w:t>हम्म प्रकाश भाई थोड़ा सा loudly बोलेंगे तो क्योंकि लोग भी बहुत शोर मचा रहे हैं। यह जो recording हो रही है ना उसमें आवाज ही नहीं आएगी आपकी।</w:t>
      </w:r>
    </w:p>
    <w:p>
      <w:r>
        <w:rPr>
          <w:b/>
          <w:color w:val="2E74B5"/>
        </w:rPr>
        <w:t xml:space="preserve">Speaker 7  </w:t>
      </w:r>
      <w:r>
        <w:rPr>
          <w:color w:val="AAAAAA"/>
          <w:sz w:val="16"/>
        </w:rPr>
        <w:t>[09:09]</w:t>
      </w:r>
    </w:p>
    <w:p>
      <w:pPr>
        <w:spacing w:after="160"/>
        <w:ind w:left="360"/>
      </w:pPr>
      <w:r>
        <w:t>ठीक है</w:t>
      </w:r>
    </w:p>
    <w:p>
      <w:r>
        <w:rPr>
          <w:b/>
          <w:color w:val="2E74B5"/>
        </w:rPr>
        <w:t xml:space="preserve">Speaker 2  </w:t>
      </w:r>
      <w:r>
        <w:rPr>
          <w:color w:val="AAAAAA"/>
          <w:sz w:val="16"/>
        </w:rPr>
        <w:t>[09:09]</w:t>
      </w:r>
    </w:p>
    <w:p>
      <w:pPr>
        <w:spacing w:after="160"/>
        <w:ind w:left="360"/>
      </w:pPr>
      <w:r>
        <w:t>तो सारी बात रह जाएगी।</w:t>
      </w:r>
    </w:p>
    <w:p>
      <w:r>
        <w:rPr>
          <w:b/>
          <w:color w:val="2E74B5"/>
        </w:rPr>
        <w:t xml:space="preserve">Speaker 7  </w:t>
      </w:r>
      <w:r>
        <w:rPr>
          <w:color w:val="AAAAAA"/>
          <w:sz w:val="16"/>
        </w:rPr>
        <w:t>[09:09]</w:t>
      </w:r>
    </w:p>
    <w:p>
      <w:pPr>
        <w:spacing w:after="160"/>
        <w:ind w:left="360"/>
      </w:pPr>
      <w:r>
        <w:t>बात रह जाएगी। मेरा नाम प्रकाश कुमार है।</w:t>
      </w:r>
    </w:p>
    <w:p>
      <w:r>
        <w:rPr>
          <w:b/>
          <w:color w:val="2E74B5"/>
        </w:rPr>
        <w:t xml:space="preserve">Speaker 2  </w:t>
      </w:r>
      <w:r>
        <w:rPr>
          <w:color w:val="AAAAAA"/>
          <w:sz w:val="16"/>
        </w:rPr>
        <w:t>[09:11]</w:t>
      </w:r>
    </w:p>
    <w:p>
      <w:pPr>
        <w:spacing w:after="160"/>
        <w:ind w:left="360"/>
      </w:pPr>
      <w:r>
        <w:t>नहीं आगे से मतलब loudly कह जी।</w:t>
      </w:r>
    </w:p>
    <w:p>
      <w:r>
        <w:rPr>
          <w:b/>
          <w:color w:val="2E74B5"/>
        </w:rPr>
        <w:t xml:space="preserve">Speaker 7  </w:t>
      </w:r>
      <w:r>
        <w:rPr>
          <w:color w:val="AAAAAA"/>
          <w:sz w:val="16"/>
        </w:rPr>
        <w:t>[09:12]</w:t>
      </w:r>
    </w:p>
    <w:p>
      <w:pPr>
        <w:spacing w:after="160"/>
        <w:ind w:left="360"/>
      </w:pPr>
      <w:r>
        <w:t>नहीं आगे से ना और भी के जी इसमें यहां BN college में admission लिए 2022 में छात्र संघ का चुनाव लड़े यहीं से यहां से counselor रहे 2023 में फिर पटना Science college से PG में admission लिए और 25 में छात्र संघ का चुनाव लड़े Central Panel का उपाध्यक्ष NSY से runner up रहे उसके बाद फिर 30 25 में ही PG complete हुआ उसके बाद CSIR का 1 2 attempt दिए हैं अभी qualify नहीं हुआ है लेकिन उसी के attempt में लगे हुए हैं</w:t>
      </w:r>
    </w:p>
    <w:p>
      <w:r>
        <w:rPr>
          <w:b/>
          <w:color w:val="2E74B5"/>
        </w:rPr>
        <w:t xml:space="preserve">Speaker 2  </w:t>
      </w:r>
      <w:r>
        <w:rPr>
          <w:color w:val="AAAAAA"/>
          <w:sz w:val="16"/>
        </w:rPr>
        <w:t>[09:36]</w:t>
      </w:r>
    </w:p>
    <w:p>
      <w:pPr>
        <w:spacing w:after="160"/>
        <w:ind w:left="360"/>
      </w:pPr>
      <w:r>
        <w:t>अच्छा जे सा जे आरो</w:t>
      </w:r>
    </w:p>
    <w:p>
      <w:r>
        <w:rPr>
          <w:b/>
          <w:color w:val="2E74B5"/>
        </w:rPr>
        <w:t xml:space="preserve">Speaker 7  </w:t>
      </w:r>
      <w:r>
        <w:rPr>
          <w:color w:val="AAAAAA"/>
          <w:sz w:val="16"/>
        </w:rPr>
        <w:t>[09:39]</w:t>
      </w:r>
    </w:p>
    <w:p>
      <w:pPr>
        <w:spacing w:after="160"/>
        <w:ind w:left="360"/>
      </w:pPr>
      <w:r>
        <w:t>हाँ।</w:t>
      </w:r>
    </w:p>
    <w:p>
      <w:r>
        <w:rPr>
          <w:b/>
          <w:color w:val="2E74B5"/>
        </w:rPr>
        <w:t xml:space="preserve">Speaker 2  </w:t>
      </w:r>
      <w:r>
        <w:rPr>
          <w:color w:val="AAAAAA"/>
          <w:sz w:val="16"/>
        </w:rPr>
        <w:t>[09:40]</w:t>
      </w:r>
    </w:p>
    <w:p>
      <w:pPr>
        <w:spacing w:after="160"/>
        <w:ind w:left="360"/>
      </w:pPr>
      <w:r>
        <w:t>और कुछ coaching इसके लिए</w:t>
      </w:r>
    </w:p>
    <w:p>
      <w:r>
        <w:rPr>
          <w:b/>
          <w:color w:val="2E74B5"/>
        </w:rPr>
        <w:t xml:space="preserve">Speaker 7  </w:t>
      </w:r>
      <w:r>
        <w:rPr>
          <w:color w:val="AAAAAA"/>
          <w:sz w:val="16"/>
        </w:rPr>
        <w:t>[09:44]</w:t>
      </w:r>
    </w:p>
    <w:p>
      <w:pPr>
        <w:spacing w:after="160"/>
        <w:ind w:left="360"/>
      </w:pPr>
      <w:r>
        <w:t>मैं कोचिंग तो नहीं है।</w:t>
      </w:r>
    </w:p>
    <w:p>
      <w:r>
        <w:rPr>
          <w:b/>
          <w:color w:val="2E74B5"/>
        </w:rPr>
        <w:t xml:space="preserve">Speaker 2  </w:t>
      </w:r>
      <w:r>
        <w:rPr>
          <w:color w:val="AAAAAA"/>
          <w:sz w:val="16"/>
        </w:rPr>
        <w:t>[09:45]</w:t>
      </w:r>
    </w:p>
    <w:p>
      <w:pPr>
        <w:spacing w:after="160"/>
        <w:ind w:left="360"/>
      </w:pPr>
      <w:r>
        <w:t>कोचिंग self study कर</w:t>
      </w:r>
    </w:p>
    <w:p>
      <w:r>
        <w:rPr>
          <w:b/>
          <w:color w:val="2E74B5"/>
        </w:rPr>
        <w:t xml:space="preserve">Speaker 7  </w:t>
      </w:r>
      <w:r>
        <w:rPr>
          <w:color w:val="AAAAAA"/>
          <w:sz w:val="16"/>
        </w:rPr>
        <w:t>[09:45]</w:t>
      </w:r>
    </w:p>
    <w:p>
      <w:pPr>
        <w:spacing w:after="160"/>
        <w:ind w:left="360"/>
      </w:pPr>
      <w:r>
        <w:t>Study कर।</w:t>
      </w:r>
    </w:p>
    <w:p>
      <w:r>
        <w:rPr>
          <w:b/>
          <w:color w:val="2E74B5"/>
        </w:rPr>
        <w:t xml:space="preserve">Speaker 2  </w:t>
      </w:r>
      <w:r>
        <w:rPr>
          <w:color w:val="AAAAAA"/>
          <w:sz w:val="16"/>
        </w:rPr>
        <w:t>[09:47]</w:t>
      </w:r>
    </w:p>
    <w:p>
      <w:pPr>
        <w:spacing w:after="160"/>
        <w:ind w:left="360"/>
      </w:pPr>
      <w:r>
        <w:t>एक attempt लिए यहां पे</w:t>
      </w:r>
    </w:p>
    <w:p>
      <w:r>
        <w:rPr>
          <w:b/>
          <w:color w:val="2E74B5"/>
        </w:rPr>
        <w:t xml:space="preserve">Speaker 7  </w:t>
      </w:r>
      <w:r>
        <w:rPr>
          <w:color w:val="AAAAAA"/>
          <w:sz w:val="16"/>
        </w:rPr>
        <w:t>[09:48]</w:t>
      </w:r>
    </w:p>
    <w:p>
      <w:pPr>
        <w:spacing w:after="160"/>
        <w:ind w:left="360"/>
      </w:pPr>
      <w:r>
        <w:t>अभी तक 1 टाइम भी नहीं। अभी</w:t>
      </w:r>
    </w:p>
    <w:p>
      <w:r>
        <w:rPr>
          <w:b/>
          <w:color w:val="2E74B5"/>
        </w:rPr>
        <w:t xml:space="preserve">Speaker 2  </w:t>
      </w:r>
      <w:r>
        <w:rPr>
          <w:color w:val="AAAAAA"/>
          <w:sz w:val="16"/>
        </w:rPr>
        <w:t>[09:51]</w:t>
      </w:r>
    </w:p>
    <w:p>
      <w:pPr>
        <w:spacing w:after="160"/>
        <w:ind w:left="360"/>
      </w:pPr>
      <w:r>
        <w:t>अभी भी prepare करते हैं।</w:t>
      </w:r>
    </w:p>
    <w:p>
      <w:r>
        <w:rPr>
          <w:b/>
          <w:color w:val="2E74B5"/>
        </w:rPr>
        <w:t xml:space="preserve">Speaker 7  </w:t>
      </w:r>
      <w:r>
        <w:rPr>
          <w:color w:val="AAAAAA"/>
          <w:sz w:val="16"/>
        </w:rPr>
        <w:t>[09:52]</w:t>
      </w:r>
    </w:p>
    <w:p>
      <w:pPr>
        <w:spacing w:after="160"/>
        <w:ind w:left="360"/>
      </w:pPr>
      <w:r>
        <w:t>हां भाई।</w:t>
      </w:r>
    </w:p>
    <w:p>
      <w:r>
        <w:rPr>
          <w:b/>
          <w:color w:val="2E74B5"/>
        </w:rPr>
        <w:t xml:space="preserve">Speaker 2  </w:t>
      </w:r>
      <w:r>
        <w:rPr>
          <w:color w:val="AAAAAA"/>
          <w:sz w:val="16"/>
        </w:rPr>
        <w:t>[09:54]</w:t>
      </w:r>
    </w:p>
    <w:p>
      <w:pPr>
        <w:spacing w:after="160"/>
        <w:ind w:left="360"/>
      </w:pPr>
      <w:r>
        <w:t>Thank you पिता। remix</w:t>
      </w:r>
    </w:p>
    <w:p>
      <w:r>
        <w:rPr>
          <w:b/>
          <w:color w:val="2E74B5"/>
        </w:rPr>
        <w:t xml:space="preserve">Speaker 8  </w:t>
      </w:r>
      <w:r>
        <w:rPr>
          <w:color w:val="AAAAAA"/>
          <w:sz w:val="16"/>
        </w:rPr>
        <w:t>[09:56]</w:t>
      </w:r>
    </w:p>
    <w:p>
      <w:pPr>
        <w:spacing w:after="160"/>
        <w:ind w:left="360"/>
      </w:pPr>
      <w:r>
        <w:t>मेरा नाम रमीज राजा है। अभी मैं enroll हूं मतलब Environmental Science में पटना विश्वविद्यालय में।</w:t>
      </w:r>
    </w:p>
    <w:p>
      <w:r>
        <w:rPr>
          <w:b/>
          <w:color w:val="2E74B5"/>
        </w:rPr>
        <w:t xml:space="preserve">Speaker 2  </w:t>
      </w:r>
      <w:r>
        <w:rPr>
          <w:color w:val="AAAAAA"/>
          <w:sz w:val="16"/>
        </w:rPr>
        <w:t>[10:03]</w:t>
      </w:r>
    </w:p>
    <w:p>
      <w:pPr>
        <w:spacing w:after="160"/>
        <w:ind w:left="360"/>
      </w:pPr>
      <w:r>
        <w:t>थोड़ा सा loudly रमेश भाई। Please।</w:t>
      </w:r>
    </w:p>
    <w:p>
      <w:r>
        <w:rPr>
          <w:b/>
          <w:color w:val="2E74B5"/>
        </w:rPr>
        <w:t xml:space="preserve">Speaker 8  </w:t>
      </w:r>
      <w:r>
        <w:rPr>
          <w:color w:val="AAAAAA"/>
          <w:sz w:val="16"/>
        </w:rPr>
        <w:t>[10:07]</w:t>
      </w:r>
    </w:p>
    <w:p>
      <w:pPr>
        <w:spacing w:after="160"/>
        <w:ind w:left="360"/>
      </w:pPr>
      <w:r>
        <w:t>और जैसे हम पहले NEET का exam दे चुके हैं, ठीक है? मतलब 2 term दे चुके हैं। तो हम NEET का? हां, NEET का। अच्छा।</w:t>
      </w:r>
    </w:p>
    <w:p>
      <w:r>
        <w:rPr>
          <w:b/>
          <w:color w:val="2E74B5"/>
        </w:rPr>
        <w:t xml:space="preserve">Speaker 2  </w:t>
      </w:r>
      <w:r>
        <w:rPr>
          <w:color w:val="AAAAAA"/>
          <w:sz w:val="16"/>
        </w:rPr>
        <w:t>[10:14]</w:t>
      </w:r>
    </w:p>
    <w:p>
      <w:pPr>
        <w:spacing w:after="160"/>
        <w:ind w:left="360"/>
      </w:pPr>
      <w:r>
        <w:t>नीट का। अच्छा</w:t>
      </w:r>
    </w:p>
    <w:p>
      <w:r>
        <w:rPr>
          <w:b/>
          <w:color w:val="2E74B5"/>
        </w:rPr>
        <w:t xml:space="preserve">Speaker 8  </w:t>
      </w:r>
      <w:r>
        <w:rPr>
          <w:color w:val="AAAAAA"/>
          <w:sz w:val="16"/>
        </w:rPr>
        <w:t>[10:16]</w:t>
      </w:r>
    </w:p>
    <w:p>
      <w:pPr>
        <w:spacing w:after="160"/>
        <w:ind w:left="360"/>
      </w:pPr>
      <w:r>
        <w:t>मैं Allen से पढ़ा हूं। मेरा नाम है</w:t>
      </w:r>
    </w:p>
    <w:p>
      <w:r>
        <w:rPr>
          <w:b/>
          <w:color w:val="2E74B5"/>
        </w:rPr>
        <w:t xml:space="preserve">Speaker 2  </w:t>
      </w:r>
      <w:r>
        <w:rPr>
          <w:color w:val="AAAAAA"/>
          <w:sz w:val="16"/>
        </w:rPr>
        <w:t>[10:19]</w:t>
      </w:r>
    </w:p>
    <w:p>
      <w:pPr>
        <w:spacing w:after="160"/>
        <w:ind w:left="360"/>
      </w:pPr>
      <w:r>
        <w:t>एलन में कहां से? एलन कोटा से। अच्छा।</w:t>
      </w:r>
    </w:p>
    <w:p>
      <w:r>
        <w:rPr>
          <w:b/>
          <w:color w:val="2E74B5"/>
        </w:rPr>
        <w:t xml:space="preserve">Speaker 8  </w:t>
      </w:r>
      <w:r>
        <w:rPr>
          <w:color w:val="AAAAAA"/>
          <w:sz w:val="16"/>
        </w:rPr>
        <w:t>[10:23]</w:t>
      </w:r>
    </w:p>
    <w:p>
      <w:pPr>
        <w:spacing w:after="160"/>
        <w:ind w:left="360"/>
      </w:pPr>
      <w:r>
        <w:t>जब मेरा वहां नहीं हुआ तो फिर मैं यहां admission लिया था पटना।</w:t>
      </w:r>
    </w:p>
    <w:p>
      <w:r>
        <w:rPr>
          <w:b/>
          <w:color w:val="2E74B5"/>
        </w:rPr>
        <w:t xml:space="preserve">Speaker 2  </w:t>
      </w:r>
      <w:r>
        <w:rPr>
          <w:color w:val="AAAAAA"/>
          <w:sz w:val="16"/>
        </w:rPr>
        <w:t>[10:26]</w:t>
      </w:r>
    </w:p>
    <w:p>
      <w:pPr>
        <w:spacing w:after="160"/>
        <w:ind w:left="360"/>
      </w:pPr>
      <w:r>
        <w:t>2 attempt NEET के दिए आपने फिर आप इधर Patna University</w:t>
      </w:r>
    </w:p>
    <w:p>
      <w:r>
        <w:rPr>
          <w:b/>
          <w:color w:val="2E74B5"/>
        </w:rPr>
        <w:t xml:space="preserve">Speaker 8  </w:t>
      </w:r>
      <w:r>
        <w:rPr>
          <w:color w:val="AAAAAA"/>
          <w:sz w:val="16"/>
        </w:rPr>
        <w:t>[10:29]</w:t>
      </w:r>
    </w:p>
    <w:p>
      <w:pPr>
        <w:spacing w:after="160"/>
        <w:ind w:left="360"/>
      </w:pPr>
      <w:r>
        <w:t>मेरा last आया था 565 नंबर।</w:t>
      </w:r>
    </w:p>
    <w:p>
      <w:r>
        <w:rPr>
          <w:b/>
          <w:color w:val="2E74B5"/>
        </w:rPr>
        <w:t xml:space="preserve">Speaker 2  </w:t>
      </w:r>
      <w:r>
        <w:rPr>
          <w:color w:val="AAAAAA"/>
          <w:sz w:val="16"/>
        </w:rPr>
        <w:t>[10:32]</w:t>
      </w:r>
    </w:p>
    <w:p>
      <w:pPr>
        <w:spacing w:after="160"/>
        <w:ind w:left="360"/>
      </w:pPr>
      <w:r>
        <w:t>अच्छा</w:t>
      </w:r>
    </w:p>
    <w:p>
      <w:r>
        <w:rPr>
          <w:b/>
          <w:color w:val="2E74B5"/>
        </w:rPr>
        <w:t xml:space="preserve">Speaker 8  </w:t>
      </w:r>
      <w:r>
        <w:rPr>
          <w:color w:val="AAAAAA"/>
          <w:sz w:val="16"/>
        </w:rPr>
        <w:t>[10:34]</w:t>
      </w:r>
    </w:p>
    <w:p>
      <w:pPr>
        <w:spacing w:after="160"/>
        <w:ind w:left="360"/>
      </w:pPr>
      <w:r>
        <w:t>उसके बाद होता है मतलब बहुत तैयारी करते थे, नहीं हो पाया तो फिर आप सोचे इसको छोड़ के यार। पेपर leak होने लगा तो भरोसा भी उठ गया। उसके बाद उसके बाद फिर मैं NSY से जुड़ा। उसके बाद NSY का कार्यकारी अध्यक्ष बना। फिर उसके बाद विश्वविद्यालय अध्यक्ष बना। उसके बाद 2 सीट हम लोग जीते इस बार 2 सीट जीते हैं। मेरा proper घर हुआ सुपौल District</w:t>
      </w:r>
    </w:p>
    <w:p>
      <w:r>
        <w:rPr>
          <w:b/>
          <w:color w:val="2E74B5"/>
        </w:rPr>
        <w:t xml:space="preserve">Speaker 2  </w:t>
      </w:r>
      <w:r>
        <w:rPr>
          <w:color w:val="AAAAAA"/>
          <w:sz w:val="16"/>
        </w:rPr>
        <w:t>[11:02]</w:t>
      </w:r>
    </w:p>
    <w:p>
      <w:pPr>
        <w:spacing w:after="160"/>
        <w:ind w:left="360"/>
      </w:pPr>
      <w:r>
        <w:t>कौन सा है इसका</w:t>
      </w:r>
    </w:p>
    <w:p>
      <w:r>
        <w:rPr>
          <w:b/>
          <w:color w:val="2E74B5"/>
        </w:rPr>
        <w:t xml:space="preserve">Speaker 8  </w:t>
      </w:r>
      <w:r>
        <w:rPr>
          <w:color w:val="AAAAAA"/>
          <w:sz w:val="16"/>
        </w:rPr>
        <w:t>[11:03]</w:t>
      </w:r>
    </w:p>
    <w:p>
      <w:pPr>
        <w:spacing w:after="160"/>
        <w:ind w:left="360"/>
      </w:pPr>
      <w:r>
        <w:t>सुपावल जिला</w:t>
      </w:r>
    </w:p>
    <w:p>
      <w:r>
        <w:rPr>
          <w:b/>
          <w:color w:val="2E74B5"/>
        </w:rPr>
        <w:t xml:space="preserve">Speaker 2  </w:t>
      </w:r>
      <w:r>
        <w:rPr>
          <w:color w:val="AAAAAA"/>
          <w:sz w:val="16"/>
        </w:rPr>
        <w:t>[11:04]</w:t>
      </w:r>
    </w:p>
    <w:p>
      <w:pPr>
        <w:spacing w:after="160"/>
        <w:ind w:left="360"/>
      </w:pPr>
      <w:r>
        <w:t>अच्छा और पास कर देता हूं अपना। बिल्कुल रमीज भाई खुल के बोलिए, loudly बोलिए। ऐसा मतलब कुछ मतलब और problem है आप धीरे बोल रहे हैं या बोलते ही धीरे हैं?</w:t>
      </w:r>
    </w:p>
    <w:p>
      <w:r>
        <w:rPr>
          <w:b/>
          <w:color w:val="2E74B5"/>
        </w:rPr>
        <w:t xml:space="preserve">Speaker 8  </w:t>
      </w:r>
      <w:r>
        <w:rPr>
          <w:color w:val="AAAAAA"/>
          <w:sz w:val="16"/>
        </w:rPr>
        <w:t>[11:12]</w:t>
      </w:r>
    </w:p>
    <w:p>
      <w:pPr>
        <w:spacing w:after="160"/>
        <w:ind w:left="360"/>
      </w:pPr>
      <w:r>
        <w:t>लाउडली बोलिए।</w:t>
      </w:r>
    </w:p>
    <w:p>
      <w:r>
        <w:rPr>
          <w:b/>
          <w:color w:val="2E74B5"/>
        </w:rPr>
        <w:t xml:space="preserve">Speaker 3  </w:t>
      </w:r>
      <w:r>
        <w:rPr>
          <w:color w:val="AAAAAA"/>
          <w:sz w:val="16"/>
        </w:rPr>
        <w:t>[11:19]</w:t>
      </w:r>
    </w:p>
    <w:p>
      <w:pPr>
        <w:spacing w:after="160"/>
        <w:ind w:left="360"/>
      </w:pPr>
      <w:r>
        <w:t>नहीं जी हाँ हाँ</w:t>
      </w:r>
    </w:p>
    <w:p>
      <w:r>
        <w:rPr>
          <w:b/>
          <w:color w:val="2E74B5"/>
        </w:rPr>
        <w:t xml:space="preserve">Speaker 8  </w:t>
      </w:r>
      <w:r>
        <w:rPr>
          <w:color w:val="AAAAAA"/>
          <w:sz w:val="16"/>
        </w:rPr>
        <w:t>[11:21]</w:t>
      </w:r>
    </w:p>
    <w:p>
      <w:pPr>
        <w:spacing w:after="160"/>
        <w:ind w:left="360"/>
      </w:pPr>
      <w:r>
        <w:t>धीरे ही बोलते हैं।</w:t>
      </w:r>
    </w:p>
    <w:p>
      <w:r>
        <w:rPr>
          <w:b/>
          <w:color w:val="2E74B5"/>
        </w:rPr>
        <w:t xml:space="preserve">Speaker 3  </w:t>
      </w:r>
      <w:r>
        <w:rPr>
          <w:color w:val="AAAAAA"/>
          <w:sz w:val="16"/>
        </w:rPr>
        <w:t>[11:23]</w:t>
      </w:r>
    </w:p>
    <w:p>
      <w:pPr>
        <w:spacing w:after="160"/>
        <w:ind w:left="360"/>
      </w:pPr>
      <w:r>
        <w:t>कैमरा में कुछ-कुछ लोग ये नहीं कर पाते हैं थोड़ा सा। issue होता है कुछ तो।</w:t>
      </w:r>
    </w:p>
    <w:p>
      <w:r>
        <w:rPr>
          <w:b/>
          <w:color w:val="2E74B5"/>
        </w:rPr>
        <w:t xml:space="preserve">Speaker 9  </w:t>
      </w:r>
      <w:r>
        <w:rPr>
          <w:color w:val="AAAAAA"/>
          <w:sz w:val="16"/>
        </w:rPr>
        <w:t>[11:27]</w:t>
      </w:r>
    </w:p>
    <w:p>
      <w:pPr>
        <w:spacing w:after="160"/>
        <w:ind w:left="360"/>
      </w:pPr>
      <w:r>
        <w:t>बंद कर दिया क्या camera?</w:t>
      </w:r>
    </w:p>
    <w:p>
      <w:r>
        <w:rPr>
          <w:b/>
          <w:color w:val="2E74B5"/>
        </w:rPr>
        <w:t xml:space="preserve">Speaker 3  </w:t>
      </w:r>
      <w:r>
        <w:rPr>
          <w:color w:val="AAAAAA"/>
          <w:sz w:val="16"/>
        </w:rPr>
        <w:t>[11:28]</w:t>
      </w:r>
    </w:p>
    <w:p>
      <w:pPr>
        <w:spacing w:after="160"/>
        <w:ind w:left="360"/>
      </w:pPr>
      <w:r>
        <w:t>हां</w:t>
      </w:r>
    </w:p>
    <w:p>
      <w:r>
        <w:rPr>
          <w:b/>
          <w:color w:val="2E74B5"/>
        </w:rPr>
        <w:t xml:space="preserve">Speaker 9  </w:t>
      </w:r>
      <w:r>
        <w:rPr>
          <w:color w:val="AAAAAA"/>
          <w:sz w:val="16"/>
        </w:rPr>
        <w:t>[11:28]</w:t>
      </w:r>
    </w:p>
    <w:p>
      <w:pPr>
        <w:spacing w:after="160"/>
        <w:ind w:left="360"/>
      </w:pPr>
      <w:r>
        <w:t>बंद कर दो</w:t>
      </w:r>
    </w:p>
    <w:p>
      <w:r>
        <w:rPr>
          <w:b/>
          <w:color w:val="2E74B5"/>
        </w:rPr>
        <w:t xml:space="preserve">Speaker 2  </w:t>
      </w:r>
      <w:r>
        <w:rPr>
          <w:color w:val="AAAAAA"/>
          <w:sz w:val="16"/>
        </w:rPr>
        <w:t>[11:29]</w:t>
      </w:r>
    </w:p>
    <w:p>
      <w:pPr>
        <w:spacing w:after="160"/>
        <w:ind w:left="360"/>
      </w:pPr>
      <w:r>
        <w:t>कैमरा बंद कर देंगे। नहीं नहीं ऐसा कुछ नहीं है।</w:t>
      </w:r>
    </w:p>
    <w:p>
      <w:r>
        <w:rPr>
          <w:b/>
          <w:color w:val="2E74B5"/>
        </w:rPr>
        <w:t xml:space="preserve">Speaker 3  </w:t>
      </w:r>
      <w:r>
        <w:rPr>
          <w:color w:val="AAAAAA"/>
          <w:sz w:val="16"/>
        </w:rPr>
        <w:t>[11:29]</w:t>
      </w:r>
    </w:p>
    <w:p>
      <w:pPr>
        <w:spacing w:after="160"/>
        <w:ind w:left="360"/>
      </w:pPr>
      <w:r>
        <w:t>नहीं नहीं ऐसा कुछ नहीं है।</w:t>
      </w:r>
    </w:p>
    <w:p>
      <w:r>
        <w:rPr>
          <w:b/>
          <w:color w:val="2E74B5"/>
        </w:rPr>
        <w:t xml:space="preserve">Speaker 8  </w:t>
      </w:r>
      <w:r>
        <w:rPr>
          <w:color w:val="AAAAAA"/>
          <w:sz w:val="16"/>
        </w:rPr>
        <w:t>[11:31]</w:t>
      </w:r>
    </w:p>
    <w:p>
      <w:pPr>
        <w:spacing w:after="160"/>
        <w:ind w:left="360"/>
      </w:pPr>
      <w:r>
        <w:t>ऐसा कुछ नहीं है यार ठीक है।</w:t>
      </w:r>
    </w:p>
    <w:p>
      <w:r>
        <w:rPr>
          <w:b/>
          <w:color w:val="2E74B5"/>
        </w:rPr>
        <w:t xml:space="preserve">Speaker 2  </w:t>
      </w:r>
      <w:r>
        <w:rPr>
          <w:color w:val="AAAAAA"/>
          <w:sz w:val="16"/>
        </w:rPr>
        <w:t>[11:32]</w:t>
      </w:r>
    </w:p>
    <w:p>
      <w:pPr>
        <w:spacing w:after="160"/>
        <w:ind w:left="360"/>
      </w:pPr>
      <w:r>
        <w:t>नहीं नहीं आप loudly बोलिए यार मतलब ये वैसे भी कहीं upload</w:t>
      </w:r>
    </w:p>
    <w:p>
      <w:r>
        <w:rPr>
          <w:b/>
          <w:color w:val="2E74B5"/>
        </w:rPr>
        <w:t xml:space="preserve">Speaker 8  </w:t>
      </w:r>
      <w:r>
        <w:rPr>
          <w:color w:val="AAAAAA"/>
          <w:sz w:val="16"/>
        </w:rPr>
        <w:t>[11:34]</w:t>
      </w:r>
    </w:p>
    <w:p>
      <w:pPr>
        <w:spacing w:after="160"/>
        <w:ind w:left="360"/>
      </w:pPr>
      <w:r>
        <w:t>ये</w:t>
      </w:r>
    </w:p>
    <w:p>
      <w:r>
        <w:rPr>
          <w:b/>
          <w:color w:val="2E74B5"/>
        </w:rPr>
        <w:t xml:space="preserve">Speaker 10  </w:t>
      </w:r>
      <w:r>
        <w:rPr>
          <w:color w:val="AAAAAA"/>
          <w:sz w:val="16"/>
        </w:rPr>
        <w:t>[11:34]</w:t>
      </w:r>
    </w:p>
    <w:p>
      <w:pPr>
        <w:spacing w:after="160"/>
        <w:ind w:left="360"/>
      </w:pPr>
      <w:r>
        <w:t>से भी कहीं upload जरूरी है कि आप</w:t>
      </w:r>
    </w:p>
    <w:p>
      <w:r>
        <w:rPr>
          <w:b/>
          <w:color w:val="2E74B5"/>
        </w:rPr>
        <w:t xml:space="preserve">Speaker 2  </w:t>
      </w:r>
      <w:r>
        <w:rPr>
          <w:color w:val="AAAAAA"/>
          <w:sz w:val="16"/>
        </w:rPr>
        <w:t>[11:36]</w:t>
      </w:r>
    </w:p>
    <w:p>
      <w:pPr>
        <w:spacing w:after="160"/>
        <w:ind w:left="360"/>
      </w:pPr>
      <w:r>
        <w:t>हाँ</w:t>
      </w:r>
    </w:p>
    <w:p>
      <w:r>
        <w:rPr>
          <w:b/>
          <w:color w:val="2E74B5"/>
        </w:rPr>
        <w:t xml:space="preserve">Speaker 10  </w:t>
      </w:r>
      <w:r>
        <w:rPr>
          <w:color w:val="AAAAAA"/>
          <w:sz w:val="16"/>
        </w:rPr>
        <w:t>[11:36]</w:t>
      </w:r>
    </w:p>
    <w:p>
      <w:pPr>
        <w:spacing w:after="160"/>
        <w:ind w:left="360"/>
      </w:pPr>
      <w:r>
        <w:t>खुल के बोले हैं।</w:t>
      </w:r>
    </w:p>
    <w:p>
      <w:r>
        <w:rPr>
          <w:b/>
          <w:color w:val="2E74B5"/>
        </w:rPr>
        <w:t xml:space="preserve">Speaker 2  </w:t>
      </w:r>
      <w:r>
        <w:rPr>
          <w:color w:val="AAAAAA"/>
          <w:sz w:val="16"/>
        </w:rPr>
        <w:t>[11:37]</w:t>
      </w:r>
    </w:p>
    <w:p>
      <w:pPr>
        <w:spacing w:after="160"/>
        <w:ind w:left="360"/>
      </w:pPr>
      <w:r>
        <w:t>हाँ</w:t>
      </w:r>
    </w:p>
    <w:p>
      <w:r>
        <w:rPr>
          <w:b/>
          <w:color w:val="2E74B5"/>
        </w:rPr>
        <w:t xml:space="preserve">Speaker 8  </w:t>
      </w:r>
      <w:r>
        <w:rPr>
          <w:color w:val="AAAAAA"/>
          <w:sz w:val="16"/>
        </w:rPr>
        <w:t>[11:38]</w:t>
      </w:r>
    </w:p>
    <w:p>
      <w:pPr>
        <w:spacing w:after="160"/>
        <w:ind w:left="360"/>
      </w:pPr>
      <w:r>
        <w:t>फिर उसके बाद हम पटना विश्वविद्यालय आए तो यहीं छात्रों के बीच रहते हैं और उसके लिए काम करते हैं हमेशा।</w:t>
      </w:r>
    </w:p>
    <w:p>
      <w:r>
        <w:rPr>
          <w:b/>
          <w:color w:val="2E74B5"/>
        </w:rPr>
        <w:t xml:space="preserve">Speaker 2  </w:t>
      </w:r>
      <w:r>
        <w:rPr>
          <w:color w:val="AAAAAA"/>
          <w:sz w:val="16"/>
        </w:rPr>
        <w:t>[11:44]</w:t>
      </w:r>
    </w:p>
    <w:p>
      <w:pPr>
        <w:spacing w:after="160"/>
        <w:ind w:left="360"/>
      </w:pPr>
      <w:r>
        <w:t>हम्म</w:t>
      </w:r>
    </w:p>
    <w:p>
      <w:r>
        <w:rPr>
          <w:b/>
          <w:color w:val="2E74B5"/>
        </w:rPr>
        <w:t xml:space="preserve">Speaker 8  </w:t>
      </w:r>
      <w:r>
        <w:rPr>
          <w:color w:val="AAAAAA"/>
          <w:sz w:val="16"/>
        </w:rPr>
        <w:t>[11:45]</w:t>
      </w:r>
    </w:p>
    <w:p>
      <w:pPr>
        <w:spacing w:after="160"/>
        <w:ind w:left="360"/>
      </w:pPr>
      <w:r>
        <w:t>बस नहीं।</w:t>
      </w:r>
    </w:p>
    <w:p>
      <w:r>
        <w:rPr>
          <w:b/>
          <w:color w:val="2E74B5"/>
        </w:rPr>
        <w:t xml:space="preserve">Speaker 2  </w:t>
      </w:r>
      <w:r>
        <w:rPr>
          <w:color w:val="AAAAAA"/>
          <w:sz w:val="16"/>
        </w:rPr>
        <w:t>[11:46]</w:t>
      </w:r>
    </w:p>
    <w:p>
      <w:pPr>
        <w:spacing w:after="160"/>
        <w:ind w:left="360"/>
      </w:pPr>
      <w:r>
        <w:t>और अभी कुछ exam का अभी तैयारी कर रहे हैं।</w:t>
      </w:r>
    </w:p>
    <w:p>
      <w:r>
        <w:rPr>
          <w:b/>
          <w:color w:val="2E74B5"/>
        </w:rPr>
        <w:t xml:space="preserve">Speaker 8  </w:t>
      </w:r>
      <w:r>
        <w:rPr>
          <w:color w:val="AAAAAA"/>
          <w:sz w:val="16"/>
        </w:rPr>
        <w:t>[11:48]</w:t>
      </w:r>
    </w:p>
    <w:p>
      <w:pPr>
        <w:spacing w:after="160"/>
        <w:ind w:left="360"/>
      </w:pPr>
      <w:r>
        <w:t>नहीं है अभी तो नहीं कर रहे हैं क्योंकि तैयारी करने से बेकार है ना वो paper ही leak हो जाए चाहे BPSC का करिए कुछ भी करने के बाद तो बिहार का बच्चा का और trust टूट चुका है इस मामले में</w:t>
      </w:r>
    </w:p>
    <w:p>
      <w:r>
        <w:rPr>
          <w:b/>
          <w:color w:val="2E74B5"/>
        </w:rPr>
        <w:t xml:space="preserve">Speaker 2  </w:t>
      </w:r>
      <w:r>
        <w:rPr>
          <w:color w:val="AAAAAA"/>
          <w:sz w:val="16"/>
        </w:rPr>
        <w:t>[12:00]</w:t>
      </w:r>
    </w:p>
    <w:p>
      <w:pPr>
        <w:spacing w:after="160"/>
        <w:ind w:left="360"/>
      </w:pPr>
      <w:r>
        <w:t>हूँ अभी कोई preparation नहीं है। Thank you very much.</w:t>
      </w:r>
    </w:p>
    <w:p>
      <w:r>
        <w:rPr>
          <w:b/>
          <w:color w:val="2E74B5"/>
        </w:rPr>
        <w:t xml:space="preserve">Speaker 10  </w:t>
      </w:r>
      <w:r>
        <w:rPr>
          <w:color w:val="AAAAAA"/>
          <w:sz w:val="16"/>
        </w:rPr>
        <w:t>[12:05]</w:t>
      </w:r>
    </w:p>
    <w:p>
      <w:pPr>
        <w:spacing w:after="160"/>
        <w:ind w:left="360"/>
      </w:pPr>
      <w:r>
        <w:t>मेरा नाम सोनू आनंद है। मैं लखीसराय जिले से हूं। और मैं यहीं का छात्र हूं और मैं 23 से 26 सेशन में BCA पास आउट हूं। और फिलहाल पिछले 3 वर्षों से जनरल कंपटीशन की तैयारी में लगा हूं। जैसे बिहार एसआई, बीपीएससी लगातार एग्जाम भी दे रहा हूं लगातार।</w:t>
      </w:r>
    </w:p>
    <w:p>
      <w:r>
        <w:rPr>
          <w:b/>
          <w:color w:val="2E74B5"/>
        </w:rPr>
        <w:t xml:space="preserve">Speaker 2  </w:t>
      </w:r>
      <w:r>
        <w:rPr>
          <w:color w:val="AAAAAA"/>
          <w:sz w:val="16"/>
        </w:rPr>
        <w:t>[12:23]</w:t>
      </w:r>
    </w:p>
    <w:p>
      <w:pPr>
        <w:spacing w:after="160"/>
        <w:ind w:left="360"/>
      </w:pPr>
      <w:r>
        <w:t>coaching भी ले रहे हैं</w:t>
      </w:r>
    </w:p>
    <w:p>
      <w:r>
        <w:rPr>
          <w:b/>
          <w:color w:val="2E74B5"/>
        </w:rPr>
        <w:t xml:space="preserve">Speaker 10  </w:t>
      </w:r>
      <w:r>
        <w:rPr>
          <w:color w:val="AAAAAA"/>
          <w:sz w:val="16"/>
        </w:rPr>
        <w:t>[12:24]</w:t>
      </w:r>
    </w:p>
    <w:p>
      <w:pPr>
        <w:spacing w:after="160"/>
        <w:ind w:left="360"/>
      </w:pPr>
      <w:r>
        <w:t>जी कोचिंग भी ले रहा हूं। KGS में पहले क्लास करता था मैं और फिलहाल मैं ये ये ज्ञान बिंदु जो क्लास है उसमें</w:t>
      </w:r>
    </w:p>
    <w:p>
      <w:r>
        <w:rPr>
          <w:b/>
          <w:color w:val="2E74B5"/>
        </w:rPr>
        <w:t xml:space="preserve">Speaker 2  </w:t>
      </w:r>
      <w:r>
        <w:rPr>
          <w:color w:val="AAAAAA"/>
          <w:sz w:val="16"/>
        </w:rPr>
        <w:t>[12:34]</w:t>
      </w:r>
    </w:p>
    <w:p>
      <w:pPr>
        <w:spacing w:after="160"/>
        <w:ind w:left="360"/>
      </w:pPr>
      <w:r>
        <w:t>और कुछ attempt भी दिए।</w:t>
      </w:r>
    </w:p>
    <w:p>
      <w:r>
        <w:rPr>
          <w:b/>
          <w:color w:val="2E74B5"/>
        </w:rPr>
        <w:t xml:space="preserve">Speaker 10  </w:t>
      </w:r>
      <w:r>
        <w:rPr>
          <w:color w:val="AAAAAA"/>
          <w:sz w:val="16"/>
        </w:rPr>
        <w:t>[12:35]</w:t>
      </w:r>
    </w:p>
    <w:p>
      <w:pPr>
        <w:spacing w:after="160"/>
        <w:ind w:left="360"/>
      </w:pPr>
      <w:r>
        <w:t>जी। बहुत सारे exam दिया हूँ। जैसे ये रे RRB के technician। RRB technician, SSC GD, कई exam गया हूँ।</w:t>
      </w:r>
    </w:p>
    <w:p>
      <w:r>
        <w:rPr>
          <w:b/>
          <w:color w:val="2E74B5"/>
        </w:rPr>
        <w:t xml:space="preserve">Speaker 2  </w:t>
      </w:r>
      <w:r>
        <w:rPr>
          <w:color w:val="AAAAAA"/>
          <w:sz w:val="16"/>
        </w:rPr>
        <w:t>[12:43]</w:t>
      </w:r>
    </w:p>
    <w:p>
      <w:pPr>
        <w:spacing w:after="160"/>
        <w:ind w:left="360"/>
      </w:pPr>
      <w:r>
        <w:t>हम्म</w:t>
      </w:r>
    </w:p>
    <w:p>
      <w:r>
        <w:rPr>
          <w:b/>
          <w:color w:val="2E74B5"/>
        </w:rPr>
        <w:t xml:space="preserve">Speaker 10  </w:t>
      </w:r>
      <w:r>
        <w:rPr>
          <w:color w:val="AAAAAA"/>
          <w:sz w:val="16"/>
        </w:rPr>
        <w:t>[12:44]</w:t>
      </w:r>
    </w:p>
    <w:p>
      <w:pPr>
        <w:spacing w:after="160"/>
        <w:ind w:left="360"/>
      </w:pPr>
      <w:r>
        <w:t>और फिर group ही हो गया।</w:t>
      </w:r>
    </w:p>
    <w:p>
      <w:r>
        <w:rPr>
          <w:b/>
          <w:color w:val="2E74B5"/>
        </w:rPr>
        <w:t xml:space="preserve">Speaker 2  </w:t>
      </w:r>
      <w:r>
        <w:rPr>
          <w:color w:val="AAAAAA"/>
          <w:sz w:val="16"/>
        </w:rPr>
        <w:t>[12:46]</w:t>
      </w:r>
    </w:p>
    <w:p>
      <w:pPr>
        <w:spacing w:after="160"/>
        <w:ind w:left="360"/>
      </w:pPr>
      <w:r>
        <w:t>हम्म</w:t>
      </w:r>
    </w:p>
    <w:p>
      <w:r>
        <w:rPr>
          <w:b/>
          <w:color w:val="2E74B5"/>
        </w:rPr>
        <w:t xml:space="preserve">Speaker 10  </w:t>
      </w:r>
      <w:r>
        <w:rPr>
          <w:color w:val="AAAAAA"/>
          <w:sz w:val="16"/>
        </w:rPr>
        <w:t>[12:47]</w:t>
      </w:r>
    </w:p>
    <w:p>
      <w:pPr>
        <w:spacing w:after="160"/>
        <w:ind w:left="360"/>
      </w:pPr>
      <w:r>
        <w:t>फिर ALP LP हो गया LP क्यों हो गया।</w:t>
      </w:r>
    </w:p>
    <w:p>
      <w:r>
        <w:rPr>
          <w:b/>
          <w:color w:val="2E74B5"/>
        </w:rPr>
        <w:t xml:space="preserve">Speaker 2  </w:t>
      </w:r>
      <w:r>
        <w:rPr>
          <w:color w:val="AAAAAA"/>
          <w:sz w:val="16"/>
        </w:rPr>
        <w:t>[12:53]</w:t>
      </w:r>
    </w:p>
    <w:p>
      <w:pPr>
        <w:spacing w:after="160"/>
        <w:ind w:left="360"/>
      </w:pPr>
      <w:r>
        <w:t>और अभी कुछ पढ़ाई भी कर रहे हैं</w:t>
      </w:r>
    </w:p>
    <w:p>
      <w:r>
        <w:rPr>
          <w:b/>
          <w:color w:val="2E74B5"/>
        </w:rPr>
        <w:t xml:space="preserve">Speaker 10  </w:t>
      </w:r>
      <w:r>
        <w:rPr>
          <w:color w:val="AAAAAA"/>
          <w:sz w:val="16"/>
        </w:rPr>
        <w:t>[12:56]</w:t>
      </w:r>
    </w:p>
    <w:p>
      <w:pPr>
        <w:spacing w:after="160"/>
        <w:ind w:left="360"/>
      </w:pPr>
      <w:r>
        <w:t>हाँ</w:t>
      </w:r>
    </w:p>
    <w:p>
      <w:r>
        <w:rPr>
          <w:b/>
          <w:color w:val="2E74B5"/>
        </w:rPr>
        <w:t xml:space="preserve">Speaker 2  </w:t>
      </w:r>
      <w:r>
        <w:rPr>
          <w:color w:val="AAAAAA"/>
          <w:sz w:val="16"/>
        </w:rPr>
        <w:t>[12:57]</w:t>
      </w:r>
    </w:p>
    <w:p>
      <w:pPr>
        <w:spacing w:after="160"/>
        <w:ind w:left="360"/>
      </w:pPr>
      <w:r>
        <w:t>क्या</w:t>
      </w:r>
    </w:p>
    <w:p>
      <w:r>
        <w:rPr>
          <w:b/>
          <w:color w:val="2E74B5"/>
        </w:rPr>
        <w:t xml:space="preserve">Speaker 10  </w:t>
      </w:r>
      <w:r>
        <w:rPr>
          <w:color w:val="AAAAAA"/>
          <w:sz w:val="16"/>
        </w:rPr>
        <w:t>[12:58]</w:t>
      </w:r>
    </w:p>
    <w:p>
      <w:pPr>
        <w:spacing w:after="160"/>
        <w:ind w:left="360"/>
      </w:pPr>
      <w:r>
        <w:t>भाई का वही भी general competition में</w:t>
      </w:r>
    </w:p>
    <w:p>
      <w:r>
        <w:rPr>
          <w:b/>
          <w:color w:val="2E74B5"/>
        </w:rPr>
        <w:t xml:space="preserve">Speaker 2  </w:t>
      </w:r>
      <w:r>
        <w:rPr>
          <w:color w:val="AAAAAA"/>
          <w:sz w:val="16"/>
        </w:rPr>
        <w:t>[13:00]</w:t>
      </w:r>
    </w:p>
    <w:p>
      <w:pPr>
        <w:spacing w:after="160"/>
        <w:ind w:left="360"/>
      </w:pPr>
      <w:r>
        <w:t>नहीं नहीं वो तो preparation coaching हो गई।</w:t>
      </w:r>
    </w:p>
    <w:p>
      <w:r>
        <w:rPr>
          <w:b/>
          <w:color w:val="2E74B5"/>
        </w:rPr>
        <w:t xml:space="preserve">Speaker 10  </w:t>
      </w:r>
      <w:r>
        <w:rPr>
          <w:color w:val="AAAAAA"/>
          <w:sz w:val="16"/>
        </w:rPr>
        <w:t>[13:02]</w:t>
      </w:r>
    </w:p>
    <w:p>
      <w:pPr>
        <w:spacing w:after="160"/>
        <w:ind w:left="360"/>
      </w:pPr>
      <w:r>
        <w:t>लो पर्सी करने वाला हूं।</w:t>
      </w:r>
    </w:p>
    <w:p>
      <w:r>
        <w:rPr>
          <w:b/>
          <w:color w:val="2E74B5"/>
        </w:rPr>
        <w:t xml:space="preserve">Speaker 2  </w:t>
      </w:r>
      <w:r>
        <w:rPr>
          <w:color w:val="AAAAAA"/>
          <w:sz w:val="16"/>
        </w:rPr>
        <w:t>[13:02]</w:t>
      </w:r>
    </w:p>
    <w:p>
      <w:pPr>
        <w:spacing w:after="160"/>
        <w:ind w:left="360"/>
      </w:pPr>
      <w:r>
        <w:t>Low पर्सी हाँ</w:t>
      </w:r>
    </w:p>
    <w:p>
      <w:r>
        <w:rPr>
          <w:b/>
          <w:color w:val="2E74B5"/>
        </w:rPr>
        <w:t xml:space="preserve">Speaker 10  </w:t>
      </w:r>
      <w:r>
        <w:rPr>
          <w:color w:val="AAAAAA"/>
          <w:sz w:val="16"/>
        </w:rPr>
        <w:t>[13:04]</w:t>
      </w:r>
    </w:p>
    <w:p>
      <w:pPr>
        <w:spacing w:after="160"/>
        <w:ind w:left="360"/>
      </w:pPr>
      <w:r>
        <w:t>લો લો.</w:t>
      </w:r>
    </w:p>
    <w:p>
      <w:r>
        <w:rPr>
          <w:b/>
          <w:color w:val="2E74B5"/>
        </w:rPr>
        <w:t xml:space="preserve">Speaker 2  </w:t>
      </w:r>
      <w:r>
        <w:rPr>
          <w:color w:val="AAAAAA"/>
          <w:sz w:val="16"/>
        </w:rPr>
        <w:t>[13:05]</w:t>
      </w:r>
    </w:p>
    <w:p>
      <w:pPr>
        <w:spacing w:after="160"/>
        <w:ind w:left="360"/>
      </w:pPr>
      <w:r>
        <w:t>Law LLB course करने वाले हैं।</w:t>
      </w:r>
    </w:p>
    <w:p>
      <w:r>
        <w:rPr>
          <w:b/>
          <w:color w:val="2E74B5"/>
        </w:rPr>
        <w:t xml:space="preserve">Speaker 10  </w:t>
      </w:r>
      <w:r>
        <w:rPr>
          <w:color w:val="AAAAAA"/>
          <w:sz w:val="16"/>
        </w:rPr>
        <w:t>[13:05]</w:t>
      </w:r>
    </w:p>
    <w:p>
      <w:pPr>
        <w:spacing w:after="160"/>
        <w:ind w:left="360"/>
      </w:pPr>
      <w:r>
        <w:t>LLB course करने वाले हैं।</w:t>
      </w:r>
    </w:p>
    <w:p>
      <w:r>
        <w:rPr>
          <w:b/>
          <w:color w:val="2E74B5"/>
        </w:rPr>
        <w:t xml:space="preserve">Speaker 2  </w:t>
      </w:r>
      <w:r>
        <w:rPr>
          <w:color w:val="AAAAAA"/>
          <w:sz w:val="16"/>
        </w:rPr>
        <w:t>[13:07]</w:t>
      </w:r>
    </w:p>
    <w:p>
      <w:pPr>
        <w:spacing w:after="160"/>
        <w:ind w:left="360"/>
      </w:pPr>
      <w:r>
        <w:t>Apply कर दिया।</w:t>
      </w:r>
    </w:p>
    <w:p>
      <w:r>
        <w:rPr>
          <w:b/>
          <w:color w:val="2E74B5"/>
        </w:rPr>
        <w:t xml:space="preserve">Speaker 10  </w:t>
      </w:r>
      <w:r>
        <w:rPr>
          <w:color w:val="AAAAAA"/>
          <w:sz w:val="16"/>
        </w:rPr>
        <w:t>[13:08]</w:t>
      </w:r>
    </w:p>
    <w:p>
      <w:pPr>
        <w:spacing w:after="160"/>
        <w:ind w:left="360"/>
      </w:pPr>
      <w:r>
        <w:t>जी और apply कर चुका हूं।</w:t>
      </w:r>
    </w:p>
    <w:p>
      <w:r>
        <w:rPr>
          <w:b/>
          <w:color w:val="2E74B5"/>
        </w:rPr>
        <w:t xml:space="preserve">Speaker 2  </w:t>
      </w:r>
      <w:r>
        <w:rPr>
          <w:color w:val="AAAAAA"/>
          <w:sz w:val="16"/>
        </w:rPr>
        <w:t>[13:09]</w:t>
      </w:r>
    </w:p>
    <w:p>
      <w:pPr>
        <w:spacing w:after="160"/>
        <w:ind w:left="360"/>
      </w:pPr>
      <w:r>
        <w:t>Okay. Thank you so much.</w:t>
      </w:r>
    </w:p>
    <w:p>
      <w:r>
        <w:rPr>
          <w:b/>
          <w:color w:val="2E74B5"/>
        </w:rPr>
        <w:t xml:space="preserve">Speaker 9  </w:t>
      </w:r>
      <w:r>
        <w:rPr>
          <w:color w:val="AAAAAA"/>
          <w:sz w:val="16"/>
        </w:rPr>
        <w:t>[13:12]</w:t>
      </w:r>
    </w:p>
    <w:p>
      <w:pPr>
        <w:spacing w:after="160"/>
        <w:ind w:left="360"/>
      </w:pPr>
      <w:r>
        <w:t>मेरा नाम आकांशा गुप्ता है</w:t>
      </w:r>
    </w:p>
    <w:p>
      <w:r>
        <w:rPr>
          <w:b/>
          <w:color w:val="2E74B5"/>
        </w:rPr>
        <w:t xml:space="preserve">Speaker 2  </w:t>
      </w:r>
      <w:r>
        <w:rPr>
          <w:color w:val="AAAAAA"/>
          <w:sz w:val="16"/>
        </w:rPr>
        <w:t>[13:14]</w:t>
      </w:r>
    </w:p>
    <w:p>
      <w:pPr>
        <w:spacing w:after="160"/>
        <w:ind w:left="360"/>
      </w:pPr>
      <w:r>
        <w:t>वाला होती है।</w:t>
      </w:r>
    </w:p>
    <w:p>
      <w:r>
        <w:rPr>
          <w:b/>
          <w:color w:val="2E74B5"/>
        </w:rPr>
        <w:t xml:space="preserve">Speaker 9  </w:t>
      </w:r>
      <w:r>
        <w:rPr>
          <w:color w:val="AAAAAA"/>
          <w:sz w:val="16"/>
        </w:rPr>
        <w:t>[13:16]</w:t>
      </w:r>
    </w:p>
    <w:p>
      <w:pPr>
        <w:spacing w:after="160"/>
        <w:ind w:left="360"/>
      </w:pPr>
      <w:r>
        <w:t>मेरा नाम Akanksha Gupta है और मैं यहीं की रहने वाली हूं। अभी मैं Patna college से BMC कर रही हूं, Mass Communication। और फिलहाल courting में internship भी कर रही हूं और आगे PG में PG के लिए तैयारी करने का सोचा है क्योंकि मुझे Patna से नहीं मतलब Bihar से properly PG नहीं करना है। तो बाहर से करना है तो उसके लिए CUET का exam के लिए prepare करना है और पहले मैंने NEET दिया हुआ है 2 बारी मतलब।</w:t>
      </w:r>
    </w:p>
    <w:p>
      <w:r>
        <w:rPr>
          <w:b/>
          <w:color w:val="2E74B5"/>
        </w:rPr>
        <w:t xml:space="preserve">Speaker 2  </w:t>
      </w:r>
      <w:r>
        <w:rPr>
          <w:color w:val="AAAAAA"/>
          <w:sz w:val="16"/>
        </w:rPr>
        <w:t>[13:42]</w:t>
      </w:r>
    </w:p>
    <w:p>
      <w:pPr>
        <w:spacing w:after="160"/>
        <w:ind w:left="360"/>
      </w:pPr>
      <w:r>
        <w:t>नीट दिया है आपने।</w:t>
      </w:r>
    </w:p>
    <w:p>
      <w:r>
        <w:rPr>
          <w:b/>
          <w:color w:val="2E74B5"/>
        </w:rPr>
        <w:t xml:space="preserve">Speaker 9  </w:t>
      </w:r>
      <w:r>
        <w:rPr>
          <w:color w:val="AAAAAA"/>
          <w:sz w:val="16"/>
        </w:rPr>
        <w:t>[13:43]</w:t>
      </w:r>
    </w:p>
    <w:p>
      <w:pPr>
        <w:spacing w:after="160"/>
        <w:ind w:left="360"/>
      </w:pPr>
      <w:r>
        <w:t>2023 में मैंने 1st attempt दिया था। तो वो मेरा attempt ज्यादा अच्छा था नहीं। और उसके बाद मैंने दोबारा attempt दिया था 2024 में तो उस time paper leak हो गया था। बिहार के कुछ mafias included थे उसमें। तो जिसकी वजह से re-exam का उस समय</w:t>
      </w:r>
    </w:p>
    <w:p>
      <w:r>
        <w:rPr>
          <w:b/>
          <w:color w:val="2E74B5"/>
        </w:rPr>
        <w:t xml:space="preserve">Speaker 2  </w:t>
      </w:r>
      <w:r>
        <w:rPr>
          <w:color w:val="AAAAAA"/>
          <w:sz w:val="16"/>
        </w:rPr>
        <w:t>[13:53]</w:t>
      </w:r>
    </w:p>
    <w:p>
      <w:pPr>
        <w:spacing w:after="160"/>
        <w:ind w:left="360"/>
      </w:pPr>
      <w:r>
        <w:t>हाँ जी 24 में भी लीक हुआ था NEET exam।</w:t>
      </w:r>
    </w:p>
    <w:p>
      <w:r>
        <w:rPr>
          <w:b/>
          <w:color w:val="2E74B5"/>
        </w:rPr>
        <w:t xml:space="preserve">Speaker 9  </w:t>
      </w:r>
      <w:r>
        <w:rPr>
          <w:color w:val="AAAAAA"/>
          <w:sz w:val="16"/>
        </w:rPr>
        <w:t>[14:01]</w:t>
      </w:r>
    </w:p>
    <w:p>
      <w:pPr>
        <w:spacing w:after="160"/>
        <w:ind w:left="360"/>
      </w:pPr>
      <w:r>
        <w:t>नीट exam। 1500 कुछ बच्चे को जो है re-exam देने के लिए बोला गया था।</w:t>
      </w:r>
    </w:p>
    <w:p>
      <w:r>
        <w:rPr>
          <w:b/>
          <w:color w:val="2E74B5"/>
        </w:rPr>
        <w:t xml:space="preserve">Speaker 11  </w:t>
      </w:r>
      <w:r>
        <w:rPr>
          <w:color w:val="AAAAAA"/>
          <w:sz w:val="16"/>
        </w:rPr>
        <w:t>[14:02]</w:t>
      </w:r>
    </w:p>
    <w:p>
      <w:pPr>
        <w:spacing w:after="160"/>
        <w:ind w:left="360"/>
      </w:pPr>
      <w:r>
        <w:t>हम्म</w:t>
      </w:r>
    </w:p>
    <w:p>
      <w:r>
        <w:rPr>
          <w:b/>
          <w:color w:val="2E74B5"/>
        </w:rPr>
        <w:t xml:space="preserve">Speaker 2  </w:t>
      </w:r>
      <w:r>
        <w:rPr>
          <w:color w:val="AAAAAA"/>
          <w:sz w:val="16"/>
        </w:rPr>
        <w:t>[14:07]</w:t>
      </w:r>
    </w:p>
    <w:p>
      <w:pPr>
        <w:spacing w:after="160"/>
        <w:ind w:left="360"/>
      </w:pPr>
      <w:r>
        <w:t>अच्छा</w:t>
      </w:r>
    </w:p>
    <w:p>
      <w:r>
        <w:rPr>
          <w:b/>
          <w:color w:val="2E74B5"/>
        </w:rPr>
        <w:t xml:space="preserve">Speaker 9  </w:t>
      </w:r>
      <w:r>
        <w:rPr>
          <w:color w:val="AAAAAA"/>
          <w:sz w:val="16"/>
        </w:rPr>
        <w:t>[14:07]</w:t>
      </w:r>
    </w:p>
    <w:p>
      <w:pPr>
        <w:spacing w:after="160"/>
        <w:ind w:left="360"/>
      </w:pPr>
      <w:r>
        <w:t>जैसे अभी पूरा India को बोला गया ना, उस समय से 1500 कुछ बच्चे थे जिसको exam के लिए बोला गया था। but उसमें मेरा नाम नहीं आ पा रहा था। तो फिर उसके बाद parents ने भी कहा कि इसको stop कर दो। leak हो रहा है तो क्या इसमें time waste करेंगे। तो इसलिए फिर Patna University में मेरा admission करवा दिया था।</w:t>
      </w:r>
    </w:p>
    <w:p>
      <w:r>
        <w:rPr>
          <w:b/>
          <w:color w:val="2E74B5"/>
        </w:rPr>
        <w:t xml:space="preserve">Speaker 2  </w:t>
      </w:r>
      <w:r>
        <w:rPr>
          <w:color w:val="AAAAAA"/>
          <w:sz w:val="16"/>
        </w:rPr>
        <w:t>[14:11]</w:t>
      </w:r>
    </w:p>
    <w:p>
      <w:pPr>
        <w:spacing w:after="160"/>
        <w:ind w:left="360"/>
      </w:pPr>
      <w:r>
        <w:t>बंदा चलो गए। मास्क और</w:t>
      </w:r>
    </w:p>
    <w:p>
      <w:r>
        <w:rPr>
          <w:b/>
          <w:color w:val="2E74B5"/>
        </w:rPr>
        <w:t xml:space="preserve">Speaker 9  </w:t>
      </w:r>
      <w:r>
        <w:rPr>
          <w:color w:val="AAAAAA"/>
          <w:sz w:val="16"/>
        </w:rPr>
        <w:t>[14:28]</w:t>
      </w:r>
    </w:p>
    <w:p>
      <w:pPr>
        <w:spacing w:after="160"/>
        <w:ind w:left="360"/>
      </w:pPr>
      <w:r>
        <w:t>जी</w:t>
      </w:r>
    </w:p>
    <w:p>
      <w:r>
        <w:rPr>
          <w:b/>
          <w:color w:val="2E74B5"/>
        </w:rPr>
        <w:t xml:space="preserve">Speaker 2  </w:t>
      </w:r>
      <w:r>
        <w:rPr>
          <w:color w:val="AAAAAA"/>
          <w:sz w:val="16"/>
        </w:rPr>
        <w:t>[14:28]</w:t>
      </w:r>
    </w:p>
    <w:p>
      <w:pPr>
        <w:spacing w:after="160"/>
        <w:ind w:left="360"/>
      </w:pPr>
      <w:r>
        <w:t>और अभी Masters भी कर रहे हैं plan।</w:t>
      </w:r>
    </w:p>
    <w:p>
      <w:r>
        <w:rPr>
          <w:b/>
          <w:color w:val="2E74B5"/>
        </w:rPr>
        <w:t xml:space="preserve">Speaker 9  </w:t>
      </w:r>
      <w:r>
        <w:rPr>
          <w:color w:val="AAAAAA"/>
          <w:sz w:val="16"/>
        </w:rPr>
        <w:t>[14:30]</w:t>
      </w:r>
    </w:p>
    <w:p>
      <w:pPr>
        <w:spacing w:after="160"/>
        <w:ind w:left="360"/>
      </w:pPr>
      <w:r>
        <w:t>अभी मैं BMC कर रही हूं उसके बाद BMC चाबी वो आनी है। उसके बाद PG का प्लान है।</w:t>
      </w:r>
    </w:p>
    <w:p>
      <w:r>
        <w:rPr>
          <w:b/>
          <w:color w:val="2E74B5"/>
        </w:rPr>
        <w:t xml:space="preserve">Speaker 2  </w:t>
      </w:r>
      <w:r>
        <w:rPr>
          <w:color w:val="AAAAAA"/>
          <w:sz w:val="16"/>
        </w:rPr>
        <w:t>[14:32]</w:t>
      </w:r>
    </w:p>
    <w:p>
      <w:pPr>
        <w:spacing w:after="160"/>
        <w:ind w:left="360"/>
      </w:pPr>
      <w:r>
        <w:t>BMC चाबी वो आनी है। PG का प्लान।</w:t>
      </w:r>
    </w:p>
    <w:p>
      <w:r>
        <w:rPr>
          <w:b/>
          <w:color w:val="2E74B5"/>
        </w:rPr>
        <w:t xml:space="preserve">Speaker 9  </w:t>
      </w:r>
      <w:r>
        <w:rPr>
          <w:color w:val="AAAAAA"/>
          <w:sz w:val="16"/>
        </w:rPr>
        <w:t>[14:36]</w:t>
      </w:r>
    </w:p>
    <w:p>
      <w:pPr>
        <w:spacing w:after="160"/>
        <w:ind w:left="360"/>
      </w:pPr>
      <w:r>
        <w:t>लेकिन बिहार से नहीं।</w:t>
      </w:r>
    </w:p>
    <w:p>
      <w:r>
        <w:rPr>
          <w:b/>
          <w:color w:val="2E74B5"/>
        </w:rPr>
        <w:t xml:space="preserve">Speaker 2  </w:t>
      </w:r>
      <w:r>
        <w:rPr>
          <w:color w:val="AAAAAA"/>
          <w:sz w:val="16"/>
        </w:rPr>
        <w:t>[14:37]</w:t>
      </w:r>
    </w:p>
    <w:p>
      <w:pPr>
        <w:spacing w:after="160"/>
        <w:ind w:left="360"/>
      </w:pPr>
      <w:r>
        <w:t>बिहार से नहीं बाहर से।</w:t>
      </w:r>
    </w:p>
    <w:p>
      <w:r>
        <w:rPr>
          <w:b/>
          <w:color w:val="2E74B5"/>
        </w:rPr>
        <w:t xml:space="preserve">Speaker 9  </w:t>
      </w:r>
      <w:r>
        <w:rPr>
          <w:color w:val="AAAAAA"/>
          <w:sz w:val="16"/>
        </w:rPr>
        <w:t>[14:38]</w:t>
      </w:r>
    </w:p>
    <w:p>
      <w:pPr>
        <w:spacing w:after="160"/>
        <w:ind w:left="360"/>
      </w:pPr>
      <w:r>
        <w:t>हाँ हाँ</w:t>
      </w:r>
    </w:p>
    <w:p>
      <w:r>
        <w:rPr>
          <w:b/>
          <w:color w:val="2E74B5"/>
        </w:rPr>
        <w:t xml:space="preserve">Speaker 2  </w:t>
      </w:r>
      <w:r>
        <w:rPr>
          <w:color w:val="AAAAAA"/>
          <w:sz w:val="16"/>
        </w:rPr>
        <w:t>[14:39]</w:t>
      </w:r>
    </w:p>
    <w:p>
      <w:pPr>
        <w:spacing w:after="160"/>
        <w:ind w:left="360"/>
      </w:pPr>
      <w:r>
        <w:t>उसका भी reason बताइएगा आगे conversation में लेकिन अभी कुछ preparation तो नहीं कर रहे किसी exam की।</w:t>
      </w:r>
    </w:p>
    <w:p>
      <w:r>
        <w:rPr>
          <w:b/>
          <w:color w:val="2E74B5"/>
        </w:rPr>
        <w:t xml:space="preserve">Speaker 9  </w:t>
      </w:r>
      <w:r>
        <w:rPr>
          <w:color w:val="AAAAAA"/>
          <w:sz w:val="16"/>
        </w:rPr>
        <w:t>[14:45]</w:t>
      </w:r>
    </w:p>
    <w:p>
      <w:pPr>
        <w:spacing w:after="160"/>
        <w:ind w:left="360"/>
      </w:pPr>
      <w:r>
        <w:t>फिलहाल तो नहीं वही CUET का एग्जाम देना है। अच्छा CUET PG</w:t>
      </w:r>
    </w:p>
    <w:p>
      <w:r>
        <w:rPr>
          <w:b/>
          <w:color w:val="2E74B5"/>
        </w:rPr>
        <w:t xml:space="preserve">Speaker 2  </w:t>
      </w:r>
      <w:r>
        <w:rPr>
          <w:color w:val="AAAAAA"/>
          <w:sz w:val="16"/>
        </w:rPr>
        <w:t>[14:49]</w:t>
      </w:r>
    </w:p>
    <w:p>
      <w:pPr>
        <w:spacing w:after="160"/>
        <w:ind w:left="360"/>
      </w:pPr>
      <w:r>
        <w:t>अच्छा। PUET PG जो होता है।</w:t>
      </w:r>
    </w:p>
    <w:p>
      <w:r>
        <w:rPr>
          <w:b/>
          <w:color w:val="2E74B5"/>
        </w:rPr>
        <w:t xml:space="preserve">Speaker 9  </w:t>
      </w:r>
      <w:r>
        <w:rPr>
          <w:color w:val="AAAAAA"/>
          <w:sz w:val="16"/>
        </w:rPr>
        <w:t>[14:50]</w:t>
      </w:r>
    </w:p>
    <w:p>
      <w:pPr>
        <w:spacing w:after="160"/>
        <w:ind w:left="360"/>
      </w:pPr>
      <w:r>
        <w:t>उसके लिए prepare करना start करना।</w:t>
      </w:r>
    </w:p>
    <w:p>
      <w:r>
        <w:rPr>
          <w:b/>
          <w:color w:val="2E74B5"/>
        </w:rPr>
        <w:t xml:space="preserve">Speaker 2  </w:t>
      </w:r>
      <w:r>
        <w:rPr>
          <w:color w:val="AAAAAA"/>
          <w:sz w:val="16"/>
        </w:rPr>
        <w:t>[14:53]</w:t>
      </w:r>
    </w:p>
    <w:p>
      <w:pPr>
        <w:spacing w:after="160"/>
        <w:ind w:left="360"/>
      </w:pPr>
      <w:r>
        <w:t>कोचिंग ले रहे हैं।</w:t>
      </w:r>
    </w:p>
    <w:p>
      <w:r>
        <w:rPr>
          <w:b/>
          <w:color w:val="2E74B5"/>
        </w:rPr>
        <w:t xml:space="preserve">Speaker 9  </w:t>
      </w:r>
      <w:r>
        <w:rPr>
          <w:color w:val="AAAAAA"/>
          <w:sz w:val="16"/>
        </w:rPr>
        <w:t>[14:54]</w:t>
      </w:r>
    </w:p>
    <w:p>
      <w:pPr>
        <w:spacing w:after="160"/>
        <w:ind w:left="360"/>
      </w:pPr>
      <w:r>
        <w:t>नहीं अभी फिलहाल।</w:t>
      </w:r>
    </w:p>
    <w:p>
      <w:r>
        <w:rPr>
          <w:b/>
          <w:color w:val="2E74B5"/>
        </w:rPr>
        <w:t xml:space="preserve">Speaker 2  </w:t>
      </w:r>
      <w:r>
        <w:rPr>
          <w:color w:val="AAAAAA"/>
          <w:sz w:val="16"/>
        </w:rPr>
        <w:t>[14:55]</w:t>
      </w:r>
    </w:p>
    <w:p>
      <w:pPr>
        <w:spacing w:after="160"/>
        <w:ind w:left="360"/>
      </w:pPr>
      <w:r>
        <w:t>Sales Ready।</w:t>
      </w:r>
    </w:p>
    <w:p>
      <w:r>
        <w:rPr>
          <w:b/>
          <w:color w:val="2E74B5"/>
        </w:rPr>
        <w:t xml:space="preserve">Speaker 9  </w:t>
      </w:r>
      <w:r>
        <w:rPr>
          <w:color w:val="AAAAAA"/>
          <w:sz w:val="16"/>
        </w:rPr>
        <w:t>[14:55]</w:t>
      </w:r>
    </w:p>
    <w:p>
      <w:pPr>
        <w:spacing w:after="160"/>
        <w:ind w:left="360"/>
      </w:pPr>
      <w:r>
        <w:t>हाँ</w:t>
      </w:r>
    </w:p>
    <w:p>
      <w:r>
        <w:rPr>
          <w:b/>
          <w:color w:val="2E74B5"/>
        </w:rPr>
        <w:t xml:space="preserve">Speaker 2  </w:t>
      </w:r>
      <w:r>
        <w:rPr>
          <w:color w:val="AAAAAA"/>
          <w:sz w:val="16"/>
        </w:rPr>
        <w:t>[14:57]</w:t>
      </w:r>
    </w:p>
    <w:p>
      <w:pPr>
        <w:spacing w:after="160"/>
        <w:ind w:left="360"/>
      </w:pPr>
      <w:r>
        <w:t>प्लान है कोचिंग लेने का?</w:t>
      </w:r>
    </w:p>
    <w:p>
      <w:r>
        <w:rPr>
          <w:b/>
          <w:color w:val="2E74B5"/>
        </w:rPr>
        <w:t xml:space="preserve">Speaker 9  </w:t>
      </w:r>
      <w:r>
        <w:rPr>
          <w:color w:val="AAAAAA"/>
          <w:sz w:val="16"/>
        </w:rPr>
        <w:t>[14:58]</w:t>
      </w:r>
    </w:p>
    <w:p>
      <w:pPr>
        <w:spacing w:after="160"/>
        <w:ind w:left="360"/>
      </w:pPr>
      <w:r>
        <w:t>नहीं self study चाहिए।</w:t>
      </w:r>
    </w:p>
    <w:p>
      <w:r>
        <w:rPr>
          <w:b/>
          <w:color w:val="2E74B5"/>
        </w:rPr>
        <w:t xml:space="preserve">Speaker 2  </w:t>
      </w:r>
      <w:r>
        <w:rPr>
          <w:color w:val="AAAAAA"/>
          <w:sz w:val="16"/>
        </w:rPr>
        <w:t>[15:01]</w:t>
      </w:r>
    </w:p>
    <w:p>
      <w:pPr>
        <w:spacing w:after="160"/>
        <w:ind w:left="360"/>
      </w:pPr>
      <w:r>
        <w:t>Thank you.</w:t>
      </w:r>
    </w:p>
    <w:p>
      <w:r>
        <w:rPr>
          <w:b/>
          <w:color w:val="2E74B5"/>
        </w:rPr>
        <w:t xml:space="preserve">Speaker 11  </w:t>
      </w:r>
      <w:r>
        <w:rPr>
          <w:color w:val="AAAAAA"/>
          <w:sz w:val="16"/>
        </w:rPr>
        <w:t>[15:03]</w:t>
      </w:r>
    </w:p>
    <w:p>
      <w:pPr>
        <w:spacing w:after="160"/>
        <w:ind w:left="360"/>
      </w:pPr>
      <w:r>
        <w:t>मेरा नाम खुशी कुमारी है। मैं पटना वुमन्स कॉलेज की छात्रा हूं। मैं अभी 3rd year में हूं और Geography Honors वहां से pursue कर रही हूं। और मैं currently NET JRF के लिए और BPSC का तैयारी कर रही हूं।</w:t>
      </w:r>
    </w:p>
    <w:p>
      <w:r>
        <w:rPr>
          <w:b/>
          <w:color w:val="2E74B5"/>
        </w:rPr>
        <w:t xml:space="preserve">Speaker 9  </w:t>
      </w:r>
      <w:r>
        <w:rPr>
          <w:color w:val="AAAAAA"/>
          <w:sz w:val="16"/>
        </w:rPr>
        <w:t>[15:16]</w:t>
      </w:r>
    </w:p>
    <w:p>
      <w:pPr>
        <w:spacing w:after="160"/>
        <w:ind w:left="360"/>
      </w:pPr>
      <w:r>
        <w:t>हम्म हम्म</w:t>
      </w:r>
    </w:p>
    <w:p>
      <w:r>
        <w:rPr>
          <w:b/>
          <w:color w:val="2E74B5"/>
        </w:rPr>
        <w:t xml:space="preserve">Speaker 11  </w:t>
      </w:r>
      <w:r>
        <w:rPr>
          <w:color w:val="AAAAAA"/>
          <w:sz w:val="16"/>
        </w:rPr>
        <w:t>[15:16]</w:t>
      </w:r>
    </w:p>
    <w:p>
      <w:pPr>
        <w:spacing w:after="160"/>
        <w:ind w:left="360"/>
      </w:pPr>
      <w:r>
        <w:t>mostly मतलब शुरू शुरुआत से ही मैंने St. Joseph से मतलब समस्तीपुर में जो St. Joseph School है, वहां से मैंने 10th complete किया था और यहां BNR Training College त्रिपोलिया के आसपास वहां से मैंने 12th complete किया था। मैंने UPSC की तैयारी 2nd year से start की है but NET JRF की तैयारी 1st year से चल रही है और</w:t>
      </w:r>
    </w:p>
    <w:p>
      <w:r>
        <w:rPr>
          <w:b/>
          <w:color w:val="2E74B5"/>
        </w:rPr>
        <w:t xml:space="preserve">Speaker 1  </w:t>
      </w:r>
      <w:r>
        <w:rPr>
          <w:color w:val="AAAAAA"/>
          <w:sz w:val="16"/>
        </w:rPr>
        <w:t>[15:24]</w:t>
      </w:r>
    </w:p>
    <w:p>
      <w:pPr>
        <w:spacing w:after="160"/>
        <w:ind w:left="360"/>
      </w:pPr>
      <w:r>
        <w:t>और</w:t>
      </w:r>
    </w:p>
    <w:p>
      <w:r>
        <w:rPr>
          <w:b/>
          <w:color w:val="2E74B5"/>
        </w:rPr>
        <w:t xml:space="preserve">Speaker 2  </w:t>
      </w:r>
      <w:r>
        <w:rPr>
          <w:color w:val="AAAAAA"/>
          <w:sz w:val="16"/>
        </w:rPr>
        <w:t>[15:38]</w:t>
      </w:r>
    </w:p>
    <w:p>
      <w:pPr>
        <w:spacing w:after="160"/>
        <w:ind w:left="360"/>
      </w:pPr>
      <w:r>
        <w:t>First year है।</w:t>
      </w:r>
    </w:p>
    <w:p>
      <w:r>
        <w:rPr>
          <w:b/>
          <w:color w:val="2E74B5"/>
        </w:rPr>
        <w:t xml:space="preserve">Speaker 11  </w:t>
      </w:r>
      <w:r>
        <w:rPr>
          <w:color w:val="AAAAAA"/>
          <w:sz w:val="16"/>
        </w:rPr>
        <w:t>[15:38]</w:t>
      </w:r>
    </w:p>
    <w:p>
      <w:pPr>
        <w:spacing w:after="160"/>
        <w:ind w:left="360"/>
      </w:pPr>
      <w:r>
        <w:t>कोई भी मतलब persevere study।</w:t>
      </w:r>
    </w:p>
    <w:p>
      <w:r>
        <w:rPr>
          <w:b/>
          <w:color w:val="2E74B5"/>
        </w:rPr>
        <w:t xml:space="preserve">Speaker 2  </w:t>
      </w:r>
      <w:r>
        <w:rPr>
          <w:color w:val="AAAAAA"/>
          <w:sz w:val="16"/>
        </w:rPr>
        <w:t>[15:40]</w:t>
      </w:r>
    </w:p>
    <w:p>
      <w:pPr>
        <w:spacing w:after="160"/>
        <w:ind w:left="360"/>
      </w:pPr>
      <w:r>
        <w:t>अच्छा।</w:t>
      </w:r>
    </w:p>
    <w:p>
      <w:r>
        <w:rPr>
          <w:b/>
          <w:color w:val="2E74B5"/>
        </w:rPr>
        <w:t xml:space="preserve">Speaker 11  </w:t>
      </w:r>
      <w:r>
        <w:rPr>
          <w:color w:val="AAAAAA"/>
          <w:sz w:val="16"/>
        </w:rPr>
        <w:t>[15:40]</w:t>
      </w:r>
    </w:p>
    <w:p>
      <w:pPr>
        <w:spacing w:after="160"/>
        <w:ind w:left="360"/>
      </w:pPr>
      <w:r>
        <w:t>हां, total exam मतलब कोई भी coaching center वगैरह कभी नहीं दी मतलब खुद से ही self</w:t>
      </w:r>
    </w:p>
    <w:p>
      <w:r>
        <w:rPr>
          <w:b/>
          <w:color w:val="2E74B5"/>
        </w:rPr>
        <w:t xml:space="preserve">Speaker 2  </w:t>
      </w:r>
      <w:r>
        <w:rPr>
          <w:color w:val="AAAAAA"/>
          <w:sz w:val="16"/>
        </w:rPr>
        <w:t>[15:44]</w:t>
      </w:r>
    </w:p>
    <w:p>
      <w:pPr>
        <w:spacing w:after="160"/>
        <w:ind w:left="360"/>
      </w:pPr>
      <w:r>
        <w:t>सही सही। अच्छा। और अभी कौन सा target JRF ही target कर रहे हैं?</w:t>
      </w:r>
    </w:p>
    <w:p>
      <w:r>
        <w:rPr>
          <w:b/>
          <w:color w:val="2E74B5"/>
        </w:rPr>
        <w:t xml:space="preserve">Speaker 11  </w:t>
      </w:r>
      <w:r>
        <w:rPr>
          <w:color w:val="AAAAAA"/>
          <w:sz w:val="16"/>
        </w:rPr>
        <w:t>[15:49]</w:t>
      </w:r>
    </w:p>
    <w:p>
      <w:pPr>
        <w:spacing w:after="160"/>
        <w:ind w:left="360"/>
      </w:pPr>
      <w:r>
        <w:t>Net जाए रहे</w:t>
      </w:r>
    </w:p>
    <w:p>
      <w:r>
        <w:rPr>
          <w:b/>
          <w:color w:val="2E74B5"/>
        </w:rPr>
        <w:t xml:space="preserve">Speaker 2  </w:t>
      </w:r>
      <w:r>
        <w:rPr>
          <w:color w:val="AAAAAA"/>
          <w:sz w:val="16"/>
        </w:rPr>
        <w:t>[15:50]</w:t>
      </w:r>
    </w:p>
    <w:p>
      <w:pPr>
        <w:spacing w:after="160"/>
        <w:ind w:left="360"/>
      </w:pPr>
      <w:r>
        <w:t>लग गया</w:t>
      </w:r>
    </w:p>
    <w:p>
      <w:r>
        <w:rPr>
          <w:b/>
          <w:color w:val="2E74B5"/>
        </w:rPr>
        <w:t xml:space="preserve">Speaker 11  </w:t>
      </w:r>
      <w:r>
        <w:rPr>
          <w:color w:val="AAAAAA"/>
          <w:sz w:val="16"/>
        </w:rPr>
        <w:t>[15:51]</w:t>
      </w:r>
    </w:p>
    <w:p>
      <w:pPr>
        <w:spacing w:after="160"/>
        <w:ind w:left="360"/>
      </w:pPr>
      <w:r>
        <w:t>सेकंड ऑप्शन NET JRF के बाद BPSC अटेम्प्ट देना है।</w:t>
      </w:r>
    </w:p>
    <w:p>
      <w:r>
        <w:rPr>
          <w:b/>
          <w:color w:val="2E74B5"/>
        </w:rPr>
        <w:t xml:space="preserve">Speaker 2  </w:t>
      </w:r>
      <w:r>
        <w:rPr>
          <w:color w:val="AAAAAA"/>
          <w:sz w:val="16"/>
        </w:rPr>
        <w:t>[15:53]</w:t>
      </w:r>
    </w:p>
    <w:p>
      <w:pPr>
        <w:spacing w:after="160"/>
        <w:ind w:left="360"/>
      </w:pPr>
      <w:r>
        <w:t>एकदम BPSC अटेम्प्ट करना।</w:t>
      </w:r>
    </w:p>
    <w:p>
      <w:r>
        <w:rPr>
          <w:b/>
          <w:color w:val="2E74B5"/>
        </w:rPr>
        <w:t xml:space="preserve">Speaker 11  </w:t>
      </w:r>
      <w:r>
        <w:rPr>
          <w:color w:val="AAAAAA"/>
          <w:sz w:val="16"/>
        </w:rPr>
        <w:t>[15:55]</w:t>
      </w:r>
    </w:p>
    <w:p>
      <w:pPr>
        <w:spacing w:after="160"/>
        <w:ind w:left="360"/>
      </w:pPr>
      <w:r>
        <w:t>2028 target year है।</w:t>
      </w:r>
    </w:p>
    <w:p>
      <w:r>
        <w:rPr>
          <w:b/>
          <w:color w:val="2E74B5"/>
        </w:rPr>
        <w:t xml:space="preserve">Speaker 2  </w:t>
      </w:r>
      <w:r>
        <w:rPr>
          <w:color w:val="AAAAAA"/>
          <w:sz w:val="16"/>
        </w:rPr>
        <w:t>[15:57]</w:t>
      </w:r>
    </w:p>
    <w:p>
      <w:pPr>
        <w:spacing w:after="160"/>
        <w:ind w:left="360"/>
      </w:pPr>
      <w:r>
        <w:t>अच्छा, wow। मतलब 2-3 साल आगे का प्लान।</w:t>
      </w:r>
    </w:p>
    <w:p>
      <w:r>
        <w:rPr>
          <w:b/>
          <w:color w:val="2E74B5"/>
        </w:rPr>
        <w:t xml:space="preserve">Speaker 9  </w:t>
      </w:r>
      <w:r>
        <w:rPr>
          <w:color w:val="AAAAAA"/>
          <w:sz w:val="16"/>
        </w:rPr>
        <w:t>[16:03]</w:t>
      </w:r>
    </w:p>
    <w:p>
      <w:pPr>
        <w:spacing w:after="160"/>
        <w:ind w:left="360"/>
      </w:pPr>
      <w:r>
        <w:t>Thank you</w:t>
      </w:r>
    </w:p>
    <w:p>
      <w:r>
        <w:rPr>
          <w:b/>
          <w:color w:val="2E74B5"/>
        </w:rPr>
        <w:t xml:space="preserve">Speaker 2  </w:t>
      </w:r>
      <w:r>
        <w:rPr>
          <w:color w:val="AAAAAA"/>
          <w:sz w:val="16"/>
        </w:rPr>
        <w:t>[16:04]</w:t>
      </w:r>
    </w:p>
    <w:p>
      <w:pPr>
        <w:spacing w:after="160"/>
        <w:ind w:left="360"/>
      </w:pPr>
      <w:r>
        <w:t>ठीक है।</w:t>
      </w:r>
    </w:p>
    <w:p>
      <w:r>
        <w:rPr>
          <w:b/>
          <w:color w:val="2E74B5"/>
        </w:rPr>
        <w:t xml:space="preserve">Speaker 9  </w:t>
      </w:r>
      <w:r>
        <w:rPr>
          <w:color w:val="AAAAAA"/>
          <w:sz w:val="16"/>
        </w:rPr>
        <w:t>[16:05]</w:t>
      </w:r>
    </w:p>
    <w:p>
      <w:pPr>
        <w:spacing w:after="160"/>
        <w:ind w:left="360"/>
      </w:pPr>
      <w:r>
        <w:t>मेरा नाम रिया है, मैं गोपालगंज से हूँ। मेरा सेशन 24-28 है। अभी फिलहाल मैं B.Sc. जुएलॉजी ऑनर्स से कर रही हूँ, पटना साइंस कॉलेज से। अभी अभी तो 2nd year में ही मैं exam मतलब competitive exam का preparation करना start हूँ।</w:t>
      </w:r>
    </w:p>
    <w:p>
      <w:r>
        <w:rPr>
          <w:b/>
          <w:color w:val="2E74B5"/>
        </w:rPr>
        <w:t xml:space="preserve">Speaker 2  </w:t>
      </w:r>
      <w:r>
        <w:rPr>
          <w:color w:val="AAAAAA"/>
          <w:sz w:val="16"/>
        </w:rPr>
        <w:t>[16:21]</w:t>
      </w:r>
    </w:p>
    <w:p>
      <w:pPr>
        <w:spacing w:after="160"/>
        <w:ind w:left="360"/>
      </w:pPr>
      <w:r>
        <w:t>हूं।</w:t>
      </w:r>
    </w:p>
    <w:p>
      <w:r>
        <w:rPr>
          <w:b/>
          <w:color w:val="2E74B5"/>
        </w:rPr>
        <w:t xml:space="preserve">Speaker 9  </w:t>
      </w:r>
      <w:r>
        <w:rPr>
          <w:color w:val="AAAAAA"/>
          <w:sz w:val="16"/>
        </w:rPr>
        <w:t>[16:22]</w:t>
      </w:r>
    </w:p>
    <w:p>
      <w:pPr>
        <w:spacing w:after="160"/>
        <w:ind w:left="360"/>
      </w:pPr>
      <w:r>
        <w:t>हाँ हाँ हाँ</w:t>
      </w:r>
    </w:p>
    <w:p>
      <w:r>
        <w:rPr>
          <w:b/>
          <w:color w:val="2E74B5"/>
        </w:rPr>
        <w:t xml:space="preserve">Speaker 2  </w:t>
      </w:r>
      <w:r>
        <w:rPr>
          <w:color w:val="AAAAAA"/>
          <w:sz w:val="16"/>
        </w:rPr>
        <w:t>[16:23]</w:t>
      </w:r>
    </w:p>
    <w:p>
      <w:pPr>
        <w:spacing w:after="160"/>
        <w:ind w:left="360"/>
      </w:pPr>
      <w:r>
        <w:t>कौन से competitive exams का आपके लिए</w:t>
      </w:r>
    </w:p>
    <w:p>
      <w:r>
        <w:rPr>
          <w:b/>
          <w:color w:val="2E74B5"/>
        </w:rPr>
        <w:t xml:space="preserve">Speaker 9  </w:t>
      </w:r>
      <w:r>
        <w:rPr>
          <w:color w:val="AAAAAA"/>
          <w:sz w:val="16"/>
        </w:rPr>
        <w:t>[16:25]</w:t>
      </w:r>
    </w:p>
    <w:p>
      <w:pPr>
        <w:spacing w:after="160"/>
        <w:ind w:left="360"/>
      </w:pPr>
      <w:r>
        <w:t>भी कोई specific नहीं है। अच्छा। अभी फिलहाल foundation दा चइए है।</w:t>
      </w:r>
    </w:p>
    <w:p>
      <w:r>
        <w:rPr>
          <w:b/>
          <w:color w:val="2E74B5"/>
        </w:rPr>
        <w:t xml:space="preserve">Speaker 2  </w:t>
      </w:r>
      <w:r>
        <w:rPr>
          <w:color w:val="AAAAAA"/>
          <w:sz w:val="16"/>
        </w:rPr>
        <w:t>[16:27]</w:t>
      </w:r>
    </w:p>
    <w:p>
      <w:pPr>
        <w:spacing w:after="160"/>
        <w:ind w:left="360"/>
      </w:pPr>
      <w:r>
        <w:t>अच्छा हाँ</w:t>
      </w:r>
    </w:p>
    <w:p>
      <w:r>
        <w:rPr>
          <w:b/>
          <w:color w:val="2E74B5"/>
        </w:rPr>
        <w:t xml:space="preserve">Speaker 9  </w:t>
      </w:r>
      <w:r>
        <w:rPr>
          <w:color w:val="AAAAAA"/>
          <w:sz w:val="16"/>
        </w:rPr>
        <w:t>[16:30]</w:t>
      </w:r>
    </w:p>
    <w:p>
      <w:pPr>
        <w:spacing w:after="160"/>
        <w:ind w:left="360"/>
      </w:pPr>
      <w:r>
        <w:t>अभी सारा syllabus complete करें।</w:t>
      </w:r>
    </w:p>
    <w:p>
      <w:r>
        <w:rPr>
          <w:b/>
          <w:color w:val="2E74B5"/>
        </w:rPr>
        <w:t xml:space="preserve">Speaker 2  </w:t>
      </w:r>
      <w:r>
        <w:rPr>
          <w:color w:val="AAAAAA"/>
          <w:sz w:val="16"/>
        </w:rPr>
        <w:t>[16:32]</w:t>
      </w:r>
    </w:p>
    <w:p>
      <w:pPr>
        <w:spacing w:after="160"/>
        <w:ind w:left="360"/>
      </w:pPr>
      <w:r>
        <w:t>ओके। और वैसे क्या target है आगे?</w:t>
      </w:r>
    </w:p>
    <w:p>
      <w:r>
        <w:rPr>
          <w:b/>
          <w:color w:val="2E74B5"/>
        </w:rPr>
        <w:t xml:space="preserve">Speaker 9  </w:t>
      </w:r>
      <w:r>
        <w:rPr>
          <w:color w:val="AAAAAA"/>
          <w:sz w:val="16"/>
        </w:rPr>
        <w:t>[16:36]</w:t>
      </w:r>
    </w:p>
    <w:p>
      <w:pPr>
        <w:spacing w:after="160"/>
        <w:ind w:left="360"/>
      </w:pPr>
      <w:r>
        <w:t>आगे BPSC target है।</w:t>
      </w:r>
    </w:p>
    <w:p>
      <w:r>
        <w:rPr>
          <w:b/>
          <w:color w:val="2E74B5"/>
        </w:rPr>
        <w:t xml:space="preserve">Speaker 2  </w:t>
      </w:r>
      <w:r>
        <w:rPr>
          <w:color w:val="AAAAAA"/>
          <w:sz w:val="16"/>
        </w:rPr>
        <w:t>[16:38]</w:t>
      </w:r>
    </w:p>
    <w:p>
      <w:pPr>
        <w:spacing w:after="160"/>
        <w:ind w:left="360"/>
      </w:pPr>
      <w:r>
        <w:t>BPSC।</w:t>
      </w:r>
    </w:p>
    <w:p>
      <w:r>
        <w:rPr>
          <w:b/>
          <w:color w:val="2E74B5"/>
        </w:rPr>
        <w:t xml:space="preserve">Speaker 9  </w:t>
      </w:r>
      <w:r>
        <w:rPr>
          <w:color w:val="AAAAAA"/>
          <w:sz w:val="16"/>
        </w:rPr>
        <w:t>[16:39]</w:t>
      </w:r>
    </w:p>
    <w:p>
      <w:pPr>
        <w:spacing w:after="160"/>
        <w:ind w:left="360"/>
      </w:pPr>
      <w:r>
        <w:t>हाँ</w:t>
      </w:r>
    </w:p>
    <w:p>
      <w:r>
        <w:rPr>
          <w:b/>
          <w:color w:val="2E74B5"/>
        </w:rPr>
        <w:t xml:space="preserve">Speaker 2  </w:t>
      </w:r>
      <w:r>
        <w:rPr>
          <w:color w:val="AAAAAA"/>
          <w:sz w:val="16"/>
        </w:rPr>
        <w:t>[16:39]</w:t>
      </w:r>
    </w:p>
    <w:p>
      <w:pPr>
        <w:spacing w:after="160"/>
        <w:ind w:left="360"/>
      </w:pPr>
      <w:r>
        <w:t>Okay. जी हां जी। Thank you. तो मतलब सब कोई ना कोई exam का तो prepare कर ही रहे हैं। इसमें because आप सब लोग कुछ पढ़ भी रहे हैं और कुछ I think एक आध आगे कुछ education यहां पे। मतलब PG courses की भी तैयारी कर रहे हैं कुछ और थोड़ा सा मैं यह भी notice कर रहा हूं कि plan भी अगर यह नहीं हुआ तो यह करने का भी थोड़ा सा सोच रखे हैं। तो उसके बारे में कुछ बताइए कि एक तो competitive exam होता है कि भई यही करना है। कुछ ऐसा होता है ना लक्ष्य है यह ऐसा some people have that sort of approach। तो यह balance वाली approach का क्या reason है? जो plan भी prepare करके चलने का। क्या exactly कैसे thought है?</w:t>
      </w:r>
    </w:p>
    <w:p>
      <w:r>
        <w:rPr>
          <w:b/>
          <w:color w:val="2E74B5"/>
        </w:rPr>
        <w:t xml:space="preserve">Speaker 11  </w:t>
      </w:r>
      <w:r>
        <w:rPr>
          <w:color w:val="AAAAAA"/>
          <w:sz w:val="16"/>
        </w:rPr>
        <w:t>[17:33]</w:t>
      </w:r>
    </w:p>
    <w:p>
      <w:pPr>
        <w:spacing w:after="160"/>
        <w:ind w:left="360"/>
      </w:pPr>
      <w:r>
        <w:t>In case मतलब हम लोग का जब preparation full through नहीं हो पाता है मतलब  student life में हम लोग पूरी तरह से prepare नहीं हो सकते कभी-कभी mind blank हो जाता है कभी-कभी लोग emotional thought में चले जाते हैं तो वो जो मन में बनता है ना तो मतलब second option तैयार रखना पड़ता है क्योंकि family को भी देखना है।  लड़की होने के नाते मतलब लड़के लोग को तो चलता है कि मतलब वो कोई भी job ले लेते हैं लेकिन लड़के को उतना खास मौका मिलता नहीं है और खासकर Bihar वाले area। Mostly लोग मतलब 3rd ग्रेजुएशन के बाद बोलते हैं शादी करो। मतलब pressure आ जाता है, family pressure अलग होता है। तो मतलब हम लोग को 2nd option साथ में लेके चलना ही पड़ता है। अगर 2 attempt दिया नहीं निकला तो फिर 2nd option को pursue करना ही करना है किसी भी हालत में।</w:t>
      </w:r>
    </w:p>
    <w:p>
      <w:r>
        <w:rPr>
          <w:b/>
          <w:color w:val="2E74B5"/>
        </w:rPr>
        <w:t xml:space="preserve">Speaker 1  </w:t>
      </w:r>
      <w:r>
        <w:rPr>
          <w:color w:val="AAAAAA"/>
          <w:sz w:val="16"/>
        </w:rPr>
        <w:t>[18:00]</w:t>
      </w:r>
    </w:p>
    <w:p>
      <w:pPr>
        <w:spacing w:after="160"/>
        <w:ind w:left="360"/>
      </w:pPr>
      <w:r>
        <w:t>हम्म मतलब</w:t>
      </w:r>
    </w:p>
    <w:p>
      <w:r>
        <w:rPr>
          <w:b/>
          <w:color w:val="2E74B5"/>
        </w:rPr>
        <w:t xml:space="preserve">Speaker 9  </w:t>
      </w:r>
      <w:r>
        <w:rPr>
          <w:color w:val="AAAAAA"/>
          <w:sz w:val="16"/>
        </w:rPr>
        <w:t>[18:09]</w:t>
      </w:r>
    </w:p>
    <w:p>
      <w:pPr>
        <w:spacing w:after="160"/>
        <w:ind w:left="360"/>
      </w:pPr>
      <w:r>
        <w:t>हम्म</w:t>
      </w:r>
    </w:p>
    <w:p>
      <w:r>
        <w:rPr>
          <w:b/>
          <w:color w:val="2E74B5"/>
        </w:rPr>
        <w:t xml:space="preserve">Speaker 2  </w:t>
      </w:r>
      <w:r>
        <w:rPr>
          <w:color w:val="AAAAAA"/>
          <w:sz w:val="16"/>
        </w:rPr>
        <w:t>[18:12]</w:t>
      </w:r>
    </w:p>
    <w:p>
      <w:pPr>
        <w:spacing w:after="160"/>
        <w:ind w:left="360"/>
      </w:pPr>
      <w:r>
        <w:t>हम्म Hmm.</w:t>
      </w:r>
    </w:p>
    <w:p>
      <w:r>
        <w:rPr>
          <w:b/>
          <w:color w:val="2E74B5"/>
        </w:rPr>
        <w:t xml:space="preserve">Speaker 11  </w:t>
      </w:r>
      <w:r>
        <w:rPr>
          <w:color w:val="AAAAAA"/>
          <w:sz w:val="16"/>
        </w:rPr>
        <w:t>[18:18]</w:t>
      </w:r>
    </w:p>
    <w:p>
      <w:pPr>
        <w:spacing w:after="160"/>
        <w:ind w:left="360"/>
      </w:pPr>
      <w:r>
        <w:t>मतलब अपने पैर पे खड़ा होना ही होना है।</w:t>
      </w:r>
    </w:p>
    <w:p>
      <w:r>
        <w:rPr>
          <w:b/>
          <w:color w:val="2E74B5"/>
        </w:rPr>
        <w:t xml:space="preserve">Speaker 2  </w:t>
      </w:r>
      <w:r>
        <w:rPr>
          <w:color w:val="AAAAAA"/>
          <w:sz w:val="16"/>
        </w:rPr>
        <w:t>[18:20]</w:t>
      </w:r>
    </w:p>
    <w:p>
      <w:pPr>
        <w:spacing w:after="160"/>
        <w:ind w:left="360"/>
      </w:pPr>
      <w:r>
        <w:t>हम्म</w:t>
      </w:r>
    </w:p>
    <w:p>
      <w:r>
        <w:rPr>
          <w:b/>
          <w:color w:val="2E74B5"/>
        </w:rPr>
        <w:t xml:space="preserve">Speaker 11  </w:t>
      </w:r>
      <w:r>
        <w:rPr>
          <w:color w:val="AAAAAA"/>
          <w:sz w:val="16"/>
        </w:rPr>
        <w:t>[18:20]</w:t>
      </w:r>
    </w:p>
    <w:p>
      <w:pPr>
        <w:spacing w:after="160"/>
        <w:ind w:left="360"/>
      </w:pPr>
      <w:r>
        <w:t>बस।</w:t>
      </w:r>
    </w:p>
    <w:p>
      <w:r>
        <w:rPr>
          <w:b/>
          <w:color w:val="2E74B5"/>
        </w:rPr>
        <w:t xml:space="preserve">Speaker 2  </w:t>
      </w:r>
      <w:r>
        <w:rPr>
          <w:color w:val="AAAAAA"/>
          <w:sz w:val="16"/>
        </w:rPr>
        <w:t>[18:21]</w:t>
      </w:r>
    </w:p>
    <w:p>
      <w:pPr>
        <w:spacing w:after="160"/>
        <w:ind w:left="360"/>
      </w:pPr>
      <w:r>
        <w:t>क्योंकि वो pressure family का आ जाता है कि आपकी marriageable age हो गई अब बाहर पढ़ाई वगैरह छोड़ दो।</w:t>
      </w:r>
    </w:p>
    <w:p>
      <w:r>
        <w:rPr>
          <w:b/>
          <w:color w:val="2E74B5"/>
        </w:rPr>
        <w:t xml:space="preserve">Speaker 11  </w:t>
      </w:r>
      <w:r>
        <w:rPr>
          <w:color w:val="AAAAAA"/>
          <w:sz w:val="16"/>
        </w:rPr>
        <w:t>[18:24]</w:t>
      </w:r>
    </w:p>
    <w:p>
      <w:pPr>
        <w:spacing w:after="160"/>
        <w:ind w:left="360"/>
      </w:pPr>
      <w:r>
        <w:t>आपकी marriage हम्म</w:t>
      </w:r>
    </w:p>
    <w:p>
      <w:r>
        <w:rPr>
          <w:b/>
          <w:color w:val="2E74B5"/>
        </w:rPr>
        <w:t xml:space="preserve">Speaker 2  </w:t>
      </w:r>
      <w:r>
        <w:rPr>
          <w:color w:val="AAAAAA"/>
          <w:sz w:val="16"/>
        </w:rPr>
        <w:t>[18:30]</w:t>
      </w:r>
    </w:p>
    <w:p>
      <w:pPr>
        <w:spacing w:after="160"/>
        <w:ind w:left="360"/>
      </w:pPr>
      <w:r>
        <w:t>और कुछ वजह?</w:t>
      </w:r>
    </w:p>
    <w:p>
      <w:r>
        <w:rPr>
          <w:b/>
          <w:color w:val="2E74B5"/>
        </w:rPr>
        <w:t xml:space="preserve">Speaker 11  </w:t>
      </w:r>
      <w:r>
        <w:rPr>
          <w:color w:val="AAAAAA"/>
          <w:sz w:val="16"/>
        </w:rPr>
        <w:t>[18:32]</w:t>
      </w:r>
    </w:p>
    <w:p>
      <w:pPr>
        <w:spacing w:after="160"/>
        <w:ind w:left="360"/>
      </w:pPr>
      <w:r>
        <w:t>और कुछ जैसे most of the exam का paper leak हो जाता है मतलब आए दिन खबरें ऐसे आती रह रही हैं और मतलब दिल में फिर डर बैठ जाता है कि मेरे से हो पाएगा कि नहीं लाखों बच्चे उसी चीज के लिए prepare करते हैं और उस जगह पर हम भी कर रहे हैं शायद मेरी मेहनत थोड़ी सी भी कम हो गई तो उनका selection होगा मेरा selection रह जाएगा तो इस वजह से भी second option लेकर चलना पड़ता है</w:t>
      </w:r>
    </w:p>
    <w:p>
      <w:r>
        <w:rPr>
          <w:b/>
          <w:color w:val="2E74B5"/>
        </w:rPr>
        <w:t xml:space="preserve">Speaker 2  </w:t>
      </w:r>
      <w:r>
        <w:rPr>
          <w:color w:val="AAAAAA"/>
          <w:sz w:val="16"/>
        </w:rPr>
        <w:t>[18:49]</w:t>
      </w:r>
    </w:p>
    <w:p>
      <w:pPr>
        <w:spacing w:after="160"/>
        <w:ind w:left="360"/>
      </w:pPr>
      <w:r>
        <w:t>मेरे से Right</w:t>
      </w:r>
    </w:p>
    <w:p>
      <w:r>
        <w:rPr>
          <w:b/>
          <w:color w:val="2E74B5"/>
        </w:rPr>
        <w:t xml:space="preserve">Speaker 10  </w:t>
      </w:r>
      <w:r>
        <w:rPr>
          <w:color w:val="AAAAAA"/>
          <w:sz w:val="16"/>
        </w:rPr>
        <w:t>[18:55]</w:t>
      </w:r>
    </w:p>
    <w:p>
      <w:pPr>
        <w:spacing w:after="160"/>
        <w:ind w:left="360"/>
      </w:pPr>
      <w:r>
        <w:t>वैकेंसीज की श्योरिटी लेना है बल्कि कभी-कभी लगातार वैकेंसीज भी आ जाती हैं कभी-कभी 2 साल 3 साल 4 साल के बाद भी आती है वैकेंसीज इस कारण से भी बच्चों के मन में यह second option लेकर चलना पड़ता है</w:t>
      </w:r>
    </w:p>
    <w:p>
      <w:r>
        <w:rPr>
          <w:b/>
          <w:color w:val="2E74B5"/>
        </w:rPr>
        <w:t xml:space="preserve">Speaker 2  </w:t>
      </w:r>
      <w:r>
        <w:rPr>
          <w:color w:val="AAAAAA"/>
          <w:sz w:val="16"/>
        </w:rPr>
        <w:t>[19:02]</w:t>
      </w:r>
    </w:p>
    <w:p>
      <w:pPr>
        <w:spacing w:after="160"/>
        <w:ind w:left="360"/>
      </w:pPr>
      <w:r>
        <w:t>Hmm हम्म</w:t>
      </w:r>
    </w:p>
    <w:p>
      <w:r>
        <w:rPr>
          <w:b/>
          <w:color w:val="2E74B5"/>
        </w:rPr>
        <w:t xml:space="preserve">Speaker 9  </w:t>
      </w:r>
      <w:r>
        <w:rPr>
          <w:color w:val="AAAAAA"/>
          <w:sz w:val="16"/>
        </w:rPr>
        <w:t>[19:07]</w:t>
      </w:r>
    </w:p>
    <w:p>
      <w:pPr>
        <w:spacing w:after="160"/>
        <w:ind w:left="360"/>
      </w:pPr>
      <w:r>
        <w:t>और comparison का भी वो बहुत ज्यादा रहता है।</w:t>
      </w:r>
    </w:p>
    <w:p>
      <w:r>
        <w:rPr>
          <w:b/>
          <w:color w:val="2E74B5"/>
        </w:rPr>
        <w:t xml:space="preserve">Speaker 2  </w:t>
      </w:r>
      <w:r>
        <w:rPr>
          <w:color w:val="AAAAAA"/>
          <w:sz w:val="16"/>
        </w:rPr>
        <w:t>[19:10]</w:t>
      </w:r>
    </w:p>
    <w:p>
      <w:pPr>
        <w:spacing w:after="160"/>
        <w:ind w:left="360"/>
      </w:pPr>
      <w:r>
        <w:t>जैसे</w:t>
      </w:r>
    </w:p>
    <w:p>
      <w:r>
        <w:rPr>
          <w:b/>
          <w:color w:val="2E74B5"/>
        </w:rPr>
        <w:t xml:space="preserve">Speaker 9  </w:t>
      </w:r>
      <w:r>
        <w:rPr>
          <w:color w:val="AAAAAA"/>
          <w:sz w:val="16"/>
        </w:rPr>
        <w:t>[19:10]</w:t>
      </w:r>
    </w:p>
    <w:p>
      <w:pPr>
        <w:spacing w:after="160"/>
        <w:ind w:left="360"/>
      </w:pPr>
      <w:r>
        <w:t>पेरेंट्स बहुत ज्यादा comparison करने लगते हैं कि बगल के पड़ोसी ये कर लिए वो कर लिए तुम अभी तक एक ही पर्सियों को लेके चल रहे हो तो चल ही रहे हो।</w:t>
      </w:r>
    </w:p>
    <w:p>
      <w:r>
        <w:rPr>
          <w:b/>
          <w:color w:val="2E74B5"/>
        </w:rPr>
        <w:t xml:space="preserve">Speaker 2  </w:t>
      </w:r>
      <w:r>
        <w:rPr>
          <w:color w:val="AAAAAA"/>
          <w:sz w:val="16"/>
        </w:rPr>
        <w:t>[19:18]</w:t>
      </w:r>
    </w:p>
    <w:p>
      <w:pPr>
        <w:spacing w:after="160"/>
        <w:ind w:left="360"/>
      </w:pPr>
      <w:r>
        <w:t>हम्म</w:t>
      </w:r>
    </w:p>
    <w:p>
      <w:r>
        <w:rPr>
          <w:b/>
          <w:color w:val="2E74B5"/>
        </w:rPr>
        <w:t xml:space="preserve">Speaker 9  </w:t>
      </w:r>
      <w:r>
        <w:rPr>
          <w:color w:val="AAAAAA"/>
          <w:sz w:val="16"/>
        </w:rPr>
        <w:t>[19:19]</w:t>
      </w:r>
    </w:p>
    <w:p>
      <w:pPr>
        <w:spacing w:after="160"/>
        <w:ind w:left="360"/>
      </w:pPr>
      <w:r>
        <w:t>तो comparison का बहुत ज्यादा वो बने लगता है।</w:t>
      </w:r>
    </w:p>
    <w:p>
      <w:r>
        <w:rPr>
          <w:b/>
          <w:color w:val="2E74B5"/>
        </w:rPr>
        <w:t xml:space="preserve">Speaker 2  </w:t>
      </w:r>
      <w:r>
        <w:rPr>
          <w:color w:val="AAAAAA"/>
          <w:sz w:val="16"/>
        </w:rPr>
        <w:t>[19:20]</w:t>
      </w:r>
    </w:p>
    <w:p>
      <w:pPr>
        <w:spacing w:after="160"/>
        <w:ind w:left="360"/>
      </w:pPr>
      <w:r>
        <w:t>3-4 चीज ये ले ready कर करो। आप ये प्रकाश भाई कुछ बोले हैं।</w:t>
      </w:r>
    </w:p>
    <w:p>
      <w:r>
        <w:rPr>
          <w:b/>
          <w:color w:val="2E74B5"/>
        </w:rPr>
        <w:t xml:space="preserve">Speaker 7  </w:t>
      </w:r>
      <w:r>
        <w:rPr>
          <w:color w:val="AAAAAA"/>
          <w:sz w:val="16"/>
        </w:rPr>
        <w:t>[19:26]</w:t>
      </w:r>
    </w:p>
    <w:p>
      <w:pPr>
        <w:spacing w:after="160"/>
        <w:ind w:left="360"/>
      </w:pPr>
      <w:r>
        <w:t>वही societal pressure ज्यादा है बच्चों पे, खास करके यहां। यहां दिक्कत ये है कि मतलब बच्चे को family की तरफ से ये नहीं option मिल सकता कि आप business करिए हम support करेंगे या फिर कुछ दूसरा field में ले जाए हम support करेंगे। तो बच्चे भी उस तरीके से घिरे हुए हैं समाज में। वो मानसिक तनाव में अपने आप को मतलब decision सही ले नहीं पा रहे हैं, उतना time नहीं मिल पा रहा है उनको।</w:t>
      </w:r>
    </w:p>
    <w:p>
      <w:r>
        <w:rPr>
          <w:b/>
          <w:color w:val="2E74B5"/>
        </w:rPr>
        <w:t xml:space="preserve">Speaker 2  </w:t>
      </w:r>
      <w:r>
        <w:rPr>
          <w:color w:val="AAAAAA"/>
          <w:sz w:val="16"/>
        </w:rPr>
        <w:t>[19:48]</w:t>
      </w:r>
    </w:p>
    <w:p>
      <w:pPr>
        <w:spacing w:after="160"/>
        <w:ind w:left="360"/>
      </w:pPr>
      <w:r>
        <w:t>हम्म</w:t>
      </w:r>
    </w:p>
    <w:p>
      <w:r>
        <w:rPr>
          <w:b/>
          <w:color w:val="2E74B5"/>
        </w:rPr>
        <w:t xml:space="preserve">Speaker 7  </w:t>
      </w:r>
      <w:r>
        <w:rPr>
          <w:color w:val="AAAAAA"/>
          <w:sz w:val="16"/>
        </w:rPr>
        <w:t>[19:49]</w:t>
      </w:r>
    </w:p>
    <w:p>
      <w:pPr>
        <w:spacing w:after="160"/>
        <w:ind w:left="360"/>
      </w:pPr>
      <w:r>
        <w:t>Higher Education का तो पूरा स्थिति चौपट हो गया Bihar में। Higher Education के प्रति अगर Patna University तो कुछ थोड़ा सा बचा हुआ है। बाकी Bihar में ऐसा कोई University नहीं होगा जहां पे लोग Graduation में बच्चे Admission ले रहे हैं Graduation करने के लिए।</w:t>
      </w:r>
    </w:p>
    <w:p>
      <w:r>
        <w:rPr>
          <w:b/>
          <w:color w:val="2E74B5"/>
        </w:rPr>
        <w:t xml:space="preserve">Speaker 2  </w:t>
      </w:r>
      <w:r>
        <w:rPr>
          <w:color w:val="AAAAAA"/>
          <w:sz w:val="16"/>
        </w:rPr>
        <w:t>[19:52]</w:t>
      </w:r>
    </w:p>
    <w:p>
      <w:pPr>
        <w:spacing w:after="160"/>
        <w:ind w:left="360"/>
      </w:pPr>
      <w:r>
        <w:t>और हम्म</w:t>
      </w:r>
    </w:p>
    <w:p>
      <w:r>
        <w:rPr>
          <w:b/>
          <w:color w:val="2E74B5"/>
        </w:rPr>
        <w:t xml:space="preserve">Speaker 7  </w:t>
      </w:r>
      <w:r>
        <w:rPr>
          <w:color w:val="AAAAAA"/>
          <w:sz w:val="16"/>
        </w:rPr>
        <w:t>[20:03]</w:t>
      </w:r>
    </w:p>
    <w:p>
      <w:pPr>
        <w:spacing w:after="160"/>
        <w:ind w:left="360"/>
      </w:pPr>
      <w:r>
        <w:t>maximum बच्चे graduation में admission बस इसीलिए ले रहे हैं क्योंकि वो graduation का degree लेके उस level तक का form भर सके आगे। competitive exam में आगे वो उस level का form भर सके। दरोगा का तैयारी कर रहे हैं। मुझे एक बात बताइए।</w:t>
      </w:r>
    </w:p>
    <w:p>
      <w:r>
        <w:rPr>
          <w:b/>
          <w:color w:val="2E74B5"/>
        </w:rPr>
        <w:t xml:space="preserve">Speaker 2  </w:t>
      </w:r>
      <w:r>
        <w:rPr>
          <w:color w:val="AAAAAA"/>
          <w:sz w:val="16"/>
        </w:rPr>
        <w:t>[20:15]</w:t>
      </w:r>
    </w:p>
    <w:p>
      <w:pPr>
        <w:spacing w:after="160"/>
        <w:ind w:left="360"/>
      </w:pPr>
      <w:r>
        <w:t>मुझे एक बात बताओ competitive exams इतना important क्यों है कि undergraduate</w:t>
      </w:r>
    </w:p>
    <w:p>
      <w:r>
        <w:rPr>
          <w:b/>
          <w:color w:val="2E74B5"/>
        </w:rPr>
        <w:t xml:space="preserve">Speaker 7  </w:t>
      </w:r>
      <w:r>
        <w:rPr>
          <w:color w:val="AAAAAA"/>
          <w:sz w:val="16"/>
        </w:rPr>
        <w:t>[20:21]</w:t>
      </w:r>
    </w:p>
    <w:p>
      <w:pPr>
        <w:spacing w:after="160"/>
        <w:ind w:left="360"/>
      </w:pPr>
      <w:r>
        <w:t>Survival के लिए। इससे बड़ा</w:t>
      </w:r>
    </w:p>
    <w:p>
      <w:r>
        <w:rPr>
          <w:b/>
          <w:color w:val="2E74B5"/>
        </w:rPr>
        <w:t xml:space="preserve">Speaker 2  </w:t>
      </w:r>
      <w:r>
        <w:rPr>
          <w:color w:val="AAAAAA"/>
          <w:sz w:val="16"/>
        </w:rPr>
        <w:t>[20:23]</w:t>
      </w:r>
    </w:p>
    <w:p>
      <w:pPr>
        <w:spacing w:after="160"/>
        <w:ind w:left="360"/>
      </w:pPr>
      <w:r>
        <w:t>Competitive exams ये मतलब jobs के जो हैं।</w:t>
      </w:r>
    </w:p>
    <w:p>
      <w:r>
        <w:rPr>
          <w:b/>
          <w:color w:val="2E74B5"/>
        </w:rPr>
        <w:t xml:space="preserve">Speaker 7  </w:t>
      </w:r>
      <w:r>
        <w:rPr>
          <w:color w:val="AAAAAA"/>
          <w:sz w:val="16"/>
        </w:rPr>
        <w:t>[20:26]</w:t>
      </w:r>
    </w:p>
    <w:p>
      <w:pPr>
        <w:spacing w:after="160"/>
        <w:ind w:left="360"/>
      </w:pPr>
      <w:r>
        <w:t>उसका मतलब</w:t>
      </w:r>
    </w:p>
    <w:p>
      <w:r>
        <w:rPr>
          <w:b/>
          <w:color w:val="2E74B5"/>
        </w:rPr>
        <w:t xml:space="preserve">Speaker 2  </w:t>
      </w:r>
      <w:r>
        <w:rPr>
          <w:color w:val="AAAAAA"/>
          <w:sz w:val="16"/>
        </w:rPr>
        <w:t>[20:27]</w:t>
      </w:r>
    </w:p>
    <w:p>
      <w:pPr>
        <w:spacing w:after="160"/>
        <w:ind w:left="360"/>
      </w:pPr>
      <w:r>
        <w:t>उसका मतलब वही pursue करने का क्या reason है?</w:t>
      </w:r>
    </w:p>
    <w:p>
      <w:r>
        <w:rPr>
          <w:b/>
          <w:color w:val="2E74B5"/>
        </w:rPr>
        <w:t xml:space="preserve">Speaker 9  </w:t>
      </w:r>
      <w:r>
        <w:rPr>
          <w:color w:val="AAAAAA"/>
          <w:sz w:val="16"/>
        </w:rPr>
        <w:t>[20:30]</w:t>
      </w:r>
    </w:p>
    <w:p>
      <w:pPr>
        <w:spacing w:after="160"/>
        <w:ind w:left="360"/>
      </w:pPr>
      <w:r>
        <w:t>लोगों के दिमाग में बैठ गया कि सरकारी job जिसके पास होगा वही अच्छा कमा जाएगा। हमारे University</w:t>
      </w:r>
    </w:p>
    <w:p>
      <w:r>
        <w:rPr>
          <w:b/>
          <w:color w:val="2E74B5"/>
        </w:rPr>
        <w:t xml:space="preserve">Speaker 6  </w:t>
      </w:r>
      <w:r>
        <w:rPr>
          <w:color w:val="AAAAAA"/>
          <w:sz w:val="16"/>
        </w:rPr>
        <w:t>[20:34]</w:t>
      </w:r>
    </w:p>
    <w:p>
      <w:pPr>
        <w:spacing w:after="160"/>
        <w:ind w:left="360"/>
      </w:pPr>
      <w:r>
        <w:t>स्कोप भी नहीं है। हमारे University में कोई placement ये सब कुछ है नहीं वैसा।</w:t>
      </w:r>
    </w:p>
    <w:p>
      <w:r>
        <w:rPr>
          <w:b/>
          <w:color w:val="2E74B5"/>
        </w:rPr>
        <w:t xml:space="preserve">Speaker 9  </w:t>
      </w:r>
      <w:r>
        <w:rPr>
          <w:color w:val="AAAAAA"/>
          <w:sz w:val="16"/>
        </w:rPr>
        <w:t>[20:37]</w:t>
      </w:r>
    </w:p>
    <w:p>
      <w:pPr>
        <w:spacing w:after="160"/>
        <w:ind w:left="360"/>
      </w:pPr>
      <w:r>
        <w:t>कुछ है नहीं वैसे।</w:t>
      </w:r>
    </w:p>
    <w:p>
      <w:r>
        <w:rPr>
          <w:b/>
          <w:color w:val="2E74B5"/>
        </w:rPr>
        <w:t xml:space="preserve">Speaker 2  </w:t>
      </w:r>
      <w:r>
        <w:rPr>
          <w:color w:val="AAAAAA"/>
          <w:sz w:val="16"/>
        </w:rPr>
        <w:t>[20:38]</w:t>
      </w:r>
    </w:p>
    <w:p>
      <w:pPr>
        <w:spacing w:after="160"/>
        <w:ind w:left="360"/>
      </w:pPr>
      <w:r>
        <w:t>हम्म</w:t>
      </w:r>
    </w:p>
    <w:p>
      <w:r>
        <w:rPr>
          <w:b/>
          <w:color w:val="2E74B5"/>
        </w:rPr>
        <w:t xml:space="preserve">Speaker 6  </w:t>
      </w:r>
      <w:r>
        <w:rPr>
          <w:color w:val="AAAAAA"/>
          <w:sz w:val="16"/>
        </w:rPr>
        <w:t>[20:38]</w:t>
      </w:r>
    </w:p>
    <w:p>
      <w:pPr>
        <w:spacing w:after="160"/>
        <w:ind w:left="360"/>
      </w:pPr>
      <w:r>
        <w:t>मान लीजिए कोई BBA कर रहा है तो उसका ऐसा job लगे कि अच्छा जिसमें 50-60 हजार salary हो जाए। ऐसा कुछ मिलता नहीं है।</w:t>
      </w:r>
    </w:p>
    <w:p>
      <w:r>
        <w:rPr>
          <w:b/>
          <w:color w:val="2E74B5"/>
        </w:rPr>
        <w:t xml:space="preserve">Speaker 2  </w:t>
      </w:r>
      <w:r>
        <w:rPr>
          <w:color w:val="AAAAAA"/>
          <w:sz w:val="16"/>
        </w:rPr>
        <w:t>[20:44]</w:t>
      </w:r>
    </w:p>
    <w:p>
      <w:pPr>
        <w:spacing w:after="160"/>
        <w:ind w:left="360"/>
      </w:pPr>
      <w:r>
        <w:t>तो मतलब सरकारी job के अलावा कोई है तो वो कोई ढंग का काम नहीं कर रहे हैं।</w:t>
      </w:r>
    </w:p>
    <w:p>
      <w:r>
        <w:rPr>
          <w:b/>
          <w:color w:val="2E74B5"/>
        </w:rPr>
        <w:t xml:space="preserve">Speaker 6  </w:t>
      </w:r>
      <w:r>
        <w:rPr>
          <w:color w:val="AAAAAA"/>
          <w:sz w:val="16"/>
        </w:rPr>
        <w:t>[20:47]</w:t>
      </w:r>
    </w:p>
    <w:p>
      <w:pPr>
        <w:spacing w:after="160"/>
        <w:ind w:left="360"/>
      </w:pPr>
      <w:r>
        <w:t>कोई ढंग का काम नहीं</w:t>
      </w:r>
    </w:p>
    <w:p>
      <w:r>
        <w:rPr>
          <w:b/>
          <w:color w:val="2E74B5"/>
        </w:rPr>
        <w:t xml:space="preserve">Speaker 7  </w:t>
      </w:r>
      <w:r>
        <w:rPr>
          <w:color w:val="AAAAAA"/>
          <w:sz w:val="16"/>
        </w:rPr>
        <w:t>[20:48]</w:t>
      </w:r>
    </w:p>
    <w:p>
      <w:pPr>
        <w:spacing w:after="160"/>
        <w:ind w:left="360"/>
      </w:pPr>
      <w:r>
        <w:t>नहीं है।</w:t>
      </w:r>
    </w:p>
    <w:p>
      <w:r>
        <w:rPr>
          <w:b/>
          <w:color w:val="2E74B5"/>
        </w:rPr>
        <w:t xml:space="preserve">Speaker 9  </w:t>
      </w:r>
      <w:r>
        <w:rPr>
          <w:color w:val="AAAAAA"/>
          <w:sz w:val="16"/>
        </w:rPr>
        <w:t>[20:48]</w:t>
      </w:r>
    </w:p>
    <w:p>
      <w:pPr>
        <w:spacing w:after="160"/>
        <w:ind w:left="360"/>
      </w:pPr>
      <w:r>
        <w:t>कि अगर आप कर भी रहे हैं तो फिर वो बोला जाएगा कि नहीं तुम्हारा काम ढंग का नहीं है।</w:t>
      </w:r>
    </w:p>
    <w:p>
      <w:r>
        <w:rPr>
          <w:b/>
          <w:color w:val="2E74B5"/>
        </w:rPr>
        <w:t xml:space="preserve">Speaker 2  </w:t>
      </w:r>
      <w:r>
        <w:rPr>
          <w:color w:val="AAAAAA"/>
          <w:sz w:val="16"/>
        </w:rPr>
        <w:t>[20:49]</w:t>
      </w:r>
    </w:p>
    <w:p>
      <w:pPr>
        <w:spacing w:after="160"/>
        <w:ind w:left="360"/>
      </w:pPr>
      <w:r>
        <w:t>आपको</w:t>
      </w:r>
    </w:p>
    <w:p>
      <w:r>
        <w:rPr>
          <w:b/>
          <w:color w:val="2E74B5"/>
        </w:rPr>
        <w:t xml:space="preserve">Speaker 7  </w:t>
      </w:r>
      <w:r>
        <w:rPr>
          <w:color w:val="AAAAAA"/>
          <w:sz w:val="16"/>
        </w:rPr>
        <w:t>[20:52]</w:t>
      </w:r>
    </w:p>
    <w:p>
      <w:pPr>
        <w:spacing w:after="160"/>
        <w:ind w:left="360"/>
      </w:pPr>
      <w:r>
        <w:t>अगर कुछ कर लिए तब तो अच्छा बात है समाज में 1 आप 1</w:t>
      </w:r>
    </w:p>
    <w:p>
      <w:r>
        <w:rPr>
          <w:b/>
          <w:color w:val="2E74B5"/>
        </w:rPr>
        <w:t xml:space="preserve">Speaker 9  </w:t>
      </w:r>
      <w:r>
        <w:rPr>
          <w:color w:val="AAAAAA"/>
          <w:sz w:val="16"/>
        </w:rPr>
        <w:t>[20:54]</w:t>
      </w:r>
    </w:p>
    <w:p>
      <w:pPr>
        <w:spacing w:after="160"/>
        <w:ind w:left="360"/>
      </w:pPr>
      <w:r>
        <w:t>बात है Example से तो</w:t>
      </w:r>
    </w:p>
    <w:p>
      <w:r>
        <w:rPr>
          <w:b/>
          <w:color w:val="2E74B5"/>
        </w:rPr>
        <w:t xml:space="preserve">Speaker 7  </w:t>
      </w:r>
      <w:r>
        <w:rPr>
          <w:color w:val="AAAAAA"/>
          <w:sz w:val="16"/>
        </w:rPr>
        <w:t>[20:57]</w:t>
      </w:r>
    </w:p>
    <w:p>
      <w:pPr>
        <w:spacing w:after="160"/>
        <w:ind w:left="360"/>
      </w:pPr>
      <w:r>
        <w:t>इंस्पिरेशन बनेंगे। 1 स्टेटस</w:t>
      </w:r>
    </w:p>
    <w:p>
      <w:r>
        <w:rPr>
          <w:b/>
          <w:color w:val="2E74B5"/>
        </w:rPr>
        <w:t xml:space="preserve">Speaker 3  </w:t>
      </w:r>
      <w:r>
        <w:rPr>
          <w:color w:val="AAAAAA"/>
          <w:sz w:val="16"/>
        </w:rPr>
        <w:t>[20:58]</w:t>
      </w:r>
    </w:p>
    <w:p>
      <w:pPr>
        <w:spacing w:after="160"/>
        <w:ind w:left="360"/>
      </w:pPr>
      <w:r>
        <w:t>एक status एक status symbol के तौर पे जो है ना मतलब set होना अगर है आपको अगर आप set हो गए तो parents के लिए और society के लिए एक status symbol हो जाता है कि भाई उस व्यक्ति का जो लड़का है वो सरकारी job में है और इस rank पे है तो एक satisfaction के लिए और status symbol के लिए जो है उसको use किया जाता है।</w:t>
      </w:r>
    </w:p>
    <w:p>
      <w:r>
        <w:rPr>
          <w:b/>
          <w:color w:val="2E74B5"/>
        </w:rPr>
        <w:t xml:space="preserve">Speaker 7  </w:t>
      </w:r>
      <w:r>
        <w:rPr>
          <w:color w:val="AAAAAA"/>
          <w:sz w:val="16"/>
        </w:rPr>
        <w:t>[21:01]</w:t>
      </w:r>
    </w:p>
    <w:p>
      <w:pPr>
        <w:spacing w:after="160"/>
        <w:ind w:left="360"/>
      </w:pPr>
      <w:r>
        <w:t>मतलब</w:t>
      </w:r>
    </w:p>
    <w:p>
      <w:r>
        <w:rPr>
          <w:b/>
          <w:color w:val="2E74B5"/>
        </w:rPr>
        <w:t xml:space="preserve">Speaker 11  </w:t>
      </w:r>
      <w:r>
        <w:rPr>
          <w:color w:val="AAAAAA"/>
          <w:sz w:val="16"/>
        </w:rPr>
        <w:t>[21:03]</w:t>
      </w:r>
    </w:p>
    <w:p>
      <w:pPr>
        <w:spacing w:after="160"/>
        <w:ind w:left="360"/>
      </w:pPr>
      <w:r>
        <w:t>हाँ</w:t>
      </w:r>
    </w:p>
    <w:p>
      <w:r>
        <w:rPr>
          <w:b/>
          <w:color w:val="2E74B5"/>
        </w:rPr>
        <w:t xml:space="preserve">Speaker 2  </w:t>
      </w:r>
      <w:r>
        <w:rPr>
          <w:color w:val="AAAAAA"/>
          <w:sz w:val="16"/>
        </w:rPr>
        <w:t>[21:11]</w:t>
      </w:r>
    </w:p>
    <w:p>
      <w:pPr>
        <w:spacing w:after="160"/>
        <w:ind w:left="360"/>
      </w:pPr>
      <w:r>
        <w:t>तो status के लिए और status के लिए</w:t>
      </w:r>
    </w:p>
    <w:p>
      <w:r>
        <w:rPr>
          <w:b/>
          <w:color w:val="2E74B5"/>
        </w:rPr>
        <w:t xml:space="preserve">Speaker 11  </w:t>
      </w:r>
      <w:r>
        <w:rPr>
          <w:color w:val="AAAAAA"/>
          <w:sz w:val="16"/>
        </w:rPr>
        <w:t>[21:15]</w:t>
      </w:r>
    </w:p>
    <w:p>
      <w:pPr>
        <w:spacing w:after="160"/>
        <w:ind w:left="360"/>
      </w:pPr>
      <w:r>
        <w:t>और मतलब यहां पे ना orthodoxly चला आ रहा है कि मतलब यहां पे सरकारी job होना is compulsory चाहे मतलब अभी तो फिलहाल लड़कियों के लिए भी हो गया है लेकिन पहले mindset में था लड़का हो तो सरकारी नौकरी होगा वरना ना हो। मतलब ऐसे हम लोग के बहुत बड़े मतलब दादी दादा ये सब बोलते आ रहे हैं मतलब शुरू से ये उन लोग के mind में बैठा हुआ है और उनको देखते देखते और भी society के mind में ये बैठते जा रहा है कि सरकारी नौकरी है तो बहुत कुछ है। और ऐसे हम लोग internship वगैरह भी करते हैं तो वो लोग बोलते हैं ये क्या कर रहे हो सरकारी नौकरी की तैयारी करो। Family का भी pressure आ जाता है फिर Family भी वाले भी बोलने लग जाते हैं। आसपास के माहौल को देख कर।</w:t>
      </w:r>
    </w:p>
    <w:p>
      <w:r>
        <w:rPr>
          <w:b/>
          <w:color w:val="2E74B5"/>
        </w:rPr>
        <w:t xml:space="preserve">Speaker 9  </w:t>
      </w:r>
      <w:r>
        <w:rPr>
          <w:color w:val="AAAAAA"/>
          <w:sz w:val="16"/>
        </w:rPr>
        <w:t>[21:28]</w:t>
      </w:r>
    </w:p>
    <w:p>
      <w:pPr>
        <w:spacing w:after="160"/>
        <w:ind w:left="360"/>
      </w:pPr>
      <w:r>
        <w:t>अच्छा मतलब हम्म</w:t>
      </w:r>
    </w:p>
    <w:p>
      <w:r>
        <w:rPr>
          <w:b/>
          <w:color w:val="2E74B5"/>
        </w:rPr>
        <w:t xml:space="preserve">Speaker 1  </w:t>
      </w:r>
      <w:r>
        <w:rPr>
          <w:color w:val="AAAAAA"/>
          <w:sz w:val="16"/>
        </w:rPr>
        <w:t>[21:43]</w:t>
      </w:r>
    </w:p>
    <w:p>
      <w:pPr>
        <w:spacing w:after="160"/>
        <w:ind w:left="360"/>
      </w:pPr>
      <w:r>
        <w:t>हम्म</w:t>
      </w:r>
    </w:p>
    <w:p>
      <w:r>
        <w:rPr>
          <w:b/>
          <w:color w:val="2E74B5"/>
        </w:rPr>
        <w:t xml:space="preserve">Speaker 10  </w:t>
      </w:r>
      <w:r>
        <w:rPr>
          <w:color w:val="AAAAAA"/>
          <w:sz w:val="16"/>
        </w:rPr>
        <w:t>[21:53]</w:t>
      </w:r>
    </w:p>
    <w:p>
      <w:pPr>
        <w:spacing w:after="160"/>
        <w:ind w:left="360"/>
      </w:pPr>
      <w:r>
        <w:t>Hmm. हम्म</w:t>
      </w:r>
    </w:p>
    <w:p>
      <w:r>
        <w:rPr>
          <w:b/>
          <w:color w:val="2E74B5"/>
        </w:rPr>
        <w:t xml:space="preserve">Speaker 11  </w:t>
      </w:r>
      <w:r>
        <w:rPr>
          <w:color w:val="AAAAAA"/>
          <w:sz w:val="16"/>
        </w:rPr>
        <w:t>[21:55]</w:t>
      </w:r>
    </w:p>
    <w:p>
      <w:pPr>
        <w:spacing w:after="160"/>
        <w:ind w:left="360"/>
      </w:pPr>
      <w:r>
        <w:t>अगर in case उसी area में 10 लड़कियां तैयारी कर रही हैं किसी एक का लग गया तो उस एक लड़की की वजह से उस 9 लड़की का जो मतलब नहीं selection हो पाया है उनको इतना pressurize कर दिया जाता है कि mostly लोग मतलब suicide तक पहुंच जाती हैं।</w:t>
      </w:r>
    </w:p>
    <w:p>
      <w:r>
        <w:rPr>
          <w:b/>
          <w:color w:val="2E74B5"/>
        </w:rPr>
        <w:t xml:space="preserve">Speaker 2  </w:t>
      </w:r>
      <w:r>
        <w:rPr>
          <w:color w:val="AAAAAA"/>
          <w:sz w:val="16"/>
        </w:rPr>
        <w:t>[22:10]</w:t>
      </w:r>
    </w:p>
    <w:p>
      <w:pPr>
        <w:spacing w:after="160"/>
        <w:ind w:left="360"/>
      </w:pPr>
      <w:r>
        <w:t>अच्छा</w:t>
      </w:r>
    </w:p>
    <w:p>
      <w:r>
        <w:rPr>
          <w:b/>
          <w:color w:val="2E74B5"/>
        </w:rPr>
        <w:t xml:space="preserve">Speaker 11  </w:t>
      </w:r>
      <w:r>
        <w:rPr>
          <w:color w:val="AAAAAA"/>
          <w:sz w:val="16"/>
        </w:rPr>
        <w:t>[22:10]</w:t>
      </w:r>
    </w:p>
    <w:p>
      <w:pPr>
        <w:spacing w:after="160"/>
        <w:ind w:left="360"/>
      </w:pPr>
      <w:r>
        <w:t>हां, इतना mental pressure और taunt वगैरह मिलता है यहां बिहार वाली लड़कियों को।</w:t>
      </w:r>
    </w:p>
    <w:p>
      <w:r>
        <w:rPr>
          <w:b/>
          <w:color w:val="2E74B5"/>
        </w:rPr>
        <w:t xml:space="preserve">Speaker 2  </w:t>
      </w:r>
      <w:r>
        <w:rPr>
          <w:color w:val="AAAAAA"/>
          <w:sz w:val="16"/>
        </w:rPr>
        <w:t>[22:15]</w:t>
      </w:r>
    </w:p>
    <w:p>
      <w:pPr>
        <w:spacing w:after="160"/>
        <w:ind w:left="360"/>
      </w:pPr>
      <w:r>
        <w:t>हम्म</w:t>
      </w:r>
    </w:p>
    <w:p>
      <w:r>
        <w:rPr>
          <w:b/>
          <w:color w:val="2E74B5"/>
        </w:rPr>
        <w:t xml:space="preserve">Speaker 11  </w:t>
      </w:r>
      <w:r>
        <w:rPr>
          <w:color w:val="AAAAAA"/>
          <w:sz w:val="16"/>
        </w:rPr>
        <w:t>[22:16]</w:t>
      </w:r>
    </w:p>
    <w:p>
      <w:pPr>
        <w:spacing w:after="160"/>
        <w:ind w:left="360"/>
      </w:pPr>
      <w:r>
        <w:t>हां जो करती हैं तैयारी जो family से लड़ के आगे बढ़ना चाहती हैं उनको।</w:t>
      </w:r>
    </w:p>
    <w:p>
      <w:r>
        <w:rPr>
          <w:b/>
          <w:color w:val="2E74B5"/>
        </w:rPr>
        <w:t xml:space="preserve">Speaker 1  </w:t>
      </w:r>
      <w:r>
        <w:rPr>
          <w:color w:val="AAAAAA"/>
          <w:sz w:val="16"/>
        </w:rPr>
        <w:t>[22:20]</w:t>
      </w:r>
    </w:p>
    <w:p>
      <w:pPr>
        <w:spacing w:after="160"/>
        <w:ind w:left="360"/>
      </w:pPr>
      <w:r>
        <w:t>हम्म</w:t>
      </w:r>
    </w:p>
    <w:p>
      <w:r>
        <w:rPr>
          <w:b/>
          <w:color w:val="2E74B5"/>
        </w:rPr>
        <w:t xml:space="preserve">Speaker 11  </w:t>
      </w:r>
      <w:r>
        <w:rPr>
          <w:color w:val="AAAAAA"/>
          <w:sz w:val="16"/>
        </w:rPr>
        <w:t>[22:20]</w:t>
      </w:r>
    </w:p>
    <w:p>
      <w:pPr>
        <w:spacing w:after="160"/>
        <w:ind w:left="360"/>
      </w:pPr>
      <w:r>
        <w:t>मतलब society accept नहीं कर पा रही है लड़कियों को मतलब competitive exam चाहे कुछ भी ये accept नहीं कर पा रहा society।</w:t>
      </w:r>
    </w:p>
    <w:p>
      <w:r>
        <w:rPr>
          <w:b/>
          <w:color w:val="2E74B5"/>
        </w:rPr>
        <w:t xml:space="preserve">Speaker 1  </w:t>
      </w:r>
      <w:r>
        <w:rPr>
          <w:color w:val="AAAAAA"/>
          <w:sz w:val="16"/>
        </w:rPr>
        <w:t>[22:27]</w:t>
      </w:r>
    </w:p>
    <w:p>
      <w:pPr>
        <w:spacing w:after="160"/>
        <w:ind w:left="360"/>
      </w:pPr>
      <w:r>
        <w:t>hmm</w:t>
      </w:r>
    </w:p>
    <w:p>
      <w:r>
        <w:rPr>
          <w:b/>
          <w:color w:val="2E74B5"/>
        </w:rPr>
        <w:t xml:space="preserve">Speaker 11  </w:t>
      </w:r>
      <w:r>
        <w:rPr>
          <w:color w:val="AAAAAA"/>
          <w:sz w:val="16"/>
        </w:rPr>
        <w:t>[22:27]</w:t>
      </w:r>
    </w:p>
    <w:p>
      <w:pPr>
        <w:spacing w:after="160"/>
        <w:ind w:left="360"/>
      </w:pPr>
      <w:r>
        <w:t>mostly लोग हैं, feminist हैं। mostly लोग support भी करते हैं। ज्यादातर मेरे parents मेरे को support करते हैं, लेकिन और भी parents हैं जो अपनी लड़कियों को खुल के support नहीं कर पाते society के सामने।</w:t>
      </w:r>
    </w:p>
    <w:p>
      <w:r>
        <w:rPr>
          <w:b/>
          <w:color w:val="2E74B5"/>
        </w:rPr>
        <w:t xml:space="preserve">Speaker 2  </w:t>
      </w:r>
      <w:r>
        <w:rPr>
          <w:color w:val="AAAAAA"/>
          <w:sz w:val="16"/>
        </w:rPr>
        <w:t>[22:31]</w:t>
      </w:r>
    </w:p>
    <w:p>
      <w:pPr>
        <w:spacing w:after="160"/>
        <w:ind w:left="360"/>
      </w:pPr>
      <w:r>
        <w:t>हाँ Hmm hmm.</w:t>
      </w:r>
    </w:p>
    <w:p>
      <w:r>
        <w:rPr>
          <w:b/>
          <w:color w:val="2E74B5"/>
        </w:rPr>
        <w:t xml:space="preserve">Speaker 11  </w:t>
      </w:r>
      <w:r>
        <w:rPr>
          <w:color w:val="AAAAAA"/>
          <w:sz w:val="16"/>
        </w:rPr>
        <w:t>[22:39]</w:t>
      </w:r>
    </w:p>
    <w:p>
      <w:pPr>
        <w:spacing w:after="160"/>
        <w:ind w:left="360"/>
      </w:pPr>
      <w:r>
        <w:t>मेन का cause यही है।</w:t>
      </w:r>
    </w:p>
    <w:p>
      <w:r>
        <w:rPr>
          <w:b/>
          <w:color w:val="2E74B5"/>
        </w:rPr>
        <w:t xml:space="preserve">Speaker 2  </w:t>
      </w:r>
      <w:r>
        <w:rPr>
          <w:color w:val="AAAAAA"/>
          <w:sz w:val="16"/>
        </w:rPr>
        <w:t>[22:40]</w:t>
      </w:r>
    </w:p>
    <w:p>
      <w:pPr>
        <w:spacing w:after="160"/>
        <w:ind w:left="360"/>
      </w:pPr>
      <w:r>
        <w:t>हम्म</w:t>
      </w:r>
    </w:p>
    <w:p>
      <w:r>
        <w:rPr>
          <w:b/>
          <w:color w:val="2E74B5"/>
        </w:rPr>
        <w:t xml:space="preserve">Speaker 11  </w:t>
      </w:r>
      <w:r>
        <w:rPr>
          <w:color w:val="AAAAAA"/>
          <w:sz w:val="16"/>
        </w:rPr>
        <w:t>[22:41]</w:t>
      </w:r>
    </w:p>
    <w:p>
      <w:pPr>
        <w:spacing w:after="160"/>
        <w:ind w:left="360"/>
      </w:pPr>
      <w:r>
        <w:t>रूटली इनमें rooted है कि मतलब आपका सरकारी नौकरी हो तभी आप कुछ तभी बढ़िया है। नहीं तो आप कुछ बढ़िया नहीं कर रहे।</w:t>
      </w:r>
    </w:p>
    <w:p>
      <w:r>
        <w:rPr>
          <w:b/>
          <w:color w:val="2E74B5"/>
        </w:rPr>
        <w:t xml:space="preserve">Speaker 2  </w:t>
      </w:r>
      <w:r>
        <w:rPr>
          <w:color w:val="AAAAAA"/>
          <w:sz w:val="16"/>
        </w:rPr>
        <w:t>[22:47]</w:t>
      </w:r>
    </w:p>
    <w:p>
      <w:pPr>
        <w:spacing w:after="160"/>
        <w:ind w:left="360"/>
      </w:pPr>
      <w:r>
        <w:t>तभी बढ़िया है। नहीं तो आप</w:t>
      </w:r>
    </w:p>
    <w:p>
      <w:r>
        <w:rPr>
          <w:b/>
          <w:color w:val="2E74B5"/>
        </w:rPr>
        <w:t xml:space="preserve">Speaker 10  </w:t>
      </w:r>
      <w:r>
        <w:rPr>
          <w:color w:val="AAAAAA"/>
          <w:sz w:val="16"/>
        </w:rPr>
        <w:t>[22:50]</w:t>
      </w:r>
    </w:p>
    <w:p>
      <w:pPr>
        <w:spacing w:after="160"/>
        <w:ind w:left="360"/>
      </w:pPr>
      <w:r>
        <w:t>Hmm</w:t>
      </w:r>
    </w:p>
    <w:p>
      <w:r>
        <w:rPr>
          <w:b/>
          <w:color w:val="2E74B5"/>
        </w:rPr>
        <w:t xml:space="preserve">Speaker 4  </w:t>
      </w:r>
      <w:r>
        <w:rPr>
          <w:color w:val="AAAAAA"/>
          <w:sz w:val="16"/>
        </w:rPr>
        <w:t>[22:50]</w:t>
      </w:r>
    </w:p>
    <w:p>
      <w:pPr>
        <w:spacing w:after="160"/>
        <w:ind w:left="360"/>
      </w:pPr>
      <w:r>
        <w:t>आप आप बोल रही थी।</w:t>
      </w:r>
    </w:p>
    <w:p>
      <w:r>
        <w:rPr>
          <w:b/>
          <w:color w:val="2E74B5"/>
        </w:rPr>
        <w:t xml:space="preserve">Speaker 2  </w:t>
      </w:r>
      <w:r>
        <w:rPr>
          <w:color w:val="AAAAAA"/>
          <w:sz w:val="16"/>
        </w:rPr>
        <w:t>[22:51]</w:t>
      </w:r>
    </w:p>
    <w:p>
      <w:pPr>
        <w:spacing w:after="160"/>
        <w:ind w:left="360"/>
      </w:pPr>
      <w:r>
        <w:t>आप बोल रहे थे।</w:t>
      </w:r>
    </w:p>
    <w:p>
      <w:r>
        <w:rPr>
          <w:b/>
          <w:color w:val="2E74B5"/>
        </w:rPr>
        <w:t xml:space="preserve">Speaker 10  </w:t>
      </w:r>
      <w:r>
        <w:rPr>
          <w:color w:val="AAAAAA"/>
          <w:sz w:val="16"/>
        </w:rPr>
        <w:t>[22:52]</w:t>
      </w:r>
    </w:p>
    <w:p>
      <w:pPr>
        <w:spacing w:after="160"/>
        <w:ind w:left="360"/>
      </w:pPr>
      <w:r>
        <w:t>हाँ</w:t>
      </w:r>
    </w:p>
    <w:p>
      <w:r>
        <w:rPr>
          <w:b/>
          <w:color w:val="2E74B5"/>
        </w:rPr>
        <w:t xml:space="preserve">Speaker 4  </w:t>
      </w:r>
      <w:r>
        <w:rPr>
          <w:color w:val="AAAAAA"/>
          <w:sz w:val="16"/>
        </w:rPr>
        <w:t>[22:52]</w:t>
      </w:r>
    </w:p>
    <w:p>
      <w:pPr>
        <w:spacing w:after="160"/>
        <w:ind w:left="360"/>
      </w:pPr>
      <w:r>
        <w:t>पेरेंट्स पेरेंट्स तो करते भी हैं लेकिन फिर आपके आस पास वाले बोलने लगते हैं कि age हो गया है, शादी का सोचो कि कब तक पढ़ाओगे अगर नहीं भी होता है तो पेरेंट्स time देना चाहते हैं।</w:t>
      </w:r>
    </w:p>
    <w:p>
      <w:r>
        <w:rPr>
          <w:b/>
          <w:color w:val="2E74B5"/>
        </w:rPr>
        <w:t xml:space="preserve">Speaker 10  </w:t>
      </w:r>
      <w:r>
        <w:rPr>
          <w:color w:val="AAAAAA"/>
          <w:sz w:val="16"/>
        </w:rPr>
        <w:t>[22:58]</w:t>
      </w:r>
    </w:p>
    <w:p>
      <w:pPr>
        <w:spacing w:after="160"/>
        <w:ind w:left="360"/>
      </w:pPr>
      <w:r>
        <w:t>शादी</w:t>
      </w:r>
    </w:p>
    <w:p>
      <w:r>
        <w:rPr>
          <w:b/>
          <w:color w:val="2E74B5"/>
        </w:rPr>
        <w:t xml:space="preserve">Speaker 2  </w:t>
      </w:r>
      <w:r>
        <w:rPr>
          <w:color w:val="AAAAAA"/>
          <w:sz w:val="16"/>
        </w:rPr>
        <w:t>[22:59]</w:t>
      </w:r>
    </w:p>
    <w:p>
      <w:pPr>
        <w:spacing w:after="160"/>
        <w:ind w:left="360"/>
      </w:pPr>
      <w:r>
        <w:t>हम्म</w:t>
      </w:r>
    </w:p>
    <w:p>
      <w:r>
        <w:rPr>
          <w:b/>
          <w:color w:val="2E74B5"/>
        </w:rPr>
        <w:t xml:space="preserve">Speaker 4  </w:t>
      </w:r>
      <w:r>
        <w:rPr>
          <w:color w:val="AAAAAA"/>
          <w:sz w:val="16"/>
        </w:rPr>
        <w:t>[23:04]</w:t>
      </w:r>
    </w:p>
    <w:p>
      <w:pPr>
        <w:spacing w:after="160"/>
        <w:ind w:left="360"/>
      </w:pPr>
      <w:r>
        <w:t>लेकिन बाकी लोग नहीं देने देते हैं। परिवार के हो गए या नानी हो गई।</w:t>
      </w:r>
    </w:p>
    <w:p>
      <w:r>
        <w:rPr>
          <w:b/>
          <w:color w:val="2E74B5"/>
        </w:rPr>
        <w:t xml:space="preserve">Speaker 2  </w:t>
      </w:r>
      <w:r>
        <w:rPr>
          <w:color w:val="AAAAAA"/>
          <w:sz w:val="16"/>
        </w:rPr>
        <w:t>[23:08]</w:t>
      </w:r>
    </w:p>
    <w:p>
      <w:pPr>
        <w:spacing w:after="160"/>
        <w:ind w:left="360"/>
      </w:pPr>
      <w:r>
        <w:t>हम्म</w:t>
      </w:r>
    </w:p>
    <w:p>
      <w:r>
        <w:rPr>
          <w:b/>
          <w:color w:val="2E74B5"/>
        </w:rPr>
        <w:t xml:space="preserve">Speaker 4  </w:t>
      </w:r>
      <w:r>
        <w:rPr>
          <w:color w:val="AAAAAA"/>
          <w:sz w:val="16"/>
        </w:rPr>
        <w:t>[23:08]</w:t>
      </w:r>
    </w:p>
    <w:p>
      <w:pPr>
        <w:spacing w:after="160"/>
        <w:ind w:left="360"/>
      </w:pPr>
      <w:r>
        <w:t>कि अब time age हो गया है लड़की का शादी करो।</w:t>
      </w:r>
    </w:p>
    <w:p>
      <w:r>
        <w:rPr>
          <w:b/>
          <w:color w:val="2E74B5"/>
        </w:rPr>
        <w:t xml:space="preserve">Speaker 2  </w:t>
      </w:r>
      <w:r>
        <w:rPr>
          <w:color w:val="AAAAAA"/>
          <w:sz w:val="16"/>
        </w:rPr>
        <w:t>[23:11]</w:t>
      </w:r>
    </w:p>
    <w:p>
      <w:pPr>
        <w:spacing w:after="160"/>
        <w:ind w:left="360"/>
      </w:pPr>
      <w:r>
        <w:t>शादी करो</w:t>
      </w:r>
    </w:p>
    <w:p>
      <w:r>
        <w:rPr>
          <w:b/>
          <w:color w:val="2E74B5"/>
        </w:rPr>
        <w:t xml:space="preserve">Speaker 4  </w:t>
      </w:r>
      <w:r>
        <w:rPr>
          <w:color w:val="AAAAAA"/>
          <w:sz w:val="16"/>
        </w:rPr>
        <w:t>[23:12]</w:t>
      </w:r>
    </w:p>
    <w:p>
      <w:pPr>
        <w:spacing w:after="160"/>
        <w:ind w:left="360"/>
      </w:pPr>
      <w:r>
        <w:t>हाँ</w:t>
      </w:r>
    </w:p>
    <w:p>
      <w:r>
        <w:rPr>
          <w:b/>
          <w:color w:val="2E74B5"/>
        </w:rPr>
        <w:t xml:space="preserve">Speaker 2  </w:t>
      </w:r>
      <w:r>
        <w:rPr>
          <w:color w:val="AAAAAA"/>
          <w:sz w:val="16"/>
        </w:rPr>
        <w:t>[23:14]</w:t>
      </w:r>
    </w:p>
    <w:p>
      <w:pPr>
        <w:spacing w:after="160"/>
        <w:ind w:left="360"/>
      </w:pPr>
      <w:r>
        <w:t>नहीं, मैं यह पूछ रहा था कि competitive exams ही क्यों important है? वह वह first first मतलब cream क्यों है एक मतलब imagination की?</w:t>
      </w:r>
    </w:p>
    <w:p>
      <w:r>
        <w:rPr>
          <w:b/>
          <w:color w:val="2E74B5"/>
        </w:rPr>
        <w:t xml:space="preserve">Speaker 4  </w:t>
      </w:r>
      <w:r>
        <w:rPr>
          <w:color w:val="AAAAAA"/>
          <w:sz w:val="16"/>
        </w:rPr>
        <w:t>[23:18]</w:t>
      </w:r>
    </w:p>
    <w:p>
      <w:pPr>
        <w:spacing w:after="160"/>
        <w:ind w:left="360"/>
      </w:pPr>
      <w:r>
        <w:t>वो वो first</w:t>
      </w:r>
    </w:p>
    <w:p>
      <w:r>
        <w:rPr>
          <w:b/>
          <w:color w:val="2E74B5"/>
        </w:rPr>
        <w:t xml:space="preserve">Speaker 7  </w:t>
      </w:r>
      <w:r>
        <w:rPr>
          <w:color w:val="AAAAAA"/>
          <w:sz w:val="16"/>
        </w:rPr>
        <w:t>[23:25]</w:t>
      </w:r>
    </w:p>
    <w:p>
      <w:pPr>
        <w:spacing w:after="160"/>
        <w:ind w:left="360"/>
      </w:pPr>
      <w:r>
        <w:t>जल्दी जल्दी से set हो जाने के चक्कर में।</w:t>
      </w:r>
    </w:p>
    <w:p>
      <w:r>
        <w:rPr>
          <w:b/>
          <w:color w:val="2E74B5"/>
        </w:rPr>
        <w:t xml:space="preserve">Speaker 4  </w:t>
      </w:r>
      <w:r>
        <w:rPr>
          <w:color w:val="AAAAAA"/>
          <w:sz w:val="16"/>
        </w:rPr>
        <w:t>[23:25]</w:t>
      </w:r>
    </w:p>
    <w:p>
      <w:pPr>
        <w:spacing w:after="160"/>
        <w:ind w:left="360"/>
      </w:pPr>
      <w:r>
        <w:t>जल्दी से set हो जाने के चक्कर में लोग risk लेना नहीं चाहते हैं।</w:t>
      </w:r>
    </w:p>
    <w:p>
      <w:r>
        <w:rPr>
          <w:b/>
          <w:color w:val="2E74B5"/>
        </w:rPr>
        <w:t xml:space="preserve">Speaker 2  </w:t>
      </w:r>
      <w:r>
        <w:rPr>
          <w:color w:val="AAAAAA"/>
          <w:sz w:val="16"/>
        </w:rPr>
        <w:t>[23:28]</w:t>
      </w:r>
    </w:p>
    <w:p>
      <w:pPr>
        <w:spacing w:after="160"/>
        <w:ind w:left="360"/>
      </w:pPr>
      <w:r>
        <w:t>अच्छा</w:t>
      </w:r>
    </w:p>
    <w:p>
      <w:r>
        <w:rPr>
          <w:b/>
          <w:color w:val="2E74B5"/>
        </w:rPr>
        <w:t xml:space="preserve">Speaker 4  </w:t>
      </w:r>
      <w:r>
        <w:rPr>
          <w:color w:val="AAAAAA"/>
          <w:sz w:val="16"/>
        </w:rPr>
        <w:t>[23:29]</w:t>
      </w:r>
    </w:p>
    <w:p>
      <w:pPr>
        <w:spacing w:after="160"/>
        <w:ind w:left="360"/>
      </w:pPr>
      <w:r>
        <w:t>हां। क्योंकि दूसरे field में जाओगे तो जैसे बहुत लोग cricket के पीछे जाना चाहते हैं लड़का लोग। लेकिन parents नहीं allow करते। cricket के</w:t>
      </w:r>
    </w:p>
    <w:p>
      <w:r>
        <w:rPr>
          <w:b/>
          <w:color w:val="2E74B5"/>
        </w:rPr>
        <w:t xml:space="preserve">Speaker 2  </w:t>
      </w:r>
      <w:r>
        <w:rPr>
          <w:color w:val="AAAAAA"/>
          <w:sz w:val="16"/>
        </w:rPr>
        <w:t>[23:36]</w:t>
      </w:r>
    </w:p>
    <w:p>
      <w:pPr>
        <w:spacing w:after="160"/>
        <w:ind w:left="360"/>
      </w:pPr>
      <w:r>
        <w:t>क्रिकेट के पीछे।</w:t>
      </w:r>
    </w:p>
    <w:p>
      <w:r>
        <w:rPr>
          <w:b/>
          <w:color w:val="2E74B5"/>
        </w:rPr>
        <w:t xml:space="preserve">Speaker 4  </w:t>
      </w:r>
      <w:r>
        <w:rPr>
          <w:color w:val="AAAAAA"/>
          <w:sz w:val="16"/>
        </w:rPr>
        <w:t>[23:37]</w:t>
      </w:r>
    </w:p>
    <w:p>
      <w:pPr>
        <w:spacing w:after="160"/>
        <w:ind w:left="360"/>
      </w:pPr>
      <w:r>
        <w:t>हां। parents allow नहीं करते हैं।</w:t>
      </w:r>
    </w:p>
    <w:p>
      <w:r>
        <w:rPr>
          <w:b/>
          <w:color w:val="2E74B5"/>
        </w:rPr>
        <w:t xml:space="preserve">Speaker 3  </w:t>
      </w:r>
      <w:r>
        <w:rPr>
          <w:color w:val="AAAAAA"/>
          <w:sz w:val="16"/>
        </w:rPr>
        <w:t>[23:40]</w:t>
      </w:r>
    </w:p>
    <w:p>
      <w:pPr>
        <w:spacing w:after="160"/>
        <w:ind w:left="360"/>
      </w:pPr>
      <w:r>
        <w:t>जैसे कि competitive exam के regarding एक मतलब method है जैसे कि आप COVID का example ले लीजिए। COVID का जब जो दौर था उस दौर में क्या होता था कि government job वाले जो लोग थे और private job वाले जो लोग थे तो private job वाले लोगों का जो career था उस समय unstable हो गया था और government job वाले लोगों का जो था एकदम sudden example जो recently हम लोग उसको face किए थे और government job वाले जो लोग थे उनका क्या था कि fixed salary था एक date पे जो है particular date पे उनको पैसा उसका मिल जाता था तो उनका जो survival था उस उस वजह से ये हो जाता था। तो COVID का जो लोग दौर देखा, उसको अभी के दौर में जो है उसके बाद जैसे कि COVID के समय मैं पटना में specially देखता हूं।</w:t>
      </w:r>
    </w:p>
    <w:p>
      <w:r>
        <w:rPr>
          <w:b/>
          <w:color w:val="2E74B5"/>
        </w:rPr>
        <w:t xml:space="preserve">Speaker 2  </w:t>
      </w:r>
      <w:r>
        <w:rPr>
          <w:color w:val="AAAAAA"/>
          <w:sz w:val="16"/>
        </w:rPr>
        <w:t>[23:53]</w:t>
      </w:r>
    </w:p>
    <w:p>
      <w:pPr>
        <w:spacing w:after="160"/>
        <w:ind w:left="360"/>
      </w:pPr>
      <w:r>
        <w:t>हम्म नहीं</w:t>
      </w:r>
    </w:p>
    <w:p>
      <w:r>
        <w:rPr>
          <w:b/>
          <w:color w:val="2E74B5"/>
        </w:rPr>
        <w:t xml:space="preserve">Speaker 5  </w:t>
      </w:r>
      <w:r>
        <w:rPr>
          <w:color w:val="AAAAAA"/>
          <w:sz w:val="16"/>
        </w:rPr>
        <w:t>[24:01]</w:t>
      </w:r>
    </w:p>
    <w:p>
      <w:pPr>
        <w:spacing w:after="160"/>
        <w:ind w:left="360"/>
      </w:pPr>
      <w:r>
        <w:t>पर हम्म</w:t>
      </w:r>
    </w:p>
    <w:p>
      <w:r>
        <w:rPr>
          <w:b/>
          <w:color w:val="2E74B5"/>
        </w:rPr>
        <w:t xml:space="preserve">Speaker 1  </w:t>
      </w:r>
      <w:r>
        <w:rPr>
          <w:color w:val="AAAAAA"/>
          <w:sz w:val="16"/>
        </w:rPr>
        <w:t>[24:12]</w:t>
      </w:r>
    </w:p>
    <w:p>
      <w:pPr>
        <w:spacing w:after="160"/>
        <w:ind w:left="360"/>
      </w:pPr>
      <w:r>
        <w:t>उसको Hmm</w:t>
      </w:r>
    </w:p>
    <w:p>
      <w:r>
        <w:rPr>
          <w:b/>
          <w:color w:val="2E74B5"/>
        </w:rPr>
        <w:t xml:space="preserve">Speaker 3  </w:t>
      </w:r>
      <w:r>
        <w:rPr>
          <w:color w:val="AAAAAA"/>
          <w:sz w:val="16"/>
        </w:rPr>
        <w:t>[24:17]</w:t>
      </w:r>
    </w:p>
    <w:p>
      <w:pPr>
        <w:spacing w:after="160"/>
        <w:ind w:left="360"/>
      </w:pPr>
      <w:r>
        <w:t>कि COVID के समय students की कमी थी यहां पे पटना में।</w:t>
      </w:r>
    </w:p>
    <w:p>
      <w:r>
        <w:rPr>
          <w:b/>
          <w:color w:val="2E74B5"/>
        </w:rPr>
        <w:t xml:space="preserve">Speaker 1  </w:t>
      </w:r>
      <w:r>
        <w:rPr>
          <w:color w:val="AAAAAA"/>
          <w:sz w:val="16"/>
        </w:rPr>
        <w:t>[24:19]</w:t>
      </w:r>
    </w:p>
    <w:p>
      <w:pPr>
        <w:spacing w:after="160"/>
        <w:ind w:left="360"/>
      </w:pPr>
      <w:r>
        <w:t>हम्म</w:t>
      </w:r>
    </w:p>
    <w:p>
      <w:r>
        <w:rPr>
          <w:b/>
          <w:color w:val="2E74B5"/>
        </w:rPr>
        <w:t xml:space="preserve">Speaker 3  </w:t>
      </w:r>
      <w:r>
        <w:rPr>
          <w:color w:val="AAAAAA"/>
          <w:sz w:val="16"/>
        </w:rPr>
        <w:t>[24:20]</w:t>
      </w:r>
    </w:p>
    <w:p>
      <w:pPr>
        <w:spacing w:after="160"/>
        <w:ind w:left="360"/>
      </w:pPr>
      <w:r>
        <w:t>कोविड के बाद जो है अचानक से जैसे कि कुछ area है पटना में जैसे बाजार समिति हो गया, मुसल्लापुर वाला जो area हो गया। इन सब area में अगर शाम को इस समय अगर आप जाएंगे तो पैदल भी चलना आपके लिए मुश्किल होगा। और बड़ा area है radius उसका आप देखेंगे तो बहुत बड़ा area है संदलपुर हो गया ये सब area पकड़े हुए मुसल्लापुर आपको सुल्तानगंज होते हुए पत्थर की मस्जिद ये सारे area में students ही रहते हैं।</w:t>
      </w:r>
    </w:p>
    <w:p>
      <w:r>
        <w:rPr>
          <w:b/>
          <w:color w:val="2E74B5"/>
        </w:rPr>
        <w:t xml:space="preserve">Speaker 2  </w:t>
      </w:r>
      <w:r>
        <w:rPr>
          <w:color w:val="AAAAAA"/>
          <w:sz w:val="16"/>
        </w:rPr>
        <w:t>[24:24]</w:t>
      </w:r>
    </w:p>
    <w:p>
      <w:pPr>
        <w:spacing w:after="160"/>
        <w:ind w:left="360"/>
      </w:pPr>
      <w:r>
        <w:t>मुसलन पुर आ गया</w:t>
      </w:r>
    </w:p>
    <w:p>
      <w:r>
        <w:rPr>
          <w:b/>
          <w:color w:val="2E74B5"/>
        </w:rPr>
        <w:t xml:space="preserve">Speaker 3  </w:t>
      </w:r>
      <w:r>
        <w:rPr>
          <w:color w:val="AAAAAA"/>
          <w:sz w:val="16"/>
        </w:rPr>
        <w:t>[24:39]</w:t>
      </w:r>
    </w:p>
    <w:p>
      <w:pPr>
        <w:spacing w:after="160"/>
        <w:ind w:left="360"/>
      </w:pPr>
      <w:r>
        <w:t>तो उस समय आपको पैदल activity करने में दिक्कत होगा। तो COVID के बाद अचानक से उन बच्चों का ratio बढ़ गया। लेकिन जो jobs का vacancy वगैरह का जो issue है, वो गिरते गया क्योंकि मतलब अगर हम लोग comparatively देखे तो SSC क्या करता था कि पहले individually exam लेता था बहुत सारे चीजों का। अब paramilitary का क्या है कि अलग-अलग जो sector है paramilitary का जैसे ITBP हो गया, CRPF हो गया, SSB, BSF हो गया। तो वो सबका अलग-अलग exams पहले होता था constable के rank का चाहे SI के rank का।</w:t>
      </w:r>
    </w:p>
    <w:p>
      <w:r>
        <w:rPr>
          <w:b/>
          <w:color w:val="2E74B5"/>
        </w:rPr>
        <w:t xml:space="preserve">Speaker 5  </w:t>
      </w:r>
      <w:r>
        <w:rPr>
          <w:color w:val="AAAAAA"/>
          <w:sz w:val="16"/>
        </w:rPr>
        <w:t>[24:44]</w:t>
      </w:r>
    </w:p>
    <w:p>
      <w:pPr>
        <w:spacing w:after="160"/>
        <w:ind w:left="360"/>
      </w:pPr>
      <w:r>
        <w:t>लेकिन हम्म</w:t>
      </w:r>
    </w:p>
    <w:p>
      <w:r>
        <w:rPr>
          <w:b/>
          <w:color w:val="2E74B5"/>
        </w:rPr>
        <w:t xml:space="preserve">Speaker 8  </w:t>
      </w:r>
      <w:r>
        <w:rPr>
          <w:color w:val="AAAAAA"/>
          <w:sz w:val="16"/>
        </w:rPr>
        <w:t>[24:59]</w:t>
      </w:r>
    </w:p>
    <w:p>
      <w:pPr>
        <w:spacing w:after="160"/>
        <w:ind w:left="360"/>
      </w:pPr>
      <w:r>
        <w:t>हम्म जी</w:t>
      </w:r>
    </w:p>
    <w:p>
      <w:r>
        <w:rPr>
          <w:b/>
          <w:color w:val="2E74B5"/>
        </w:rPr>
        <w:t xml:space="preserve">Speaker 3  </w:t>
      </w:r>
      <w:r>
        <w:rPr>
          <w:color w:val="AAAAAA"/>
          <w:sz w:val="16"/>
        </w:rPr>
        <w:t>[25:04]</w:t>
      </w:r>
    </w:p>
    <w:p>
      <w:pPr>
        <w:spacing w:after="160"/>
        <w:ind w:left="360"/>
      </w:pPr>
      <w:r>
        <w:t>अब क्या हुआ कि SSC उसको conduct करता है और जो बहाली का vacancy का जो ये होता था ratio होता था पहले 40,000 50,000 अलग-अलग आता था अब SSC उसमें मिला के 20,000 10,000 ऐसे दे रहा है। IBPS का वैसा ही ratio हो गया है। UPSC का भी गिरा हुआ है और BPSC तो continue पिछले साल जिस तरीके से मतलब ये हुआ मतलब BPSC थोड़ा सा नियमित किया हुआ है लेकिन आता है तो उसका साल भर 1.5 साल लग जाता है पूरे calendar को fulfill करने में examination PT mains और interview तक का जो timing होता है।</w:t>
      </w:r>
    </w:p>
    <w:p>
      <w:r>
        <w:rPr>
          <w:b/>
          <w:color w:val="2E74B5"/>
        </w:rPr>
        <w:t xml:space="preserve">Speaker 5  </w:t>
      </w:r>
      <w:r>
        <w:rPr>
          <w:color w:val="AAAAAA"/>
          <w:sz w:val="16"/>
        </w:rPr>
        <w:t>[25:13]</w:t>
      </w:r>
    </w:p>
    <w:p>
      <w:pPr>
        <w:spacing w:after="160"/>
        <w:ind w:left="360"/>
      </w:pPr>
      <w:r>
        <w:t>Hmm और भी</w:t>
      </w:r>
    </w:p>
    <w:p>
      <w:r>
        <w:rPr>
          <w:b/>
          <w:color w:val="2E74B5"/>
        </w:rPr>
        <w:t xml:space="preserve">Speaker 2  </w:t>
      </w:r>
      <w:r>
        <w:rPr>
          <w:color w:val="AAAAAA"/>
          <w:sz w:val="16"/>
        </w:rPr>
        <w:t>[25:30]</w:t>
      </w:r>
    </w:p>
    <w:p>
      <w:pPr>
        <w:spacing w:after="160"/>
        <w:ind w:left="360"/>
      </w:pPr>
      <w:r>
        <w:t>हम्म</w:t>
      </w:r>
    </w:p>
    <w:p>
      <w:r>
        <w:rPr>
          <w:b/>
          <w:color w:val="2E74B5"/>
        </w:rPr>
        <w:t xml:space="preserve">Speaker 3  </w:t>
      </w:r>
      <w:r>
        <w:rPr>
          <w:color w:val="AAAAAA"/>
          <w:sz w:val="16"/>
        </w:rPr>
        <w:t>[25:30]</w:t>
      </w:r>
    </w:p>
    <w:p>
      <w:pPr>
        <w:spacing w:after="160"/>
        <w:ind w:left="360"/>
      </w:pPr>
      <w:r>
        <w:t>तो उसमें बच्चों के बीच में एक perception ये बना हुआ है कि अगर हम लोग सरकारी job में चले जाते हैं तो कोई भी दौर आएगा तो कम से कम government हमको जो है monthly एक पैसा जो आता है salary के तौर पे वो हमको मिल जाएगा और private jobs में क्या है कि जितना आपको काम कराया जाएगा उससे 10 गुना ज्यादा pressure है।</w:t>
      </w:r>
    </w:p>
    <w:p>
      <w:r>
        <w:rPr>
          <w:b/>
          <w:color w:val="2E74B5"/>
        </w:rPr>
        <w:t xml:space="preserve">Speaker 2  </w:t>
      </w:r>
      <w:r>
        <w:rPr>
          <w:color w:val="AAAAAA"/>
          <w:sz w:val="16"/>
        </w:rPr>
        <w:t>[25:39]</w:t>
      </w:r>
    </w:p>
    <w:p>
      <w:pPr>
        <w:spacing w:after="160"/>
        <w:ind w:left="360"/>
      </w:pPr>
      <w:r>
        <w:t>Hmm</w:t>
      </w:r>
    </w:p>
    <w:p>
      <w:r>
        <w:rPr>
          <w:b/>
          <w:color w:val="2E74B5"/>
        </w:rPr>
        <w:t xml:space="preserve">Speaker 1  </w:t>
      </w:r>
      <w:r>
        <w:rPr>
          <w:color w:val="AAAAAA"/>
          <w:sz w:val="16"/>
        </w:rPr>
        <w:t>[25:45]</w:t>
      </w:r>
    </w:p>
    <w:p>
      <w:pPr>
        <w:spacing w:after="160"/>
        <w:ind w:left="360"/>
      </w:pPr>
      <w:r>
        <w:t>हम्म</w:t>
      </w:r>
    </w:p>
    <w:p>
      <w:r>
        <w:rPr>
          <w:b/>
          <w:color w:val="2E74B5"/>
        </w:rPr>
        <w:t xml:space="preserve">Speaker 3  </w:t>
      </w:r>
      <w:r>
        <w:rPr>
          <w:color w:val="AAAAAA"/>
          <w:sz w:val="16"/>
        </w:rPr>
        <w:t>[25:45]</w:t>
      </w:r>
    </w:p>
    <w:p>
      <w:pPr>
        <w:spacing w:after="160"/>
        <w:ind w:left="360"/>
      </w:pPr>
      <w:r>
        <w:t>ऐसा कुछ बच्चों में ये मानना मतलब वो बच्चे मानते हैं।</w:t>
      </w:r>
    </w:p>
    <w:p>
      <w:r>
        <w:rPr>
          <w:b/>
          <w:color w:val="2E74B5"/>
        </w:rPr>
        <w:t xml:space="preserve">Speaker 1  </w:t>
      </w:r>
      <w:r>
        <w:rPr>
          <w:color w:val="AAAAAA"/>
          <w:sz w:val="16"/>
        </w:rPr>
        <w:t>[25:48]</w:t>
      </w:r>
    </w:p>
    <w:p>
      <w:pPr>
        <w:spacing w:after="160"/>
        <w:ind w:left="360"/>
      </w:pPr>
      <w:r>
        <w:t>हम्म</w:t>
      </w:r>
    </w:p>
    <w:p>
      <w:r>
        <w:rPr>
          <w:b/>
          <w:color w:val="2E74B5"/>
        </w:rPr>
        <w:t xml:space="preserve">Speaker 3  </w:t>
      </w:r>
      <w:r>
        <w:rPr>
          <w:color w:val="AAAAAA"/>
          <w:sz w:val="16"/>
        </w:rPr>
        <w:t>[25:48]</w:t>
      </w:r>
    </w:p>
    <w:p>
      <w:pPr>
        <w:spacing w:after="160"/>
        <w:ind w:left="360"/>
      </w:pPr>
      <w:r>
        <w:t>जैसे कि 1 tradition बना हुआ है, उस tradition को हम लोग follow कर रहे हैं, वो society से ही tradition fulfill होता है। और career में जब तक आप stable हो जा रहे हैं, जब तक career आपका ये हो जाता है, तब तक उस tradition को लोग follow करता है।</w:t>
      </w:r>
    </w:p>
    <w:p>
      <w:r>
        <w:rPr>
          <w:b/>
          <w:color w:val="2E74B5"/>
        </w:rPr>
        <w:t xml:space="preserve">Speaker 2  </w:t>
      </w:r>
      <w:r>
        <w:rPr>
          <w:color w:val="AAAAAA"/>
          <w:sz w:val="16"/>
        </w:rPr>
        <w:t>[25:59]</w:t>
      </w:r>
    </w:p>
    <w:p>
      <w:pPr>
        <w:spacing w:after="160"/>
        <w:ind w:left="360"/>
      </w:pPr>
      <w:r>
        <w:t>हम्म</w:t>
      </w:r>
    </w:p>
    <w:p>
      <w:r>
        <w:rPr>
          <w:b/>
          <w:color w:val="2E74B5"/>
        </w:rPr>
        <w:t xml:space="preserve">Speaker 3  </w:t>
      </w:r>
      <w:r>
        <w:rPr>
          <w:color w:val="AAAAAA"/>
          <w:sz w:val="16"/>
        </w:rPr>
        <w:t>[25:59]</w:t>
      </w:r>
    </w:p>
    <w:p>
      <w:pPr>
        <w:spacing w:after="160"/>
        <w:ind w:left="360"/>
      </w:pPr>
      <w:r>
        <w:t>और लगता है कि मतलब जैसे कि हम भगवान से मिल लिए, job मिल गया हमको government job। तो इस तरीके का perception एक बना हुआ है। और उसी perception को लोग fulfill कर रहे हैं। तो मतलब हमको लगता है कि एक mindset बना हुआ है समाज में और उस समाज में mindset को break करने के लिए सबसे पहले parents को ही आगे आना होगा क्योंकि वही लोग guide करते हैं।</w:t>
      </w:r>
    </w:p>
    <w:p>
      <w:r>
        <w:rPr>
          <w:b/>
          <w:color w:val="2E74B5"/>
        </w:rPr>
        <w:t xml:space="preserve">Speaker 2  </w:t>
      </w:r>
      <w:r>
        <w:rPr>
          <w:color w:val="AAAAAA"/>
          <w:sz w:val="16"/>
        </w:rPr>
        <w:t>[26:14]</w:t>
      </w:r>
    </w:p>
    <w:p>
      <w:pPr>
        <w:spacing w:after="160"/>
        <w:ind w:left="360"/>
      </w:pPr>
      <w:r>
        <w:t>हम्म</w:t>
      </w:r>
    </w:p>
    <w:p>
      <w:r>
        <w:rPr>
          <w:b/>
          <w:color w:val="2E74B5"/>
        </w:rPr>
        <w:t xml:space="preserve">Speaker 3  </w:t>
      </w:r>
      <w:r>
        <w:rPr>
          <w:color w:val="AAAAAA"/>
          <w:sz w:val="16"/>
        </w:rPr>
        <w:t>[26:14]</w:t>
      </w:r>
    </w:p>
    <w:p>
      <w:pPr>
        <w:spacing w:after="160"/>
        <w:ind w:left="360"/>
      </w:pPr>
      <w:r>
        <w:t>अभी तो ऐसा मानना है कि मतलब parents बहुत सारे बच्चों को ऐसा guide करते हैं कि तुम B.Sc. करो, B.A. करो या L.L.B. करो। तो parents से ही हम guide होते हैं। हम तो पहले इस तरीके से सोचने लायक स्थिति में पहुंच ही नहीं पाते हैं कि हमको क्या चीज की तैयारी करना है या क्या करना है। तो वैसा हमारा education का जो level है वो भी लगातार गिरते जा रहा है।</w:t>
      </w:r>
    </w:p>
    <w:p>
      <w:r>
        <w:rPr>
          <w:b/>
          <w:color w:val="2E74B5"/>
        </w:rPr>
        <w:t xml:space="preserve">Speaker 5  </w:t>
      </w:r>
      <w:r>
        <w:rPr>
          <w:color w:val="AAAAAA"/>
          <w:sz w:val="16"/>
        </w:rPr>
        <w:t>[26:20]</w:t>
      </w:r>
    </w:p>
    <w:p>
      <w:pPr>
        <w:spacing w:after="160"/>
        <w:ind w:left="360"/>
      </w:pPr>
      <w:r>
        <w:t>Ya क्या</w:t>
      </w:r>
    </w:p>
    <w:p>
      <w:r>
        <w:rPr>
          <w:b/>
          <w:color w:val="2E74B5"/>
        </w:rPr>
        <w:t xml:space="preserve">Speaker 2  </w:t>
      </w:r>
      <w:r>
        <w:rPr>
          <w:color w:val="AAAAAA"/>
          <w:sz w:val="16"/>
        </w:rPr>
        <w:t>[26:31]</w:t>
      </w:r>
    </w:p>
    <w:p>
      <w:pPr>
        <w:spacing w:after="160"/>
        <w:ind w:left="360"/>
      </w:pPr>
      <w:r>
        <w:t>हम्म</w:t>
      </w:r>
    </w:p>
    <w:p>
      <w:r>
        <w:rPr>
          <w:b/>
          <w:color w:val="2E74B5"/>
        </w:rPr>
        <w:t xml:space="preserve">Speaker 3  </w:t>
      </w:r>
      <w:r>
        <w:rPr>
          <w:color w:val="AAAAAA"/>
          <w:sz w:val="16"/>
        </w:rPr>
        <w:t>[26:32]</w:t>
      </w:r>
    </w:p>
    <w:p>
      <w:pPr>
        <w:spacing w:after="160"/>
        <w:ind w:left="360"/>
      </w:pPr>
      <w:r>
        <w:t>तो प्राइमरी स्तर से देखा जाए चाहे higher स्तर तक देखा जाए तो दोनों में वैसा ही स्थिति है।</w:t>
      </w:r>
    </w:p>
    <w:p>
      <w:r>
        <w:rPr>
          <w:b/>
          <w:color w:val="2E74B5"/>
        </w:rPr>
        <w:t xml:space="preserve">Speaker 2  </w:t>
      </w:r>
      <w:r>
        <w:rPr>
          <w:color w:val="AAAAAA"/>
          <w:sz w:val="16"/>
        </w:rPr>
        <w:t>[26:36]</w:t>
      </w:r>
    </w:p>
    <w:p>
      <w:pPr>
        <w:spacing w:after="160"/>
        <w:ind w:left="360"/>
      </w:pPr>
      <w:r>
        <w:t>हम्म</w:t>
      </w:r>
    </w:p>
    <w:p>
      <w:r>
        <w:rPr>
          <w:b/>
          <w:color w:val="2E74B5"/>
        </w:rPr>
        <w:t xml:space="preserve">Speaker 3  </w:t>
      </w:r>
      <w:r>
        <w:rPr>
          <w:color w:val="AAAAAA"/>
          <w:sz w:val="16"/>
        </w:rPr>
        <w:t>[26:37]</w:t>
      </w:r>
    </w:p>
    <w:p>
      <w:pPr>
        <w:spacing w:after="160"/>
        <w:ind w:left="360"/>
      </w:pPr>
      <w:r>
        <w:t>मतलब कहीं से जो है हम लोग उस तरीके से संतुलित रूप से नहीं है।</w:t>
      </w:r>
    </w:p>
    <w:p>
      <w:r>
        <w:rPr>
          <w:b/>
          <w:color w:val="2E74B5"/>
        </w:rPr>
        <w:t xml:space="preserve">Speaker 2  </w:t>
      </w:r>
      <w:r>
        <w:rPr>
          <w:color w:val="AAAAAA"/>
          <w:sz w:val="16"/>
        </w:rPr>
        <w:t>[26:39]</w:t>
      </w:r>
    </w:p>
    <w:p>
      <w:pPr>
        <w:spacing w:after="160"/>
        <w:ind w:left="360"/>
      </w:pPr>
      <w:r>
        <w:t>नहीं तो अभी जैसे आप आप सब लोग 1 you know undergrad कर लिया postgrad कर रहे हैं। अभी आपके मतलब most of you are also मतलब 1 competitive exam का तो वो लेके चल रहे हैं। ठीक है। आपने जो बात बोली वो मैं समझता हूं कि 10th 11th standard तक के बच्चों के लिए मां-बाप की guidance plays a very important role है ना। कि बहुत ज्यादा impact होता है कि जो मां-बाप बोल रहे हैं वही कर करने का ही होता है है ना क्योंकि वही financier है। तो अभी इस stage पे जब आप बोलते हैं कि we are preparing for BPSC या और तमाम exams का, तो अभी क्या मतलब उसकी अपील है? because अभी आप you know एक undergrad course कर लिया, post graduation कर रहे हैं और आगे भी मतलब एक exposure पा चुके हैं, PhD भी कर रहे हैं, है ना? तो अभी तो जो दुनिया की सच्चाई है वो थोड़ी clear है। एक्सपोजर भी है। तो अभी उस exam की क्या अपील है?</w:t>
      </w:r>
    </w:p>
    <w:p>
      <w:r>
        <w:rPr>
          <w:b/>
          <w:color w:val="2E74B5"/>
        </w:rPr>
        <w:t xml:space="preserve">Speaker 6  </w:t>
      </w:r>
      <w:r>
        <w:rPr>
          <w:color w:val="AAAAAA"/>
          <w:sz w:val="16"/>
        </w:rPr>
        <w:t>[27:39]</w:t>
      </w:r>
    </w:p>
    <w:p>
      <w:pPr>
        <w:spacing w:after="160"/>
        <w:ind w:left="360"/>
      </w:pPr>
      <w:r>
        <w:t>BPSC जी।</w:t>
      </w:r>
    </w:p>
    <w:p>
      <w:r>
        <w:rPr>
          <w:b/>
          <w:color w:val="2E74B5"/>
        </w:rPr>
        <w:t xml:space="preserve">Speaker 2  </w:t>
      </w:r>
      <w:r>
        <w:rPr>
          <w:color w:val="AAAAAA"/>
          <w:sz w:val="16"/>
        </w:rPr>
        <w:t>[27:40]</w:t>
      </w:r>
    </w:p>
    <w:p>
      <w:pPr>
        <w:spacing w:after="160"/>
        <w:ind w:left="360"/>
      </w:pPr>
      <w:r>
        <w:t>बीपीएससी की है जो</w:t>
      </w:r>
    </w:p>
    <w:p>
      <w:r>
        <w:rPr>
          <w:b/>
          <w:color w:val="2E74B5"/>
        </w:rPr>
        <w:t xml:space="preserve">Speaker 6  </w:t>
      </w:r>
      <w:r>
        <w:rPr>
          <w:color w:val="AAAAAA"/>
          <w:sz w:val="16"/>
        </w:rPr>
        <w:t>[27:40]</w:t>
      </w:r>
    </w:p>
    <w:p>
      <w:pPr>
        <w:spacing w:after="160"/>
        <w:ind w:left="360"/>
      </w:pPr>
      <w:r>
        <w:t>ये है ना सर</w:t>
      </w:r>
    </w:p>
    <w:p>
      <w:r>
        <w:rPr>
          <w:b/>
          <w:color w:val="2E74B5"/>
        </w:rPr>
        <w:t xml:space="preserve">Speaker 2  </w:t>
      </w:r>
      <w:r>
        <w:rPr>
          <w:color w:val="AAAAAA"/>
          <w:sz w:val="16"/>
        </w:rPr>
        <w:t>[27:42]</w:t>
      </w:r>
    </w:p>
    <w:p>
      <w:pPr>
        <w:spacing w:after="160"/>
        <w:ind w:left="360"/>
      </w:pPr>
      <w:r>
        <w:t>हा दरोगा का है।</w:t>
      </w:r>
    </w:p>
    <w:p>
      <w:r>
        <w:rPr>
          <w:b/>
          <w:color w:val="2E74B5"/>
        </w:rPr>
        <w:t xml:space="preserve">Speaker 6  </w:t>
      </w:r>
      <w:r>
        <w:rPr>
          <w:color w:val="AAAAAA"/>
          <w:sz w:val="16"/>
        </w:rPr>
        <w:t>[27:42]</w:t>
      </w:r>
    </w:p>
    <w:p>
      <w:pPr>
        <w:spacing w:after="160"/>
        <w:ind w:left="360"/>
      </w:pPr>
      <w:r>
        <w:t>दरोगा का इस प्रदर्शिता बहुत जरूरी है। क्या क्योंकि क्या होता है कि जो exam हम लोग का होता है हम गए कहीं exam देने exam दिए हम जो भी 100 number का आया हम बना के चले आए। हमको यह नहीं पता चलेगा कि मेरा कौन सा question सही बनाए हैं कौन सा हम गलत बनाए हैं। कोई answer नहीं मिलता है हमको कोई answer नहीं मिलता है answer भी हमको नहीं मिलता है जो वहां पर बनाते हैं।</w:t>
      </w:r>
    </w:p>
    <w:p>
      <w:r>
        <w:rPr>
          <w:b/>
          <w:color w:val="2E74B5"/>
        </w:rPr>
        <w:t xml:space="preserve">Speaker 2  </w:t>
      </w:r>
      <w:r>
        <w:rPr>
          <w:color w:val="AAAAAA"/>
          <w:sz w:val="16"/>
        </w:rPr>
        <w:t>[27:45]</w:t>
      </w:r>
    </w:p>
    <w:p>
      <w:pPr>
        <w:spacing w:after="160"/>
        <w:ind w:left="360"/>
      </w:pPr>
      <w:r>
        <w:t>क्या समझ में आ रहा है कोई नहीं आती है। आंसर की नहीं आती? कुछ नहीं आती।</w:t>
      </w:r>
    </w:p>
    <w:p>
      <w:r>
        <w:rPr>
          <w:b/>
          <w:color w:val="2E74B5"/>
        </w:rPr>
        <w:t xml:space="preserve">Speaker 6  </w:t>
      </w:r>
      <w:r>
        <w:rPr>
          <w:color w:val="AAAAAA"/>
          <w:sz w:val="16"/>
        </w:rPr>
        <w:t>[28:03]</w:t>
      </w:r>
    </w:p>
    <w:p>
      <w:pPr>
        <w:spacing w:after="160"/>
        <w:ind w:left="360"/>
      </w:pPr>
      <w:r>
        <w:t>कुछ नहीं आता है। score भी नहीं पता चलता है क्या। score भी नहीं आता है। नहीं। बस जो list में नाम आया।</w:t>
      </w:r>
    </w:p>
    <w:p>
      <w:r>
        <w:rPr>
          <w:b/>
          <w:color w:val="2E74B5"/>
        </w:rPr>
        <w:t xml:space="preserve">Speaker 10  </w:t>
      </w:r>
      <w:r>
        <w:rPr>
          <w:color w:val="AAAAAA"/>
          <w:sz w:val="16"/>
        </w:rPr>
        <w:t>[28:04]</w:t>
      </w:r>
    </w:p>
    <w:p>
      <w:pPr>
        <w:spacing w:after="160"/>
        <w:ind w:left="360"/>
      </w:pPr>
      <w:r>
        <w:t>सर</w:t>
      </w:r>
    </w:p>
    <w:p>
      <w:r>
        <w:rPr>
          <w:b/>
          <w:color w:val="2E74B5"/>
        </w:rPr>
        <w:t xml:space="preserve">Speaker 7  </w:t>
      </w:r>
      <w:r>
        <w:rPr>
          <w:color w:val="AAAAAA"/>
          <w:sz w:val="16"/>
        </w:rPr>
        <w:t>[28:04]</w:t>
      </w:r>
    </w:p>
    <w:p>
      <w:pPr>
        <w:spacing w:after="160"/>
        <w:ind w:left="360"/>
      </w:pPr>
      <w:r>
        <w:t>लेकिन</w:t>
      </w:r>
    </w:p>
    <w:p>
      <w:r>
        <w:rPr>
          <w:b/>
          <w:color w:val="2E74B5"/>
        </w:rPr>
        <w:t xml:space="preserve">Speaker 2  </w:t>
      </w:r>
      <w:r>
        <w:rPr>
          <w:color w:val="AAAAAA"/>
          <w:sz w:val="16"/>
        </w:rPr>
        <w:t>[28:04]</w:t>
      </w:r>
    </w:p>
    <w:p>
      <w:pPr>
        <w:spacing w:after="160"/>
        <w:ind w:left="360"/>
      </w:pPr>
      <w:r>
        <w:t>स्कोर अपने नाम स्कोर भी नहीं आता।</w:t>
      </w:r>
    </w:p>
    <w:p>
      <w:r>
        <w:rPr>
          <w:b/>
          <w:color w:val="2E74B5"/>
        </w:rPr>
        <w:t xml:space="preserve">Speaker 7  </w:t>
      </w:r>
      <w:r>
        <w:rPr>
          <w:color w:val="AAAAAA"/>
          <w:sz w:val="16"/>
        </w:rPr>
        <w:t>[28:06]</w:t>
      </w:r>
    </w:p>
    <w:p>
      <w:pPr>
        <w:spacing w:after="160"/>
        <w:ind w:left="360"/>
      </w:pPr>
      <w:r>
        <w:t>नहीं पता चलता है कि आपको score भी नहीं आता है।</w:t>
      </w:r>
    </w:p>
    <w:p>
      <w:r>
        <w:rPr>
          <w:b/>
          <w:color w:val="2E74B5"/>
        </w:rPr>
        <w:t xml:space="preserve">Speaker 5  </w:t>
      </w:r>
      <w:r>
        <w:rPr>
          <w:color w:val="AAAAAA"/>
          <w:sz w:val="16"/>
        </w:rPr>
        <w:t>[28:08]</w:t>
      </w:r>
    </w:p>
    <w:p>
      <w:pPr>
        <w:spacing w:after="160"/>
        <w:ind w:left="360"/>
      </w:pPr>
      <w:r>
        <w:t>बस जो leaf नाम</w:t>
      </w:r>
    </w:p>
    <w:p>
      <w:r>
        <w:rPr>
          <w:b/>
          <w:color w:val="2E74B5"/>
        </w:rPr>
        <w:t xml:space="preserve">Speaker 6  </w:t>
      </w:r>
      <w:r>
        <w:rPr>
          <w:color w:val="AAAAAA"/>
          <w:sz w:val="16"/>
        </w:rPr>
        <w:t>[28:11]</w:t>
      </w:r>
    </w:p>
    <w:p>
      <w:pPr>
        <w:spacing w:after="160"/>
        <w:ind w:left="360"/>
      </w:pPr>
      <w:r>
        <w:t>पीटी निकल गया, मेंस दिए। उसमें आप बना के आए, आपको लग रहा है कि हम बनाए 70 नंबर। ऐसा अपना नहीं होता है कि बना दिए 50-60 नंबर। आरटीआई पे कटअप बताया।</w:t>
      </w:r>
    </w:p>
    <w:p>
      <w:r>
        <w:rPr>
          <w:b/>
          <w:color w:val="2E74B5"/>
        </w:rPr>
        <w:t xml:space="preserve">Speaker 2  </w:t>
      </w:r>
      <w:r>
        <w:rPr>
          <w:color w:val="AAAAAA"/>
          <w:sz w:val="16"/>
        </w:rPr>
        <w:t>[28:16]</w:t>
      </w:r>
    </w:p>
    <w:p>
      <w:pPr>
        <w:spacing w:after="160"/>
        <w:ind w:left="360"/>
      </w:pPr>
      <w:r>
        <w:t>हम्म तो RTI पे</w:t>
      </w:r>
    </w:p>
    <w:p>
      <w:r>
        <w:rPr>
          <w:b/>
          <w:color w:val="2E74B5"/>
        </w:rPr>
        <w:t xml:space="preserve">Speaker 3  </w:t>
      </w:r>
      <w:r>
        <w:rPr>
          <w:color w:val="AAAAAA"/>
          <w:sz w:val="16"/>
        </w:rPr>
        <w:t>[28:19]</w:t>
      </w:r>
    </w:p>
    <w:p>
      <w:pPr>
        <w:spacing w:after="160"/>
        <w:ind w:left="360"/>
      </w:pPr>
      <w:r>
        <w:t>कटअप बताया जैसे कि 1-1 मतलब</w:t>
      </w:r>
    </w:p>
    <w:p>
      <w:r>
        <w:rPr>
          <w:b/>
          <w:color w:val="2E74B5"/>
        </w:rPr>
        <w:t xml:space="preserve">Speaker 2  </w:t>
      </w:r>
      <w:r>
        <w:rPr>
          <w:color w:val="AAAAAA"/>
          <w:sz w:val="16"/>
        </w:rPr>
        <w:t>[28:22]</w:t>
      </w:r>
    </w:p>
    <w:p>
      <w:pPr>
        <w:spacing w:after="160"/>
        <w:ind w:left="360"/>
      </w:pPr>
      <w:r>
        <w:t>समझ गया कि 1 laundry list आती है numbers की भी इनका selection हुआ है।</w:t>
      </w:r>
    </w:p>
    <w:p>
      <w:r>
        <w:rPr>
          <w:b/>
          <w:color w:val="2E74B5"/>
        </w:rPr>
        <w:t xml:space="preserve">Speaker 6  </w:t>
      </w:r>
      <w:r>
        <w:rPr>
          <w:color w:val="AAAAAA"/>
          <w:sz w:val="16"/>
        </w:rPr>
        <w:t>[28:25]</w:t>
      </w:r>
    </w:p>
    <w:p>
      <w:pPr>
        <w:spacing w:after="160"/>
        <w:ind w:left="360"/>
      </w:pPr>
      <w:r>
        <w:t>अभी सिलेक्शन हुआ है। मतलब cut off आया कि इतना T-shirt number पे हुआ है। एक discussion</w:t>
      </w:r>
    </w:p>
    <w:p>
      <w:r>
        <w:rPr>
          <w:b/>
          <w:color w:val="2E74B5"/>
        </w:rPr>
        <w:t xml:space="preserve">Speaker 3  </w:t>
      </w:r>
      <w:r>
        <w:rPr>
          <w:color w:val="AAAAAA"/>
          <w:sz w:val="16"/>
        </w:rPr>
        <w:t>[28:26]</w:t>
      </w:r>
    </w:p>
    <w:p>
      <w:pPr>
        <w:spacing w:after="160"/>
        <w:ind w:left="360"/>
      </w:pPr>
      <w:r>
        <w:t>cut एक discussion एक discussion back door पे एक discussion होता है मतलब इसका students के बीच में ही discussion है कि अभी पिछले बार जो नीतीश कुमार की government थी उसमें तो जो नीतीश कुमार के caste creed से जो लोग belong करते थे</w:t>
      </w:r>
    </w:p>
    <w:p>
      <w:r>
        <w:rPr>
          <w:b/>
          <w:color w:val="2E74B5"/>
        </w:rPr>
        <w:t xml:space="preserve">Speaker 2  </w:t>
      </w:r>
      <w:r>
        <w:rPr>
          <w:color w:val="AAAAAA"/>
          <w:sz w:val="16"/>
        </w:rPr>
        <w:t>[28:36]</w:t>
      </w:r>
    </w:p>
    <w:p>
      <w:pPr>
        <w:spacing w:after="160"/>
        <w:ind w:left="360"/>
      </w:pPr>
      <w:r>
        <w:t>हम्म हम्म</w:t>
      </w:r>
    </w:p>
    <w:p>
      <w:r>
        <w:rPr>
          <w:b/>
          <w:color w:val="2E74B5"/>
        </w:rPr>
        <w:t xml:space="preserve">Speaker 3  </w:t>
      </w:r>
      <w:r>
        <w:rPr>
          <w:color w:val="AAAAAA"/>
          <w:sz w:val="16"/>
        </w:rPr>
        <w:t>[28:39]</w:t>
      </w:r>
    </w:p>
    <w:p>
      <w:pPr>
        <w:spacing w:after="160"/>
        <w:ind w:left="360"/>
      </w:pPr>
      <w:r>
        <w:t>उनका जो है SI वगैरह में जिस तरीके से हां तो उस उस कास्ट के लोग जो है SI वगैरह के तौर पे BPSC के मतलब जो सिलेक्शन होता था उनका ज्यादा उसमें ये है और मैं recently इसका example हूं मेरे साथ LLB करने वाले बहुत सारे जो student थे।</w:t>
      </w:r>
    </w:p>
    <w:p>
      <w:r>
        <w:rPr>
          <w:b/>
          <w:color w:val="2E74B5"/>
        </w:rPr>
        <w:t xml:space="preserve">Speaker 2  </w:t>
      </w:r>
      <w:r>
        <w:rPr>
          <w:color w:val="AAAAAA"/>
          <w:sz w:val="16"/>
        </w:rPr>
        <w:t>[28:41]</w:t>
      </w:r>
    </w:p>
    <w:p>
      <w:pPr>
        <w:spacing w:after="160"/>
        <w:ind w:left="360"/>
      </w:pPr>
      <w:r>
        <w:t>कुर्मी।</w:t>
      </w:r>
    </w:p>
    <w:p>
      <w:r>
        <w:rPr>
          <w:b/>
          <w:color w:val="2E74B5"/>
        </w:rPr>
        <w:t xml:space="preserve">Speaker 5  </w:t>
      </w:r>
      <w:r>
        <w:rPr>
          <w:color w:val="AAAAAA"/>
          <w:sz w:val="16"/>
        </w:rPr>
        <w:t>[28:42]</w:t>
      </w:r>
    </w:p>
    <w:p>
      <w:pPr>
        <w:spacing w:after="160"/>
        <w:ind w:left="360"/>
      </w:pPr>
      <w:r>
        <w:t>ज्यादा संख्या</w:t>
      </w:r>
    </w:p>
    <w:p>
      <w:r>
        <w:rPr>
          <w:b/>
          <w:color w:val="2E74B5"/>
        </w:rPr>
        <w:t xml:space="preserve">Speaker 2  </w:t>
      </w:r>
      <w:r>
        <w:rPr>
          <w:color w:val="AAAAAA"/>
          <w:sz w:val="16"/>
        </w:rPr>
        <w:t>[28:44]</w:t>
      </w:r>
    </w:p>
    <w:p>
      <w:pPr>
        <w:spacing w:after="160"/>
        <w:ind w:left="360"/>
      </w:pPr>
      <w:r>
        <w:t>S.I. वगैरह के तौर पर</w:t>
      </w:r>
    </w:p>
    <w:p>
      <w:r>
        <w:rPr>
          <w:b/>
          <w:color w:val="2E74B5"/>
        </w:rPr>
        <w:t xml:space="preserve">Speaker 5  </w:t>
      </w:r>
      <w:r>
        <w:rPr>
          <w:color w:val="AAAAAA"/>
          <w:sz w:val="16"/>
        </w:rPr>
        <w:t>[28:49]</w:t>
      </w:r>
    </w:p>
    <w:p>
      <w:pPr>
        <w:spacing w:after="160"/>
        <w:ind w:left="360"/>
      </w:pPr>
      <w:r>
        <w:t>और और मैं recently मेरे साथ हम्म</w:t>
      </w:r>
    </w:p>
    <w:p>
      <w:r>
        <w:rPr>
          <w:b/>
          <w:color w:val="2E74B5"/>
        </w:rPr>
        <w:t xml:space="preserve">Speaker 3  </w:t>
      </w:r>
      <w:r>
        <w:rPr>
          <w:color w:val="AAAAAA"/>
          <w:sz w:val="16"/>
        </w:rPr>
        <w:t>[28:54]</w:t>
      </w:r>
    </w:p>
    <w:p>
      <w:pPr>
        <w:spacing w:after="160"/>
        <w:ind w:left="360"/>
      </w:pPr>
      <w:r>
        <w:t>हम लोग classes में बैठते थे तो उनके बातचीत से और उनके मतलब performance से ऐसा नहीं लगता था कभी वो कि वो किसी प्रकार के competitive exam को achieve कर पाएंगे। लेकिन मैं उनसे मिलता हूं तो बहुत सारे ऐसे student हैं जो आज दरोगा बन चुके हैं।</w:t>
      </w:r>
    </w:p>
    <w:p>
      <w:r>
        <w:rPr>
          <w:b/>
          <w:color w:val="2E74B5"/>
        </w:rPr>
        <w:t xml:space="preserve">Speaker 5  </w:t>
      </w:r>
      <w:r>
        <w:rPr>
          <w:color w:val="AAAAAA"/>
          <w:sz w:val="16"/>
        </w:rPr>
        <w:t>[29:02]</w:t>
      </w:r>
    </w:p>
    <w:p>
      <w:pPr>
        <w:spacing w:after="160"/>
        <w:ind w:left="360"/>
      </w:pPr>
      <w:r>
        <w:t>लेकिन</w:t>
      </w:r>
    </w:p>
    <w:p>
      <w:r>
        <w:rPr>
          <w:b/>
          <w:color w:val="2E74B5"/>
        </w:rPr>
        <w:t xml:space="preserve">Speaker 6  </w:t>
      </w:r>
      <w:r>
        <w:rPr>
          <w:color w:val="AAAAAA"/>
          <w:sz w:val="16"/>
        </w:rPr>
        <w:t>[29:06]</w:t>
      </w:r>
    </w:p>
    <w:p>
      <w:pPr>
        <w:spacing w:after="160"/>
        <w:ind w:left="360"/>
      </w:pPr>
      <w:r>
        <w:t>उधर के ही ज्यादातर नालंदा ना उसी उसी area के</w:t>
      </w:r>
    </w:p>
    <w:p>
      <w:r>
        <w:rPr>
          <w:b/>
          <w:color w:val="2E74B5"/>
        </w:rPr>
        <w:t xml:space="preserve">Speaker 5  </w:t>
      </w:r>
      <w:r>
        <w:rPr>
          <w:color w:val="AAAAAA"/>
          <w:sz w:val="16"/>
        </w:rPr>
        <w:t>[29:06]</w:t>
      </w:r>
    </w:p>
    <w:p>
      <w:pPr>
        <w:spacing w:after="160"/>
        <w:ind w:left="360"/>
      </w:pPr>
      <w:r>
        <w:t>उधर</w:t>
      </w:r>
    </w:p>
    <w:p>
      <w:r>
        <w:rPr>
          <w:b/>
          <w:color w:val="2E74B5"/>
        </w:rPr>
        <w:t xml:space="preserve">Speaker 3  </w:t>
      </w:r>
      <w:r>
        <w:rPr>
          <w:color w:val="AAAAAA"/>
          <w:sz w:val="16"/>
        </w:rPr>
        <w:t>[29:07]</w:t>
      </w:r>
    </w:p>
    <w:p>
      <w:pPr>
        <w:spacing w:after="160"/>
        <w:ind w:left="360"/>
      </w:pPr>
      <w:r>
        <w:t>उसी उसी area के आप आप अस्पतालों में जाइएगा तो nurses में देखिएगा या BPSC में अगर आप internally अगर survey करा ले अगर कोई ऐसा system हो या SI वगैरह में तो आपको वैसे उस area के लोग आपको particularly मिल जाएंगे।</w:t>
      </w:r>
    </w:p>
    <w:p>
      <w:r>
        <w:rPr>
          <w:b/>
          <w:color w:val="2E74B5"/>
        </w:rPr>
        <w:t xml:space="preserve">Speaker 2  </w:t>
      </w:r>
      <w:r>
        <w:rPr>
          <w:color w:val="AAAAAA"/>
          <w:sz w:val="16"/>
        </w:rPr>
        <w:t>[29:18]</w:t>
      </w:r>
    </w:p>
    <w:p>
      <w:pPr>
        <w:spacing w:after="160"/>
        <w:ind w:left="360"/>
      </w:pPr>
      <w:r>
        <w:t>नहीं तो ये मेरा सवाल और strong हो जाता है जब आप ये बोल रहे हैं। अब ये सारे exams की आपकी life में इस stage पे इतनी appeal क्यों है अभी भी? अभी भी आप उस दरोगा का exam BPSC का या SSC का वो देख रहे हैं उसको करना चाह रहे हैं तो उसकी क्या वजह है?</w:t>
      </w:r>
    </w:p>
    <w:p>
      <w:r>
        <w:rPr>
          <w:b/>
          <w:color w:val="2E74B5"/>
        </w:rPr>
        <w:t xml:space="preserve">Speaker 6  </w:t>
      </w:r>
      <w:r>
        <w:rPr>
          <w:color w:val="AAAAAA"/>
          <w:sz w:val="16"/>
        </w:rPr>
        <w:t>[29:36]</w:t>
      </w:r>
    </w:p>
    <w:p>
      <w:pPr>
        <w:spacing w:after="160"/>
        <w:ind w:left="360"/>
      </w:pPr>
      <w:r>
        <w:t>कोई scope नहीं है दूसरा। यहां पे कोई ऐसा कुछ आप कुछ कर नहीं सकते।</w:t>
      </w:r>
    </w:p>
    <w:p>
      <w:r>
        <w:rPr>
          <w:b/>
          <w:color w:val="2E74B5"/>
        </w:rPr>
        <w:t xml:space="preserve">Speaker 10  </w:t>
      </w:r>
      <w:r>
        <w:rPr>
          <w:color w:val="AAAAAA"/>
          <w:sz w:val="16"/>
        </w:rPr>
        <w:t>[29:37]</w:t>
      </w:r>
    </w:p>
    <w:p>
      <w:pPr>
        <w:spacing w:after="160"/>
        <w:ind w:left="360"/>
      </w:pPr>
      <w:r>
        <w:t>नहीं ना यहां पे कुछ आप कुछ कर नहीं सकते हैं। किसी भी हाल में करना ही है कोई भी</w:t>
      </w:r>
    </w:p>
    <w:p>
      <w:r>
        <w:rPr>
          <w:b/>
          <w:color w:val="2E74B5"/>
        </w:rPr>
        <w:t xml:space="preserve">Speaker 2  </w:t>
      </w:r>
      <w:r>
        <w:rPr>
          <w:color w:val="AAAAAA"/>
          <w:sz w:val="16"/>
        </w:rPr>
        <w:t>[29:40]</w:t>
      </w:r>
    </w:p>
    <w:p>
      <w:pPr>
        <w:spacing w:after="160"/>
        <w:ind w:left="360"/>
      </w:pPr>
      <w:r>
        <w:t>हम्म क्यों</w:t>
      </w:r>
    </w:p>
    <w:p>
      <w:r>
        <w:rPr>
          <w:b/>
          <w:color w:val="2E74B5"/>
        </w:rPr>
        <w:t xml:space="preserve">Speaker 9  </w:t>
      </w:r>
      <w:r>
        <w:rPr>
          <w:color w:val="AAAAAA"/>
          <w:sz w:val="16"/>
        </w:rPr>
        <w:t>[29:43]</w:t>
      </w:r>
    </w:p>
    <w:p>
      <w:pPr>
        <w:spacing w:after="160"/>
        <w:ind w:left="360"/>
      </w:pPr>
      <w:r>
        <w:t>एक hope भी है कि हां हो सकता है मेरा हो जाए।</w:t>
      </w:r>
    </w:p>
    <w:p>
      <w:r>
        <w:rPr>
          <w:b/>
          <w:color w:val="2E74B5"/>
        </w:rPr>
        <w:t xml:space="preserve">Speaker 10  </w:t>
      </w:r>
      <w:r>
        <w:rPr>
          <w:color w:val="AAAAAA"/>
          <w:sz w:val="16"/>
        </w:rPr>
        <w:t>[29:47]</w:t>
      </w:r>
    </w:p>
    <w:p>
      <w:pPr>
        <w:spacing w:after="160"/>
        <w:ind w:left="360"/>
      </w:pPr>
      <w:r>
        <w:t>ऑप्शन नहीं है ना। ऑप्शन नहीं है ना।</w:t>
      </w:r>
    </w:p>
    <w:p>
      <w:r>
        <w:rPr>
          <w:b/>
          <w:color w:val="2E74B5"/>
        </w:rPr>
        <w:t xml:space="preserve">Speaker 9  </w:t>
      </w:r>
      <w:r>
        <w:rPr>
          <w:color w:val="AAAAAA"/>
          <w:sz w:val="16"/>
        </w:rPr>
        <w:t>[29:47]</w:t>
      </w:r>
    </w:p>
    <w:p>
      <w:pPr>
        <w:spacing w:after="160"/>
        <w:ind w:left="360"/>
      </w:pPr>
      <w:r>
        <w:t>नहीं है ना। नहीं है ना। अपने आपको कहीं ना कहीं stability के लिए चाहिए। मतलब उससे है कि मेरे को पता है कि हर महीने मेरे को आएगा।</w:t>
      </w:r>
    </w:p>
    <w:p>
      <w:r>
        <w:rPr>
          <w:b/>
          <w:color w:val="2E74B5"/>
        </w:rPr>
        <w:t xml:space="preserve">Speaker 10  </w:t>
      </w:r>
      <w:r>
        <w:rPr>
          <w:color w:val="AAAAAA"/>
          <w:sz w:val="16"/>
        </w:rPr>
        <w:t>[29:49]</w:t>
      </w:r>
    </w:p>
    <w:p>
      <w:pPr>
        <w:spacing w:after="160"/>
        <w:ind w:left="360"/>
      </w:pPr>
      <w:r>
        <w:t>हमने आपको कहीं ना कहीं हम लोग हम्म</w:t>
      </w:r>
    </w:p>
    <w:p>
      <w:r>
        <w:rPr>
          <w:b/>
          <w:color w:val="2E74B5"/>
        </w:rPr>
        <w:t xml:space="preserve">Speaker 4  </w:t>
      </w:r>
      <w:r>
        <w:rPr>
          <w:color w:val="AAAAAA"/>
          <w:sz w:val="16"/>
        </w:rPr>
        <w:t>[29:57]</w:t>
      </w:r>
    </w:p>
    <w:p>
      <w:pPr>
        <w:spacing w:after="160"/>
        <w:ind w:left="360"/>
      </w:pPr>
      <w:r>
        <w:t>स्टेबिलिटी की बात हो जाती है।</w:t>
      </w:r>
    </w:p>
    <w:p>
      <w:r>
        <w:rPr>
          <w:b/>
          <w:color w:val="2E74B5"/>
        </w:rPr>
        <w:t xml:space="preserve">Speaker 8  </w:t>
      </w:r>
      <w:r>
        <w:rPr>
          <w:color w:val="AAAAAA"/>
          <w:sz w:val="16"/>
        </w:rPr>
        <w:t>[29:59]</w:t>
      </w:r>
    </w:p>
    <w:p>
      <w:pPr>
        <w:spacing w:after="160"/>
        <w:ind w:left="360"/>
      </w:pPr>
      <w:r>
        <w:t>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