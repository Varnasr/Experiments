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Delhi FGD — UPSC Aspirants</w:t>
      </w:r>
    </w:p>
    <w:p>
      <w:r>
        <w:rPr>
          <w:i/>
          <w:color w:val="666666"/>
        </w:rPr>
        <w:t>Focus Group Discussion  ·  Verbatim transcript  ·  Parts 1 &amp; 2</w:t>
      </w:r>
    </w:p>
    <w:p>
      <w:pPr>
        <w:jc w:val="center"/>
      </w:pPr>
      <w:r>
        <w:t>____________________________________________________________</w:t>
      </w:r>
    </w:p>
    <w:p>
      <w:pPr>
        <w:spacing w:after="160"/>
      </w:pPr>
      <w:r>
        <w:rPr>
          <w:b/>
          <w:color w:val="2E74B5"/>
          <w:sz w:val="18"/>
        </w:rPr>
        <w:t xml:space="preserve">[00:00]  </w:t>
      </w:r>
      <w:r>
        <w:t>Okay. Right. Before we begin, I just want to take the permission on record that you have allowed me to record this session. Yes sir. You are giving your permission, right? Yes sir. Thank you so much. So, as I said, you know, we are doing the study on life journey of the aspirants. So we will begin with a short round of introduction.  मेरा नाम ऋत्वाल है। मैं अभी इस समय रिसर्चर के तौर पे काम करता हूं। I am based in Noida. और मैंने  JEE का prepare किया था। फिर UPSC का भी 1 साल मैंने prepare किया था। But that is all. I I could understand तो मैंने एक साथ प्रिपेयर करके वन अटेम्प्ट ले लिया। ऐसे करके आप जो अपना इंट्रोडक्शन ले तो गिव योर नेम वेयर यू आर फ्रॉम। अभी क्या कर रहे हैं और किस चीज की प्रिपेयर कर रहे हैं और कितनी देर से। ऐसे शुरू करें प्लीज अपना होमटाउन से शुरू करेंगे या फिर जहां करेंटली इस टीम में होमटाउन के बाद आए हैं।</w:t>
      </w:r>
    </w:p>
    <w:p>
      <w:pPr>
        <w:spacing w:after="160"/>
      </w:pPr>
      <w:r>
        <w:rPr>
          <w:b/>
          <w:color w:val="2E74B5"/>
          <w:sz w:val="18"/>
        </w:rPr>
        <w:t xml:space="preserve">[01:24]  </w:t>
      </w:r>
      <w:r>
        <w:t>है ना तो थोड़ा context मिल जाता है। जी आपका। आप शुरू करते हैं अभी भी। जी। मेरा नाम Vivek है, Vivek Raj। थोड़ा सा loud भी बोलिए ना। तो मेरा नाम Vivek Raj है। और मैंने वो JEE का prepare किया हुआ था। JEE के लिए prepare किया था। 12th के बाद, 12th के बाद। उसके बाद फिर मेरा college खत्म हो गया लगभग 4th year में थे तभी फिर UPSC का। एक भैया बताया कि तैयारी करो। तो पिछले साल ही मैंने कॉलेज पे लागा। थोड़ा सा loudly भैया please क्योंकि ना आपकी आवाज नहीं आएगी। How loud you are able to hear me उतना at least loud उससे ज्यादा हो तो बहुत ही बगैर। मेरा नाम विवेक है। जी। मैंने JEE का preparation किया था। ठीक है। उसके बाद preparation करके कॉलेज में गया। 4th year जाते जाते भैया ने बताया कि UPSC का भी तुम prepare करो। तो मैंने 1 साल उसका exam दिया। UPSC का। UPSC का। without preparation। without preparation। हां without preparation ऐसे ही बस देखने के लिए मतलब क्या होता है क्या नहीं होता है। तो उसमें मेरा rank कुछ 3 lakh होता था। तो उसके बाद फिर भैया बताया कि 1 बार किसी consultant से तुम मतलब मिलो फिर। और करते समय</w:t>
      </w:r>
    </w:p>
    <w:p>
      <w:pPr>
        <w:spacing w:after="160"/>
      </w:pPr>
      <w:r>
        <w:rPr>
          <w:b/>
          <w:color w:val="2E74B5"/>
          <w:sz w:val="18"/>
        </w:rPr>
        <w:t xml:space="preserve">[02:48]  </w:t>
      </w:r>
      <w:r>
        <w:t>बिहार से बिहार से होता है। अभी यहां जनकपुरी द्वारका में रह रहा हूं। जनकपुरी द्वारका में कैसे और रेंटेड रेंटेड रेंटेड और कुछ पढ़ भी रहे हैं? अभी तो बस यूपीएससी का ही जो नॉर्मल यूट्यूब लेक्चर वगैरह आता है। बोल रहा है नहीं लगभग नॉर्मली कभी भी मान के आते हैं। बट मेजरली आप क्या कर रहे हैं पढ़ाई करने से? मेजरली तो वही पढ़ाई करने हैं। क्या पढ़ाई करने हैं? यूपीएससी का वही नहीं नहीं यूपी B.Sc. के preparation के साथ क्या कर रहे हैं?  graduation B.Tech. B.Tech कर रहे हैं हम final year में। कहां से B.Tech कर रहे हैं? Blue Orange के अंदर से। और ये तकरीबन 5-6 महीने से आप prepare कर रहे हैं ये online। finding something funny. मेरे मुंह पे कुछ लगा है क्या? अच्छा। Vivek is there something funny आप बताइए। मैं मतलब नहीं नहीं ऐसा हुआ है। नहीं। first time बैठा है ऐसे तो। अच्छा। सारे वाले मारे हैं क्या। मतलब पहली बार आई है सब मेरे लिए तो अच्छा है तो। हां। थाप है। Thank you। आप बताइए। मेरा नाम पिंटू कुमार है। पिंटू कुमार। थोड़ा loudly please। मेरा नाम पिंटू कुमार है। मैं बिहार से। वो fan बंद कर दीजिए पीछे।</w:t>
      </w:r>
    </w:p>
    <w:p>
      <w:pPr>
        <w:spacing w:after="160"/>
      </w:pPr>
      <w:r>
        <w:rPr>
          <w:b/>
          <w:color w:val="2E74B5"/>
          <w:sz w:val="18"/>
        </w:rPr>
        <w:t xml:space="preserve">[04:12]  </w:t>
      </w:r>
      <w:r>
        <w:t>बेगूसराय से मैं है। मेरा graduation complete बिहार में ही हुआ है। LNW से मतलब University से। I have no idea about उसमें मेरे पास कोई idea नहीं था मैंने मतलब आगे की और मतलब क्या करना चाहिए नहीं करना चाहिए no idea। So that's why मैंने भैया जो मुझे motivate किए थे। हां। That do something या फिर go far away from your home. अच्छा। That day मैंने ऐसा plan वलान कुछ नहीं किया था कि ये करना है या वो करना है ऐसा कुछ सोचा नहीं था। तो मैं किसी से आगे मतलब सिर्फ मतलब अह किन्ही को देखकर मैं आगे Burning plan किया ऐसा। और ऐसा कुछ नहीं है फिर मलीक भैया है जो जैसे कि शुभम भैया है। तो recently इनके बारे में मेरी इनसे ज्यादा मुलाकात नहीं हुई है। ज्यादा इनसे मेरी मतलब इनसे बहुत कम हुई है। He is like to me elder brother। तो मैंने ऐसे ये मेरा friend है उसने मुझे बताया था कि भैया</w:t>
      </w:r>
    </w:p>
    <w:p>
      <w:pPr>
        <w:spacing w:after="160"/>
      </w:pPr>
      <w:r>
        <w:rPr>
          <w:b/>
          <w:color w:val="2E74B5"/>
          <w:sz w:val="18"/>
        </w:rPr>
        <w:t xml:space="preserve">[05:36]  </w:t>
      </w:r>
      <w:r>
        <w:t>यार, first time he attempt to please and succeed. Under 3000 rank में इनका selection हुआ। तो pass किया। तो I am so motivated that they. तो मैंने क्या बताऊँ। I am nervous. नहीं नहीं that's okay. मैं भी बहुत nervous होता हूँ। हां, मेरे भी पसीने झूटते। मैंने कभी interview दिया नहीं है। मैंने कभी apply भी नहीं किया इससे। नहीं apply मतलब ये interview भी नहीं है पिंटू भाई। This is not an interview। ठीक है। मुझे बस आप इतना बताइए अभी आप किस चीज की prepare कर रहे हैं, कहां पे रहते हैं। मैं अभी मैं मोहिंगार सेक्टर 15 में हूं। अच्छा। और after graduation मैंने IGNOU से। MA किया है English Translator से। English English Translation। Yes Translation से। OK। सो फिर उसके बाद में Competition मैंने Join किया हुआ। Competition कौन सा है? Competition जैसे UPSC में और कुछ something else। कब से Prepare कर रहे हैं UPSC के लिए? 2022। 22 से। और Coaching</w:t>
      </w:r>
    </w:p>
    <w:p>
      <w:pPr>
        <w:spacing w:after="160"/>
      </w:pPr>
      <w:r>
        <w:rPr>
          <w:b/>
          <w:color w:val="2E74B5"/>
          <w:sz w:val="18"/>
        </w:rPr>
        <w:t xml:space="preserve">[07:00]  </w:t>
      </w:r>
      <w:r>
        <w:t>हां कोचिंग मैंने online ही किया है। online। क्लास 1 वाला वो कोचिंग नहीं किया। ओके। अटेम्प्ट भी दिया कुछ अभी तक UPSC का? हां। first time। 1 अटेम्प्ट दिया आपने? अच्छा। कैसा रहा experience? first time दिए तो थोड़ा सा फिर हुआ था। अभी Noida में आप रह रहे हैं किस तरीके से? rented rented। अच्छा। मैम। Good Morning सर। मेरा नाम भाग्य है। मैं अभी मैंने अभी currently B.Tech complete किया है और मैं Infosys में as a System Engineer सर मैं मैंने join किया है। Very Good। और मैं currently मैं दास आपको गांव है मेरा वहां पे भी खुश रही थी मैं वहां से belong करती हूं। But मैं वहां पे कभी रही नहीं। मेरे father और सारा India में manager थे post में। तो मैं मतलब उन्हें हमेशा देखती थी कि like उनके उनके under एक office है, उन्हें एक special chamber मिला हुआ है और like वो सारा कुछ कैसे manage करते हैं तो मेरा हमेशा से ये था कि मुझे अपने like पापा की तरह कुछ job करना है। like कुछ मैं ऐसे authority पे रहूं कि लोग मुझे respect करें, लोग मेरे decisions को value करें।</w:t>
      </w:r>
    </w:p>
    <w:p>
      <w:pPr>
        <w:spacing w:after="160"/>
      </w:pPr>
      <w:r>
        <w:rPr>
          <w:b/>
          <w:color w:val="2E74B5"/>
          <w:sz w:val="18"/>
        </w:rPr>
        <w:t xml:space="preserve">[08:24]  </w:t>
      </w:r>
      <w:r>
        <w:t>तो ये चीज रहा लेकिन मुझे ये नहीं था कि मुझे क्या करना है। फिर like 10th after 10th complete हुआ और मेरे 2 मामा जी हैं जो कि FITSY के like teacher हां teacher है। Yes sir। Okay। बड़े वाले जो है वो Maths के और second वाले जो है वो Physics के हैं। तो तो उस time में मैंने सोचा कि like क्या करूं तो उनसे मैंने बात किया तो उन्होंने कहा कि like engineering एक option हो सकता है। तो like but ये था कि हां मैं कोटा नहीं ली थी prepare करने के लिए क्योंकि मैं sure नहीं थी कि like मैं वहां पे cope up कर पाऊंगी कि नहीं क्योंकि बहुत सारे मेरे classmates थे जो कि AIDS से ही like prepare कर रहे थे। AIDS। Yes sir। तो मुझे लगा कि maybe like और like उस टाइम में ऐसा था कि सहारा as per आप अगर जानते होंगे तो कंपनी like बहुत बहुत बड़ी है। हां। But इस टाइम में 2014</w:t>
      </w:r>
    </w:p>
    <w:p>
      <w:pPr>
        <w:spacing w:after="160"/>
      </w:pPr>
      <w:r>
        <w:rPr>
          <w:b/>
          <w:color w:val="2E74B5"/>
          <w:sz w:val="18"/>
        </w:rPr>
        <w:t xml:space="preserve">[09:20]  </w:t>
      </w:r>
      <w:r>
        <w:t>15 के time में एक कंपनी down में चली गई थी और थोड़े से financial issues आ रहे थे। तो मैं sure नहीं थी कि मैं इतना ज्यादा like financial burden में अपने parents पे दूं या नहीं दूं। तो इसलिए मैंने decide किया कि like मैं नहीं जाऊंगी और मैं घर पे ही online prepare करूंगी तो उस time मैं Unacademy बहुत ज्यादा famous हो रहा था तो उससे मैंने prepare किया। Although like 2020 में मेरे health issues आ गए तो उस time मैंने exam नहीं दिया था। 2021 में advance उसमें मैं अच्छा नहीं कर पाई थी। और तो इस वजह से like एक Physics में Physics में थोड़ा सा हो जाता है कुछ कुछ chapters में लेके तो मुझे बहुत वहां पे problems हुई थी तो that's because मैं advance में succeed नहीं कर पाई थी। So मैंने JEE Mains के basis पे college लिया। और फिर मैंने college लिया तो मुझे ये था कि like मुझे corporate में ही करना है office job होगा ये वो मुझे काफी अच्छा लगा कि मैं उसमें कार्य कर रही like करूंगी। But जैसे जैसे</w:t>
      </w:r>
    </w:p>
    <w:p>
      <w:pPr>
        <w:spacing w:after="160"/>
      </w:pPr>
      <w:r>
        <w:rPr>
          <w:b/>
          <w:color w:val="2E74B5"/>
          <w:sz w:val="18"/>
        </w:rPr>
        <w:t xml:space="preserve">[10:16]  </w:t>
      </w:r>
      <w:r>
        <w:t>और अभी अभी मुझे मतलब मुझे ऐसे तरह से लाइक टाइम बीतता गया और अभी करेंटली मैं 24 years की हूं। तो थोड़े उतना मैं ज्यादा मतलब मैं ज्यादा इन्फ्लुएंस नहीं होती इस चीज से लेकिन थोड़े हो जाते हैं ना जो elder parents होते हैं उनका थोड़ा सा प्रेशर आ जाता है क्योंकि मैं girl हूं उनका ये रहता है कि कब लाइक कब जॉब कर रही है क्या क्या रहेगा फिर मैरिज का ये सब भी इशू आ जाता है। तो ओवरऑल मुझे ये चीज समझ आया कि मुझे कुछ अपनी लाइफ में ऐसा करना है कि जहां मेरे life का decision कोई और ना ले। मानती हूं कि मेरे parents होंगे वो मेरे लिए अच्छा ही सोचेंगे। but जैसा कि जिस area से मैं belong करती हूं वहां पे ये रहता है कि like मेरे life का decision मैं क्या कर रही हूं, मेरी marriage कहां पे होगी, मेरा जो life partner होगा वो कौन होगा। इस सारे चीज का decision वो लोग ले रहे हैं। तो मैं चाहती हूं कि ये सारा decision मैं लूं। तो इस चीज के लिए like मेरे पास वो authority होनी चाहिए, मेरे पास वो power होनी चाहिए और क्योंकि वो currently मुझे लगा कि ये चीज मेरे पास है नहीं।</w:t>
      </w:r>
    </w:p>
    <w:p>
      <w:pPr>
        <w:spacing w:after="160"/>
      </w:pPr>
      <w:r>
        <w:rPr>
          <w:b/>
          <w:color w:val="2E74B5"/>
          <w:sz w:val="18"/>
        </w:rPr>
        <w:t xml:space="preserve">[11:12]  </w:t>
      </w:r>
      <w:r>
        <w:t>और like UPSC और या कोई भी ऐसा जो Civil Services का exam होता है वो बहुत ज्यादा ही authority वाला exam होता है और वो आपको काफी ज्यादा power देता है उनके नजरिए से। मतलब मुझे भी करना है मुझे भी बहुत अच्छा लगता है। मैं वैसे उतना ज्यादा politics और इन सब में ज्यादा interested नहीं थी। मुझे इतना ये like मुझे उतना अच्छा नहीं लगता था कि Civil Services पे जाके common people के जाके issue solve करो। तो इसमें ज्यादा interested नहीं थी। But मुझे overall यही समझ आया कि मुझे ये like अपने life मुझे power चाहिए ये तो इतना तो मुझे authority चाहिए कि जो elders हैं वो मेरी बात सुने मेरे decisions को respect करे। आगे जाके अगर मैं कोई किसी को पसंद करती हूं अपने values जो मेरे साथ match करे तो वो life partner मैं choose करूं ना कि मेरे parents कि ये लो ये तुम्हारे partner है तुम्हें अब इसके साथ में रहना है क्योंकि हमारे Indian parents का रहता है। तो ये सारा था। तो इसलिए मैंने decide किया कि like मैं civil services के लिए prepare करूंगी। But मैं फिर भी ये sure नहीं थी कि मैं UPSC जो कि like काफी ज्यादा</w:t>
      </w:r>
    </w:p>
    <w:p>
      <w:pPr>
        <w:spacing w:after="160"/>
      </w:pPr>
      <w:r>
        <w:rPr>
          <w:b/>
          <w:color w:val="2E74B5"/>
          <w:sz w:val="18"/>
        </w:rPr>
        <w:t xml:space="preserve">[12:08]  </w:t>
      </w:r>
      <w:r>
        <w:t>दिनों में मैं इसके लिए prepare करूंगी नहीं तो इसलिए मैंने सोचा कि पहले कोई like normal सा exam के लिए prepare करती हूं तो मैंने SSC CGL के लिए prepare किया। First मैंने मैं जब 3rd year में थी तो मैंने CHSL paper दिया था but क्योंकि like JEE background से हूं तो मेरा GK GS बहुत like खराब है क्योंकि मैं उस बिल्कुल मैं current affairs से मैं बिल्कुल बाहर चली गई थी कि सर Physics Chemistry यही था। तो तो इस वजह से CHSL में मेरा वो वाला paper नहीं अच्छा गया था। मेरे काफी सारे questions गलत हुए थे apart from that मेरे तीनों subject बहुत अच्छे थे। तो वो तो मैं मैं मतलब हुआ नहीं। तो इस साल मैं 1 साल से CGL के लिए prepare कर रही हूं और मुझे लगता है कि मैं confident हूं काफी। और अभी 1 month बाद paper भी है तो मुझे लगता है मैं clear कर लूंगी। और रहा बात UPSC का तो मैं guidance ले रही हूं। मैंने like मैंने 3rd year से मैंने वो भी सोचा था कि मैं वो करूंगी। But मैं धीरे-धीरे like मैं समझ</w:t>
      </w:r>
    </w:p>
    <w:p>
      <w:pPr>
        <w:spacing w:after="160"/>
      </w:pPr>
      <w:r>
        <w:rPr>
          <w:b/>
          <w:color w:val="2E74B5"/>
          <w:sz w:val="18"/>
        </w:rPr>
        <w:t xml:space="preserve">[13:04]  </w:t>
      </w:r>
      <w:r>
        <w:t>[inaudible] [inaudible] [inaudible] [inaudible] [inaudible] [inaudible] [inaudible] [inaudible] [inaudible] [inaudible] [inaudible] [inaudible] [inaudible] [inaudible] [inaudible] [inaudible] [inaudible] [inaudible] [inaudible] [inaudible] [inaudible] [inaudible] [inaudible] [inaudible] [inaudible] मैं Harsh Bihar से हूं। थोड़ा loud नहीं भैया। मैं Harsh Bihar से हूं। मैं B.Com second year में भी हूं। B.Com second year। जी भी हूं। मेरा आपको सुनाई दे रहा है क्या कह रहे हैं? नहीं थोड़ा सा loud बोल। मैं Harsh Bihar आज से मैं लक्खी सर आई से मैंने 12th वहीं से किया था। और अभी मैं GVU गौतम बुद्ध यूनिवर्सिटी में बीकाम कर रहा हूं। 2nd year। तो मैं CA का preparation start कर रहा हूं। किया था। साथ में कर ही रहा था। foundation दिया था 1st time CA का। हां। वो clear नहीं हुआ। तो फिर मैं जिस time 12th का exam का मैं preparation कर रहा था। library में।</w:t>
      </w:r>
    </w:p>
    <w:p>
      <w:pPr>
        <w:spacing w:after="160"/>
      </w:pPr>
      <w:r>
        <w:rPr>
          <w:b/>
          <w:color w:val="2E74B5"/>
          <w:sz w:val="18"/>
        </w:rPr>
        <w:t xml:space="preserve">[25:40]  </w:t>
      </w:r>
      <w:r>
        <w:t>तो वहां पे 1 भैया थे UPSC का प्रिपरेशन कर रहे थे। उन्हीं से उन्हीं से बहुत बताते थे वो बहुत कुछ। अपने डिसिप्लिन को लेके कि आगे तुमको ऐसे करना होगा। और जिओ पॉलिटिक्स के बारे में। इंडियन पूरा वर्ल्ड के बारे में सब कुछ बताते रहते थे तो उसी टाइम लगा था कि 1 बार ट्राई करेंगे। [inaudible] [inaudible] कि मैंने 10th और 12th फिर NDA का एग्जाम दिया मैंने। क्योंकि मैं बिहार से आता हूं और मेरे जो घर वाले हैं वो ज्यादा पढ़े लिखे नहीं हैं। तो उस टाइम पे उन्हें पता नहीं था कि जो आधार कार्ड में जो DOB होता है ना वो 1 साल 2 साल शायद एडजस्ट करके देना होता है ताकि उनको अटेम्प्ट ज्यादा मिले Government एग्जाम का। मेरा रियल रियल DOB दिया हुआ है। और मैंने उस वजह से सर मुझे जो NDA का एग्जाम का जो age criteria होता है 19.5 होती है। तो मेरा</w:t>
      </w:r>
    </w:p>
    <w:p>
      <w:pPr>
        <w:spacing w:after="160"/>
      </w:pPr>
      <w:r>
        <w:rPr>
          <w:b/>
          <w:color w:val="2E74B5"/>
          <w:sz w:val="18"/>
        </w:rPr>
        <w:t xml:space="preserve">[27:32]  </w:t>
      </w:r>
      <w:r>
        <w:t>[inaudible] उस time पे सर अभी अभी भी जो UPSC में ज्यादातर results जो आते हैं engineers लाते हैं। और पापा को लगा कि फिर engineering कर लेगा तो UPSC आराम से निकल जाएगा। उन्होंने इस वजह से भेज दिया। मैं engineering करने इसलिए आया कि मुझे पता चला कि TS entry और SSC Tech entry से आप defense में जा सकते हो। तो इस entry को सोच के मैं आ गया यहां पे। अभी मैं final year में हूं और जो CSC student हूं तो मुझे placements में बैठना है और इन सब चीजों में मेरा interest है नहीं मेरा interest हमेशा [inaudible] [inaudible] लोग वगैरह लेना चाहिए। मैं Maths मेरा favorite subject है। मैं चाहता हूं कि Maths में ही लूं पर बहुत सारे लोग जो जिन्हें मैं जानता हूं सब बोलते हैं Maths नहीं लेना चाहिए option में। Let's see sir। जी। Maths मेरा favorite subject है तो शायद लूं एक बार chance लेके देखना हो तो फिर अगले attempt में देखा जाएगा। अभी फिलहाल मैंने GATE का exam दिया था। मेरा एक दोस्त है उसने भी वो GATE का exam दिया था उसने तो उसने मुझे बताया कि GATE का exam दे दो ये</w:t>
      </w:r>
    </w:p>
    <w:p>
      <w:pPr>
        <w:spacing w:after="160"/>
      </w:pPr>
      <w:r>
        <w:rPr>
          <w:b/>
          <w:color w:val="2E74B5"/>
          <w:sz w:val="18"/>
        </w:rPr>
        <w:t xml:space="preserve">[29:52]  </w:t>
      </w:r>
      <w:r>
        <w:t>इससे M.Tech में admissions मिलती है और government exams जो PSUs है public sector undertakings इसमें आप जा सकते हो। तो पहले मैंने उसको form भरा और फिर पापा ने कहा कि चलो government exam है तो दे रहा हूं क्योंकि हमारे बिहार में सर आप कितने भी पैसे वाली job करो private job है तो आपकी value नहीं है। और आप teacher भी हो सरकारी तो आप मतलब महाराजा हो फिर वहां के। तो GATE का पहले form भरा फिर पापा ने बोला ठीक है तैयारी करो। और जब मैं घर गया था छठ पूजा के time पे पावन ने बोले चलो अभी GATE का exam तैयारी बंद अभी placement पे focus करो। और December में मेरा 3rd year का paper खत्म हुआ और 8th January 8th February को paper था सर GATE का। तो कुल मिला के साथ 37-38 दिन थे। तो उस time पे मैंने फिर छुट्टी भी थी college की तो मैंने GATE का तैयारी शुरू किया और exam दिया उसमें surprisingly बहुत अच्छा rank आ गया और IIT Madras और IIT KGP से call भी आ गया। लेकिन अभी और ज्यादा अच्छी rank ला है।</w:t>
      </w:r>
    </w:p>
    <w:p>
      <w:pPr>
        <w:spacing w:after="160"/>
      </w:pPr>
      <w:r>
        <w:rPr>
          <w:b/>
          <w:color w:val="2E74B5"/>
          <w:sz w:val="18"/>
        </w:rPr>
        <w:t xml:space="preserve">[30:48]  </w:t>
      </w:r>
      <w:r>
        <w:t>नहीं है तो GATE का exam देना है 4th year में। जी और अभी finally मैं final year में आ चुका हूं तो मैं CDS के लिए अभी eligible हूं और FGATE के लिए भी। वो भी exams देना है लेकिन main जो है ultimate aim तो सर UPSC ही है। जी। आप बताइए। मेरा नाम मन्यु कुमार है। थोड़ा loudly भैया ये तो मतलब आप नीरज को फिर नहीं सुना। मेरा नाम मन्नू हुआ मन्नू कुमार मन्नू मन्नू कुमार from खगड़िया बिहार और मैं 2022 12th pass out हूँ 22 22 12th pass out हूँ from पटना मतलब commerce stream से हूँ मैं basically तो पापा का कहना था कि एक बारी तुम CA करो तो मैंने सीधा सीधा पहले बोला कि CA तो [inaudible] देंगे नहीं कि आप किसी और के लिए preparation करो। क्योंकि वो ये है आज, आज वो है, आज वो है। तो उस वजह से मेरा CA का foundation तक नहीं निकला जो बात है fact। तो फिर मैंने वो drop out कर दिया फिर मैं सोचा कि चलो college ही complete करें क्योंकि अगर आप college कर लेते हो तो foundation को आप easily कि break out कर सकते हो क्योंकि आप foundation नहीं दोगे फिर फिर आप सीधा inter दोगे। तो फिर हुआ ये सब चीज। तो फिर जब मेरा college खत्म हुआ अभी।</w:t>
      </w:r>
    </w:p>
    <w:p>
      <w:pPr>
        <w:spacing w:after="160"/>
      </w:pPr>
      <w:r>
        <w:rPr>
          <w:b/>
          <w:color w:val="2E74B5"/>
          <w:sz w:val="18"/>
        </w:rPr>
        <w:t xml:space="preserve">[32:40]  </w:t>
      </w:r>
      <w:r>
        <w:t>Recently तो फिर मेरे भैया हैं 1। उनका हो गया Government job। अब आ गया family का pressure कि तुम भी निकालो Government क्योंकि तुम CA करोगे तो basically तुम कितना जाओगे? banking। उससे ज्यादा कुछ भी नहीं। तो फिर भैया का BPSC निकल गया। तो भैया जिसे थोड़ा बातचीत किए भैया बताओ क्या करें? बोले तुम्हारे पास अभी बहुत time है। तुम घुसो CA छोड़ो CA तुम कर ले। देगा। हम जानते हैं लेकिन UPSC में एक बार तुम घुस के देखो। हम सोचे ठीक है, देखते हैं। फिर हम वापस आए दिल्ली अपना तो फिर Greater Red House से हम रह रहे थे फिर वहां से हम shift हुए इधर लक्ष्मी नगर की तरफ भी सोचे कि यहां भी classes हैं वगैरह। करोल बाग nearest पड़ेगा दृष्टि के लिए। दृष्टि गए दृष्टि का fees इतना ज्यादा। कहां गए? दृष्टि। दृष्टि आई है। दृष्टि आई है। fees कितना था वहां पे? लमसम मोटामोटी 1.5 लाख। साल का।</w:t>
      </w:r>
    </w:p>
    <w:p>
      <w:pPr>
        <w:spacing w:after="160"/>
      </w:pPr>
      <w:r>
        <w:rPr>
          <w:b/>
          <w:color w:val="2E74B5"/>
          <w:sz w:val="18"/>
        </w:rPr>
        <w:t xml:space="preserve">[33:36]  </w:t>
      </w:r>
      <w:r>
        <w:t>[inaudible] कहते हैं क्योंकि घर पे जानते हो कि आप बहुत सारा काम चाम रहता है ये वो। तो बाबा बोले कि तुम Delhi ही रहो हम तुमको Delhi रखेंगे कोई बात नहीं है। अच्छा। तो UPSC का तैयारी कर रहे हैं। Prelims दिए थे। नहीं हुआ। अब देख रहे हैं आगे फिर से। एक बार और दिया जाएगा। और कितनी देर से तकरीबन ये course पूरा हो गया। मेरा मतलब जब course आपने नहीं लिया Drishti का ये। Drishti का नहीं किया मैंने। Online कर रहे हैं। Online Khan Sir से। हां सर क्या है। हां सर के क्लासेस से ग्लोबल खान। हां जी सर। वो कब से चल रहे हैं? मेरा college के साथ साथ ही चल रहा था। college के साथ। हां। मतलब वो online online mode में ही है वो पूरा का पूरा। वैसे तो काफी सबने शेयर किया कि क्यों UPSC जैसे आपने बताया कि ये लोग अपने decisions कि power freedom चाहिए।</w:t>
      </w:r>
    </w:p>
    <w:p>
      <w:pPr>
        <w:spacing w:after="160"/>
      </w:pPr>
      <w:r>
        <w:rPr>
          <w:b/>
          <w:color w:val="2E74B5"/>
          <w:sz w:val="18"/>
        </w:rPr>
        <w:t xml:space="preserve">[35:00]  </w:t>
      </w:r>
      <w:r>
        <w:t>आपने क्या बताया था कि क्या reason है UPSC government एक powerful एक position दे रहा था basically जिस family से हम लोग belong कर रहे हैं मतलब बिहार के family से वहां पर UPSC को देखा जाता है कि अगर आप UPSC निकाल लिए हो तो आप बाबू साहेब बाबू साहेब का मतलब हो गया आप उस जगह के सबसे उच्च पदाधिकारी हो आप उस तरीके से देखा जाता है UPSC BPSC उठा लीजिए कुछ भी। अगर आप एक एल्डर पर्सन क्यों ना हो अगर like आप ऐसे गवर्नमेंट भी सेक्टर में आप एक अच्छी पोजीशन पे हो तो वो भी 1 मिनट के लिए आके बैठ के बात सुनेगी। हां अगर ये बता रहा है तो फिर कुछ सही बता रहा हो कुछ अच्छी बात ही बता रहा होगा इससे हमें प्रॉफिट भी होगा। और वही चीज तो है कि अगर आप किसी प्राइवेट सेक्टर में हो तो उतना like हां चलो कुछ कर रहा हो मतलब ऐसा नहीं कि वो like वो करते हैं डाउन</w:t>
      </w:r>
    </w:p>
    <w:p>
      <w:pPr>
        <w:spacing w:after="160"/>
      </w:pPr>
      <w:r>
        <w:rPr>
          <w:b/>
          <w:color w:val="2E74B5"/>
          <w:sz w:val="18"/>
        </w:rPr>
        <w:t xml:space="preserve">[35:56]  </w:t>
      </w:r>
      <w:r>
        <w:t>कहते हैं पर उनका ये नहीं कि बहुत ज्यादा वैल्यू वो भी करते कि हां कर रहा होगा वो इंटरेस्ट नहीं लेते। चलो तुमने किया किया ठीक है। मतलब जैसे Government सेक्टर में तो वो ये भी देखते कि चलो कनेक्शंस बनाएंगे हमें भी कोई प्रॉब्लम होगी तो हमें भी प्रॉफिट होगा। बैकएंड पे खरा है। क्या भी प्रॉफिट कर सकते हैं अगर तुम CA हो तो चलो मेरा टैक्स भरने में हेल्प कर पाओगे। तो तो मैं किसी से भी करा लूंगा। ये चीज है। बट अगर आप पुलिस अधिकारी हैं तो फिर पुलिस ऑफिसर में हो। ब्लॉक में मैं वहां पर जैसे मैं वहां पर अगर मुझे कोई परेशानी हुई तो फिर मैं आपको reach out करूंगी भैया help कर दो क्योंकि अब मैं ऐसे पहुंच रहा हूं तो मुझे तो बहुत difficulties हो रही है तो अगर आप एक बार बस बोल भी दोगे तो शायद मेरी बहुत बड़ी help हो जाएगी। मैं वो किसी से सेक्शन में हो तो आप पोस्ट ऑफिस में क्यों रहा हो। आप एक अभी basically बिहार में एक job opportunity है ये teacher वाला। तो teacher वाला ही</w:t>
      </w:r>
    </w:p>
    <w:p>
      <w:pPr>
        <w:spacing w:after="160"/>
      </w:pPr>
      <w:r>
        <w:rPr>
          <w:b/>
          <w:color w:val="2E74B5"/>
          <w:sz w:val="18"/>
        </w:rPr>
        <w:t xml:space="preserve">[36:52]  </w:t>
      </w:r>
      <w:r>
        <w:t>अपना job निकला है क्योंकि teachers की कमी थी वहां पे। तो जब नीतीश कुमार थे तभी आया था वो वाला। तो हर आदमी भर रहा था एक line से form कि ये देना है निकल रहा है क्योंकि उसमें job बहुत बच्चों को मिला है। मेरे family family में 3 बंदा को मैं जानता हूं कि उनको job मिली है उसमें। और मेरे भैया मतलब जो उनको job मिली है अभी और उसके बाद एक private teacher की उधर क्योंकि वो D.El.Ed किए थे पटना से उसके बाद उन्होंने उस वाला paper दिया तो उनकी उधर job लगी। और एक भैया [inaudible] तो Sir actually private में कल काफी काफी इंसानों को तो पता ही है आपको कि 10 घंटे भी काम कराते हैं, 12 घंटे भी काम कराते हैं। उस हिसाब से उनकी salary भी नहीं होती। actually अभी क्या है कि हर sector में जो है candidate ज्यादा है तो उस हिसाब से उनकी salary भी थोड़ी थोड़ी reduce हो रही है। जैसे कि अगर आपको मैं थोड़ा सा data बताऊं Infosys में जो joining package 2016 या 2017 में था क्योंकि मैं थोड़ा सा older हूं।</w:t>
      </w:r>
    </w:p>
    <w:p>
      <w:pPr>
        <w:spacing w:after="160"/>
      </w:pPr>
      <w:r>
        <w:rPr>
          <w:b/>
          <w:color w:val="2E74B5"/>
          <w:sz w:val="18"/>
        </w:rPr>
        <w:t xml:space="preserve">[38:16]  </w:t>
      </w:r>
      <w:r>
        <w:t>तो मुझे पता है सर उस वक्त भी 20 as a fresher join करते थे अभी भी 25 या 26 पे ही जा रहा है या हां उसी उसी आसपास जा रहा है तो सर वही है कि आप ये देखिए 10 सालों में कोई खास increment हुई नहीं है यही है सर बाकी government में तो चलो सर आपका 7th pay commission 8th pay commission से बढ़ जाता है या फिर हर साल बढ़ता है और थोड़ा workload भी कम है और तो सब बहुत तो advantage तो है ही नहीं जैसे ये लोग बता रहे हैं कि society में थोड़ा अलग respect मिलती है। तो वो भी consider है पर मेरे लिए ये सब consider नहीं है कि ये society के respect वगैरह। मैं अपना मैं अपना lifestyle को ये देखता हूं कि आप अपने मेरी जो lifestyle है उसमें थोड़ा सा मेरे को अपने जीवन में आराम चाहिए मतलब simple है कि mental pressure नहीं होना चाहिए। मेरा ये है sir तो mental भी सबसे preference मेरे लिए है फिलहाल तो। उस हिसाब से</w:t>
      </w:r>
    </w:p>
    <w:p>
      <w:pPr>
        <w:spacing w:after="160"/>
      </w:pPr>
      <w:r>
        <w:rPr>
          <w:b/>
          <w:color w:val="2E74B5"/>
          <w:sz w:val="18"/>
        </w:rPr>
        <w:t xml:space="preserve">[39:12]  </w:t>
      </w:r>
      <w:r>
        <w:t>मैं उसके लिए कर रहा हूं अपना mental peace खराब कर रहा हूं अभी के लिए ताकि आगे के लिए mental peace थोड़ा अच्छा हो तो ये है मेरा opinion सर तो इन्होंने बताया कि family का pressure कि 6 time देना ही देना है पहले में हो गया तो accept नहीं करेंगे नहीं नहीं अगर नहीं दिया मैंने तो accept नहीं करेंगे शायद family company बहुत important पड़ता है family कुछ वो जैसे मैं भी Central Government को already हूं 1 lakh plus में है। आप government का क्या है? मैं अभी C-DAC में Central Government में job कर रहा हूं। अच्छा। 1 lakh plus salary है but उन लोग को चाहिए एक इस position पे जहां कि तुम connection बन रहा है जहां वो बन रहा है कि like बाबू साहब कि हां तुम चाहे कोई BPSC का अगर मैं DSP rank भी निकाल रहा हूं। आपका hometown में sorry। Bihar से। तो उनको है कि नहीं तुमको उस position पे चाहिए। मैं वहां पे जब कि secure जब मैं जाता हूं मेरे पास 4 घंटे का job है वहां पे मैं 11:00 बजे शुरू कर रहा हूं बट मैं 11:00 बजे जा रहा हूं।</w:t>
      </w:r>
    </w:p>
    <w:p>
      <w:pPr>
        <w:spacing w:after="160"/>
      </w:pPr>
      <w:r>
        <w:rPr>
          <w:b/>
          <w:color w:val="2E74B5"/>
          <w:sz w:val="18"/>
        </w:rPr>
        <w:t xml:space="preserve">[40:08]  </w:t>
      </w:r>
      <w:r>
        <w:t>देखो व्रत में 4 बजे निकल रहा हूं। बिल्कुल smoothly जा रहा हूं। 1 घंटे का lunch होता है तो मैं 2 घंटे lunch करता हूं। बिल्कुल smoothly जा रहा हूं। But फिर वो सब छोड़ के मुझे इस mentally परेशान में हो रहा हूं। ऐसा नहीं parents burden but वो एक compulsion डाल रहे हैं दिमाग में देखो वो ये कर रहा है। वो post office में हो गया देखो उसका अलग से सूट के कितना आएगा उसको ये कितना आ रहा है। देखो वहां पे लोग पहुंच रहे हैं उसको पहुंच रहे हैं। ऐसा scene आ रहा है। तो UPSC या BPSC में कुछ अभी BPSC का result आया तो suddenly बहुत परेशान पड़ी है मेरे को। कि ये देखो वो ये उसके घर का कितना छोट तुम पे इतना खर्च हो तुम कुछ नहीं कर पाए। और बिहार में क्या parents का maximum parents मैं 20-25 parents के data बता रहा हूं उनको ये नहीं मालूम कि पढ़ाई किस में क्या pressure पड़ता है। कितना उमेर बच्चा क्या capable उनको कोई फर्क नहीं पड़ता मैं तुमको पैसा दूंगा वो भी पैसा नहीं कि तुमको इतना दूंगा कि हां अगर 10,000 का खर्च है तो 10,000 दे रहा हूं लेकिन बहुत मुश्किल से वो कर रहा है। per month का rent पे रह रहे हैं 10,000 12,000 दिल्ली में बहुत normal सारे लोग दिल्ली में रह रहे हैं। एक अच्छी अच्छी सी जिंदगी जीने के दिल में 15-17,000 चाहिए</w:t>
      </w:r>
    </w:p>
    <w:p>
      <w:pPr>
        <w:spacing w:after="160"/>
      </w:pPr>
      <w:r>
        <w:rPr>
          <w:b/>
          <w:color w:val="2E74B5"/>
          <w:sz w:val="18"/>
        </w:rPr>
        <w:t xml:space="preserve">[41:04]  </w:t>
      </w:r>
      <w:r>
        <w:t>10000 में दे रहे हैं और उसमें बस एडजस्ट करना पड़ रहा है। बहुत मुश्किल होती है उसमें बुक्स क्या पढ़ना कि नहीं पढ़ना और फिर कंफ्यूजन आ जाता है कि ये बुक खरीद के मैं लाया। बोलते हैं इससे तो कुछ नहीं होगा वो भी बुक पढ़ना पड़ेगा। मैं भी recently 8-9 हजार के पैसे का बुक खरीदा हूं और उसके बाद मैं 5-6 YouTube का सिलेक्ट करके बुक खरीदा हूं। फिर पता है कोई और आ गया कि ये बुक पढ़ो तो हो जाएगा इन टीचर का बुक पढ़ो तो हो जाएगा। तो कंफ्यूजन हो जाएगा। तो आपका ये बताइए क्या motivation आया UPSC करने के लिए। किसी ने बताया आपको ना? हमेशा अपने साथ मैं हमेशा अपने से बड़े लोगों से देखकर बहुत कुछ सीखा हूँ। मैंने खुद से बहुत कम ही decision लिया था। UPSC का किसकी वजह से लिया? अपने भैया साहब के वजह से लिया। OK। आप भैया बताइए। क्या बताया था? UPSC का कैसे आया?</w:t>
      </w:r>
    </w:p>
    <w:p>
      <w:pPr>
        <w:spacing w:after="160"/>
      </w:pPr>
      <w:r>
        <w:rPr>
          <w:b/>
          <w:color w:val="2E74B5"/>
          <w:sz w:val="18"/>
        </w:rPr>
        <w:t xml:space="preserve">[42:00]  </w:t>
      </w:r>
      <w:r>
        <w:t>ख्याल कि यही करना है। फिर actually UPSC करना कोई जरूरी नहीं था, ठीक है। पहले SSC का exam दिए थे। तो उसमें rank ठीक था लेकिन SSC में जाना नहीं था। मुझे भी पता है ना experience लेना कि क्या होता है, क्या नहीं होता exam में, क्या question आता है, क्या नहीं। तो फिर उसके बाद एक मेरे uncle थे जो SSC का exam देके Income Tax Officer है अभी उधर Bombay में। Mumbai में है। कोल्हापुर, ठीक है। तो पापा को पापा का कहना था कि मतलब तुम भी SSC का एग्जाम दो या फिर कोई Government एग्जाम दो, ठीक है। और कोई अच्छा पोस्ट तुम लो। जैसा भैया लोग बताएं कि मतलब बिहार में सारा फैमिली का जो रहता है।  मतलब Government जॉब है तभी तुम सिक्योर हो, तुम्हारा लाइफ सिक्योर है, अदरवाइज सिक्योर नहीं है। 15-20 हजार का भी अगर तुम्हारा सैलरी है तो लाइफ सिक्योर है तुम्हारा। लेकिन हमको ऐसा नहीं लगता कि 15-20 हजार का</w:t>
      </w:r>
    </w:p>
    <w:p>
      <w:pPr>
        <w:spacing w:after="160"/>
      </w:pPr>
      <w:r>
        <w:rPr>
          <w:b/>
          <w:color w:val="2E74B5"/>
          <w:sz w:val="18"/>
        </w:rPr>
        <w:t xml:space="preserve">[42:56]  </w:t>
      </w:r>
      <w:r>
        <w:t>सैलरी है अगर तुम्हारा Government में है तब भी सिक्योर है। थोड़ा बहुत रिस्क तो लेना चाहिए। ऊपर उठने के लिए। मेरे ख्याल से इनको Life वहां पे स्टक नहीं करना है। तो फिर ये मतलब जो Parents का सोचना है कि भई आप 15-20-30 साल नहीं मतलब मेरे Parents का ऐसा सोचना नहीं है। हम Mostly Parents का वहां पे देखे हैं कि मतलब मेरे पापा तो हमको Free छोड़े हुए हैं जो करना है करो। बस कुछ करो। कुछ अच्छा करो। हां। हां। तो फिर आप क्या करना चाहते हैं? उसके जब उन्होंने खुला छोड़ा तो आपने बोला कि मैं UPSC। अभी तो जैसे अगर UPSC का हम तैयारी कर रहे हैं अगर निकल गया तो सही है नहीं तो फिर हम business में शिफ्ट हो जाएंगे। घर का business। घर का business है। घर का नहीं। हां। खुद का अपना कुछ business करना है हमको। कुछ सोचे हैं। हां कुछ जैसे construction sites वगैरह हो गया tender वगैरह हो गया। अच्छा। इस तरह का business है मेरा मतलब already हम ये चीज कर चुके हैं पहले भी 12th और JEE के टाइम पे हम ये हम</w:t>
      </w:r>
    </w:p>
    <w:p>
      <w:pPr>
        <w:spacing w:after="160"/>
      </w:pPr>
      <w:r>
        <w:rPr>
          <w:b/>
          <w:color w:val="2E74B5"/>
          <w:sz w:val="18"/>
        </w:rPr>
        <w:t xml:space="preserve">[43:52]  </w:t>
      </w:r>
      <w:r>
        <w:t>6-7 महीना कर चुके हैं इसको, ठीक है? तो हमको थोड़ा बहुत idea है इसका, इसको हम इस field में हम थोड़ा सा आगे बढ़ना चाहते हैं। अच्छा। आप ये बताइए। plan B क्या है? plan B है पापा का shop है। नहीं नहीं nothing होना चाहिए। plan B होना चाहिए। second हमेशा ये हमेशा ये मेरे को ये हो रही है। second option जो choose पा पापा का अपना shop है always shop so। देखो अगर पढ़ाई हो रहा है अच्छे से अगर आपका पढ़ाई लग रहा है अगर कुछ कर सकते हो मेरा भाई बहुत आगे चल रहा है मेरा आपका करेंटली प्लान भी ही ऑन है प्लान भी नहीं है क्योंकि like मैं job कर रही हूं तो मेरा ऐसा कुछ नहीं है क्योंकि थोड़ा सा security तो चाहिए। तो मेरा ये है कि job के साथ में मैं मैं ऐसा currently proper छोड़ के मैं नहीं कर सकती। तो UPSC plan भी है? नहीं नहीं वो plan एक ही है पर मेरा plan भी अभी continue क्योंकि मैं job कर रही हूं। मेरा ये है कि अगर वो नहीं हुआ तो ये मेरा continue ही रहेगा। और मतलब continue करके preparation करने का decision का क्या मतलब है?</w:t>
      </w:r>
    </w:p>
    <w:p>
      <w:pPr>
        <w:spacing w:after="160"/>
      </w:pPr>
      <w:r>
        <w:rPr>
          <w:b/>
          <w:color w:val="2E74B5"/>
          <w:sz w:val="18"/>
        </w:rPr>
        <w:t xml:space="preserve">[45:16]  </w:t>
      </w:r>
      <w:r>
        <w:t>थोड़ा सा मुझे ऐसा लगता है कि मैं अभी उस stage पे आ गई हूं। मुझे अब parents से पैसा लेना अच्छा नहीं लगता है। मुझे जैसे उन्होंने बोला कि like although वो capable है देने के लिए जैसे मुझे ₹10000 per month मुझे आता है। मैं 1st year में मुझे आता था अब मुझे final में भी उतना ही आता है। तो एक तो कितना ज्यादा like पैसे वो हो गया अब अगर जैसे मैं room से बाहर भी निकल रही हूं तो मेरे ₹200 तो ऐसे ही खर्च हो रहा है। थोड़ा बहुत मैंने कुछ सब्जी या fruits करी है तो ₹500 ऐसे ही निकल गए थे तो उनका घर पे ही जैसे थोड़ा सा health हो जाता है क्योंकि अकेले रहते हैं rent एंड apartment में हैं और like खाना का भी इतना उल्टा सीधा इधर आया कि मुझे cooking आती है तो मैंने सोचा कि चलो मैं खुद से ही खाती हूं क्योंकि बना के क्योंकि health का मुझे बहुत दिक्कत हो रहा था खाने में बहुत मिलावटी वो मसाले बहुत गड़बड़ थे सारे मुझे बहुत ज्यादा दिक्कत हो रहा था तो अब ये चीज है कि वो बोलते तो है कि चलो health दिक्कत हो रही है fruits खाया करो</w:t>
      </w:r>
    </w:p>
    <w:p>
      <w:pPr>
        <w:spacing w:after="160"/>
      </w:pPr>
      <w:r>
        <w:rPr>
          <w:b/>
          <w:color w:val="2E74B5"/>
          <w:sz w:val="18"/>
        </w:rPr>
        <w:t xml:space="preserve">[46:12]  </w:t>
      </w:r>
      <w:r>
        <w:t>लाइक अगर पानी की दिक्कत हो रही है तो लाइक वो Bisleri वाला पानी ही तुम मंगाया करो। लाइक वो जो बोतल वाले आते हैं बीसी वाले। बट मैंने वो बोला कि चलो मान लो मैंने मम्मी ये कर भी लिया। मुझे कम से कम ₹25000 लगेगा। तो मुझे अभी लाइक तुम दे सकती हो लेकिन मैं इतना डिमांड नहीं कर सकती अभी तुमसे। मुझे वो पता नहीं वो एक एक सेल्फ अवेयरनेस या मैच्योरिटी बोल लीजिए। मुझे भी ऐसा लगता है कि मैं इस स्टेज में इतनी ज्यादा मैच्योरिटी हूं यार 12 [inaudible] और आप लेना भी नहीं चाहते उस उस level की support में। अभी बस इतना है कि मैं parents से demand नहीं करना चाहती। मैं चाहती हूं कि मैं अपना जितना भी financial है, मैं खुद से अपना करूं। और अगर मान लीजिए मैंने ये job छोड़ भी दिया, तो मैं preparation के साथ में मैं कुछ ऐसा कुछ तो ऐसा part-time करूं कि मेरे थोड़ा बहुत मेरे खर्चे निकल जाए, मेरे parents से ना हो। मेरा बस ये चीज है और मेरा बस prime reason ये है कि मुझे life में अपना decision खुद लेना है।</w:t>
      </w:r>
    </w:p>
    <w:p>
      <w:pPr>
        <w:spacing w:after="160"/>
      </w:pPr>
      <w:r>
        <w:rPr>
          <w:b/>
          <w:color w:val="2E74B5"/>
          <w:sz w:val="18"/>
        </w:rPr>
        <w:t xml:space="preserve">[47:36]  </w:t>
      </w:r>
      <w:r>
        <w:t>सब कुछ मुझे financial like जो भी है financial decision अपना personal decision मेरे like values को respect किया जाए क्योंकि मैं personally बता रही हूं अभी जो situation ये off topic है थोड़ा सा but जो अभी जो लड़कियों की situation चल रही है marriages में लेके मैं ना बहुत ज्यादा उससे परेशान हो जाती हूं कि सारा decision parents ले रहे हैं और फिर parents support भी नहीं कर रहे हैं like after marriage अगर मुझे issue हो रही है क्योंकि हमारे यहां like divorces कोई taboo लिया जाता है और हम इस area से आते हैं कि like तुम divorce तुरंत मतलब ले नहीं सकते चलो workout नहीं किया ले लिया तो वो सब चीजें मैं बस इतना चाहती हूँ कि मैं अपने comfort zone में रहूँ मेरा freedom मुझे मिले उसके लिए मुझे चाहे जो भी करना होगा मैं वो करूँगी और ऐसा नहीं कि मुझे UPSC ही करना अगर मैं CGL में भी मैं अच्छे post पर पहुँच गई तो भी मुझे चलेगा क्योंकि उनका है कि government निकालो government निकल जाएगा मुझे मुझे मेरी freedom मुझे authority मुझे मिल जाएगी मैं अपना decision खुद ले पाऊँगी</w:t>
      </w:r>
    </w:p>
    <w:p>
      <w:pPr>
        <w:spacing w:after="160"/>
      </w:pPr>
      <w:r>
        <w:rPr>
          <w:b/>
          <w:color w:val="2E74B5"/>
          <w:sz w:val="18"/>
        </w:rPr>
        <w:t xml:space="preserve">[48:32]  </w:t>
      </w:r>
      <w:r>
        <w:t>[inaudible] [inaudible] जितना भी बाहर का marketing वगैरह था सारा मैं करती थी इस चक्कर में मैंने driving सीखी और जो भी A to Z जितनी बाहर की काम होता है मैं electricity का काम मैंने सीख लिया कि चलो छोटे बहुत issue आ रहे हैं मैं वो कर लेती हूं। जो हो सकता था मैं वो सब करती हूं ताकि कोई मुझे कुछ ना बोले। cooking मैंने वो भी सीख लिया चलो ये भी ऐसा नहीं कि लड़की है cooking वाले नहीं ये चीज नहीं है अगर कोई अभी अभी ये चीज है कि कोई मुझे बोलेगा तुम कि करो लड़की हो तुम्हें करना पड़ेगा मैं वो कभी भी नहीं करूंगी कभी भी नहीं करूंगी। लेकिन अगर कोई मुझे प्यार से बोले तो मैं वो कर लूंगी। तो बस ऐसा life skill मैं सीखना चाहती हूं और financially independent होना चाहती हूं और मुझे ऐसा लगता है कि चलो ठीक है तुम्हारा भी यही decision है कि UPSC authority है तो चलो तुम भी खुश मैं भी खुश मैं prepare कर लेती हूं और ऐसा है कि मुझे लगता है कि मैं अगर दूंगी तो मेरा हो जाएगा। UPSC नहीं तो DPSC नहीं होगा, DPSC नहीं तो SSC नहीं होगा और वहां पे भी अगर चलो मान लो किसी भी नहीं हो मैं हर जगह से मैं वो होगी तो मेरा अपना जो sector है</w:t>
      </w:r>
    </w:p>
    <w:p>
      <w:pPr>
        <w:spacing w:after="160"/>
      </w:pPr>
      <w:r>
        <w:rPr>
          <w:b/>
          <w:color w:val="2E74B5"/>
          <w:sz w:val="18"/>
        </w:rPr>
        <w:t xml:space="preserve">[50:24]  </w:t>
      </w:r>
      <w:r>
        <w:t>इंजीनियरिंग सेक्टर में उसमें कुछ ना कुछ अच्छा ही करूंगी। तो overall यही है तो मुझे लगता है यही मेरा motivation है यही जो है और plan ये मेरा हां plan ये मेरा Government सेक्टर में ही जाना है UPSC है अगर हो जाएगा बहुत अच्छा है नहीं हुआ plan भी मेरा जो job है मैं उसमें करूंगी। ठीक है भैया। Thank you। Thank you। भैया आप बताइए कहां से UPSC आपने बोला family family से ही आया। और honestly अगर आप planning के बारे में पूछे तो पहले का क्या होता था अगर मैं सांस ले रहा हूं तो फिर वो plan भी सोच के रख देना हर काम पहले होता था। But 1 दिन 1 दिन और 1 रात मेरा सारा कुछ तोड़ दिया। जब मैं JEE Advance निकाला था IIT में मैंने admission नहीं लिया था due to वहां तक मेरा physics बहुत weak था class 9 से ही। teacher कुछ ऐसे थे उनका concept कुछ अलग था कि तुम भूंजा खाओगे मक्के का तो तुम मुड़ी तो ऐसे चबा लोगे तो वो ऐसा question देते थे समझ ही नहीं आता था। ना ही तो बहुत basic physics separate class subject होता तो समझ आना पड़ेगा।</w:t>
      </w:r>
    </w:p>
    <w:p>
      <w:pPr>
        <w:spacing w:after="160"/>
      </w:pPr>
      <w:r>
        <w:rPr>
          <w:b/>
          <w:color w:val="2E74B5"/>
          <w:sz w:val="18"/>
        </w:rPr>
        <w:t xml:space="preserve">[51:20]  </w:t>
      </w:r>
      <w:r>
        <w:t>एक जो optics वगैरह से शुरू आता है और फिर kinematics वगैरह से motion से आता है तो वो ऐसा numerical 9th numericals का कोई बस छोटा छोटा numericals भी आता था video से निकाल लो ये निकाल लो बस थोड़ा सा आता था उन्होंने अलग से question आते थे 11th बोले 9th 11th match कर रहा था तो ये सीखो IT निकालो ये करो तो नफरत हुई physics से मुझे J1 का IT में physics मिल रहा था engineering physics तो मेरे मुझे नहीं पसंद था कि मैं 4 साल और इस चीज को नहीं जीत सकता तो मैंने फिर कहा कि मैं IT नहीं करूंगा मैं ट्रिपल IIT दिल्ली में से लिया था और मेरे parents ने मुझे वहां पे छोड़ दिया और मैं इतना घमंड में था कि कुछ भी होगा मेरे पापा मुझे नहीं छोड़ेंगे। Like कि मतलब कि financially मतलब मुझे जब मैं 11 12 में था जब दिल्ली आया था मुझे अगर जरूरत पड़ती था 15000 पे मेरा hostel प्लस रहने का 12th में hostel था 3000 extra आता था मुझे बस 20 साल per month देते थे। अच्छा। हां बैकग्राउंड अच्छी थी। ट्रिपल IIT में। नहीं नहीं जब 11 12 में मैं फिर जी जब IIT की तैयारी करी। यूं ही मेरा JEE Advance हुआ और मैंने IIT में ले ली।</w:t>
      </w:r>
    </w:p>
    <w:p>
      <w:pPr>
        <w:spacing w:after="160"/>
      </w:pPr>
      <w:r>
        <w:rPr>
          <w:b/>
          <w:color w:val="2E74B5"/>
          <w:sz w:val="18"/>
        </w:rPr>
        <w:t xml:space="preserve">[52:16]  </w:t>
      </w:r>
      <w:r>
        <w:t>नहीं दिया और मेरे पापा को ये expectation था कि मेरा बेटा ने तो करके ही आएगा मतलब वो अलग ही उसमें रहते थे। वो कहे तो करेगा ही करेगा। फिर मैं जब नहीं आए तो मेरे पापा ने तो कुछ छोड़ दिया कि अब नहीं देंगे। फिर मैंने कुछ नहीं रखा मैं उस समय मेरे पे बहुत मेहनत में उस चीज को survive करने में लगा। मैं उस दिन यही समझ आया कि बस plan A और plan B ही plan है जो भी है do or don't। बस वही करा। मेरे पापा ने छोड़ दिया। अभी प्लान भी। बस यही था प्लान जब मैंने जो मैंने ये किया कोने में किया मैं अपना पूरा एक्सरसाइज पूरी तरह। सिद्धांत से और कुलदीप से एक बार कोऑर्डिनेट करके फिगर आउट द सेकंड वन। प्लीज गेट इट फाइनलाइज्ड। थैंक यू। अच्छा। हां। बहुत अच्छा है अगर आप एक बार। ओके आ जाइए भैया टेक अ चेयर जॉइन। हां? नोन है आपके? अच्छा। बैठ। आप बताइए भैया। ये आप UPSC प्लान भी चल रहा है या actually UPSC मेरा basically ना CGN मेन project है ना State PCS है। But ये Railways के साथ अभी इस प्लान में अपना सारा focus CGN का है। Even though मैं Railways के साथ काम नहीं कर रहा because you know syllabus</w:t>
      </w:r>
    </w:p>
    <w:p>
      <w:pPr>
        <w:spacing w:after="160"/>
      </w:pPr>
      <w:r>
        <w:rPr>
          <w:b/>
          <w:color w:val="2E74B5"/>
          <w:sz w:val="18"/>
        </w:rPr>
        <w:t xml:space="preserve">[53:40]  </w:t>
      </w:r>
      <w:r>
        <w:t>वैरायटी नहीं है कि आप अगर थोड़ा सा अगर डीप के अगर इस CGL पैटर्न को समझे तो जैसे बहुत सारे एग्जाम्स है सिलेबस ओवरऑल देखा जाए ऊपर ऊपर से सेम है बट इंटरनल अगर आप अगर देखेंगे बैंकिंग का सिलेबस मैथ्स है लेकिन मैथ्स में उनके क्वेश्चन लेवल्स टफ है जो किसी एग्जाम से नहीं पूछते हैं केवल CGL में पूछते हैं उस लेवल की तो एक ये भी चैलेंजेस है कि आप सब कुछ नहीं कर सकते तो मैं चाहता हूं कि आप मैं एक job दे दूं और फिर उसके बाद मैं देखूं कि state भी सर निकल सकता है कि नहीं निकल सकता। और अगर आप सर then C बोले कि then actually बात कर लेना हो। then C बोले तो सर मैंने B.Ed. complete कर लिया है। then noise उसका काफी आता है। Plan C बोले तो मैंने Masters करनी है और B.Ed भी करनी है। Of course teaching के लिए इसमें B.Ed। Plan C is teaching। Plan C is teaching। B.Ed करनी है अभी इसी साल complete हुई है। B.Ed करनी है। Actually वे exams चल रहे हैं। अच्छा। तो Thank you। आप B.Ed करें। हां। तो वैसा कुछ नहीं है।</w:t>
      </w:r>
    </w:p>
    <w:p>
      <w:pPr>
        <w:spacing w:after="160"/>
      </w:pPr>
      <w:r>
        <w:rPr>
          <w:b/>
          <w:color w:val="2E74B5"/>
          <w:sz w:val="18"/>
        </w:rPr>
        <w:t xml:space="preserve">[55:04]  </w:t>
      </w:r>
      <w:r>
        <w:t>हां। प्लान भी वैसे कुछ अभी नहीं है। प्लान भी ये PSC का एक प्लान एक है। अच्छा CA आप लेकर हैं। आप सर तो प्लान भी नहीं है। कुछ ऐड है ना multiple Yes sir. I am rather not say I am only with the pro and my pro I will be passing through the banks of UK sir. अभी sir मैंने अभी recently मैंने एक book देखी है और मुझे लिखना पसंद आया poetry book है मेरी वो अभी copyright आ गई है और वो publish भी हो गई है. Very nice. भैया की तरह मैंने भी CHSL का exam दिया था that I missed with 1.5 marks cut off sir with obviously GS की वजह से General Science मुझे आपके पिताओं के किताब के बारे में भी कह रहे थे. Yes sir. आई हैव रिटन दैट बुक इट्स माय बुक इज टाइटल एहसासों का सफरनाम। इट्स पब्लिश्ड इन द कंपनी बुकली पब्लिशिंग। एंड आपको लिखना पसंद है। जी। तो पहले तो यह था कि अभी कॉलेज में आने से पहले घर वालों घर वाले सब बोलते थे कि UPSC UPSC करो तब तो मुझे लगता था कि यह सिर्फ घर वालों का प्रेशर है इसलिए मुझे करना पड़ रहा था। और अब धीरे-धीरे मुझे लगता है शायद मैं भी यह करना</w:t>
      </w:r>
    </w:p>
    <w:p>
      <w:pPr>
        <w:spacing w:after="160"/>
      </w:pPr>
      <w:r>
        <w:rPr>
          <w:b/>
          <w:color w:val="2E74B5"/>
          <w:sz w:val="18"/>
        </w:rPr>
        <w:t xml:space="preserve">[56:28]  </w:t>
      </w:r>
      <w:r>
        <w:t>मैं चाहता हूं क्योंकि इसमें जो मैं reels वगैरह देखता हूं YouTube पे जो UPSC से related वो थोड़ा fascinating लगता है और मुझे लगता है कि ये इसमें मजा आएगा। हां जो challenging चीज होती है उसमें मुझे मजा आता है क्योंकि मैं defense में रहा हूं और मैं जगह-जगह मैंने training लिया Chandigarh और अपना Lucknow वगैरह में। तो ये UPSC का नहीं नहीं सर defense से related हां सर defense का yes सर उन सब चीज के related मैंने काफी सारी training ली है तो वो मुझे अब मुझे लगता है कि मैं ये करना चाहता हूं और मैं करूंगा। बस कोई सही से गाइड करने वाला बंदा मिल जाए मुझे जो गाइड करे कि मुझे क्या ऑप्शनल लेना चाहिए, किस तरह से पढ़ना चाहिए। Because जो UPSC is more centric of general science subject नो। और general studies से सर मुझे इतना ज्यादा लगाव रहा नहीं है। मतलब हां schools time में तो अच्छे marks आ जाते थे मतलब quite good marks आते थे 90+ आते थे but अंदर ही वो deep down सर I don't feel like</w:t>
      </w:r>
    </w:p>
    <w:p>
      <w:pPr>
        <w:spacing w:after="160"/>
      </w:pPr>
      <w:r>
        <w:rPr>
          <w:b/>
          <w:color w:val="2E74B5"/>
          <w:sz w:val="18"/>
        </w:rPr>
        <w:t xml:space="preserve">[57:24]  </w:t>
      </w:r>
      <w:r>
        <w:t>लाइक I love it. जैसे मैं Maths या दूसरे सब्जेक्ट को पसंद करता था उस तरह से। आपके घर कुछ plan भी थी। plan भी थी सर। Railways. Railways. मैंने दिया था last year B.B. पर तो मैंने उस टाइम क्या किया कि cut off जो था मेरा अगर मैंने Kolkata से दिया था तो फिर Kolkata का cut off ज्यादा था। बट अगर मैं वो Bihar से दे रहा होता तो मेरा हो चुका होता। ये जो General और SC ST का जो है। मुझे वो थोड़ा सा doubt लगता है क्योंकि ऐसा क्यों हो रहा है। basically देखा जाए तो सबका same हो सकता है। क्योंकि हम एक बार reservation की बात करें। reservation की बात करें। क्योंकि देखा जाए तो मेरे जैसे कि मैं देखा जाए कि मेरे से जो कम नंबरदार हैं उनका हो चुका है। मेरा जाता था और मेरा भी हो चुका होता अगर मैंने वो बिहार से रहता। मैं कोलकाता से भरा होता।</w:t>
      </w:r>
    </w:p>
    <w:p>
      <w:pPr>
        <w:spacing w:after="160"/>
      </w:pPr>
      <w:r>
        <w:rPr>
          <w:b/>
          <w:color w:val="2E74B5"/>
          <w:sz w:val="18"/>
        </w:rPr>
        <w:t xml:space="preserve">[58:20]  </w:t>
      </w:r>
      <w:r>
        <w:t>बहुत है। कोलकाता का cut off ज्यादा होता है। उसमें क्या center में ही हो रहा है? हां उसमें zones होते हैं। zones होते हैं। हां हां जी उस zone में आकर जितनी seats है वो आपका risk होता है। कि आप जितनी seats है उस हिसाब से आप भरिए। और जितने candidates ने apply किया है उस पे तो उस हिसाब से आपका cut off बनेगा। किसी किसी zone का जैसे आप कश्मीर या पहलगाम लेंगे ना तो उस zone में काफी कम cut off जाएगा। But अगर आप seats hotspot लीजिएगा जैसे इलाहाबाद हो गया। दिल्ली हो गया या हां तो उसमें बहुत बहुत high cut off जाएगा means triple control वो भी difference भी मैंने किसी किसी जगह पे देखा है जहां cut offs कम है वहां seats कम हां seats कम है तो ये मैंने Kolkata उस preference से लिया था कि वहां बहुत ज्यादा seats थे around 2400 something क्योंकि वो on basis of वो हो रहा था इसपे 12th basis पे हो रहा था NTPC UG तो मुझे ये बात समझनी और इस reservation issue पे भी अगर</w:t>
      </w:r>
    </w:p>
    <w:p>
      <w:pPr>
        <w:spacing w:after="160"/>
      </w:pPr>
      <w:r>
        <w:rPr>
          <w:b/>
          <w:color w:val="2E74B5"/>
          <w:sz w:val="18"/>
        </w:rPr>
        <w:t xml:space="preserve">[59:16]  </w:t>
      </w:r>
      <w:r>
        <w:t>Anybody wants to add? सर मैं तो favor में हूं actually reservation हालांकि मेरा reservation कुछ खास नहीं है ODC है। But अगर आप reservation को अगर deeply आप समझेंगे तो सर क्योंकि जब मैं college में था ना तो मुझे लगता था उससे पहले जो मेरी mentality ये थी कि यार जो गरीब होता है या फिर जो government school का होता है वो बहुत मेहनती होता है। ऐसा कुछ नहीं है सर। मेरे मेरे जो friends थे कोई भी Government School से नहीं था, 1st मैं था। कोई भी Government School से नहीं था। Sir, actually क्या होता है कि मैंने notice किया है कि जो race होती है ना Sir, जैसे हमारा मेरी English इन्होंने जैसे बोला कि मेरे कट मेरे number जितने आए हैं, उससे कम वाले लोग का वो गया, वो same ही job कर रहे हैं जो ये करते हैं। जी Sir। तो इसमें उनका point ये है कि अगर qualification चाहिए तो same होना चाहिए। जैसे कि मैंने पहले CIU क्यों choose किया?</w:t>
      </w:r>
    </w:p>
    <w:p>
      <w:pPr>
        <w:spacing w:after="160"/>
      </w:pPr>
      <w:r>
        <w:rPr>
          <w:b/>
          <w:color w:val="2E74B5"/>
          <w:sz w:val="18"/>
        </w:rPr>
        <w:t xml:space="preserve">[60:12]  </w:t>
      </w:r>
      <w:r>
        <w:t>CMA था कि उसमें कोई reservation है ही नहीं है सर। आप अगर capable हो तो आपका होगा, नहीं हो तो नहीं होगा। आपको 200 नंबर लाना है, हस के लाओ, रो के लाओ, जैसे भी लाओ। वो आप पर depend करता है, अगर आप नहीं पढ़ रहे हो नहीं आएगा। तो मैंने वही बोला ना कि college में अगर आप रह के पढ़ रहे हो, आपका नहीं होने वाला है CA कभी भी। Actually ऐसा नहीं है सर, अगर आप DP अगर उसको breakdown करेंगे, चलिए ठीक है reservation की बात हो गई, CA में नहीं है। बट अगर आप देखिएगा CA एक प्रीमियम चीज है जो सिर्फ और सिर्फ मेरे ख्याल से क्लास ऑफ स्टूडेंट्स के लिए ही बनी है। अभी मैं मैं बताता हूं मैं एक्सप्लेन क्यों कर रही हूं क्योंकि एक्चुअली क्या है CA हिंदी में भी होती है जब से CA बॉडी बनी है 1949 से। ठीक। CA बॉडी में एक्चुअल में हिंदी स्टूडेंट्स मुश्किल से 50 भी नहीं होंगे। आप 1949 से अभी तो देख लीजिए। आप ये समझिए कि उस वक्त मतलब चलिए ठीक है अभी मान लीजिए कि हिंदी</w:t>
      </w:r>
    </w:p>
    <w:p>
      <w:pPr>
        <w:spacing w:after="160"/>
      </w:pPr>
      <w:r>
        <w:rPr>
          <w:b/>
          <w:color w:val="2E74B5"/>
          <w:sz w:val="18"/>
        </w:rPr>
        <w:t xml:space="preserve">[61:08]  </w:t>
      </w:r>
      <w:r>
        <w:t>स्टूडेंट्स बहुत बेकार है, ठीक है? बहुत बेकार है, घटिया है सब। लेकिन आप अगर 20 साल के उस ड्यूरेशन में इंडिपेंडेंस के ड्यूरेशन में और like like एक कैप लगा लीजिए 1971, OK? मैं काफी बता रहा हूं। तो उसमें भी 95% स्टूडेंट तो जो हार्ड वर्किंग थे, वो तो हिंदी मीडियम थे। बट उनका क्यों नहीं हुआ CA में? नहीं होता था सर। एक्चुअली वो क्लास प्रीमियम है। लास्ट ईयर जो CA का है हिंदी मीडियम का वो शायद 2019 में था। जब मैंने शायद छोड़ना छोड़ने का सोच रहा था मैं या फिर join की थी sorry sorry sorry मैंने join की थी वही था reality जो मैंने अभी तक सुना है 2019 में। खैर CA is not या CA is not a thing मुझे पता है इसको या और इसमें जो main मुद्दा मुझे समझ में आता है वो language का है। इसमें language variant बहुत ज्यादा आ जाता है क्योंकि अगर आप technically प्लीज आपको क्योंकि सामने वाले को explain करना है जो आपके clients हैं।</w:t>
      </w:r>
    </w:p>
    <w:p>
      <w:pPr>
        <w:spacing w:after="160"/>
      </w:pPr>
      <w:r>
        <w:rPr>
          <w:b/>
          <w:color w:val="2E74B5"/>
          <w:sz w:val="18"/>
        </w:rPr>
        <w:t xml:space="preserve">[62:04]  </w:t>
      </w:r>
      <w:r>
        <w:t>[inaudible] जा रहे हैं। उसमें आपका English का काम ही नहीं है सर। आप हिंदी में ही तो करेंगे। सर। Basically अगर देखो guys। नहीं नहीं carry on। याद हो तो जो discrimination होता है तो सर ठीक है language barrier आप corporate sector में अगर आप देखिएगा तो अभी के आप अभी के point points में आप justify कर सकते हैं। कि CA as a English में ज्यादा prefer रहे है ना भाई। आप agree कर सकते हैं ना। करना इस वक्त। But 90 1997 या फिर जो पुराने टाइम में था, basically कितने % आपको लगता है कि लोग को English आती होगी? 5%? नहीं, बिल्कुल नहीं। कितना? अभी भी अभी भी आज के आज के जाने में 45% को आती है, 55 को नहीं आती है। नहीं आज। सारे fields में है। नहीं, actually हमारी whole population 10% के लिए है। UPSC में भी वो better करते हैं। मुझे लगता है कि</w:t>
      </w:r>
    </w:p>
    <w:p>
      <w:pPr>
        <w:spacing w:after="160"/>
      </w:pPr>
      <w:r>
        <w:rPr>
          <w:b/>
          <w:color w:val="2E74B5"/>
          <w:sz w:val="18"/>
        </w:rPr>
        <w:t xml:space="preserve">[63:28]  </w:t>
      </w:r>
      <w:r>
        <w:t>उनका पसंद ज्यादा है। हां अभी वो तो तो teachers हैं वो खुद ही बोलते हैं कि जो Hindi medium के जो student होते हैं उन्हें थोड़ा ऐसा नहीं कि सबसे rate कम है but मुझे लगता है कि वो करने में उनको थोड़ा सा उस level पर पहुंचने में थोड़ा सा time लग जाता है। resources कम होता है। पर मुझे उससे पहले एक थोड़ी सी जिज्ञासा ये हो रही है कि ज्यादातर लोगों का plan भी भी plan भी भी exam था plan भी भी exam था। some exam थे। ये तो कोई और चीज क्यों नहीं? Why only some exam? सर मैं बता रही हूं। मुझे dancing में बहुत ज्यादा interest था। Like मैं बचपन से ही जितने भी like school में programs होते थे मैं हमेशा उसमें part लेती थी। हमेशा मतलब top 3 में ही रही हूं मैं। हमेशा prizes मुझे मिले थे। Last like मैंने class 8th में मैंने last dance किया था।</w:t>
      </w:r>
    </w:p>
    <w:p>
      <w:pPr>
        <w:spacing w:after="160"/>
      </w:pPr>
      <w:r>
        <w:rPr>
          <w:b/>
          <w:color w:val="2E74B5"/>
          <w:sz w:val="18"/>
        </w:rPr>
        <w:t xml:space="preserve">[64:24]  </w:t>
      </w:r>
      <w:r>
        <w:t>[inaudible] में भी शायद मुंबई के parents या कोई ऐसे किसी और field के या साउथ के कुछ ऐसे part के parents हैं जो शायद में भी बहुत सारे student मतलब बहुत सारे होते हैं जो music pursue करना चाहते हैं उनको support करते हैं but मुझे नहीं लगता बिहार में बिहार UP specially इतना ज्यादा इस चीज को support करते हैं वो रहता है कि हां तुम as a hobby देख लो ठीक है but इस चीज को उतना नहीं [inaudible] नहीं देना चाहेंगे pressure कि तुम हमने किया तो तुम भी government job ही निकालो तुम्हें निकालना ही पड़ेगा नहीं निकालो तो घर से निकाल दूंगी ये चीज हम शायद नहीं डालना चाहेंगे उन पे। तो ये ये बोलना सही रहेगा कि  plan ये exam होना और plan ये भी exam नहीं होना इसमें family का बहुत बड़ा role है क्योंकि वो support ही इसी चीज के लिए कर रहे हैं तो जैसे अभी आप बिहार का बेबस प्रिवंसरी का देखे होंगे मुझे बिहार का पहले एक बच्चा देखा जो कि किम भी पे है हो सकता है और भी होंगे।</w:t>
      </w:r>
    </w:p>
    <w:p>
      <w:pPr>
        <w:spacing w:after="160"/>
      </w:pPr>
      <w:r>
        <w:rPr>
          <w:b/>
          <w:color w:val="2E74B5"/>
          <w:sz w:val="18"/>
        </w:rPr>
        <w:t xml:space="preserve">[66:16]  </w:t>
      </w:r>
      <w:r>
        <w:t>क्योंकि उसके parents 4 साल के age से उसको cricket में पहुंचा रहे थे। और literally 14 साल 15 साल में आ गए। ये आज मैं Delhi में देखा जो college में आ जो मेरे जो दोस्त हो गए Delhi के। और जिस उनको बोलते हैं कि बेटा कोई भी skill सीख लो साथ में। skill सीख लो और skill पे काम कर लो बाकी जो तुम्हारा exam है देखना देखना जैसे कि skill पे काम कर लो तुम जैसे मेरे दोस्तों लोग कुछ singing करते हैं। तो street singing करते हैं यहां से वो अपना गुजारा कर रहे हैं dancing कर लो dance club खोल लो। मैं राजस्थान में जब मैं पढ़ता था सैलियन स्कूल तो वहां पे हरियाणा के जो बच्चे थे उनको उनके parents का लिए तुम exams तो दे ही रहे हो। sports में एक sports चूज करो sports में अच्छा खेलो sports में नेशनल खेल लोगे तो उसके बाद हमें जो government जो है तो एक जी मिल जाता है उसमें reservation हो जाता है। मैं state select था badminton में। मेरे घर अब 10 दिन है camp पे जाना था। पापा ने मना करके जाने चाहिए कि मेरा SSB था बोले कि SSB की training के लिए चंगीर जाएगा। writing का शौक है। पापा बोले ठीक है लेकिन SSB के लिए appear हुए यार।</w:t>
      </w:r>
    </w:p>
    <w:p>
      <w:pPr>
        <w:spacing w:after="160"/>
      </w:pPr>
      <w:r>
        <w:rPr>
          <w:b/>
          <w:color w:val="2E74B5"/>
          <w:sz w:val="18"/>
        </w:rPr>
        <w:t xml:space="preserve">[67:12]  </w:t>
      </w:r>
      <w:r>
        <w:t>3 ए प्लस भी गांधीनगर। गांधीनगर? जी। या चंडीगढ़ में आप? ये चंडीगढ़ में training के लिए गए थे। अच्छा coaching के लिए गए थे। SSB coaching। जी। 3 ए प्लस भी गांधीनगर में आए थे SSB तक। नहीं तो अच्छा खैर ये समझ में आया कि because parents की support उसी चीज में कर रहे हैं। हमारा ये है ना कि आपने सबने सुना होगा कि हम सब बिहार से ही belong करते हैं। कहीं नहीं नहीं नहीं यही मैं notice कर रहा हूं कि [inaudible] सेवंथ में था मैं क्रिकेट में अच्छा था मतलब तो मैंने कोचिंग का सोचा था। एक्चुअली कोचिंग खुल भी गई थी भगत में हमारे इधर के। बट जॉइन नहीं थी। पेरेंट्स से मना कर दिया कि नहीं नहीं ट्राई करो। मुझे लगता है ना कि ये ओवरऑल एक्सपोजर का प्रॉब्लम है शायद पेरेंट्स को पता नहीं है कि इस फील्ड में भी सक्सेस मिल सकता है। मुझे जैसा लगता है। बट आप सबको लगता है कि और फील्ड में भी यू कैन डू वेल एंड सोसाइटी का एक और क्यूंकि सोसाइटी का एक्सपोजर है।</w:t>
      </w:r>
    </w:p>
    <w:p>
      <w:pPr>
        <w:spacing w:after="160"/>
      </w:pPr>
      <w:r>
        <w:rPr>
          <w:b/>
          <w:color w:val="2E74B5"/>
          <w:sz w:val="18"/>
        </w:rPr>
        <w:t xml:space="preserve">[68:36]  </w:t>
      </w:r>
      <w:r>
        <w:t>हाँ क्योंकि सर ऐसा है कि अब हमने वो like वो time था जैसे हमने school time में वो किया था तो उस time में हमें confidence था कि चलो हाँ। तो वो आगे हमारा बढ़ा नहीं हमने उन्हें उसे drop कर दिया तो मुझे लगता है कि अब अगर हम लोग सब कुछ छोड़ के उस field में जाएंगे तो maybe success rate उतना ज्यादा नहीं होगा। और सबसे ज्यादा problem ये होता है कि parents की मैं ऐसा बात कर रही हूँ उन्हें ऐसा feel होता है मुझे ऐसा लगता है most of the parents वो एक authority की तरह सोचते हैं कि मैं एक authority की तरह decision दूंगा बच्चे [inaudible] का भाई आई पे एक अकेला बच्चा जो कि बिहार का mindset change कर दिया। सूर्यवंशी। बिहार का और जिस गांव से belong करता है उस गांव में मेरे बहुत सारे relatives थे और बहुत normal family से था। और वो उसका एक interview आया था कि 4 साल के age से मतलब उसका practice शुरू हो गई उसके पापा practice कर पा पा से बहुत आ आ आ से वहां पर नहीं हुआ। उसको डाले। तो इस चीज से ना मेरे बिहार का बहुत mentality change हुआ। हमारे parents ले थे बच्चा मतलब बुढ़ापा का security।</w:t>
      </w:r>
    </w:p>
    <w:p>
      <w:pPr>
        <w:spacing w:after="160"/>
      </w:pPr>
      <w:r>
        <w:rPr>
          <w:b/>
          <w:color w:val="2E74B5"/>
          <w:sz w:val="18"/>
        </w:rPr>
        <w:t xml:space="preserve">[70:00]  </w:t>
      </w:r>
      <w:r>
        <w:t>अच्छा तुम करना है और घर के तुम अगर इकलौते बेटे हो या फिर बड़ा बेटा कुछ नहीं है तुम बाद में हो तो तुमको करना ही करना है। और सोसाइटी कोई सामने आते नहीं बोलते मेरी सोसाइटी कोई मुझसे कॉल में बात नहीं कर रहा मेरे पेरेंट्स ही बोलते थे कि उसका ये कर ले उसने ये बोल रहा था कहीं कहीं से बात कान में आ गई तो बच्चे के सामने बोल दे रहा बच्चे को ऑटोमेटिक कंपैरिजन आ जाता अच्छा मां की वो अच्छा लग रहा बाबा को अच्छा लग रहा मुझे कुछ करना है। सर या तो एक यही चीज है कि जैसे जो पेरेंट्स वाले सेक्टर है वो फेस इशू कर रहे कि मेरा बच्चा ये issue face ना करे, वो cycle break करे या फिर दूसरा चीज ये है कि जैसे आपने like धोनी का movie देखा होगा तो वहां पे आपको पता चला होगा क्योंकि वो financial independent था। Parents के बोलने पे वो जो भी है वो TT का job कर रहा था। तो उन्हें ये था कि मैं खुश नहीं हुई job में, मैं कर रहा हूं, पैसे भी अच्छे आ रहे हैं। तो मुझे अच्छा feel नहीं हो रहा है। Peace मुझे नहीं आया अपनी जिंदगी में, जो मुझे करना था मैंने वो छोड़ दिया। तो उनके पास वो financial stability था इस वजह से वो</w:t>
      </w:r>
    </w:p>
    <w:p>
      <w:pPr>
        <w:spacing w:after="160"/>
      </w:pPr>
      <w:r>
        <w:rPr>
          <w:b/>
          <w:color w:val="2E74B5"/>
          <w:sz w:val="18"/>
        </w:rPr>
        <w:t xml:space="preserve">[70:56]  </w:t>
      </w:r>
      <w:r>
        <w:t>डिसीजन ले पाए कि हां मैं ये नहीं करूंगा ये करूंगा। मे बी मे अगर उस टाइम पे अगर पेरेंट्स उन्हें पैसे दे रहे थे तो शायद वो अथॉरिटी उनके पास नहीं होता। तो 2 ही चीज है जो मुझे लगता है साइकिल ब्रेक कर रहा है। जब मैं JEE का किया था तो उस टाइम मैं देखा था मैक्सिमम जो 1-100 इनके अंदर आप भी JEE किए तो जो मैक्सिमम 100 इनके अंदर थे 150-200 के अंदर जो बच्चे आ रहे हैं सबके पेरेंट्स डॉक्टर हैं किसी पेरेंट्स वो तो अच्छे पोस्ट के अथॉरिटीज पे हैं कोई नॉर्मल मिडिल क्लास के बच्चे कोई नहीं था उस पे। 150-200 के अंदर सब वही थे जब मैं बच्चे साथ में साथ में college में पढ़ रहा था लेकिन बच्चा जो 1 घंटा पढ़ रहा है पूरे class का class खत्म हो गया last में आते थे 2 मिनट attendance बना लिया और वो हमसे अच्छा sleep में maintain किया है जो बच्चे जितने sports में था जो खेल रहा पूरा class नहीं किया आज तक class मुश्किल से 10 से 15 attendance था but last में sorry बोल के कर लेता था medical लगा देता था बस खेलता था और अच्छा अच्छा खेल रहा है एक अभी सादा से वो लाया है जो zone में जो Delhi में zone competition होता है cricket में बहुत अच्छा कर रखा है football खेल रहा है जो extra जो भी game खेल रहा है हर बच्चे पढ़ने में</w:t>
      </w:r>
    </w:p>
    <w:p>
      <w:pPr>
        <w:spacing w:after="160"/>
      </w:pPr>
      <w:r>
        <w:rPr>
          <w:b/>
          <w:color w:val="2E74B5"/>
          <w:sz w:val="18"/>
        </w:rPr>
        <w:t xml:space="preserve">[71:52]  </w:t>
      </w:r>
      <w:r>
        <w:t>अच्छा कर रहा है जो हमारे जो हम लोग belong कर रहे हैं जहां कि हर सारे pressure डाल रहे हैं पढ़ रहे हैं पढ़ रहे हैं नहीं हो पा रहा है। जो photography जैसे club के थ्रू ही वो अपना pursue कर रहे थे like photography club में थे बहुत सारे बहुत सारे sports में थे तो वो लोग और हम लोग हम हमसे ज्यादा अच्छे कर रहे थे। like वो field में भी अपना career opportunities मिली उनके parents ने allow किया और ऐसा लगता है ना कि हमारे पास pressure होता है तो शायद इसलिए pressure में आके maybe शायद हम थोड़ा सा कहीं पे थोड़ा सा मुझे लगा कहीं पे तो चूक हो रहा है but शायद उनके पास freedom है उन्होंने parents ने pressure नहीं दिया कि तुम्हें ये करना है तो मुझे लगता है उन्होंने willingly वो ये काम कर रहे हैं शायद इसलिए वो better कर रहे हैं। मैं 6-7 तक मैं game बहुत cricket बहुत खेल रहा था रात को और मुझे मालूम था 7 बजे का घर में जाके मार खाना। मैं इसलिए बता रहा हूं मैं हर दिन मैं class 7 तक हर दिन मार खाया हूं। 7 बजे सम होता था घर जाता था मार मैं सोच रहा था 10 मिनट और थोड़ा ज्यादा मार खा लूंगा और 8th के बाद मेरे parents बंद कर दिए कि नहीं</w:t>
      </w:r>
    </w:p>
    <w:p>
      <w:pPr>
        <w:spacing w:after="160"/>
      </w:pPr>
      <w:r>
        <w:rPr>
          <w:b/>
          <w:color w:val="2E74B5"/>
          <w:sz w:val="18"/>
        </w:rPr>
        <w:t xml:space="preserve">[72:48]  </w:t>
      </w:r>
      <w:r>
        <w:t>मैं 99.6% में क्लास में मतलब पूरी स्कूल में टॉप करता था। 8th में परसेंटेज कम होना शुरू हो गया। मैं बस पढ़ने पे फोकस किया और मैं खेलता था मैं आता 3:00 बजे स्कूल खत्म होता था 3:00 बजे मैं आ जाता था 2.5 बजे स्कूल आधा घंटे बस से लगता था और 3:00 बजे खाता था चुपचाप भाग जाता था और 7:00 बजे आता था 7:00 बजे को मार मार आता था और फिर पढ़ने में बैठते थे और हम कर लेते थे और 8th के बाद ज्यों ही आके अब बस पढ़ना है ये आगे हो गया पापा भी टाइट हो गए 2% भी कम हो गया। 90 बहुत मुश्किल से आप मुझे तो लगता है कि loud भी है। अभी के अभी के जमाने में ना competition बहुत tough है। तो हम अगर ये कहें कि हमें पूरी independence चाहिए तो sir मैं इससे totally agree नहीं करता। मैंने बस बिगड़ते हुए देखे हैं sir अगर आपको example लिए तो मेरा खुद का भाई है sir। पापा ने पापा तो teacher बिहार में थे और मैं हम लोग इधर थे। तो पापा ने पूरी जिम्मेदारी भाई को दे देखी थी भाई full independent था sir।</w:t>
      </w:r>
    </w:p>
    <w:p>
      <w:pPr>
        <w:spacing w:after="160"/>
      </w:pPr>
      <w:r>
        <w:rPr>
          <w:b/>
          <w:color w:val="2E74B5"/>
          <w:sz w:val="18"/>
        </w:rPr>
        <w:t xml:space="preserve">[73:44]  </w:t>
      </w:r>
      <w:r>
        <w:t>पूरा independent था और actually 10th तक काफी sharp student था आपके elder वाले। हां। नहीं जब जब तक पापा के guidance में था तो 10th तक बहुत sharp student था। But जब teenage hit करती है तो सर बहुत लोग का mind change होता है और ये होता ही होता है सर अगर आप 1 2 कोई ऐसे जैसे धोनी को freedom मिली तो जो भी आप example दे रहे हो सर उससे मुझे नहीं लगता कि आप किसी confusion को drive कर सकते हैं कि नहीं नहीं parents को बच्चे को पूरा relax कर देना चाहिए। मुझे लगता है कि सर उनके experience कि हमें जरूरत तो होती ही होती है।  but थोड़ी सी liberty मिलनी चाहिए। actually मतलब parents को भी थोड़ा क्या कहते हैं उसे?  flexible होना पड़ेगा कि जो हमारे जो  रूढ़िवादी सोच है, रूढ़िवादी हिंदी आप समझ रहे हैं सर रूढ़िवादी? orthodox orthodox या orthodox। orthodox सोच है उसको थोड़ा सा change करना करने की जरूरत है कि हम जो कह रहे हैं वही करना है। but actually हम अब ऐसा होना चाहिए कि parents</w:t>
      </w:r>
    </w:p>
    <w:p>
      <w:pPr>
        <w:spacing w:after="160"/>
      </w:pPr>
      <w:r>
        <w:rPr>
          <w:b/>
          <w:color w:val="2E74B5"/>
          <w:sz w:val="18"/>
        </w:rPr>
        <w:t xml:space="preserve">[74:40]  </w:t>
      </w:r>
      <w:r>
        <w:t>इसको ऐसे जैसे हम बात कर रहे हैं ना। ऐसे ही हमें parents के साथ बात करनी चाहिए और parents भी आपके जैसा कोई सुन के थोड़ा सा अपना experience share करके कि नहीं बेटा इस field में cricket मैं तुम्हें इसलिए मना कर रहा हूं कि cricket में 12 करोड़ बच्चे हैं जो कर रहे हैं selection केवल Indian team में 11 ही खेलते हैं। Ranji players की हालत यह है अगर तुम archery कर रहे हो तो देखो archery वाले भी सब्जी बेच रहे हैं। gold medalist आपको पता ही होगा तो मतलब sir यह सब को अगर आप सब कुछ को observe करके अगर आप एक conclude experience देंगे बच्चों को तो मेरे ख्याल से result ज्यादा अच्छा होगा। luckily मेरे luckily मेरे parents थे ऐसे कि मेरे से बात करते थे बस हां cricket के लिए restriction लगाई थी sir। उस समय मुझे बुरा लगा था but अब मैं समझता हूं कि नहीं हो पाता। क्योंकि sir actually मैं बताऊं तो हमारे बीच sir 1 1 135 डालता है ये sir speed। डालता था ये अपने इस time में। फिर भी इसका कहीं 135 या 30 डालता था ना। 30 डालता था ये speed इसका।</w:t>
      </w:r>
    </w:p>
    <w:p>
      <w:pPr>
        <w:spacing w:after="160"/>
      </w:pPr>
      <w:r>
        <w:rPr>
          <w:b/>
          <w:color w:val="2E74B5"/>
          <w:sz w:val="18"/>
        </w:rPr>
        <w:t xml:space="preserve">[75:36]  </w:t>
      </w:r>
      <w:r>
        <w:t>तो सर मैंने मेरे को लगता था कि यार मैंने coaching नहीं की मैं फिर भी इतना अच्छा खेलता हूं ये वो जब मेरा ये दोस्त बना तो मैंने कहा 130 डाल रहा है और ऐसा कहीं नहीं हुआ actually रणजी खेलने में भी के लिए भी ₹10 लाख आपको चाहिए डिमांड आती है तो आप ये देख लीजिए सर कहीं पे भी मतलब ऐसा ऐसा नहीं है कि कोई भी field अच्छी ही है हर field में कुछ ना कुछ drawbacks हैं और उसका experience हमारे मेरे ख्याल से हमारे parents को ज्यादा होता है हम तो सर 12-13 साल के बच्चे को अगर आप छुप के कहते हैं कि चलो आप कुछ नहीं करो या कुछ भी cricket ही खेलो तो। point ये है ना sir कि parents जो है वो अगर इतना flexible independent का मतलब तो ये नहीं कि जाओ तुम्हें जो करना है करो तुम छोड़ दिया हम तो कुछ कहने वाले नहीं तो ऐसा कुछ नहीं है। ये है कि बैठ के अगर बात करेंगे और जो चीज वो डांट के समझाना चाह रहे हैं कि नहीं ये नहीं करना है तो उसके वजह से अगर बताएंगे कि देखो बेटा ये ऐसा है ऐसा नहीं करना है तो हमको लगता है शायद बच्चे समझेंगे। ऐसे क्योंकि जब वो डांटते हैं तो</w:t>
      </w:r>
    </w:p>
    <w:p>
      <w:pPr>
        <w:spacing w:after="160"/>
      </w:pPr>
      <w:r>
        <w:rPr>
          <w:b/>
          <w:color w:val="2E74B5"/>
          <w:sz w:val="18"/>
        </w:rPr>
        <w:t xml:space="preserve">[76:32]  </w:t>
      </w:r>
      <w:r>
        <w:t>मुझे लगता है बच्चे rebellious हो जाते हैं और उस तेज में मुझे लगता है वो जानबूझ के फिर ऐसे कुछ हरकतें करते हैं जो शायद सही नहीं होता है। बचपन से उनका motive होता है पढ़ोगे तो ही अच्छे बनते हैं। फिर फिर से disconnect हो जाते हैं बाकी से disconnect हो जाते हैं फिर इधर उधर बहुत सारी चीजें होती है। सिर्फ पढ़ाई ही नहीं है इसको तो change करने की जरूरत है ये तो agree है कि पढ़ाई ही नहीं है। आप communication के आप से बहुत बड़ा barrier है जो आप कह रहे थे ना कि ये exams के अलावा दूसरे plans क्यों नहीं है। हमारे इधर सर communication gap बहुत ज्यादा। एक तो society का pressure है, घर वाले बोलेंगे तुम ये करोगे, हम करने दे देंगे लेकिन society क्या बोलेगी, वो क्या कहेंगे, अगल बगल वाले क्या बोलेंगे। मेरे खुद के पिताजी से सर मेरी बात बहुत बहुत ही rare होती है, month में 1-2 बार हो जाता है, कभी वो भी phone करते हैं। और सबसे ज्यादा बात होता है सर, I would not be faking सर, literally जब UPSC का result आता है तब वो रात में phone करते हैं और बोलते थे कि वो पता नहीं कहां से वो YouTube पे देखते रहते हैं, फिर जो जिन बच्चों का result आता है जो pass out कर जाते हैं।</w:t>
      </w:r>
    </w:p>
    <w:p>
      <w:pPr>
        <w:spacing w:after="160"/>
      </w:pPr>
      <w:r>
        <w:rPr>
          <w:b/>
          <w:color w:val="2E74B5"/>
          <w:sz w:val="18"/>
        </w:rPr>
        <w:t xml:space="preserve">[77:28]  </w:t>
      </w:r>
      <w:r>
        <w:t>उनका वो पता नहीं कैसे रिलेशन निकाल लेते हैं और हमेशा हर साल फोन करेंगे बोलेंगे ये जो है ना जिसका और ये rank 4 आया ये अपने चाचा के मामा के ताऊ के भतीजे का ये है और उसके पिताजी चाय बेचते थे। इस तरह से motivate करते हैं बाकी और कभी बात ही नहीं होता हमने अगर कुछ करना है हम बात नहीं कर पाते बता नहीं पाते हैं। तो इस तरह से ही society अभी ऐसा basis बन गया वहां पे। तो जो दूसरे plans है जिसमें हम अच्छे होते हैं। ये जो जैसे आपने अभी society का जिक्र किया। Parents का एक rule आप वो बहुत बता रहे हैं आपको भी थोड़ा शांत है कि आपने बिलकुल बात नहीं करी। आप अपना नाम भी बता दीजिए पहले। हां मैं हूं सोनी सोनी। मैं इस जगह पे चल रही हूं। पहली बार यहां पे चल रही हूं। कहां वैसे कहां से सोनी? वैसे तो मैं पीछे से बिहार से हूं पर मैं दिल्ली में रहा हूं। दिल्ली में रहा हूं। मेरा जन्म दिल्ली में है। दिल्ली में है।</w:t>
      </w:r>
    </w:p>
    <w:p>
      <w:pPr>
        <w:spacing w:after="160"/>
      </w:pPr>
      <w:r>
        <w:rPr>
          <w:b/>
          <w:color w:val="2E74B5"/>
          <w:sz w:val="18"/>
        </w:rPr>
        <w:t xml:space="preserve">[78:24]  </w:t>
      </w:r>
      <w:r>
        <w:t>थोड़ा loudly बोलेंगे फिर। स्कूल ही है ना जी जी स्कूल से वगैरह नहीं इस तरह से। तो मैं पढ़ाई में शुरू से अच्छा रहा हूं क्या हो जाता है। मेन इसका रोल टीचर्स को भी जाता है जितने भी टीचर्स मेरे रहे हैं जो ट्यूशन वाली दीदी थी। बाकी जितने भी टीचर्स थे वो सारे काफी अच्छे थे। साउथ क्या है? कन्फर्म है? जेन्युइन रूम जेन्युइन रूम जेन्युइन रूम कन्फर्म है? एज ऑफ नाउ कन्फर्म है। वे आर सेइंग कि वहां पर शायद जेसी का प्रॉब्लम हो रहा है। जेसी का? हां। वह भी शिफ्टिंग टू सम नियर बाय प्लेस। बट एज ऑफ नाउ जेन्युइन सब कुछ है। वहां से अलग अलग है। किस में लोग हैं? अभी तक तो बोल रहे है 5-6 से। अच्छा। इसे ध्यान से कर लेना। हां। पहले बोलो को conference पे ही ले लेना। अच्छा। location एक बार मुझे भेज दीजिए। और timing। मुझे schooling यहां से हुई है बाकी मैं पढ़ाई में भी शुरू से अच्छा था। तो school time तक मैं drawing और slogan writing competition में मैं काफी अच्छा था मैं study</w:t>
      </w:r>
    </w:p>
    <w:p>
      <w:pPr>
        <w:spacing w:after="160"/>
      </w:pPr>
      <w:r>
        <w:rPr>
          <w:b/>
          <w:color w:val="2E74B5"/>
          <w:sz w:val="18"/>
        </w:rPr>
        <w:t xml:space="preserve">[79:48]  </w:t>
      </w:r>
      <w:r>
        <w:t>level खेला हुआ हूं slogan writing में पर इस चीज को मैं कभी समझ नहीं पाया कि मेरे अंदर ये by God मतलब एक कला है तो मैं इसके अंदर हां talent है पर मैं आगे कभी आगे जा पाऊं उसमें मैंने ध्यान ही नहीं दिया उस time cricket का बहुत ज्यादा चस्का था तो मैं cricket में भी काफी आगे गया हूं काफी tournament वगैरह खेले उस time मेरी 132.8 high speed थी मेरी मैं left arm bowler था शुरू से तो फिर जब पैसे मांगे गए तो फिर पीछे हटना शुरू हो गया फिर मैं पीछे हटा मुझसे ₹22,00,000 मांगे गए थे। तो 3 मैच के लिए वो हां मतलब उसके बाद टूर्नामेंट होता उसके बाद 3 मैच मिलता उस 3 मैच के परफॉर्मेंस के बाद आपका सिलेक्शन होता। तो 3 मैच मेरे ऐसे थे कि जो मेरा ₹22,00,000 डिसाइड करता। अब उसके अंदर परफॉर्मेंस हो जाती तो बहुत लोग आगे चले जाते और मैं फिर पीछे आके। तो उसी वजह से वहां से हट के रही थी हम गवर्नमेंट एग्जाम की तरफ से आए। 3.5 साल</w:t>
      </w:r>
    </w:p>
    <w:p>
      <w:pPr>
        <w:spacing w:after="160"/>
      </w:pPr>
      <w:r>
        <w:rPr>
          <w:b/>
          <w:color w:val="2E74B5"/>
          <w:sz w:val="18"/>
        </w:rPr>
        <w:t xml:space="preserve">[80:44]  </w:t>
      </w:r>
      <w:r>
        <w:t>यूपीएससी की तैयारी करी। उसके बाद थोड़ी सी चीजें घर में बिगड़ी थी फिर वन डे एग्जाम में आ गए। वन डे एग्जाम में ये बहुत धीरे आप बोल रहे हैं आपका गला ठीक है? तो फिर अब तैयारी करी फिर वन डे एग्जाम में आए तो फिर वन डे एग्जाम निकला है तो फिर अब दोबारा से यूपीएससी में स्विच कर रहे हैं। तो फिर वो निकला है अभी क्रिकेट ऐसा ना भाई है variety मतलब सजा नहीं है तो ऐसे वजह से साथ ही रहते थे। तो अभी DV चल रही है तो उसकी वजह से फिर हम UPSC में अब तैयारी शुरू कर रहे हैं। तो मेरा question ये था कि आपने parents का एक बताया कि भई बहुत ज्यादा। Sir मैं इसमें add करना चाहूंगी। कि एक तो parents का बहुत बड़ा है issue मैं ये चीज मानती हूं। मुझे लगता है 60% है। दूसरा 20% ये है कि हमें भी नहीं पता है कि इस career में। इतना success है। ठीक है? और बाकी 20% मैं इसलिए एक ये बोलूंगी like अभी तो काफी ज्यादा famous हो गया है Korean drama। ठीक है? तो मैं देखती हूं मुझे schools मतलब थोड़े thriller या उस टाइप के देखना पसंद है वैसे वो वाली भी है। तो और मैं इसलिए देखती हूं मुझे ऐसा नहीं कि trend चल रही है तो इसलिए मैं देखती हूं मैं वहां पे देखती हूं मैं काफी कुछ समझती हूं कि career क्या है ये वो जो भी होते हैं। तो उसमें मैंने notice किया है कि जब बच्चे 10th कर रहे होते हैं तो वहां पे उन्हें</w:t>
      </w:r>
    </w:p>
    <w:p>
      <w:pPr>
        <w:spacing w:after="160"/>
      </w:pPr>
      <w:r>
        <w:rPr>
          <w:b/>
          <w:color w:val="2E74B5"/>
          <w:sz w:val="18"/>
        </w:rPr>
        <w:t xml:space="preserve">[82:08]  </w:t>
      </w:r>
      <w:r>
        <w:t>एक like form दिया जाता है कि आप किस career में जाना चाहोगे। फिर वो लोग fill करते हैं। फिर उनके जो class teachers होते हैं वो उन्हें guide करते हैं कि इसमें क्या हो सकता है, क्यों जाना चाहते हो, ये वो। फिर उन्हें proper map दिया जाता है कि अगर तुम इस career में जाना चाह sorry ये field choose करोगे तो तुम इस college में जा सकते हो, तुम ऐसे ऐसे exam का preparation कर सकती हो। फिर उसके बाद फिर क्या counseling का process रहता है, फिर जो भी proper। तो मुझे लगता है जब मैं like college ले रही थी। थी और मुझे counseling करना था अपने college का। मुझे पता ही नहीं था कि कैसे करना है। कौन सा college पहले आता है, कौन सा बाद में आता है, क्या है। और YouTube से मैं YouTube पे मतलब सब थोड़ा बहुत like कुछ genuine थे, बाकी सारे scam कर रहे थे। ठीक है? कि मतलब मैं counseling कर दूंगा, मैं इतना payment लूंगा, मैं इतना payment लूंगा। वो proper मुझे समझना पड़े कि क्या कैसे तो मुझे लगता है एक ऐसा body होना चाहिए यहां पे जो कि ऐसा counseling</w:t>
      </w:r>
    </w:p>
    <w:p>
      <w:pPr>
        <w:spacing w:after="160"/>
      </w:pPr>
      <w:r>
        <w:rPr>
          <w:b/>
          <w:color w:val="2E74B5"/>
          <w:sz w:val="18"/>
        </w:rPr>
        <w:t xml:space="preserve">[83:04]  </w:t>
      </w:r>
      <w:r>
        <w:t>में help करे कि career क्या choose कर सके उसमें क्या options हो सकते हैं क्या कैसे जानना है अभी भी बहुत सारा ऐसा field है जिसमें किसी को पता ही नहीं है कि कौन सा exam में इसमें जा सकते हैं कौन सा ये like form भरे के जा सकते हैं जैसे मेरे like एक classmate थी उसका like कुछ cyber issue हो गया था तो फिर उसके साथ में मैं cyber police गई थी अच्छा मुझे पता ही नहीं था कि cyber police में जाते कैसे हैं like cyber police एक जो branch है पहले बात है एग्जिस्ट करता है। फिर इस फील्ड में जाते कैसे हैं? तो मुझे पता ही नहीं था। अब मैं बैठ के सर्च कर रही थी कि अच्छा इसमें क्या जाते हैं। फिर मैं कहीं और जाती हूं तो कुछ ऐसा कोई नया ऐसा जॉब पता चलता है कि अरे ऐसा भी जॉब है। तो इसमें कैसे जाते हैं? इनकम टैक्स में कैसे जाते हैं? अवेयरनेस मतलब अल्टरनेटिव की अवेयरनेस नहीं है। हां। तो पेरेंट्स को भी नहीं है, बच्चों को भी नहीं है, मुझे ऐसा लगता है। मुझे लोकेशन भेजिए। हां, जल्दी।</w:t>
      </w:r>
    </w:p>
    <w:p>
      <w:pPr>
        <w:spacing w:after="160"/>
      </w:pPr>
      <w:r>
        <w:rPr>
          <w:b/>
          <w:color w:val="2E74B5"/>
          <w:sz w:val="18"/>
        </w:rPr>
        <w:t xml:space="preserve">[84:00]  </w:t>
      </w:r>
      <w:r>
        <w:t>तो मुझे ये चीज लगता है ये चीज थोड़ा missing है शायद इसलिए भी parents भी ये मानते हैं कि studies सबको पता होता था कि हां studies करेंगे ये ये feel है मुझे इसलिए लगता है कि ये चीज सबको पता है इसलिए parents भी force करते हैं। तो हमारे अंदर भी like knowledge की कमी है और उनके अंदर सही time पर guide करने वाला नहीं मिलता। guide करने वाले हैं और हमारे जो अधिकतर parents हैं वो वो लोग हैं जो देखते हैं अंदर ही धीरे धीरे जा रही है मेरे बच्चों को हां। सर जैसे कि आप आए हैं students के problem लेके तो मुझे एक और चीज मैं आपके साथ problem जो मैंने base की थी अपने college time में वो ये था कि जो मैं बात करने वाला था actually topic से off हो गया था मैं। सर actually क्या है कि जो हम ground level पे ना actually इतना competition equal है ही नहीं पहली बात जैसे आप पैदा हुए हैं ना इसी से आपका ना जो रास्ता है ना वो difficult हो रहा है अगर आप गरीब पैदा हुए हैं या फिर आप middle class पैदा हुए हैं यहां पे आप rich हुए हैं।</w:t>
      </w:r>
    </w:p>
    <w:p>
      <w:pPr>
        <w:spacing w:after="160"/>
      </w:pPr>
      <w:r>
        <w:rPr>
          <w:b/>
          <w:color w:val="2E74B5"/>
          <w:sz w:val="18"/>
        </w:rPr>
        <w:t xml:space="preserve">[84:56]  </w:t>
      </w:r>
      <w:r>
        <w:t>तो आपका पाथ उसी वक्त से 1 direction में लगभग लगभग resign हो ही जाता है। मैं आपको example दे रहा हूं कि मेरी 1 friend थी। उसके parents काफी अच्छे थे rich थे IAS थे उसके parents ठीक है तो वो actually मेरे को school का नाम याद नहीं आ रहा but वो जो Ambani का school है ना उससे पढ़ के आई थी means उसके school में बहुत rich rich मतलब rich rich लोग पढ़ते थे उससे आई थी। और 1 तरफ मैं था government का तो मुझे उस वक्त मैंने इतनी embarrassment feel कि मुझे कुछ words भी नहीं पता थे English के तो मैं ये कह रहा हूं कि सबसे पहली बात तो schooling सब schooling पे government को ध्यान देना चाहिए। मैं ऐसा कोई वो नहीं कर रहा politics नहीं है पर मैं कह रहा हूं कि schooling पे government को ध्यान देना चाहिए। एक कम से कम equal level तो हो ताकि बच्चा आगे की सोचे। but वो चीज है नहीं इसके कारण कुछ students जो हैं मेरे जैसे student basically पीछे रह जाते हैं चाह के भी आगे नहीं बढ़ पाते जो कि हमने 12th तक sir seriously बता दिया।</w:t>
      </w:r>
    </w:p>
    <w:p>
      <w:pPr>
        <w:spacing w:after="160"/>
      </w:pPr>
      <w:r>
        <w:rPr>
          <w:b/>
          <w:color w:val="2E74B5"/>
          <w:sz w:val="18"/>
        </w:rPr>
        <w:t xml:space="preserve">[85:52]  </w:t>
      </w:r>
      <w:r>
        <w:t>12th तक तो English बिल्कुल भी नहीं बोलनी आती, बिल्कुल भी नहीं बोलनी आती। जितना भी अभी मैं समझ पाता हूं, वो कर पाता हूं, वो सब सिर्फ और सिर्फ मेरी मेहनत है। वो भी मेरी मेहनत नहीं है। मेरे दोस्तों की मेहनत है, उन्होंने इतनी विजती की कि मैंने English movies देखना start करी। तो थोड़ा बहुत अब catch catchable है मेरे को, ठीक है। ये है सर problem मेरे साथ। तो overall मुझे यही लगता है कि जितने भी rich वाले जो यहां पर middle class वाले हैं, वो ऐसे school में जा पाते हैं जहां पे उन्हें career counseling मिल जाती है। तो उन्हें पता होता है उन्हें क्या करना है। पर जैसे जो हमारे field हम लोग चाहते हैं middle class lower middle class जो lower उसके हुए उन्हें counseling नहीं मिलता क्या करना है क्या नहीं। इसमें जो हमें दिखता है दिखा यूपीएससी करने चलो इसमें authority मिलती है इसमें हमें respect ना मिलता तो हम आ चले जाते हैं। इसमें हमारा option A भी exam है option B भी exam है कोई ऐसा small भी career नहीं है। दूसरी बात business के लिए जो है market है नहीं।</w:t>
      </w:r>
    </w:p>
    <w:p>
      <w:pPr>
        <w:spacing w:after="160"/>
      </w:pPr>
      <w:r>
        <w:rPr>
          <w:b/>
          <w:color w:val="2E74B5"/>
          <w:sz w:val="18"/>
        </w:rPr>
        <w:t xml:space="preserve">[86:48]  </w:t>
      </w:r>
      <w:r>
        <w:t>अस्विन को प्यार है और capital है नहीं उन लोग के पास मतलब जो actually आप अगर कोई भी business start करेंगे तो 50 लाख capital तो आप बचेंगे ना। ऐसा आपके पास दिमाग होना चाहिए business से। capital तो bank से भी arrange हो जाएगा। capital तो bank से भी ले लेंगे। हम भी हम भी मतलब किए हैं ठीक है 12th के बाद जो बताए थे आपको मेरे पास कौन सा capital था कौन सा पापा हमको लाख दो लाख ले दिए कि आओ तुम business करो बैठ के। हम भी arrange किए इधर उधर से ले गए फिर मेरा निकलते गया profit तो फिर देते गए इधर-उधर। ठीक है। मेरा मतलब हम truck लीज पे दे के रखे थे। कहीं से उठाए थे एक तरह से brokerage का काम करे थे कहीं से हम 4-5 truck उठाए किसी कंपनी में हम लगा दिए ठीक है। तो उस कंपनी को हम इतना दाम बता रहे कि हम इतना में देंगे और उधर हम इतना बता रहे तो बीच में जितना मेरा brokerage हो रहा है तो एक तरह से भी business है। बस दिमाग होना चाहिए आपको पता होना चाहिए किधर क्या profit लेना है कैसे लेना है। ऐसा है कि capital या फिर कोई भी space से थोड़ा सा वही होना चाहिए।</w:t>
      </w:r>
    </w:p>
    <w:p>
      <w:pPr>
        <w:spacing w:after="160"/>
      </w:pPr>
      <w:r>
        <w:rPr>
          <w:b/>
          <w:color w:val="2E74B5"/>
          <w:sz w:val="18"/>
        </w:rPr>
        <w:t xml:space="preserve">[87:44]  </w:t>
      </w:r>
      <w:r>
        <w:t>थोड़ा सा पुराना थोड़ा सा risk से थोड़ा सा डरता हूं। environment का फर्क पड़ता government school में थी और कोई बाहर की सोच रहे जैसे Delhi में रहे बाहर है Kota में रहे तो एक environment बनेगा उस student का। तो फिर मतलब Bihar में कितना तुम ठेकेदार का सोचोगे इसका IAS का सोचोगे यहीं तक सोच रहे हो। but बाहर निकलने के बाद ऐसे ऐसे मेरे दोस्त थे जिनके के पापा का मतलब इतना सा चाहिए 51 करोड़ 52 करोड़ MNC के 51% shareholder थे मैं उनके बेटे के साथ पढ़ा था तो उनका सोचने का तरीका मिलता था कि क्या सोच रहे हैं वो फर्क पड़ता था। मेरे दिमाग में ये बेटा education बहुत जरूरत है कुछ भी हो जाए मेरे बाबा जब मुझे देना बंद करते पैसे मुझे मालूम नहीं करते कि वो अभी ये सही करना है। होना लगता है सरकारी एग्जाम से ही होगा। 1 एग्जाम में ऐड करना। 1 एग्जाम को पूरा कर देना। तो जितनी poverty है ना वहां से उनको लोगों को लगता है सरकारी एग्जाम ही अभी यहां से हुआ है। 1 का हो जाएगा और दूसरे में ऐड करना है। इस तरह से अभी सिर्फ UPSC ही नहीं वहां पे तो</w:t>
      </w:r>
    </w:p>
    <w:p>
      <w:pPr>
        <w:spacing w:after="160"/>
      </w:pPr>
      <w:r>
        <w:rPr>
          <w:b/>
          <w:color w:val="2E74B5"/>
          <w:sz w:val="18"/>
        </w:rPr>
        <w:t xml:space="preserve">[88:40]  </w:t>
      </w:r>
      <w:r>
        <w:t>दूसरे exam से हो गया है उसके लिए अभी हाल फिलहाल बिहार पुलिस exam में भी पटना में इतना ज्यादा भीड़ था कि बच्चे train में 1 तो trains की इतनी कमी है वहां से जितने बच्चे हैं 1 बच्चा ऐसा सब reason से भर गया train में exam से नहीं है आपने भैया बोला था कि UPSC देने का major reason कि मेरा नहीं है सर जाने नहीं गया नहीं मतलब Central वाले वो देने का State वाले नहीं देने का कि वहां पर leaks बहुत होती है leaks बहुत होती है सर और यहां पर आपको लगता है कि सर leaks actually रीजन में भी हैं but थोड़े से कम है। कम है। but actually अगर आप depth में जाए तो sir मुझे ऐसा लगता है कि recognize नहीं कर रहे। अभी जो फिलहाल जो अगर SSC आप दे रहे हैं ना तो आपको पता होगा कि एड्यूकेटी आया है ना। तो sir उसके बाद से एक उन्होंने एक वेंडर चेंज किया है exam conducting body है एड्यूकेटी। उनके कारण काफी बहुत problem face हुई है। actually मैंने भी अपने अपने temp पे problem face की थी कि जो मेरे को computer मिला था ना वो सारी जो बहुत छोटा था even वो</w:t>
      </w:r>
    </w:p>
    <w:p>
      <w:pPr>
        <w:spacing w:after="160"/>
      </w:pPr>
      <w:r>
        <w:rPr>
          <w:b/>
          <w:color w:val="2E74B5"/>
          <w:sz w:val="18"/>
        </w:rPr>
        <w:t xml:space="preserve">[89:36]  </w:t>
      </w:r>
      <w:r>
        <w:t>क्वेश्चन भी पूरा नहीं लिखा था तो मुझे बार-बार mouse खुरा के क्वेश्चन को छोटा concise करना किसी को zoom करना किसी को zooming करना उसमें बहुत time जा रहा था सर तो उसके कारण मेरा exam छुड़े गए but आप मैं grievance portal पे है तो वहां पे grievance का ये option भी नहीं आ रहा था कि आप इस चीज के लिए भी complain कर सकते हैं और but ये ना मेरे को लगता है और काफी सारी videos भी आई थी कि leak हो रहा है ये center में ये है but ये जो है ना government ये recognize नहीं करती मतलब sorry जो SSC के chairman है उन्होंने recognize नहीं किया। Thanks। अभी अगर आप बिहार से होंगे, कोई भी होगा। तो 1 AEDO का paper भी leak हुआ था। ठीक है। उसका exam भी मैंने ही मैं भी देने गया था दिल्ली से इधर। ठीक। वो paper रद्द हो गया। ठीक। अच्छा गया था मेरा पर paper cancel हो गया। क्योंकि exam में वहां के जो body है, उन्होंने accept किया कि हां भई cheating हुई है। SSC ऐसा नहीं कर रही है। वो accept ही नहीं कर रही कि cheating हुई है। वो कह रही है इस center पे cheating हुई है ना। कोई बात नहीं center का exam cancel कर दिया हमने। हम इस</w:t>
      </w:r>
    </w:p>
    <w:p>
      <w:pPr>
        <w:spacing w:after="160"/>
      </w:pPr>
      <w:r>
        <w:rPr>
          <w:b/>
          <w:color w:val="2E74B5"/>
          <w:sz w:val="18"/>
        </w:rPr>
        <w:t xml:space="preserve">[90:32]  </w:t>
      </w:r>
      <w:r>
        <w:t>10 दिन बाद दे देंगे। ऐसा नहीं है सर, अगर आपने चोर पकड़ा है, उसका मतलब घर में कोई दरवाजा खुला हुआ है। 1 चोर नहीं पूछ सकता, 2 भी 10-12 चोर पूछ सकता है, आप कैसे बच रहे हैं कि कितने चोरों से हैं। आपने 1 चोर को पकड़ लिया कि यार मैंने पकड़ लिया चोर। इससे हमने सामान वापस ले लिया, चोरी नहीं हुई। ये नहीं है सर तरीका। तो मुझे ये बताइए, 1 तो  आपका environment आपके parents बोल रहे हैं कि exam से ही रास्ता है। ऊपर से फिर ऐसी आपको खबरें आए कि paper leak हो रहे हैं। corruption हो रही है, आप लोग की चोरी हो रही है, तरीके से आप safety बोल रहे हैं। है ना? 1 बार add करूंगा and ये paper देने में मुझे 2.5 महीने उस syllabus का अलग पढ़ना पड़ा जो मेरा जो routine syllabus है उससे मैं अलग पढ़ा क्योंकि हिंदी add थी और वो था और मुझे बुरा लगा अब point about करने में अच्छा नहीं लग रहा यहां पे but मेरे ₹12,000 से ₹13,000 waste हुए सर। मुझे वो 2.5 महीने ज्यादा ₹12,000 ₹13,000 जो waste हुए ना सर उसकी कीमत मेरे को मुझे बहुत बुरा लगा means</w:t>
      </w:r>
    </w:p>
    <w:p>
      <w:pPr>
        <w:spacing w:after="160"/>
      </w:pPr>
      <w:r>
        <w:rPr>
          <w:b/>
          <w:color w:val="2E74B5"/>
          <w:sz w:val="18"/>
        </w:rPr>
        <w:t xml:space="preserve">[91:28]  </w:t>
      </w:r>
      <w:r>
        <w:t>अब parents के लिए से ₹12000-13000 पापा ने पैसे मुच्चे दिए थे अब वो वापस मांगना। अभी तो मैं dependent हूं बल्कि मुझे ऐसा लगता है कि मैं थोड़ा सा आपको मैंने बताया कि मैं थोड़ा सा बहुत ज्यादा sharp नहीं हूं पढ़ाई में तो मुझे लगता है कि मैं अगर मेरे को exam निकाल लूंगा तो मैं अपना 100% सिर्फ और सिर्फ exam पे ही focus करूंगा तो ही निकल पाएगा। I completely agree with you what I want to understand is कि आप मेहनत भी कर रहे हैं आप पैसा भी लगा रहे हैं आपकी family भी पैसा लगा रही है। सब कुछ आप कर रहे हैं जो आपको करना चाहिए उससे ज्यादा ही कर रहे होंगे आपकी family भी invested है इसमें। फिर आपको ये मतलब news मिलती है leak की कि भई corruption की examinations में तो फिर how does that make you feel? सर मुझे ऐसा लगता है बच्चे already बहुत ज्यादा pressure में है क्योंकि unemployment बढ़ गया है। चाहे अभी मैं बता रही हूं मैं अपने college की बता रही हूं placements सभी के नहीं लग रहे। companies आ रही है reject कर रही है। कुछ companies तो मतलब</w:t>
      </w:r>
    </w:p>
    <w:p>
      <w:pPr>
        <w:spacing w:after="160"/>
      </w:pPr>
      <w:r>
        <w:rPr>
          <w:b/>
          <w:color w:val="2E74B5"/>
          <w:sz w:val="18"/>
        </w:rPr>
        <w:t xml:space="preserve">[92:24]  </w:t>
      </w:r>
      <w:r>
        <w:t>हो स्टार्टिंग कर रही है अगर मैं बोलूं तो। अच्छा। सिर्फ Government को दिखाने के लिए मैं खुद गई। उन्होंने 58 students को बुलाया interview के लिए। Last में 4 बच्चे। उनमें से 2 को हटाया, 2 बच्चे, मैं एक और। Interview हुआ। मुझे लगा चलो कम से कम 2 सबसे main point है वो opening नहीं बताते कितनी है college में। अच्छा। हां। कितनी कितना vacancy है, कितने बच्चे वो ले रहे हैं, मुझे लगता है ये उन्हें बताना चाहिए। ठीक है। फिर वो हुआ मुझे लगा चलो कोई नहीं अब हमारा तो final है। like चलो हो गया done खुश थी मैं। last हमारा HR interview था तो HR में director थे company के। तो मैंने बोला चलो ठीक है सही है। फिर अब receptionist बता रहे कि आपको पता था ना opening एक है तो फिर tension हो गया फिर मुझे लगा चलो कोई नहीं मैं या मेरी friend किसी का तो होगा चलो वो उसका वो तो मैं खुश मेरा मेरा वो तो वो खुश किसी का होगा। अब interview हुई हुआ तो</w:t>
      </w:r>
    </w:p>
    <w:p>
      <w:pPr>
        <w:spacing w:after="160"/>
      </w:pPr>
      <w:r>
        <w:rPr>
          <w:b/>
          <w:color w:val="2E74B5"/>
          <w:sz w:val="18"/>
        </w:rPr>
        <w:t xml:space="preserve">[93:20]  </w:t>
      </w:r>
      <w:r>
        <w:t>डायरेक्टर ने पूछा जो भी है तो मैंने सारा बोला लेकिन पहली बात तो उनका एक्सप्रेशन देख के मुझे समझ आया कि वो satisfy नहीं है। ठीक है मैंने फिर भी मैंने पूछ लिया चलो ठीक है मुझे लगा मेरा नहीं होगा मेरे friend का तो पक्का होगा। ठीक है अब वो देख के बोला उसने बोला मेरा और दर्दा गया experience तो मुझे लगा चलो कोई नहीं इसी basis पे किसी का तो होगा। फिर अब हम घर भी नहीं पहुंचे 1 घंटे के अंदर हमें message आ गया कि regret पे inform दोनों का नहीं हुआ मुझे समझ में नहीं आया कि वो हुआ क्या। अब मैं college में जा के पूछ रही हूं क्या कि हम इतना time लिया। मतलब हमने 4 level का interview दिया, हमने exam दिया और इतना पैसा लगा के हम गए सब कुछ गए। सुबह से हमें आने में शाम हो गया, खाना भी नहीं खाया, सब कुछ हुआ। ये लगातार चल रहा है और उसके बाद में ये मिल रहा है। Like थोड़ा सा तो clarity होना चाहिए। मुझे ऐसा लगता है कि government fault में है, जो companies है, colleges हो गए जैसे वो fault में है और ये बच्चों के पैसे बर्बाद कर रहे हैं, बच्चों का साल बर्बाद हो रहा है और बच्चे बहुत ज्यादा pressure में आ रहे हैं क्योंकि हमें financial independent</w:t>
      </w:r>
    </w:p>
    <w:p>
      <w:pPr>
        <w:spacing w:after="160"/>
      </w:pPr>
      <w:r>
        <w:rPr>
          <w:b/>
          <w:color w:val="2E74B5"/>
          <w:sz w:val="18"/>
        </w:rPr>
        <w:t xml:space="preserve">[94:16]  </w:t>
      </w:r>
      <w:r>
        <w:t>होना है। बहुत हर चीज इतना ज्यादा महंगा हो गया हम afford नहीं कर सकते। मुझे ऐसा लगता है कि ना rich इसमें पीस रहा है ना बहुत ज्यादा गरीब पीस रहा है इसमें पीस रहा है middle class। और इसी में मैं आपको सब बता रही मैं इसी में add करना चाहूंगी ये जो क्या होता है? reservation system। मैं इसमें add करना चाहूंगी कि मैं इससे भी थोड़ा बहुत मैं ऐसा नहीं कि ये गलत है but एक सबसे पहली बात मुझे लग रहा है reservation को financial चीज से add करना मुझे लगता है बिल्कुल सही नहीं है। यह नहीं होना चाहिए। अगर बच्चा पढ़ने वाला है आप चलो ठीक है उस marks के basis पर आप reservation दे रहे हो लेकिन आप उसे पैसे में भी reservation दे रहे हो आप पहले check करो ना उसका financial background क्या है। मेरे like classmates हैं जो कि like SC ST या उससे belong कर रहे हैं। ठीक है। उन्हें reservation मतलब यह मिल रहा है इधर से भी पैसे EWS या जो भी होता है वह colleges के आते हैं ना refund पैसे वह उन्हें पूरा पूरा refund मिल रहा है फिर</w:t>
      </w:r>
    </w:p>
    <w:p>
      <w:pPr>
        <w:spacing w:after="160"/>
      </w:pPr>
      <w:r>
        <w:rPr>
          <w:b/>
          <w:color w:val="2E74B5"/>
          <w:sz w:val="18"/>
        </w:rPr>
        <w:t xml:space="preserve">[95:12]  </w:t>
      </w:r>
      <w:r>
        <w:t>कोई स्कीम हो रहा है दिल्ली का स्कीम उससे पैसा आ रहा है फिर कुछ स्कीमों से उन्हें 3-4 जगह से पैसे आए हैं और उन्हें उनका कॉलेज का फीस पूरा वापस आ गया लेकिन मुझे मुझे 1 पैसा नहीं मिला क्यों क्योंकि मेरे पास रिजर्वेशन नहीं है या कुछ मैं ऐसा प्रोवाइड नहीं कर सकती तो मुझे ये चीज बहुत खराब लगता है कि मैं like मैं पैसे भी वो दे रही हूं मैं उसमें भी पीछे रह जा रही हूं मुझे लगता है ये जो EWS वाली बात बोली आपने UPSC में EWS रिजर्वेशन है और अभी एक पब्लिकेशन जो newspaper ने investigation किया था कि जो DWS वाले हैं वो मतलब ज्यादातर फायदा उठाते हैं। हां but वो poor नहीं है वो उस तरीके से। तो मुझे ये लगता है सर उसपे ना बहुत ज्यादा ही checking होनी चाहिए actual में checking कि ऐसा नहीं मैं ये नहीं कह रही कि SC ST है आप reservation मत दो आप दो reservation but वो financial reservation और ये जो seats का reservation है आप उससे अलग करो। seats का reservation आप जो दे रहे हो आपकी जो policy</w:t>
      </w:r>
    </w:p>
    <w:p>
      <w:pPr>
        <w:spacing w:after="160"/>
      </w:pPr>
      <w:r>
        <w:rPr>
          <w:b/>
          <w:color w:val="2E74B5"/>
          <w:sz w:val="18"/>
        </w:rPr>
        <w:t xml:space="preserve">[96:08]  </w:t>
      </w:r>
      <w:r>
        <w:t>आपको सोच के ही दिया होगा आपको रखो but financial को उसमें add ना करो। जो actual deserving students हैं उन्हें financial support करो भले वो general के हो। और मैं general से आती हूं मुझे ऐसा लगता है कि मुझे बहुत ज्यादा need थी उसकी मुझे नहीं मिला। but जिन्हें बिल्कुल need नहीं थी वो मस्त पैसे car से आ रहे हैं but उन्होंने सारा reservation ले रखा है। मैं मैं पैदल आ रही हूं। मैं रिक्शा का पैसा मैं सोच रही हूं कि बचा लूं किसी तरह तो मुझे ऐसा लगता है। नहीं सर issue है मुझे लगता है Government मुझे लगता है बहुत ज्यादा fault में अभी के time में और बच्चों पे इस वजह से बहुत ज्यादा pressure आ रहा है। सर मैं भी देख रहा हूं कि यहां पर जितने भी लोग हैं सारे parents को blame कर रहे हैं। है ना सभी एक दूसरे को कर रहे हैं कि उनके father ने support नहीं करा यह नहीं करा। कभी हमने खुद से question नहीं करा कि हमने कभी अपने parents को सच बताया है कभी किसी चीज को भी लेके पढ़ाई में हम कहां तक पहुंच पाए। सर मैं भी मतलब father पढ़े</w:t>
      </w:r>
    </w:p>
    <w:p>
      <w:pPr>
        <w:spacing w:after="160"/>
      </w:pPr>
      <w:r>
        <w:rPr>
          <w:b/>
          <w:color w:val="2E74B5"/>
          <w:sz w:val="18"/>
        </w:rPr>
        <w:t xml:space="preserve">[97:04]  </w:t>
      </w:r>
      <w:r>
        <w:t>लिखे नहीं है, मम्मी थोड़ी सी पढ़ी लिखी है, तो support करते हैं। ऐसा नहीं कि मैं बहुत ज्यादा मैं भी rent पे रह रहा हूं यहां पर। और मैं भी मेरे जो दोस्त वगैरह हैं सारे ज्यादातर 80% general category के जो बहुत रईस है। ऐसा भी नहीं कि मतलब काफी अंतर है पैसे पे लेकर के। तो हम सब चीज parents पे नहीं डाल सकते। अगर मैं आज भी मैं library own कर रहा हूं, मैं भी loss में जा रहा हूं तो parents ही दे रहे हैं। पर हमें सच्चाई बतानी पड़ेगी parents को कि हम ये करना चाह रहे हैं। अब दूसरी चीज जो इनकी शिकायतें हैं तो उसमें कहीं ना कहीं कैटेगरी है सर जैसे मान लीजिए बिल्कुल ही poor background के बच्चे हैं। उनके पास ना ही पैसा है ना ऐसी लोगों से जान पहचान है कि जिनसे वो कुछ help ले सके। नहीं middle class के लोग जिन पे थोड़ा सा पैसा है ₹1.5 लाख कोई दे सकता है जो बिल्कुल रईस हैं वो उन पे बहुत ज्यादा पैसा है कि बहुत अच्छा business खोल सकते हैं तो उनका एक अच्छा खासा income start हो जाएगा। तो मैं ये कहना चाह रहा हूं और जो इनके पास</w:t>
      </w:r>
    </w:p>
    <w:p>
      <w:pPr>
        <w:spacing w:after="160"/>
      </w:pPr>
      <w:r>
        <w:rPr>
          <w:b/>
          <w:color w:val="2E74B5"/>
          <w:sz w:val="18"/>
        </w:rPr>
        <w:t xml:space="preserve">[98:00]  </w:t>
      </w:r>
      <w:r>
        <w:t>तो है रास्ते कि बिना Government job के भी कहीं जा सकते हैं। पर जो इनके पास है इनके पास Government job भी एक रास्ता है। उन्हें हमें accept करना पड़ेगा। हम ये नहीं चाह सकते कि इनके father ने shop खोल के दे दी मेरे father भी shop खोल के दे दे। हम comparison तो कर नहीं सकते। तो हमें खुद मेहनत करके कम से कम एक job निकाल सकते हैं या खुद कुछ extraordinary करके कुछ और कर सकते हैं। है ना तो हम खुद का नाम blame नहीं कर सकते कि इनके पास आज घर है तो मेरे पास क्यों नहीं है। इनके father उन्होंने business start करवा दिया तो मेरे father क्यों नहीं करवा रहे? हम blame नहीं कर सकते कि अपने parents के ऊपर या उनकी education बिहार में हुआ है तो दिल्ली में क्यों नहीं है? वो पढ़े क्यों नहीं नहीं है? मैं आज ये blame नहीं कर सकता कि मैं किसी का father बनूंगा तो मैं पढ़ा लिखा हूं पर मेरे father पढ़े लिखे नहीं है। ये blame नहीं कर सकते हम अपने parents के ऊपर या किसी के ऊपर। अब हमारे पास जितनी resources बची है जो हम पढ़ रहे हैं, हमारे पास मान लो government job है तो हमें उसमें बिल्कुल ही 100% involve हो के उसे निकालना पड़ेगा। अगर नहीं निकाल निकाल सकते तो</w:t>
      </w:r>
    </w:p>
    <w:p>
      <w:pPr>
        <w:spacing w:after="160"/>
      </w:pPr>
      <w:r>
        <w:rPr>
          <w:b/>
          <w:color w:val="2E74B5"/>
          <w:sz w:val="18"/>
        </w:rPr>
        <w:t xml:space="preserve">[98:56]  </w:t>
      </w:r>
      <w:r>
        <w:t>पार्ट टाइम हमें कुछ कोचिंग सेंटर पढ़ा सकते हैं। उससे भी बहुत अच्छी earning हो रही है। फिर हम exam में आ सकते हैं मतलब कहीं ना कहीं हमें मतलब cooperative करना पड़ेगा पर हम यह नहीं उस दोस्त से manage कर सकते भैया इन्होंने तो 5-10 लाख की shop खोल रखी है हम उनसे comparison नहीं कर सकते। दूसरी चीज अब यह जो बच्चे यहां जो यह वाले इतने खफा क्यों हैं कि इसलिए खफा कि यह जो government है कहीं ना कहीं इनके पास issue से कम है government exam है government वही paper leak कर दे रही है कहीं ना कहीं हम उस उसके खिलाफ आवाज नहीं उठा पा रहे हैं। चुन तो हम ही रहे हैं ना उसको। कोई और तो चुनने आ नहीं रहा उसको। हम ही लोगों में से वोट दे के आ रहे हैं। ऐसा तो है नहीं वो बाहर से आ गए एकदम से आ गए। कहीं नहीं गलती हमारी भी है उसके अंदर। कि जो ना आवाज उठा पा रहे हैं ना बोल पा रहे हैं। दूसरी चीज रही रिजर्वेशन की। मेरी स्कूलिंग यहां दिल्ली में रही है। मैं दिल्ली में पढ़ा हूं मैंने हिस्ट्री ऑनर्स करा है एमए भी करी यहीं से। अभी मैं पीएचडी में भी आया। रिजर्वेशन जिसको जरूरत है उसको मिल ही नहीं रही है सर। मैं जिस गांव</w:t>
      </w:r>
    </w:p>
    <w:p>
      <w:pPr>
        <w:spacing w:after="160"/>
      </w:pPr>
      <w:r>
        <w:rPr>
          <w:b/>
          <w:color w:val="2E74B5"/>
          <w:sz w:val="18"/>
        </w:rPr>
        <w:t xml:space="preserve">[99:52]  </w:t>
      </w:r>
      <w:r>
        <w:t>मैं रह रहा हूं। वहां 80% राजपूत है। 20 10% पाल है। दोनों upper class upper caste है। बाकी 10% में सारे mix है। कुछ बिहार के हैं, कुछ UP के हैं, कुछ ऐसे। किसी भी राजपूत के में surname के पीछे documents में राजपूत लिखा हुआ नहीं है। Only Kumar। कोई प्रवेश है तो प्रवेश कुमार है। कोई अशोक है तो अशोक कुमार। राजपूत नहीं है। वो reservation का फायदा उठा रहे हैं। लोग अपनी बात का एक बार कास्ट का कास्ट को मतलब अपने बात को मैं एक बात कह रहा हूं वो reservation का फायदा उठा रहे हैं वो example दे रहे हैं ना reservation का फायदा उठा रहे हैं बाकी जब बात करते हैं तो अपनी कास्ट को ऊपर उठाते हैं जैसे उन्होंने बताया तो यह government को काम करना चाहिए किसी भी चीज को लेकर के कि awareness है ही नहीं इस चीज को लेकर के तो मैं यह कहना चाहता हूं सर मैं एक चीज हमें एक solution की तरफ हमें जाना पड़ेगा कि हमें क्या solution है तो या तो हम campaigning के थ्रू जागरूक कर सकते हैं लोगों को</w:t>
      </w:r>
    </w:p>
    <w:p>
      <w:pPr>
        <w:spacing w:after="160"/>
      </w:pPr>
      <w:r>
        <w:rPr>
          <w:b/>
          <w:color w:val="2E74B5"/>
          <w:sz w:val="18"/>
        </w:rPr>
        <w:t xml:space="preserve">[100:48]  </w:t>
      </w:r>
      <w:r>
        <w:t>इसका point तो है जो मैं कहता हूं कि SC ST पे जैसे OBC पे income का gap है 8 लाख के ऊपर वाला non-clean में और भी हमें पता होगा। मेरे ख्याल से ये right time है कि SC और ST में भी ये income gap लगा देनी चाहिए। हालांकि इसमें भी मैंने मैंने ये question खुद से किया था और फिर मैंने खुद से सोचा था। तो इसका reservation का मतलब ये नहीं है कि income gap Supreme Court ने सारे Supreme Court में cases पढ़ रहे हैं उसको follow भी किया था। तो उन्होंने कहा था कि शायद हम जो हम reservation देते हैं वो social discrimination पे दे रहे हैं कि सब social discrimination में society में आ गया है ना कि income में पर मैं इससे agree नहीं करता हूं मेरा personal opinion यही है कि income gap उनमें भी होना चाहिए ताकि SC और ST जो actual गरीब है उनको भी थोड़ा सा आगे आने का मौका मिलेगा मैं example देता हूं 1 अगर मजदूर है 1 अगर मजदूर fully मजदूर है means जो घर वहां पे इका डूलता है उसका अगर बच्चा पैदा</w:t>
      </w:r>
    </w:p>
    <w:p>
      <w:pPr>
        <w:spacing w:after="160"/>
      </w:pPr>
      <w:r>
        <w:rPr>
          <w:b/>
          <w:color w:val="2E74B5"/>
          <w:sz w:val="18"/>
        </w:rPr>
        <w:t xml:space="preserve">[101:44]  </w:t>
      </w:r>
      <w:r>
        <w:t>होता है तो आपको लगता है कि वो reservation उठा के IAS बन सकता है सर अगर बन सकता है तो 1 बनेगा और उसकी story चलेगी कि ये बन गया लेकिन आप देखिए मेरे ख्याल से इनकी संख्या 2.5-3 लाख से sorry 2.5-3 करोड़ से कम तो नहीं होगी बच्चों की जो मजदूर बच्चे हैं उनमें से सिर्फ उनमें से कोई नहीं बन पाता ना उनका कोई भी लाभ कोई नहीं उठा पाता मैं चाहता हूं कि वो जो society है वो जो वो है वो भी थोड़ा सा वो तबका भी तबका भी थोड़ा सा ऊपर है मुझे ये लगता है ना सर ये दोनों point में मैं बता रही हूं। पढ़े लिखे से कोई फायदा नहीं है। actually क्या है कि दिक्कत क्या है कि हमारे पास ना institution बहुत कम है। actually आप देख लीजिए IIT या फिर AIIMS जितने भी हैं बहुत कम है open public के साथ में। हां नहीं vacancies की बात नहीं है। अगर आप professional course भी करेंगे ना जैसे CA है या फिर doctor है engineer है। आप अच्छा अच्छा अच्छा engineer किस पे निकलेगा IIT में निकलेगा NIT में निकलेगा उससे नीचे में।</w:t>
      </w:r>
    </w:p>
    <w:p>
      <w:pPr>
        <w:spacing w:after="160"/>
      </w:pPr>
      <w:r>
        <w:rPr>
          <w:b/>
          <w:color w:val="2E74B5"/>
          <w:sz w:val="18"/>
        </w:rPr>
        <w:t xml:space="preserve">[102:40]  </w:t>
      </w:r>
      <w:r>
        <w:t>तो सर B.Tech वाला तो आई मतलब थोड़ा सा समझ रहे ना कि मुश्किल है भाई अब सबको तो income चाहिए ना। लेकिन अच्छे engineer produce नहीं कर पा रहे क्योंकि आपके पास अच्छे institutions नहीं है। तो obviously भाई सर थोड़े से institutions बढ़ने ही चाहिए मेरे को जो लगता है सर। हां thank you so much। आपके पास 10 cards हैं उसके पर number देख पाओ। इसमें से कुछ solutions हमने सोचे कि कैसे सही मतलब किया जा सकता है। Conversation काफी जगह कई काफी सारी बातें की हुई। और time होता तो और करते। लेकिन इस card में से आपको  5 अगर चुनने हो तो कौन से चुनेंगे? वो आप लीजिए एक बार देख के पढ़ के बताइए।   रेडी? बताइए। जो 5 आपको लगता है कि solutions ऐसे ideas जो कि होने चाहिए आपके साथ। आपकी personal journey को affect करने में। रेडी? हां question।</w:t>
      </w:r>
    </w:p>
    <w:p>
      <w:pPr>
        <w:spacing w:after="160"/>
      </w:pPr>
      <w:r>
        <w:rPr>
          <w:b/>
          <w:color w:val="2E74B5"/>
          <w:sz w:val="18"/>
        </w:rPr>
        <w:t xml:space="preserve">[105:00]  </w:t>
      </w:r>
      <w:r>
        <w:t>आप इसी को उठा लीजिए। तो इस भी चार्ज करते हैं आपको ₹4,00,000। जी ये कंस्ट्रिब्यूशन ले लीजिए। ₹4,00,000 उठा रहे हो। हम्म। CA का देख लीजिए और नेशन लेवल पे आप जाइएगा ऑनलाइन बेसिस पे तो ₹20,000 ऑफलाइन जाइए ₹1,00,000। UPSC का उठा लीजिए ₹1,50,000 ₹1,00,000 कहीं नहीं है। BPSC वगैरह सबका मतलब सबका सेम है। घटने का कोई चांसेस नहीं दिख रहा वो बढ़ेगा ही उल्टा। घटेगा कब आपको मतलब कि online के बहाने आपको बुलाया जाएगा। उसमें आपसे syllabus कम पढ़ाया जाएगा। या तो उसको fast forward किया जाएगा या तो syllabus कम जैसे आपको offline मिल रहा है वैसे आपको online कभी नहीं मिलेगा। तो तैयारी का खर्च को घटाना बहुत ज्यादा आवश्यक है। 6. number 4. हर जिले में मुफ्त तैयारी की जगह। बोले मतलब कि जिले में किसी को तैयारी करना है और वो जैसे कि इन्होंने कहा कि मजदूर का बेटा। तो counter बोल सकते हैं साथ साथ में वहां में। जब आप अपना share करेंगे तब। नहीं जैसे like उन्होंने जो choose किया है उन्होंने वो choose नहीं किया उसको counter में बना सकते हैं। अभी मैम थोड़ा सा भी है पहले।</w:t>
      </w:r>
    </w:p>
    <w:p>
      <w:pPr>
        <w:spacing w:after="160"/>
      </w:pPr>
      <w:r>
        <w:rPr>
          <w:b/>
          <w:color w:val="2E74B5"/>
          <w:sz w:val="18"/>
        </w:rPr>
        <w:t xml:space="preserve">[106:24]  </w:t>
      </w:r>
      <w:r>
        <w:t>पर टाइम पर टाइम।  but when you are talking about your selection about। हर जिले में मुफ्त की तैयारी मतलब जिस मान के चलिए मजदूर का बेटा है। उसको तैयारी करना है। वो तो नहीं कर पाएगा। तो घर के पास एक घर के पास मतलब कि जिले में एक ऐसा हो institute कि आपको वो तैयारी करवा रहा वो सरकारी हो। जो सरकार आपको provide करवाए कि आपको पढ़ा रहा है वो आपको मतलब कि सारा खर्च देख रहा है वो। मतलब वो वो ना हो कि आपका खाना भी देखे वो सिर्फ आप पढ़ाई कम से कम देख ले जो पढ़ा रहा है इतना तो आप कर सकते हो। लीक हो तब आपका साल सुरक्षित है। यह मेरी गलती तो नहीं है कि मैंने लीक करवाया। यह आपकी गलती है सरकार की गलती है कि सरकार ने यह लीक करवाया है। तो अगर आप यह कर रहे हो तो फिर मेरा साल बचाओ। या तो उसी साल में पेपर लो फिर से या तो फिर तुम दूसरा करो कुछ मैं साल भर बाद रहा क्योंकि आपसे एक age criteria भी दे रहे हो ना कि आप इतने में ही आप</w:t>
      </w:r>
    </w:p>
    <w:p>
      <w:pPr>
        <w:spacing w:after="160"/>
      </w:pPr>
      <w:r>
        <w:rPr>
          <w:b/>
          <w:color w:val="2E74B5"/>
          <w:sz w:val="18"/>
        </w:rPr>
        <w:t xml:space="preserve">[107:20]  </w:t>
      </w:r>
      <w:r>
        <w:t>करो सब कुछ। यह भी 1 मेरा है। नंबर 3। नंबर 8। तय समय पर परीक्षा और रिजल्ट और भर्ती। सरकारी एग्जाम सेंट्रल हो या स्टेट। आपको जब बोल रहे हैं कि सितंबर में एग्जाम लेंगे वह खींच के जाएंगे अक्टूबर। या दिसंबर भी जा सकते हैं। कोई गारंटी नहीं है। वह खींचेंगे। उस वजह से क्या हो रहा है आपका एज फिर जा रहा है। आप तो बूढ़े पढ़ रहे हो। आप जवान तो हो नहीं रहे हो, आप तो बूढ़े बढ़ रहे हो। उस वजह से जिस समय आप बोल रहे हो कम से कम वो समय ले लो, उसी समय result हो और आप जैसे कि अगर result आ रहा है तो फिर आप तुरंत तुरंत लो वो भी interview वगैरह करवा के खत्म करो कहानी। लेकिन आप उसे खींच रहे हो, खींच रहे हो, खींच रहे हो। आपके पास vacancies है मत निकालो। या तो vacancies बढ़ा लो। सीधी सी बात है। number 8। number 9। पूरी जिंदगी भर परीक्षा पर ना टिके।</w:t>
      </w:r>
    </w:p>
    <w:p>
      <w:pPr>
        <w:spacing w:after="160"/>
      </w:pPr>
      <w:r>
        <w:rPr>
          <w:b/>
          <w:color w:val="2E74B5"/>
          <w:sz w:val="18"/>
        </w:rPr>
        <w:t xml:space="preserve">[108:16]  </w:t>
      </w:r>
      <w:r>
        <w:t>जिंदगी परीक्षा पर अगर टिक गई तो जिंदगी आप समझिए कहीं ना कहीं lag कर रहे हो तो अगर आप कर रहे हो 5 साल तैयारी कर लो 6 साल कर लो 7 साल कर लो लेकिन अगर एक ही चीज़ पर मत टिको कि आपका यह है अगर आपके पास second option है तो उस पर choose कर लो नहीं है तो फिर आप क्या ही कर सकते हो आपका उम्र भी निकल जाएगा कुछ होने से रहा तो कम से कम जिस time आप exit ले सकते हो उस time exit ले लो burden मत बनो किसी को कि आप कर रहे हो, कर रहे हो, कर रहे हो, हो नहीं रहा कुछ भी। तो उसी से बाहर निकलेंगे प्रयास में। Thank you so much। 7th number है सर, परीक्षा कराने वाली संस्था जवाब दे। जो conducting body है वो blame लेना चाहिए। जैसे जो defense के जो exams होते हैं उनमें ये hostel में है सस्ता और सुरक्षित hostel बच्चे रहने के लिए बाहर जाते हैं अपना शहर छोड़ के उनके रहने खाने का ठीक ठाक इंतजाम होना चाहिए सब लोग एक जैसे नहीं है ना सब nobody can afford same तो उनके लिए एक सही जैसे अभी कोटा से मैं आया था पिछले हफ्ते कोरल पार्क एक इलाका है वहां पर जब मैं 3 साल पहले 4 साल पहले आया था तो उस समय एक छोटा सा कमरा का 8000 rent में देता था अभी मैं वहां पर आया तो कोरल पार्क में</w:t>
      </w:r>
    </w:p>
    <w:p>
      <w:pPr>
        <w:spacing w:after="160"/>
      </w:pPr>
      <w:r>
        <w:rPr>
          <w:b/>
          <w:color w:val="2E74B5"/>
          <w:sz w:val="18"/>
        </w:rPr>
        <w:t xml:space="preserve">[109:35]  </w:t>
      </w:r>
      <w:r>
        <w:t>अच्छे खासे buildings बने हैं और बहुत अच्छा serene view है, बहुत अच्छी जगह है वो environment है। और वहां पे rooms बिल्कुल 5 star hotels की तरह rooms है। उसमें AC लगी भी है, आपके lifts है, आप बैठने के लिए sofa लगा हुआ है और उनके rooms का किराया ₹3000, ₹2000 ऐसा है। मैंने वहां पे दोस्तों से पूछा कि क्यों तो बोल रहे हैं कि बच्चे है नहीं यहां पे हम छोड़ के जा रहे हैं। तो वो किराया तब घटाते हैं जब बच्चे नहीं रहते हैं और जब बच्चे आने लगते हैं तो फिर वो किराया बढ़ा देते हैं। तो जो जो सही में जो तैयारी करना चाहते हैं जो जिनको नहीं मिल पाते इतने पैसे afford नहीं कर पाते उनके लिए कम किराया तो होना चाहिए Government को ऐसा कुछ करना चाहिए और लोगों को भी अपना selfish nature छोड़ना पड़ेगा जैसे वायर वगैरह में 15-15 हजार में रूल मिल रहा है लोग 15 हजार में कैसे family भी नहीं रही थी 15 हजार में leak हो तो भी आपका साथ सुरक्षित हो कोई alternative तो पहले से decide करके रखना चाहिए अगर इस तरह का कुछ भी चीज हुआ तो हम फिर से re-exam करा सके लोगों के बच्चों के साथ बर्बाद ना हो उनके जो efforts</w:t>
      </w:r>
    </w:p>
    <w:p>
      <w:pPr>
        <w:spacing w:after="160"/>
      </w:pPr>
      <w:r>
        <w:rPr>
          <w:b/>
          <w:color w:val="2E74B5"/>
          <w:sz w:val="18"/>
        </w:rPr>
        <w:t xml:space="preserve">[110:31]  </w:t>
      </w:r>
      <w:r>
        <w:t>वो वे नहीं बना जाए। दूसरा सर तैयारी का खर्च घटे ये वही coaching वगैरह का जो fees है उनको देखा जाए। और last पे सर वही पूरी जिंदगी परीक्षा बिना ठीक है। awareness programs कराना चाहिए। सबसे पहले तो parents का कराना चाहिए। उन्हें बताना चाहिए कि वो बच्चों के साथ मिले मिले उनसे बातें करें उन्हें बताएं कि सिर्फ 1 ही परीक्षा जिंदगी नहीं है। तमाम तरह की चीजें है वो hotel management में जा सकते हैं वो art को pursue कर सकते हैं। waiter नहीं क्या लाएंगे? ठीक है सर। ये रे। वेट नहीं के लाएंगे। गुड डे। पहला सस्ता सुरक्षा हॉस्टल। सस्ता सुरक्षा हॉस्टल मेनली फिमेल्स के लिए जो इधर कुछ दिन पहले पटना में केस हुआ था। जो रेप केस था वो फिमेल हॉस्टल था। वैसा तो हर जगह भी कहीं भी होता होगा उसके लिए। और 1st number और 3rd leak हो तो आपका साल आपका साल सुरक्षित। मतलब कि जो leak नहीं कर रहा है जिसके जिसके पास question आ भी नहीं रहा है उसके उसका भी साल बर्बाद जा रहा है। और 5th फैसलों में छात्रों की आवाज। कि सबका approach लेना चाहिए कुछ changes ला रहे हैं तो। और 6th तैयारी पे खर्च घटे same वही।</w:t>
      </w:r>
    </w:p>
    <w:p>
      <w:pPr>
        <w:spacing w:after="160"/>
      </w:pPr>
      <w:r>
        <w:rPr>
          <w:b/>
          <w:color w:val="2E74B5"/>
          <w:sz w:val="18"/>
        </w:rPr>
        <w:t xml:space="preserve">[111:55]  </w:t>
      </w:r>
      <w:r>
        <w:t>बहुत fees है। परीक्षा करने वाली संस्था जवाब दे हो। वही NEET वाला जो leak हो रहा है तो कम से कम किसी को तो responsible होना चाहिए। Sir मैं तो 10 पे 10 पे बोलना चाहूंगा but मैंने जब 5 चुने हैं। पहला चुना है सस्ता और सुरक्षित hostel। Sir actually मैंने इसको चुना है यह practically possible है। क्योंकि यह ऐसी हवाबाजी नहीं है आप देखिए हम urban planning करते हैं। हम कोई Government एक Land बनाती है और specific economic zone बना दिया हमने कि economic चलेगी ऐसे चलेगी। वैसे Sir एक zone बनाना चाहिए जहां पे hostel campus बने सस्ता हो। Government भी बना सकती है एक Land दे दे और फिर अपना fire safety का सब कुछ वो देख ले बड़े-बड़े Coachings को इकट्ठा integrate करके उसी जगह ले आए। तो ये possible है Sir। Means अगर Government थोड़ा सा active हो तो एक आप समझ रहे होंगे ना कि</w:t>
      </w:r>
    </w:p>
    <w:p>
      <w:pPr>
        <w:spacing w:after="160"/>
      </w:pPr>
      <w:r>
        <w:rPr>
          <w:b/>
          <w:color w:val="2E74B5"/>
          <w:sz w:val="18"/>
        </w:rPr>
        <w:t xml:space="preserve">[112:51]  </w:t>
      </w:r>
      <w:r>
        <w:t>Special Education Zone बनाते हैं हम। जिसमें Universities भी ज्यादा दूर ना हो और Coaching Institutes mainly क्योंकि हमारी Education तो अब Coaching Institute पे टिकी हुई है। तो अब क्या है कि Coaching Institutes को भी इकट्ठा करके एक जगह पे लिया है और उधर ही Government अपना Hostel दे दे सबको। सस्ता भी हो जाएगा actually जब Government participate करेगी तो सस्ता भी रहेगा means 2000 2500 कोई burden नहीं है। ठीक Sir और इससे अगर ये हो सकता है। तो इससे 1 option छूट जाता है। वो वो क्या था? पढ़ाई पे खर्च कम वो कहां कौन कौन सा था वो? 6 number 6 देखता हूं सर। हां हां तैयारी का खर्च घटे। सर अगर ये हो जाता है तो इसकी हमें शायद जरूरत नहीं है और ये possible है। ये थोड़ा सा practically possible मुझे जो लगता है नहीं है। ठीक है सर। सर number 3 जो है उन्होंने बोल दिया है मैं उनसे 100% agree करता हूं leak होने पर साथ सुरक्षित ये पूरा उन्होंने जो भी।</w:t>
      </w:r>
    </w:p>
    <w:p>
      <w:pPr>
        <w:spacing w:after="160"/>
      </w:pPr>
      <w:r>
        <w:rPr>
          <w:b/>
          <w:color w:val="2E74B5"/>
          <w:sz w:val="18"/>
        </w:rPr>
        <w:t xml:space="preserve">[113:47]  </w:t>
      </w:r>
      <w:r>
        <w:t>अह same। अह sir इस पे add on करना चाहूंगा कि परीक्षा करने वाली संस्था जवाबदेही हो। sir actually क्या है कि authority तो ले ही नहीं रही। अह सवाल उठ गए हैं NEET पे NTA पे NTA तो उनको resign करना चाहिए ना मतलब change होना चाहिए ना जो भी conducting body है। अह मैं तो फिलहाल SSC पे घेर रहा हूं। 1.5 साल से हर एक exam में conduct जो भी SSC दे रहा है आपको पता ही होगा कि doubt आ रहे हैं लगातार। but वही exam body यह पता नहीं क्यों। मैंने इसका देखा था। उन्होंने शायद ₹110 या ₹130 के कारण vendor change किया था कि ₹130 हमें सस्ता पड़ रहा है vendor से पर student। तो उसके कारण सर ₹130 हमसे ले लो कोई दिक्कत नहीं है लेकिन vendor में अगर problem है और actually actually में है। क्योंकि मैं क्या बताऊं कि मुझे पता है कि है क्योंकि मेरी जो एक friend थी जो volunteer थी ना वो volunteer थी means जो exam कराते हैं ना उनमें एक तरीका था आपको क्या होता था।</w:t>
      </w:r>
    </w:p>
    <w:p>
      <w:pPr>
        <w:spacing w:after="160"/>
      </w:pPr>
      <w:r>
        <w:rPr>
          <w:b/>
          <w:color w:val="2E74B5"/>
          <w:sz w:val="18"/>
        </w:rPr>
        <w:t xml:space="preserve">[114:43]  </w:t>
      </w:r>
      <w:r>
        <w:t>कि question आपके स्क्रीन पे आ गया है। उसका काम क्या था? नीचे solver बैठे रहते थे। solver ने solve करके दे दिया। 15 मिनट में मतलब 4 solver होते थे। मैं maths का paper solve कर रहा हूं, ये भाई reasoning कर रहे हैं, ये GS कर रही है, वो English कर रहा है। अपनी field में expert है। उन्होंने जल्दी से 5-5, 10-10 मिनट में paper solve कर दिया और जो मेरी friend का काम होता था, वो solve question उस table पे particular table पे जाके पकड़ाना। और ये तरीका था सर। हां, सच में। था। ठीक तो सर ये और इन पे कोई जवाबदेई होती नहीं है। actually सर bulldozer तो बड़ी sorry politics में तो हो रहा हूं। bulldozer तो बड़ी जल्दी से चल जाता है किसी भी छोटे crime पे पर आपने सुना है कि exam conducting body NTA पे जो भी पाया उसको घर गिरा नहीं। है ही नहीं सर government का focus ही नहीं है। तय समय पर तय समय सीमा पर result और भर्ती सर बहुत मेहनत है।</w:t>
      </w:r>
    </w:p>
    <w:p>
      <w:pPr>
        <w:spacing w:after="160"/>
      </w:pPr>
      <w:r>
        <w:rPr>
          <w:b/>
          <w:color w:val="2E74B5"/>
          <w:sz w:val="18"/>
        </w:rPr>
        <w:t xml:space="preserve">[115:39]  </w:t>
      </w:r>
      <w:r>
        <w:t>रही है बहुत है सर ये ये actually 2012 या 13 में ना मेरा खुद का एक known है मुझे exam याद नहीं है कौन सा निकाल रहा था मैं बहुत छोटा था वो मुझे बता रहा था कि भाई मेरी joining 2018 में आई है अब आई है 2012 का exam दिया था पर 18 में आई है और वो उसको join नहीं करेगा क्योंकि अब वो कह रहे कि यार मेरी शादी हो गई है मैं अब city change नहीं कर सकता Pune या फिर उस side थी शायद वो junior engineer का था तो मेरे भैया थे मेरे तो उनसे बात होती कि मैं city change नहीं कर सकता मेरी शादी वादी हो गई पहले हो जाता तो यार कितना कहां कहां और उन उस उस Duration में ना उन्होंने बहुत सहाय सर मतलब जानता हूं सर मैं उन्हें तो सर उनको ही याद रखते हुए कि यह जरूरी होना चाहिए। सही समय पर परीक्षा और result और actually क्या है कि BPL बिहार के ना सारे तो बिहार का SSC तो भरा होगा आपने जब 10+2 वाला है सर 2022 से form निकला था 2022 में अभी तक exam नहीं आया है कि exam कब होगा यह भी नहीं पता है हमें। और 2004 साल हो गए form निकले हुए सर। सर यह तो</w:t>
      </w:r>
    </w:p>
    <w:p>
      <w:pPr>
        <w:spacing w:after="160"/>
      </w:pPr>
      <w:r>
        <w:rPr>
          <w:b/>
          <w:color w:val="2E74B5"/>
          <w:sz w:val="18"/>
        </w:rPr>
        <w:t xml:space="preserve">[116:35]  </w:t>
      </w:r>
      <w:r>
        <w:t>point भी public commission का हो। last year form भरा है अभी तक कुछ नहीं आया। सर कुछ नहीं है तो सर इसका तो valid है। और सर पूरी जिंदगी 1 परीक्षा पे ना टिके रहे सर इसको मैं अलग तरीके से देखता हूं। मैं ये देखता हूं कि मान लो मैं GS पढ़ रहा हूं मैं English पढ़ रहा हूं मैं reasoning पढ़ रहा हूं। private sector में मैं ऐसी चीज पढ़ रहा हूं जो मैं private sector में मैं कुछ दे ही नहीं सकता। तो private sector में से रखी गई नहीं। तो क्यों ना government ऐसी तैयारी कर रहा है कि हम आगे उस चलो हमारा government sector में नहीं हुआ सब। गवर्नमेंट में जाना है actually प्राइवेट में मेरा एक दोस्त है। ₹57 लाख कमाता है अडोरवी में है। उसका भी मन है कि मैं यार मैं गवर्नमेंट नौकरी कर लूं मैं थोड़ा सा secure हो जाऊं लाइफ में AI वगैरह आ रहा है तो उसका भी मन है। But सर मैं ये कह रहा हूं कि हमारी पढ़ाई जो है वो एकदम अलग है और उसकी पढ़ाई एकदम अलग है तो क्यों ना इसको लिंक कर दिया जाए कि हम भी computer ऐड कर ले अगर मान लीजिए हमें computer से मैनेज में दिक्कत आ रही है तो भाई 6 महीने या 7 महीने का प्री कोर्स चलाएं गवर्नमेंट की।</w:t>
      </w:r>
    </w:p>
    <w:p>
      <w:pPr>
        <w:spacing w:after="160"/>
      </w:pPr>
      <w:r>
        <w:rPr>
          <w:b/>
          <w:color w:val="2E74B5"/>
          <w:sz w:val="18"/>
        </w:rPr>
        <w:t xml:space="preserve">[117:31]  </w:t>
      </w:r>
      <w:r>
        <w:t>मान लीजिए Government sector में नहीं होता है तो वो Private sector में भी जाके अपना exams दे सकेगी। सर totally agree और तो सर हो गया मेरा पांच। सर मैं first choose किया हूं और मैं भैया को बहुत agree कर रहा हूं क्योंकि एक Cyber City गुड़गांव में पूरा cyber hub बन जाता है तो इसमें hub बनना जरूरी है। Noida एक Smart City बनने पाई है, Dholeda Gujarat में इतने बड़े project Government ने कितने करोड़ों हजारों करोड़ खर्च करके एक जगह सब कुछ ले आया है। और फिर कितने अपनी exam करने तो जब factory जो आप दो दो setup पे आ गया है तो 1 education तब तो बन रहा है। ये सारा कुछ संस्था व्यवस्था हो जाएगा एक simple हो जाएगा सारे teacher एक जगह मिलेंगे बच्चों के लिए resources जिसमें अभी परेशान हो कौन सा resource हम लोग कर रहे हैं। खर्च कम हो जाएगा sir ये integrated वगैरह सारा। हमें 6th फिर चूज किया और तैयारी का खर्च घट गया। क्योंकि यहां से बेरी करते तैयारी का खर्च रहना बहुत जरूरी है जब किराए पर ज्यादा है train नहीं मिल पा रहा है लोग flight लेके किसी के पास से training करके जाते हैं बिहार में बहुत अच्छे बने गए थे 1 दिन बच्चे exam से पहले मिले।</w:t>
      </w:r>
    </w:p>
    <w:p>
      <w:pPr>
        <w:spacing w:after="160"/>
      </w:pPr>
      <w:r>
        <w:rPr>
          <w:b/>
          <w:color w:val="2E74B5"/>
          <w:sz w:val="18"/>
        </w:rPr>
        <w:t xml:space="preserve">[118:27]  </w:t>
      </w:r>
      <w:r>
        <w:t>जा रहे थे नकली करके जा रहे थे। फिर मैं 7th है परीक्षा करने वाले संस्था जवाब दे रहे थे। वो बिल्कुल agree करता हूं कि वो जवाब दे रहे थे उनके वो बोले आते थे वो अपना responsibility थे मेरी वो failure थी या फिर गलती हुआ है। बड़े बड़े coaching कर रहे थे JEE का advance का आता है paper एक बार 1997 में paper लिख हुआ था उसके बाद अभी तक paper लिख रहा है UPSC का paper लिख नहीं हुआ रहा। इतना difficult कर दे रहे थे। तो कहीं ना कहीं गलती तो government ही करवा रही government के अंदर है जब government UPSC करवा रही तो वो भी क्यों नहीं करवा रहे। बात सकते हैं सही से। फिर मीडिया के test में परीक्षा result और भर्ती ये बहुत जरूरी है। एक समय पे fixed हो जैसे PSC का fixed हो रहा है। ऐसे बहुत सारे government exam है fixed हुए time पे हुआ exam हुआ तो result आया और आपको भर्ती हो गया। एक मैं last पे इसमें थोड़ा point बोलना चाहता हूं पढ़ाई से सीधे नौकरी तक का रास्ता। इसमें मैं ऐसे बोलना चाहता हूं मैं आपको अभी Korean के बारे में बोली कि वहां पे लोग counseling करवाते हैं कि आपको किस field में जाना है। एक Australia के एक education system में आप थोड़ा सा aware होंगे या नहीं होंगे।</w:t>
      </w:r>
    </w:p>
    <w:p>
      <w:pPr>
        <w:spacing w:after="160"/>
      </w:pPr>
      <w:r>
        <w:rPr>
          <w:b/>
          <w:color w:val="2E74B5"/>
          <w:sz w:val="18"/>
        </w:rPr>
        <w:t xml:space="preserve">[119:23]  </w:t>
      </w:r>
      <w:r>
        <w:t>ओके वहां पे क्या है क्लास 4th के बच्चे coding कर रहे हैं वहां पे जब 8th में बच्चे और मैं क्लास 4th क्लास 6th के बच्चे को मैं personal coaching पढ़ाया मैं खुद जब college कर रहा था तो मैं वही बच्चे को coaching पढ़ा के मैं अपना पूरा शपथ तय किया हूं तो जब बच्चे 8th में आए थे ना उससे पूछा तुमको किस चीज में interest है वो बोली मुझे medical doctor में interest है और वहां पे ये नहीं कि अगर आप medical में जाना तो आपको physics chemistry biology सब कुछ पढ़ना नहीं है अगर आपको interest नहीं physics में मत पढ़ो biology chemistry पढ़ लो अगर आप biology physics में बस आप chemistry पढ़ लो chemistry फिर बस Biology पढ़ के पढ़ लो। 1 subject strong है और ऐसा नहीं कि आपको बड़ी doctor में आना है। Medical में जाना है, ठीक है? आप बस Chemistry strong बस Chemistry पढ़ो, Medical फिर नहीं हो सकता। तुमको उस according research में मिल जाएगा, कुछ medicine के research में मिल जाएगा। आप study में Education बहुत ही अच्छी है। अगर आप JEE में जाना चाहते हैं तो JEE Advanced आपको IIT में जाने के लिए आपको PCM strong करना है, ऐसा नहीं है वहां पे अगर आपको Physics strong है तो आपको IIT में वहां पे Engineering में आप हो सकते हो। बहुत ही अच्छी चीज है वहां का।</w:t>
      </w:r>
    </w:p>
    <w:p>
      <w:pPr>
        <w:spacing w:after="160"/>
      </w:pPr>
      <w:r>
        <w:rPr>
          <w:b/>
          <w:color w:val="2E74B5"/>
          <w:sz w:val="18"/>
        </w:rPr>
        <w:t xml:space="preserve">[120:19]  </w:t>
      </w:r>
      <w:r>
        <w:t>8th क्लास की बच्ची 10th में उसको 10th तक पढ़ाया और 11th में medical में बस लिख के उसका chemistry बहुत अच्छा था मैं chemistry में बहुत मैं 94 mark के में student हूं एक स्कूल में तो उसको मैं chemistry अच्छे से पढ़ाया उसको बहुत interest आ गया था वो गई chemistry लेके medical में चली गई और अभी 12th में अभी पढ़ रही है medical में अच्छे से वो कर रही है वो बस research department में आ गई और बहुत खुश है क्लास 4th की बच्ची और मैं graduation का college में मैं अच्छा था coding में वो मुझे Python क्लास 4th की बच्ची मुझे Python का ऐसा question डाल दी थी कि मेरे professor भी कर जाते तो नहीं बता पाते थे वो game ऐसे ऐसे game develop कर ली थी class 4th में मैं ही पढ़ाता था लेकिन उसका thinking level ही वहां तक है उसके parents ये निकाल देते बेटा तुम यही कर रहा है उसके parents समझे communication gap था उसके parents English को ये नहीं समझते कि मैंने पैसा बर्बाद किया हमारे society जो के parents हो के सोचते कि बच्चा नहीं कुछ किया मतलब तुम failure हो मैंने अपना पैसा बर्बाद किया ये नहीं चाहते कि बच्चा सीखा क्या मेरा वहां जाके वो सोच ही नहीं रहे वो communication gap कर रहे वो बोले कि बस तुमने नहीं किया मतलब पैसा बर्बाद मेरा अब मतलब</w:t>
      </w:r>
    </w:p>
    <w:p>
      <w:pPr>
        <w:spacing w:after="160"/>
      </w:pPr>
      <w:r>
        <w:rPr>
          <w:b/>
          <w:color w:val="2E74B5"/>
          <w:sz w:val="18"/>
        </w:rPr>
        <w:t xml:space="preserve">[121:15]  </w:t>
      </w:r>
      <w:r>
        <w:t>कुछ नहीं हो सकता तो सब आदमी मेरा नाम गिरा दिए कर दिए वो कर दिए बच्चे को मन में इसलिए parents को face ही नहीं कर पाते कि पापा हमसे नहीं हो पा रहा है या नहीं हो जहां बोले हमसे नहीं हो पा रहा है मतलब तुम्हारा life खत्म अब तुम बस कहीं मजदूरी करोगे और मजदूरी बस सुनके हम लोग जो इस society में Delhi में आ चुके हैं बहुत लोग Patna Delhi में बहुत से निकल के आए हैं तो दिमाग ऐसे काम में अगर मजा आ जाए और वही काम करने को मिले पूरी जिंदगी इससे better क्या हो सकता है और Australia समझिए इसी में अगर अपने बच्चे को पढ़ सकते हैं तो Australia जैसे education सिस्टम India में आ गया। तो बहुत ही अच्छी चीज है। Class 5-6 के बच्चे Medical JE के बारे में सोच रहे हैं। हमको Engineering में जाना है तो बस यही सब बस वही पढ़ लो। Maths नहीं Advance आए तो बस Basic Maths पढ़ लो। हमारे भी 10th Class में Basic Advance आया। उसमें Class 5-6 के बच्चे में Advance और Basic तो Concept आ चुका है। Coding का तो बस Coding पर कोई जरूरत नहीं उसे पढ़ने का। Gymnastics कर रहे हैं। वो लोग तैराक्सी सब कुछ घुड़सवारी सब कर रहे हैं। कहीं ना कहीं Education System खराब है। तो Class 2-3</w:t>
      </w:r>
    </w:p>
    <w:p>
      <w:pPr>
        <w:spacing w:after="160"/>
      </w:pPr>
      <w:r>
        <w:rPr>
          <w:b/>
          <w:color w:val="2E74B5"/>
          <w:sz w:val="18"/>
        </w:rPr>
        <w:t xml:space="preserve">[122:11]  </w:t>
      </w:r>
      <w:r>
        <w:t>साल के बच्चे sorry 4 या 5 साल के बच्चे स्कूल जाने से डर रहे हैं क्यों डर रहे हैं? कुछ तो problem है स्कूल एजुकेशन सिस्टम में कहीं तो problem है। 5 साल 6 साल के बच्चे कुछ समझ नहीं आ रहा क्या हो रहा है लड़के को नहीं समझ आ रहा है लेकिन स्कूल से डर रहे हैं बाहर क्यों भाग रहे हैं कुछ तो दिक्कत है। जी कोई एजुकेशन संभालना जरूरी नहीं है। सर मेरा सबसे पहला point है स्वास्थ्य और सुरक्षा hostel number 1। इसमें मुझे लगता है कि जैसा ये बोला कि education hub बनना चाहिए सर। मुझे ऐसा लगता है जहां तक हमारा Government कैसे जैसे work करता है, ये बहुत long term work हो जाएगा। तो इससे basis जो हमारा जो area जैसे already बना हुआ है अगर instant इसका solution हो तो यही हो सकता है कि जैसे ये वाला area है या कोई भी ऐसा Gurgaon का area हो गया वहां पे उनको एक ऐसा policy लाना चाहिए कि अगर ऐसा ऐसा है ये room है तो इतना होना चाहिए। rent rent control भी होना चाहिए। rent क्योंकि मैं बता रही हूं हां क्योंकि वो बहुत</w:t>
      </w:r>
    </w:p>
    <w:p>
      <w:pPr>
        <w:spacing w:after="160"/>
      </w:pPr>
      <w:r>
        <w:rPr>
          <w:b/>
          <w:color w:val="2E74B5"/>
          <w:sz w:val="18"/>
        </w:rPr>
        <w:t xml:space="preserve">[123:07]  </w:t>
      </w:r>
      <w:r>
        <w:t>इल्लीगली इल्लीगली बोलिए जैसे बोले बच्चे से बहुत ज्यादा लेते हैं जैसे कि जैसे Government free बिजली देती है something 200 unit ऐसे but वो फिर भी बच्चों से 8 या ₹9 या ₹10 per unit charge कर रहे हैं। है ना जो room rent कम होना चाहिए वो ज्यादा हो जा रहा है। ये मैंने अपने भाई के साथ में face किया तो मुझे लगता है कि ये था Government अगर instant हो तो ये करना चाहिए बाकी तो policy लाते रहे ये करते रहे। करना जरूरी है। ठीक है। और सुरक्षित भी होना चाहिए। साथ में बहुत सारा जैसे fire fire issue ये सब जो भी है ये सब भी implement होना चाहिए। I guess मुझे exactly याद नहीं आ रहा है कहां का है। but कोई area है India में या और बाकी जगहों का भी है। वहां पे ये है कि आपके पास rain water को store करने के लिए होना ही चाहिए तभी आपका housing pass होगा।</w:t>
      </w:r>
    </w:p>
    <w:p>
      <w:pPr>
        <w:spacing w:after="160"/>
      </w:pPr>
      <w:r>
        <w:rPr>
          <w:b/>
          <w:color w:val="2E74B5"/>
          <w:sz w:val="18"/>
        </w:rPr>
        <w:t xml:space="preserve">[124:03]  </w:t>
      </w:r>
      <w:r>
        <w:t>ये वाला चाहिए, ये तो मतलब अच्छी चीज है ना, तो वही चीज आप ये ला दो कि आपके पास ये fire ये होनी चाहिए, आपके पास ये safety होनी चाहिए तभी आप rent या ऐसा कुछ कर सकते हो। तो ये एक commercial establishment में है ये fire और। हां, but सर लोग follow नहीं करते। follow नहीं करते ना वो लोग। Yes सर। तो वही है कि इसको basically checking होना चाहिए, बहुत strict rules आनी चाहिए। ठीक है, बाकी leak हो तो भी आपका साल सुरक्षित रहे। इसमें ये है कि सबसे पहली बात तो Government है, Government को पता है। है कहां से हो रहा है। Indirectly सबको पता है अगर कोई upper level पे है तो उन्हें पता है कि यहां पे गड़बड़ हो सकती है अगर वो strict action लेंगे उन्हें action में पता चल जाएगा कि कौन है जो leak कर रहा है। अच्छे से investigation होना चाहिए कहां कैसे communication हुआ अगर चाहेंगे तो हो सकता है। थोड़ा सा time लगेगा but वो जैसे CBI वगैरह involved हो गए कुछ होगा तो आराम से हो सकता है कोई वही बात नहीं but वो solve नहीं करना चाहते इसलिए वहां के सबको suffer करना पड़ता है और उन्हें भी profit मिल रहा है।</w:t>
      </w:r>
    </w:p>
    <w:p>
      <w:pPr>
        <w:spacing w:after="160"/>
      </w:pPr>
      <w:r>
        <w:rPr>
          <w:b/>
          <w:color w:val="2E74B5"/>
          <w:sz w:val="18"/>
        </w:rPr>
        <w:t xml:space="preserve">[124:59]  </w:t>
      </w:r>
      <w:r>
        <w:t>एक तो ये चीज़ है और दूसरा कि फैसलों में छात्रों की आवाज़ मुझे लगता है कि Government या कुछ भी ऐसा कुछ कर रहे हैं वहाँ पे बच्चों बच्चे अगर concern उठा रहे हैं जैसे NEET कर रहे हैं कुछ भी concern उठा रहे हैं तो वहाँ पे जैसे एक conference होना चाहिए कि आपको ये दिक्कत आ रही है हम सुनते हैं और हम फिर ये चीज़ solve करेंगे ऐसा कुछ एक system Government को लाना चाहिए कि आपको क्या क्या problem हो रहा है वो हम solve करेंगे। ये communication वाली चीज क्योंकि बच्चे mail कर रहे हैं ये कर रहे हैं email कर रहे हैं Twitter पे वो कर रहे हैं। कम में कोई मतलब ही नहीं। ये चीज मुझे लगता है communication कैसा है उन्हें भी फर्क नहीं पड़ता कि हां क्या जो भी अपना profit जिन्हें लेना है वो ले रहे हैं। बाकी जो है क्योंकि Education Minister देख रहे अगर ये problem है तो उन्हें ये चीज करना चाहिए फिर आप Education Minister किस काम के हो अगर आप issue ही solve नहीं कर पा रहे हैं। और परीक्षा कराने वाले</w:t>
      </w:r>
    </w:p>
    <w:p>
      <w:pPr>
        <w:spacing w:after="160"/>
      </w:pPr>
      <w:r>
        <w:rPr>
          <w:b/>
          <w:color w:val="2E74B5"/>
          <w:sz w:val="18"/>
        </w:rPr>
        <w:t xml:space="preserve">[125:55]  </w:t>
      </w:r>
      <w:r>
        <w:t>संस्थान जवाबदेह हो, अगर कुछ ऐसा हो रहा है, Government को proper policy लाना चाहिए कि अगर ये गड़बड़ हुआ है, आप उसी point से आके अपना दो। जैसे आप देखिएगा कोई celebrity या कोई मुझे literally मैं बता रही हूं India से नहीं, मैं बाकी और भी मैं बहुत जगह के dramas देखती हूं, ऐसा नहीं कि मैं सिर्फ foreign magazines देखती हूं। मैं China के भी देखती हूं, मैं Japanese भी देखती हूं, Americans भी देखती हूं। मुझे कुछ-कुछ rules हैं जो मुझे बहुत अच्छे लगते हैं या YouTube पे भी मैं like American Court के videos आते हैं। [inaudible] [inaudible] [inaudible] [inaudible] [inaudible] [inaudible] [inaudible] [inaudible] [inaudible] [inaudible] [inaudible] [inaudible] [inaudible] [inaudible] [inaudible] [inaudible]</w:t>
      </w:r>
    </w:p>
    <w:p>
      <w:pPr>
        <w:spacing w:after="160"/>
      </w:pPr>
      <w:r>
        <w:rPr>
          <w:b/>
          <w:color w:val="2E74B5"/>
          <w:sz w:val="18"/>
        </w:rPr>
        <w:t xml:space="preserve">[133:51]  </w:t>
      </w:r>
      <w:r>
        <w:t>[inaudible] [inaudible] [inaudible] [inaudible] [inaudible] [inaudible] [inaudible] [inaudible] कभी approx 5 numbers हमेशा मैं चुका और ऐसा उसके बाद मैंने PGDT के लिए apply किया for IGNOU। और उस समय भूल हो गया sir suddenly मुझे याद नहीं आ रहा था कि पिछले साल मैंने complete किया है। भैया कुछ funny लग रहा है आपको? नहीं नहीं। sir मैं explain अच्छा से नहीं कर रही है। नहीं नहीं आप बोलिए। तो मैंने मतलब track हमेशा change करता करते आया हूं। और nothing। [inaudible] [inaudible] ठीक है तो मेरे ख्याल से सर होमटाउन में ही रहना चाहिए और इससे क्या होता है कि टाइम भी बच जाता है तैयारी करने का हरासमेंट कम नहीं होता है करने का ठीक है खर्च भी कम खर्च भी कम सबसे मेनली होता है ना उसमें हरासमेंट कम होता है आप प्रिपेयर होकर जाते हो तो वो आप खराब हो जाता है दूसरा है सर लीक हो तो आपका सर सुरक्षित मतलब सर लीक अगर कोई एक सेंटर पे हो रहा है उसकी वजह से सर पूरा देश को भोग रहा है</w:t>
      </w:r>
    </w:p>
    <w:p>
      <w:pPr>
        <w:spacing w:after="160"/>
      </w:pPr>
      <w:r>
        <w:rPr>
          <w:b/>
          <w:color w:val="2E74B5"/>
          <w:sz w:val="18"/>
        </w:rPr>
        <w:t xml:space="preserve">[139:27]  </w:t>
      </w:r>
      <w:r>
        <w:t>[inaudible] ले रहा है education purpose से तो मतलब हर जगह से हर जगह जाके हर state में जाके कोई मतलब जैसे sir आप अभी कुछ करवा रहे हैं जो defense वगैरह तो वैसे हर बच्चा का sir आवाज सुनना चाहिए उनका मन का बात सुनना चाहिए क्या मतलब ये सही है या नहीं है ठीक है नहीं तो फिर sir ऐसे क्या होता है बच्चे जो हैं sir protest करने लग जाते हैं protest में sir फिर कोई गलत protest करता है कोई कुछ होता है [inaudible] पता है Sir वो loan करवाता है इधर-उधर से कर्जा लेता है। फिर फिर भी exam नहीं हो पाता है उसका। Sir उसमें भी फिर उसका मतलब पैसा तो चुकाना ही है उसको। इसलिए Sir वो मतलब कुछ discount वगैरह दे student को। ऐसे scholarship वगैरह तो मिलता है। लेकिन फिर भी Sir और कुछ fees कम होना चाहिए ₹1,70,000 से जो भी है उसका। पूरी जिंदगी Sir एक परीक्षा पढ़ना ठीक है। अभी जैसे Sir हम लोग का तो सही है JEE वगैरह दे देते हैं।</w:t>
      </w:r>
    </w:p>
    <w:p>
      <w:pPr>
        <w:spacing w:after="160"/>
      </w:pPr>
      <w:r>
        <w:rPr>
          <w:b/>
          <w:color w:val="2E74B5"/>
          <w:sz w:val="18"/>
        </w:rPr>
        <w:t xml:space="preserve">[141:19]  </w:t>
      </w:r>
      <w:r>
        <w:t>निकल जाते हैं उसके बाद। normally 1 साल में तो exam होता है। NEET वालों का क्या है सर हम mostly देखे सर 1 ही exam पे टिका हुआ रहेगा। देते रहेगा देते रहेगा NEET वाला। फिर जो government exam mostly होता है SSC CGL UPSC वगैरह तो वो भी अपना time limit तक देते ही रहता है सर। नहीं निकलता है सर फिर वो last में हार मान के घर चल जाता है या फिर suicide वगैरह कर देता है। ठीक है तो सर इस पे थोड़ा सा देखना चाहिए। स्ट्रिक्ट को चेंज करना चाहिए। हां। लास्ट मिनट। सर जहां तक कि ये बात यहां पे UPSC का हो रहा है और उसके रिगार्डिंग ही हम बोलेंगे। ऐसा तो है नहीं कि डायरेक्ट हम PM को बोलेंगे और डायरेक्ट PM ऑर्डर देगा और काम हो जाएगा। चलो यहां पे ये हो रहा है। ऐसा नहीं होगा। ग्राउंड लेवल से होगा। है ना। और क्योंकि हम UPSC से बात करें तो UPSC रिलेटेड ही बोलेंगे। अब बिहार से हैं। बिहार से इतने बच्चे प्रिपेयर कर रहे हैं। इतने सारे</w:t>
      </w:r>
    </w:p>
    <w:p>
      <w:pPr>
        <w:spacing w:after="160"/>
      </w:pPr>
      <w:r>
        <w:rPr>
          <w:b/>
          <w:color w:val="2E74B5"/>
          <w:sz w:val="18"/>
        </w:rPr>
        <w:t xml:space="preserve">[142:15]  </w:t>
      </w:r>
      <w:r>
        <w:t>बिहार बिहार UP माना जाना जाता है IAS के लिए। इतने सारे IAS बन रहे हैं। सबका आप interview में यही सुनेगा कि मुझे अपना area change करना है। मतलब यहां पे ऐसा सोच है, रूढ़िवादी सोच है, यहां पे ये दिक्कत है, backward है। मुझे ये change करना है। पर वो जब IAS बन जाते हैं, फिर सब गायब हो जाते हैं। कुछ तो हुआ नहीं इतने सालों में। इतने सारे IAS बने। अभी तक तो बिहार को मतलब क्या जापान बन जाना चाहिए था। जिस level की बातें सब करते हैं interview में। वो क्यों नहीं हो रहा है? [inaudible] मतलब जैसा वो खुद issue face किए हैं अगर वो उस पे actually में work करके बाकी अपने juniors जो हुए या जो बच्चे हुए students का problem face करके actually में work करेंगे तो मुझे लगता है बहुत ज्यादा help होगा क्योंकि उन्होंने ये face किया है तो वो ये उनके पास अभी power आ गया था और वो government तक अपनी बात पहुंचा सकते हैं कि हां मैंने भी face किया था बच्चे face करें हमें इसका action लेना चाहिए। तो मुझे लगता है कि ये कहीं ना कहीं वो system में enter होने के बाद फिर वो वो भी उसी की तरह ढल जाते हैं।</w:t>
      </w:r>
    </w:p>
    <w:p>
      <w:pPr>
        <w:spacing w:after="160"/>
      </w:pPr>
      <w:r>
        <w:rPr>
          <w:b/>
          <w:color w:val="2E74B5"/>
          <w:sz w:val="18"/>
        </w:rPr>
        <w:t xml:space="preserve">[143:39]  </w:t>
      </w:r>
      <w:r>
        <w:t>[inaudible] बस question करना चाहूंगा सभी लोगों से जैसे अभी हम यहां पे बैठे हैं हम सब obsessed है government मंत्री के लिए। तो सर मैं अपने लिए जानना चाहता हूं कि किस value तक आप obsessed है। जैसे कि अगर मैं मैं आपको बताऊं कि private sector अगर आपको ₹500000 दे रहा है तो क्या आप IAS या फिर FSC की तैयारी करना चाहेंगे अभी तक। नहीं मतलब अगर आपको security मिलती है। बता रहे तो है इसलिए Adobe Adobe में आप बता रहे थे ना Adobe में आपका friend है। इसी उसी अगर तुम pressure इतना ज्यादा रहता है ना, हमें हमारे seniors से ये चीज रहता है कि तुम अगर ये काम नहीं करोगे तो you can go home। तुम जाओ, तुम्हारा replacement बैठा हुआ है। 10-10 लोग बैठे हैं अभी। मैं ऐसा question ही इसलिए कर रहा था क्योंकि सर उसका ये question मुझसे है। नहीं नहीं सर, सभी लोगों से है। ये इसलिए है क्योंकि सर उसका जो है मुझे पता है कि वो IAS candidate है और आराम से निकाल लेगा क्योंकि बहुत शार्प है, बहुत शार्प है सर।</w:t>
      </w:r>
    </w:p>
    <w:p>
      <w:pPr>
        <w:spacing w:after="160"/>
      </w:pPr>
      <w:r>
        <w:rPr>
          <w:b/>
          <w:color w:val="2E74B5"/>
          <w:sz w:val="18"/>
        </w:rPr>
        <w:t xml:space="preserve">[145:03]  </w:t>
      </w:r>
      <w:r>
        <w:t>[inaudible] ₹1.5 लाख पे कमा रहे थे लेकिन 30 सजा वाले को ज्यादा respect है। यही तो बात है। मेरे दोस्त है IDJ ने ₹119 ले लाया वो। उसका भी ₹1 लाख का package है पर अभी वो पैसे का तैयारी कर रहा है। अभी आता है जो वो but भाई कल शाम का था उसका घर पर। but वो time के ऊपर उसका भी office में ही था। उसको हर week डर है कि सुबह में किस week मुझे निकाल देता है company से Japanese company I hope करते हैं। उसे हर week डर लग रहा है। किस week मैं बेरोजगार बन जाऊं। नहीं सर। परेशान है। हां सर हां सर वो उसका बहुत दर्द है यही सर। but सर भैया अगर मैं कह दूं job security मिल जाए सबको तो जैसे आप ये society में respect वाली बात है वो कहीं ना कहीं एक value से कम हो सकती है कि अगर आप अच्छा earn कर रहे हैं तो वो चीज कम हो सकती है हालांकि बिल्कुल of course सी बात है अगर आपको drop दिखाना है या फिर police आप सिर्फ ये ना police department जो field है ना उसी में वो सब कर सकते हैं ना अब आप मान लीजिए कोई सरकारी रफ्तर भी पढ़ पढ़ रहे हैं तो फिर उसमें</w:t>
      </w:r>
    </w:p>
    <w:p>
      <w:pPr>
        <w:spacing w:after="160"/>
      </w:pPr>
      <w:r>
        <w:rPr>
          <w:b/>
          <w:color w:val="2E74B5"/>
          <w:sz w:val="18"/>
        </w:rPr>
        <w:t xml:space="preserve">[146:27]  </w:t>
      </w:r>
      <w:r>
        <w:t>[inaudible]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