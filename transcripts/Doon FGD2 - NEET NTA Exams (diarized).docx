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Doon FGD 2 — NEET / NTA Exams</w:t>
      </w:r>
    </w:p>
    <w:p>
      <w:r>
        <w:rPr>
          <w:i/>
          <w:color w:val="666666"/>
        </w:rPr>
        <w:t>Focus Group Discussion  ·  Verbatim transcript (Hindi–English code-mix), diarized</w:t>
      </w:r>
    </w:p>
    <w:p>
      <w:r>
        <w:rPr>
          <w:color w:val="888888"/>
          <w:sz w:val="18"/>
        </w:rPr>
        <w:t>Duration: 110 min   |   Sarvam saaras:v3 batch (codemix + diarization)   |   5 speakers   |   0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सो या। Just for the record I think last time मैं भूल गया record पे लेना that we are recording this session with your permission।</w:t>
      </w:r>
    </w:p>
    <w:p>
      <w:r>
        <w:rPr>
          <w:b/>
          <w:color w:val="2E74B5"/>
        </w:rPr>
        <w:t xml:space="preserve">Speaker 2  </w:t>
      </w:r>
      <w:r>
        <w:rPr>
          <w:color w:val="AAAAAA"/>
          <w:sz w:val="16"/>
        </w:rPr>
        <w:t>[00:08]</w:t>
      </w:r>
    </w:p>
    <w:p>
      <w:pPr>
        <w:spacing w:after="160"/>
        <w:ind w:left="360"/>
      </w:pPr>
      <w:r>
        <w:t>नहीं</w:t>
      </w:r>
    </w:p>
    <w:p>
      <w:r>
        <w:rPr>
          <w:b/>
          <w:color w:val="2E74B5"/>
        </w:rPr>
        <w:t xml:space="preserve">Speaker 1  </w:t>
      </w:r>
      <w:r>
        <w:rPr>
          <w:color w:val="AAAAAA"/>
          <w:sz w:val="16"/>
        </w:rPr>
        <w:t>[00:08]</w:t>
      </w:r>
    </w:p>
    <w:p>
      <w:pPr>
        <w:spacing w:after="160"/>
        <w:ind w:left="360"/>
      </w:pPr>
      <w:r>
        <w:t>हैं? Right?</w:t>
      </w:r>
    </w:p>
    <w:p>
      <w:r>
        <w:rPr>
          <w:b/>
          <w:color w:val="2E74B5"/>
        </w:rPr>
        <w:t xml:space="preserve">Speaker 2  </w:t>
      </w:r>
      <w:r>
        <w:rPr>
          <w:color w:val="AAAAAA"/>
          <w:sz w:val="16"/>
        </w:rPr>
        <w:t>[00:11]</w:t>
      </w:r>
    </w:p>
    <w:p>
      <w:pPr>
        <w:spacing w:after="160"/>
        <w:ind w:left="360"/>
      </w:pPr>
      <w:r>
        <w:t>जी</w:t>
      </w:r>
    </w:p>
    <w:p>
      <w:r>
        <w:rPr>
          <w:b/>
          <w:color w:val="2E74B5"/>
        </w:rPr>
        <w:t xml:space="preserve">Speaker 1  </w:t>
      </w:r>
      <w:r>
        <w:rPr>
          <w:color w:val="AAAAAA"/>
          <w:sz w:val="16"/>
        </w:rPr>
        <w:t>[00:14]</w:t>
      </w:r>
    </w:p>
    <w:p>
      <w:pPr>
        <w:spacing w:after="160"/>
        <w:ind w:left="360"/>
      </w:pPr>
      <w:r>
        <w:t>Thank you. So as as you guys know we are Hindi okay? Hindi है ना?</w:t>
      </w:r>
    </w:p>
    <w:p>
      <w:r>
        <w:rPr>
          <w:b/>
          <w:color w:val="2E74B5"/>
        </w:rPr>
        <w:t xml:space="preserve">Speaker 2  </w:t>
      </w:r>
      <w:r>
        <w:rPr>
          <w:color w:val="AAAAAA"/>
          <w:sz w:val="16"/>
        </w:rPr>
        <w:t>[00:19]</w:t>
      </w:r>
    </w:p>
    <w:p>
      <w:pPr>
        <w:spacing w:after="160"/>
        <w:ind w:left="360"/>
      </w:pPr>
      <w:r>
        <w:t>Hindi है ना?</w:t>
      </w:r>
    </w:p>
    <w:p>
      <w:r>
        <w:rPr>
          <w:b/>
          <w:color w:val="2E74B5"/>
        </w:rPr>
        <w:t xml:space="preserve">Speaker 1  </w:t>
      </w:r>
      <w:r>
        <w:rPr>
          <w:color w:val="AAAAAA"/>
          <w:sz w:val="16"/>
        </w:rPr>
        <w:t>[00:21]</w:t>
      </w:r>
    </w:p>
    <w:p>
      <w:pPr>
        <w:spacing w:after="160"/>
        <w:ind w:left="360"/>
      </w:pPr>
      <w:r>
        <w:t>तो जैसा कि आप जानते हैं कि हम लोग जो exam किसी भी exam की preparation कर रहे हैं उन लोगों से बात कर रहे हैं और उनकी life experience को समझने की कोशिश कर रहे हैं the journey You know how they form that aspiration. How you know you choose to Prepare for something to meet that aspiration. And what that journey there on till the time you reach where you have reached. Whether in the journey or you know you have met certain level of success or not whatever, right?  Very briefly we will do a small introduction. Please share you know what you are doing right now. Sorry मेरा ना default मेरा English में चला जाता है। नहीं नहीं</w:t>
      </w:r>
    </w:p>
    <w:p>
      <w:r>
        <w:rPr>
          <w:b/>
          <w:color w:val="2E74B5"/>
        </w:rPr>
        <w:t xml:space="preserve">Speaker 3  </w:t>
      </w:r>
      <w:r>
        <w:rPr>
          <w:color w:val="AAAAAA"/>
          <w:sz w:val="16"/>
        </w:rPr>
        <w:t>[01:08]</w:t>
      </w:r>
    </w:p>
    <w:p>
      <w:pPr>
        <w:spacing w:after="160"/>
        <w:ind w:left="360"/>
      </w:pPr>
      <w:r>
        <w:t>हम</w:t>
      </w:r>
    </w:p>
    <w:p>
      <w:r>
        <w:rPr>
          <w:b/>
          <w:color w:val="2E74B5"/>
        </w:rPr>
        <w:t xml:space="preserve">Speaker 1  </w:t>
      </w:r>
      <w:r>
        <w:rPr>
          <w:color w:val="AAAAAA"/>
          <w:sz w:val="16"/>
        </w:rPr>
        <w:t>[01:09]</w:t>
      </w:r>
    </w:p>
    <w:p>
      <w:pPr>
        <w:spacing w:after="160"/>
        <w:ind w:left="360"/>
      </w:pPr>
      <w:r>
        <w:t>तो क्या कर रहे हैं? I even forget क्या कर रहे हैं। और किस चीज की preparation कर रहे हैं? कितनी देर से कर रहे हैं? कुछ coaching लिया है या कैसे वो? जी मैम बताइए।</w:t>
      </w:r>
    </w:p>
    <w:p>
      <w:r>
        <w:rPr>
          <w:b/>
          <w:color w:val="2E74B5"/>
        </w:rPr>
        <w:t xml:space="preserve">Speaker 2  </w:t>
      </w:r>
      <w:r>
        <w:rPr>
          <w:color w:val="AAAAAA"/>
          <w:sz w:val="16"/>
        </w:rPr>
        <w:t>[01:32]</w:t>
      </w:r>
    </w:p>
    <w:p>
      <w:pPr>
        <w:spacing w:after="160"/>
        <w:ind w:left="360"/>
      </w:pPr>
      <w:r>
        <w:t>हाँ सो मैं आकाश पाले वाली</w:t>
      </w:r>
    </w:p>
    <w:p>
      <w:r>
        <w:rPr>
          <w:b/>
          <w:color w:val="2E74B5"/>
        </w:rPr>
        <w:t xml:space="preserve">Speaker 1  </w:t>
      </w:r>
      <w:r>
        <w:rPr>
          <w:color w:val="AAAAAA"/>
          <w:sz w:val="16"/>
        </w:rPr>
        <w:t>[01:34]</w:t>
      </w:r>
    </w:p>
    <w:p>
      <w:pPr>
        <w:spacing w:after="160"/>
        <w:ind w:left="360"/>
      </w:pPr>
      <w:r>
        <w:t>थोड़ा सा loudly मार।</w:t>
      </w:r>
    </w:p>
    <w:p>
      <w:r>
        <w:rPr>
          <w:b/>
          <w:color w:val="2E74B5"/>
        </w:rPr>
        <w:t xml:space="preserve">Speaker 2  </w:t>
      </w:r>
      <w:r>
        <w:rPr>
          <w:color w:val="AAAAAA"/>
          <w:sz w:val="16"/>
        </w:rPr>
        <w:t>[01:35]</w:t>
      </w:r>
    </w:p>
    <w:p>
      <w:pPr>
        <w:spacing w:after="160"/>
        <w:ind w:left="360"/>
      </w:pPr>
      <w:r>
        <w:t>आई नो हम थोड़ा</w:t>
      </w:r>
    </w:p>
    <w:p>
      <w:r>
        <w:rPr>
          <w:b/>
          <w:color w:val="2E74B5"/>
        </w:rPr>
        <w:t xml:space="preserve">Speaker 1  </w:t>
      </w:r>
      <w:r>
        <w:rPr>
          <w:color w:val="AAAAAA"/>
          <w:sz w:val="16"/>
        </w:rPr>
        <w:t>[01:35]</w:t>
      </w:r>
    </w:p>
    <w:p>
      <w:pPr>
        <w:spacing w:after="160"/>
        <w:ind w:left="360"/>
      </w:pPr>
      <w:r>
        <w:t>I know हम थोड़ा पास बैठ रहे हैं but recording में बिल्कुल नहीं आता actually।</w:t>
      </w:r>
    </w:p>
    <w:p>
      <w:r>
        <w:rPr>
          <w:b/>
          <w:color w:val="2E74B5"/>
        </w:rPr>
        <w:t xml:space="preserve">Speaker 2  </w:t>
      </w:r>
      <w:r>
        <w:rPr>
          <w:color w:val="AAAAAA"/>
          <w:sz w:val="16"/>
        </w:rPr>
        <w:t>[01:37]</w:t>
      </w:r>
    </w:p>
    <w:p>
      <w:pPr>
        <w:spacing w:after="160"/>
        <w:ind w:left="360"/>
      </w:pPr>
      <w:r>
        <w:t>नहीं बैठ के ठीक है मैं कांक्षा पालेवाल हूँ और मैंने Fine Arts किया है देवभूमि उत्तरखंड University से, 4 साल का course है। और उसके बाद मैं UGC NET की aspirant हूँ, मतलब मैंने 1 attempt दिया है, तो वो अभी clear नहीं हुआ है, मतलब उसके result भी नहीं आए वैसे, but मैं अपने experience बताती हूँ तो paper बहुत tough था, तो अपने नहीं हो पाएगा clear।</w:t>
      </w:r>
    </w:p>
    <w:p>
      <w:r>
        <w:rPr>
          <w:b/>
          <w:color w:val="2E74B5"/>
        </w:rPr>
        <w:t xml:space="preserve">Speaker 4  </w:t>
      </w:r>
      <w:r>
        <w:rPr>
          <w:color w:val="AAAAAA"/>
          <w:sz w:val="16"/>
        </w:rPr>
        <w:t>[02:02]</w:t>
      </w:r>
    </w:p>
    <w:p>
      <w:pPr>
        <w:spacing w:after="160"/>
        <w:ind w:left="360"/>
      </w:pPr>
      <w:r>
        <w:t>हाँ</w:t>
      </w:r>
    </w:p>
    <w:p>
      <w:r>
        <w:rPr>
          <w:b/>
          <w:color w:val="2E74B5"/>
        </w:rPr>
        <w:t xml:space="preserve">Speaker 2  </w:t>
      </w:r>
      <w:r>
        <w:rPr>
          <w:color w:val="AAAAAA"/>
          <w:sz w:val="16"/>
        </w:rPr>
        <w:t>[02:02]</w:t>
      </w:r>
    </w:p>
    <w:p>
      <w:pPr>
        <w:spacing w:after="160"/>
        <w:ind w:left="360"/>
      </w:pPr>
      <w:r>
        <w:t>और मैंने coaching वगैरह तो अभी कुछ नहीं ली है मैं self study कर रही हूं but जैसे मैंने attempt दिया तो फिर मेरे को अब लगता है कि मुझे coaching की need है।</w:t>
      </w:r>
    </w:p>
    <w:p>
      <w:r>
        <w:rPr>
          <w:b/>
          <w:color w:val="2E74B5"/>
        </w:rPr>
        <w:t xml:space="preserve">Speaker 1  </w:t>
      </w:r>
      <w:r>
        <w:rPr>
          <w:color w:val="AAAAAA"/>
          <w:sz w:val="16"/>
        </w:rPr>
        <w:t>[02:12]</w:t>
      </w:r>
    </w:p>
    <w:p>
      <w:pPr>
        <w:spacing w:after="160"/>
        <w:ind w:left="360"/>
      </w:pPr>
      <w:r>
        <w:t>ओके। कोचिंग अभी तक नहीं ली।</w:t>
      </w:r>
    </w:p>
    <w:p>
      <w:r>
        <w:rPr>
          <w:b/>
          <w:color w:val="2E74B5"/>
        </w:rPr>
        <w:t xml:space="preserve">Speaker 2  </w:t>
      </w:r>
      <w:r>
        <w:rPr>
          <w:color w:val="AAAAAA"/>
          <w:sz w:val="16"/>
        </w:rPr>
        <w:t>[02:14]</w:t>
      </w:r>
    </w:p>
    <w:p>
      <w:pPr>
        <w:spacing w:after="160"/>
        <w:ind w:left="360"/>
      </w:pPr>
      <w:r>
        <w:t>नहीं सर अभी नहीं</w:t>
      </w:r>
    </w:p>
    <w:p>
      <w:r>
        <w:rPr>
          <w:b/>
          <w:color w:val="2E74B5"/>
        </w:rPr>
        <w:t xml:space="preserve">Speaker 1  </w:t>
      </w:r>
      <w:r>
        <w:rPr>
          <w:color w:val="AAAAAA"/>
          <w:sz w:val="16"/>
        </w:rPr>
        <w:t>[02:15]</w:t>
      </w:r>
    </w:p>
    <w:p>
      <w:pPr>
        <w:spacing w:after="160"/>
        <w:ind w:left="360"/>
      </w:pPr>
      <w:r>
        <w:t>एंड आप तो रहे दे रहा तुम से नहीं</w:t>
      </w:r>
    </w:p>
    <w:p>
      <w:r>
        <w:rPr>
          <w:b/>
          <w:color w:val="2E74B5"/>
        </w:rPr>
        <w:t xml:space="preserve">Speaker 2  </w:t>
      </w:r>
      <w:r>
        <w:rPr>
          <w:color w:val="AAAAAA"/>
          <w:sz w:val="16"/>
        </w:rPr>
        <w:t>[02:17]</w:t>
      </w:r>
    </w:p>
    <w:p>
      <w:pPr>
        <w:spacing w:after="160"/>
        <w:ind w:left="360"/>
      </w:pPr>
      <w:r>
        <w:t>नहीं सर मैं विकास नगर से हूं मतलब भरदन में यहां पे।</w:t>
      </w:r>
    </w:p>
    <w:p>
      <w:r>
        <w:rPr>
          <w:b/>
          <w:color w:val="2E74B5"/>
        </w:rPr>
        <w:t xml:space="preserve">Speaker 1  </w:t>
      </w:r>
      <w:r>
        <w:rPr>
          <w:color w:val="AAAAAA"/>
          <w:sz w:val="16"/>
        </w:rPr>
        <w:t>[02:18]</w:t>
      </w:r>
    </w:p>
    <w:p>
      <w:pPr>
        <w:spacing w:after="160"/>
        <w:ind w:left="360"/>
      </w:pPr>
      <w:r>
        <w:t>विकास हाँ</w:t>
      </w:r>
    </w:p>
    <w:p>
      <w:r>
        <w:rPr>
          <w:b/>
          <w:color w:val="2E74B5"/>
        </w:rPr>
        <w:t xml:space="preserve">Speaker 3  </w:t>
      </w:r>
      <w:r>
        <w:rPr>
          <w:color w:val="AAAAAA"/>
          <w:sz w:val="16"/>
        </w:rPr>
        <w:t>[02:22]</w:t>
      </w:r>
    </w:p>
    <w:p>
      <w:pPr>
        <w:spacing w:after="160"/>
        <w:ind w:left="360"/>
      </w:pPr>
      <w:r>
        <w:t>सर मेरा नाम रिदा है।</w:t>
      </w:r>
    </w:p>
    <w:p>
      <w:r>
        <w:rPr>
          <w:b/>
          <w:color w:val="2E74B5"/>
        </w:rPr>
        <w:t xml:space="preserve">Speaker 1  </w:t>
      </w:r>
      <w:r>
        <w:rPr>
          <w:color w:val="AAAAAA"/>
          <w:sz w:val="16"/>
        </w:rPr>
        <w:t>[02:24]</w:t>
      </w:r>
    </w:p>
    <w:p>
      <w:pPr>
        <w:spacing w:after="160"/>
        <w:ind w:left="360"/>
      </w:pPr>
      <w:r>
        <w:t>रीदा।</w:t>
      </w:r>
    </w:p>
    <w:p>
      <w:r>
        <w:rPr>
          <w:b/>
          <w:color w:val="2E74B5"/>
        </w:rPr>
        <w:t xml:space="preserve">Speaker 3  </w:t>
      </w:r>
      <w:r>
        <w:rPr>
          <w:color w:val="AAAAAA"/>
          <w:sz w:val="16"/>
        </w:rPr>
        <w:t>[02:24]</w:t>
      </w:r>
    </w:p>
    <w:p>
      <w:pPr>
        <w:spacing w:after="160"/>
        <w:ind w:left="360"/>
      </w:pPr>
      <w:r>
        <w:t>जी</w:t>
      </w:r>
    </w:p>
    <w:p>
      <w:r>
        <w:rPr>
          <w:b/>
          <w:color w:val="2E74B5"/>
        </w:rPr>
        <w:t xml:space="preserve">Speaker 1  </w:t>
      </w:r>
      <w:r>
        <w:rPr>
          <w:color w:val="AAAAAA"/>
          <w:sz w:val="16"/>
        </w:rPr>
        <w:t>[02:25]</w:t>
      </w:r>
    </w:p>
    <w:p>
      <w:pPr>
        <w:spacing w:after="160"/>
        <w:ind w:left="360"/>
      </w:pPr>
      <w:r>
        <w:t>Free नहीं।</w:t>
      </w:r>
    </w:p>
    <w:p>
      <w:r>
        <w:rPr>
          <w:b/>
          <w:color w:val="2E74B5"/>
        </w:rPr>
        <w:t xml:space="preserve">Speaker 3  </w:t>
      </w:r>
      <w:r>
        <w:rPr>
          <w:color w:val="AAAAAA"/>
          <w:sz w:val="16"/>
        </w:rPr>
        <w:t>[02:25]</w:t>
      </w:r>
    </w:p>
    <w:p>
      <w:pPr>
        <w:spacing w:after="160"/>
        <w:ind w:left="360"/>
      </w:pPr>
      <w:r>
        <w:t>मैं मैं देहरादून से ही हूँ देहरादून में हरभटपुर जो town है वहाँ से और मैंने B.Sc. Radiology किया है और मैंने 2019 में pass out किया था और मैंने जब 12th किया था सर मैंने तब ये AIIMS के लिए MBBS entrance exam दिया था वो 1st time था उसके बाद उसमें selection नहीं हुआ था मैंने coaching नहीं करी थी</w:t>
      </w:r>
    </w:p>
    <w:p>
      <w:r>
        <w:rPr>
          <w:b/>
          <w:color w:val="2E74B5"/>
        </w:rPr>
        <w:t xml:space="preserve">Speaker 1  </w:t>
      </w:r>
      <w:r>
        <w:rPr>
          <w:color w:val="AAAAAA"/>
          <w:sz w:val="16"/>
        </w:rPr>
        <w:t>[02:42]</w:t>
      </w:r>
    </w:p>
    <w:p>
      <w:pPr>
        <w:spacing w:after="160"/>
        <w:ind w:left="360"/>
      </w:pPr>
      <w:r>
        <w:t>हाँ ये आपको NEET दिया था ये समय अलग होता है।</w:t>
      </w:r>
    </w:p>
    <w:p>
      <w:r>
        <w:rPr>
          <w:b/>
          <w:color w:val="2E74B5"/>
        </w:rPr>
        <w:t xml:space="preserve">Speaker 3  </w:t>
      </w:r>
      <w:r>
        <w:rPr>
          <w:color w:val="AAAAAA"/>
          <w:sz w:val="16"/>
        </w:rPr>
        <w:t>[02:48]</w:t>
      </w:r>
    </w:p>
    <w:p>
      <w:pPr>
        <w:spacing w:after="160"/>
        <w:ind w:left="360"/>
      </w:pPr>
      <w:r>
        <w:t>उस time पे NEET नहीं था उस time पे AIPMT होता था तो वो exam तब दिया था बस वो 1st attempt था मैंने coaching नहीं ली थी तब और फिर coaching क्योंकि इतना मैं afford नहीं कर सकती थी उस time पे और फिर अब मैं अकेली हूं अपने family में मेरे मम्मी पापा हैं बस तो मुझे ये था कि कुछ कुछ भी करके medical field में तो जाना है तो मैंने फिर paramedical choose किया फिर मैंने 2016 में ही after my 12th मैंने BSc paramedical में ही ये किया अपना course radiologist</w:t>
      </w:r>
    </w:p>
    <w:p>
      <w:r>
        <w:rPr>
          <w:b/>
          <w:color w:val="2E74B5"/>
        </w:rPr>
        <w:t xml:space="preserve">Speaker 1  </w:t>
      </w:r>
      <w:r>
        <w:rPr>
          <w:color w:val="AAAAAA"/>
          <w:sz w:val="16"/>
        </w:rPr>
        <w:t>[02:52]</w:t>
      </w:r>
    </w:p>
    <w:p>
      <w:pPr>
        <w:spacing w:after="160"/>
        <w:ind w:left="360"/>
      </w:pPr>
      <w:r>
        <w:t>हम्म।</w:t>
      </w:r>
    </w:p>
    <w:p>
      <w:r>
        <w:rPr>
          <w:b/>
          <w:color w:val="2E74B5"/>
        </w:rPr>
        <w:t xml:space="preserve">Speaker 3  </w:t>
      </w:r>
      <w:r>
        <w:rPr>
          <w:color w:val="AAAAAA"/>
          <w:sz w:val="16"/>
        </w:rPr>
        <w:t>[03:18]</w:t>
      </w:r>
    </w:p>
    <w:p>
      <w:pPr>
        <w:spacing w:after="160"/>
        <w:ind w:left="360"/>
      </w:pPr>
      <w:r>
        <w:t>और 2019 में मैंने pass out किया उसके बाद फिर मैं job कर रही हूँ तब से अभी तक।</w:t>
      </w:r>
    </w:p>
    <w:p>
      <w:r>
        <w:rPr>
          <w:b/>
          <w:color w:val="2E74B5"/>
        </w:rPr>
        <w:t xml:space="preserve">Speaker 1  </w:t>
      </w:r>
      <w:r>
        <w:rPr>
          <w:color w:val="AAAAAA"/>
          <w:sz w:val="16"/>
        </w:rPr>
        <w:t>[03:24]</w:t>
      </w:r>
    </w:p>
    <w:p>
      <w:pPr>
        <w:spacing w:after="160"/>
        <w:ind w:left="360"/>
      </w:pPr>
      <w:r>
        <w:t>जॉब करते कर रहे हैं।</w:t>
      </w:r>
    </w:p>
    <w:p>
      <w:r>
        <w:rPr>
          <w:b/>
          <w:color w:val="2E74B5"/>
        </w:rPr>
        <w:t xml:space="preserve">Speaker 3  </w:t>
      </w:r>
      <w:r>
        <w:rPr>
          <w:color w:val="AAAAAA"/>
          <w:sz w:val="16"/>
        </w:rPr>
        <w:t>[03:25]</w:t>
      </w:r>
    </w:p>
    <w:p>
      <w:pPr>
        <w:spacing w:after="160"/>
        <w:ind w:left="360"/>
      </w:pPr>
      <w:r>
        <w:t>सर मैं hospital में ही job कर रही हूं यहीं पे ही हां</w:t>
      </w:r>
    </w:p>
    <w:p>
      <w:r>
        <w:rPr>
          <w:b/>
          <w:color w:val="2E74B5"/>
        </w:rPr>
        <w:t xml:space="preserve">Speaker 1  </w:t>
      </w:r>
      <w:r>
        <w:rPr>
          <w:color w:val="AAAAAA"/>
          <w:sz w:val="16"/>
        </w:rPr>
        <w:t>[03:28]</w:t>
      </w:r>
    </w:p>
    <w:p>
      <w:pPr>
        <w:spacing w:after="160"/>
        <w:ind w:left="360"/>
      </w:pPr>
      <w:r>
        <w:t>देर हो गया। तो और अभी किसी चीज की preparation कर रहे हैं।</w:t>
      </w:r>
    </w:p>
    <w:p>
      <w:r>
        <w:rPr>
          <w:b/>
          <w:color w:val="2E74B5"/>
        </w:rPr>
        <w:t xml:space="preserve">Speaker 3  </w:t>
      </w:r>
      <w:r>
        <w:rPr>
          <w:color w:val="AAAAAA"/>
          <w:sz w:val="16"/>
        </w:rPr>
        <w:t>[03:32]</w:t>
      </w:r>
    </w:p>
    <w:p>
      <w:pPr>
        <w:spacing w:after="160"/>
        <w:ind w:left="360"/>
      </w:pPr>
      <w:r>
        <w:t>सर मैं अभी अपनी job के साथ साथ ही जो exams होते हैं ये competitive exams उसमें मैं करती हूँ participate जैसे AIIMS के होते हैं हमारी field से related</w:t>
      </w:r>
    </w:p>
    <w:p>
      <w:r>
        <w:rPr>
          <w:b/>
          <w:color w:val="2E74B5"/>
        </w:rPr>
        <w:t xml:space="preserve">Speaker 4  </w:t>
      </w:r>
      <w:r>
        <w:rPr>
          <w:color w:val="AAAAAA"/>
          <w:sz w:val="16"/>
        </w:rPr>
        <w:t>[03:42]</w:t>
      </w:r>
    </w:p>
    <w:p>
      <w:pPr>
        <w:spacing w:after="160"/>
        <w:ind w:left="360"/>
      </w:pPr>
      <w:r>
        <w:t>अच्छा</w:t>
      </w:r>
    </w:p>
    <w:p>
      <w:r>
        <w:rPr>
          <w:b/>
          <w:color w:val="2E74B5"/>
        </w:rPr>
        <w:t xml:space="preserve">Speaker 3  </w:t>
      </w:r>
      <w:r>
        <w:rPr>
          <w:color w:val="AAAAAA"/>
          <w:sz w:val="16"/>
        </w:rPr>
        <w:t>[03:42]</w:t>
      </w:r>
    </w:p>
    <w:p>
      <w:pPr>
        <w:spacing w:after="160"/>
        <w:ind w:left="360"/>
      </w:pPr>
      <w:r>
        <w:t>उसमें मैं करती हूँ exams में और जो UKMS UKMSSB होता है सर उत्तराखंड का जो state level होता है उसमें भी मैंने exams दिए हैं पर यहाँ पर vacancy बहुत बहुत कम निकलती है मतलब 2 साल में 3 साल में 1 बार आता है</w:t>
      </w:r>
    </w:p>
    <w:p>
      <w:r>
        <w:rPr>
          <w:b/>
          <w:color w:val="2E74B5"/>
        </w:rPr>
        <w:t xml:space="preserve">Speaker 1  </w:t>
      </w:r>
      <w:r>
        <w:rPr>
          <w:color w:val="AAAAAA"/>
          <w:sz w:val="16"/>
        </w:rPr>
        <w:t>[03:56]</w:t>
      </w:r>
    </w:p>
    <w:p>
      <w:pPr>
        <w:spacing w:after="160"/>
        <w:ind w:left="360"/>
      </w:pPr>
      <w:r>
        <w:t>State मतलब Uttarakhand</w:t>
      </w:r>
    </w:p>
    <w:p>
      <w:r>
        <w:rPr>
          <w:b/>
          <w:color w:val="2E74B5"/>
        </w:rPr>
        <w:t xml:space="preserve">Speaker 3  </w:t>
      </w:r>
      <w:r>
        <w:rPr>
          <w:color w:val="AAAAAA"/>
          <w:sz w:val="16"/>
        </w:rPr>
        <w:t>[03:56]</w:t>
      </w:r>
    </w:p>
    <w:p>
      <w:pPr>
        <w:spacing w:after="160"/>
        <w:ind w:left="360"/>
      </w:pPr>
      <w:r>
        <w:t>State जो जो State का होता है सर।</w:t>
      </w:r>
    </w:p>
    <w:p>
      <w:r>
        <w:rPr>
          <w:b/>
          <w:color w:val="2E74B5"/>
        </w:rPr>
        <w:t xml:space="preserve">Speaker 1  </w:t>
      </w:r>
      <w:r>
        <w:rPr>
          <w:color w:val="AAAAAA"/>
          <w:sz w:val="16"/>
        </w:rPr>
        <w:t>[03:59]</w:t>
      </w:r>
    </w:p>
    <w:p>
      <w:pPr>
        <w:spacing w:after="160"/>
        <w:ind w:left="360"/>
      </w:pPr>
      <w:r>
        <w:t>किस तरीके के exam में हो</w:t>
      </w:r>
    </w:p>
    <w:p>
      <w:r>
        <w:rPr>
          <w:b/>
          <w:color w:val="2E74B5"/>
        </w:rPr>
        <w:t xml:space="preserve">Speaker 3  </w:t>
      </w:r>
      <w:r>
        <w:rPr>
          <w:color w:val="AAAAAA"/>
          <w:sz w:val="16"/>
        </w:rPr>
        <w:t>[04:01]</w:t>
      </w:r>
    </w:p>
    <w:p>
      <w:pPr>
        <w:spacing w:after="160"/>
        <w:ind w:left="360"/>
      </w:pPr>
      <w:r>
        <w:t>सर जो State में जो Hospitals में जैसे Jobs जो State Level पे होता है तो उसमें Jobs मिलती है वो Government की तो State Level का है और फिर उसके साथ साथ में AIIMS के लिए भी AIIMS सीआरई जो हर साल आता है तो उसके लिए भी मैं prepare करती हूं साथ साथ में।</w:t>
      </w:r>
    </w:p>
    <w:p>
      <w:r>
        <w:rPr>
          <w:b/>
          <w:color w:val="2E74B5"/>
        </w:rPr>
        <w:t xml:space="preserve">Speaker 1  </w:t>
      </w:r>
      <w:r>
        <w:rPr>
          <w:color w:val="AAAAAA"/>
          <w:sz w:val="16"/>
        </w:rPr>
        <w:t>[04:16]</w:t>
      </w:r>
    </w:p>
    <w:p>
      <w:pPr>
        <w:spacing w:after="160"/>
        <w:ind w:left="360"/>
      </w:pPr>
      <w:r>
        <w:t>That is for better education.</w:t>
      </w:r>
    </w:p>
    <w:p>
      <w:r>
        <w:rPr>
          <w:b/>
          <w:color w:val="2E74B5"/>
        </w:rPr>
        <w:t xml:space="preserve">Speaker 3  </w:t>
      </w:r>
      <w:r>
        <w:rPr>
          <w:color w:val="AAAAAA"/>
          <w:sz w:val="16"/>
        </w:rPr>
        <w:t>[04:18]</w:t>
      </w:r>
    </w:p>
    <w:p>
      <w:pPr>
        <w:spacing w:after="160"/>
        <w:ind w:left="360"/>
      </w:pPr>
      <w:r>
        <w:t>AIMS</w:t>
      </w:r>
    </w:p>
    <w:p>
      <w:r>
        <w:rPr>
          <w:b/>
          <w:color w:val="2E74B5"/>
        </w:rPr>
        <w:t xml:space="preserve">Speaker 1  </w:t>
      </w:r>
      <w:r>
        <w:rPr>
          <w:color w:val="AAAAAA"/>
          <w:sz w:val="16"/>
        </w:rPr>
        <w:t>[04:19]</w:t>
      </w:r>
    </w:p>
    <w:p>
      <w:pPr>
        <w:spacing w:after="160"/>
        <w:ind w:left="360"/>
      </w:pPr>
      <w:r>
        <w:t>For Education</w:t>
      </w:r>
    </w:p>
    <w:p>
      <w:r>
        <w:rPr>
          <w:b/>
          <w:color w:val="2E74B5"/>
        </w:rPr>
        <w:t xml:space="preserve">Speaker 3  </w:t>
      </w:r>
      <w:r>
        <w:rPr>
          <w:color w:val="AAAAAA"/>
          <w:sz w:val="16"/>
        </w:rPr>
        <w:t>[04:20]</w:t>
      </w:r>
    </w:p>
    <w:p>
      <w:pPr>
        <w:spacing w:after="160"/>
        <w:ind w:left="360"/>
      </w:pPr>
      <w:r>
        <w:t>नहीं सर नहीं वो government है।</w:t>
      </w:r>
    </w:p>
    <w:p>
      <w:r>
        <w:rPr>
          <w:b/>
          <w:color w:val="2E74B5"/>
        </w:rPr>
        <w:t xml:space="preserve">Speaker 1  </w:t>
      </w:r>
      <w:r>
        <w:rPr>
          <w:color w:val="AAAAAA"/>
          <w:sz w:val="16"/>
        </w:rPr>
        <w:t>[04:20]</w:t>
      </w:r>
    </w:p>
    <w:p>
      <w:pPr>
        <w:spacing w:after="160"/>
        <w:ind w:left="360"/>
      </w:pPr>
      <w:r>
        <w:t>नहीं वो government सियारी मतलब क्या बात है।</w:t>
      </w:r>
    </w:p>
    <w:p>
      <w:r>
        <w:rPr>
          <w:b/>
          <w:color w:val="2E74B5"/>
        </w:rPr>
        <w:t xml:space="preserve">Speaker 3  </w:t>
      </w:r>
      <w:r>
        <w:rPr>
          <w:color w:val="AAAAAA"/>
          <w:sz w:val="16"/>
        </w:rPr>
        <w:t>[04:23]</w:t>
      </w:r>
    </w:p>
    <w:p>
      <w:pPr>
        <w:spacing w:after="160"/>
        <w:ind w:left="360"/>
      </w:pPr>
      <w:r>
        <w:t>सर ये जो combined exam होता है सर combined सारे hospitals के लिए All India level पे होता है ये तो उसमें आप जितने AIIMS रहते हैं All India में वहां पे posting देते हैं और Government जितने hospitals होते हैं ESIC hospitals और जितने भी Central level पे जो Government hospitals हैं उसमें employment के लिए combined एक exam करवाता है AIIMS</w:t>
      </w:r>
    </w:p>
    <w:p>
      <w:r>
        <w:rPr>
          <w:b/>
          <w:color w:val="2E74B5"/>
        </w:rPr>
        <w:t xml:space="preserve">Speaker 2  </w:t>
      </w:r>
      <w:r>
        <w:rPr>
          <w:color w:val="AAAAAA"/>
          <w:sz w:val="16"/>
        </w:rPr>
        <w:t>[04:37]</w:t>
      </w:r>
    </w:p>
    <w:p>
      <w:pPr>
        <w:spacing w:after="160"/>
        <w:ind w:left="360"/>
      </w:pPr>
      <w:r>
        <w:t>और जो Okay</w:t>
      </w:r>
    </w:p>
    <w:p>
      <w:r>
        <w:rPr>
          <w:b/>
          <w:color w:val="2E74B5"/>
        </w:rPr>
        <w:t xml:space="preserve">Speaker 3  </w:t>
      </w:r>
      <w:r>
        <w:rPr>
          <w:color w:val="AAAAAA"/>
          <w:sz w:val="16"/>
        </w:rPr>
        <w:t>[04:44]</w:t>
      </w:r>
    </w:p>
    <w:p>
      <w:pPr>
        <w:spacing w:after="160"/>
        <w:ind w:left="360"/>
      </w:pPr>
      <w:r>
        <w:t>तो सर उसके लिए। और मैंने फिर साथ-साथ में अपना थोड़ा profession मैंने सोचा कि medical field में इतना ही होता है कि paper leak होता है क्योंकि हमारे में भी state level में भी होता है कि corruption बहुत है। तो उसके लिए मैंने अपना थोड़ा सा field change करने के लिए मैंने UK SSS का भी exam लिया था अभी first attempt था वही paper leak हुआ था फिर re-exam।</w:t>
      </w:r>
    </w:p>
    <w:p>
      <w:r>
        <w:rPr>
          <w:b/>
          <w:color w:val="2E74B5"/>
        </w:rPr>
        <w:t xml:space="preserve">Speaker 1  </w:t>
      </w:r>
      <w:r>
        <w:rPr>
          <w:color w:val="AAAAAA"/>
          <w:sz w:val="16"/>
        </w:rPr>
        <w:t>[04:56]</w:t>
      </w:r>
    </w:p>
    <w:p>
      <w:pPr>
        <w:spacing w:after="160"/>
        <w:ind w:left="360"/>
      </w:pPr>
      <w:r>
        <w:t>तो V exam</w:t>
      </w:r>
    </w:p>
    <w:p>
      <w:r>
        <w:rPr>
          <w:b/>
          <w:color w:val="2E74B5"/>
        </w:rPr>
        <w:t xml:space="preserve">Speaker 3  </w:t>
      </w:r>
      <w:r>
        <w:rPr>
          <w:color w:val="AAAAAA"/>
          <w:sz w:val="16"/>
        </w:rPr>
        <w:t>[05:05]</w:t>
      </w:r>
    </w:p>
    <w:p>
      <w:pPr>
        <w:spacing w:after="160"/>
        <w:ind w:left="360"/>
      </w:pPr>
      <w:r>
        <w:t>जी। और फिर re-exam भी दिया है मैंने। तो अभी यही था UK से।</w:t>
      </w:r>
    </w:p>
    <w:p>
      <w:r>
        <w:rPr>
          <w:b/>
          <w:color w:val="2E74B5"/>
        </w:rPr>
        <w:t xml:space="preserve">Speaker 1  </w:t>
      </w:r>
      <w:r>
        <w:rPr>
          <w:color w:val="AAAAAA"/>
          <w:sz w:val="16"/>
        </w:rPr>
        <w:t>[05:10]</w:t>
      </w:r>
    </w:p>
    <w:p>
      <w:pPr>
        <w:spacing w:after="160"/>
        <w:ind w:left="360"/>
      </w:pPr>
      <w:r>
        <w:t>कैसे पता नहीं आएगा कि</w:t>
      </w:r>
    </w:p>
    <w:p>
      <w:r>
        <w:rPr>
          <w:b/>
          <w:color w:val="2E74B5"/>
        </w:rPr>
        <w:t xml:space="preserve">Speaker 3  </w:t>
      </w:r>
      <w:r>
        <w:rPr>
          <w:color w:val="AAAAAA"/>
          <w:sz w:val="16"/>
        </w:rPr>
        <w:t>[05:13]</w:t>
      </w:r>
    </w:p>
    <w:p>
      <w:pPr>
        <w:spacing w:after="160"/>
        <w:ind w:left="360"/>
      </w:pPr>
      <w:r>
        <w:t>वो तो अभी पता नहीं है।</w:t>
      </w:r>
    </w:p>
    <w:p>
      <w:r>
        <w:rPr>
          <w:b/>
          <w:color w:val="2E74B5"/>
        </w:rPr>
        <w:t xml:space="preserve">Speaker 1  </w:t>
      </w:r>
      <w:r>
        <w:rPr>
          <w:color w:val="AAAAAA"/>
          <w:sz w:val="16"/>
        </w:rPr>
        <w:t>[05:15]</w:t>
      </w:r>
    </w:p>
    <w:p>
      <w:pPr>
        <w:spacing w:after="160"/>
        <w:ind w:left="360"/>
      </w:pPr>
      <w:r>
        <w:t>Thank you</w:t>
      </w:r>
    </w:p>
    <w:p>
      <w:r>
        <w:rPr>
          <w:b/>
          <w:color w:val="2E74B5"/>
        </w:rPr>
        <w:t xml:space="preserve">Speaker 5  </w:t>
      </w:r>
      <w:r>
        <w:rPr>
          <w:color w:val="AAAAAA"/>
          <w:sz w:val="16"/>
        </w:rPr>
        <w:t>[05:16]</w:t>
      </w:r>
    </w:p>
    <w:p>
      <w:pPr>
        <w:spacing w:after="160"/>
        <w:ind w:left="360"/>
      </w:pPr>
      <w:r>
        <w:t>हाँ जी Hello Sir, My Name Is Sejal.</w:t>
      </w:r>
    </w:p>
    <w:p>
      <w:r>
        <w:rPr>
          <w:b/>
          <w:color w:val="2E74B5"/>
        </w:rPr>
        <w:t xml:space="preserve">Speaker 3  </w:t>
      </w:r>
      <w:r>
        <w:rPr>
          <w:color w:val="AAAAAA"/>
          <w:sz w:val="16"/>
        </w:rPr>
        <w:t>[05:20]</w:t>
      </w:r>
    </w:p>
    <w:p>
      <w:pPr>
        <w:spacing w:after="160"/>
        <w:ind w:left="360"/>
      </w:pPr>
      <w:r>
        <w:t>हाँ।</w:t>
      </w:r>
    </w:p>
    <w:p>
      <w:r>
        <w:rPr>
          <w:b/>
          <w:color w:val="2E74B5"/>
        </w:rPr>
        <w:t xml:space="preserve">Speaker 5  </w:t>
      </w:r>
      <w:r>
        <w:rPr>
          <w:color w:val="AAAAAA"/>
          <w:sz w:val="16"/>
        </w:rPr>
        <w:t>[05:20]</w:t>
      </w:r>
    </w:p>
    <w:p>
      <w:pPr>
        <w:spacing w:after="160"/>
        <w:ind w:left="360"/>
      </w:pPr>
      <w:r>
        <w:t>एंड I am currently pursuing my Bachelor's degree in Nursing.</w:t>
      </w:r>
    </w:p>
    <w:p>
      <w:r>
        <w:rPr>
          <w:b/>
          <w:color w:val="2E74B5"/>
        </w:rPr>
        <w:t xml:space="preserve">Speaker 3  </w:t>
      </w:r>
      <w:r>
        <w:rPr>
          <w:color w:val="AAAAAA"/>
          <w:sz w:val="16"/>
        </w:rPr>
        <w:t>[05:23]</w:t>
      </w:r>
    </w:p>
    <w:p>
      <w:pPr>
        <w:spacing w:after="160"/>
        <w:ind w:left="360"/>
      </w:pPr>
      <w:r>
        <w:t>हाँ।</w:t>
      </w:r>
    </w:p>
    <w:p>
      <w:r>
        <w:rPr>
          <w:b/>
          <w:color w:val="2E74B5"/>
        </w:rPr>
        <w:t xml:space="preserve">Speaker 5  </w:t>
      </w:r>
      <w:r>
        <w:rPr>
          <w:color w:val="AAAAAA"/>
          <w:sz w:val="16"/>
        </w:rPr>
        <w:t>[05:23]</w:t>
      </w:r>
    </w:p>
    <w:p>
      <w:pPr>
        <w:spacing w:after="160"/>
        <w:ind w:left="360"/>
      </w:pPr>
      <w:r>
        <w:t>I gave my NEET attempt, first attempt in 2024 and after my 12th,  I took online coaching during my 12th preparing for boards and NEET both. And after that when I gave my first attempt, I came to know that NPA leak their papers.</w:t>
      </w:r>
    </w:p>
    <w:p>
      <w:r>
        <w:rPr>
          <w:b/>
          <w:color w:val="2E74B5"/>
        </w:rPr>
        <w:t xml:space="preserve">Speaker 1  </w:t>
      </w:r>
      <w:r>
        <w:rPr>
          <w:color w:val="AAAAAA"/>
          <w:sz w:val="16"/>
        </w:rPr>
        <w:t>[05:39]</w:t>
      </w:r>
    </w:p>
    <w:p>
      <w:pPr>
        <w:spacing w:after="160"/>
        <w:ind w:left="360"/>
      </w:pPr>
      <w:r>
        <w:t>तो</w:t>
      </w:r>
    </w:p>
    <w:p>
      <w:r>
        <w:rPr>
          <w:b/>
          <w:color w:val="2E74B5"/>
        </w:rPr>
        <w:t xml:space="preserve">Speaker 5  </w:t>
      </w:r>
      <w:r>
        <w:rPr>
          <w:color w:val="AAAAAA"/>
          <w:sz w:val="16"/>
        </w:rPr>
        <w:t>[05:39]</w:t>
      </w:r>
    </w:p>
    <w:p>
      <w:pPr>
        <w:spacing w:after="160"/>
        <w:ind w:left="360"/>
      </w:pPr>
      <w:r>
        <w:t>After just my first attempt so I was very disappointed 2024 yes sir. means that was very frustrating. I start doubting myself कि मैंने गलत चीज तो नहीं choose किया कि मैं सही हूं should I give a drop and try once again. But unfortunately I couldn't so I gave an state exam which is conducted by Himavati Nandan a Central University of Uttarakhand. By God's grace I got a seat in state quota and private college and I am currently pursuing B.Sc. Nursing.</w:t>
      </w:r>
    </w:p>
    <w:p>
      <w:r>
        <w:rPr>
          <w:b/>
          <w:color w:val="2E74B5"/>
        </w:rPr>
        <w:t xml:space="preserve">Speaker 1  </w:t>
      </w:r>
      <w:r>
        <w:rPr>
          <w:color w:val="AAAAAA"/>
          <w:sz w:val="16"/>
        </w:rPr>
        <w:t>[06:09]</w:t>
      </w:r>
    </w:p>
    <w:p>
      <w:pPr>
        <w:spacing w:after="160"/>
        <w:ind w:left="360"/>
      </w:pPr>
      <w:r>
        <w:t>and ओके। तो आपने उसके बाद NEET का exam नहीं लिया।</w:t>
      </w:r>
    </w:p>
    <w:p>
      <w:r>
        <w:rPr>
          <w:b/>
          <w:color w:val="2E74B5"/>
        </w:rPr>
        <w:t xml:space="preserve">Speaker 5  </w:t>
      </w:r>
      <w:r>
        <w:rPr>
          <w:color w:val="AAAAAA"/>
          <w:sz w:val="16"/>
        </w:rPr>
        <w:t>[06:13]</w:t>
      </w:r>
    </w:p>
    <w:p>
      <w:pPr>
        <w:spacing w:after="160"/>
        <w:ind w:left="360"/>
      </w:pPr>
      <w:r>
        <w:t>सर I thought कि मैं प्रिपरेशन करती हूं 1st year के टाइम पे मैंने online coaching ली कि manage हो जाएगा maybe हो जाए मतलब hope होती है जो 1% की। But when I I didn't give it because क्योंकि fear of failure to be very honest fear of failure and the malpractice form व्हिच आर practice बाय द Government सो आई didn't गेव बट आई टूक online coaching</w:t>
      </w:r>
    </w:p>
    <w:p>
      <w:r>
        <w:rPr>
          <w:b/>
          <w:color w:val="2E74B5"/>
        </w:rPr>
        <w:t xml:space="preserve">Speaker 3  </w:t>
      </w:r>
      <w:r>
        <w:rPr>
          <w:color w:val="AAAAAA"/>
          <w:sz w:val="16"/>
        </w:rPr>
        <w:t>[06:36]</w:t>
      </w:r>
    </w:p>
    <w:p>
      <w:pPr>
        <w:spacing w:after="160"/>
        <w:ind w:left="360"/>
      </w:pPr>
      <w:r>
        <w:t>हाँ।</w:t>
      </w:r>
    </w:p>
    <w:p>
      <w:r>
        <w:rPr>
          <w:b/>
          <w:color w:val="2E74B5"/>
        </w:rPr>
        <w:t xml:space="preserve">Speaker 5  </w:t>
      </w:r>
      <w:r>
        <w:rPr>
          <w:color w:val="AAAAAA"/>
          <w:sz w:val="16"/>
        </w:rPr>
        <w:t>[06:36]</w:t>
      </w:r>
    </w:p>
    <w:p>
      <w:pPr>
        <w:spacing w:after="160"/>
        <w:ind w:left="360"/>
      </w:pPr>
      <w:r>
        <w:t>एंड I am grateful that I didn't give क्योंकि league के बाद scams के बाद scams 2024 2025 एंड still मतलब अभी भी देखा आपने।</w:t>
      </w:r>
    </w:p>
    <w:p>
      <w:r>
        <w:rPr>
          <w:b/>
          <w:color w:val="2E74B5"/>
        </w:rPr>
        <w:t xml:space="preserve">Speaker 3  </w:t>
      </w:r>
      <w:r>
        <w:rPr>
          <w:color w:val="AAAAAA"/>
          <w:sz w:val="16"/>
        </w:rPr>
        <w:t>[06:44]</w:t>
      </w:r>
    </w:p>
    <w:p>
      <w:pPr>
        <w:spacing w:after="160"/>
        <w:ind w:left="360"/>
      </w:pPr>
      <w:r>
        <w:t>अभी</w:t>
      </w:r>
    </w:p>
    <w:p>
      <w:r>
        <w:rPr>
          <w:b/>
          <w:color w:val="2E74B5"/>
        </w:rPr>
        <w:t xml:space="preserve">Speaker 5  </w:t>
      </w:r>
      <w:r>
        <w:rPr>
          <w:color w:val="AAAAAA"/>
          <w:sz w:val="16"/>
        </w:rPr>
        <w:t>[06:45]</w:t>
      </w:r>
    </w:p>
    <w:p>
      <w:pPr>
        <w:spacing w:after="160"/>
        <w:ind w:left="360"/>
      </w:pPr>
      <w:r>
        <w:t>सो I didn't give means my dream was to become an doctor but unfortunately I had to switch my career to nursing.</w:t>
      </w:r>
    </w:p>
    <w:p>
      <w:r>
        <w:rPr>
          <w:b/>
          <w:color w:val="2E74B5"/>
        </w:rPr>
        <w:t xml:space="preserve">Speaker 3  </w:t>
      </w:r>
      <w:r>
        <w:rPr>
          <w:color w:val="AAAAAA"/>
          <w:sz w:val="16"/>
        </w:rPr>
        <w:t>[06:45]</w:t>
      </w:r>
    </w:p>
    <w:p>
      <w:pPr>
        <w:spacing w:after="160"/>
        <w:ind w:left="360"/>
      </w:pPr>
      <w:r>
        <w:t>सो</w:t>
      </w:r>
    </w:p>
    <w:p>
      <w:r>
        <w:rPr>
          <w:b/>
          <w:color w:val="2E74B5"/>
        </w:rPr>
        <w:t xml:space="preserve">Speaker 5  </w:t>
      </w:r>
      <w:r>
        <w:rPr>
          <w:color w:val="AAAAAA"/>
          <w:sz w:val="16"/>
        </w:rPr>
        <w:t>[06:52]</w:t>
      </w:r>
    </w:p>
    <w:p>
      <w:pPr>
        <w:spacing w:after="160"/>
        <w:ind w:left="360"/>
      </w:pPr>
      <w:r>
        <w:t>Just because of fear of failure and the scams.</w:t>
      </w:r>
    </w:p>
    <w:p>
      <w:r>
        <w:rPr>
          <w:b/>
          <w:color w:val="2E74B5"/>
        </w:rPr>
        <w:t xml:space="preserve">Speaker 1  </w:t>
      </w:r>
      <w:r>
        <w:rPr>
          <w:color w:val="AAAAAA"/>
          <w:sz w:val="16"/>
        </w:rPr>
        <w:t>[06:52]</w:t>
      </w:r>
    </w:p>
    <w:p>
      <w:pPr>
        <w:spacing w:after="160"/>
        <w:ind w:left="360"/>
      </w:pPr>
      <w:r>
        <w:t>just हम्म</w:t>
      </w:r>
    </w:p>
    <w:p>
      <w:r>
        <w:rPr>
          <w:b/>
          <w:color w:val="2E74B5"/>
        </w:rPr>
        <w:t xml:space="preserve">Speaker 5  </w:t>
      </w:r>
      <w:r>
        <w:rPr>
          <w:color w:val="AAAAAA"/>
          <w:sz w:val="16"/>
        </w:rPr>
        <w:t>[06:57]</w:t>
      </w:r>
    </w:p>
    <w:p>
      <w:pPr>
        <w:spacing w:after="160"/>
        <w:ind w:left="360"/>
      </w:pPr>
      <w:r>
        <w:t>सही है।</w:t>
      </w:r>
    </w:p>
    <w:p>
      <w:r>
        <w:rPr>
          <w:b/>
          <w:color w:val="2E74B5"/>
        </w:rPr>
        <w:t xml:space="preserve">Speaker 1  </w:t>
      </w:r>
      <w:r>
        <w:rPr>
          <w:color w:val="AAAAAA"/>
          <w:sz w:val="16"/>
        </w:rPr>
        <w:t>[06:57]</w:t>
      </w:r>
    </w:p>
    <w:p>
      <w:pPr>
        <w:spacing w:after="160"/>
        <w:ind w:left="360"/>
      </w:pPr>
      <w:r>
        <w:t>सही है। आप देहरादून से ही हैं?</w:t>
      </w:r>
    </w:p>
    <w:p>
      <w:r>
        <w:rPr>
          <w:b/>
          <w:color w:val="2E74B5"/>
        </w:rPr>
        <w:t xml:space="preserve">Speaker 5  </w:t>
      </w:r>
      <w:r>
        <w:rPr>
          <w:color w:val="AAAAAA"/>
          <w:sz w:val="16"/>
        </w:rPr>
        <w:t>[07:00]</w:t>
      </w:r>
    </w:p>
    <w:p>
      <w:pPr>
        <w:spacing w:after="160"/>
        <w:ind w:left="360"/>
      </w:pPr>
      <w:r>
        <w:t>Yes Sir</w:t>
      </w:r>
    </w:p>
    <w:p>
      <w:r>
        <w:rPr>
          <w:b/>
          <w:color w:val="2E74B5"/>
        </w:rPr>
        <w:t xml:space="preserve">Speaker 1  </w:t>
      </w:r>
      <w:r>
        <w:rPr>
          <w:color w:val="AAAAAA"/>
          <w:sz w:val="16"/>
        </w:rPr>
        <w:t>[07:01]</w:t>
      </w:r>
    </w:p>
    <w:p>
      <w:pPr>
        <w:spacing w:after="160"/>
        <w:ind w:left="360"/>
      </w:pPr>
      <w:r>
        <w:t>And you studying in there.</w:t>
      </w:r>
    </w:p>
    <w:p>
      <w:r>
        <w:rPr>
          <w:b/>
          <w:color w:val="2E74B5"/>
        </w:rPr>
        <w:t xml:space="preserve">Speaker 4  </w:t>
      </w:r>
      <w:r>
        <w:rPr>
          <w:color w:val="AAAAAA"/>
          <w:sz w:val="16"/>
        </w:rPr>
        <w:t>[07:02]</w:t>
      </w:r>
    </w:p>
    <w:p>
      <w:pPr>
        <w:spacing w:after="160"/>
        <w:ind w:left="360"/>
      </w:pPr>
      <w:r>
        <w:t>Yes Sir</w:t>
      </w:r>
    </w:p>
    <w:p>
      <w:r>
        <w:rPr>
          <w:b/>
          <w:color w:val="2E74B5"/>
        </w:rPr>
        <w:t xml:space="preserve">Speaker 1  </w:t>
      </w:r>
      <w:r>
        <w:rPr>
          <w:color w:val="AAAAAA"/>
          <w:sz w:val="16"/>
        </w:rPr>
        <w:t>[07:03]</w:t>
      </w:r>
    </w:p>
    <w:p>
      <w:pPr>
        <w:spacing w:after="160"/>
        <w:ind w:left="360"/>
      </w:pPr>
      <w:r>
        <w:t>अच्छा ठीक है।</w:t>
      </w:r>
    </w:p>
    <w:p>
      <w:r>
        <w:rPr>
          <w:b/>
          <w:color w:val="2E74B5"/>
        </w:rPr>
        <w:t xml:space="preserve">Speaker 4  </w:t>
      </w:r>
      <w:r>
        <w:rPr>
          <w:color w:val="AAAAAA"/>
          <w:sz w:val="16"/>
        </w:rPr>
        <w:t>[07:06]</w:t>
      </w:r>
    </w:p>
    <w:p>
      <w:pPr>
        <w:spacing w:after="160"/>
        <w:ind w:left="360"/>
      </w:pPr>
      <w:r>
        <w:t>सो my name is रशा फजुकी and I have just completed yes रशा। I have just completed my bachelor's in literature। and पहले तो I was a bit confused about my college but  and I was aiming for a college in Delhi।</w:t>
      </w:r>
    </w:p>
    <w:p>
      <w:r>
        <w:rPr>
          <w:b/>
          <w:color w:val="2E74B5"/>
        </w:rPr>
        <w:t xml:space="preserve">Speaker 5  </w:t>
      </w:r>
      <w:r>
        <w:rPr>
          <w:color w:val="AAAAAA"/>
          <w:sz w:val="16"/>
        </w:rPr>
        <w:t>[07:09]</w:t>
      </w:r>
    </w:p>
    <w:p>
      <w:pPr>
        <w:spacing w:after="160"/>
        <w:ind w:left="360"/>
      </w:pPr>
      <w:r>
        <w:t>Russia अच्छा</w:t>
      </w:r>
    </w:p>
    <w:p>
      <w:r>
        <w:rPr>
          <w:b/>
          <w:color w:val="2E74B5"/>
        </w:rPr>
        <w:t xml:space="preserve">Speaker 3  </w:t>
      </w:r>
      <w:r>
        <w:rPr>
          <w:color w:val="AAAAAA"/>
          <w:sz w:val="16"/>
        </w:rPr>
        <w:t>[07:23]</w:t>
      </w:r>
    </w:p>
    <w:p>
      <w:pPr>
        <w:spacing w:after="160"/>
        <w:ind w:left="360"/>
      </w:pPr>
      <w:r>
        <w:t>हूं</w:t>
      </w:r>
    </w:p>
    <w:p>
      <w:r>
        <w:rPr>
          <w:b/>
          <w:color w:val="2E74B5"/>
        </w:rPr>
        <w:t xml:space="preserve">Speaker 4  </w:t>
      </w:r>
      <w:r>
        <w:rPr>
          <w:color w:val="AAAAAA"/>
          <w:sz w:val="16"/>
        </w:rPr>
        <w:t>[07:24]</w:t>
      </w:r>
    </w:p>
    <w:p>
      <w:pPr>
        <w:spacing w:after="160"/>
        <w:ind w:left="360"/>
      </w:pPr>
      <w:r>
        <w:t>बट देन व्हेन हमारा 12th कंप्लीट हुआ इन 2022 तो CUET रोल्ड आउट एंड देन देयर वर सो मेनी टेक्निकल ग्लिचेस सो मेनी पेपर शिफ्ट्स एंड एवरीथिंग। सो इट वाज वेरी एम्बिगुयस कि कुछ होगा भी या नहीं। एंड देन लाइक हमारा जो paper हो रहे थे तो फिर they shifted once and then we gave those and उस time पे that was like peak August which is like monsoon season in Dehradun Uttarakhand and इतनी बारिश में people were going there and giving paper regardless लेकिन फिर जब shift हुआ फिर दूसरी बार फिर से shift हुआ तो then I gave up I was like I As in technical errors हुए computers weren't working their software wasn't working.</w:t>
      </w:r>
    </w:p>
    <w:p>
      <w:r>
        <w:rPr>
          <w:b/>
          <w:color w:val="2E74B5"/>
        </w:rPr>
        <w:t xml:space="preserve">Speaker 1  </w:t>
      </w:r>
      <w:r>
        <w:rPr>
          <w:color w:val="AAAAAA"/>
          <w:sz w:val="16"/>
        </w:rPr>
        <w:t>[08:06]</w:t>
      </w:r>
    </w:p>
    <w:p>
      <w:pPr>
        <w:spacing w:after="160"/>
        <w:ind w:left="360"/>
      </w:pPr>
      <w:r>
        <w:t>means reschedule हो रहा है। reschedule हो रहा है।</w:t>
      </w:r>
    </w:p>
    <w:p>
      <w:r>
        <w:rPr>
          <w:b/>
          <w:color w:val="2E74B5"/>
        </w:rPr>
        <w:t xml:space="preserve">Speaker 4  </w:t>
      </w:r>
      <w:r>
        <w:rPr>
          <w:color w:val="AAAAAA"/>
          <w:sz w:val="16"/>
        </w:rPr>
        <w:t>[08:07]</w:t>
      </w:r>
    </w:p>
    <w:p>
      <w:pPr>
        <w:spacing w:after="160"/>
        <w:ind w:left="360"/>
      </w:pPr>
      <w:r>
        <w:t>Yes रीशेड्यूल था। Right। And then  that happened twice when क्योंकि उसी साल वो roll out हुआ था they weren't sure about it as well। And then I took an admission यहीं पे State Government University। And then  I completed my Bachelors वहां से and right now I have enrolled for Masters वहीं से but I am going to  attempt UGC NET this coming year। Yeah।</w:t>
      </w:r>
    </w:p>
    <w:p>
      <w:r>
        <w:rPr>
          <w:b/>
          <w:color w:val="2E74B5"/>
        </w:rPr>
        <w:t xml:space="preserve">Speaker 1  </w:t>
      </w:r>
      <w:r>
        <w:rPr>
          <w:color w:val="AAAAAA"/>
          <w:sz w:val="16"/>
        </w:rPr>
        <w:t>[08:30]</w:t>
      </w:r>
    </w:p>
    <w:p>
      <w:pPr>
        <w:spacing w:after="160"/>
        <w:ind w:left="360"/>
      </w:pPr>
      <w:r>
        <w:t>हम लोग and what is it that you want to do after UGC NET and what you want to do?</w:t>
      </w:r>
    </w:p>
    <w:p>
      <w:r>
        <w:rPr>
          <w:b/>
          <w:color w:val="2E74B5"/>
        </w:rPr>
        <w:t xml:space="preserve">Speaker 4  </w:t>
      </w:r>
      <w:r>
        <w:rPr>
          <w:color w:val="AAAAAA"/>
          <w:sz w:val="16"/>
        </w:rPr>
        <w:t>[08:37]</w:t>
      </w:r>
    </w:p>
    <w:p>
      <w:pPr>
        <w:spacing w:after="160"/>
        <w:ind w:left="360"/>
      </w:pPr>
      <w:r>
        <w:t>I hope to go into the education field itself. Yes, academics.</w:t>
      </w:r>
    </w:p>
    <w:p>
      <w:r>
        <w:rPr>
          <w:b/>
          <w:color w:val="2E74B5"/>
        </w:rPr>
        <w:t xml:space="preserve">Speaker 1  </w:t>
      </w:r>
      <w:r>
        <w:rPr>
          <w:color w:val="AAAAAA"/>
          <w:sz w:val="16"/>
        </w:rPr>
        <w:t>[08:39]</w:t>
      </w:r>
    </w:p>
    <w:p>
      <w:pPr>
        <w:spacing w:after="160"/>
        <w:ind w:left="360"/>
      </w:pPr>
      <w:r>
        <w:t>ठीक है।</w:t>
      </w:r>
    </w:p>
    <w:p>
      <w:r>
        <w:rPr>
          <w:b/>
          <w:color w:val="2E74B5"/>
        </w:rPr>
        <w:t xml:space="preserve">Speaker 4  </w:t>
      </w:r>
      <w:r>
        <w:rPr>
          <w:color w:val="AAAAAA"/>
          <w:sz w:val="16"/>
        </w:rPr>
        <w:t>[08:42]</w:t>
      </w:r>
    </w:p>
    <w:p>
      <w:pPr>
        <w:spacing w:after="160"/>
        <w:ind w:left="360"/>
      </w:pPr>
      <w:r>
        <w:t>तो yes that's it।</w:t>
      </w:r>
    </w:p>
    <w:p>
      <w:r>
        <w:rPr>
          <w:b/>
          <w:color w:val="2E74B5"/>
        </w:rPr>
        <w:t xml:space="preserve">Speaker 1  </w:t>
      </w:r>
      <w:r>
        <w:rPr>
          <w:color w:val="AAAAAA"/>
          <w:sz w:val="16"/>
        </w:rPr>
        <w:t>[08:43]</w:t>
      </w:r>
    </w:p>
    <w:p>
      <w:pPr>
        <w:spacing w:after="160"/>
        <w:ind w:left="360"/>
      </w:pPr>
      <w:r>
        <w:t>मैं मैं मैं मैं मैं मैं मैं मैं मैं मैं</w:t>
      </w:r>
    </w:p>
    <w:p>
      <w:r>
        <w:rPr>
          <w:b/>
          <w:color w:val="2E74B5"/>
        </w:rPr>
        <w:t xml:space="preserve">Speaker 4  </w:t>
      </w:r>
      <w:r>
        <w:rPr>
          <w:color w:val="AAAAAA"/>
          <w:sz w:val="16"/>
        </w:rPr>
        <w:t>[08:48]</w:t>
      </w:r>
    </w:p>
    <w:p>
      <w:pPr>
        <w:spacing w:after="160"/>
        <w:ind w:left="360"/>
      </w:pPr>
      <w:r>
        <w:t>नहीं बस नहीं</w:t>
      </w:r>
    </w:p>
    <w:p>
      <w:r>
        <w:rPr>
          <w:b/>
          <w:color w:val="2E74B5"/>
        </w:rPr>
        <w:t xml:space="preserve">Speaker 1  </w:t>
      </w:r>
      <w:r>
        <w:rPr>
          <w:color w:val="AAAAAA"/>
          <w:sz w:val="16"/>
        </w:rPr>
        <w:t>[08:48]</w:t>
      </w:r>
    </w:p>
    <w:p>
      <w:pPr>
        <w:spacing w:after="160"/>
        <w:ind w:left="360"/>
      </w:pPr>
      <w:r>
        <w:t>and what did you  what do you hope to become after what do you what to do after this?</w:t>
      </w:r>
    </w:p>
    <w:p>
      <w:r>
        <w:rPr>
          <w:b/>
          <w:color w:val="2E74B5"/>
        </w:rPr>
        <w:t xml:space="preserve">Speaker 2  </w:t>
      </w:r>
      <w:r>
        <w:rPr>
          <w:color w:val="AAAAAA"/>
          <w:sz w:val="16"/>
        </w:rPr>
        <w:t>[08:55]</w:t>
      </w:r>
    </w:p>
    <w:p>
      <w:pPr>
        <w:spacing w:after="160"/>
        <w:ind w:left="360"/>
      </w:pPr>
      <w:r>
        <w:t>तो PhD और PhD के बाद मेरा motive तो ये था कि मैं JRF के लिए भी आई करूं इस समय से।</w:t>
      </w:r>
    </w:p>
    <w:p>
      <w:r>
        <w:rPr>
          <w:b/>
          <w:color w:val="2E74B5"/>
        </w:rPr>
        <w:t xml:space="preserve">Speaker 1  </w:t>
      </w:r>
      <w:r>
        <w:rPr>
          <w:color w:val="AAAAAA"/>
          <w:sz w:val="16"/>
        </w:rPr>
        <w:t>[09:02]</w:t>
      </w:r>
    </w:p>
    <w:p>
      <w:pPr>
        <w:spacing w:after="160"/>
        <w:ind w:left="360"/>
      </w:pPr>
      <w:r>
        <w:t>Thank you.</w:t>
      </w:r>
    </w:p>
    <w:p>
      <w:r>
        <w:rPr>
          <w:b/>
          <w:color w:val="2E74B5"/>
        </w:rPr>
        <w:t xml:space="preserve">Speaker 2  </w:t>
      </w:r>
      <w:r>
        <w:rPr>
          <w:color w:val="AAAAAA"/>
          <w:sz w:val="16"/>
        </w:rPr>
        <w:t>[09:04]</w:t>
      </w:r>
    </w:p>
    <w:p>
      <w:pPr>
        <w:spacing w:after="160"/>
        <w:ind w:left="360"/>
      </w:pPr>
      <w:r>
        <w:t>हम्म</w:t>
      </w:r>
    </w:p>
    <w:p>
      <w:r>
        <w:rPr>
          <w:b/>
          <w:color w:val="2E74B5"/>
        </w:rPr>
        <w:t xml:space="preserve">Speaker 1  </w:t>
      </w:r>
      <w:r>
        <w:rPr>
          <w:color w:val="AAAAAA"/>
          <w:sz w:val="16"/>
        </w:rPr>
        <w:t>[09:04]</w:t>
      </w:r>
    </w:p>
    <w:p>
      <w:pPr>
        <w:spacing w:after="160"/>
        <w:ind w:left="360"/>
      </w:pPr>
      <w:r>
        <w:t>ये बहुत बहुत लो है।</w:t>
      </w:r>
    </w:p>
    <w:p>
      <w:r>
        <w:rPr>
          <w:b/>
          <w:color w:val="2E74B5"/>
        </w:rPr>
        <w:t xml:space="preserve">Speaker 2  </w:t>
      </w:r>
      <w:r>
        <w:rPr>
          <w:color w:val="AAAAAA"/>
          <w:sz w:val="16"/>
        </w:rPr>
        <w:t>[09:06]</w:t>
      </w:r>
    </w:p>
    <w:p>
      <w:pPr>
        <w:spacing w:after="160"/>
        <w:ind w:left="360"/>
      </w:pPr>
      <w:r>
        <w:t>ये हां, JRF के लिए अटेम्प्ट करना चाहती थी मैं और मैं चाहती हूं कि उसके बाद मैं PhD के लिए प्रोसेस करूं।</w:t>
      </w:r>
    </w:p>
    <w:p>
      <w:r>
        <w:rPr>
          <w:b/>
          <w:color w:val="2E74B5"/>
        </w:rPr>
        <w:t xml:space="preserve">Speaker 1  </w:t>
      </w:r>
      <w:r>
        <w:rPr>
          <w:color w:val="AAAAAA"/>
          <w:sz w:val="16"/>
        </w:rPr>
        <w:t>[09:13]</w:t>
      </w:r>
    </w:p>
    <w:p>
      <w:pPr>
        <w:spacing w:after="160"/>
        <w:ind w:left="360"/>
      </w:pPr>
      <w:r>
        <w:t>जी हाँ इसमें  मुझे अभी ये बताइए कि  जो भी journey मतलब आपकी चाहे NEET preparation थी या yours also was NEET right first target was NEET. But you shifted to paramedical because you couldn't afford the</w:t>
      </w:r>
    </w:p>
    <w:p>
      <w:r>
        <w:rPr>
          <w:b/>
          <w:color w:val="2E74B5"/>
        </w:rPr>
        <w:t xml:space="preserve">Speaker 4  </w:t>
      </w:r>
      <w:r>
        <w:rPr>
          <w:color w:val="AAAAAA"/>
          <w:sz w:val="16"/>
        </w:rPr>
        <w:t>[09:31]</w:t>
      </w:r>
    </w:p>
    <w:p>
      <w:pPr>
        <w:spacing w:after="160"/>
        <w:ind w:left="360"/>
      </w:pPr>
      <w:r>
        <w:t>कुछ भी नहीं है।</w:t>
      </w:r>
    </w:p>
    <w:p>
      <w:r>
        <w:rPr>
          <w:b/>
          <w:color w:val="2E74B5"/>
        </w:rPr>
        <w:t xml:space="preserve">Speaker 1  </w:t>
      </w:r>
      <w:r>
        <w:rPr>
          <w:color w:val="AAAAAA"/>
          <w:sz w:val="16"/>
        </w:rPr>
        <w:t>[09:31]</w:t>
      </w:r>
    </w:p>
    <w:p>
      <w:pPr>
        <w:spacing w:after="160"/>
        <w:ind w:left="360"/>
      </w:pPr>
      <w:r>
        <w:t>Coaching.</w:t>
      </w:r>
    </w:p>
    <w:p>
      <w:r>
        <w:rPr>
          <w:b/>
          <w:color w:val="2E74B5"/>
        </w:rPr>
        <w:t xml:space="preserve">Speaker 4  </w:t>
      </w:r>
      <w:r>
        <w:rPr>
          <w:color w:val="AAAAAA"/>
          <w:sz w:val="16"/>
        </w:rPr>
        <w:t>[09:32]</w:t>
      </w:r>
    </w:p>
    <w:p>
      <w:pPr>
        <w:spacing w:after="160"/>
        <w:ind w:left="360"/>
      </w:pPr>
      <w:r>
        <w:t>Sales का</w:t>
      </w:r>
    </w:p>
    <w:p>
      <w:r>
        <w:rPr>
          <w:b/>
          <w:color w:val="2E74B5"/>
        </w:rPr>
        <w:t xml:space="preserve">Speaker 1  </w:t>
      </w:r>
      <w:r>
        <w:rPr>
          <w:color w:val="AAAAAA"/>
          <w:sz w:val="16"/>
        </w:rPr>
        <w:t>[09:33]</w:t>
      </w:r>
    </w:p>
    <w:p>
      <w:pPr>
        <w:spacing w:after="160"/>
        <w:ind w:left="360"/>
      </w:pPr>
      <w:r>
        <w:t>और Whichever exam you are in UGCB में। तो इसमें what do you think is You have given to the whole thing. क्या आपने या आपकी family ने भी</w:t>
      </w:r>
    </w:p>
    <w:p>
      <w:r>
        <w:rPr>
          <w:b/>
          <w:color w:val="2E74B5"/>
        </w:rPr>
        <w:t xml:space="preserve">Speaker 2  </w:t>
      </w:r>
      <w:r>
        <w:rPr>
          <w:color w:val="AAAAAA"/>
          <w:sz w:val="16"/>
        </w:rPr>
        <w:t>[09:48]</w:t>
      </w:r>
    </w:p>
    <w:p>
      <w:pPr>
        <w:spacing w:after="160"/>
        <w:ind w:left="360"/>
      </w:pPr>
      <w:r>
        <w:t>हम्म</w:t>
      </w:r>
    </w:p>
    <w:p>
      <w:r>
        <w:rPr>
          <w:b/>
          <w:color w:val="2E74B5"/>
        </w:rPr>
        <w:t xml:space="preserve">Speaker 1  </w:t>
      </w:r>
      <w:r>
        <w:rPr>
          <w:color w:val="AAAAAA"/>
          <w:sz w:val="16"/>
        </w:rPr>
        <w:t>[09:49]</w:t>
      </w:r>
    </w:p>
    <w:p>
      <w:pPr>
        <w:spacing w:after="160"/>
        <w:ind w:left="360"/>
      </w:pPr>
      <w:r>
        <w:t>हुएवर हैज़ इन्वेस्टेड टाइम, कॉस्ट, यू नो एफर्ट, तो उस पे थोड़ा सा बताइए।</w:t>
      </w:r>
    </w:p>
    <w:p>
      <w:r>
        <w:rPr>
          <w:b/>
          <w:color w:val="2E74B5"/>
        </w:rPr>
        <w:t xml:space="preserve">Speaker 2  </w:t>
      </w:r>
      <w:r>
        <w:rPr>
          <w:color w:val="AAAAAA"/>
          <w:sz w:val="16"/>
        </w:rPr>
        <w:t>[09:56]</w:t>
      </w:r>
    </w:p>
    <w:p>
      <w:pPr>
        <w:spacing w:after="160"/>
        <w:ind w:left="360"/>
      </w:pPr>
      <w:r>
        <w:t>सर पहले तो मेरा जो schooling हुई है 12th तक वो भी private school से थी तो उसमें भी काफी expense आया तो जब हम college में गए तो मैंने fine arts choose किया I hope आपको पता होगा course के बारे में आप बता सकते हैं।</w:t>
      </w:r>
    </w:p>
    <w:p>
      <w:r>
        <w:rPr>
          <w:b/>
          <w:color w:val="2E74B5"/>
        </w:rPr>
        <w:t xml:space="preserve">Speaker 1  </w:t>
      </w:r>
      <w:r>
        <w:rPr>
          <w:color w:val="AAAAAA"/>
          <w:sz w:val="16"/>
        </w:rPr>
        <w:t>[10:10]</w:t>
      </w:r>
    </w:p>
    <w:p>
      <w:pPr>
        <w:spacing w:after="160"/>
        <w:ind w:left="360"/>
      </w:pPr>
      <w:r>
        <w:t>आप बता सकते हैं। ये एक मैं completely like a layman मुझे कुछ idea नहीं है।</w:t>
      </w:r>
    </w:p>
    <w:p>
      <w:r>
        <w:rPr>
          <w:b/>
          <w:color w:val="2E74B5"/>
        </w:rPr>
        <w:t xml:space="preserve">Speaker 2  </w:t>
      </w:r>
      <w:r>
        <w:rPr>
          <w:color w:val="AAAAAA"/>
          <w:sz w:val="16"/>
        </w:rPr>
        <w:t>[10:15]</w:t>
      </w:r>
    </w:p>
    <w:p>
      <w:pPr>
        <w:spacing w:after="160"/>
        <w:ind w:left="360"/>
      </w:pPr>
      <w:r>
        <w:t>सर ये course होता है जिससे हम artist बन गए मतलब paintings, visual art और art history के बारे में हम इसमें पढ़ते हैं।</w:t>
      </w:r>
    </w:p>
    <w:p>
      <w:r>
        <w:rPr>
          <w:b/>
          <w:color w:val="2E74B5"/>
        </w:rPr>
        <w:t xml:space="preserve">Speaker 1  </w:t>
      </w:r>
      <w:r>
        <w:rPr>
          <w:color w:val="AAAAAA"/>
          <w:sz w:val="16"/>
        </w:rPr>
        <w:t>[10:19]</w:t>
      </w:r>
    </w:p>
    <w:p>
      <w:pPr>
        <w:spacing w:after="160"/>
        <w:ind w:left="360"/>
      </w:pPr>
      <w:r>
        <w:t>visual नहीं है।</w:t>
      </w:r>
    </w:p>
    <w:p>
      <w:r>
        <w:rPr>
          <w:b/>
          <w:color w:val="2E74B5"/>
        </w:rPr>
        <w:t xml:space="preserve">Speaker 2  </w:t>
      </w:r>
      <w:r>
        <w:rPr>
          <w:color w:val="AAAAAA"/>
          <w:sz w:val="16"/>
        </w:rPr>
        <w:t>[10:24]</w:t>
      </w:r>
    </w:p>
    <w:p>
      <w:pPr>
        <w:spacing w:after="160"/>
        <w:ind w:left="360"/>
      </w:pPr>
      <w:r>
        <w:t>Yes Sir। तो मेरे को ये pursue करना था तो पहले तो मेरे को मतलब इतने ज्यादा aware नहीं थी मैं इस field के बारे में। तो फिर मेरे को जब बाद में पता चला तो मैंने एक private university में ये admission लिया देवभूमि उत्तर खंड university में। तो मेरा जो ये overall course पड़ा है ये मुझे 5-6 legs में पड़ा है। 4 years। Yes Sir।</w:t>
      </w:r>
    </w:p>
    <w:p>
      <w:r>
        <w:rPr>
          <w:b/>
          <w:color w:val="2E74B5"/>
        </w:rPr>
        <w:t xml:space="preserve">Speaker 1  </w:t>
      </w:r>
      <w:r>
        <w:rPr>
          <w:color w:val="AAAAAA"/>
          <w:sz w:val="16"/>
        </w:rPr>
        <w:t>[10:43]</w:t>
      </w:r>
    </w:p>
    <w:p>
      <w:pPr>
        <w:spacing w:after="160"/>
        <w:ind w:left="360"/>
      </w:pPr>
      <w:r>
        <w:t>4 years. 4 years.</w:t>
      </w:r>
    </w:p>
    <w:p>
      <w:r>
        <w:rPr>
          <w:b/>
          <w:color w:val="2E74B5"/>
        </w:rPr>
        <w:t xml:space="preserve">Speaker 2  </w:t>
      </w:r>
      <w:r>
        <w:rPr>
          <w:color w:val="AAAAAA"/>
          <w:sz w:val="16"/>
        </w:rPr>
        <w:t>[10:44]</w:t>
      </w:r>
    </w:p>
    <w:p>
      <w:pPr>
        <w:spacing w:after="160"/>
        <w:ind w:left="360"/>
      </w:pPr>
      <w:r>
        <w:t>सर मैं reserve category में से भी आती हूँ तो मतलब मुझे क्या बोलते हैं college वालों ने बोला कि आपको scholarship भी मिल सकती है जब मैंने scholarship के लिए try करा तो पहले साल तो मेरी scholarship नहीं आई और जो दूसरे साल आई है वो भी NSP ने मेरे को कितने दिए हैं ₹4000</w:t>
      </w:r>
    </w:p>
    <w:p>
      <w:r>
        <w:rPr>
          <w:b/>
          <w:color w:val="2E74B5"/>
        </w:rPr>
        <w:t xml:space="preserve">Speaker 1  </w:t>
      </w:r>
      <w:r>
        <w:rPr>
          <w:color w:val="AAAAAA"/>
          <w:sz w:val="16"/>
        </w:rPr>
        <w:t>[11:02]</w:t>
      </w:r>
    </w:p>
    <w:p>
      <w:pPr>
        <w:spacing w:after="160"/>
        <w:ind w:left="360"/>
      </w:pPr>
      <w:r>
        <w:t>और तो ये</w:t>
      </w:r>
    </w:p>
    <w:p>
      <w:r>
        <w:rPr>
          <w:b/>
          <w:color w:val="2E74B5"/>
        </w:rPr>
        <w:t xml:space="preserve">Speaker 2  </w:t>
      </w:r>
      <w:r>
        <w:rPr>
          <w:color w:val="AAAAAA"/>
          <w:sz w:val="16"/>
        </w:rPr>
        <w:t>[11:02]</w:t>
      </w:r>
    </w:p>
    <w:p>
      <w:pPr>
        <w:spacing w:after="160"/>
        <w:ind w:left="360"/>
      </w:pPr>
      <w:r>
        <w:t>Yes Sir नहीं आज से पूरे साल के लिए नहीं 6 महीने में से 2 बारी में आती है पहले 6 महीने में हां 4000 थे उसके बाद में ₹6000</w:t>
      </w:r>
    </w:p>
    <w:p>
      <w:r>
        <w:rPr>
          <w:b/>
          <w:color w:val="2E74B5"/>
        </w:rPr>
        <w:t xml:space="preserve">Speaker 1  </w:t>
      </w:r>
      <w:r>
        <w:rPr>
          <w:color w:val="AAAAAA"/>
          <w:sz w:val="16"/>
        </w:rPr>
        <w:t>[11:09]</w:t>
      </w:r>
    </w:p>
    <w:p>
      <w:pPr>
        <w:spacing w:after="160"/>
        <w:ind w:left="360"/>
      </w:pPr>
      <w:r>
        <w:t>पहले 6 महीने सो पूरे साल में ₹10000।</w:t>
      </w:r>
    </w:p>
    <w:p>
      <w:r>
        <w:rPr>
          <w:b/>
          <w:color w:val="2E74B5"/>
        </w:rPr>
        <w:t xml:space="preserve">Speaker 2  </w:t>
      </w:r>
      <w:r>
        <w:rPr>
          <w:color w:val="AAAAAA"/>
          <w:sz w:val="16"/>
        </w:rPr>
        <w:t>[11:16]</w:t>
      </w:r>
    </w:p>
    <w:p>
      <w:pPr>
        <w:spacing w:after="160"/>
        <w:ind w:left="360"/>
      </w:pPr>
      <w:r>
        <w:t>Yes Sir</w:t>
      </w:r>
    </w:p>
    <w:p>
      <w:r>
        <w:rPr>
          <w:b/>
          <w:color w:val="2E74B5"/>
        </w:rPr>
        <w:t xml:space="preserve">Speaker 1  </w:t>
      </w:r>
      <w:r>
        <w:rPr>
          <w:color w:val="AAAAAA"/>
          <w:sz w:val="16"/>
        </w:rPr>
        <w:t>[11:17]</w:t>
      </w:r>
    </w:p>
    <w:p>
      <w:pPr>
        <w:spacing w:after="160"/>
        <w:ind w:left="360"/>
      </w:pPr>
      <w:r>
        <w:t>हाँ</w:t>
      </w:r>
    </w:p>
    <w:p>
      <w:r>
        <w:rPr>
          <w:b/>
          <w:color w:val="2E74B5"/>
        </w:rPr>
        <w:t xml:space="preserve">Speaker 2  </w:t>
      </w:r>
      <w:r>
        <w:rPr>
          <w:color w:val="AAAAAA"/>
          <w:sz w:val="16"/>
        </w:rPr>
        <w:t>[11:18]</w:t>
      </w:r>
    </w:p>
    <w:p>
      <w:pPr>
        <w:spacing w:after="160"/>
        <w:ind w:left="360"/>
      </w:pPr>
      <w:r>
        <w:t>और सर मेरी academic fees जो पूरे साल की जाती है वो है ₹60000।</w:t>
      </w:r>
    </w:p>
    <w:p>
      <w:r>
        <w:rPr>
          <w:b/>
          <w:color w:val="2E74B5"/>
        </w:rPr>
        <w:t xml:space="preserve">Speaker 1  </w:t>
      </w:r>
      <w:r>
        <w:rPr>
          <w:color w:val="AAAAAA"/>
          <w:sz w:val="16"/>
        </w:rPr>
        <w:t>[11:23]</w:t>
      </w:r>
    </w:p>
    <w:p>
      <w:pPr>
        <w:spacing w:after="160"/>
        <w:ind w:left="360"/>
      </w:pPr>
      <w:r>
        <w:t>So ये जो</w:t>
      </w:r>
    </w:p>
    <w:p>
      <w:r>
        <w:rPr>
          <w:b/>
          <w:color w:val="2E74B5"/>
        </w:rPr>
        <w:t xml:space="preserve">Speaker 2  </w:t>
      </w:r>
      <w:r>
        <w:rPr>
          <w:color w:val="AAAAAA"/>
          <w:sz w:val="16"/>
        </w:rPr>
        <w:t>[11:25]</w:t>
      </w:r>
    </w:p>
    <w:p>
      <w:pPr>
        <w:spacing w:after="160"/>
        <w:ind w:left="360"/>
      </w:pPr>
      <w:r>
        <w:t>Yes obviously it's a joke.</w:t>
      </w:r>
    </w:p>
    <w:p>
      <w:r>
        <w:rPr>
          <w:b/>
          <w:color w:val="2E74B5"/>
        </w:rPr>
        <w:t xml:space="preserve">Speaker 1  </w:t>
      </w:r>
      <w:r>
        <w:rPr>
          <w:color w:val="AAAAAA"/>
          <w:sz w:val="16"/>
        </w:rPr>
        <w:t>[11:28]</w:t>
      </w:r>
    </w:p>
    <w:p>
      <w:pPr>
        <w:spacing w:after="160"/>
        <w:ind w:left="360"/>
      </w:pPr>
      <w:r>
        <w:t>सो</w:t>
      </w:r>
    </w:p>
    <w:p>
      <w:r>
        <w:rPr>
          <w:b/>
          <w:color w:val="2E74B5"/>
        </w:rPr>
        <w:t xml:space="preserve">Speaker 2  </w:t>
      </w:r>
      <w:r>
        <w:rPr>
          <w:color w:val="AAAAAA"/>
          <w:sz w:val="16"/>
        </w:rPr>
        <w:t>[11:28]</w:t>
      </w:r>
    </w:p>
    <w:p>
      <w:pPr>
        <w:spacing w:after="160"/>
        <w:ind w:left="360"/>
      </w:pPr>
      <w:r>
        <w:t>सो मतलब फिर भी parents को ऐसा लगा मतलब उन्होंने फिर भी आगे पढ़ाया है पूरा तो मेरे पास मतलब parents के पास में ऐसे भी होता है कि मेरा छोटा भाई भी है तो उसके लिए अब education के लिए इतने पैसे नहीं है हमारे पास तो फिर इसलिए मैं चाहती हूं कि मेरा visual art का जो मैं इससे कर रही हूं UGC NET से visual art का जो मैं exam दे रही हूं वो clear हो जाए और मेरे को JRF जो है वो मिले मतलब इतने मैं preparation सोच रही हूं कि मैं करूं कि मेरे को JRF मिल सके और मैं PhD के लिए pursue कर सकूं अपनी उस scholarship के लिए। अगर ये exam भी लिखना हो तो क्योंकि उसे भी NTA conduct कराता है।</w:t>
      </w:r>
    </w:p>
    <w:p>
      <w:r>
        <w:rPr>
          <w:b/>
          <w:color w:val="2E74B5"/>
        </w:rPr>
        <w:t xml:space="preserve">Speaker 1  </w:t>
      </w:r>
      <w:r>
        <w:rPr>
          <w:color w:val="AAAAAA"/>
          <w:sz w:val="16"/>
        </w:rPr>
        <w:t>[12:03]</w:t>
      </w:r>
    </w:p>
    <w:p>
      <w:pPr>
        <w:spacing w:after="160"/>
        <w:ind w:left="360"/>
      </w:pPr>
      <w:r>
        <w:t>ओह, UGC NET is been connected ओह it's not connected by UGC now. It's NET now, NET JRF.</w:t>
      </w:r>
    </w:p>
    <w:p>
      <w:r>
        <w:rPr>
          <w:b/>
          <w:color w:val="2E74B5"/>
        </w:rPr>
        <w:t xml:space="preserve">Speaker 2  </w:t>
      </w:r>
      <w:r>
        <w:rPr>
          <w:color w:val="AAAAAA"/>
          <w:sz w:val="16"/>
        </w:rPr>
        <w:t>[12:03]</w:t>
      </w:r>
    </w:p>
    <w:p>
      <w:pPr>
        <w:spacing w:after="160"/>
        <w:ind w:left="360"/>
      </w:pPr>
      <w:r>
        <w:t>हाँ नहीं है सर</w:t>
      </w:r>
    </w:p>
    <w:p>
      <w:r>
        <w:rPr>
          <w:b/>
          <w:color w:val="2E74B5"/>
        </w:rPr>
        <w:t xml:space="preserve">Speaker 1  </w:t>
      </w:r>
      <w:r>
        <w:rPr>
          <w:color w:val="AAAAAA"/>
          <w:sz w:val="16"/>
        </w:rPr>
        <w:t>[12:11]</w:t>
      </w:r>
    </w:p>
    <w:p>
      <w:pPr>
        <w:spacing w:after="160"/>
        <w:ind w:left="360"/>
      </w:pPr>
      <w:r>
        <w:t>Okay सो you are saying कि एक तो आपकी family ने बहुत पैसा invest किया है आपकी education में।</w:t>
      </w:r>
    </w:p>
    <w:p>
      <w:r>
        <w:rPr>
          <w:b/>
          <w:color w:val="2E74B5"/>
        </w:rPr>
        <w:t xml:space="preserve">Speaker 2  </w:t>
      </w:r>
      <w:r>
        <w:rPr>
          <w:color w:val="AAAAAA"/>
          <w:sz w:val="16"/>
        </w:rPr>
        <w:t>[12:16]</w:t>
      </w:r>
    </w:p>
    <w:p>
      <w:pPr>
        <w:spacing w:after="160"/>
        <w:ind w:left="360"/>
      </w:pPr>
      <w:r>
        <w:t>ये जो सर ये तो सिर्फ academic का ही होता है क्योंकि fine arts में ऐसा होता है कि आपको material में भी पैसा बहुत use होता है जैसे कि canvas होते हैं, paints बहुत महंगे आते हैं, brushes होते हैं।</w:t>
      </w:r>
    </w:p>
    <w:p>
      <w:r>
        <w:rPr>
          <w:b/>
          <w:color w:val="2E74B5"/>
        </w:rPr>
        <w:t xml:space="preserve">Speaker 1  </w:t>
      </w:r>
      <w:r>
        <w:rPr>
          <w:color w:val="AAAAAA"/>
          <w:sz w:val="16"/>
        </w:rPr>
        <w:t>[12:23]</w:t>
      </w:r>
    </w:p>
    <w:p>
      <w:pPr>
        <w:spacing w:after="160"/>
        <w:ind w:left="360"/>
      </w:pPr>
      <w:r>
        <w:t>जैसे कि Panchayat में बस गया।</w:t>
      </w:r>
    </w:p>
    <w:p>
      <w:r>
        <w:rPr>
          <w:b/>
          <w:color w:val="2E74B5"/>
        </w:rPr>
        <w:t xml:space="preserve">Speaker 2  </w:t>
      </w:r>
      <w:r>
        <w:rPr>
          <w:color w:val="AAAAAA"/>
          <w:sz w:val="16"/>
        </w:rPr>
        <w:t>[12:27]</w:t>
      </w:r>
    </w:p>
    <w:p>
      <w:pPr>
        <w:spacing w:after="160"/>
        <w:ind w:left="360"/>
      </w:pPr>
      <w:r>
        <w:t>इसमें सब बहुत</w:t>
      </w:r>
    </w:p>
    <w:p>
      <w:r>
        <w:rPr>
          <w:b/>
          <w:color w:val="2E74B5"/>
        </w:rPr>
        <w:t xml:space="preserve">Speaker 1  </w:t>
      </w:r>
      <w:r>
        <w:rPr>
          <w:color w:val="AAAAAA"/>
          <w:sz w:val="16"/>
        </w:rPr>
        <w:t>[12:29]</w:t>
      </w:r>
    </w:p>
    <w:p>
      <w:pPr>
        <w:spacing w:after="160"/>
        <w:ind w:left="360"/>
      </w:pPr>
      <w:r>
        <w:t>तो मतलब ₹6 लाख तो just जो आपने college को दिया।</w:t>
      </w:r>
    </w:p>
    <w:p>
      <w:r>
        <w:rPr>
          <w:b/>
          <w:color w:val="2E74B5"/>
        </w:rPr>
        <w:t xml:space="preserve">Speaker 2  </w:t>
      </w:r>
      <w:r>
        <w:rPr>
          <w:color w:val="AAAAAA"/>
          <w:sz w:val="16"/>
        </w:rPr>
        <w:t>[12:30]</w:t>
      </w:r>
    </w:p>
    <w:p>
      <w:pPr>
        <w:spacing w:after="160"/>
        <w:ind w:left="360"/>
      </w:pPr>
      <w:r>
        <w:t>जैसे कैश में किस का</w:t>
      </w:r>
    </w:p>
    <w:p>
      <w:r>
        <w:rPr>
          <w:b/>
          <w:color w:val="2E74B5"/>
        </w:rPr>
        <w:t xml:space="preserve">Speaker 1  </w:t>
      </w:r>
      <w:r>
        <w:rPr>
          <w:color w:val="AAAAAA"/>
          <w:sz w:val="16"/>
        </w:rPr>
        <w:t>[12:33]</w:t>
      </w:r>
    </w:p>
    <w:p>
      <w:pPr>
        <w:spacing w:after="160"/>
        <w:ind w:left="360"/>
      </w:pPr>
      <w:r>
        <w:t>और overall मस्ट की around वो trees।</w:t>
      </w:r>
    </w:p>
    <w:p>
      <w:r>
        <w:rPr>
          <w:b/>
          <w:color w:val="2E74B5"/>
        </w:rPr>
        <w:t xml:space="preserve">Speaker 2  </w:t>
      </w:r>
      <w:r>
        <w:rPr>
          <w:color w:val="AAAAAA"/>
          <w:sz w:val="16"/>
        </w:rPr>
        <w:t>[12:35]</w:t>
      </w:r>
    </w:p>
    <w:p>
      <w:pPr>
        <w:spacing w:after="160"/>
        <w:ind w:left="360"/>
      </w:pPr>
      <w:r>
        <w:t>1 lakh तो मतलब 6 to 7 lakh आप मानते हैं।</w:t>
      </w:r>
    </w:p>
    <w:p>
      <w:r>
        <w:rPr>
          <w:b/>
          <w:color w:val="2E74B5"/>
        </w:rPr>
        <w:t xml:space="preserve">Speaker 1  </w:t>
      </w:r>
      <w:r>
        <w:rPr>
          <w:color w:val="AAAAAA"/>
          <w:sz w:val="16"/>
        </w:rPr>
        <w:t>[12:40]</w:t>
      </w:r>
    </w:p>
    <w:p>
      <w:pPr>
        <w:spacing w:after="160"/>
        <w:ind w:left="360"/>
      </w:pPr>
      <w:r>
        <w:t>Okay. Thank you. है तो</w:t>
      </w:r>
    </w:p>
    <w:p>
      <w:r>
        <w:rPr>
          <w:b/>
          <w:color w:val="2E74B5"/>
        </w:rPr>
        <w:t xml:space="preserve">Speaker 3  </w:t>
      </w:r>
      <w:r>
        <w:rPr>
          <w:color w:val="AAAAAA"/>
          <w:sz w:val="16"/>
        </w:rPr>
        <w:t>[12:47]</w:t>
      </w:r>
    </w:p>
    <w:p>
      <w:pPr>
        <w:spacing w:after="160"/>
        <w:ind w:left="360"/>
      </w:pPr>
      <w:r>
        <w:t>सर मैंने जब अपना 12th किया था उसके बाद ही मतलब यह था starting से ही dream था कि इसमें जाना है medical field में जाना है और अपना यह NEET clear करना है। तो फिर coaching के लिए family ने तो उस time बहुत support किया था उन्होंने बोला था हम कराएंगे coaching। But यह था कि तब भी यह कि coaching करने के बाद भी क्योंकि कोई वह नहीं रहता है कि यह होगा selection कि नहीं होगा कोई ऐसे confirmation कि नहीं है। तो पर मैं मेरे पास यह option ही नहीं था कि मैं अपना 1 year या 2 साल 3 साल waste करूं इस चीज के लिए कि waste करते करते क्योंकि मैं अपनी family में मैं अकेली हूं मेरे और कोई family में है नहीं।</w:t>
      </w:r>
    </w:p>
    <w:p>
      <w:r>
        <w:rPr>
          <w:b/>
          <w:color w:val="2E74B5"/>
        </w:rPr>
        <w:t xml:space="preserve">Speaker 2  </w:t>
      </w:r>
      <w:r>
        <w:rPr>
          <w:color w:val="AAAAAA"/>
          <w:sz w:val="16"/>
        </w:rPr>
        <w:t>[13:21]</w:t>
      </w:r>
    </w:p>
    <w:p>
      <w:pPr>
        <w:spacing w:after="160"/>
        <w:ind w:left="360"/>
      </w:pPr>
      <w:r>
        <w:t>हम्म</w:t>
      </w:r>
    </w:p>
    <w:p>
      <w:r>
        <w:rPr>
          <w:b/>
          <w:color w:val="2E74B5"/>
        </w:rPr>
        <w:t xml:space="preserve">Speaker 3  </w:t>
      </w:r>
      <w:r>
        <w:rPr>
          <w:color w:val="AAAAAA"/>
          <w:sz w:val="16"/>
        </w:rPr>
        <w:t>[13:21]</w:t>
      </w:r>
    </w:p>
    <w:p>
      <w:pPr>
        <w:spacing w:after="160"/>
        <w:ind w:left="360"/>
      </w:pPr>
      <w:r>
        <w:t>तो फिर option ही नहीं था कि इतना wait करें तो मैंने coaching नहीं करी लेकिन exam दिया था। But फिर उसके बाद यही अपना किया है मैंने तो family ने उसमें भी support किया है बहुत काफी।</w:t>
      </w:r>
    </w:p>
    <w:p>
      <w:r>
        <w:rPr>
          <w:b/>
          <w:color w:val="2E74B5"/>
        </w:rPr>
        <w:t xml:space="preserve">Speaker 1  </w:t>
      </w:r>
      <w:r>
        <w:rPr>
          <w:color w:val="AAAAAA"/>
          <w:sz w:val="16"/>
        </w:rPr>
        <w:t>[13:31]</w:t>
      </w:r>
    </w:p>
    <w:p>
      <w:pPr>
        <w:spacing w:after="160"/>
        <w:ind w:left="360"/>
      </w:pPr>
      <w:r>
        <w:t>हम्म</w:t>
      </w:r>
    </w:p>
    <w:p>
      <w:r>
        <w:rPr>
          <w:b/>
          <w:color w:val="2E74B5"/>
        </w:rPr>
        <w:t xml:space="preserve">Speaker 3  </w:t>
      </w:r>
      <w:r>
        <w:rPr>
          <w:color w:val="AAAAAA"/>
          <w:sz w:val="16"/>
        </w:rPr>
        <w:t>[13:32]</w:t>
      </w:r>
    </w:p>
    <w:p>
      <w:pPr>
        <w:spacing w:after="160"/>
        <w:ind w:left="360"/>
      </w:pPr>
      <w:r>
        <w:t>तो</w:t>
      </w:r>
    </w:p>
    <w:p>
      <w:r>
        <w:rPr>
          <w:b/>
          <w:color w:val="2E74B5"/>
        </w:rPr>
        <w:t xml:space="preserve">Speaker 1  </w:t>
      </w:r>
      <w:r>
        <w:rPr>
          <w:color w:val="AAAAAA"/>
          <w:sz w:val="16"/>
        </w:rPr>
        <w:t>[13:34]</w:t>
      </w:r>
    </w:p>
    <w:p>
      <w:pPr>
        <w:spacing w:after="160"/>
        <w:ind w:left="360"/>
      </w:pPr>
      <w:r>
        <w:t>तो coaching नहीं लेना was your decision not your family।</w:t>
      </w:r>
    </w:p>
    <w:p>
      <w:r>
        <w:rPr>
          <w:b/>
          <w:color w:val="2E74B5"/>
        </w:rPr>
        <w:t xml:space="preserve">Speaker 3  </w:t>
      </w:r>
      <w:r>
        <w:rPr>
          <w:color w:val="AAAAAA"/>
          <w:sz w:val="16"/>
        </w:rPr>
        <w:t>[13:36]</w:t>
      </w:r>
    </w:p>
    <w:p>
      <w:pPr>
        <w:spacing w:after="160"/>
        <w:ind w:left="360"/>
      </w:pPr>
      <w:r>
        <w:t>नहीं उन्होंने तो बहुत support किया था उन्होंने बहुत बोला था कि हम कराएंगे coaching आप करो आप attempt करो try करो फिर सब चीज आगे देख के फिर decision लिया है कि क्या future हो सकता है क्योंकि मेरे मेरे ही batch के कुछ students जैसे थे तो वो उन्होंने तो था कि करना है coaching वो अभी तक मतलब वो coaching कर रहे थे फिर उन्होंने last में बहुत मतलब वो देते रहते थे exams but नहीं हो रहा था। क्योंकि इतना tough बना दिया है इन सब exams को मतलब बहुत ज्यादा education ही इतना मुश्किल कर दिया है students के लिए। फिर उनके पास last में option ही क्या बचा है कि medical field में जाना था और doctor ही बनना है तो वो उन्होंने फिर BAMS ऐसे courses choose कर लिए last में जाके। तो वो इस field में चले गए but वो अभी तक मतलब उनका कॉलेज चल रहा है। और मैं मतलब मेरे को हो गया है जॉब करते हुए 5 years हो गए हैं।</w:t>
      </w:r>
    </w:p>
    <w:p>
      <w:r>
        <w:rPr>
          <w:b/>
          <w:color w:val="2E74B5"/>
        </w:rPr>
        <w:t xml:space="preserve">Speaker 1  </w:t>
      </w:r>
      <w:r>
        <w:rPr>
          <w:color w:val="AAAAAA"/>
          <w:sz w:val="16"/>
        </w:rPr>
        <w:t>[14:20]</w:t>
      </w:r>
    </w:p>
    <w:p>
      <w:pPr>
        <w:spacing w:after="160"/>
        <w:ind w:left="360"/>
      </w:pPr>
      <w:r>
        <w:t>हमें 5 years है।</w:t>
      </w:r>
    </w:p>
    <w:p>
      <w:r>
        <w:rPr>
          <w:b/>
          <w:color w:val="2E74B5"/>
        </w:rPr>
        <w:t xml:space="preserve">Speaker 3  </w:t>
      </w:r>
      <w:r>
        <w:rPr>
          <w:color w:val="AAAAAA"/>
          <w:sz w:val="16"/>
        </w:rPr>
        <w:t>[14:23]</w:t>
      </w:r>
    </w:p>
    <w:p>
      <w:pPr>
        <w:spacing w:after="160"/>
        <w:ind w:left="360"/>
      </w:pPr>
      <w:r>
        <w:t>हां और वो अभी college में मेरे batch के जो students थे school time में तो</w:t>
      </w:r>
    </w:p>
    <w:p>
      <w:r>
        <w:rPr>
          <w:b/>
          <w:color w:val="2E74B5"/>
        </w:rPr>
        <w:t xml:space="preserve">Speaker 1  </w:t>
      </w:r>
      <w:r>
        <w:rPr>
          <w:color w:val="AAAAAA"/>
          <w:sz w:val="16"/>
        </w:rPr>
        <w:t>[14:26]</w:t>
      </w:r>
    </w:p>
    <w:p>
      <w:pPr>
        <w:spacing w:after="160"/>
        <w:ind w:left="360"/>
      </w:pPr>
      <w:r>
        <w:t>स्कूल</w:t>
      </w:r>
    </w:p>
    <w:p>
      <w:r>
        <w:rPr>
          <w:b/>
          <w:color w:val="2E74B5"/>
        </w:rPr>
        <w:t xml:space="preserve">Speaker 3  </w:t>
      </w:r>
      <w:r>
        <w:rPr>
          <w:color w:val="AAAAAA"/>
          <w:sz w:val="16"/>
        </w:rPr>
        <w:t>[14:28]</w:t>
      </w:r>
    </w:p>
    <w:p>
      <w:pPr>
        <w:spacing w:after="160"/>
        <w:ind w:left="360"/>
      </w:pPr>
      <w:r>
        <w:t>यही चीज है कि फिर मैंने सोचा है कि अगर मैंने भी ऐसे waste किया होता अपना 1-2 साल coaching करते करते attempts देते देते तो फिर अभी हम wait ही कर रहे होते job के लिए। मुझे यह है कि अपनी family को उनकी responsibility मेरे ऊपर है तो job करना जरूरी था तो उस time पे यह जो समझ आया हमें medical field में जाना है तो paramedical choose कर लेते हैं यह बस यह last option first है हम लोगों के पास। हमारे country में ना sir education को बहुत मुश्किल बनाया कि बच्चे अगर पढ़ना चाहते हैं तो exam एक तो colleges बहुत expensive है, fees बहुत expensive है। तो और हम countries से compare करेंगे वहां पे इतना ज़्यादा expensive नहीं है education। बहुत ज़्यादा मतलब हर चीज़ हर students afford कर सके ऐसा होना चाहिए।</w:t>
      </w:r>
    </w:p>
    <w:p>
      <w:r>
        <w:rPr>
          <w:b/>
          <w:color w:val="2E74B5"/>
        </w:rPr>
        <w:t xml:space="preserve">Speaker 5  </w:t>
      </w:r>
      <w:r>
        <w:rPr>
          <w:color w:val="AAAAAA"/>
          <w:sz w:val="16"/>
        </w:rPr>
        <w:t>[15:01]</w:t>
      </w:r>
    </w:p>
    <w:p>
      <w:pPr>
        <w:spacing w:after="160"/>
        <w:ind w:left="360"/>
      </w:pPr>
      <w:r>
        <w:t>बहुत</w:t>
      </w:r>
    </w:p>
    <w:p>
      <w:r>
        <w:rPr>
          <w:b/>
          <w:color w:val="2E74B5"/>
        </w:rPr>
        <w:t xml:space="preserve">Speaker 2  </w:t>
      </w:r>
      <w:r>
        <w:rPr>
          <w:color w:val="AAAAAA"/>
          <w:sz w:val="16"/>
        </w:rPr>
        <w:t>[15:12]</w:t>
      </w:r>
    </w:p>
    <w:p>
      <w:pPr>
        <w:spacing w:after="160"/>
        <w:ind w:left="360"/>
      </w:pPr>
      <w:r>
        <w:t>हम्म</w:t>
      </w:r>
    </w:p>
    <w:p>
      <w:r>
        <w:rPr>
          <w:b/>
          <w:color w:val="2E74B5"/>
        </w:rPr>
        <w:t xml:space="preserve">Speaker 3  </w:t>
      </w:r>
      <w:r>
        <w:rPr>
          <w:color w:val="AAAAAA"/>
          <w:sz w:val="16"/>
        </w:rPr>
        <w:t>[15:13]</w:t>
      </w:r>
    </w:p>
    <w:p>
      <w:pPr>
        <w:spacing w:after="160"/>
        <w:ind w:left="360"/>
      </w:pPr>
      <w:r>
        <w:t>उसके बाद के जो exams होते हैं ये competitive exams वो भी इतने tough बना दिए हैं कि हर कोई qualify नहीं कर पाता है easily बहुत ज़्यादा मुश्किल हो गया है तो इसीलिए बहुत सारे लोग इसी चीज़ से सोच के ना इसे quit कर देते हैं कि नहीं करेंगे नहीं हो पाएगा तो ये चीज़ होनी चाहिए कि लोग afford कर सकें और थोड़ा easy बनाया जाए ताकि हर कोई</w:t>
      </w:r>
    </w:p>
    <w:p>
      <w:r>
        <w:rPr>
          <w:b/>
          <w:color w:val="2E74B5"/>
        </w:rPr>
        <w:t xml:space="preserve">Speaker 1  </w:t>
      </w:r>
      <w:r>
        <w:rPr>
          <w:color w:val="AAAAAA"/>
          <w:sz w:val="16"/>
        </w:rPr>
        <w:t>[15:30]</w:t>
      </w:r>
    </w:p>
    <w:p>
      <w:pPr>
        <w:spacing w:after="160"/>
        <w:ind w:left="360"/>
      </w:pPr>
      <w:r>
        <w:t>हम्म तो मुझे 1 बात बताइए जो NEET की कोचिंग ना लेने का decision था।</w:t>
      </w:r>
    </w:p>
    <w:p>
      <w:r>
        <w:rPr>
          <w:b/>
          <w:color w:val="2E74B5"/>
        </w:rPr>
        <w:t xml:space="preserve">Speaker 3  </w:t>
      </w:r>
      <w:r>
        <w:rPr>
          <w:color w:val="AAAAAA"/>
          <w:sz w:val="16"/>
        </w:rPr>
        <w:t>[15:39]</w:t>
      </w:r>
    </w:p>
    <w:p>
      <w:pPr>
        <w:spacing w:after="160"/>
        <w:ind w:left="360"/>
      </w:pPr>
      <w:r>
        <w:t>जी</w:t>
      </w:r>
    </w:p>
    <w:p>
      <w:r>
        <w:rPr>
          <w:b/>
          <w:color w:val="2E74B5"/>
        </w:rPr>
        <w:t xml:space="preserve">Speaker 1  </w:t>
      </w:r>
      <w:r>
        <w:rPr>
          <w:color w:val="AAAAAA"/>
          <w:sz w:val="16"/>
        </w:rPr>
        <w:t>[15:40]</w:t>
      </w:r>
    </w:p>
    <w:p>
      <w:pPr>
        <w:spacing w:after="160"/>
        <w:ind w:left="360"/>
      </w:pPr>
      <w:r>
        <w:t>वो coaching की cost देखते हुए लिया गया या आगे medical की पढ़ाई की मतलब MBBS की education का cost देखते हुए लिया गया?</w:t>
      </w:r>
    </w:p>
    <w:p>
      <w:r>
        <w:rPr>
          <w:b/>
          <w:color w:val="2E74B5"/>
        </w:rPr>
        <w:t xml:space="preserve">Speaker 3  </w:t>
      </w:r>
      <w:r>
        <w:rPr>
          <w:color w:val="AAAAAA"/>
          <w:sz w:val="16"/>
        </w:rPr>
        <w:t>[15:50]</w:t>
      </w:r>
    </w:p>
    <w:p>
      <w:pPr>
        <w:spacing w:after="160"/>
        <w:ind w:left="360"/>
      </w:pPr>
      <w:r>
        <w:t>सर बहुत</w:t>
      </w:r>
    </w:p>
    <w:p>
      <w:r>
        <w:rPr>
          <w:b/>
          <w:color w:val="2E74B5"/>
        </w:rPr>
        <w:t xml:space="preserve">Speaker 1  </w:t>
      </w:r>
      <w:r>
        <w:rPr>
          <w:color w:val="AAAAAA"/>
          <w:sz w:val="16"/>
        </w:rPr>
        <w:t>[15:50]</w:t>
      </w:r>
    </w:p>
    <w:p>
      <w:pPr>
        <w:spacing w:after="160"/>
        <w:ind w:left="360"/>
      </w:pPr>
      <w:r>
        <w:t>आप की</w:t>
      </w:r>
    </w:p>
    <w:p>
      <w:r>
        <w:rPr>
          <w:b/>
          <w:color w:val="2E74B5"/>
        </w:rPr>
        <w:t xml:space="preserve">Speaker 3  </w:t>
      </w:r>
      <w:r>
        <w:rPr>
          <w:color w:val="AAAAAA"/>
          <w:sz w:val="16"/>
        </w:rPr>
        <w:t>[15:51]</w:t>
      </w:r>
    </w:p>
    <w:p>
      <w:pPr>
        <w:spacing w:after="160"/>
        <w:ind w:left="360"/>
      </w:pPr>
      <w:r>
        <w:t>हां। क्योंकि coaching भी बहुत ज्यादा expensive है क्योंकि ज्यादातर जो जितने भी coaching centers है ना सर उन्होंने business बना रखा है इस चीज को। वो ये नहीं सोचते हैं कि हम students की help कर रहे हैं। हां। वो उन्होंने इस चीज को business की तरह use करते हैं वो। वो तो चाहते हैं कि student हमारे यहां पे coaching लेता ही रहे हमेशा। हां। तो उनको क्योंकि fees आती रहेगी। हर जगह पे coaching centers जो भी हैं वो सब यही कर रहे हैं। ऐसा कोई भी coaching center नहीं मिलेगा जो medical के free of cost आपको coaching देता हो students को। ऐसे बहुत कम</w:t>
      </w:r>
    </w:p>
    <w:p>
      <w:r>
        <w:rPr>
          <w:b/>
          <w:color w:val="2E74B5"/>
        </w:rPr>
        <w:t xml:space="preserve">Speaker 2  </w:t>
      </w:r>
      <w:r>
        <w:rPr>
          <w:color w:val="AAAAAA"/>
          <w:sz w:val="16"/>
        </w:rPr>
        <w:t>[16:02]</w:t>
      </w:r>
    </w:p>
    <w:p>
      <w:pPr>
        <w:spacing w:after="160"/>
        <w:ind w:left="360"/>
      </w:pPr>
      <w:r>
        <w:t>हम्म</w:t>
      </w:r>
    </w:p>
    <w:p>
      <w:r>
        <w:rPr>
          <w:b/>
          <w:color w:val="2E74B5"/>
        </w:rPr>
        <w:t xml:space="preserve">Speaker 4  </w:t>
      </w:r>
      <w:r>
        <w:rPr>
          <w:color w:val="AAAAAA"/>
          <w:sz w:val="16"/>
        </w:rPr>
        <w:t>[16:09]</w:t>
      </w:r>
    </w:p>
    <w:p>
      <w:pPr>
        <w:spacing w:after="160"/>
        <w:ind w:left="360"/>
      </w:pPr>
      <w:r>
        <w:t>हाँ</w:t>
      </w:r>
    </w:p>
    <w:p>
      <w:r>
        <w:rPr>
          <w:b/>
          <w:color w:val="2E74B5"/>
        </w:rPr>
        <w:t xml:space="preserve">Speaker 3  </w:t>
      </w:r>
      <w:r>
        <w:rPr>
          <w:color w:val="AAAAAA"/>
          <w:sz w:val="16"/>
        </w:rPr>
        <w:t>[16:21]</w:t>
      </w:r>
    </w:p>
    <w:p>
      <w:pPr>
        <w:spacing w:after="160"/>
        <w:ind w:left="360"/>
      </w:pPr>
      <w:r>
        <w:t>यहां पे मतलब India में बहुत कम हो गया होंगे भी शायद।</w:t>
      </w:r>
    </w:p>
    <w:p>
      <w:r>
        <w:rPr>
          <w:b/>
          <w:color w:val="2E74B5"/>
        </w:rPr>
        <w:t xml:space="preserve">Speaker 1  </w:t>
      </w:r>
      <w:r>
        <w:rPr>
          <w:color w:val="AAAAAA"/>
          <w:sz w:val="16"/>
        </w:rPr>
        <w:t>[16:25]</w:t>
      </w:r>
    </w:p>
    <w:p>
      <w:pPr>
        <w:spacing w:after="160"/>
        <w:ind w:left="360"/>
      </w:pPr>
      <w:r>
        <w:t>हाँ।</w:t>
      </w:r>
    </w:p>
    <w:p>
      <w:r>
        <w:rPr>
          <w:b/>
          <w:color w:val="2E74B5"/>
        </w:rPr>
        <w:t xml:space="preserve">Speaker 3  </w:t>
      </w:r>
      <w:r>
        <w:rPr>
          <w:color w:val="AAAAAA"/>
          <w:sz w:val="16"/>
        </w:rPr>
        <w:t>[16:25]</w:t>
      </w:r>
    </w:p>
    <w:p>
      <w:pPr>
        <w:spacing w:after="160"/>
        <w:ind w:left="360"/>
      </w:pPr>
      <w:r>
        <w:t>तो ये चीज है।</w:t>
      </w:r>
    </w:p>
    <w:p>
      <w:r>
        <w:rPr>
          <w:b/>
          <w:color w:val="2E74B5"/>
        </w:rPr>
        <w:t xml:space="preserve">Speaker 1  </w:t>
      </w:r>
      <w:r>
        <w:rPr>
          <w:color w:val="AAAAAA"/>
          <w:sz w:val="16"/>
        </w:rPr>
        <w:t>[16:27]</w:t>
      </w:r>
    </w:p>
    <w:p>
      <w:pPr>
        <w:spacing w:after="160"/>
        <w:ind w:left="360"/>
      </w:pPr>
      <w:r>
        <w:t>हम्म</w:t>
      </w:r>
    </w:p>
    <w:p>
      <w:r>
        <w:rPr>
          <w:b/>
          <w:color w:val="2E74B5"/>
        </w:rPr>
        <w:t xml:space="preserve">Speaker 3  </w:t>
      </w:r>
      <w:r>
        <w:rPr>
          <w:color w:val="AAAAAA"/>
          <w:sz w:val="16"/>
        </w:rPr>
        <w:t>[16:29]</w:t>
      </w:r>
    </w:p>
    <w:p>
      <w:pPr>
        <w:spacing w:after="160"/>
        <w:ind w:left="360"/>
      </w:pPr>
      <w:r>
        <w:t>जी उसके बाद अगर कोई NEET qualify कर भी लेता है तो फिर उसको अगर government seat नहीं मिलती है तो फिर private में जाएगा private में fees ही above 1 करोड़ ऐसा है हमारी hospital हमारा जो medical college जिसमें मैं job करती हूँ वहाँ पर ही fees इतनी महंगी है तो एक एक हमारी मेरी batch का student था उसने उसने भी यही same B.Sc. radiology किया क्योंकि उस time पर वो NEET नहीं qualify कर पाया उसने फिर ये करने के बाद फिर दोबारा से उसने NEET attempt किया</w:t>
      </w:r>
    </w:p>
    <w:p>
      <w:r>
        <w:rPr>
          <w:b/>
          <w:color w:val="2E74B5"/>
        </w:rPr>
        <w:t xml:space="preserve">Speaker 4  </w:t>
      </w:r>
      <w:r>
        <w:rPr>
          <w:color w:val="AAAAAA"/>
          <w:sz w:val="16"/>
        </w:rPr>
        <w:t>[16:57]</w:t>
      </w:r>
    </w:p>
    <w:p>
      <w:pPr>
        <w:spacing w:after="160"/>
        <w:ind w:left="360"/>
      </w:pPr>
      <w:r>
        <w:t>हाँ</w:t>
      </w:r>
    </w:p>
    <w:p>
      <w:r>
        <w:rPr>
          <w:b/>
          <w:color w:val="2E74B5"/>
        </w:rPr>
        <w:t xml:space="preserve">Speaker 3  </w:t>
      </w:r>
      <w:r>
        <w:rPr>
          <w:color w:val="AAAAAA"/>
          <w:sz w:val="16"/>
        </w:rPr>
        <w:t>[16:57]</w:t>
      </w:r>
    </w:p>
    <w:p>
      <w:pPr>
        <w:spacing w:after="160"/>
        <w:ind w:left="360"/>
      </w:pPr>
      <w:r>
        <w:t>मतलब graduation कर लिया फिर से NEET attempt किया उसमें उसके मतलब अच्छे marks नहीं आए government seat नहीं मिली but उसे MBBS करना ही था उस time पे तो उसके father ने अपनी जितनी भी land थी वो सब sell कर ली ताकि वो उसकी fees pay कर सके। तो fees क्योंकि 1 करोड़ है उससे ज्यादा और भी expenses होते हैं। तो सब pay करने के लिए उन्होंने अपनी सारी land sell कर दी। अब last बस उसी के ऊपर ये है कि वो qualify कर लिया exam अच्छे से doctor बन जाए तभी वो सब उनको उनका हो सकता है कि</w:t>
      </w:r>
    </w:p>
    <w:p>
      <w:r>
        <w:rPr>
          <w:b/>
          <w:color w:val="2E74B5"/>
        </w:rPr>
        <w:t xml:space="preserve">Speaker 4  </w:t>
      </w:r>
      <w:r>
        <w:rPr>
          <w:color w:val="AAAAAA"/>
          <w:sz w:val="16"/>
        </w:rPr>
        <w:t>[17:27]</w:t>
      </w:r>
    </w:p>
    <w:p>
      <w:pPr>
        <w:spacing w:after="160"/>
        <w:ind w:left="360"/>
      </w:pPr>
      <w:r>
        <w:t>जी</w:t>
      </w:r>
    </w:p>
    <w:p>
      <w:r>
        <w:rPr>
          <w:b/>
          <w:color w:val="2E74B5"/>
        </w:rPr>
        <w:t xml:space="preserve">Speaker 3  </w:t>
      </w:r>
      <w:r>
        <w:rPr>
          <w:color w:val="AAAAAA"/>
          <w:sz w:val="16"/>
        </w:rPr>
        <w:t>[17:28]</w:t>
      </w:r>
    </w:p>
    <w:p>
      <w:pPr>
        <w:spacing w:after="160"/>
        <w:ind w:left="360"/>
      </w:pPr>
      <w:r>
        <w:t>अच्छे अच्छे से रह पाएंगे वरना तो कुछ बचा ही नहीं है सब sale कर दिया</w:t>
      </w:r>
    </w:p>
    <w:p>
      <w:r>
        <w:rPr>
          <w:b/>
          <w:color w:val="2E74B5"/>
        </w:rPr>
        <w:t xml:space="preserve">Speaker 1  </w:t>
      </w:r>
      <w:r>
        <w:rPr>
          <w:color w:val="AAAAAA"/>
          <w:sz w:val="16"/>
        </w:rPr>
        <w:t>[17:32]</w:t>
      </w:r>
    </w:p>
    <w:p>
      <w:pPr>
        <w:spacing w:after="160"/>
        <w:ind w:left="360"/>
      </w:pPr>
      <w:r>
        <w:t>हां Okay thank you एकदम। Season</w:t>
      </w:r>
    </w:p>
    <w:p>
      <w:r>
        <w:rPr>
          <w:b/>
          <w:color w:val="2E74B5"/>
        </w:rPr>
        <w:t xml:space="preserve">Speaker 5  </w:t>
      </w:r>
      <w:r>
        <w:rPr>
          <w:color w:val="AAAAAA"/>
          <w:sz w:val="16"/>
        </w:rPr>
        <w:t>[17:38]</w:t>
      </w:r>
    </w:p>
    <w:p>
      <w:pPr>
        <w:spacing w:after="160"/>
        <w:ind w:left="360"/>
      </w:pPr>
      <w:r>
        <w:t>Dish सर,  I took an online coaching which costed me around 50 to 60K when I was in 12th.</w:t>
      </w:r>
    </w:p>
    <w:p>
      <w:r>
        <w:rPr>
          <w:b/>
          <w:color w:val="2E74B5"/>
        </w:rPr>
        <w:t xml:space="preserve">Speaker 1  </w:t>
      </w:r>
      <w:r>
        <w:rPr>
          <w:color w:val="AAAAAA"/>
          <w:sz w:val="16"/>
        </w:rPr>
        <w:t>[17:47]</w:t>
      </w:r>
    </w:p>
    <w:p>
      <w:pPr>
        <w:spacing w:after="160"/>
        <w:ind w:left="360"/>
      </w:pPr>
      <w:r>
        <w:t>हाँ</w:t>
      </w:r>
    </w:p>
    <w:p>
      <w:r>
        <w:rPr>
          <w:b/>
          <w:color w:val="2E74B5"/>
        </w:rPr>
        <w:t xml:space="preserve">Speaker 5  </w:t>
      </w:r>
      <w:r>
        <w:rPr>
          <w:color w:val="AAAAAA"/>
          <w:sz w:val="16"/>
        </w:rPr>
        <w:t>[17:48]</w:t>
      </w:r>
    </w:p>
    <w:p>
      <w:pPr>
        <w:spacing w:after="160"/>
        <w:ind w:left="360"/>
      </w:pPr>
      <w:r>
        <w:t>After getting the scholarship from the institute still it costed me around 60 to 70K.</w:t>
      </w:r>
    </w:p>
    <w:p>
      <w:r>
        <w:rPr>
          <w:b/>
          <w:color w:val="2E74B5"/>
        </w:rPr>
        <w:t xml:space="preserve">Speaker 1  </w:t>
      </w:r>
      <w:r>
        <w:rPr>
          <w:color w:val="AAAAAA"/>
          <w:sz w:val="16"/>
        </w:rPr>
        <w:t>[17:53]</w:t>
      </w:r>
    </w:p>
    <w:p>
      <w:pPr>
        <w:spacing w:after="160"/>
        <w:ind w:left="360"/>
      </w:pPr>
      <w:r>
        <w:t>The coaching institute also has court.</w:t>
      </w:r>
    </w:p>
    <w:p>
      <w:r>
        <w:rPr>
          <w:b/>
          <w:color w:val="2E74B5"/>
        </w:rPr>
        <w:t xml:space="preserve">Speaker 5  </w:t>
      </w:r>
      <w:r>
        <w:rPr>
          <w:color w:val="AAAAAA"/>
          <w:sz w:val="16"/>
        </w:rPr>
        <w:t>[17:55]</w:t>
      </w:r>
    </w:p>
    <w:p>
      <w:pPr>
        <w:spacing w:after="160"/>
        <w:ind w:left="360"/>
      </w:pPr>
      <w:r>
        <w:t>Yes, they conduct their exam और उसके में जो तुम्हारी percentage बनती है उसके हिसाब से तुम्हें scholarship मिलती है। अगर उनकी असली fees is like approx 80 to 90 के but I got a scholarship तो मेरे को 50 to 60 के पड़ी but still online online lecture सब कुछ मतलब आमने सामने no interaction। They are मतलब class में 200-300 बच्चे बैठते थे एक साथ। अब तुम कितने ही बच्चों के online doubt solve कर सकते हो मतलब still I tried कि कोई बात नहीं। अगर 12th अभी हो गया तो अच्छी बात है नहीं हुआ तो I can take a drop और फिर</w:t>
      </w:r>
    </w:p>
    <w:p>
      <w:r>
        <w:rPr>
          <w:b/>
          <w:color w:val="2E74B5"/>
        </w:rPr>
        <w:t xml:space="preserve">Speaker 1  </w:t>
      </w:r>
      <w:r>
        <w:rPr>
          <w:color w:val="AAAAAA"/>
          <w:sz w:val="16"/>
        </w:rPr>
        <w:t>[17:56]</w:t>
      </w:r>
    </w:p>
    <w:p>
      <w:pPr>
        <w:spacing w:after="160"/>
        <w:ind w:left="360"/>
      </w:pPr>
      <w:r>
        <w:t>Exactly और उस</w:t>
      </w:r>
    </w:p>
    <w:p>
      <w:r>
        <w:rPr>
          <w:b/>
          <w:color w:val="2E74B5"/>
        </w:rPr>
        <w:t xml:space="preserve">Speaker 5  </w:t>
      </w:r>
      <w:r>
        <w:rPr>
          <w:color w:val="AAAAAA"/>
          <w:sz w:val="16"/>
        </w:rPr>
        <w:t>[18:25]</w:t>
      </w:r>
    </w:p>
    <w:p>
      <w:pPr>
        <w:spacing w:after="160"/>
        <w:ind w:left="360"/>
      </w:pPr>
      <w:r>
        <w:t>मैं offline coaching ले लूंगी या फिर कुछ भी।  I scored a good marks means I got a decent marks around I scored 487 or 488 which could get me in a private college. मेरे को private college मिल रहा था but वही है कि fees का issue। If you are taking admission in an MBBS college private college में तो तुम्हारा ₹1,00,00,000 तो मान के चलो लगेगा ही लगेगा।</w:t>
      </w:r>
    </w:p>
    <w:p>
      <w:r>
        <w:rPr>
          <w:b/>
          <w:color w:val="2E74B5"/>
        </w:rPr>
        <w:t xml:space="preserve">Speaker 3  </w:t>
      </w:r>
      <w:r>
        <w:rPr>
          <w:color w:val="AAAAAA"/>
          <w:sz w:val="16"/>
        </w:rPr>
        <w:t>[18:48]</w:t>
      </w:r>
    </w:p>
    <w:p>
      <w:pPr>
        <w:spacing w:after="160"/>
        <w:ind w:left="360"/>
      </w:pPr>
      <w:r>
        <w:t>हाँ।</w:t>
      </w:r>
    </w:p>
    <w:p>
      <w:r>
        <w:rPr>
          <w:b/>
          <w:color w:val="2E74B5"/>
        </w:rPr>
        <w:t xml:space="preserve">Speaker 5  </w:t>
      </w:r>
      <w:r>
        <w:rPr>
          <w:color w:val="AAAAAA"/>
          <w:sz w:val="16"/>
        </w:rPr>
        <w:t>[18:48]</w:t>
      </w:r>
    </w:p>
    <w:p>
      <w:pPr>
        <w:spacing w:after="160"/>
        <w:ind w:left="360"/>
      </w:pPr>
      <w:r>
        <w:t>Still I decided, I asked my parents कि करना है तो करना है। So they decided कि चल educational loan का पता करते हैं, Government की schemes निकली हुई हैं। And then we went to different Government banks, तो उन्होंने बताया कि कैसे-कैसे policies होती हैं and जैसे भी होता है। तो education loan पे मेरे को पता चला कि उस loan पे 8-10% तुम्हारा interest रखता है हर year। मतलब सबसे ज्यादा interest in a Government bank।</w:t>
      </w:r>
    </w:p>
    <w:p>
      <w:r>
        <w:rPr>
          <w:b/>
          <w:color w:val="2E74B5"/>
        </w:rPr>
        <w:t xml:space="preserve">Speaker 3  </w:t>
      </w:r>
      <w:r>
        <w:rPr>
          <w:color w:val="AAAAAA"/>
          <w:sz w:val="16"/>
        </w:rPr>
        <w:t>[19:11]</w:t>
      </w:r>
    </w:p>
    <w:p>
      <w:pPr>
        <w:spacing w:after="160"/>
        <w:ind w:left="360"/>
      </w:pPr>
      <w:r>
        <w:t>नहीं</w:t>
      </w:r>
    </w:p>
    <w:p>
      <w:r>
        <w:rPr>
          <w:b/>
          <w:color w:val="2E74B5"/>
        </w:rPr>
        <w:t xml:space="preserve">Speaker 5  </w:t>
      </w:r>
      <w:r>
        <w:rPr>
          <w:color w:val="AAAAAA"/>
          <w:sz w:val="16"/>
        </w:rPr>
        <w:t>[19:11]</w:t>
      </w:r>
    </w:p>
    <w:p>
      <w:pPr>
        <w:spacing w:after="160"/>
        <w:ind w:left="360"/>
      </w:pPr>
      <w:r>
        <w:t>फिर उसके बाद still मतलब मेरे को ये हो गया कि इतना ज्यादा fees plus जैसे ही अगर by chance अगर एक prefix के लिए मैं सब कुछ नहीं कर सकती कि doctor चाहिए नाम के आगे तो इतना सब नहीं हो सकता। मैंने सोचा कि कोई नहीं I can take an admission in a nursing college मतलब backup option था पहले से already।</w:t>
      </w:r>
    </w:p>
    <w:p>
      <w:r>
        <w:rPr>
          <w:b/>
          <w:color w:val="2E74B5"/>
        </w:rPr>
        <w:t xml:space="preserve">Speaker 4  </w:t>
      </w:r>
      <w:r>
        <w:rPr>
          <w:color w:val="AAAAAA"/>
          <w:sz w:val="16"/>
        </w:rPr>
        <w:t>[19:28]</w:t>
      </w:r>
    </w:p>
    <w:p>
      <w:pPr>
        <w:spacing w:after="160"/>
        <w:ind w:left="360"/>
      </w:pPr>
      <w:r>
        <w:t>अच्छा</w:t>
      </w:r>
    </w:p>
    <w:p>
      <w:r>
        <w:rPr>
          <w:b/>
          <w:color w:val="2E74B5"/>
        </w:rPr>
        <w:t xml:space="preserve">Speaker 5  </w:t>
      </w:r>
      <w:r>
        <w:rPr>
          <w:color w:val="AAAAAA"/>
          <w:sz w:val="16"/>
        </w:rPr>
        <w:t>[19:29]</w:t>
      </w:r>
    </w:p>
    <w:p>
      <w:pPr>
        <w:spacing w:after="160"/>
        <w:ind w:left="360"/>
      </w:pPr>
      <w:r>
        <w:t>थोड़ा सा बनाया हुआ। तो मैंने State का exam दिया। उत्तराखंड State का। तो मेरे को उससे 1 seat अलॉट हो गई। तो जब seat allot हुई जब मैंने Government में ही पता किया Nursing in a private institute it costed around 10 to 12 lakhs I asked in many universities private universities में बहुत delay हो गया था August आ गया था तो पहले ही seat full हो जाती है plus donation हर जगह चलती है जब seats full हो जाती है। उसके बाद Sir when I got a seat तो मैंने सोचा कि Government की उससे मिली है तो थोड़ा तो relief मिलेगा fees में। So you won't believe कि Government की seat के बावजूद भी मेरी fees 1 year की 96000 है। इन State Quota से 96000।</w:t>
      </w:r>
    </w:p>
    <w:p>
      <w:r>
        <w:rPr>
          <w:b/>
          <w:color w:val="2E74B5"/>
        </w:rPr>
        <w:t xml:space="preserve">Speaker 1  </w:t>
      </w:r>
      <w:r>
        <w:rPr>
          <w:color w:val="AAAAAA"/>
          <w:sz w:val="16"/>
        </w:rPr>
        <w:t>[20:09]</w:t>
      </w:r>
    </w:p>
    <w:p>
      <w:pPr>
        <w:spacing w:after="160"/>
        <w:ind w:left="360"/>
      </w:pPr>
      <w:r>
        <w:t>हाँ</w:t>
      </w:r>
    </w:p>
    <w:p>
      <w:r>
        <w:rPr>
          <w:b/>
          <w:color w:val="2E74B5"/>
        </w:rPr>
        <w:t xml:space="preserve">Speaker 5  </w:t>
      </w:r>
      <w:r>
        <w:rPr>
          <w:color w:val="AAAAAA"/>
          <w:sz w:val="16"/>
        </w:rPr>
        <w:t>[20:10]</w:t>
      </w:r>
    </w:p>
    <w:p>
      <w:pPr>
        <w:spacing w:after="160"/>
        <w:ind w:left="360"/>
      </w:pPr>
      <w:r>
        <w:t>एंड वही चीज है मतलब हर बार रजिस्ट्रेशन होता है, हर सेमेस्टर में रजिस्ट्रेशन होता है, एग्जामिनेशन फीस आती है, वो सब एक्सक्लूड मीन्स approx ₹100000।</w:t>
      </w:r>
    </w:p>
    <w:p>
      <w:r>
        <w:rPr>
          <w:b/>
          <w:color w:val="2E74B5"/>
        </w:rPr>
        <w:t xml:space="preserve">Speaker 1  </w:t>
      </w:r>
      <w:r>
        <w:rPr>
          <w:color w:val="AAAAAA"/>
          <w:sz w:val="16"/>
        </w:rPr>
        <w:t>[20:19]</w:t>
      </w:r>
    </w:p>
    <w:p>
      <w:pPr>
        <w:spacing w:after="160"/>
        <w:ind w:left="360"/>
      </w:pPr>
      <w:r>
        <w:t>हाँ</w:t>
      </w:r>
    </w:p>
    <w:p>
      <w:r>
        <w:rPr>
          <w:b/>
          <w:color w:val="2E74B5"/>
        </w:rPr>
        <w:t xml:space="preserve">Speaker 5  </w:t>
      </w:r>
      <w:r>
        <w:rPr>
          <w:color w:val="AAAAAA"/>
          <w:sz w:val="16"/>
        </w:rPr>
        <w:t>[20:19]</w:t>
      </w:r>
    </w:p>
    <w:p>
      <w:pPr>
        <w:spacing w:after="160"/>
        <w:ind w:left="360"/>
      </w:pPr>
      <w:r>
        <w:t>इन Government seat</w:t>
      </w:r>
    </w:p>
    <w:p>
      <w:r>
        <w:rPr>
          <w:b/>
          <w:color w:val="2E74B5"/>
        </w:rPr>
        <w:t xml:space="preserve">Speaker 1  </w:t>
      </w:r>
      <w:r>
        <w:rPr>
          <w:color w:val="AAAAAA"/>
          <w:sz w:val="16"/>
        </w:rPr>
        <w:t>[20:21]</w:t>
      </w:r>
    </w:p>
    <w:p>
      <w:pPr>
        <w:spacing w:after="160"/>
        <w:ind w:left="360"/>
      </w:pPr>
      <w:r>
        <w:t>First semester</w:t>
      </w:r>
    </w:p>
    <w:p>
      <w:r>
        <w:rPr>
          <w:b/>
          <w:color w:val="2E74B5"/>
        </w:rPr>
        <w:t xml:space="preserve">Speaker 5  </w:t>
      </w:r>
      <w:r>
        <w:rPr>
          <w:color w:val="AAAAAA"/>
          <w:sz w:val="16"/>
        </w:rPr>
        <w:t>[20:22]</w:t>
      </w:r>
    </w:p>
    <w:p>
      <w:pPr>
        <w:spacing w:after="160"/>
        <w:ind w:left="360"/>
      </w:pPr>
      <w:r>
        <w:t>Yes Sir semester wise.</w:t>
      </w:r>
    </w:p>
    <w:p>
      <w:r>
        <w:rPr>
          <w:b/>
          <w:color w:val="2E74B5"/>
        </w:rPr>
        <w:t xml:space="preserve">Speaker 1  </w:t>
      </w:r>
      <w:r>
        <w:rPr>
          <w:color w:val="AAAAAA"/>
          <w:sz w:val="16"/>
        </w:rPr>
        <w:t>[20:24]</w:t>
      </w:r>
    </w:p>
    <w:p>
      <w:pPr>
        <w:spacing w:after="160"/>
        <w:ind w:left="360"/>
      </w:pPr>
      <w:r>
        <w:t>First semester</w:t>
      </w:r>
    </w:p>
    <w:p>
      <w:r>
        <w:rPr>
          <w:b/>
          <w:color w:val="2E74B5"/>
        </w:rPr>
        <w:t xml:space="preserve">Speaker 5  </w:t>
      </w:r>
      <w:r>
        <w:rPr>
          <w:color w:val="AAAAAA"/>
          <w:sz w:val="16"/>
        </w:rPr>
        <w:t>[20:24]</w:t>
      </w:r>
    </w:p>
    <w:p>
      <w:pPr>
        <w:spacing w:after="160"/>
        <w:ind w:left="360"/>
      </w:pPr>
      <w:r>
        <w:t>Yes Sir</w:t>
      </w:r>
    </w:p>
    <w:p>
      <w:r>
        <w:rPr>
          <w:b/>
          <w:color w:val="2E74B5"/>
        </w:rPr>
        <w:t xml:space="preserve">Speaker 1  </w:t>
      </w:r>
      <w:r>
        <w:rPr>
          <w:color w:val="AAAAAA"/>
          <w:sz w:val="16"/>
        </w:rPr>
        <w:t>[20:25]</w:t>
      </w:r>
    </w:p>
    <w:p>
      <w:pPr>
        <w:spacing w:after="160"/>
        <w:ind w:left="360"/>
      </w:pPr>
      <w:r>
        <w:t>Sorry</w:t>
      </w:r>
    </w:p>
    <w:p>
      <w:r>
        <w:rPr>
          <w:b/>
          <w:color w:val="2E74B5"/>
        </w:rPr>
        <w:t xml:space="preserve">Speaker 5  </w:t>
      </w:r>
      <w:r>
        <w:rPr>
          <w:color w:val="AAAAAA"/>
          <w:sz w:val="16"/>
        </w:rPr>
        <w:t>[20:26]</w:t>
      </w:r>
    </w:p>
    <w:p>
      <w:pPr>
        <w:spacing w:after="160"/>
        <w:ind w:left="360"/>
      </w:pPr>
      <w:r>
        <w:t>No sorry, fees is about 1/year.</w:t>
      </w:r>
    </w:p>
    <w:p>
      <w:r>
        <w:rPr>
          <w:b/>
          <w:color w:val="2E74B5"/>
        </w:rPr>
        <w:t xml:space="preserve">Speaker 1  </w:t>
      </w:r>
      <w:r>
        <w:rPr>
          <w:color w:val="AAAAAA"/>
          <w:sz w:val="16"/>
        </w:rPr>
        <w:t>[20:28]</w:t>
      </w:r>
    </w:p>
    <w:p>
      <w:pPr>
        <w:spacing w:after="160"/>
        <w:ind w:left="360"/>
      </w:pPr>
      <w:r>
        <w:t>वाह ही गुरु। OK OK.</w:t>
      </w:r>
    </w:p>
    <w:p>
      <w:r>
        <w:rPr>
          <w:b/>
          <w:color w:val="2E74B5"/>
        </w:rPr>
        <w:t xml:space="preserve">Speaker 5  </w:t>
      </w:r>
      <w:r>
        <w:rPr>
          <w:color w:val="AAAAAA"/>
          <w:sz w:val="16"/>
        </w:rPr>
        <w:t>[20:30]</w:t>
      </w:r>
    </w:p>
    <w:p>
      <w:pPr>
        <w:spacing w:after="160"/>
        <w:ind w:left="360"/>
      </w:pPr>
      <w:r>
        <w:t>बट मतलब ऐसे</w:t>
      </w:r>
    </w:p>
    <w:p>
      <w:r>
        <w:rPr>
          <w:b/>
          <w:color w:val="2E74B5"/>
        </w:rPr>
        <w:t xml:space="preserve">Speaker 1  </w:t>
      </w:r>
      <w:r>
        <w:rPr>
          <w:color w:val="AAAAAA"/>
          <w:sz w:val="16"/>
        </w:rPr>
        <w:t>[20:30]</w:t>
      </w:r>
    </w:p>
    <w:p>
      <w:pPr>
        <w:spacing w:after="160"/>
        <w:ind w:left="360"/>
      </w:pPr>
      <w:r>
        <w:t>मतलब registration happens</w:t>
      </w:r>
    </w:p>
    <w:p>
      <w:r>
        <w:rPr>
          <w:b/>
          <w:color w:val="2E74B5"/>
        </w:rPr>
        <w:t xml:space="preserve">Speaker 5  </w:t>
      </w:r>
      <w:r>
        <w:rPr>
          <w:color w:val="AAAAAA"/>
          <w:sz w:val="16"/>
        </w:rPr>
        <w:t>[20:31]</w:t>
      </w:r>
    </w:p>
    <w:p>
      <w:pPr>
        <w:spacing w:after="160"/>
        <w:ind w:left="360"/>
      </w:pPr>
      <w:r>
        <w:t>In every examination fees it is approx 5000 कभी 6000 होती है it varies</w:t>
      </w:r>
    </w:p>
    <w:p>
      <w:r>
        <w:rPr>
          <w:b/>
          <w:color w:val="2E74B5"/>
        </w:rPr>
        <w:t xml:space="preserve">Speaker 1  </w:t>
      </w:r>
      <w:r>
        <w:rPr>
          <w:color w:val="AAAAAA"/>
          <w:sz w:val="16"/>
        </w:rPr>
        <w:t>[20:32]</w:t>
      </w:r>
    </w:p>
    <w:p>
      <w:pPr>
        <w:spacing w:after="160"/>
        <w:ind w:left="360"/>
      </w:pPr>
      <w:r>
        <w:t>Personal It is हाँ</w:t>
      </w:r>
    </w:p>
    <w:p>
      <w:r>
        <w:rPr>
          <w:b/>
          <w:color w:val="2E74B5"/>
        </w:rPr>
        <w:t xml:space="preserve">Speaker 5  </w:t>
      </w:r>
      <w:r>
        <w:rPr>
          <w:color w:val="AAAAAA"/>
          <w:sz w:val="16"/>
        </w:rPr>
        <w:t>[20:38]</w:t>
      </w:r>
    </w:p>
    <w:p>
      <w:pPr>
        <w:spacing w:after="160"/>
        <w:ind w:left="360"/>
      </w:pPr>
      <w:r>
        <w:t>तो मतलब पूरे year की fees government नाम के लिए government है state degree वो सब कुछ है। But exactly no मतलब 4 साल का course मेरे को आराम से 4-5 लाख का पड़ जाएगा जिसमें कहने के लिए मैंने government seat crack की हुई है और government के through मेरे को seat मिल रखी है state quota से तो useless क्योंकि 4 से 5 लाख एक middle class family is not affording इतना सब कुछ।</w:t>
      </w:r>
    </w:p>
    <w:p>
      <w:r>
        <w:rPr>
          <w:b/>
          <w:color w:val="2E74B5"/>
        </w:rPr>
        <w:t xml:space="preserve">Speaker 4  </w:t>
      </w:r>
      <w:r>
        <w:rPr>
          <w:color w:val="AAAAAA"/>
          <w:sz w:val="16"/>
        </w:rPr>
        <w:t>[20:43]</w:t>
      </w:r>
    </w:p>
    <w:p>
      <w:pPr>
        <w:spacing w:after="160"/>
        <w:ind w:left="360"/>
      </w:pPr>
      <w:r>
        <w:t>सब कुछ है। but नहीं नहीं और</w:t>
      </w:r>
    </w:p>
    <w:p>
      <w:r>
        <w:rPr>
          <w:b/>
          <w:color w:val="2E74B5"/>
        </w:rPr>
        <w:t xml:space="preserve">Speaker 5  </w:t>
      </w:r>
      <w:r>
        <w:rPr>
          <w:color w:val="AAAAAA"/>
          <w:sz w:val="16"/>
        </w:rPr>
        <w:t>[21:03]</w:t>
      </w:r>
    </w:p>
    <w:p>
      <w:pPr>
        <w:spacing w:after="160"/>
        <w:ind w:left="360"/>
      </w:pPr>
      <w:r>
        <w:t>उसके बाद सर अभी pursuing BSc Nursing and क्या बोलते हैं उसके बाद मेरा सब main goal मेरा अब Military Nursing Service का है क्योंकि मैं Nursing profession में आ गई हूं। उसमें भी आगे जाके इतनी problems हैं vacancies नहीं आती सब कुछ नहीं होता मतलब बहुत सारी problems हैं but वही है कि अभी देखते हैं क्या होगा।</w:t>
      </w:r>
    </w:p>
    <w:p>
      <w:r>
        <w:rPr>
          <w:b/>
          <w:color w:val="2E74B5"/>
        </w:rPr>
        <w:t xml:space="preserve">Speaker 1  </w:t>
      </w:r>
      <w:r>
        <w:rPr>
          <w:color w:val="AAAAAA"/>
          <w:sz w:val="16"/>
        </w:rPr>
        <w:t>[21:21]</w:t>
      </w:r>
    </w:p>
    <w:p>
      <w:pPr>
        <w:spacing w:after="160"/>
        <w:ind w:left="360"/>
      </w:pPr>
      <w:r>
        <w:t>अभी which year are you in?</w:t>
      </w:r>
    </w:p>
    <w:p>
      <w:r>
        <w:rPr>
          <w:b/>
          <w:color w:val="2E74B5"/>
        </w:rPr>
        <w:t xml:space="preserve">Speaker 5  </w:t>
      </w:r>
      <w:r>
        <w:rPr>
          <w:color w:val="AAAAAA"/>
          <w:sz w:val="16"/>
        </w:rPr>
        <w:t>[21:22]</w:t>
      </w:r>
    </w:p>
    <w:p>
      <w:pPr>
        <w:spacing w:after="160"/>
        <w:ind w:left="360"/>
      </w:pPr>
      <w:r>
        <w:t>सर 3rd year मेरा 3rd year start हो जाएगा।</w:t>
      </w:r>
    </w:p>
    <w:p>
      <w:r>
        <w:rPr>
          <w:b/>
          <w:color w:val="2E74B5"/>
        </w:rPr>
        <w:t xml:space="preserve">Speaker 1  </w:t>
      </w:r>
      <w:r>
        <w:rPr>
          <w:color w:val="AAAAAA"/>
          <w:sz w:val="16"/>
        </w:rPr>
        <w:t>[21:28]</w:t>
      </w:r>
    </w:p>
    <w:p>
      <w:pPr>
        <w:spacing w:after="160"/>
        <w:ind w:left="360"/>
      </w:pPr>
      <w:r>
        <w:t>अच्छा</w:t>
      </w:r>
    </w:p>
    <w:p>
      <w:r>
        <w:rPr>
          <w:b/>
          <w:color w:val="2E74B5"/>
        </w:rPr>
        <w:t xml:space="preserve">Speaker 4  </w:t>
      </w:r>
      <w:r>
        <w:rPr>
          <w:color w:val="AAAAAA"/>
          <w:sz w:val="16"/>
        </w:rPr>
        <w:t>[21:28]</w:t>
      </w:r>
    </w:p>
    <w:p>
      <w:pPr>
        <w:spacing w:after="160"/>
        <w:ind w:left="360"/>
      </w:pPr>
      <w:r>
        <w:t>ठीक है। So,  I did my schooling up to 6th grade abroad. तो I had no idea कि exactly what exams happen here. और सबसे बड़ी बात तो उसका पता होने का भी कोई फायदा नहीं था because once I completed my 12th, like I was just done with my exams. अभी board के results भी नहीं आए हैं। We get a news that CUET is rolling out. And we are clueless कि क्या होगा इसके बाद, what exactly are we to expect. And फिर CUET happens, that's also तो very faulty। उसके बाद there were a lot of people मतलब  thankfully I had the option I had already enrolled in a state government university here। तो I had the option even if I don't get any university outside of Dehradun like I was aiming for the university।</w:t>
      </w:r>
    </w:p>
    <w:p>
      <w:r>
        <w:rPr>
          <w:b/>
          <w:color w:val="2E74B5"/>
        </w:rPr>
        <w:t xml:space="preserve">Speaker 2  </w:t>
      </w:r>
      <w:r>
        <w:rPr>
          <w:color w:val="AAAAAA"/>
          <w:sz w:val="16"/>
        </w:rPr>
        <w:t>[22:18]</w:t>
      </w:r>
    </w:p>
    <w:p>
      <w:pPr>
        <w:spacing w:after="160"/>
        <w:ind w:left="360"/>
      </w:pPr>
      <w:r>
        <w:t>हम्म</w:t>
      </w:r>
    </w:p>
    <w:p>
      <w:r>
        <w:rPr>
          <w:b/>
          <w:color w:val="2E74B5"/>
        </w:rPr>
        <w:t xml:space="preserve">Speaker 4  </w:t>
      </w:r>
      <w:r>
        <w:rPr>
          <w:color w:val="AAAAAA"/>
          <w:sz w:val="16"/>
        </w:rPr>
        <w:t>[22:18]</w:t>
      </w:r>
    </w:p>
    <w:p>
      <w:pPr>
        <w:spacing w:after="160"/>
        <w:ind w:left="360"/>
      </w:pPr>
      <w:r>
        <w:t>तो I can still fall back।</w:t>
      </w:r>
    </w:p>
    <w:p>
      <w:r>
        <w:rPr>
          <w:b/>
          <w:color w:val="2E74B5"/>
        </w:rPr>
        <w:t xml:space="preserve">Speaker 2  </w:t>
      </w:r>
      <w:r>
        <w:rPr>
          <w:color w:val="AAAAAA"/>
          <w:sz w:val="16"/>
        </w:rPr>
        <w:t>[22:20]</w:t>
      </w:r>
    </w:p>
    <w:p>
      <w:pPr>
        <w:spacing w:after="160"/>
        <w:ind w:left="360"/>
      </w:pPr>
      <w:r>
        <w:t>हम्म</w:t>
      </w:r>
    </w:p>
    <w:p>
      <w:r>
        <w:rPr>
          <w:b/>
          <w:color w:val="2E74B5"/>
        </w:rPr>
        <w:t xml:space="preserve">Speaker 4  </w:t>
      </w:r>
      <w:r>
        <w:rPr>
          <w:color w:val="AAAAAA"/>
          <w:sz w:val="16"/>
        </w:rPr>
        <w:t>[22:21]</w:t>
      </w:r>
    </w:p>
    <w:p>
      <w:pPr>
        <w:spacing w:after="160"/>
        <w:ind w:left="360"/>
      </w:pPr>
      <w:r>
        <w:t>But a lot of people my batchmates they had no other option because उन्होंने अपनी सारी hopes उसी पे लगा दी थी कि we are going to crack a university through CUET.</w:t>
      </w:r>
    </w:p>
    <w:p>
      <w:r>
        <w:rPr>
          <w:b/>
          <w:color w:val="2E74B5"/>
        </w:rPr>
        <w:t xml:space="preserve">Speaker 2  </w:t>
      </w:r>
      <w:r>
        <w:rPr>
          <w:color w:val="AAAAAA"/>
          <w:sz w:val="16"/>
        </w:rPr>
        <w:t>[22:24]</w:t>
      </w:r>
    </w:p>
    <w:p>
      <w:pPr>
        <w:spacing w:after="160"/>
        <w:ind w:left="360"/>
      </w:pPr>
      <w:r>
        <w:t>देह</w:t>
      </w:r>
    </w:p>
    <w:p>
      <w:r>
        <w:rPr>
          <w:b/>
          <w:color w:val="2E74B5"/>
        </w:rPr>
        <w:t xml:space="preserve">Speaker 3  </w:t>
      </w:r>
      <w:r>
        <w:rPr>
          <w:color w:val="AAAAAA"/>
          <w:sz w:val="16"/>
        </w:rPr>
        <w:t>[22:32]</w:t>
      </w:r>
    </w:p>
    <w:p>
      <w:pPr>
        <w:spacing w:after="160"/>
        <w:ind w:left="360"/>
      </w:pPr>
      <w:r>
        <w:t>जी</w:t>
      </w:r>
    </w:p>
    <w:p>
      <w:r>
        <w:rPr>
          <w:b/>
          <w:color w:val="2E74B5"/>
        </w:rPr>
        <w:t xml:space="preserve">Speaker 4  </w:t>
      </w:r>
      <w:r>
        <w:rPr>
          <w:color w:val="AAAAAA"/>
          <w:sz w:val="16"/>
        </w:rPr>
        <w:t>[22:33]</w:t>
      </w:r>
    </w:p>
    <w:p>
      <w:pPr>
        <w:spacing w:after="160"/>
        <w:ind w:left="360"/>
      </w:pPr>
      <w:r>
        <w:t>Yes. And then  पहली बात उसका result बहुत लेट आया। It was very faulty as well. I did not look too much into it because I was done with it at that time. I was like I am done. I am here in my college. I don't want to focus on this anymore. Then  2022 I get into in my bachelor's course.  NEP 2022 rolls out.</w:t>
      </w:r>
    </w:p>
    <w:p>
      <w:r>
        <w:rPr>
          <w:b/>
          <w:color w:val="2E74B5"/>
        </w:rPr>
        <w:t xml:space="preserve">Speaker 2  </w:t>
      </w:r>
      <w:r>
        <w:rPr>
          <w:color w:val="AAAAAA"/>
          <w:sz w:val="16"/>
        </w:rPr>
        <w:t>[22:55]</w:t>
      </w:r>
    </w:p>
    <w:p>
      <w:pPr>
        <w:spacing w:after="160"/>
        <w:ind w:left="360"/>
      </w:pPr>
      <w:r>
        <w:t>हम्म</w:t>
      </w:r>
    </w:p>
    <w:p>
      <w:r>
        <w:rPr>
          <w:b/>
          <w:color w:val="2E74B5"/>
        </w:rPr>
        <w:t xml:space="preserve">Speaker 4  </w:t>
      </w:r>
      <w:r>
        <w:rPr>
          <w:color w:val="AAAAAA"/>
          <w:sz w:val="16"/>
        </w:rPr>
        <w:t>[22:55]</w:t>
      </w:r>
    </w:p>
    <w:p>
      <w:pPr>
        <w:spacing w:after="160"/>
        <w:ind w:left="360"/>
      </w:pPr>
      <w:r>
        <w:t>अब in our 1st year we get to know that  जो 3 साल की degree होती है हमारी bachelors की usually that is going to be 4 years now and there is still a lot of confusion around it even our teachers our faculty members have no clue exactly 3 साल की है 4 साल की है 4 साल की है तो उसमें क्या होगा then we are like fine let's just get done with the 3 years पहले and then we will see आगे क्या होता है and for the 1st 3 years we are being spoon fed के अगर आप 4 year की डिग्री कर लोगे तो it's going to be preferred over a 3 year degree जो कि previously होती रही है। And we are kids तो we don't know exactly कि हां नहीं are they trying to gas light us or whatever। And we agree to it and अभी 3rd year के last में they suddenly roll out that there's this 7.5 का criteria that you have to touch CGPA।</w:t>
      </w:r>
    </w:p>
    <w:p>
      <w:r>
        <w:rPr>
          <w:b/>
          <w:color w:val="2E74B5"/>
        </w:rPr>
        <w:t xml:space="preserve">Speaker 3  </w:t>
      </w:r>
      <w:r>
        <w:rPr>
          <w:color w:val="AAAAAA"/>
          <w:sz w:val="16"/>
        </w:rPr>
        <w:t>[23:49]</w:t>
      </w:r>
    </w:p>
    <w:p>
      <w:pPr>
        <w:spacing w:after="160"/>
        <w:ind w:left="360"/>
      </w:pPr>
      <w:r>
        <w:t>हम्म</w:t>
      </w:r>
    </w:p>
    <w:p>
      <w:r>
        <w:rPr>
          <w:b/>
          <w:color w:val="2E74B5"/>
        </w:rPr>
        <w:t xml:space="preserve">Speaker 4  </w:t>
      </w:r>
      <w:r>
        <w:rPr>
          <w:color w:val="AAAAAA"/>
          <w:sz w:val="16"/>
        </w:rPr>
        <w:t>[23:50]</w:t>
      </w:r>
    </w:p>
    <w:p>
      <w:pPr>
        <w:spacing w:after="160"/>
        <w:ind w:left="360"/>
      </w:pPr>
      <w:r>
        <w:t>एंड I agree कि you know like that's a merit and if you don't cross it तो that's your fault for not preparing hard enough but अगर हमें वो 2nd year में बताते थे 3rd year के starting में भी बताते थे तो we could have been warned about it we would have an idea या कि हां आगे जाके we have to prepare for this</w:t>
      </w:r>
    </w:p>
    <w:p>
      <w:r>
        <w:rPr>
          <w:b/>
          <w:color w:val="2E74B5"/>
        </w:rPr>
        <w:t xml:space="preserve">Speaker 3  </w:t>
      </w:r>
      <w:r>
        <w:rPr>
          <w:color w:val="AAAAAA"/>
          <w:sz w:val="16"/>
        </w:rPr>
        <w:t>[24:03]</w:t>
      </w:r>
    </w:p>
    <w:p>
      <w:pPr>
        <w:spacing w:after="160"/>
        <w:ind w:left="360"/>
      </w:pPr>
      <w:r>
        <w:t>में हाँ।</w:t>
      </w:r>
    </w:p>
    <w:p>
      <w:r>
        <w:rPr>
          <w:b/>
          <w:color w:val="2E74B5"/>
        </w:rPr>
        <w:t xml:space="preserve">Speaker 4  </w:t>
      </w:r>
      <w:r>
        <w:rPr>
          <w:color w:val="AAAAAA"/>
          <w:sz w:val="16"/>
        </w:rPr>
        <w:t>[24:08]</w:t>
      </w:r>
    </w:p>
    <w:p>
      <w:pPr>
        <w:spacing w:after="160"/>
        <w:ind w:left="360"/>
      </w:pPr>
      <w:r>
        <w:t>तो let's put more effort into our examinations.</w:t>
      </w:r>
    </w:p>
    <w:p>
      <w:r>
        <w:rPr>
          <w:b/>
          <w:color w:val="2E74B5"/>
        </w:rPr>
        <w:t xml:space="preserve">Speaker 3  </w:t>
      </w:r>
      <w:r>
        <w:rPr>
          <w:color w:val="AAAAAA"/>
          <w:sz w:val="16"/>
        </w:rPr>
        <w:t>[24:13]</w:t>
      </w:r>
    </w:p>
    <w:p>
      <w:pPr>
        <w:spacing w:after="160"/>
        <w:ind w:left="360"/>
      </w:pPr>
      <w:r>
        <w:t>Hmm</w:t>
      </w:r>
    </w:p>
    <w:p>
      <w:r>
        <w:rPr>
          <w:b/>
          <w:color w:val="2E74B5"/>
        </w:rPr>
        <w:t xml:space="preserve">Speaker 4  </w:t>
      </w:r>
      <w:r>
        <w:rPr>
          <w:color w:val="AAAAAA"/>
          <w:sz w:val="16"/>
        </w:rPr>
        <w:t>[24:13]</w:t>
      </w:r>
    </w:p>
    <w:p>
      <w:pPr>
        <w:spacing w:after="160"/>
        <w:ind w:left="360"/>
      </w:pPr>
      <w:r>
        <w:t>एंड देन  दे रोल आउट दैट क्राइटेरिया कि इफ यू डोंट मैच दैट क्राइटेरिया वी वोंट ऑफर यू द 4th ईयर डिग्री। अब दिस इज आई एम टॉकिंग अबाउट अगस्त सितंबर जहां पे सारे रजिस्ट्रेशंस बंद हो चुके हैं ऑलरेडी बाकी कॉलेज के।</w:t>
      </w:r>
    </w:p>
    <w:p>
      <w:r>
        <w:rPr>
          <w:b/>
          <w:color w:val="2E74B5"/>
        </w:rPr>
        <w:t xml:space="preserve">Speaker 1  </w:t>
      </w:r>
      <w:r>
        <w:rPr>
          <w:color w:val="AAAAAA"/>
          <w:sz w:val="16"/>
        </w:rPr>
        <w:t>[24:21]</w:t>
      </w:r>
    </w:p>
    <w:p>
      <w:pPr>
        <w:spacing w:after="160"/>
        <w:ind w:left="360"/>
      </w:pPr>
      <w:r>
        <w:t>अब हूँ</w:t>
      </w:r>
    </w:p>
    <w:p>
      <w:r>
        <w:rPr>
          <w:b/>
          <w:color w:val="2E74B5"/>
        </w:rPr>
        <w:t xml:space="preserve">Speaker 4  </w:t>
      </w:r>
      <w:r>
        <w:rPr>
          <w:color w:val="AAAAAA"/>
          <w:sz w:val="16"/>
        </w:rPr>
        <w:t>[24:29]</w:t>
      </w:r>
    </w:p>
    <w:p>
      <w:pPr>
        <w:spacing w:after="160"/>
        <w:ind w:left="360"/>
      </w:pPr>
      <w:r>
        <w:t>तो we are left stranded या तो हम 4 year की डिग्री किसी भी तरह करें अपने कॉलेज में नहीं तो we will we will have to take a gap year. Right. And then somehow we talk to our HOD we you know we appeal to the VC के please you know figure something out for us. And then बहुत meetings के बाद they are not even willing to listen to us. The VC finally tells us के ओ ओके UGC has this guideline के 7.5 के above आपको research कर सकते हो आप 4th year में. If not तो then you can still pursue a 4 year degree but you will just pass out with the ऑनर्स डिग्री का टाइटल। Other thing is the people that  जो 3rd year के बाद छोड़ चुके थे college they also got an ऑनर्स का टाइटल with their degree। तो what's the difference between us pursuing an extra 4th year?</w:t>
      </w:r>
    </w:p>
    <w:p>
      <w:r>
        <w:rPr>
          <w:b/>
          <w:color w:val="2E74B5"/>
        </w:rPr>
        <w:t xml:space="preserve">Speaker 5  </w:t>
      </w:r>
      <w:r>
        <w:rPr>
          <w:color w:val="AAAAAA"/>
          <w:sz w:val="16"/>
        </w:rPr>
        <w:t>[25:21]</w:t>
      </w:r>
    </w:p>
    <w:p>
      <w:pPr>
        <w:spacing w:after="160"/>
        <w:ind w:left="360"/>
      </w:pPr>
      <w:r>
        <w:t>हम</w:t>
      </w:r>
    </w:p>
    <w:p>
      <w:r>
        <w:rPr>
          <w:b/>
          <w:color w:val="2E74B5"/>
        </w:rPr>
        <w:t xml:space="preserve">Speaker 4  </w:t>
      </w:r>
      <w:r>
        <w:rPr>
          <w:color w:val="AAAAAA"/>
          <w:sz w:val="16"/>
        </w:rPr>
        <w:t>[25:21]</w:t>
      </w:r>
    </w:p>
    <w:p>
      <w:pPr>
        <w:spacing w:after="160"/>
        <w:ind w:left="360"/>
      </w:pPr>
      <w:r>
        <w:t>अब but we had no other option तो we were like के fine. We will just do this and हम लोग 4th year में enroll कर देते हैं and then अभी 4th year के बीच में आके मतलब वहां पे भी confusion है. They are still dangling it right in front of us के हो सकता है हम आपको research का title दे दें. That's not sure अभी तक. हमने 2 term papers लिखे instead of 1 research paper that we had to 1 dissertation.</w:t>
      </w:r>
    </w:p>
    <w:p>
      <w:r>
        <w:rPr>
          <w:b/>
          <w:color w:val="2E74B5"/>
        </w:rPr>
        <w:t xml:space="preserve">Speaker 5  </w:t>
      </w:r>
      <w:r>
        <w:rPr>
          <w:color w:val="AAAAAA"/>
          <w:sz w:val="16"/>
        </w:rPr>
        <w:t>[25:41]</w:t>
      </w:r>
    </w:p>
    <w:p>
      <w:pPr>
        <w:spacing w:after="160"/>
        <w:ind w:left="360"/>
      </w:pPr>
      <w:r>
        <w:t>हमने हाँ</w:t>
      </w:r>
    </w:p>
    <w:p>
      <w:r>
        <w:rPr>
          <w:b/>
          <w:color w:val="2E74B5"/>
        </w:rPr>
        <w:t xml:space="preserve">Speaker 4  </w:t>
      </w:r>
      <w:r>
        <w:rPr>
          <w:color w:val="AAAAAA"/>
          <w:sz w:val="16"/>
        </w:rPr>
        <w:t>[25:46]</w:t>
      </w:r>
    </w:p>
    <w:p>
      <w:pPr>
        <w:spacing w:after="160"/>
        <w:ind w:left="360"/>
      </w:pPr>
      <w:r>
        <w:t>and we did 2 internships, 2 research paper, वो 2 term papers which is equivalent to मतलब UGC के जो guidelines है उसके अंदर लिखा हुआ है कि these are the 2 options या तो you do 1 dissertation and 1 internship वरना you do 2 term papers and 2 internships. Both things are equivalent आपको research की degree मिलेगी। Now we have done the 2 term papers and everything तो अभी भी हमें research का title नहीं मिल रहा है। We are still passing out with the honors वाला चीज। अब क्या होता है?</w:t>
      </w:r>
    </w:p>
    <w:p>
      <w:r>
        <w:rPr>
          <w:b/>
          <w:color w:val="2E74B5"/>
        </w:rPr>
        <w:t xml:space="preserve">Speaker 5  </w:t>
      </w:r>
      <w:r>
        <w:rPr>
          <w:color w:val="AAAAAA"/>
          <w:sz w:val="16"/>
        </w:rPr>
        <w:t>[26:03]</w:t>
      </w:r>
    </w:p>
    <w:p>
      <w:pPr>
        <w:spacing w:after="160"/>
        <w:ind w:left="360"/>
      </w:pPr>
      <w:r>
        <w:t>वो फिर</w:t>
      </w:r>
    </w:p>
    <w:p>
      <w:r>
        <w:rPr>
          <w:b/>
          <w:color w:val="2E74B5"/>
        </w:rPr>
        <w:t xml:space="preserve">Speaker 4  </w:t>
      </w:r>
      <w:r>
        <w:rPr>
          <w:color w:val="AAAAAA"/>
          <w:sz w:val="16"/>
        </w:rPr>
        <w:t>[26:16]</w:t>
      </w:r>
    </w:p>
    <w:p>
      <w:pPr>
        <w:spacing w:after="160"/>
        <w:ind w:left="360"/>
      </w:pPr>
      <w:r>
        <w:t>कि  we have done our 4th year. तो another thing that they put forward was कि आप अगर 1 साल और करते हो मतलब 4 year की degree होती है आपके पास तो आपको सिर्फ Masters 1 साल का करना पड़ेगा।</w:t>
      </w:r>
    </w:p>
    <w:p>
      <w:r>
        <w:rPr>
          <w:b/>
          <w:color w:val="2E74B5"/>
        </w:rPr>
        <w:t xml:space="preserve">Speaker 3  </w:t>
      </w:r>
      <w:r>
        <w:rPr>
          <w:color w:val="AAAAAA"/>
          <w:sz w:val="16"/>
        </w:rPr>
        <w:t>[26:28]</w:t>
      </w:r>
    </w:p>
    <w:p>
      <w:pPr>
        <w:spacing w:after="160"/>
        <w:ind w:left="360"/>
      </w:pPr>
      <w:r>
        <w:t>हम्म</w:t>
      </w:r>
    </w:p>
    <w:p>
      <w:r>
        <w:rPr>
          <w:b/>
          <w:color w:val="2E74B5"/>
        </w:rPr>
        <w:t xml:space="preserve">Speaker 4  </w:t>
      </w:r>
      <w:r>
        <w:rPr>
          <w:color w:val="AAAAAA"/>
          <w:sz w:val="16"/>
        </w:rPr>
        <w:t>[26:28]</w:t>
      </w:r>
    </w:p>
    <w:p>
      <w:pPr>
        <w:spacing w:after="160"/>
        <w:ind w:left="360"/>
      </w:pPr>
      <w:r>
        <w:t>Now हमने कर लिया है। अब we give CUET PG again। Again वहां पे हमें पता लगता है जब हम CUET के लिए forms भर रहे हैं जब हमें पता लगता है कि कहीं पे भी कोई college offer ही नहीं कर रहा है 1 1 year का post graduate। तो we are stuck। अब या तो हम 1 2 साल का post graduate ही pursue करें कहीं से भी करते हैं तो that's an extra year for us that's an entire year that's going to waste। अब anyhow we enroll into colleges because क्या ही कर सकते हैं यहां पे भी and सबसे बड़ी बात जहां से हमने pass out करा है Bachelors तो we appeal to them again।</w:t>
      </w:r>
    </w:p>
    <w:p>
      <w:r>
        <w:rPr>
          <w:b/>
          <w:color w:val="2E74B5"/>
        </w:rPr>
        <w:t xml:space="preserve">Speaker 5  </w:t>
      </w:r>
      <w:r>
        <w:rPr>
          <w:color w:val="AAAAAA"/>
          <w:sz w:val="16"/>
        </w:rPr>
        <w:t>[26:50]</w:t>
      </w:r>
    </w:p>
    <w:p>
      <w:pPr>
        <w:spacing w:after="160"/>
        <w:ind w:left="360"/>
      </w:pPr>
      <w:r>
        <w:t>ठीक है</w:t>
      </w:r>
    </w:p>
    <w:p>
      <w:r>
        <w:rPr>
          <w:b/>
          <w:color w:val="2E74B5"/>
        </w:rPr>
        <w:t xml:space="preserve">Speaker 4  </w:t>
      </w:r>
      <w:r>
        <w:rPr>
          <w:color w:val="AAAAAA"/>
          <w:sz w:val="16"/>
        </w:rPr>
        <w:t>[27:04]</w:t>
      </w:r>
    </w:p>
    <w:p>
      <w:pPr>
        <w:spacing w:after="160"/>
        <w:ind w:left="360"/>
      </w:pPr>
      <w:r>
        <w:t>कि what are we to do now? कि कहीं और post graduate offer ही नहीं हो रहा तो 1 साल का। तो we appeal to them then they roll out 1 साल का post graduate but उसमें भी सिर्फ 10 सीटें। So now we have to compete for that. And yeah that's it. अभी मैंने Jamia का entrance लिया Jamia Millia Islamia। तो I did get into the wait list. But then again if I do get there किसी तरह I get an admission there. तो that would be again a 2 year post graduate instead of 1. So that's an entire you are going to waste for me.</w:t>
      </w:r>
    </w:p>
    <w:p>
      <w:r>
        <w:rPr>
          <w:b/>
          <w:color w:val="2E74B5"/>
        </w:rPr>
        <w:t xml:space="preserve">Speaker 1  </w:t>
      </w:r>
      <w:r>
        <w:rPr>
          <w:color w:val="AAAAAA"/>
          <w:sz w:val="16"/>
        </w:rPr>
        <w:t>[27:39]</w:t>
      </w:r>
    </w:p>
    <w:p>
      <w:pPr>
        <w:spacing w:after="160"/>
        <w:ind w:left="360"/>
      </w:pPr>
      <w:r>
        <w:t>So Hmm hmm hmm</w:t>
      </w:r>
    </w:p>
    <w:p>
      <w:r>
        <w:rPr>
          <w:b/>
          <w:color w:val="2E74B5"/>
        </w:rPr>
        <w:t xml:space="preserve">Speaker 4  </w:t>
      </w:r>
      <w:r>
        <w:rPr>
          <w:color w:val="AAAAAA"/>
          <w:sz w:val="16"/>
        </w:rPr>
        <w:t>[27:43]</w:t>
      </w:r>
    </w:p>
    <w:p>
      <w:pPr>
        <w:spacing w:after="160"/>
        <w:ind w:left="360"/>
      </w:pPr>
      <w:r>
        <w:t>That's that.</w:t>
      </w:r>
    </w:p>
    <w:p>
      <w:r>
        <w:rPr>
          <w:b/>
          <w:color w:val="2E74B5"/>
        </w:rPr>
        <w:t xml:space="preserve">Speaker 1  </w:t>
      </w:r>
      <w:r>
        <w:rPr>
          <w:color w:val="AAAAAA"/>
          <w:sz w:val="16"/>
        </w:rPr>
        <w:t>[27:45]</w:t>
      </w:r>
    </w:p>
    <w:p>
      <w:pPr>
        <w:spacing w:after="160"/>
        <w:ind w:left="360"/>
      </w:pPr>
      <w:r>
        <w:t>हम्म</w:t>
      </w:r>
    </w:p>
    <w:p>
      <w:r>
        <w:rPr>
          <w:b/>
          <w:color w:val="2E74B5"/>
        </w:rPr>
        <w:t xml:space="preserve">Speaker 4  </w:t>
      </w:r>
      <w:r>
        <w:rPr>
          <w:color w:val="AAAAAA"/>
          <w:sz w:val="16"/>
        </w:rPr>
        <w:t>[27:46]</w:t>
      </w:r>
    </w:p>
    <w:p>
      <w:pPr>
        <w:spacing w:after="160"/>
        <w:ind w:left="360"/>
      </w:pPr>
      <w:r>
        <w:t>And yeah I am going to pursue like मतलब I am going to appear for UGC NET next year.</w:t>
      </w:r>
    </w:p>
    <w:p>
      <w:r>
        <w:rPr>
          <w:b/>
          <w:color w:val="2E74B5"/>
        </w:rPr>
        <w:t xml:space="preserve">Speaker 1  </w:t>
      </w:r>
      <w:r>
        <w:rPr>
          <w:color w:val="AAAAAA"/>
          <w:sz w:val="16"/>
        </w:rPr>
        <w:t>[27:46]</w:t>
      </w:r>
    </w:p>
    <w:p>
      <w:pPr>
        <w:spacing w:after="160"/>
        <w:ind w:left="360"/>
      </w:pPr>
      <w:r>
        <w:t>I am going to ओके। That will be your first attempt for UGC now।</w:t>
      </w:r>
    </w:p>
    <w:p>
      <w:r>
        <w:rPr>
          <w:b/>
          <w:color w:val="2E74B5"/>
        </w:rPr>
        <w:t xml:space="preserve">Speaker 4  </w:t>
      </w:r>
      <w:r>
        <w:rPr>
          <w:color w:val="AAAAAA"/>
          <w:sz w:val="16"/>
        </w:rPr>
        <w:t>[27:53]</w:t>
      </w:r>
    </w:p>
    <w:p>
      <w:pPr>
        <w:spacing w:after="160"/>
        <w:ind w:left="360"/>
      </w:pPr>
      <w:r>
        <w:t>फिर इसे</w:t>
      </w:r>
    </w:p>
    <w:p>
      <w:r>
        <w:rPr>
          <w:b/>
          <w:color w:val="2E74B5"/>
        </w:rPr>
        <w:t xml:space="preserve">Speaker 1  </w:t>
      </w:r>
      <w:r>
        <w:rPr>
          <w:color w:val="AAAAAA"/>
          <w:sz w:val="16"/>
        </w:rPr>
        <w:t>[27:55]</w:t>
      </w:r>
    </w:p>
    <w:p>
      <w:pPr>
        <w:spacing w:after="160"/>
        <w:ind w:left="360"/>
      </w:pPr>
      <w:r>
        <w:t>ये आपने जो detail करवा रहे थे ये फिर से लिखवा लिया था।</w:t>
      </w:r>
    </w:p>
    <w:p>
      <w:r>
        <w:rPr>
          <w:b/>
          <w:color w:val="2E74B5"/>
        </w:rPr>
        <w:t xml:space="preserve">Speaker 2  </w:t>
      </w:r>
      <w:r>
        <w:rPr>
          <w:color w:val="AAAAAA"/>
          <w:sz w:val="16"/>
        </w:rPr>
        <w:t>[27:57]</w:t>
      </w:r>
    </w:p>
    <w:p>
      <w:pPr>
        <w:spacing w:after="160"/>
        <w:ind w:left="360"/>
      </w:pPr>
      <w:r>
        <w:t>लिख वाले</w:t>
      </w:r>
    </w:p>
    <w:p>
      <w:r>
        <w:rPr>
          <w:b/>
          <w:color w:val="2E74B5"/>
        </w:rPr>
        <w:t xml:space="preserve">Speaker 1  </w:t>
      </w:r>
      <w:r>
        <w:rPr>
          <w:color w:val="AAAAAA"/>
          <w:sz w:val="16"/>
        </w:rPr>
        <w:t>[27:59]</w:t>
      </w:r>
    </w:p>
    <w:p>
      <w:pPr>
        <w:spacing w:after="160"/>
        <w:ind w:left="360"/>
      </w:pPr>
      <w:r>
        <w:t>कौन से सुक्रीत</w:t>
      </w:r>
    </w:p>
    <w:p>
      <w:r>
        <w:rPr>
          <w:b/>
          <w:color w:val="2E74B5"/>
        </w:rPr>
        <w:t xml:space="preserve">Speaker 4  </w:t>
      </w:r>
      <w:r>
        <w:rPr>
          <w:color w:val="AAAAAA"/>
          <w:sz w:val="16"/>
        </w:rPr>
        <w:t>[27:59]</w:t>
      </w:r>
    </w:p>
    <w:p>
      <w:pPr>
        <w:spacing w:after="160"/>
        <w:ind w:left="360"/>
      </w:pPr>
      <w:r>
        <w:t>कुछ</w:t>
      </w:r>
    </w:p>
    <w:p>
      <w:r>
        <w:rPr>
          <w:b/>
          <w:color w:val="2E74B5"/>
        </w:rPr>
        <w:t xml:space="preserve">Speaker 1  </w:t>
      </w:r>
      <w:r>
        <w:rPr>
          <w:color w:val="AAAAAA"/>
          <w:sz w:val="16"/>
        </w:rPr>
        <w:t>[28:00]</w:t>
      </w:r>
    </w:p>
    <w:p>
      <w:pPr>
        <w:spacing w:after="160"/>
        <w:ind w:left="360"/>
      </w:pPr>
      <w:r>
        <w:t>हाँ</w:t>
      </w:r>
    </w:p>
    <w:p>
      <w:r>
        <w:rPr>
          <w:b/>
          <w:color w:val="2E74B5"/>
        </w:rPr>
        <w:t xml:space="preserve">Speaker 4  </w:t>
      </w:r>
      <w:r>
        <w:rPr>
          <w:color w:val="AAAAAA"/>
          <w:sz w:val="16"/>
        </w:rPr>
        <w:t>[28:00]</w:t>
      </w:r>
    </w:p>
    <w:p>
      <w:pPr>
        <w:spacing w:after="160"/>
        <w:ind w:left="360"/>
      </w:pPr>
      <w:r>
        <w:t>Literature. Literature.</w:t>
      </w:r>
    </w:p>
    <w:p>
      <w:r>
        <w:rPr>
          <w:b/>
          <w:color w:val="2E74B5"/>
        </w:rPr>
        <w:t xml:space="preserve">Speaker 1  </w:t>
      </w:r>
      <w:r>
        <w:rPr>
          <w:color w:val="AAAAAA"/>
          <w:sz w:val="16"/>
        </w:rPr>
        <w:t>[28:01]</w:t>
      </w:r>
    </w:p>
    <w:p>
      <w:pPr>
        <w:spacing w:after="160"/>
        <w:ind w:left="360"/>
      </w:pPr>
      <w:r>
        <w:t>Literature</w:t>
      </w:r>
    </w:p>
    <w:p>
      <w:r>
        <w:rPr>
          <w:b/>
          <w:color w:val="2E74B5"/>
        </w:rPr>
        <w:t xml:space="preserve">Speaker 4  </w:t>
      </w:r>
      <w:r>
        <w:rPr>
          <w:color w:val="AAAAAA"/>
          <w:sz w:val="16"/>
        </w:rPr>
        <w:t>[28:03]</w:t>
      </w:r>
    </w:p>
    <w:p>
      <w:pPr>
        <w:spacing w:after="160"/>
        <w:ind w:left="360"/>
      </w:pPr>
      <w:r>
        <w:t>English में तो।</w:t>
      </w:r>
    </w:p>
    <w:p>
      <w:r>
        <w:rPr>
          <w:b/>
          <w:color w:val="2E74B5"/>
        </w:rPr>
        <w:t xml:space="preserve">Speaker 1  </w:t>
      </w:r>
      <w:r>
        <w:rPr>
          <w:color w:val="AAAAAA"/>
          <w:sz w:val="16"/>
        </w:rPr>
        <w:t>[28:03]</w:t>
      </w:r>
    </w:p>
    <w:p>
      <w:pPr>
        <w:spacing w:after="160"/>
        <w:ind w:left="360"/>
      </w:pPr>
      <w:r>
        <w:t>English Hmm तो I mean  if there is any one aspect you feel was the most difficult during your entire journey what would you say it was? Anyone?</w:t>
      </w:r>
    </w:p>
    <w:p>
      <w:r>
        <w:rPr>
          <w:b/>
          <w:color w:val="2E74B5"/>
        </w:rPr>
        <w:t xml:space="preserve">Speaker 5  </w:t>
      </w:r>
      <w:r>
        <w:rPr>
          <w:color w:val="AAAAAA"/>
          <w:sz w:val="16"/>
        </w:rPr>
        <w:t>[28:19]</w:t>
      </w:r>
    </w:p>
    <w:p>
      <w:pPr>
        <w:spacing w:after="160"/>
        <w:ind w:left="360"/>
      </w:pPr>
      <w:r>
        <w:t>So fear of failure maybe.</w:t>
      </w:r>
    </w:p>
    <w:p>
      <w:r>
        <w:rPr>
          <w:b/>
          <w:color w:val="2E74B5"/>
        </w:rPr>
        <w:t xml:space="preserve">Speaker 1  </w:t>
      </w:r>
      <w:r>
        <w:rPr>
          <w:color w:val="AAAAAA"/>
          <w:sz w:val="16"/>
        </w:rPr>
        <w:t>[28:22]</w:t>
      </w:r>
    </w:p>
    <w:p>
      <w:pPr>
        <w:spacing w:after="160"/>
        <w:ind w:left="360"/>
      </w:pPr>
      <w:r>
        <w:t>हम्म</w:t>
      </w:r>
    </w:p>
    <w:p>
      <w:r>
        <w:rPr>
          <w:b/>
          <w:color w:val="2E74B5"/>
        </w:rPr>
        <w:t xml:space="preserve">Speaker 5  </w:t>
      </w:r>
      <w:r>
        <w:rPr>
          <w:color w:val="AAAAAA"/>
          <w:sz w:val="16"/>
        </w:rPr>
        <w:t>[28:23]</w:t>
      </w:r>
    </w:p>
    <w:p>
      <w:pPr>
        <w:spacing w:after="160"/>
        <w:ind w:left="360"/>
      </w:pPr>
      <w:r>
        <w:t>मे बी नहीं मतलब सबसे बड़ा तो मेन हो ही रहता है।</w:t>
      </w:r>
    </w:p>
    <w:p>
      <w:r>
        <w:rPr>
          <w:b/>
          <w:color w:val="2E74B5"/>
        </w:rPr>
        <w:t xml:space="preserve">Speaker 1  </w:t>
      </w:r>
      <w:r>
        <w:rPr>
          <w:color w:val="AAAAAA"/>
          <w:sz w:val="16"/>
        </w:rPr>
        <w:t>[28:23]</w:t>
      </w:r>
    </w:p>
    <w:p>
      <w:pPr>
        <w:spacing w:after="160"/>
        <w:ind w:left="360"/>
      </w:pPr>
      <w:r>
        <w:t>नहीं and and what would you say कि that failure you know  would do or what would the consequences of that failure which were so which you were so fearful of what do you want to share that?</w:t>
      </w:r>
    </w:p>
    <w:p>
      <w:r>
        <w:rPr>
          <w:b/>
          <w:color w:val="2E74B5"/>
        </w:rPr>
        <w:t xml:space="preserve">Speaker 5  </w:t>
      </w:r>
      <w:r>
        <w:rPr>
          <w:color w:val="AAAAAA"/>
          <w:sz w:val="16"/>
        </w:rPr>
        <w:t>[28:40]</w:t>
      </w:r>
    </w:p>
    <w:p>
      <w:pPr>
        <w:spacing w:after="160"/>
        <w:ind w:left="360"/>
      </w:pPr>
      <w:r>
        <w:t>सर, I believe consistency, hard work, other stairs to success. One need to be consistent अगर तुम्हें competitive exam clear करना है और खुद पे विश्वास होना is very important and to be very honest, I work very hard, very hard. I put my entire soul to crack NEET during my 12th journey plus preparing for boards क्योंकि pattern पूरा अलग होता है। 1 में आपको लिखना है, 1 में आपको MCQ based preparation करनी है। But when you came to know कि नहीं हो रहा है and अगर</w:t>
      </w:r>
    </w:p>
    <w:p>
      <w:r>
        <w:rPr>
          <w:b/>
          <w:color w:val="2E74B5"/>
        </w:rPr>
        <w:t xml:space="preserve">Speaker 1  </w:t>
      </w:r>
      <w:r>
        <w:rPr>
          <w:color w:val="AAAAAA"/>
          <w:sz w:val="16"/>
        </w:rPr>
        <w:t>[28:44]</w:t>
      </w:r>
    </w:p>
    <w:p>
      <w:pPr>
        <w:spacing w:after="160"/>
        <w:ind w:left="360"/>
      </w:pPr>
      <w:r>
        <w:t>Banni</w:t>
      </w:r>
    </w:p>
    <w:p>
      <w:r>
        <w:rPr>
          <w:b/>
          <w:color w:val="2E74B5"/>
        </w:rPr>
        <w:t xml:space="preserve">Speaker 4  </w:t>
      </w:r>
      <w:r>
        <w:rPr>
          <w:color w:val="AAAAAA"/>
          <w:sz w:val="16"/>
        </w:rPr>
        <w:t>[28:48]</w:t>
      </w:r>
    </w:p>
    <w:p>
      <w:pPr>
        <w:spacing w:after="160"/>
        <w:ind w:left="360"/>
      </w:pPr>
      <w:r>
        <w:t>और very during</w:t>
      </w:r>
    </w:p>
    <w:p>
      <w:r>
        <w:rPr>
          <w:b/>
          <w:color w:val="2E74B5"/>
        </w:rPr>
        <w:t xml:space="preserve">Speaker 5  </w:t>
      </w:r>
      <w:r>
        <w:rPr>
          <w:color w:val="AAAAAA"/>
          <w:sz w:val="16"/>
        </w:rPr>
        <w:t>[29:10]</w:t>
      </w:r>
    </w:p>
    <w:p>
      <w:pPr>
        <w:spacing w:after="160"/>
        <w:ind w:left="360"/>
      </w:pPr>
      <w:r>
        <w:t>हो रहा है तो private में इतनी fees है तो मैं यह करना पड़ेगा। Because very tough</w:t>
      </w:r>
    </w:p>
    <w:p>
      <w:r>
        <w:rPr>
          <w:b/>
          <w:color w:val="2E74B5"/>
        </w:rPr>
        <w:t xml:space="preserve">Speaker 4  </w:t>
      </w:r>
      <w:r>
        <w:rPr>
          <w:color w:val="AAAAAA"/>
          <w:sz w:val="16"/>
        </w:rPr>
        <w:t>[29:14]</w:t>
      </w:r>
    </w:p>
    <w:p>
      <w:pPr>
        <w:spacing w:after="160"/>
        <w:ind w:left="360"/>
      </w:pPr>
      <w:r>
        <w:t>हूं।</w:t>
      </w:r>
    </w:p>
    <w:p>
      <w:r>
        <w:rPr>
          <w:b/>
          <w:color w:val="2E74B5"/>
        </w:rPr>
        <w:t xml:space="preserve">Speaker 5  </w:t>
      </w:r>
      <w:r>
        <w:rPr>
          <w:color w:val="AAAAAA"/>
          <w:sz w:val="16"/>
        </w:rPr>
        <w:t>[29:15]</w:t>
      </w:r>
    </w:p>
    <w:p>
      <w:pPr>
        <w:spacing w:after="160"/>
        <w:ind w:left="360"/>
      </w:pPr>
      <w:r>
        <w:t>very disappointing, frustrating मतलब सर वो feeling ना you can't describe that feeling in one word. बहुत thoughts आते हैं। बहुत to be very honest suicidal thoughts we have heard a lot.  one of my friend she was taking online coaching with me. After 12th she was giving her 4th or 5th attempt for NEET.  so we used to talk she was from Rajasthan.</w:t>
      </w:r>
    </w:p>
    <w:p>
      <w:r>
        <w:rPr>
          <w:b/>
          <w:color w:val="2E74B5"/>
        </w:rPr>
        <w:t xml:space="preserve">Speaker 4  </w:t>
      </w:r>
      <w:r>
        <w:rPr>
          <w:color w:val="AAAAAA"/>
          <w:sz w:val="16"/>
        </w:rPr>
        <w:t>[29:21]</w:t>
      </w:r>
    </w:p>
    <w:p>
      <w:pPr>
        <w:spacing w:after="160"/>
        <w:ind w:left="360"/>
      </w:pPr>
      <w:r>
        <w:t>बहुत</w:t>
      </w:r>
    </w:p>
    <w:p>
      <w:r>
        <w:rPr>
          <w:b/>
          <w:color w:val="2E74B5"/>
        </w:rPr>
        <w:t xml:space="preserve">Speaker 2  </w:t>
      </w:r>
      <w:r>
        <w:rPr>
          <w:color w:val="AAAAAA"/>
          <w:sz w:val="16"/>
        </w:rPr>
        <w:t>[29:36]</w:t>
      </w:r>
    </w:p>
    <w:p>
      <w:pPr>
        <w:spacing w:after="160"/>
        <w:ind w:left="360"/>
      </w:pPr>
      <w:r>
        <w:t>हो</w:t>
      </w:r>
    </w:p>
    <w:p>
      <w:r>
        <w:rPr>
          <w:b/>
          <w:color w:val="2E74B5"/>
        </w:rPr>
        <w:t xml:space="preserve">Speaker 5  </w:t>
      </w:r>
      <w:r>
        <w:rPr>
          <w:color w:val="AAAAAA"/>
          <w:sz w:val="16"/>
        </w:rPr>
        <w:t>[29:36]</w:t>
      </w:r>
    </w:p>
    <w:p>
      <w:pPr>
        <w:spacing w:after="160"/>
        <w:ind w:left="360"/>
      </w:pPr>
      <w:r>
        <w:t>and When we talk to तो मुझे कुछ time बाद पता चला जब paper का कि उसका score नहीं बन रहा है इतना कि वो Government college में चले जाए। So after 1-2 months I came to know कि उसने suicide कर लिया है। And like literally she was the only friend in the coaching जिससे मेरी बात होती थी क्योंकि इतने सारे बच्चों में online तुम्हें नहीं पता चलता तो एक दोस्त बना है और उसके बाद तुम्हें पता चल रहा है कि crack नहीं हो रहा है और उसकी mental health इतनी affect हो चुकी है कि she committed suicide Sir very big attempt obviously मतलब कौन ही कर</w:t>
      </w:r>
    </w:p>
    <w:p>
      <w:r>
        <w:rPr>
          <w:b/>
          <w:color w:val="2E74B5"/>
        </w:rPr>
        <w:t xml:space="preserve">Speaker 4  </w:t>
      </w:r>
      <w:r>
        <w:rPr>
          <w:color w:val="AAAAAA"/>
          <w:sz w:val="16"/>
        </w:rPr>
        <w:t>[30:07]</w:t>
      </w:r>
    </w:p>
    <w:p>
      <w:pPr>
        <w:spacing w:after="160"/>
        <w:ind w:left="360"/>
      </w:pPr>
      <w:r>
        <w:t>मतलब</w:t>
      </w:r>
    </w:p>
    <w:p>
      <w:r>
        <w:rPr>
          <w:b/>
          <w:color w:val="2E74B5"/>
        </w:rPr>
        <w:t xml:space="preserve">Speaker 5  </w:t>
      </w:r>
      <w:r>
        <w:rPr>
          <w:color w:val="AAAAAA"/>
          <w:sz w:val="16"/>
        </w:rPr>
        <w:t>[30:08]</w:t>
      </w:r>
    </w:p>
    <w:p>
      <w:pPr>
        <w:spacing w:after="160"/>
        <w:ind w:left="360"/>
      </w:pPr>
      <w:r>
        <w:t>मिलेगा कितना ही failure हो जाए तो means Which affected my mental health too. उसके बाद means my father asked to take a drop for prepare 1 year more क्या पता हो जाए। Hope होती है हर किसी के अंदर। When you know कि you have the potential you can crack. But still you step back because of fear of failure that hits a lot. Means regret नहीं होगा किसी भी चीज का but रहता है मन में कि भाई नहीं हो रहा है NTA is a big scam और मतलब उसमें नहीं हो पाएगा कुछ भी कर लो। और अब मैं सच्ची I am इन I have completed my 4th semester exams right now and मतलब अब लग रहा है कि अच्छा गया तूने NEET नहीं दिया।</w:t>
      </w:r>
    </w:p>
    <w:p>
      <w:r>
        <w:rPr>
          <w:b/>
          <w:color w:val="2E74B5"/>
        </w:rPr>
        <w:t xml:space="preserve">Speaker 2  </w:t>
      </w:r>
      <w:r>
        <w:rPr>
          <w:color w:val="AAAAAA"/>
          <w:sz w:val="16"/>
        </w:rPr>
        <w:t>[30:49]</w:t>
      </w:r>
    </w:p>
    <w:p>
      <w:pPr>
        <w:spacing w:after="160"/>
        <w:ind w:left="360"/>
      </w:pPr>
      <w:r>
        <w:t>और</w:t>
      </w:r>
    </w:p>
    <w:p>
      <w:r>
        <w:rPr>
          <w:b/>
          <w:color w:val="2E74B5"/>
        </w:rPr>
        <w:t xml:space="preserve">Speaker 5  </w:t>
      </w:r>
      <w:r>
        <w:rPr>
          <w:color w:val="AAAAAA"/>
          <w:sz w:val="16"/>
        </w:rPr>
        <w:t>[30:49]</w:t>
      </w:r>
    </w:p>
    <w:p>
      <w:pPr>
        <w:spacing w:after="160"/>
        <w:ind w:left="360"/>
      </w:pPr>
      <w:r>
        <w:t>तो you can pursue अलग चीजें बहुत चीजें हैं करने के लिए if you have the sir if you have knowledge you can be adjusted anywhere.</w:t>
      </w:r>
    </w:p>
    <w:p>
      <w:r>
        <w:rPr>
          <w:b/>
          <w:color w:val="2E74B5"/>
        </w:rPr>
        <w:t xml:space="preserve">Speaker 4  </w:t>
      </w:r>
      <w:r>
        <w:rPr>
          <w:color w:val="AAAAAA"/>
          <w:sz w:val="16"/>
        </w:rPr>
        <w:t>[30:59]</w:t>
      </w:r>
    </w:p>
    <w:p>
      <w:pPr>
        <w:spacing w:after="160"/>
        <w:ind w:left="360"/>
      </w:pPr>
      <w:r>
        <w:t>हूं।</w:t>
      </w:r>
    </w:p>
    <w:p>
      <w:r>
        <w:rPr>
          <w:b/>
          <w:color w:val="2E74B5"/>
        </w:rPr>
        <w:t xml:space="preserve">Speaker 5  </w:t>
      </w:r>
      <w:r>
        <w:rPr>
          <w:color w:val="AAAAAA"/>
          <w:sz w:val="16"/>
        </w:rPr>
        <w:t>[31:00]</w:t>
      </w:r>
    </w:p>
    <w:p>
      <w:pPr>
        <w:spacing w:after="160"/>
        <w:ind w:left="360"/>
      </w:pPr>
      <w:r>
        <w:t>But I think and but वही है ना कि चीजें इतनी Sir I belong to unreserved category you know the competition is at peak मतलब हर जगह आपको competition face करना पड़ेगा और competition तुम face कर भी लोगे क्योंकि तुम्हें पता है कि भाई you could do आपको भरोसा है but वही है कि जब चीजें पता चलती है कि इतने scams हो रहे हैं इतना सब कुछ हो रहा है तो कहां जाएगा बच्चा</w:t>
      </w:r>
    </w:p>
    <w:p>
      <w:r>
        <w:rPr>
          <w:b/>
          <w:color w:val="2E74B5"/>
        </w:rPr>
        <w:t xml:space="preserve">Speaker 4  </w:t>
      </w:r>
      <w:r>
        <w:rPr>
          <w:color w:val="AAAAAA"/>
          <w:sz w:val="16"/>
        </w:rPr>
        <w:t>[31:08]</w:t>
      </w:r>
    </w:p>
    <w:p>
      <w:pPr>
        <w:spacing w:after="160"/>
        <w:ind w:left="360"/>
      </w:pPr>
      <w:r>
        <w:t>मतलब</w:t>
      </w:r>
    </w:p>
    <w:p>
      <w:r>
        <w:rPr>
          <w:b/>
          <w:color w:val="2E74B5"/>
        </w:rPr>
        <w:t xml:space="preserve">Speaker 1  </w:t>
      </w:r>
      <w:r>
        <w:rPr>
          <w:color w:val="AAAAAA"/>
          <w:sz w:val="16"/>
        </w:rPr>
        <w:t>[31:22]</w:t>
      </w:r>
    </w:p>
    <w:p>
      <w:pPr>
        <w:spacing w:after="160"/>
        <w:ind w:left="360"/>
      </w:pPr>
      <w:r>
        <w:t>हूं</w:t>
      </w:r>
    </w:p>
    <w:p>
      <w:r>
        <w:rPr>
          <w:b/>
          <w:color w:val="2E74B5"/>
        </w:rPr>
        <w:t xml:space="preserve">Speaker 5  </w:t>
      </w:r>
      <w:r>
        <w:rPr>
          <w:color w:val="AAAAAA"/>
          <w:sz w:val="16"/>
        </w:rPr>
        <w:t>[31:22]</w:t>
      </w:r>
    </w:p>
    <w:p>
      <w:pPr>
        <w:spacing w:after="160"/>
        <w:ind w:left="360"/>
      </w:pPr>
      <w:r>
        <w:t>एंड when you came to know कि भाई तुम्हें सुनने वाला भी कोई नहीं है।</w:t>
      </w:r>
    </w:p>
    <w:p>
      <w:r>
        <w:rPr>
          <w:b/>
          <w:color w:val="2E74B5"/>
        </w:rPr>
        <w:t xml:space="preserve">Speaker 1  </w:t>
      </w:r>
      <w:r>
        <w:rPr>
          <w:color w:val="AAAAAA"/>
          <w:sz w:val="16"/>
        </w:rPr>
        <w:t>[31:26]</w:t>
      </w:r>
    </w:p>
    <w:p>
      <w:pPr>
        <w:spacing w:after="160"/>
        <w:ind w:left="360"/>
      </w:pPr>
      <w:r>
        <w:t>हो</w:t>
      </w:r>
    </w:p>
    <w:p>
      <w:r>
        <w:rPr>
          <w:b/>
          <w:color w:val="2E74B5"/>
        </w:rPr>
        <w:t xml:space="preserve">Speaker 5  </w:t>
      </w:r>
      <w:r>
        <w:rPr>
          <w:color w:val="AAAAAA"/>
          <w:sz w:val="16"/>
        </w:rPr>
        <w:t>[31:27]</w:t>
      </w:r>
    </w:p>
    <w:p>
      <w:pPr>
        <w:spacing w:after="160"/>
        <w:ind w:left="360"/>
      </w:pPr>
      <w:r>
        <w:t>So that's the problem.</w:t>
      </w:r>
    </w:p>
    <w:p>
      <w:r>
        <w:rPr>
          <w:b/>
          <w:color w:val="2E74B5"/>
        </w:rPr>
        <w:t xml:space="preserve">Speaker 1  </w:t>
      </w:r>
      <w:r>
        <w:rPr>
          <w:color w:val="AAAAAA"/>
          <w:sz w:val="16"/>
        </w:rPr>
        <w:t>[31:29]</w:t>
      </w:r>
    </w:p>
    <w:p>
      <w:pPr>
        <w:spacing w:after="160"/>
        <w:ind w:left="360"/>
      </w:pPr>
      <w:r>
        <w:t>So  so what I am hearing is Pharaoh Fabio was the biggest</w:t>
      </w:r>
    </w:p>
    <w:p>
      <w:r>
        <w:rPr>
          <w:b/>
          <w:color w:val="2E74B5"/>
        </w:rPr>
        <w:t xml:space="preserve">Speaker 5  </w:t>
      </w:r>
      <w:r>
        <w:rPr>
          <w:color w:val="AAAAAA"/>
          <w:sz w:val="16"/>
        </w:rPr>
        <w:t>[31:33]</w:t>
      </w:r>
    </w:p>
    <w:p>
      <w:pPr>
        <w:spacing w:after="160"/>
        <w:ind w:left="360"/>
      </w:pPr>
      <w:r>
        <w:t>Yes</w:t>
      </w:r>
    </w:p>
    <w:p>
      <w:r>
        <w:rPr>
          <w:b/>
          <w:color w:val="2E74B5"/>
        </w:rPr>
        <w:t xml:space="preserve">Speaker 1  </w:t>
      </w:r>
      <w:r>
        <w:rPr>
          <w:color w:val="AAAAAA"/>
          <w:sz w:val="16"/>
        </w:rPr>
        <w:t>[31:34]</w:t>
      </w:r>
    </w:p>
    <w:p>
      <w:pPr>
        <w:spacing w:after="160"/>
        <w:ind w:left="360"/>
      </w:pPr>
      <w:r>
        <w:t>यह threat  which made your decision</w:t>
      </w:r>
    </w:p>
    <w:p>
      <w:r>
        <w:rPr>
          <w:b/>
          <w:color w:val="2E74B5"/>
        </w:rPr>
        <w:t xml:space="preserve">Speaker 4  </w:t>
      </w:r>
      <w:r>
        <w:rPr>
          <w:color w:val="AAAAAA"/>
          <w:sz w:val="16"/>
        </w:rPr>
        <w:t>[31:38]</w:t>
      </w:r>
    </w:p>
    <w:p>
      <w:pPr>
        <w:spacing w:after="160"/>
        <w:ind w:left="360"/>
      </w:pPr>
      <w:r>
        <w:t>Yes</w:t>
      </w:r>
    </w:p>
    <w:p>
      <w:r>
        <w:rPr>
          <w:b/>
          <w:color w:val="2E74B5"/>
        </w:rPr>
        <w:t xml:space="preserve">Speaker 1  </w:t>
      </w:r>
      <w:r>
        <w:rPr>
          <w:color w:val="AAAAAA"/>
          <w:sz w:val="16"/>
        </w:rPr>
        <w:t>[31:38]</w:t>
      </w:r>
    </w:p>
    <w:p>
      <w:pPr>
        <w:spacing w:after="160"/>
        <w:ind w:left="360"/>
      </w:pPr>
      <w:r>
        <w:t>And second was that failure failure was compounded by the fact that the agency conducting the exam was not doing it fairly.</w:t>
      </w:r>
    </w:p>
    <w:p>
      <w:r>
        <w:rPr>
          <w:b/>
          <w:color w:val="2E74B5"/>
        </w:rPr>
        <w:t xml:space="preserve">Speaker 4  </w:t>
      </w:r>
      <w:r>
        <w:rPr>
          <w:color w:val="AAAAAA"/>
          <w:sz w:val="16"/>
        </w:rPr>
        <w:t>[31:46]</w:t>
      </w:r>
    </w:p>
    <w:p>
      <w:pPr>
        <w:spacing w:after="160"/>
        <w:ind w:left="360"/>
      </w:pPr>
      <w:r>
        <w:t>Exactly सर।</w:t>
      </w:r>
    </w:p>
    <w:p>
      <w:r>
        <w:rPr>
          <w:b/>
          <w:color w:val="2E74B5"/>
        </w:rPr>
        <w:t xml:space="preserve">Speaker 1  </w:t>
      </w:r>
      <w:r>
        <w:rPr>
          <w:color w:val="AAAAAA"/>
          <w:sz w:val="16"/>
        </w:rPr>
        <w:t>[31:47]</w:t>
      </w:r>
    </w:p>
    <w:p>
      <w:pPr>
        <w:spacing w:after="160"/>
        <w:ind w:left="360"/>
      </w:pPr>
      <w:r>
        <w:t>सो फिर chances of failure seems higher।</w:t>
      </w:r>
    </w:p>
    <w:p>
      <w:r>
        <w:rPr>
          <w:b/>
          <w:color w:val="2E74B5"/>
        </w:rPr>
        <w:t xml:space="preserve">Speaker 4  </w:t>
      </w:r>
      <w:r>
        <w:rPr>
          <w:color w:val="AAAAAA"/>
          <w:sz w:val="16"/>
        </w:rPr>
        <w:t>[31:50]</w:t>
      </w:r>
    </w:p>
    <w:p>
      <w:pPr>
        <w:spacing w:after="160"/>
        <w:ind w:left="360"/>
      </w:pPr>
      <w:r>
        <w:t>हां</w:t>
      </w:r>
    </w:p>
    <w:p>
      <w:r>
        <w:rPr>
          <w:b/>
          <w:color w:val="2E74B5"/>
        </w:rPr>
        <w:t xml:space="preserve">Speaker 3  </w:t>
      </w:r>
      <w:r>
        <w:rPr>
          <w:color w:val="AAAAAA"/>
          <w:sz w:val="16"/>
        </w:rPr>
        <w:t>[31:52]</w:t>
      </w:r>
    </w:p>
    <w:p>
      <w:pPr>
        <w:spacing w:after="160"/>
        <w:ind w:left="360"/>
      </w:pPr>
      <w:r>
        <w:t>ये सा।</w:t>
      </w:r>
    </w:p>
    <w:p>
      <w:r>
        <w:rPr>
          <w:b/>
          <w:color w:val="2E74B5"/>
        </w:rPr>
        <w:t xml:space="preserve">Speaker 1  </w:t>
      </w:r>
      <w:r>
        <w:rPr>
          <w:color w:val="AAAAAA"/>
          <w:sz w:val="16"/>
        </w:rPr>
        <w:t>[31:54]</w:t>
      </w:r>
    </w:p>
    <w:p>
      <w:pPr>
        <w:spacing w:after="160"/>
        <w:ind w:left="360"/>
      </w:pPr>
      <w:r>
        <w:t>यह है यह है यह है।</w:t>
      </w:r>
    </w:p>
    <w:p>
      <w:r>
        <w:rPr>
          <w:b/>
          <w:color w:val="2E74B5"/>
        </w:rPr>
        <w:t xml:space="preserve">Speaker 3  </w:t>
      </w:r>
      <w:r>
        <w:rPr>
          <w:color w:val="AAAAAA"/>
          <w:sz w:val="16"/>
        </w:rPr>
        <w:t>[31:56]</w:t>
      </w:r>
    </w:p>
    <w:p>
      <w:pPr>
        <w:spacing w:after="160"/>
        <w:ind w:left="360"/>
      </w:pPr>
      <w:r>
        <w:t>जैसे सर जो लोग NEET क्लियर नहीं कर पाते हैं और वो फिर अफोर्ड नहीं कर सकते कि और वेट करें।</w:t>
      </w:r>
    </w:p>
    <w:p>
      <w:r>
        <w:rPr>
          <w:b/>
          <w:color w:val="2E74B5"/>
        </w:rPr>
        <w:t xml:space="preserve">Speaker 1  </w:t>
      </w:r>
      <w:r>
        <w:rPr>
          <w:color w:val="AAAAAA"/>
          <w:sz w:val="16"/>
        </w:rPr>
        <w:t>[32:02]</w:t>
      </w:r>
    </w:p>
    <w:p>
      <w:pPr>
        <w:spacing w:after="160"/>
        <w:ind w:left="360"/>
      </w:pPr>
      <w:r>
        <w:t>Hmm.</w:t>
      </w:r>
    </w:p>
    <w:p>
      <w:r>
        <w:rPr>
          <w:b/>
          <w:color w:val="2E74B5"/>
        </w:rPr>
        <w:t xml:space="preserve">Speaker 3  </w:t>
      </w:r>
      <w:r>
        <w:rPr>
          <w:color w:val="AAAAAA"/>
          <w:sz w:val="16"/>
        </w:rPr>
        <w:t>[32:03]</w:t>
      </w:r>
    </w:p>
    <w:p>
      <w:pPr>
        <w:spacing w:after="160"/>
        <w:ind w:left="360"/>
      </w:pPr>
      <w:r>
        <w:t>तो medical line में भी जाना है या कोई भी career आपको आगे choose करना होता है तो फिर वो लोग दूसरा कोई कोई भी profession में चले जाते हैं जैसे paramedical हो गया nursing हो गया। फिर वही है कि उसके बाद भी उनको ना job opportunities नहीं मिलती है उसके बाद उनको फिर wait करना पड़ता है कि कब vacancy निकलेगी government vacancies कब आएंगे। तो फिर वो और wait करते हैं। फिर wait करते करते उनकी इतनी age हो जाती है फिर वो apply नहीं कर सकते हैं। same thing मेरे साथ भी हो रही है कि हम 2000</w:t>
      </w:r>
    </w:p>
    <w:p>
      <w:r>
        <w:rPr>
          <w:b/>
          <w:color w:val="2E74B5"/>
        </w:rPr>
        <w:t xml:space="preserve">Speaker 1  </w:t>
      </w:r>
      <w:r>
        <w:rPr>
          <w:color w:val="AAAAAA"/>
          <w:sz w:val="16"/>
        </w:rPr>
        <w:t>[32:13]</w:t>
      </w:r>
    </w:p>
    <w:p>
      <w:pPr>
        <w:spacing w:after="160"/>
        <w:ind w:left="360"/>
      </w:pPr>
      <w:r>
        <w:t>Hmm</w:t>
      </w:r>
    </w:p>
    <w:p>
      <w:r>
        <w:rPr>
          <w:b/>
          <w:color w:val="2E74B5"/>
        </w:rPr>
        <w:t xml:space="preserve">Speaker 2  </w:t>
      </w:r>
      <w:r>
        <w:rPr>
          <w:color w:val="AAAAAA"/>
          <w:sz w:val="16"/>
        </w:rPr>
        <w:t>[32:29]</w:t>
      </w:r>
    </w:p>
    <w:p>
      <w:pPr>
        <w:spacing w:after="160"/>
        <w:ind w:left="360"/>
      </w:pPr>
      <w:r>
        <w:t>Hmm.</w:t>
      </w:r>
    </w:p>
    <w:p>
      <w:r>
        <w:rPr>
          <w:b/>
          <w:color w:val="2E74B5"/>
        </w:rPr>
        <w:t xml:space="preserve">Speaker 3  </w:t>
      </w:r>
      <w:r>
        <w:rPr>
          <w:color w:val="AAAAAA"/>
          <w:sz w:val="16"/>
        </w:rPr>
        <w:t>[32:33]</w:t>
      </w:r>
    </w:p>
    <w:p>
      <w:pPr>
        <w:spacing w:after="160"/>
        <w:ind w:left="360"/>
      </w:pPr>
      <w:r>
        <w:t>में pass out किया उसके बाद state की vacancy 2 बार आई है। तो दोनों बार में ऐसा होता है कि जो जो लोग system में है management में वो लोग क्या करते हैं कि student से corruption इतना है कि उनसे पैसे लेते हैं।</w:t>
      </w:r>
    </w:p>
    <w:p>
      <w:r>
        <w:rPr>
          <w:b/>
          <w:color w:val="2E74B5"/>
        </w:rPr>
        <w:t xml:space="preserve">Speaker 2  </w:t>
      </w:r>
      <w:r>
        <w:rPr>
          <w:color w:val="AAAAAA"/>
          <w:sz w:val="16"/>
        </w:rPr>
        <w:t>[32:36]</w:t>
      </w:r>
    </w:p>
    <w:p>
      <w:pPr>
        <w:spacing w:after="160"/>
        <w:ind w:left="360"/>
      </w:pPr>
      <w:r>
        <w:t>हाँ Hmm</w:t>
      </w:r>
    </w:p>
    <w:p>
      <w:r>
        <w:rPr>
          <w:b/>
          <w:color w:val="2E74B5"/>
        </w:rPr>
        <w:t xml:space="preserve">Speaker 3  </w:t>
      </w:r>
      <w:r>
        <w:rPr>
          <w:color w:val="AAAAAA"/>
          <w:sz w:val="16"/>
        </w:rPr>
        <w:t>[32:47]</w:t>
      </w:r>
    </w:p>
    <w:p>
      <w:pPr>
        <w:spacing w:after="160"/>
        <w:ind w:left="360"/>
      </w:pPr>
      <w:r>
        <w:t>कि ताकि उनको वो अगर 1,00,000 मतलब 5 to 10,00,000 ऐसा कुछ amount रहता है कि उतना pay करेंगे तो job मिल जाएगी और जो इतना मेहनत कर रहा है हम लोग इतना पढ़ाई करते हैं इतना पढ़ते हैं इतना prepare करते हैं तो उसके बाद भी अगर हमें नहीं मिल पा रहा है वो seats क्योंकि उनसे full हो जाती है 30 post निकली है पूरे state में अगर इतनी कम post निकलती 30 32 ऐसे post निकलेगी और वो भी साल में 2 2 साल में 1 बार</w:t>
      </w:r>
    </w:p>
    <w:p>
      <w:r>
        <w:rPr>
          <w:b/>
          <w:color w:val="2E74B5"/>
        </w:rPr>
        <w:t xml:space="preserve">Speaker 2  </w:t>
      </w:r>
      <w:r>
        <w:rPr>
          <w:color w:val="AAAAAA"/>
          <w:sz w:val="16"/>
        </w:rPr>
        <w:t>[32:54]</w:t>
      </w:r>
    </w:p>
    <w:p>
      <w:pPr>
        <w:spacing w:after="160"/>
        <w:ind w:left="360"/>
      </w:pPr>
      <w:r>
        <w:t>और जो हूं</w:t>
      </w:r>
    </w:p>
    <w:p>
      <w:r>
        <w:rPr>
          <w:b/>
          <w:color w:val="2E74B5"/>
        </w:rPr>
        <w:t xml:space="preserve">Speaker 3  </w:t>
      </w:r>
      <w:r>
        <w:rPr>
          <w:color w:val="AAAAAA"/>
          <w:sz w:val="16"/>
        </w:rPr>
        <w:t>[33:11]</w:t>
      </w:r>
    </w:p>
    <w:p>
      <w:pPr>
        <w:spacing w:after="160"/>
        <w:ind w:left="360"/>
      </w:pPr>
      <w:r>
        <w:t>या 3 साल में 1 बार तो यही होता है कि वो जो पैसे दे चुके हैं उनको मिल जाएगी वो easily बाकी जो मेहनत कर रहे हैं तो वो wait करते रह जाते हैं फिर wait करते करते उनकी age निकल जाती है फिर apply नहीं कर सकते कोई option ही नहीं बचा है फिर उनके पास तो ऐसे ही same हर course में है कि paramedical हो गया, nursing हो गया, वो wait करते रहते हैं कि कब निकलेगी vacancy, कब apply करेंगे। But corruption इतना है वहां पे सब अपने ही लोगों को। paper leaks तो है ही है। paper leak भी होता है, corruption भी होता है कि</w:t>
      </w:r>
    </w:p>
    <w:p>
      <w:r>
        <w:rPr>
          <w:b/>
          <w:color w:val="2E74B5"/>
        </w:rPr>
        <w:t xml:space="preserve">Speaker 1  </w:t>
      </w:r>
      <w:r>
        <w:rPr>
          <w:color w:val="AAAAAA"/>
          <w:sz w:val="16"/>
        </w:rPr>
        <w:t>[33:34]</w:t>
      </w:r>
    </w:p>
    <w:p>
      <w:pPr>
        <w:spacing w:after="160"/>
        <w:ind w:left="360"/>
      </w:pPr>
      <w:r>
        <w:t>तो favorite weeks तो है ही है। करप्शन जब exam में</w:t>
      </w:r>
    </w:p>
    <w:p>
      <w:r>
        <w:rPr>
          <w:b/>
          <w:color w:val="2E74B5"/>
        </w:rPr>
        <w:t xml:space="preserve">Speaker 3  </w:t>
      </w:r>
      <w:r>
        <w:rPr>
          <w:color w:val="AAAAAA"/>
          <w:sz w:val="16"/>
        </w:rPr>
        <w:t>[33:41]</w:t>
      </w:r>
    </w:p>
    <w:p>
      <w:pPr>
        <w:spacing w:after="160"/>
        <w:ind w:left="360"/>
      </w:pPr>
      <w:r>
        <w:t>हाँ और ये चीज सर सबको पता है लेकिन इस बारे में कोई बोलता नहीं है।</w:t>
      </w:r>
    </w:p>
    <w:p>
      <w:r>
        <w:rPr>
          <w:b/>
          <w:color w:val="2E74B5"/>
        </w:rPr>
        <w:t xml:space="preserve">Speaker 1  </w:t>
      </w:r>
      <w:r>
        <w:rPr>
          <w:color w:val="AAAAAA"/>
          <w:sz w:val="16"/>
        </w:rPr>
        <w:t>[33:47]</w:t>
      </w:r>
    </w:p>
    <w:p>
      <w:pPr>
        <w:spacing w:after="160"/>
        <w:ind w:left="360"/>
      </w:pPr>
      <w:r>
        <w:t>हम्म</w:t>
      </w:r>
    </w:p>
    <w:p>
      <w:r>
        <w:rPr>
          <w:b/>
          <w:color w:val="2E74B5"/>
        </w:rPr>
        <w:t xml:space="preserve">Speaker 3  </w:t>
      </w:r>
      <w:r>
        <w:rPr>
          <w:color w:val="AAAAAA"/>
          <w:sz w:val="16"/>
        </w:rPr>
        <w:t>[33:47]</w:t>
      </w:r>
    </w:p>
    <w:p>
      <w:pPr>
        <w:spacing w:after="160"/>
        <w:ind w:left="360"/>
      </w:pPr>
      <w:r>
        <w:t>कोई बोल ही नहीं सकता है कौन भेएगा क्योंकि सब</w:t>
      </w:r>
    </w:p>
    <w:p>
      <w:r>
        <w:rPr>
          <w:b/>
          <w:color w:val="2E74B5"/>
        </w:rPr>
        <w:t xml:space="preserve">Speaker 1  </w:t>
      </w:r>
      <w:r>
        <w:rPr>
          <w:color w:val="AAAAAA"/>
          <w:sz w:val="16"/>
        </w:rPr>
        <w:t>[33:51]</w:t>
      </w:r>
    </w:p>
    <w:p>
      <w:pPr>
        <w:spacing w:after="160"/>
        <w:ind w:left="360"/>
      </w:pPr>
      <w:r>
        <w:t>और जब आप when you see कि कोई बोल नहीं रहा है</w:t>
      </w:r>
    </w:p>
    <w:p>
      <w:r>
        <w:rPr>
          <w:b/>
          <w:color w:val="2E74B5"/>
        </w:rPr>
        <w:t xml:space="preserve">Speaker 3  </w:t>
      </w:r>
      <w:r>
        <w:rPr>
          <w:color w:val="AAAAAA"/>
          <w:sz w:val="16"/>
        </w:rPr>
        <w:t>[33:55]</w:t>
      </w:r>
    </w:p>
    <w:p>
      <w:pPr>
        <w:spacing w:after="160"/>
        <w:ind w:left="360"/>
      </w:pPr>
      <w:r>
        <w:t>हम्म</w:t>
      </w:r>
    </w:p>
    <w:p>
      <w:r>
        <w:rPr>
          <w:b/>
          <w:color w:val="2E74B5"/>
        </w:rPr>
        <w:t xml:space="preserve">Speaker 1  </w:t>
      </w:r>
      <w:r>
        <w:rPr>
          <w:color w:val="AAAAAA"/>
          <w:sz w:val="16"/>
        </w:rPr>
        <w:t>[33:55]</w:t>
      </w:r>
    </w:p>
    <w:p>
      <w:pPr>
        <w:spacing w:after="160"/>
        <w:ind w:left="360"/>
      </w:pPr>
      <w:r>
        <w:t>How does that make you feel कि भई इतनी बड़ी problem है।</w:t>
      </w:r>
    </w:p>
    <w:p>
      <w:r>
        <w:rPr>
          <w:b/>
          <w:color w:val="2E74B5"/>
        </w:rPr>
        <w:t xml:space="preserve">Speaker 3  </w:t>
      </w:r>
      <w:r>
        <w:rPr>
          <w:color w:val="AAAAAA"/>
          <w:sz w:val="16"/>
        </w:rPr>
        <w:t>[34:00]</w:t>
      </w:r>
    </w:p>
    <w:p>
      <w:pPr>
        <w:spacing w:after="160"/>
        <w:ind w:left="360"/>
      </w:pPr>
      <w:r>
        <w:t>हम्म</w:t>
      </w:r>
    </w:p>
    <w:p>
      <w:r>
        <w:rPr>
          <w:b/>
          <w:color w:val="2E74B5"/>
        </w:rPr>
        <w:t xml:space="preserve">Speaker 1  </w:t>
      </w:r>
      <w:r>
        <w:rPr>
          <w:color w:val="AAAAAA"/>
          <w:sz w:val="16"/>
        </w:rPr>
        <w:t>[34:00]</w:t>
      </w:r>
    </w:p>
    <w:p>
      <w:pPr>
        <w:spacing w:after="160"/>
        <w:ind w:left="360"/>
      </w:pPr>
      <w:r>
        <w:t>Nobody is talking about it. How do you feel?</w:t>
      </w:r>
    </w:p>
    <w:p>
      <w:r>
        <w:rPr>
          <w:b/>
          <w:color w:val="2E74B5"/>
        </w:rPr>
        <w:t xml:space="preserve">Speaker 3  </w:t>
      </w:r>
      <w:r>
        <w:rPr>
          <w:color w:val="AAAAAA"/>
          <w:sz w:val="16"/>
        </w:rPr>
        <w:t>[34:00]</w:t>
      </w:r>
    </w:p>
    <w:p>
      <w:pPr>
        <w:spacing w:after="160"/>
        <w:ind w:left="360"/>
      </w:pPr>
      <w:r>
        <w:t>हाँ। disappointment feel होता है बहुत ज्यादा कि कोई भी कोई भी ऐसी voice नहीं कि जो students के लिए बोले कि उनके लिए उनको उनके rights के लिए बोले कि मतलब और students भी अगर बोलते हैं तो फिर उतना नहीं सुना जाता उनके बारे में। protest करते हैं same जो अभी discussion हो रहा था जो protest करते हैं फिर उनको ही फिर anti-national बोल देंगे या कोई भी उनके ऊपर वो लगा देते हैं धारा उनको जेल में डाल देंगे उनका मतलब पूरा career ही खराब कर देते हैं तो बहुत सारे लोग बोलते भी नहीं फिर इस बारे में।</w:t>
      </w:r>
    </w:p>
    <w:p>
      <w:r>
        <w:rPr>
          <w:b/>
          <w:color w:val="2E74B5"/>
        </w:rPr>
        <w:t xml:space="preserve">Speaker 2  </w:t>
      </w:r>
      <w:r>
        <w:rPr>
          <w:color w:val="AAAAAA"/>
          <w:sz w:val="16"/>
        </w:rPr>
        <w:t>[34:32]</w:t>
      </w:r>
    </w:p>
    <w:p>
      <w:pPr>
        <w:spacing w:after="160"/>
        <w:ind w:left="360"/>
      </w:pPr>
      <w:r>
        <w:t>हूं</w:t>
      </w:r>
    </w:p>
    <w:p>
      <w:r>
        <w:rPr>
          <w:b/>
          <w:color w:val="2E74B5"/>
        </w:rPr>
        <w:t xml:space="preserve">Speaker 3  </w:t>
      </w:r>
      <w:r>
        <w:rPr>
          <w:color w:val="AAAAAA"/>
          <w:sz w:val="16"/>
        </w:rPr>
        <w:t>[34:32]</w:t>
      </w:r>
    </w:p>
    <w:p>
      <w:pPr>
        <w:spacing w:after="160"/>
        <w:ind w:left="360"/>
      </w:pPr>
      <w:r>
        <w:t>तो यही problem होती है। या किसी भी field में चले जाओ फिर wait करते रहो jobs के लिए। और ये भी एक चीज ये है कि India में हमारे कि कोई भी government exams के लिए हमें ये कोई भी government job के लिए exams देने पड़ते हैं।</w:t>
      </w:r>
    </w:p>
    <w:p>
      <w:r>
        <w:rPr>
          <w:b/>
          <w:color w:val="2E74B5"/>
        </w:rPr>
        <w:t xml:space="preserve">Speaker 2  </w:t>
      </w:r>
      <w:r>
        <w:rPr>
          <w:color w:val="AAAAAA"/>
          <w:sz w:val="16"/>
        </w:rPr>
        <w:t>[34:34]</w:t>
      </w:r>
    </w:p>
    <w:p>
      <w:pPr>
        <w:spacing w:after="160"/>
        <w:ind w:left="360"/>
      </w:pPr>
      <w:r>
        <w:t>क्या हम्म</w:t>
      </w:r>
    </w:p>
    <w:p>
      <w:r>
        <w:rPr>
          <w:b/>
          <w:color w:val="2E74B5"/>
        </w:rPr>
        <w:t xml:space="preserve">Speaker 3  </w:t>
      </w:r>
      <w:r>
        <w:rPr>
          <w:color w:val="AAAAAA"/>
          <w:sz w:val="16"/>
        </w:rPr>
        <w:t>[34:47]</w:t>
      </w:r>
    </w:p>
    <w:p>
      <w:pPr>
        <w:spacing w:after="160"/>
        <w:ind w:left="360"/>
      </w:pPr>
      <w:r>
        <w:t>तो ये चीज और countries में अगर देखेंगे government job easily मिल जाती है without exams तो ये चीज हमारे यहां पैसे और अगर exams हो भी रहे हैं तो उसको इतना ज्यादा tough बनाती है तो नहीं कर पा रहे students क्योंकि कोई भी exam होता है</w:t>
      </w:r>
    </w:p>
    <w:p>
      <w:r>
        <w:rPr>
          <w:b/>
          <w:color w:val="2E74B5"/>
        </w:rPr>
        <w:t xml:space="preserve">Speaker 1  </w:t>
      </w:r>
      <w:r>
        <w:rPr>
          <w:color w:val="AAAAAA"/>
          <w:sz w:val="16"/>
        </w:rPr>
        <w:t>[34:52]</w:t>
      </w:r>
    </w:p>
    <w:p>
      <w:pPr>
        <w:spacing w:after="160"/>
        <w:ind w:left="360"/>
      </w:pPr>
      <w:r>
        <w:t>Hmm</w:t>
      </w:r>
    </w:p>
    <w:p>
      <w:r>
        <w:rPr>
          <w:b/>
          <w:color w:val="2E74B5"/>
        </w:rPr>
        <w:t xml:space="preserve">Speaker 2  </w:t>
      </w:r>
      <w:r>
        <w:rPr>
          <w:color w:val="AAAAAA"/>
          <w:sz w:val="16"/>
        </w:rPr>
        <w:t>[35:00]</w:t>
      </w:r>
    </w:p>
    <w:p>
      <w:pPr>
        <w:spacing w:after="160"/>
        <w:ind w:left="360"/>
      </w:pPr>
      <w:r>
        <w:t>क्योंकि कोई भी exam हो तो reject कर रहे हैं। rejection</w:t>
      </w:r>
    </w:p>
    <w:p>
      <w:r>
        <w:rPr>
          <w:b/>
          <w:color w:val="2E74B5"/>
        </w:rPr>
        <w:t xml:space="preserve">Speaker 1  </w:t>
      </w:r>
      <w:r>
        <w:rPr>
          <w:color w:val="AAAAAA"/>
          <w:sz w:val="16"/>
        </w:rPr>
        <w:t>[35:03]</w:t>
      </w:r>
    </w:p>
    <w:p>
      <w:pPr>
        <w:spacing w:after="160"/>
        <w:ind w:left="360"/>
      </w:pPr>
      <w:r>
        <w:t>अच्छा rejection होगा।</w:t>
      </w:r>
    </w:p>
    <w:p>
      <w:r>
        <w:rPr>
          <w:b/>
          <w:color w:val="2E74B5"/>
        </w:rPr>
        <w:t xml:space="preserve">Speaker 3  </w:t>
      </w:r>
      <w:r>
        <w:rPr>
          <w:color w:val="AAAAAA"/>
          <w:sz w:val="16"/>
        </w:rPr>
        <w:t>[35:04]</w:t>
      </w:r>
    </w:p>
    <w:p>
      <w:pPr>
        <w:spacing w:after="160"/>
        <w:ind w:left="360"/>
      </w:pPr>
      <w:r>
        <w:t>बहुत लोग attempt बहुत लोग apply करते हैं, बहुत attempts करते हैं, पर selection बहुत कम लोगों का होता है फिर।</w:t>
      </w:r>
    </w:p>
    <w:p>
      <w:r>
        <w:rPr>
          <w:b/>
          <w:color w:val="2E74B5"/>
        </w:rPr>
        <w:t xml:space="preserve">Speaker 2  </w:t>
      </w:r>
      <w:r>
        <w:rPr>
          <w:color w:val="AAAAAA"/>
          <w:sz w:val="16"/>
        </w:rPr>
        <w:t>[35:04]</w:t>
      </w:r>
    </w:p>
    <w:p>
      <w:pPr>
        <w:spacing w:after="160"/>
        <w:ind w:left="360"/>
      </w:pPr>
      <w:r>
        <w:t>और</w:t>
      </w:r>
    </w:p>
    <w:p>
      <w:r>
        <w:rPr>
          <w:b/>
          <w:color w:val="2E74B5"/>
        </w:rPr>
        <w:t xml:space="preserve">Speaker 1  </w:t>
      </w:r>
      <w:r>
        <w:rPr>
          <w:color w:val="AAAAAA"/>
          <w:sz w:val="16"/>
        </w:rPr>
        <w:t>[35:10]</w:t>
      </w:r>
    </w:p>
    <w:p>
      <w:pPr>
        <w:spacing w:after="160"/>
        <w:ind w:left="360"/>
      </w:pPr>
      <w:r>
        <w:t>वेकेंसीज बहुत कम है।</w:t>
      </w:r>
    </w:p>
    <w:p>
      <w:r>
        <w:rPr>
          <w:b/>
          <w:color w:val="2E74B5"/>
        </w:rPr>
        <w:t xml:space="preserve">Speaker 3  </w:t>
      </w:r>
      <w:r>
        <w:rPr>
          <w:color w:val="AAAAAA"/>
          <w:sz w:val="16"/>
        </w:rPr>
        <w:t>[35:11]</w:t>
      </w:r>
    </w:p>
    <w:p>
      <w:pPr>
        <w:spacing w:after="160"/>
        <w:ind w:left="360"/>
      </w:pPr>
      <w:r>
        <w:t>जैसे हम medical field वाले होते हैं तो हम लोग AIIMS के exam देते हैं। AIIMS CRE जैसे मैंने बताया था, AIIMS CRE exam conduct करवाता है हर साल। उनकी exam fees ही ₹3000 है।</w:t>
      </w:r>
    </w:p>
    <w:p>
      <w:r>
        <w:rPr>
          <w:b/>
          <w:color w:val="2E74B5"/>
        </w:rPr>
        <w:t xml:space="preserve">Speaker 2  </w:t>
      </w:r>
      <w:r>
        <w:rPr>
          <w:color w:val="AAAAAA"/>
          <w:sz w:val="16"/>
        </w:rPr>
        <w:t>[35:21]</w:t>
      </w:r>
    </w:p>
    <w:p>
      <w:pPr>
        <w:spacing w:after="160"/>
        <w:ind w:left="360"/>
      </w:pPr>
      <w:r>
        <w:t>हूँ</w:t>
      </w:r>
    </w:p>
    <w:p>
      <w:r>
        <w:rPr>
          <w:b/>
          <w:color w:val="2E74B5"/>
        </w:rPr>
        <w:t xml:space="preserve">Speaker 3  </w:t>
      </w:r>
      <w:r>
        <w:rPr>
          <w:color w:val="AAAAAA"/>
          <w:sz w:val="16"/>
        </w:rPr>
        <w:t>[35:22]</w:t>
      </w:r>
    </w:p>
    <w:p>
      <w:pPr>
        <w:spacing w:after="160"/>
        <w:ind w:left="360"/>
      </w:pPr>
      <w:r>
        <w:t>3000 उनकी fees होती है। हर साल वो exam उनके होते हैं। बहुत सारे students apply करते हैं और हर साल वो फिर जो afford नहीं भी कर सकते वो भी कैसे ना कैसे करके वो 3000 pay करके करते हैं apply। फिर उनके exam centers इतना दूर होते हैं जैसे अगर कोई Dehradun से उसका exam center Lucknow पड़ेगा, Punjab पड़ेगा तो फिर वो लोग उनको उतना दूर जाना पड़ता है कि वहां पर state बहुत सारी फिर problems आती है। फिर उनको पता चलता है कि selection नहीं हुआ। और उसमें भी इतना ज्यादा corruption मुझे ऐसा feel होता है कि उसमें भी corruption है क्योंकि जब हम AIIMS CRE exam देते हैं, उसका result आता है, but हमें answer key नहीं पता चलती है। AIIMS answer key नहीं release करता है, तो हमें ये नहीं पता चलेगा कि हमसे गलती कहां हुई है। क्योंकि जब मैंने first first attempt किया था AIIMS CRE तो 2025 में, तो मुझे पूरा sure था selection होगा। बहुत अच्छा paper दिया था, बहुत अच्छा confirm था कि होगा और result आया कि नहीं हुआ। और उसमें बस आपको जब result आता है तो ये पता चलता है कि आपके इतने questions गलत हैं।</w:t>
      </w:r>
    </w:p>
    <w:p>
      <w:r>
        <w:rPr>
          <w:b/>
          <w:color w:val="2E74B5"/>
        </w:rPr>
        <w:t xml:space="preserve">Speaker 2  </w:t>
      </w:r>
      <w:r>
        <w:rPr>
          <w:color w:val="AAAAAA"/>
          <w:sz w:val="16"/>
        </w:rPr>
        <w:t>[35:58]</w:t>
      </w:r>
    </w:p>
    <w:p>
      <w:pPr>
        <w:spacing w:after="160"/>
        <w:ind w:left="360"/>
      </w:pPr>
      <w:r>
        <w:t>तो हमें ये</w:t>
      </w:r>
    </w:p>
    <w:p>
      <w:r>
        <w:rPr>
          <w:b/>
          <w:color w:val="2E74B5"/>
        </w:rPr>
        <w:t xml:space="preserve">Speaker 3  </w:t>
      </w:r>
      <w:r>
        <w:rPr>
          <w:color w:val="AAAAAA"/>
          <w:sz w:val="16"/>
        </w:rPr>
        <w:t>[36:19]</w:t>
      </w:r>
    </w:p>
    <w:p>
      <w:pPr>
        <w:spacing w:after="160"/>
        <w:ind w:left="360"/>
      </w:pPr>
      <w:r>
        <w:t>तो I was shocked कि इतने कैसे हो सकते हैं गलत में मतलब हो सकता है कि 4-5 गलत होंगे। वो इतने ज्यादा questions उसमें गलत होते हैं लेकिन हमें पता नहीं चलता गलत हुए कौन से हैं। क्योंकि answer key release नहीं होती है।</w:t>
      </w:r>
    </w:p>
    <w:p>
      <w:r>
        <w:rPr>
          <w:b/>
          <w:color w:val="2E74B5"/>
        </w:rPr>
        <w:t xml:space="preserve">Speaker 1  </w:t>
      </w:r>
      <w:r>
        <w:rPr>
          <w:color w:val="AAAAAA"/>
          <w:sz w:val="16"/>
        </w:rPr>
        <w:t>[36:29]</w:t>
      </w:r>
    </w:p>
    <w:p>
      <w:pPr>
        <w:spacing w:after="160"/>
        <w:ind w:left="360"/>
      </w:pPr>
      <w:r>
        <w:t>Hmm तो transparency आपको लग रहा है कि इतनी कम है।</w:t>
      </w:r>
    </w:p>
    <w:p>
      <w:r>
        <w:rPr>
          <w:b/>
          <w:color w:val="2E74B5"/>
        </w:rPr>
        <w:t xml:space="preserve">Speaker 3  </w:t>
      </w:r>
      <w:r>
        <w:rPr>
          <w:color w:val="AAAAAA"/>
          <w:sz w:val="16"/>
        </w:rPr>
        <w:t>[36:32]</w:t>
      </w:r>
    </w:p>
    <w:p>
      <w:pPr>
        <w:spacing w:after="160"/>
        <w:ind w:left="360"/>
      </w:pPr>
      <w:r>
        <w:t>इतनी कम वो नहीं है।</w:t>
      </w:r>
    </w:p>
    <w:p>
      <w:r>
        <w:rPr>
          <w:b/>
          <w:color w:val="2E74B5"/>
        </w:rPr>
        <w:t xml:space="preserve">Speaker 2  </w:t>
      </w:r>
      <w:r>
        <w:rPr>
          <w:color w:val="AAAAAA"/>
          <w:sz w:val="16"/>
        </w:rPr>
        <w:t>[36:34]</w:t>
      </w:r>
    </w:p>
    <w:p>
      <w:pPr>
        <w:spacing w:after="160"/>
        <w:ind w:left="360"/>
      </w:pPr>
      <w:r>
        <w:t>हम्म</w:t>
      </w:r>
    </w:p>
    <w:p>
      <w:r>
        <w:rPr>
          <w:b/>
          <w:color w:val="2E74B5"/>
        </w:rPr>
        <w:t xml:space="preserve">Speaker 3  </w:t>
      </w:r>
      <w:r>
        <w:rPr>
          <w:color w:val="AAAAAA"/>
          <w:sz w:val="16"/>
        </w:rPr>
        <w:t>[36:34]</w:t>
      </w:r>
    </w:p>
    <w:p>
      <w:pPr>
        <w:spacing w:after="160"/>
        <w:ind w:left="360"/>
      </w:pPr>
      <w:r>
        <w:t>वो चीज होनी चाहिए at least students को पता चलना चाहिए कि कहां पे mistake हो रही है या अगर हो सकता है कि जैसे कुछ questions हैं अगर हमने हमारी तरफ से हमें पता है कि वो सही है क्या पता AIIMS ने उसे गलत करा हो वहां पे तो</w:t>
      </w:r>
    </w:p>
    <w:p>
      <w:r>
        <w:rPr>
          <w:b/>
          <w:color w:val="2E74B5"/>
        </w:rPr>
        <w:t xml:space="preserve">Speaker 1  </w:t>
      </w:r>
      <w:r>
        <w:rPr>
          <w:color w:val="AAAAAA"/>
          <w:sz w:val="16"/>
        </w:rPr>
        <w:t>[36:48]</w:t>
      </w:r>
    </w:p>
    <w:p>
      <w:pPr>
        <w:spacing w:after="160"/>
        <w:ind w:left="360"/>
      </w:pPr>
      <w:r>
        <w:t>जहां उनसे भी गलती हो सकती है।</w:t>
      </w:r>
    </w:p>
    <w:p>
      <w:r>
        <w:rPr>
          <w:b/>
          <w:color w:val="2E74B5"/>
        </w:rPr>
        <w:t xml:space="preserve">Speaker 3  </w:t>
      </w:r>
      <w:r>
        <w:rPr>
          <w:color w:val="AAAAAA"/>
          <w:sz w:val="16"/>
        </w:rPr>
        <w:t>[36:49]</w:t>
      </w:r>
    </w:p>
    <w:p>
      <w:pPr>
        <w:spacing w:after="160"/>
        <w:ind w:left="360"/>
      </w:pPr>
      <w:r>
        <w:t>हो सकता है ना तो फिर students कैसे उन वो बोल ही नहीं सकते हैं कि हमारा ही answer सही था आपने इसको कैसे इसको गलत किया है।</w:t>
      </w:r>
    </w:p>
    <w:p>
      <w:r>
        <w:rPr>
          <w:b/>
          <w:color w:val="2E74B5"/>
        </w:rPr>
        <w:t xml:space="preserve">Speaker 1  </w:t>
      </w:r>
      <w:r>
        <w:rPr>
          <w:color w:val="AAAAAA"/>
          <w:sz w:val="16"/>
        </w:rPr>
        <w:t>[36:56]</w:t>
      </w:r>
    </w:p>
    <w:p>
      <w:pPr>
        <w:spacing w:after="160"/>
        <w:ind w:left="360"/>
      </w:pPr>
      <w:r>
        <w:t>हम्म</w:t>
      </w:r>
    </w:p>
    <w:p>
      <w:r>
        <w:rPr>
          <w:b/>
          <w:color w:val="2E74B5"/>
        </w:rPr>
        <w:t xml:space="preserve">Speaker 3  </w:t>
      </w:r>
      <w:r>
        <w:rPr>
          <w:color w:val="AAAAAA"/>
          <w:sz w:val="16"/>
        </w:rPr>
        <w:t>[36:57]</w:t>
      </w:r>
    </w:p>
    <w:p>
      <w:pPr>
        <w:spacing w:after="160"/>
        <w:ind w:left="360"/>
      </w:pPr>
      <w:r>
        <w:t>तो वो चीज बहुत ज्यादा गलत है इस चीज में। तो</w:t>
      </w:r>
    </w:p>
    <w:p>
      <w:r>
        <w:rPr>
          <w:b/>
          <w:color w:val="2E74B5"/>
        </w:rPr>
        <w:t xml:space="preserve">Speaker 1  </w:t>
      </w:r>
      <w:r>
        <w:rPr>
          <w:color w:val="AAAAAA"/>
          <w:sz w:val="16"/>
        </w:rPr>
        <w:t>[37:02]</w:t>
      </w:r>
    </w:p>
    <w:p>
      <w:pPr>
        <w:spacing w:after="160"/>
        <w:ind w:left="360"/>
      </w:pPr>
      <w:r>
        <w:t>तो रिज़ा ने जैसे issues बताए other than paper leaks, paper leak तो NEET especially NEET aspirants के लिए तो बहुत बड़ा issue है।</w:t>
      </w:r>
    </w:p>
    <w:p>
      <w:r>
        <w:rPr>
          <w:b/>
          <w:color w:val="2E74B5"/>
        </w:rPr>
        <w:t xml:space="preserve">Speaker 2  </w:t>
      </w:r>
      <w:r>
        <w:rPr>
          <w:color w:val="AAAAAA"/>
          <w:sz w:val="16"/>
        </w:rPr>
        <w:t>[37:11]</w:t>
      </w:r>
    </w:p>
    <w:p>
      <w:pPr>
        <w:spacing w:after="160"/>
        <w:ind w:left="360"/>
      </w:pPr>
      <w:r>
        <w:t>हम्म</w:t>
      </w:r>
    </w:p>
    <w:p>
      <w:r>
        <w:rPr>
          <w:b/>
          <w:color w:val="2E74B5"/>
        </w:rPr>
        <w:t xml:space="preserve">Speaker 1  </w:t>
      </w:r>
      <w:r>
        <w:rPr>
          <w:color w:val="AAAAAA"/>
          <w:sz w:val="16"/>
        </w:rPr>
        <w:t>[37:11]</w:t>
      </w:r>
    </w:p>
    <w:p>
      <w:pPr>
        <w:spacing w:after="160"/>
        <w:ind w:left="360"/>
      </w:pPr>
      <w:r>
        <w:t>इसके अलावा क्या issues यू थी</w:t>
      </w:r>
    </w:p>
    <w:p>
      <w:r>
        <w:rPr>
          <w:b/>
          <w:color w:val="2E74B5"/>
        </w:rPr>
        <w:t xml:space="preserve">Speaker 2  </w:t>
      </w:r>
      <w:r>
        <w:rPr>
          <w:color w:val="AAAAAA"/>
          <w:sz w:val="16"/>
        </w:rPr>
        <w:t>[37:13]</w:t>
      </w:r>
    </w:p>
    <w:p>
      <w:pPr>
        <w:spacing w:after="160"/>
        <w:ind w:left="360"/>
      </w:pPr>
      <w:r>
        <w:t>सर, 1 problem और भी है जैसे कि मैंने अभी 4 साल का bachelor's किया है। इसके बाद में parents की भी 1 उम्मीद होती है कि हां भाई अब तुमने bachelor's कर रखा है, इतने पैसे लगाए हैं। तो वो सोचते हैं कि तुम्हारे पास कुछ हो, job हो, कुछ कर सको। But हमारे education system में ऐसा कहीं नहीं है कि तुम्हें graduation के बाद job मिल जाएगी, फिर graduation के बाद तुम्हें 1 paper clear करना होगा तब जाके job मिलेगी। या फिर जैसे पहले हमारा fine arts का ही था तो वो हमें बोलते थे कि 4 साल का bachelor's करने के बाद आप</w:t>
      </w:r>
    </w:p>
    <w:p>
      <w:r>
        <w:rPr>
          <w:b/>
          <w:color w:val="2E74B5"/>
        </w:rPr>
        <w:t xml:space="preserve">Speaker 1  </w:t>
      </w:r>
      <w:r>
        <w:rPr>
          <w:color w:val="AAAAAA"/>
          <w:sz w:val="16"/>
        </w:rPr>
        <w:t>[37:18]</w:t>
      </w:r>
    </w:p>
    <w:p>
      <w:pPr>
        <w:spacing w:after="160"/>
        <w:ind w:left="360"/>
      </w:pPr>
      <w:r>
        <w:t>Hmm.</w:t>
      </w:r>
    </w:p>
    <w:p>
      <w:r>
        <w:rPr>
          <w:b/>
          <w:color w:val="2E74B5"/>
        </w:rPr>
        <w:t xml:space="preserve">Speaker 2  </w:t>
      </w:r>
      <w:r>
        <w:rPr>
          <w:color w:val="AAAAAA"/>
          <w:sz w:val="16"/>
        </w:rPr>
        <w:t>[37:43]</w:t>
      </w:r>
    </w:p>
    <w:p>
      <w:pPr>
        <w:spacing w:after="160"/>
        <w:ind w:left="360"/>
      </w:pPr>
      <w:r>
        <w:t>बहुत है मैं या फिर केंद्र विद्यालय में as a art teacher लग सकते हो। But जो नई education policy आई है उन्होंने यह बता दिया कि B.Ed भी अभी जरूरी है।</w:t>
      </w:r>
    </w:p>
    <w:p>
      <w:r>
        <w:rPr>
          <w:b/>
          <w:color w:val="2E74B5"/>
        </w:rPr>
        <w:t xml:space="preserve">Speaker 3  </w:t>
      </w:r>
      <w:r>
        <w:rPr>
          <w:color w:val="AAAAAA"/>
          <w:sz w:val="16"/>
        </w:rPr>
        <w:t>[37:51]</w:t>
      </w:r>
    </w:p>
    <w:p>
      <w:pPr>
        <w:spacing w:after="160"/>
        <w:ind w:left="360"/>
      </w:pPr>
      <w:r>
        <w:t>तो</w:t>
      </w:r>
    </w:p>
    <w:p>
      <w:r>
        <w:rPr>
          <w:b/>
          <w:color w:val="2E74B5"/>
        </w:rPr>
        <w:t xml:space="preserve">Speaker 2  </w:t>
      </w:r>
      <w:r>
        <w:rPr>
          <w:color w:val="AAAAAA"/>
          <w:sz w:val="16"/>
        </w:rPr>
        <w:t>[37:52]</w:t>
      </w:r>
    </w:p>
    <w:p>
      <w:pPr>
        <w:spacing w:after="160"/>
        <w:ind w:left="360"/>
      </w:pPr>
      <w:r>
        <w:t>तो फिर बच्चे confuse हो गए हैं कि B.Ed. करें या फिर Masters करें मतलब कि ये है 4 साल के Bachelors के बाद भी इतना time पढ़ाई में invest करने के बाद भी कोई job vacancies नहीं है कोई कुछ नहीं है मतलब एक loop में घुमा रखा है कि उसके बाद B.Ed. B.Ed. या B.Ed. नहीं तो Masters Masters नहीं तो PhD मतलब इनके बाद jobs मिलेगी but वही आ जाता है कि तुमने ये सब कर लिया इसके बाद तुम्हें एक और exam clear करना है नहीं हुआ तो फिर उसके आगे पढ़ाई।</w:t>
      </w:r>
    </w:p>
    <w:p>
      <w:r>
        <w:rPr>
          <w:b/>
          <w:color w:val="2E74B5"/>
        </w:rPr>
        <w:t xml:space="preserve">Speaker 1  </w:t>
      </w:r>
      <w:r>
        <w:rPr>
          <w:color w:val="AAAAAA"/>
          <w:sz w:val="16"/>
        </w:rPr>
        <w:t>[38:17]</w:t>
      </w:r>
    </w:p>
    <w:p>
      <w:pPr>
        <w:spacing w:after="160"/>
        <w:ind w:left="360"/>
      </w:pPr>
      <w:r>
        <w:t>हम्म</w:t>
      </w:r>
    </w:p>
    <w:p>
      <w:r>
        <w:rPr>
          <w:b/>
          <w:color w:val="2E74B5"/>
        </w:rPr>
        <w:t xml:space="preserve">Speaker 2  </w:t>
      </w:r>
      <w:r>
        <w:rPr>
          <w:color w:val="AAAAAA"/>
          <w:sz w:val="16"/>
        </w:rPr>
        <w:t>[38:17]</w:t>
      </w:r>
    </w:p>
    <w:p>
      <w:pPr>
        <w:spacing w:after="160"/>
        <w:ind w:left="360"/>
      </w:pPr>
      <w:r>
        <w:t>सो मतलब कुछ ऐसा loop हमारे education system का पूरा चलता रहता है।</w:t>
      </w:r>
    </w:p>
    <w:p>
      <w:r>
        <w:rPr>
          <w:b/>
          <w:color w:val="2E74B5"/>
        </w:rPr>
        <w:t xml:space="preserve">Speaker 1  </w:t>
      </w:r>
      <w:r>
        <w:rPr>
          <w:color w:val="AAAAAA"/>
          <w:sz w:val="16"/>
        </w:rPr>
        <w:t>[38:21]</w:t>
      </w:r>
    </w:p>
    <w:p>
      <w:pPr>
        <w:spacing w:after="160"/>
        <w:ind w:left="360"/>
      </w:pPr>
      <w:r>
        <w:t>हम्म</w:t>
      </w:r>
    </w:p>
    <w:p>
      <w:r>
        <w:rPr>
          <w:b/>
          <w:color w:val="2E74B5"/>
        </w:rPr>
        <w:t xml:space="preserve">Speaker 2  </w:t>
      </w:r>
      <w:r>
        <w:rPr>
          <w:color w:val="AAAAAA"/>
          <w:sz w:val="16"/>
        </w:rPr>
        <w:t>[38:21]</w:t>
      </w:r>
    </w:p>
    <w:p>
      <w:pPr>
        <w:spacing w:after="160"/>
        <w:ind w:left="360"/>
      </w:pPr>
      <w:r>
        <w:t>सो मतलब ऐसा होना चाहिए।</w:t>
      </w:r>
    </w:p>
    <w:p>
      <w:r>
        <w:rPr>
          <w:b/>
          <w:color w:val="2E74B5"/>
        </w:rPr>
        <w:t xml:space="preserve">Speaker 1  </w:t>
      </w:r>
      <w:r>
        <w:rPr>
          <w:color w:val="AAAAAA"/>
          <w:sz w:val="16"/>
        </w:rPr>
        <w:t>[38:24]</w:t>
      </w:r>
    </w:p>
    <w:p>
      <w:pPr>
        <w:spacing w:after="160"/>
        <w:ind w:left="360"/>
      </w:pPr>
      <w:r>
        <w:t>हां sorry please</w:t>
      </w:r>
    </w:p>
    <w:p>
      <w:r>
        <w:rPr>
          <w:b/>
          <w:color w:val="2E74B5"/>
        </w:rPr>
        <w:t xml:space="preserve">Speaker 2  </w:t>
      </w:r>
      <w:r>
        <w:rPr>
          <w:color w:val="AAAAAA"/>
          <w:sz w:val="16"/>
        </w:rPr>
        <w:t>[38:25]</w:t>
      </w:r>
    </w:p>
    <w:p>
      <w:pPr>
        <w:spacing w:after="160"/>
        <w:ind w:left="360"/>
      </w:pPr>
      <w:r>
        <w:t>मतलब होना चाहिए कि 4 साल के बाद भी अगर ज़्यादा बड़ी vacancy नहीं पर छोटी मिले मतलब कि ताकि बच्चे थोड़े satisfied भी हों कि हाँ वो थोड़ा अपनी तरफ़ से कुछ earning कर रहे हैं या फिर</w:t>
      </w:r>
    </w:p>
    <w:p>
      <w:r>
        <w:rPr>
          <w:b/>
          <w:color w:val="2E74B5"/>
        </w:rPr>
        <w:t xml:space="preserve">Speaker 1  </w:t>
      </w:r>
      <w:r>
        <w:rPr>
          <w:color w:val="AAAAAA"/>
          <w:sz w:val="16"/>
        </w:rPr>
        <w:t>[38:37]</w:t>
      </w:r>
    </w:p>
    <w:p>
      <w:pPr>
        <w:spacing w:after="160"/>
        <w:ind w:left="360"/>
      </w:pPr>
      <w:r>
        <w:t>तो आपको लग रहा है कि वो goal post of getting a job is going away shifting again and again?</w:t>
      </w:r>
    </w:p>
    <w:p>
      <w:r>
        <w:rPr>
          <w:b/>
          <w:color w:val="2E74B5"/>
        </w:rPr>
        <w:t xml:space="preserve">Speaker 5  </w:t>
      </w:r>
      <w:r>
        <w:rPr>
          <w:color w:val="AAAAAA"/>
          <w:sz w:val="16"/>
        </w:rPr>
        <w:t>[38:43]</w:t>
      </w:r>
    </w:p>
    <w:p>
      <w:pPr>
        <w:spacing w:after="160"/>
        <w:ind w:left="360"/>
      </w:pPr>
      <w:r>
        <w:t>Shifting है</w:t>
      </w:r>
    </w:p>
    <w:p>
      <w:r>
        <w:rPr>
          <w:b/>
          <w:color w:val="2E74B5"/>
        </w:rPr>
        <w:t xml:space="preserve">Speaker 1  </w:t>
      </w:r>
      <w:r>
        <w:rPr>
          <w:color w:val="AAAAAA"/>
          <w:sz w:val="16"/>
        </w:rPr>
        <w:t>[38:47]</w:t>
      </w:r>
    </w:p>
    <w:p>
      <w:pPr>
        <w:spacing w:after="160"/>
        <w:ind w:left="360"/>
      </w:pPr>
      <w:r>
        <w:t>सो</w:t>
      </w:r>
    </w:p>
    <w:p>
      <w:r>
        <w:rPr>
          <w:b/>
          <w:color w:val="2E74B5"/>
        </w:rPr>
        <w:t xml:space="preserve">Speaker 5  </w:t>
      </w:r>
      <w:r>
        <w:rPr>
          <w:color w:val="AAAAAA"/>
          <w:sz w:val="16"/>
        </w:rPr>
        <w:t>[38:47]</w:t>
      </w:r>
    </w:p>
    <w:p>
      <w:pPr>
        <w:spacing w:after="160"/>
        <w:ind w:left="360"/>
      </w:pPr>
      <w:r>
        <w:t>So but. No no.</w:t>
      </w:r>
    </w:p>
    <w:p>
      <w:r>
        <w:rPr>
          <w:b/>
          <w:color w:val="2E74B5"/>
        </w:rPr>
        <w:t xml:space="preserve">Speaker 1  </w:t>
      </w:r>
      <w:r>
        <w:rPr>
          <w:color w:val="AAAAAA"/>
          <w:sz w:val="16"/>
        </w:rPr>
        <w:t>[38:49]</w:t>
      </w:r>
    </w:p>
    <w:p>
      <w:pPr>
        <w:spacing w:after="160"/>
        <w:ind w:left="360"/>
      </w:pPr>
      <w:r>
        <w:t>No no.</w:t>
      </w:r>
    </w:p>
    <w:p>
      <w:r>
        <w:rPr>
          <w:b/>
          <w:color w:val="2E74B5"/>
        </w:rPr>
        <w:t xml:space="preserve">Speaker 5  </w:t>
      </w:r>
      <w:r>
        <w:rPr>
          <w:color w:val="AAAAAA"/>
          <w:sz w:val="16"/>
        </w:rPr>
        <w:t>[38:50]</w:t>
      </w:r>
    </w:p>
    <w:p>
      <w:pPr>
        <w:spacing w:after="160"/>
        <w:ind w:left="360"/>
      </w:pPr>
      <w:r>
        <w:t>सर, what I believe is, selection should be based on marriage.</w:t>
      </w:r>
    </w:p>
    <w:p>
      <w:r>
        <w:rPr>
          <w:b/>
          <w:color w:val="2E74B5"/>
        </w:rPr>
        <w:t xml:space="preserve">Speaker 1  </w:t>
      </w:r>
      <w:r>
        <w:rPr>
          <w:color w:val="AAAAAA"/>
          <w:sz w:val="16"/>
        </w:rPr>
        <w:t>[38:54]</w:t>
      </w:r>
    </w:p>
    <w:p>
      <w:pPr>
        <w:spacing w:after="160"/>
        <w:ind w:left="360"/>
      </w:pPr>
      <w:r>
        <w:t>हम्म</w:t>
      </w:r>
    </w:p>
    <w:p>
      <w:r>
        <w:rPr>
          <w:b/>
          <w:color w:val="2E74B5"/>
        </w:rPr>
        <w:t xml:space="preserve">Speaker 5  </w:t>
      </w:r>
      <w:r>
        <w:rPr>
          <w:color w:val="AAAAAA"/>
          <w:sz w:val="16"/>
        </w:rPr>
        <w:t>[38:55]</w:t>
      </w:r>
    </w:p>
    <w:p>
      <w:pPr>
        <w:spacing w:after="160"/>
        <w:ind w:left="360"/>
      </w:pPr>
      <w:r>
        <w:t>Totally unmarried.</w:t>
      </w:r>
    </w:p>
    <w:p>
      <w:r>
        <w:rPr>
          <w:b/>
          <w:color w:val="2E74B5"/>
        </w:rPr>
        <w:t xml:space="preserve">Speaker 1  </w:t>
      </w:r>
      <w:r>
        <w:rPr>
          <w:color w:val="AAAAAA"/>
          <w:sz w:val="16"/>
        </w:rPr>
        <w:t>[38:56]</w:t>
      </w:r>
    </w:p>
    <w:p>
      <w:pPr>
        <w:spacing w:after="160"/>
        <w:ind w:left="360"/>
      </w:pPr>
      <w:r>
        <w:t>हम्म</w:t>
      </w:r>
    </w:p>
    <w:p>
      <w:r>
        <w:rPr>
          <w:b/>
          <w:color w:val="2E74B5"/>
        </w:rPr>
        <w:t xml:space="preserve">Speaker 5  </w:t>
      </w:r>
      <w:r>
        <w:rPr>
          <w:color w:val="AAAAAA"/>
          <w:sz w:val="16"/>
        </w:rPr>
        <w:t>[38:56]</w:t>
      </w:r>
    </w:p>
    <w:p>
      <w:pPr>
        <w:spacing w:after="160"/>
        <w:ind w:left="360"/>
      </w:pPr>
      <w:r>
        <w:t>No reservations, No caste system, No discriminations. For example,  मतलब nursing करने के बाद बच्चे AIIMS की preparation करते हैं, NORCET exam conduct होता है। तो उसमें you won't believe कि 90:10 is the ratio, 90% girls and 10% boys.</w:t>
      </w:r>
    </w:p>
    <w:p>
      <w:r>
        <w:rPr>
          <w:b/>
          <w:color w:val="2E74B5"/>
        </w:rPr>
        <w:t xml:space="preserve">Speaker 2  </w:t>
      </w:r>
      <w:r>
        <w:rPr>
          <w:color w:val="AAAAAA"/>
          <w:sz w:val="16"/>
        </w:rPr>
        <w:t>[39:11]</w:t>
      </w:r>
    </w:p>
    <w:p>
      <w:pPr>
        <w:spacing w:after="160"/>
        <w:ind w:left="360"/>
      </w:pPr>
      <w:r>
        <w:t>तो</w:t>
      </w:r>
    </w:p>
    <w:p>
      <w:r>
        <w:rPr>
          <w:b/>
          <w:color w:val="2E74B5"/>
        </w:rPr>
        <w:t xml:space="preserve">Speaker 5  </w:t>
      </w:r>
      <w:r>
        <w:rPr>
          <w:color w:val="AAAAAA"/>
          <w:sz w:val="16"/>
        </w:rPr>
        <w:t>[39:12]</w:t>
      </w:r>
    </w:p>
    <w:p>
      <w:pPr>
        <w:spacing w:after="160"/>
        <w:ind w:left="360"/>
      </w:pPr>
      <w:r>
        <w:t>तो उसमें भी आपका sub categories wise division हो जाता है। For example अगर 1000 vacancies है तो उसमें भी sub category wise division हो जाएगा। अब मैं score कर रही हूं 90% and same student is scoring 20, 30, 40% just because their number is low and they are getting selected and I am getting rejected. So I but I believe</w:t>
      </w:r>
    </w:p>
    <w:p>
      <w:r>
        <w:rPr>
          <w:b/>
          <w:color w:val="2E74B5"/>
        </w:rPr>
        <w:t xml:space="preserve">Speaker 1  </w:t>
      </w:r>
      <w:r>
        <w:rPr>
          <w:color w:val="AAAAAA"/>
          <w:sz w:val="16"/>
        </w:rPr>
        <w:t>[39:31]</w:t>
      </w:r>
    </w:p>
    <w:p>
      <w:pPr>
        <w:spacing w:after="160"/>
        <w:ind w:left="360"/>
      </w:pPr>
      <w:r>
        <w:t>This is which exam?</w:t>
      </w:r>
    </w:p>
    <w:p>
      <w:r>
        <w:rPr>
          <w:b/>
          <w:color w:val="2E74B5"/>
        </w:rPr>
        <w:t xml:space="preserve">Speaker 5  </w:t>
      </w:r>
      <w:r>
        <w:rPr>
          <w:color w:val="AAAAAA"/>
          <w:sz w:val="16"/>
        </w:rPr>
        <w:t>[39:32]</w:t>
      </w:r>
    </w:p>
    <w:p>
      <w:pPr>
        <w:spacing w:after="160"/>
        <w:ind w:left="360"/>
      </w:pPr>
      <w:r>
        <w:t>सो ना से।</w:t>
      </w:r>
    </w:p>
    <w:p>
      <w:r>
        <w:rPr>
          <w:b/>
          <w:color w:val="2E74B5"/>
        </w:rPr>
        <w:t xml:space="preserve">Speaker 1  </w:t>
      </w:r>
      <w:r>
        <w:rPr>
          <w:color w:val="AAAAAA"/>
          <w:sz w:val="16"/>
        </w:rPr>
        <w:t>[39:34]</w:t>
      </w:r>
    </w:p>
    <w:p>
      <w:pPr>
        <w:spacing w:after="160"/>
        <w:ind w:left="360"/>
      </w:pPr>
      <w:r>
        <w:t>Not set.</w:t>
      </w:r>
    </w:p>
    <w:p>
      <w:r>
        <w:rPr>
          <w:b/>
          <w:color w:val="2E74B5"/>
        </w:rPr>
        <w:t xml:space="preserve">Speaker 5  </w:t>
      </w:r>
      <w:r>
        <w:rPr>
          <w:color w:val="AAAAAA"/>
          <w:sz w:val="16"/>
        </w:rPr>
        <w:t>[39:35]</w:t>
      </w:r>
    </w:p>
    <w:p>
      <w:pPr>
        <w:spacing w:after="160"/>
        <w:ind w:left="360"/>
      </w:pPr>
      <w:r>
        <w:t>Which is conducted by AIIMS for the nursing students.</w:t>
      </w:r>
    </w:p>
    <w:p>
      <w:r>
        <w:rPr>
          <w:b/>
          <w:color w:val="2E74B5"/>
        </w:rPr>
        <w:t xml:space="preserve">Speaker 1  </w:t>
      </w:r>
      <w:r>
        <w:rPr>
          <w:color w:val="AAAAAA"/>
          <w:sz w:val="16"/>
        </w:rPr>
        <w:t>[39:37]</w:t>
      </w:r>
    </w:p>
    <w:p>
      <w:pPr>
        <w:spacing w:after="160"/>
        <w:ind w:left="360"/>
      </w:pPr>
      <w:r>
        <w:t>नहीं सर नहीं सर। This is for employment in जैसे CRE है उसी तरीके से।</w:t>
      </w:r>
    </w:p>
    <w:p>
      <w:r>
        <w:rPr>
          <w:b/>
          <w:color w:val="2E74B5"/>
        </w:rPr>
        <w:t xml:space="preserve">Speaker 5  </w:t>
      </w:r>
      <w:r>
        <w:rPr>
          <w:color w:val="AAAAAA"/>
          <w:sz w:val="16"/>
        </w:rPr>
        <w:t>[39:42]</w:t>
      </w:r>
    </w:p>
    <w:p>
      <w:pPr>
        <w:spacing w:after="160"/>
        <w:ind w:left="360"/>
      </w:pPr>
      <w:r>
        <w:t>ये सब और ये Central Hospitals। सो सर but I think इसकी selection properly merit based होना चाहिए, justice मिलना चाहिए and there should be a transparency, government should be accountable कि भाई तुम answer तो दे सको ऐसा क्यों हो रहा है। Same वो CBT computer based test होता है। तो उसमें PYQs वगैरह कुछ release नहीं करते आगे जाके कि बच्चों को आगे help हो कि वो कैसे perform करें। मतलब कुछ भी release नहीं होता है, कुछ भी pattern नहीं होता है। होता है ना कि बार-बार repeat हो रहे हैं question तो एक pattern मिल जाता है बच्चों को preparation करने के लिए। तो कुछ भी नहीं होता है। Government should be accountable.</w:t>
      </w:r>
    </w:p>
    <w:p>
      <w:r>
        <w:rPr>
          <w:b/>
          <w:color w:val="2E74B5"/>
        </w:rPr>
        <w:t xml:space="preserve">Speaker 4  </w:t>
      </w:r>
      <w:r>
        <w:rPr>
          <w:color w:val="AAAAAA"/>
          <w:sz w:val="16"/>
        </w:rPr>
        <w:t>[40:00]</w:t>
      </w:r>
    </w:p>
    <w:p>
      <w:pPr>
        <w:spacing w:after="160"/>
        <w:ind w:left="360"/>
      </w:pPr>
      <w:r>
        <w:t>तो</w:t>
      </w:r>
    </w:p>
    <w:p>
      <w:r>
        <w:rPr>
          <w:b/>
          <w:color w:val="2E74B5"/>
        </w:rPr>
        <w:t xml:space="preserve">Speaker 3  </w:t>
      </w:r>
      <w:r>
        <w:rPr>
          <w:color w:val="AAAAAA"/>
          <w:sz w:val="16"/>
        </w:rPr>
        <w:t>[40:06]</w:t>
      </w:r>
    </w:p>
    <w:p>
      <w:pPr>
        <w:spacing w:after="160"/>
        <w:ind w:left="360"/>
      </w:pPr>
      <w:r>
        <w:t>हम्म हम्म हाँ</w:t>
      </w:r>
    </w:p>
    <w:p>
      <w:r>
        <w:rPr>
          <w:b/>
          <w:color w:val="2E74B5"/>
        </w:rPr>
        <w:t xml:space="preserve">Speaker 5  </w:t>
      </w:r>
      <w:r>
        <w:rPr>
          <w:color w:val="AAAAAA"/>
          <w:sz w:val="16"/>
        </w:rPr>
        <w:t>[40:17]</w:t>
      </w:r>
    </w:p>
    <w:p>
      <w:pPr>
        <w:spacing w:after="160"/>
        <w:ind w:left="360"/>
      </w:pPr>
      <w:r>
        <w:t>And selection should be based on merit.</w:t>
      </w:r>
    </w:p>
    <w:p>
      <w:r>
        <w:rPr>
          <w:b/>
          <w:color w:val="2E74B5"/>
        </w:rPr>
        <w:t xml:space="preserve">Speaker 1  </w:t>
      </w:r>
      <w:r>
        <w:rPr>
          <w:color w:val="AAAAAA"/>
          <w:sz w:val="16"/>
        </w:rPr>
        <w:t>[40:20]</w:t>
      </w:r>
    </w:p>
    <w:p>
      <w:pPr>
        <w:spacing w:after="160"/>
        <w:ind w:left="360"/>
      </w:pPr>
      <w:r>
        <w:t>ठीक है। ओके। प्रश्न क्यों से नहीं सांग रहा था।</w:t>
      </w:r>
    </w:p>
    <w:p>
      <w:r>
        <w:rPr>
          <w:b/>
          <w:color w:val="2E74B5"/>
        </w:rPr>
        <w:t xml:space="preserve">Speaker 4  </w:t>
      </w:r>
      <w:r>
        <w:rPr>
          <w:color w:val="AAAAAA"/>
          <w:sz w:val="16"/>
        </w:rPr>
        <w:t>[40:23]</w:t>
      </w:r>
    </w:p>
    <w:p>
      <w:pPr>
        <w:spacing w:after="160"/>
        <w:ind w:left="360"/>
      </w:pPr>
      <w:r>
        <w:t>Yeah, I was saying that even if somebody wants to bring up these issues, तो पहली बात तो everybody that holds authority is inaccessible. Like जब हमने अपील करी थी to the VC regarding this entire 3 year, 4 year thing, then it was so hard to even reach her. We had to request our HOD कि please form a pass for us to convey what we want to. And फिर उसके बाद our college elections were coming up. So I thought कि  if I get the position of an SR which is a school representative, you have direct access to the Registrar even and then  your voice is heard better. So and I I had a lot of friends who were supporting me they were like you should definitely and I am not affiliated with any pre-existing groups. So they were like you should definitely do this because like this is a huge issue and it's not just 1 department it's the entire language</w:t>
      </w:r>
    </w:p>
    <w:p>
      <w:r>
        <w:rPr>
          <w:b/>
          <w:color w:val="2E74B5"/>
        </w:rPr>
        <w:t xml:space="preserve">Speaker 5  </w:t>
      </w:r>
      <w:r>
        <w:rPr>
          <w:color w:val="AAAAAA"/>
          <w:sz w:val="16"/>
        </w:rPr>
        <w:t>[41:20]</w:t>
      </w:r>
    </w:p>
    <w:p>
      <w:pPr>
        <w:spacing w:after="160"/>
        <w:ind w:left="360"/>
      </w:pPr>
      <w:r>
        <w:t>हम्म</w:t>
      </w:r>
    </w:p>
    <w:p>
      <w:r>
        <w:rPr>
          <w:b/>
          <w:color w:val="2E74B5"/>
        </w:rPr>
        <w:t xml:space="preserve">Speaker 4  </w:t>
      </w:r>
      <w:r>
        <w:rPr>
          <w:color w:val="AAAAAA"/>
          <w:sz w:val="16"/>
        </w:rPr>
        <w:t>[41:23]</w:t>
      </w:r>
    </w:p>
    <w:p>
      <w:pPr>
        <w:spacing w:after="160"/>
        <w:ind w:left="360"/>
      </w:pPr>
      <w:r>
        <w:t>Department which is like 7 Departments in total. Maybe even other Departments face the same issue. And  I did put up my name for nomination and then I had so many people coming up to me and telling me कि रशा I don't think this is a good option even my seniors  they came up to me well-wishers obviously and they said that पहली बात तो it's so scary to even see you in that position because we have a lot of organizations with target specific people.</w:t>
      </w:r>
    </w:p>
    <w:p>
      <w:r>
        <w:rPr>
          <w:b/>
          <w:color w:val="2E74B5"/>
        </w:rPr>
        <w:t xml:space="preserve">Speaker 5  </w:t>
      </w:r>
      <w:r>
        <w:rPr>
          <w:color w:val="AAAAAA"/>
          <w:sz w:val="16"/>
        </w:rPr>
        <w:t>[41:23]</w:t>
      </w:r>
    </w:p>
    <w:p>
      <w:pPr>
        <w:spacing w:after="160"/>
        <w:ind w:left="360"/>
      </w:pPr>
      <w:r>
        <w:t>Of course</w:t>
      </w:r>
    </w:p>
    <w:p>
      <w:r>
        <w:rPr>
          <w:b/>
          <w:color w:val="2E74B5"/>
        </w:rPr>
        <w:t xml:space="preserve">Speaker 4  </w:t>
      </w:r>
      <w:r>
        <w:rPr>
          <w:color w:val="AAAAAA"/>
          <w:sz w:val="16"/>
        </w:rPr>
        <w:t>[41:53]</w:t>
      </w:r>
    </w:p>
    <w:p>
      <w:pPr>
        <w:spacing w:after="160"/>
        <w:ind w:left="360"/>
      </w:pPr>
      <w:r>
        <w:t>Right? And they said you are Muslim, you can't, you can't possibly be thinking about putting a name up for nomination. And I was like I am actually thinking about it and it's not because I want to raise any other issue, it's purely academic.</w:t>
      </w:r>
    </w:p>
    <w:p>
      <w:r>
        <w:rPr>
          <w:b/>
          <w:color w:val="2E74B5"/>
        </w:rPr>
        <w:t xml:space="preserve">Speaker 1  </w:t>
      </w:r>
      <w:r>
        <w:rPr>
          <w:color w:val="AAAAAA"/>
          <w:sz w:val="16"/>
        </w:rPr>
        <w:t>[42:05]</w:t>
      </w:r>
    </w:p>
    <w:p>
      <w:pPr>
        <w:spacing w:after="160"/>
        <w:ind w:left="360"/>
      </w:pPr>
      <w:r>
        <w:t>Hmm.</w:t>
      </w:r>
    </w:p>
    <w:p>
      <w:r>
        <w:rPr>
          <w:b/>
          <w:color w:val="2E74B5"/>
        </w:rPr>
        <w:t xml:space="preserve">Speaker 4  </w:t>
      </w:r>
      <w:r>
        <w:rPr>
          <w:color w:val="AAAAAA"/>
          <w:sz w:val="16"/>
        </w:rPr>
        <w:t>[42:05]</w:t>
      </w:r>
    </w:p>
    <w:p>
      <w:pPr>
        <w:spacing w:after="160"/>
        <w:ind w:left="360"/>
      </w:pPr>
      <w:r>
        <w:t>नहीं। तो उसके बाद</w:t>
      </w:r>
    </w:p>
    <w:p>
      <w:r>
        <w:rPr>
          <w:b/>
          <w:color w:val="2E74B5"/>
        </w:rPr>
        <w:t xml:space="preserve">Speaker 1  </w:t>
      </w:r>
      <w:r>
        <w:rPr>
          <w:color w:val="AAAAAA"/>
          <w:sz w:val="16"/>
        </w:rPr>
        <w:t>[42:07]</w:t>
      </w:r>
    </w:p>
    <w:p>
      <w:pPr>
        <w:spacing w:after="160"/>
        <w:ind w:left="360"/>
      </w:pPr>
      <w:r>
        <w:t>And it affects everyone, it's not just about 1 or 2 people.</w:t>
      </w:r>
    </w:p>
    <w:p>
      <w:r>
        <w:rPr>
          <w:b/>
          <w:color w:val="2E74B5"/>
        </w:rPr>
        <w:t xml:space="preserve">Speaker 4  </w:t>
      </w:r>
      <w:r>
        <w:rPr>
          <w:color w:val="AAAAAA"/>
          <w:sz w:val="16"/>
        </w:rPr>
        <w:t>[42:08]</w:t>
      </w:r>
    </w:p>
    <w:p>
      <w:pPr>
        <w:spacing w:after="160"/>
        <w:ind w:left="360"/>
      </w:pPr>
      <w:r>
        <w:t>हां exactly and then they said you don't get it like even if you do somehow get into that position people who are supporting you now they will get to know that you are Muslim and they will be like oh we don't care if she is working for us or if she is putting our words forward we don't care about that we just don't want her there so that was an issue there</w:t>
      </w:r>
    </w:p>
    <w:p>
      <w:r>
        <w:rPr>
          <w:b/>
          <w:color w:val="2E74B5"/>
        </w:rPr>
        <w:t xml:space="preserve">Speaker 5  </w:t>
      </w:r>
      <w:r>
        <w:rPr>
          <w:color w:val="AAAAAA"/>
          <w:sz w:val="16"/>
        </w:rPr>
        <w:t>[42:29]</w:t>
      </w:r>
    </w:p>
    <w:p>
      <w:pPr>
        <w:spacing w:after="160"/>
        <w:ind w:left="360"/>
      </w:pPr>
      <w:r>
        <w:t>हम्म</w:t>
      </w:r>
    </w:p>
    <w:p>
      <w:r>
        <w:rPr>
          <w:b/>
          <w:color w:val="2E74B5"/>
        </w:rPr>
        <w:t xml:space="preserve">Speaker 4  </w:t>
      </w:r>
      <w:r>
        <w:rPr>
          <w:color w:val="AAAAAA"/>
          <w:sz w:val="16"/>
        </w:rPr>
        <w:t>[42:29]</w:t>
      </w:r>
    </w:p>
    <w:p>
      <w:pPr>
        <w:spacing w:after="160"/>
        <w:ind w:left="360"/>
      </w:pPr>
      <w:r>
        <w:t>बट उसके अलावा भी like in accessibility to people who can actually do something about it.</w:t>
      </w:r>
    </w:p>
    <w:p>
      <w:r>
        <w:rPr>
          <w:b/>
          <w:color w:val="2E74B5"/>
        </w:rPr>
        <w:t xml:space="preserve">Speaker 3  </w:t>
      </w:r>
      <w:r>
        <w:rPr>
          <w:color w:val="AAAAAA"/>
          <w:sz w:val="16"/>
        </w:rPr>
        <w:t>[42:36]</w:t>
      </w:r>
    </w:p>
    <w:p>
      <w:pPr>
        <w:spacing w:after="160"/>
        <w:ind w:left="360"/>
      </w:pPr>
      <w:r>
        <w:t>हम्म</w:t>
      </w:r>
    </w:p>
    <w:p>
      <w:r>
        <w:rPr>
          <w:b/>
          <w:color w:val="2E74B5"/>
        </w:rPr>
        <w:t xml:space="preserve">Speaker 4  </w:t>
      </w:r>
      <w:r>
        <w:rPr>
          <w:color w:val="AAAAAA"/>
          <w:sz w:val="16"/>
        </w:rPr>
        <w:t>[42:36]</w:t>
      </w:r>
    </w:p>
    <w:p>
      <w:pPr>
        <w:spacing w:after="160"/>
        <w:ind w:left="360"/>
      </w:pPr>
      <w:r>
        <w:t>दैट इज अ huge issue क्योंकि हम अपने college like it's a small college we are like 40 people in our department like in my batch.</w:t>
      </w:r>
    </w:p>
    <w:p>
      <w:r>
        <w:rPr>
          <w:b/>
          <w:color w:val="2E74B5"/>
        </w:rPr>
        <w:t xml:space="preserve">Speaker 3  </w:t>
      </w:r>
      <w:r>
        <w:rPr>
          <w:color w:val="AAAAAA"/>
          <w:sz w:val="16"/>
        </w:rPr>
        <w:t>[42:41]</w:t>
      </w:r>
    </w:p>
    <w:p>
      <w:pPr>
        <w:spacing w:after="160"/>
        <w:ind w:left="360"/>
      </w:pPr>
      <w:r>
        <w:t>हम्म हाँ।</w:t>
      </w:r>
    </w:p>
    <w:p>
      <w:r>
        <w:rPr>
          <w:b/>
          <w:color w:val="2E74B5"/>
        </w:rPr>
        <w:t xml:space="preserve">Speaker 4  </w:t>
      </w:r>
      <w:r>
        <w:rPr>
          <w:color w:val="AAAAAA"/>
          <w:sz w:val="16"/>
        </w:rPr>
        <w:t>[42:44]</w:t>
      </w:r>
    </w:p>
    <w:p>
      <w:pPr>
        <w:spacing w:after="160"/>
        <w:ind w:left="360"/>
      </w:pPr>
      <w:r>
        <w:t>उस हिसाब से it's so much lesser than big universities like graphic learning.</w:t>
      </w:r>
    </w:p>
    <w:p>
      <w:r>
        <w:rPr>
          <w:b/>
          <w:color w:val="2E74B5"/>
        </w:rPr>
        <w:t xml:space="preserve">Speaker 3  </w:t>
      </w:r>
      <w:r>
        <w:rPr>
          <w:color w:val="AAAAAA"/>
          <w:sz w:val="16"/>
        </w:rPr>
        <w:t>[42:50]</w:t>
      </w:r>
    </w:p>
    <w:p>
      <w:pPr>
        <w:spacing w:after="160"/>
        <w:ind w:left="360"/>
      </w:pPr>
      <w:r>
        <w:t>हाँ</w:t>
      </w:r>
    </w:p>
    <w:p>
      <w:r>
        <w:rPr>
          <w:b/>
          <w:color w:val="2E74B5"/>
        </w:rPr>
        <w:t xml:space="preserve">Speaker 4  </w:t>
      </w:r>
      <w:r>
        <w:rPr>
          <w:color w:val="AAAAAA"/>
          <w:sz w:val="16"/>
        </w:rPr>
        <w:t>[42:50]</w:t>
      </w:r>
    </w:p>
    <w:p>
      <w:pPr>
        <w:spacing w:after="160"/>
        <w:ind w:left="360"/>
      </w:pPr>
      <w:r>
        <w:t>जब भी you can't get into contact with even to VC the Registrar, just to tell them कि यार this is an issue we are facing. And फिर like हमने अपनी HOD से बात करी कि we we are not up for this क्योंकि आप कुछ बता ही नहीं रहे हो this is it feels wrong क्योंकि आज आप बोल रहे हो कि नहीं there is this criteria कल आप बोल रहे हो नहीं we have removed the criteria नहीं we have changed the criteria तो what exactly is the guideline? We went online we went through all of the PDFs that the UGC had released regarding</w:t>
      </w:r>
    </w:p>
    <w:p>
      <w:r>
        <w:rPr>
          <w:b/>
          <w:color w:val="2E74B5"/>
        </w:rPr>
        <w:t xml:space="preserve">Speaker 5  </w:t>
      </w:r>
      <w:r>
        <w:rPr>
          <w:color w:val="AAAAAA"/>
          <w:sz w:val="16"/>
        </w:rPr>
        <w:t>[43:08]</w:t>
      </w:r>
    </w:p>
    <w:p>
      <w:pPr>
        <w:spacing w:after="160"/>
        <w:ind w:left="360"/>
      </w:pPr>
      <w:r>
        <w:t>क्योंकि event</w:t>
      </w:r>
    </w:p>
    <w:p>
      <w:r>
        <w:rPr>
          <w:b/>
          <w:color w:val="2E74B5"/>
        </w:rPr>
        <w:t xml:space="preserve">Speaker 4  </w:t>
      </w:r>
      <w:r>
        <w:rPr>
          <w:color w:val="AAAAAA"/>
          <w:sz w:val="16"/>
        </w:rPr>
        <w:t>[43:20]</w:t>
      </w:r>
    </w:p>
    <w:p>
      <w:pPr>
        <w:spacing w:after="160"/>
        <w:ind w:left="360"/>
      </w:pPr>
      <w:r>
        <w:t>इस 4 year degree and we went through it ourselves we put it in a PDF ताकि we could present our case उसके बाद भी there was no and HOD was blatantly like कि अगर आपको इतना issue है ना you write a petition to the Education Chair Chairman or whatever and we were like हम आपको ही access नहीं कर पा रहे हैं to just just listen we are not even wanting कि आप कुछ बदलाव एकदम हाथों हाथ ले आओ but like just to listen to us हम आपको ही access नहीं कर पा रहे तो how do we expect कि somebody higher up is going to even listen to us</w:t>
      </w:r>
    </w:p>
    <w:p>
      <w:r>
        <w:rPr>
          <w:b/>
          <w:color w:val="2E74B5"/>
        </w:rPr>
        <w:t xml:space="preserve">Speaker 5  </w:t>
      </w:r>
      <w:r>
        <w:rPr>
          <w:color w:val="AAAAAA"/>
          <w:sz w:val="16"/>
        </w:rPr>
        <w:t>[43:26]</w:t>
      </w:r>
    </w:p>
    <w:p>
      <w:pPr>
        <w:spacing w:after="160"/>
        <w:ind w:left="360"/>
      </w:pPr>
      <w:r>
        <w:t>क्योंकि</w:t>
      </w:r>
    </w:p>
    <w:p>
      <w:r>
        <w:rPr>
          <w:b/>
          <w:color w:val="2E74B5"/>
        </w:rPr>
        <w:t xml:space="preserve">Speaker 3  </w:t>
      </w:r>
      <w:r>
        <w:rPr>
          <w:color w:val="AAAAAA"/>
          <w:sz w:val="16"/>
        </w:rPr>
        <w:t>[43:39]</w:t>
      </w:r>
    </w:p>
    <w:p>
      <w:pPr>
        <w:spacing w:after="160"/>
        <w:ind w:left="360"/>
      </w:pPr>
      <w:r>
        <w:t>तो ये</w:t>
      </w:r>
    </w:p>
    <w:p>
      <w:r>
        <w:rPr>
          <w:b/>
          <w:color w:val="2E74B5"/>
        </w:rPr>
        <w:t xml:space="preserve">Speaker 1  </w:t>
      </w:r>
      <w:r>
        <w:rPr>
          <w:color w:val="AAAAAA"/>
          <w:sz w:val="16"/>
        </w:rPr>
        <w:t>[43:50]</w:t>
      </w:r>
    </w:p>
    <w:p>
      <w:pPr>
        <w:spacing w:after="160"/>
        <w:ind w:left="360"/>
      </w:pPr>
      <w:r>
        <w:t>हाँ</w:t>
      </w:r>
    </w:p>
    <w:p>
      <w:r>
        <w:rPr>
          <w:b/>
          <w:color w:val="2E74B5"/>
        </w:rPr>
        <w:t xml:space="preserve">Speaker 4  </w:t>
      </w:r>
      <w:r>
        <w:rPr>
          <w:color w:val="AAAAAA"/>
          <w:sz w:val="16"/>
        </w:rPr>
        <w:t>[43:51]</w:t>
      </w:r>
    </w:p>
    <w:p>
      <w:pPr>
        <w:spacing w:after="160"/>
        <w:ind w:left="360"/>
      </w:pPr>
      <w:r>
        <w:t>सो दैट्स दैट्स अ major issue आई फील लाइक।</w:t>
      </w:r>
    </w:p>
    <w:p>
      <w:r>
        <w:rPr>
          <w:b/>
          <w:color w:val="2E74B5"/>
        </w:rPr>
        <w:t xml:space="preserve">Speaker 5  </w:t>
      </w:r>
      <w:r>
        <w:rPr>
          <w:color w:val="AAAAAA"/>
          <w:sz w:val="16"/>
        </w:rPr>
        <w:t>[43:54]</w:t>
      </w:r>
    </w:p>
    <w:p>
      <w:pPr>
        <w:spacing w:after="160"/>
        <w:ind w:left="360"/>
      </w:pPr>
      <w:r>
        <w:t>सर I think कि यहां पे ना nepotism work करता है।</w:t>
      </w:r>
    </w:p>
    <w:p>
      <w:r>
        <w:rPr>
          <w:b/>
          <w:color w:val="2E74B5"/>
        </w:rPr>
        <w:t xml:space="preserve">Speaker 1  </w:t>
      </w:r>
      <w:r>
        <w:rPr>
          <w:color w:val="AAAAAA"/>
          <w:sz w:val="16"/>
        </w:rPr>
        <w:t>[43:54]</w:t>
      </w:r>
    </w:p>
    <w:p>
      <w:pPr>
        <w:spacing w:after="160"/>
        <w:ind w:left="360"/>
      </w:pPr>
      <w:r>
        <w:t>अच्छा यहां पर हम्म</w:t>
      </w:r>
    </w:p>
    <w:p>
      <w:r>
        <w:rPr>
          <w:b/>
          <w:color w:val="2E74B5"/>
        </w:rPr>
        <w:t xml:space="preserve">Speaker 5  </w:t>
      </w:r>
      <w:r>
        <w:rPr>
          <w:color w:val="AAAAAA"/>
          <w:sz w:val="16"/>
        </w:rPr>
        <w:t>[43:58]</w:t>
      </w:r>
    </w:p>
    <w:p>
      <w:pPr>
        <w:spacing w:after="160"/>
        <w:ind w:left="360"/>
      </w:pPr>
      <w:r>
        <w:t>तो मतलब वही है कि अगर तुम्हारे already कहीं पे तुम्हारी बैठी हुई है किसी के साथ बातचीत तो तुम grow कर सकते हो इन universities में अगर नहीं है तो तुम मतलब एक normal बच्चा तो struggle करेगा ही करेगा</w:t>
      </w:r>
    </w:p>
    <w:p>
      <w:r>
        <w:rPr>
          <w:b/>
          <w:color w:val="2E74B5"/>
        </w:rPr>
        <w:t xml:space="preserve">Speaker 4  </w:t>
      </w:r>
      <w:r>
        <w:rPr>
          <w:color w:val="AAAAAA"/>
          <w:sz w:val="16"/>
        </w:rPr>
        <w:t>[44:05]</w:t>
      </w:r>
    </w:p>
    <w:p>
      <w:pPr>
        <w:spacing w:after="160"/>
        <w:ind w:left="360"/>
      </w:pPr>
      <w:r>
        <w:t>नहीं नहीं</w:t>
      </w:r>
    </w:p>
    <w:p>
      <w:r>
        <w:rPr>
          <w:b/>
          <w:color w:val="2E74B5"/>
        </w:rPr>
        <w:t xml:space="preserve">Speaker 1  </w:t>
      </w:r>
      <w:r>
        <w:rPr>
          <w:color w:val="AAAAAA"/>
          <w:sz w:val="16"/>
        </w:rPr>
        <w:t>[44:12]</w:t>
      </w:r>
    </w:p>
    <w:p>
      <w:pPr>
        <w:spacing w:after="160"/>
        <w:ind w:left="360"/>
      </w:pPr>
      <w:r>
        <w:t>हम्म</w:t>
      </w:r>
    </w:p>
    <w:p>
      <w:r>
        <w:rPr>
          <w:b/>
          <w:color w:val="2E74B5"/>
        </w:rPr>
        <w:t xml:space="preserve">Speaker 5  </w:t>
      </w:r>
      <w:r>
        <w:rPr>
          <w:color w:val="AAAAAA"/>
          <w:sz w:val="16"/>
        </w:rPr>
        <w:t>[44:13]</w:t>
      </w:r>
    </w:p>
    <w:p>
      <w:pPr>
        <w:spacing w:after="160"/>
        <w:ind w:left="360"/>
      </w:pPr>
      <w:r>
        <w:t>बाकी अगर तुम्हारी कुछ बातचीत है तो you can do something otherwise you have to sit</w:t>
      </w:r>
    </w:p>
    <w:p>
      <w:r>
        <w:rPr>
          <w:b/>
          <w:color w:val="2E74B5"/>
        </w:rPr>
        <w:t xml:space="preserve">Speaker 1  </w:t>
      </w:r>
      <w:r>
        <w:rPr>
          <w:color w:val="AAAAAA"/>
          <w:sz w:val="16"/>
        </w:rPr>
        <w:t>[44:17]</w:t>
      </w:r>
    </w:p>
    <w:p>
      <w:pPr>
        <w:spacing w:after="160"/>
        <w:ind w:left="360"/>
      </w:pPr>
      <w:r>
        <w:t>You need to have that power and access.</w:t>
      </w:r>
    </w:p>
    <w:p>
      <w:r>
        <w:rPr>
          <w:b/>
          <w:color w:val="2E74B5"/>
        </w:rPr>
        <w:t xml:space="preserve">Speaker 5  </w:t>
      </w:r>
      <w:r>
        <w:rPr>
          <w:color w:val="AAAAAA"/>
          <w:sz w:val="16"/>
        </w:rPr>
        <w:t>[44:19]</w:t>
      </w:r>
    </w:p>
    <w:p>
      <w:pPr>
        <w:spacing w:after="160"/>
        <w:ind w:left="360"/>
      </w:pPr>
      <w:r>
        <w:t>Yes Sir</w:t>
      </w:r>
    </w:p>
    <w:p>
      <w:r>
        <w:rPr>
          <w:b/>
          <w:color w:val="2E74B5"/>
        </w:rPr>
        <w:t xml:space="preserve">Speaker 1  </w:t>
      </w:r>
      <w:r>
        <w:rPr>
          <w:color w:val="AAAAAA"/>
          <w:sz w:val="16"/>
        </w:rPr>
        <w:t>[44:20]</w:t>
      </w:r>
    </w:p>
    <w:p>
      <w:pPr>
        <w:spacing w:after="160"/>
        <w:ind w:left="360"/>
      </w:pPr>
      <w:r>
        <w:t>टू बी interacting with that level otherwise हाउ Russia ई सेइंग वी हैव टू struggle अ लॉट जस्ट टू गेट FaceTime।</w:t>
      </w:r>
    </w:p>
    <w:p>
      <w:r>
        <w:rPr>
          <w:b/>
          <w:color w:val="2E74B5"/>
        </w:rPr>
        <w:t xml:space="preserve">Speaker 5  </w:t>
      </w:r>
      <w:r>
        <w:rPr>
          <w:color w:val="AAAAAA"/>
          <w:sz w:val="16"/>
        </w:rPr>
        <w:t>[44:22]</w:t>
      </w:r>
    </w:p>
    <w:p>
      <w:pPr>
        <w:spacing w:after="160"/>
        <w:ind w:left="360"/>
      </w:pPr>
      <w:r>
        <w:t>हाँ Yes Sir.</w:t>
      </w:r>
    </w:p>
    <w:p>
      <w:r>
        <w:rPr>
          <w:b/>
          <w:color w:val="2E74B5"/>
        </w:rPr>
        <w:t xml:space="preserve">Speaker 1  </w:t>
      </w:r>
      <w:r>
        <w:rPr>
          <w:color w:val="AAAAAA"/>
          <w:sz w:val="16"/>
        </w:rPr>
        <w:t>[44:27]</w:t>
      </w:r>
    </w:p>
    <w:p>
      <w:pPr>
        <w:spacing w:after="160"/>
        <w:ind w:left="360"/>
      </w:pPr>
      <w:r>
        <w:t>और इसमें अभी you know all these issues faced by people students इसमें जैसे protest का बता रहे हैं आंदोलन you know आपको इतना challenge आ रहा है that it's unfair and it's wrong</w:t>
      </w:r>
    </w:p>
    <w:p>
      <w:r>
        <w:rPr>
          <w:b/>
          <w:color w:val="2E74B5"/>
        </w:rPr>
        <w:t xml:space="preserve">Speaker 4  </w:t>
      </w:r>
      <w:r>
        <w:rPr>
          <w:color w:val="AAAAAA"/>
          <w:sz w:val="16"/>
        </w:rPr>
        <w:t>[44:44]</w:t>
      </w:r>
    </w:p>
    <w:p>
      <w:pPr>
        <w:spacing w:after="160"/>
        <w:ind w:left="360"/>
      </w:pPr>
      <w:r>
        <w:t>Siro</w:t>
      </w:r>
    </w:p>
    <w:p>
      <w:r>
        <w:rPr>
          <w:b/>
          <w:color w:val="2E74B5"/>
        </w:rPr>
        <w:t xml:space="preserve">Speaker 1  </w:t>
      </w:r>
      <w:r>
        <w:rPr>
          <w:color w:val="AAAAAA"/>
          <w:sz w:val="16"/>
        </w:rPr>
        <w:t>[44:45]</w:t>
      </w:r>
    </w:p>
    <w:p>
      <w:pPr>
        <w:spacing w:after="160"/>
        <w:ind w:left="360"/>
      </w:pPr>
      <w:r>
        <w:t>तो आपको लग रहा है कि ये जो आंदोलन हो रहे हैं या एक protest as a method  is serving the cause of students? NEET के जैसे paper लिख के paper लिख के</w:t>
      </w:r>
    </w:p>
    <w:p>
      <w:r>
        <w:rPr>
          <w:b/>
          <w:color w:val="2E74B5"/>
        </w:rPr>
        <w:t xml:space="preserve">Speaker 4  </w:t>
      </w:r>
      <w:r>
        <w:rPr>
          <w:color w:val="AAAAAA"/>
          <w:sz w:val="16"/>
        </w:rPr>
        <w:t>[44:56]</w:t>
      </w:r>
    </w:p>
    <w:p>
      <w:pPr>
        <w:spacing w:after="160"/>
        <w:ind w:left="360"/>
      </w:pPr>
      <w:r>
        <w:t>नीट के जैसे paper देख के paper लिख के। It can but like the thing is के there is a lot of Polarization between students ही है। कि वो ना there is no empathy left। empathy क्या sympathy भी कोई दिखाने के लिए तैयार नहीं है। मान लो if कल को she faces an issue। तो I would just walk past thinking कि Oh it's her it's her thing या it does not affect me। Tomorrow it might। तो nobody तो it nobody really thinks about कि हां कल को it might happen with us as well। Like this actually I saw this in our own case that</w:t>
      </w:r>
    </w:p>
    <w:p>
      <w:r>
        <w:rPr>
          <w:b/>
          <w:color w:val="2E74B5"/>
        </w:rPr>
        <w:t xml:space="preserve">Speaker 1  </w:t>
      </w:r>
      <w:r>
        <w:rPr>
          <w:color w:val="AAAAAA"/>
          <w:sz w:val="16"/>
        </w:rPr>
        <w:t>[45:16]</w:t>
      </w:r>
    </w:p>
    <w:p>
      <w:pPr>
        <w:spacing w:after="160"/>
        <w:ind w:left="360"/>
      </w:pPr>
      <w:r>
        <w:t>It is affecting me.</w:t>
      </w:r>
    </w:p>
    <w:p>
      <w:r>
        <w:rPr>
          <w:b/>
          <w:color w:val="2E74B5"/>
        </w:rPr>
        <w:t xml:space="preserve">Speaker 5  </w:t>
      </w:r>
      <w:r>
        <w:rPr>
          <w:color w:val="AAAAAA"/>
          <w:sz w:val="16"/>
        </w:rPr>
        <w:t>[45:17]</w:t>
      </w:r>
    </w:p>
    <w:p>
      <w:pPr>
        <w:spacing w:after="160"/>
        <w:ind w:left="360"/>
      </w:pPr>
      <w:r>
        <w:t>It is not a Tomorrow it might</w:t>
      </w:r>
    </w:p>
    <w:p>
      <w:r>
        <w:rPr>
          <w:b/>
          <w:color w:val="2E74B5"/>
        </w:rPr>
        <w:t xml:space="preserve">Speaker 1  </w:t>
      </w:r>
      <w:r>
        <w:rPr>
          <w:color w:val="AAAAAA"/>
          <w:sz w:val="16"/>
        </w:rPr>
        <w:t>[45:20]</w:t>
      </w:r>
    </w:p>
    <w:p>
      <w:pPr>
        <w:spacing w:after="160"/>
        <w:ind w:left="360"/>
      </w:pPr>
      <w:r>
        <w:t>ऐसा हुआ है। हाँ हाँ।</w:t>
      </w:r>
    </w:p>
    <w:p>
      <w:r>
        <w:rPr>
          <w:b/>
          <w:color w:val="2E74B5"/>
        </w:rPr>
        <w:t xml:space="preserve">Speaker 5  </w:t>
      </w:r>
      <w:r>
        <w:rPr>
          <w:color w:val="AAAAAA"/>
          <w:sz w:val="16"/>
        </w:rPr>
        <w:t>[45:29]</w:t>
      </w:r>
    </w:p>
    <w:p>
      <w:pPr>
        <w:spacing w:after="160"/>
        <w:ind w:left="360"/>
      </w:pPr>
      <w:r>
        <w:t>Hmm.</w:t>
      </w:r>
    </w:p>
    <w:p>
      <w:r>
        <w:rPr>
          <w:b/>
          <w:color w:val="2E74B5"/>
        </w:rPr>
        <w:t xml:space="preserve">Speaker 4  </w:t>
      </w:r>
      <w:r>
        <w:rPr>
          <w:color w:val="AAAAAA"/>
          <w:sz w:val="16"/>
        </w:rPr>
        <w:t>[45:33]</w:t>
      </w:r>
    </w:p>
    <w:p>
      <w:pPr>
        <w:spacing w:after="160"/>
        <w:ind w:left="360"/>
      </w:pPr>
      <w:r>
        <w:t>हम as English Department we were facing this issue. हमने ये लेके गए हम VC तक पहुंचाने की कोशिश करी। तो उस time तक no other Department was bothered enough. And then फिर बाद में when it came to this तो they like the Spanish Department, French Department all of them came together and they were like we need to do something about this and we were there like हम पिछले 1 महीने से हम चक्कर मार रहे हैं। तो जब तक nobody was even willing to show up. We will do we will do the talking you just need to stand with us and we like yes we support this cause. तो वो तक करने के लिए कोई तैयार।</w:t>
      </w:r>
    </w:p>
    <w:p>
      <w:r>
        <w:rPr>
          <w:b/>
          <w:color w:val="2E74B5"/>
        </w:rPr>
        <w:t xml:space="preserve">Speaker 5  </w:t>
      </w:r>
      <w:r>
        <w:rPr>
          <w:color w:val="AAAAAA"/>
          <w:sz w:val="16"/>
        </w:rPr>
        <w:t>[45:53]</w:t>
      </w:r>
    </w:p>
    <w:p>
      <w:pPr>
        <w:spacing w:after="160"/>
        <w:ind w:left="360"/>
      </w:pPr>
      <w:r>
        <w:t>तो जब and</w:t>
      </w:r>
    </w:p>
    <w:p>
      <w:r>
        <w:rPr>
          <w:b/>
          <w:color w:val="2E74B5"/>
        </w:rPr>
        <w:t xml:space="preserve">Speaker 4  </w:t>
      </w:r>
      <w:r>
        <w:rPr>
          <w:color w:val="AAAAAA"/>
          <w:sz w:val="16"/>
        </w:rPr>
        <w:t>[46:03]</w:t>
      </w:r>
    </w:p>
    <w:p>
      <w:pPr>
        <w:spacing w:after="160"/>
        <w:ind w:left="360"/>
      </w:pPr>
      <w:r>
        <w:t>नहीं है। I think the protests and आंदोलन्स and everything that have been happening and will continue to happen hopefully. तो उनमें ना लोग उनको बहुत easily टाल देते हैं। They don't really think about कि हां अच्छा ये issue है तो I don't need to go or show up क्योंकि मेरा तो issue है ही नहीं।</w:t>
      </w:r>
    </w:p>
    <w:p>
      <w:r>
        <w:rPr>
          <w:b/>
          <w:color w:val="2E74B5"/>
        </w:rPr>
        <w:t xml:space="preserve">Speaker 2  </w:t>
      </w:r>
      <w:r>
        <w:rPr>
          <w:color w:val="AAAAAA"/>
          <w:sz w:val="16"/>
        </w:rPr>
        <w:t>[46:21]</w:t>
      </w:r>
    </w:p>
    <w:p>
      <w:pPr>
        <w:spacing w:after="160"/>
        <w:ind w:left="360"/>
      </w:pPr>
      <w:r>
        <w:t>तो हमने तो NEET का paper दिया ही नहीं है हम क्यों protest में जाएं।</w:t>
      </w:r>
    </w:p>
    <w:p>
      <w:r>
        <w:rPr>
          <w:b/>
          <w:color w:val="2E74B5"/>
        </w:rPr>
        <w:t xml:space="preserve">Speaker 4  </w:t>
      </w:r>
      <w:r>
        <w:rPr>
          <w:color w:val="AAAAAA"/>
          <w:sz w:val="16"/>
        </w:rPr>
        <w:t>[46:22]</w:t>
      </w:r>
    </w:p>
    <w:p>
      <w:pPr>
        <w:spacing w:after="160"/>
        <w:ind w:left="360"/>
      </w:pPr>
      <w:r>
        <w:t>तो हां ठीक है, they don't feel for each other तो फिर अब यहां पे 50 बच्चे यहां आंदोलन कर रहे हैं, 50 वहां कर रहे हैं, वहां कर रहे हैं। तो फिर it does not matter क्योंकि अगर वो सब एक जगह खड़े हो जाए तो they are like 500 in number। अब वो divided हैं, वो यहां खड़े हैं, they won't talk to them because same paper नहीं है, they won't talk to them because जाति है, they won't talk to them because धर्म।</w:t>
      </w:r>
    </w:p>
    <w:p>
      <w:r>
        <w:rPr>
          <w:b/>
          <w:color w:val="2E74B5"/>
        </w:rPr>
        <w:t xml:space="preserve">Speaker 3  </w:t>
      </w:r>
      <w:r>
        <w:rPr>
          <w:color w:val="AAAAAA"/>
          <w:sz w:val="16"/>
        </w:rPr>
        <w:t>[46:25]</w:t>
      </w:r>
    </w:p>
    <w:p>
      <w:pPr>
        <w:spacing w:after="160"/>
        <w:ind w:left="360"/>
      </w:pPr>
      <w:r>
        <w:t>हाँ</w:t>
      </w:r>
    </w:p>
    <w:p>
      <w:r>
        <w:rPr>
          <w:b/>
          <w:color w:val="2E74B5"/>
        </w:rPr>
        <w:t xml:space="preserve">Speaker 5  </w:t>
      </w:r>
      <w:r>
        <w:rPr>
          <w:color w:val="AAAAAA"/>
          <w:sz w:val="16"/>
        </w:rPr>
        <w:t>[46:37]</w:t>
      </w:r>
    </w:p>
    <w:p>
      <w:pPr>
        <w:spacing w:after="160"/>
        <w:ind w:left="360"/>
      </w:pPr>
      <w:r>
        <w:t>अब</w:t>
      </w:r>
    </w:p>
    <w:p>
      <w:r>
        <w:rPr>
          <w:b/>
          <w:color w:val="2E74B5"/>
        </w:rPr>
        <w:t xml:space="preserve">Speaker 1  </w:t>
      </w:r>
      <w:r>
        <w:rPr>
          <w:color w:val="AAAAAA"/>
          <w:sz w:val="16"/>
        </w:rPr>
        <w:t>[46:44]</w:t>
      </w:r>
    </w:p>
    <w:p>
      <w:pPr>
        <w:spacing w:after="160"/>
        <w:ind w:left="360"/>
      </w:pPr>
      <w:r>
        <w:t>दा</w:t>
      </w:r>
    </w:p>
    <w:p>
      <w:r>
        <w:rPr>
          <w:b/>
          <w:color w:val="2E74B5"/>
        </w:rPr>
        <w:t xml:space="preserve">Speaker 4  </w:t>
      </w:r>
      <w:r>
        <w:rPr>
          <w:color w:val="AAAAAA"/>
          <w:sz w:val="16"/>
        </w:rPr>
        <w:t>[46:44]</w:t>
      </w:r>
    </w:p>
    <w:p>
      <w:pPr>
        <w:spacing w:after="160"/>
        <w:ind w:left="360"/>
      </w:pPr>
      <w:r>
        <w:t>That's an issue.</w:t>
      </w:r>
    </w:p>
    <w:p>
      <w:r>
        <w:rPr>
          <w:b/>
          <w:color w:val="2E74B5"/>
        </w:rPr>
        <w:t xml:space="preserve">Speaker 1  </w:t>
      </w:r>
      <w:r>
        <w:rPr>
          <w:color w:val="AAAAAA"/>
          <w:sz w:val="16"/>
        </w:rPr>
        <w:t>[46:46]</w:t>
      </w:r>
    </w:p>
    <w:p>
      <w:pPr>
        <w:spacing w:after="160"/>
        <w:ind w:left="360"/>
      </w:pPr>
      <w:r>
        <w:t>Thanks सर। और ये किस वाला है ये तो</w:t>
      </w:r>
    </w:p>
    <w:p>
      <w:r>
        <w:rPr>
          <w:b/>
          <w:color w:val="2E74B5"/>
        </w:rPr>
        <w:t xml:space="preserve">Speaker 3  </w:t>
      </w:r>
      <w:r>
        <w:rPr>
          <w:color w:val="AAAAAA"/>
          <w:sz w:val="16"/>
        </w:rPr>
        <w:t>[46:50]</w:t>
      </w:r>
    </w:p>
    <w:p>
      <w:pPr>
        <w:spacing w:after="160"/>
        <w:ind w:left="360"/>
      </w:pPr>
      <w:r>
        <w:t>अगर सिर्फ कहीं पे protest हो भी रहे हैं, तो वो सब दिखाया नहीं जा रहा है media में। तो लोगों को पता नहीं चलता है। उन्हें पता ही नहीं है आधे लोगों को तो कि protest भी हो रहे हैं। किस चीज पे हो रहे हैं उन्हें ये भी नहीं पता है। बहुत सारे ऐसे लोग हैं जिनको ये भी नहीं पता paper leaks हो रहे हैं। क्योंकि वो media में उनको दिखाया नहीं जाता है जो चीज जो दिखाया जा रहा है उनको बस वही पता है।</w:t>
      </w:r>
    </w:p>
    <w:p>
      <w:r>
        <w:rPr>
          <w:b/>
          <w:color w:val="2E74B5"/>
        </w:rPr>
        <w:t xml:space="preserve">Speaker 1  </w:t>
      </w:r>
      <w:r>
        <w:rPr>
          <w:color w:val="AAAAAA"/>
          <w:sz w:val="16"/>
        </w:rPr>
        <w:t>[46:53]</w:t>
      </w:r>
    </w:p>
    <w:p>
      <w:pPr>
        <w:spacing w:after="160"/>
        <w:ind w:left="360"/>
      </w:pPr>
      <w:r>
        <w:t>हाँ</w:t>
      </w:r>
    </w:p>
    <w:p>
      <w:r>
        <w:rPr>
          <w:b/>
          <w:color w:val="2E74B5"/>
        </w:rPr>
        <w:t xml:space="preserve">Speaker 2  </w:t>
      </w:r>
      <w:r>
        <w:rPr>
          <w:color w:val="AAAAAA"/>
          <w:sz w:val="16"/>
        </w:rPr>
        <w:t>[46:59]</w:t>
      </w:r>
    </w:p>
    <w:p>
      <w:pPr>
        <w:spacing w:after="160"/>
        <w:ind w:left="360"/>
      </w:pPr>
      <w:r>
        <w:t>इस चीज़ क्योंकि बोल</w:t>
      </w:r>
    </w:p>
    <w:p>
      <w:r>
        <w:rPr>
          <w:b/>
          <w:color w:val="2E74B5"/>
        </w:rPr>
        <w:t xml:space="preserve">Speaker 3  </w:t>
      </w:r>
      <w:r>
        <w:rPr>
          <w:color w:val="AAAAAA"/>
          <w:sz w:val="16"/>
        </w:rPr>
        <w:t>[47:09]</w:t>
      </w:r>
    </w:p>
    <w:p>
      <w:pPr>
        <w:spacing w:after="160"/>
        <w:ind w:left="360"/>
      </w:pPr>
      <w:r>
        <w:t>बहुत सारे ऐसे लोग हैं</w:t>
      </w:r>
    </w:p>
    <w:p>
      <w:r>
        <w:rPr>
          <w:b/>
          <w:color w:val="2E74B5"/>
        </w:rPr>
        <w:t xml:space="preserve">Speaker 2  </w:t>
      </w:r>
      <w:r>
        <w:rPr>
          <w:color w:val="AAAAAA"/>
          <w:sz w:val="16"/>
        </w:rPr>
        <w:t>[47:10]</w:t>
      </w:r>
    </w:p>
    <w:p>
      <w:pPr>
        <w:spacing w:after="160"/>
        <w:ind w:left="360"/>
      </w:pPr>
      <w:r>
        <w:t>हम्म</w:t>
      </w:r>
    </w:p>
    <w:p>
      <w:r>
        <w:rPr>
          <w:b/>
          <w:color w:val="2E74B5"/>
        </w:rPr>
        <w:t xml:space="preserve">Speaker 3  </w:t>
      </w:r>
      <w:r>
        <w:rPr>
          <w:color w:val="AAAAAA"/>
          <w:sz w:val="16"/>
        </w:rPr>
        <w:t>[47:11]</w:t>
      </w:r>
    </w:p>
    <w:p>
      <w:pPr>
        <w:spacing w:after="160"/>
        <w:ind w:left="360"/>
      </w:pPr>
      <w:r>
        <w:t>तो यह चीज़ होनी चाहिए कि सब चीज़ लोगों को कैसे पता चले कि ऐसा सब चीज़ें हो रही हैं</w:t>
      </w:r>
    </w:p>
    <w:p>
      <w:r>
        <w:rPr>
          <w:b/>
          <w:color w:val="2E74B5"/>
        </w:rPr>
        <w:t xml:space="preserve">Speaker 1  </w:t>
      </w:r>
      <w:r>
        <w:rPr>
          <w:color w:val="AAAAAA"/>
          <w:sz w:val="16"/>
        </w:rPr>
        <w:t>[47:17]</w:t>
      </w:r>
    </w:p>
    <w:p>
      <w:pPr>
        <w:spacing w:after="160"/>
        <w:ind w:left="360"/>
      </w:pPr>
      <w:r>
        <w:t>हम्म</w:t>
      </w:r>
    </w:p>
    <w:p>
      <w:r>
        <w:rPr>
          <w:b/>
          <w:color w:val="2E74B5"/>
        </w:rPr>
        <w:t xml:space="preserve">Speaker 3  </w:t>
      </w:r>
      <w:r>
        <w:rPr>
          <w:color w:val="AAAAAA"/>
          <w:sz w:val="16"/>
        </w:rPr>
        <w:t>[47:18]</w:t>
      </w:r>
    </w:p>
    <w:p>
      <w:pPr>
        <w:spacing w:after="160"/>
        <w:ind w:left="360"/>
      </w:pPr>
      <w:r>
        <w:t>तो उसके लिए भी कुछ होना चाहिए</w:t>
      </w:r>
    </w:p>
    <w:p>
      <w:r>
        <w:rPr>
          <w:b/>
          <w:color w:val="2E74B5"/>
        </w:rPr>
        <w:t xml:space="preserve">Speaker 1  </w:t>
      </w:r>
      <w:r>
        <w:rPr>
          <w:color w:val="AAAAAA"/>
          <w:sz w:val="16"/>
        </w:rPr>
        <w:t>[47:20]</w:t>
      </w:r>
    </w:p>
    <w:p>
      <w:pPr>
        <w:spacing w:after="160"/>
        <w:ind w:left="360"/>
      </w:pPr>
      <w:r>
        <w:t>मतलब protests are not working because इससे कुछ awareness तो आ ही नहीं रही है लोगों को।</w:t>
      </w:r>
    </w:p>
    <w:p>
      <w:r>
        <w:rPr>
          <w:b/>
          <w:color w:val="2E74B5"/>
        </w:rPr>
        <w:t xml:space="preserve">Speaker 3  </w:t>
      </w:r>
      <w:r>
        <w:rPr>
          <w:color w:val="AAAAAA"/>
          <w:sz w:val="16"/>
        </w:rPr>
        <w:t>[47:23]</w:t>
      </w:r>
    </w:p>
    <w:p>
      <w:pPr>
        <w:spacing w:after="160"/>
        <w:ind w:left="360"/>
      </w:pPr>
      <w:r>
        <w:t>हाँ लोगों को पता नहीं चल रहा है लोगों को जो दिखा रहे हैं media में फिर वो कुछ और है but जो real में हो रहा है वो चीज़ अलग है वो उनको पता ही नहीं चल रहा है</w:t>
      </w:r>
    </w:p>
    <w:p>
      <w:r>
        <w:rPr>
          <w:b/>
          <w:color w:val="2E74B5"/>
        </w:rPr>
        <w:t xml:space="preserve">Speaker 4  </w:t>
      </w:r>
      <w:r>
        <w:rPr>
          <w:color w:val="AAAAAA"/>
          <w:sz w:val="16"/>
        </w:rPr>
        <w:t>[47:31]</w:t>
      </w:r>
    </w:p>
    <w:p>
      <w:pPr>
        <w:spacing w:after="160"/>
        <w:ind w:left="360"/>
      </w:pPr>
      <w:r>
        <w:t>चल रहा है मतलब I feel like Rida is trying to say जैसे यहां पे अभी जब discussion हो रहा था तो they were mentioning a lot of protests कि यहां हुआ यहां हुआ and I was so lost कि कब हुआ।</w:t>
      </w:r>
    </w:p>
    <w:p>
      <w:r>
        <w:rPr>
          <w:b/>
          <w:color w:val="2E74B5"/>
        </w:rPr>
        <w:t xml:space="preserve">Speaker 3  </w:t>
      </w:r>
      <w:r>
        <w:rPr>
          <w:color w:val="AAAAAA"/>
          <w:sz w:val="16"/>
        </w:rPr>
        <w:t>[47:43]</w:t>
      </w:r>
    </w:p>
    <w:p>
      <w:pPr>
        <w:spacing w:after="160"/>
        <w:ind w:left="360"/>
      </w:pPr>
      <w:r>
        <w:t>हां हां हां हां हां वही वही चीज है कि नहीं पता चलता है लोकल मीडिया भी कवर नहीं करता ये सब चीजें तो उनको तो at least बताना चाहिए ना कि ऐसा हो रहा है अगर State level पे कोई ऐसा करप्शन हो रहा है पेपर लीक हो रहा है तो उनको ये चीज दिखानी चाहिए वो भी इतना नहीं उस चीज को उठाएंगे पर अगर कुछ ऐसा कुछ रिलीजियस कुछ हो जाए तो वो चीज बस वो वो बन जाता है वो पूरा नेशनल लेवल पे न्यूज़ बन जाती है</w:t>
      </w:r>
    </w:p>
    <w:p>
      <w:r>
        <w:rPr>
          <w:b/>
          <w:color w:val="2E74B5"/>
        </w:rPr>
        <w:t xml:space="preserve">Speaker 4  </w:t>
      </w:r>
      <w:r>
        <w:rPr>
          <w:color w:val="AAAAAA"/>
          <w:sz w:val="16"/>
        </w:rPr>
        <w:t>[47:43]</w:t>
      </w:r>
    </w:p>
    <w:p>
      <w:pPr>
        <w:spacing w:after="160"/>
        <w:ind w:left="360"/>
      </w:pPr>
      <w:r>
        <w:t>हां हां हां हां हां वही वही चीज है कि हाँ तो वो चीज़ बन जाता है वो पूरा National</w:t>
      </w:r>
    </w:p>
    <w:p>
      <w:r>
        <w:rPr>
          <w:b/>
          <w:color w:val="2E74B5"/>
        </w:rPr>
        <w:t xml:space="preserve">Speaker 2  </w:t>
      </w:r>
      <w:r>
        <w:rPr>
          <w:color w:val="AAAAAA"/>
          <w:sz w:val="16"/>
        </w:rPr>
        <w:t>[48:04]</w:t>
      </w:r>
    </w:p>
    <w:p>
      <w:pPr>
        <w:spacing w:after="160"/>
        <w:ind w:left="360"/>
      </w:pPr>
      <w:r>
        <w:t>बन जाती है।</w:t>
      </w:r>
    </w:p>
    <w:p>
      <w:r>
        <w:rPr>
          <w:b/>
          <w:color w:val="2E74B5"/>
        </w:rPr>
        <w:t xml:space="preserve">Speaker 3  </w:t>
      </w:r>
      <w:r>
        <w:rPr>
          <w:color w:val="AAAAAA"/>
          <w:sz w:val="16"/>
        </w:rPr>
        <w:t>[48:05]</w:t>
      </w:r>
    </w:p>
    <w:p>
      <w:pPr>
        <w:spacing w:after="160"/>
        <w:ind w:left="360"/>
      </w:pPr>
      <w:r>
        <w:t>बट ऐसा अगर कोई चीज हो रही है, students के साथ कुछ हो रहा है या कोई crime हो रहा है, वो चीज नहीं दिखाई जाएगी।</w:t>
      </w:r>
    </w:p>
    <w:p>
      <w:r>
        <w:rPr>
          <w:b/>
          <w:color w:val="2E74B5"/>
        </w:rPr>
        <w:t xml:space="preserve">Speaker 4  </w:t>
      </w:r>
      <w:r>
        <w:rPr>
          <w:color w:val="AAAAAA"/>
          <w:sz w:val="16"/>
        </w:rPr>
        <w:t>[48:06]</w:t>
      </w:r>
    </w:p>
    <w:p>
      <w:pPr>
        <w:spacing w:after="160"/>
        <w:ind w:left="360"/>
      </w:pPr>
      <w:r>
        <w:t>ऐसा तो</w:t>
      </w:r>
    </w:p>
    <w:p>
      <w:r>
        <w:rPr>
          <w:b/>
          <w:color w:val="2E74B5"/>
        </w:rPr>
        <w:t xml:space="preserve">Speaker 2  </w:t>
      </w:r>
      <w:r>
        <w:rPr>
          <w:color w:val="AAAAAA"/>
          <w:sz w:val="16"/>
        </w:rPr>
        <w:t>[48:11]</w:t>
      </w:r>
    </w:p>
    <w:p>
      <w:pPr>
        <w:spacing w:after="160"/>
        <w:ind w:left="360"/>
      </w:pPr>
      <w:r>
        <w:t>हम्म</w:t>
      </w:r>
    </w:p>
    <w:p>
      <w:r>
        <w:rPr>
          <w:b/>
          <w:color w:val="2E74B5"/>
        </w:rPr>
        <w:t xml:space="preserve">Speaker 3  </w:t>
      </w:r>
      <w:r>
        <w:rPr>
          <w:color w:val="AAAAAA"/>
          <w:sz w:val="16"/>
        </w:rPr>
        <w:t>[48:12]</w:t>
      </w:r>
    </w:p>
    <w:p>
      <w:pPr>
        <w:spacing w:after="160"/>
        <w:ind w:left="360"/>
      </w:pPr>
      <w:r>
        <w:t>बट जहां पे Government का कहीं पे कुछ ऐसा फायदा हो रहा होता है वो news आ जाती है एकदम से।</w:t>
      </w:r>
    </w:p>
    <w:p>
      <w:r>
        <w:rPr>
          <w:b/>
          <w:color w:val="2E74B5"/>
        </w:rPr>
        <w:t xml:space="preserve">Speaker 1  </w:t>
      </w:r>
      <w:r>
        <w:rPr>
          <w:color w:val="AAAAAA"/>
          <w:sz w:val="16"/>
        </w:rPr>
        <w:t>[48:16]</w:t>
      </w:r>
    </w:p>
    <w:p>
      <w:pPr>
        <w:spacing w:after="160"/>
        <w:ind w:left="360"/>
      </w:pPr>
      <w:r>
        <w:t>हम्म</w:t>
      </w:r>
    </w:p>
    <w:p>
      <w:r>
        <w:rPr>
          <w:b/>
          <w:color w:val="2E74B5"/>
        </w:rPr>
        <w:t xml:space="preserve">Speaker 3  </w:t>
      </w:r>
      <w:r>
        <w:rPr>
          <w:color w:val="AAAAAA"/>
          <w:sz w:val="16"/>
        </w:rPr>
        <w:t>[48:17]</w:t>
      </w:r>
    </w:p>
    <w:p>
      <w:pPr>
        <w:spacing w:after="160"/>
        <w:ind w:left="360"/>
      </w:pPr>
      <w:r>
        <w:t>वो TRP के लिए चल जाता है but इनसे नहीं होता है।</w:t>
      </w:r>
    </w:p>
    <w:p>
      <w:r>
        <w:rPr>
          <w:b/>
          <w:color w:val="2E74B5"/>
        </w:rPr>
        <w:t xml:space="preserve">Speaker 2  </w:t>
      </w:r>
      <w:r>
        <w:rPr>
          <w:color w:val="AAAAAA"/>
          <w:sz w:val="16"/>
        </w:rPr>
        <w:t>[48:25]</w:t>
      </w:r>
    </w:p>
    <w:p>
      <w:pPr>
        <w:spacing w:after="160"/>
        <w:ind w:left="360"/>
      </w:pPr>
      <w:r>
        <w:t>Yes Sir. Sir</w:t>
      </w:r>
    </w:p>
    <w:p>
      <w:r>
        <w:rPr>
          <w:b/>
          <w:color w:val="2E74B5"/>
        </w:rPr>
        <w:t xml:space="preserve">Speaker 1  </w:t>
      </w:r>
      <w:r>
        <w:rPr>
          <w:color w:val="AAAAAA"/>
          <w:sz w:val="16"/>
        </w:rPr>
        <w:t>[48:25]</w:t>
      </w:r>
    </w:p>
    <w:p>
      <w:pPr>
        <w:spacing w:after="160"/>
        <w:ind w:left="360"/>
      </w:pPr>
      <w:r>
        <w:t>अच्छा</w:t>
      </w:r>
    </w:p>
    <w:p>
      <w:r>
        <w:rPr>
          <w:b/>
          <w:color w:val="2E74B5"/>
        </w:rPr>
        <w:t xml:space="preserve">Speaker 2  </w:t>
      </w:r>
      <w:r>
        <w:rPr>
          <w:color w:val="AAAAAA"/>
          <w:sz w:val="16"/>
        </w:rPr>
        <w:t>[48:28]</w:t>
      </w:r>
    </w:p>
    <w:p>
      <w:pPr>
        <w:spacing w:after="160"/>
        <w:ind w:left="360"/>
      </w:pPr>
      <w:r>
        <w:t>सर 1 problem ये भी है कि बच्चे अगर protest करना भी चाहे ना तो 1st बात तो उनके parents allow नहीं करते हैं। और 2nd चीज ये है कि वही बात है जो पहले वहां पे भी हुई थी कि बच्चों के पास ना कोई platform नहीं है क्योंकि उनके इतना awareness नहीं है उन्हें इतना पता ही नहीं चल रहा है कि कहां-कहां पे कौन से protest हो रहे हैं। और ना ही media इस चीज को cover करता है social media के थ्रू भी काफी लोगों को पता चलता है but वही बात आ जाती है कि कैसे जाएं मतलब और कई लोगों के मन में ये भी है कि protest करने से होगा क्या कि सिर्फ़ सड़कों पर जाकर आवाज़ें से हटाना होना तो कुछ नहीं है कि फिर भी वही है Education System इतना ख़राब है Government इतनी ख़राब है मतलब कि यही Parents के mindset में भी यही है और वो बच्चों के mindset में भी यही डालना चाह रहे हैं कि इससे कुछ नहीं होगा Better है कि घर रहो अपना कुछ काम करो पढ़ाई करो तो यही चीज़</w:t>
      </w:r>
    </w:p>
    <w:p>
      <w:r>
        <w:rPr>
          <w:b/>
          <w:color w:val="2E74B5"/>
        </w:rPr>
        <w:t xml:space="preserve">Speaker 1  </w:t>
      </w:r>
      <w:r>
        <w:rPr>
          <w:color w:val="AAAAAA"/>
          <w:sz w:val="16"/>
        </w:rPr>
        <w:t>[49:19]</w:t>
      </w:r>
    </w:p>
    <w:p>
      <w:pPr>
        <w:spacing w:after="160"/>
        <w:ind w:left="360"/>
      </w:pPr>
      <w:r>
        <w:t>हम्म</w:t>
      </w:r>
    </w:p>
    <w:p>
      <w:r>
        <w:rPr>
          <w:b/>
          <w:color w:val="2E74B5"/>
        </w:rPr>
        <w:t xml:space="preserve">Speaker 2  </w:t>
      </w:r>
      <w:r>
        <w:rPr>
          <w:color w:val="AAAAAA"/>
          <w:sz w:val="16"/>
        </w:rPr>
        <w:t>[49:19]</w:t>
      </w:r>
    </w:p>
    <w:p>
      <w:pPr>
        <w:spacing w:after="160"/>
        <w:ind w:left="360"/>
      </w:pPr>
      <w:r>
        <w:t>Parents के through भी काफी आती है बच्चों को। Parents</w:t>
      </w:r>
    </w:p>
    <w:p>
      <w:r>
        <w:rPr>
          <w:b/>
          <w:color w:val="2E74B5"/>
        </w:rPr>
        <w:t xml:space="preserve">Speaker 1  </w:t>
      </w:r>
      <w:r>
        <w:rPr>
          <w:color w:val="AAAAAA"/>
          <w:sz w:val="16"/>
        </w:rPr>
        <w:t>[49:22]</w:t>
      </w:r>
    </w:p>
    <w:p>
      <w:pPr>
        <w:spacing w:after="160"/>
        <w:ind w:left="360"/>
      </w:pPr>
      <w:r>
        <w:t>पेरेंट्स allow ही नहीं करते कि आप बाहर निकलो protest करते।</w:t>
      </w:r>
    </w:p>
    <w:p>
      <w:r>
        <w:rPr>
          <w:b/>
          <w:color w:val="2E74B5"/>
        </w:rPr>
        <w:t xml:space="preserve">Speaker 2  </w:t>
      </w:r>
      <w:r>
        <w:rPr>
          <w:color w:val="AAAAAA"/>
          <w:sz w:val="16"/>
        </w:rPr>
        <w:t>[49:25]</w:t>
      </w:r>
    </w:p>
    <w:p>
      <w:pPr>
        <w:spacing w:after="160"/>
        <w:ind w:left="360"/>
      </w:pPr>
      <w:r>
        <w:t>Yes Sir</w:t>
      </w:r>
    </w:p>
    <w:p>
      <w:r>
        <w:rPr>
          <w:b/>
          <w:color w:val="2E74B5"/>
        </w:rPr>
        <w:t xml:space="preserve">Speaker 5  </w:t>
      </w:r>
      <w:r>
        <w:rPr>
          <w:color w:val="AAAAAA"/>
          <w:sz w:val="16"/>
        </w:rPr>
        <w:t>[49:27]</w:t>
      </w:r>
    </w:p>
    <w:p>
      <w:pPr>
        <w:spacing w:after="160"/>
        <w:ind w:left="360"/>
      </w:pPr>
      <w:r>
        <w:t>सर I would like to add one point. अगर parents allow कर रहे हैं, बच्चा अपना potential दिखा रहा है कि he और she can raise her voice, his voice.</w:t>
      </w:r>
    </w:p>
    <w:p>
      <w:r>
        <w:rPr>
          <w:b/>
          <w:color w:val="2E74B5"/>
        </w:rPr>
        <w:t xml:space="preserve">Speaker 1  </w:t>
      </w:r>
      <w:r>
        <w:rPr>
          <w:color w:val="AAAAAA"/>
          <w:sz w:val="16"/>
        </w:rPr>
        <w:t>[49:29]</w:t>
      </w:r>
    </w:p>
    <w:p>
      <w:pPr>
        <w:spacing w:after="160"/>
        <w:ind w:left="360"/>
      </w:pPr>
      <w:r>
        <w:t>जी</w:t>
      </w:r>
    </w:p>
    <w:p>
      <w:r>
        <w:rPr>
          <w:b/>
          <w:color w:val="2E74B5"/>
        </w:rPr>
        <w:t xml:space="preserve">Speaker 3  </w:t>
      </w:r>
      <w:r>
        <w:rPr>
          <w:color w:val="AAAAAA"/>
          <w:sz w:val="16"/>
        </w:rPr>
        <w:t>[49:36]</w:t>
      </w:r>
    </w:p>
    <w:p>
      <w:pPr>
        <w:spacing w:after="160"/>
        <w:ind w:left="360"/>
      </w:pPr>
      <w:r>
        <w:t>हाँ</w:t>
      </w:r>
    </w:p>
    <w:p>
      <w:r>
        <w:rPr>
          <w:b/>
          <w:color w:val="2E74B5"/>
        </w:rPr>
        <w:t xml:space="preserve">Speaker 5  </w:t>
      </w:r>
      <w:r>
        <w:rPr>
          <w:color w:val="AAAAAA"/>
          <w:sz w:val="16"/>
        </w:rPr>
        <w:t>[49:36]</w:t>
      </w:r>
    </w:p>
    <w:p>
      <w:pPr>
        <w:spacing w:after="160"/>
        <w:ind w:left="360"/>
      </w:pPr>
      <w:r>
        <w:t>तो but I think is कि public representatives जितने भी होते हैं, they should come and enroll with students, उनकी बात सुने जितने भी हमारे MPs हो गए, हमारे MLAs हो गए, normal मतलब एक area का particular होता है। अगर वो हमारी आवाज सुनेंगे तो वो Legislative Assembly में उस voice को raise कर सकते हैं, तो may be conclusion हो। But the thing is कि बच्चा बच्चा अकेला रहता है, उनको फर्क भी नहीं पड़ा रहता, वो अपने घर पे आराम से chill कर रहे होते हैं। They don't care और उसके बाद मतलब क्या ही कर लेगा बच्चा, they think कि 2 घंटे बोलेंगे, 3 घंटे बोलेंगे, 1 दिन बोलेंगे।</w:t>
      </w:r>
    </w:p>
    <w:p>
      <w:r>
        <w:rPr>
          <w:b/>
          <w:color w:val="2E74B5"/>
        </w:rPr>
        <w:t xml:space="preserve">Speaker 4  </w:t>
      </w:r>
      <w:r>
        <w:rPr>
          <w:color w:val="AAAAAA"/>
          <w:sz w:val="16"/>
        </w:rPr>
        <w:t>[49:53]</w:t>
      </w:r>
    </w:p>
    <w:p>
      <w:pPr>
        <w:spacing w:after="160"/>
        <w:ind w:left="360"/>
      </w:pPr>
      <w:r>
        <w:t>भी</w:t>
      </w:r>
    </w:p>
    <w:p>
      <w:r>
        <w:rPr>
          <w:b/>
          <w:color w:val="2E74B5"/>
        </w:rPr>
        <w:t xml:space="preserve">Speaker 5  </w:t>
      </w:r>
      <w:r>
        <w:rPr>
          <w:color w:val="AAAAAA"/>
          <w:sz w:val="16"/>
        </w:rPr>
        <w:t>[50:06]</w:t>
      </w:r>
    </w:p>
    <w:p>
      <w:pPr>
        <w:spacing w:after="160"/>
        <w:ind w:left="360"/>
      </w:pPr>
      <w:r>
        <w:t>बोलेंगे 1 महीना बोलेंगे होगा तो कुछ नहीं।</w:t>
      </w:r>
    </w:p>
    <w:p>
      <w:r>
        <w:rPr>
          <w:b/>
          <w:color w:val="2E74B5"/>
        </w:rPr>
        <w:t xml:space="preserve">Speaker 1  </w:t>
      </w:r>
      <w:r>
        <w:rPr>
          <w:color w:val="AAAAAA"/>
          <w:sz w:val="16"/>
        </w:rPr>
        <w:t>[50:09]</w:t>
      </w:r>
    </w:p>
    <w:p>
      <w:pPr>
        <w:spacing w:after="160"/>
        <w:ind w:left="360"/>
      </w:pPr>
      <w:r>
        <w:t>Hmm</w:t>
      </w:r>
    </w:p>
    <w:p>
      <w:r>
        <w:rPr>
          <w:b/>
          <w:color w:val="2E74B5"/>
        </w:rPr>
        <w:t xml:space="preserve">Speaker 5  </w:t>
      </w:r>
      <w:r>
        <w:rPr>
          <w:color w:val="AAAAAA"/>
          <w:sz w:val="16"/>
        </w:rPr>
        <w:t>[50:09]</w:t>
      </w:r>
    </w:p>
    <w:p>
      <w:pPr>
        <w:spacing w:after="160"/>
        <w:ind w:left="360"/>
      </w:pPr>
      <w:r>
        <w:t>सो but I think is कि public representatives should क्योंकि भाई हमने elect किया है तुमको।</w:t>
      </w:r>
    </w:p>
    <w:p>
      <w:r>
        <w:rPr>
          <w:b/>
          <w:color w:val="2E74B5"/>
        </w:rPr>
        <w:t xml:space="preserve">Speaker 1  </w:t>
      </w:r>
      <w:r>
        <w:rPr>
          <w:color w:val="AAAAAA"/>
          <w:sz w:val="16"/>
        </w:rPr>
        <w:t>[50:14]</w:t>
      </w:r>
    </w:p>
    <w:p>
      <w:pPr>
        <w:spacing w:after="160"/>
        <w:ind w:left="360"/>
      </w:pPr>
      <w:r>
        <w:t>तो क्यों नहीं कर रहे हैं? Question is this.</w:t>
      </w:r>
    </w:p>
    <w:p>
      <w:r>
        <w:rPr>
          <w:b/>
          <w:color w:val="2E74B5"/>
        </w:rPr>
        <w:t xml:space="preserve">Speaker 5  </w:t>
      </w:r>
      <w:r>
        <w:rPr>
          <w:color w:val="AAAAAA"/>
          <w:sz w:val="16"/>
        </w:rPr>
        <w:t>[50:17]</w:t>
      </w:r>
    </w:p>
    <w:p>
      <w:pPr>
        <w:spacing w:after="160"/>
        <w:ind w:left="360"/>
      </w:pPr>
      <w:r>
        <w:t>Yes exactly</w:t>
      </w:r>
    </w:p>
    <w:p>
      <w:r>
        <w:rPr>
          <w:b/>
          <w:color w:val="2E74B5"/>
        </w:rPr>
        <w:t xml:space="preserve">Speaker 1  </w:t>
      </w:r>
      <w:r>
        <w:rPr>
          <w:color w:val="AAAAAA"/>
          <w:sz w:val="16"/>
        </w:rPr>
        <w:t>[50:17]</w:t>
      </w:r>
    </w:p>
    <w:p>
      <w:pPr>
        <w:spacing w:after="160"/>
        <w:ind w:left="360"/>
      </w:pPr>
      <w:r>
        <w:t>If If they are supposed to do this and they are the ones who should, why do you think they are not doing? Why why why are these problems persisting?</w:t>
      </w:r>
    </w:p>
    <w:p>
      <w:r>
        <w:rPr>
          <w:b/>
          <w:color w:val="2E74B5"/>
        </w:rPr>
        <w:t xml:space="preserve">Speaker 4  </w:t>
      </w:r>
      <w:r>
        <w:rPr>
          <w:color w:val="AAAAAA"/>
          <w:sz w:val="16"/>
        </w:rPr>
        <w:t>[50:27]</w:t>
      </w:r>
    </w:p>
    <w:p>
      <w:pPr>
        <w:spacing w:after="160"/>
        <w:ind w:left="360"/>
      </w:pPr>
      <w:r>
        <w:t>सबसे पहले बात तो awareness ही नहीं है मतलब अभी recently we were at this event छात्रों की गूंज रही तो उधर when I raised this entire UGC के जो नए नए guidelines आए हैं NEP related और CUET वगैरह वाले issues भी तो All of them were a bit surprised because they were like ऐसा भी हो रहा है। Exactly. And they were I am talking about people जो power में है who have been in like</w:t>
      </w:r>
    </w:p>
    <w:p>
      <w:r>
        <w:rPr>
          <w:b/>
          <w:color w:val="2E74B5"/>
        </w:rPr>
        <w:t xml:space="preserve">Speaker 3  </w:t>
      </w:r>
      <w:r>
        <w:rPr>
          <w:color w:val="AAAAAA"/>
          <w:sz w:val="16"/>
        </w:rPr>
        <w:t>[50:49]</w:t>
      </w:r>
    </w:p>
    <w:p>
      <w:pPr>
        <w:spacing w:after="160"/>
        <w:ind w:left="360"/>
      </w:pPr>
      <w:r>
        <w:t>Exactly and they will कि</w:t>
      </w:r>
    </w:p>
    <w:p>
      <w:r>
        <w:rPr>
          <w:b/>
          <w:color w:val="2E74B5"/>
        </w:rPr>
        <w:t xml:space="preserve">Speaker 4  </w:t>
      </w:r>
      <w:r>
        <w:rPr>
          <w:color w:val="AAAAAA"/>
          <w:sz w:val="16"/>
        </w:rPr>
        <w:t>[50:55]</w:t>
      </w:r>
    </w:p>
    <w:p>
      <w:pPr>
        <w:spacing w:after="160"/>
        <w:ind w:left="360"/>
      </w:pPr>
      <w:r>
        <w:t>दीज़ फेयर्स के वो ये सब एक्सेस कर सकते हैं easily अब हम लोग जब ये वो कर रहे थे talking to our HOD regarding this तो हम लोग online गए it was so easy to get everything like whatever guidelines the UGC had rolled out.</w:t>
      </w:r>
    </w:p>
    <w:p>
      <w:r>
        <w:rPr>
          <w:b/>
          <w:color w:val="2E74B5"/>
        </w:rPr>
        <w:t xml:space="preserve">Speaker 3  </w:t>
      </w:r>
      <w:r>
        <w:rPr>
          <w:color w:val="AAAAAA"/>
          <w:sz w:val="16"/>
        </w:rPr>
        <w:t>[50:58]</w:t>
      </w:r>
    </w:p>
    <w:p>
      <w:pPr>
        <w:spacing w:after="160"/>
        <w:ind w:left="360"/>
      </w:pPr>
      <w:r>
        <w:t>यह</w:t>
      </w:r>
    </w:p>
    <w:p>
      <w:r>
        <w:rPr>
          <w:b/>
          <w:color w:val="2E74B5"/>
        </w:rPr>
        <w:t xml:space="preserve">Speaker 1  </w:t>
      </w:r>
      <w:r>
        <w:rPr>
          <w:color w:val="AAAAAA"/>
          <w:sz w:val="16"/>
        </w:rPr>
        <w:t>[51:09]</w:t>
      </w:r>
    </w:p>
    <w:p>
      <w:pPr>
        <w:spacing w:after="160"/>
        <w:ind w:left="360"/>
      </w:pPr>
      <w:r>
        <w:t>But nobody is looking at them except for you.</w:t>
      </w:r>
    </w:p>
    <w:p>
      <w:r>
        <w:rPr>
          <w:b/>
          <w:color w:val="2E74B5"/>
        </w:rPr>
        <w:t xml:space="preserve">Speaker 4  </w:t>
      </w:r>
      <w:r>
        <w:rPr>
          <w:color w:val="AAAAAA"/>
          <w:sz w:val="16"/>
        </w:rPr>
        <w:t>[51:10]</w:t>
      </w:r>
    </w:p>
    <w:p>
      <w:pPr>
        <w:spacing w:after="160"/>
        <w:ind w:left="360"/>
      </w:pPr>
      <w:r>
        <w:t>हां नो बॉडी या तो अब हम उन्हें जाके बताएं and then फिर उनको भी आधी बात समझ में आती है आधी बात समझ में नहीं आती because they don't bother really getting into it उनको फर्क ही नहीं पड़ता एक मतलब like अब जैसे NEET वाला issue है I think ये अभी तो 3-4 साल से तो नहीं हो रहा है it has been happening for years</w:t>
      </w:r>
    </w:p>
    <w:p>
      <w:r>
        <w:rPr>
          <w:b/>
          <w:color w:val="2E74B5"/>
        </w:rPr>
        <w:t xml:space="preserve">Speaker 3  </w:t>
      </w:r>
      <w:r>
        <w:rPr>
          <w:color w:val="AAAAAA"/>
          <w:sz w:val="16"/>
        </w:rPr>
        <w:t>[51:21]</w:t>
      </w:r>
    </w:p>
    <w:p>
      <w:pPr>
        <w:spacing w:after="160"/>
        <w:ind w:left="360"/>
      </w:pPr>
      <w:r>
        <w:t>हम्म</w:t>
      </w:r>
    </w:p>
    <w:p>
      <w:r>
        <w:rPr>
          <w:b/>
          <w:color w:val="2E74B5"/>
        </w:rPr>
        <w:t xml:space="preserve">Speaker 4  </w:t>
      </w:r>
      <w:r>
        <w:rPr>
          <w:color w:val="AAAAAA"/>
          <w:sz w:val="16"/>
        </w:rPr>
        <w:t>[51:31]</w:t>
      </w:r>
    </w:p>
    <w:p>
      <w:pPr>
        <w:spacing w:after="160"/>
        <w:ind w:left="360"/>
      </w:pPr>
      <w:r>
        <w:t>एंड अब जाके finally there have been you know protests around it or like conversations around it उसके पहले कुछ भी नहीं हो रहा था।</w:t>
      </w:r>
    </w:p>
    <w:p>
      <w:r>
        <w:rPr>
          <w:b/>
          <w:color w:val="2E74B5"/>
        </w:rPr>
        <w:t xml:space="preserve">Speaker 3  </w:t>
      </w:r>
      <w:r>
        <w:rPr>
          <w:color w:val="AAAAAA"/>
          <w:sz w:val="16"/>
        </w:rPr>
        <w:t>[51:38]</w:t>
      </w:r>
    </w:p>
    <w:p>
      <w:pPr>
        <w:spacing w:after="160"/>
        <w:ind w:left="360"/>
      </w:pPr>
      <w:r>
        <w:t>तो</w:t>
      </w:r>
    </w:p>
    <w:p>
      <w:r>
        <w:rPr>
          <w:b/>
          <w:color w:val="2E74B5"/>
        </w:rPr>
        <w:t xml:space="preserve">Speaker 4  </w:t>
      </w:r>
      <w:r>
        <w:rPr>
          <w:color w:val="AAAAAA"/>
          <w:sz w:val="16"/>
        </w:rPr>
        <w:t>[51:39]</w:t>
      </w:r>
    </w:p>
    <w:p>
      <w:pPr>
        <w:spacing w:after="160"/>
        <w:ind w:left="360"/>
      </w:pPr>
      <w:r>
        <w:t>अभी जैसे वहां पे एक लड़की का नाम आया था रिया थापा। तो she was मतलब मेरे घर के पास नहीं पर that area that common area she committed suicide on 16th June.</w:t>
      </w:r>
    </w:p>
    <w:p>
      <w:r>
        <w:rPr>
          <w:b/>
          <w:color w:val="2E74B5"/>
        </w:rPr>
        <w:t xml:space="preserve">Speaker 3  </w:t>
      </w:r>
      <w:r>
        <w:rPr>
          <w:color w:val="AAAAAA"/>
          <w:sz w:val="16"/>
        </w:rPr>
        <w:t>[51:44]</w:t>
      </w:r>
    </w:p>
    <w:p>
      <w:pPr>
        <w:spacing w:after="160"/>
        <w:ind w:left="360"/>
      </w:pPr>
      <w:r>
        <w:t>हाँ हम हम्म</w:t>
      </w:r>
    </w:p>
    <w:p>
      <w:r>
        <w:rPr>
          <w:b/>
          <w:color w:val="2E74B5"/>
        </w:rPr>
        <w:t xml:space="preserve">Speaker 4  </w:t>
      </w:r>
      <w:r>
        <w:rPr>
          <w:color w:val="AAAAAA"/>
          <w:sz w:val="16"/>
        </w:rPr>
        <w:t>[51:52]</w:t>
      </w:r>
    </w:p>
    <w:p>
      <w:pPr>
        <w:spacing w:after="160"/>
        <w:ind w:left="360"/>
      </w:pPr>
      <w:r>
        <w:t>After जब leak हुआ था paper। तो अब मतलब ऐसा तो नहीं है कि this is like a first suicide happening। ऐसे सालों से कितनी suicides हो चुकी हैं but no conversations happening around it। That is the major problem कि कुछ पता ही नहीं है क्या हो रहा है। And फिर I feel like obviously youth जो हम लोग हैं हम भी we play a part in it। क्योंकि हम लोग कभी दिया भी नहीं जाता मौका but हम कर भी नहीं पाते वो issues raise ना।</w:t>
      </w:r>
    </w:p>
    <w:p>
      <w:r>
        <w:rPr>
          <w:b/>
          <w:color w:val="2E74B5"/>
        </w:rPr>
        <w:t xml:space="preserve">Speaker 5  </w:t>
      </w:r>
      <w:r>
        <w:rPr>
          <w:color w:val="AAAAAA"/>
          <w:sz w:val="16"/>
        </w:rPr>
        <w:t>[51:59]</w:t>
      </w:r>
    </w:p>
    <w:p>
      <w:pPr>
        <w:spacing w:after="160"/>
        <w:ind w:left="360"/>
      </w:pPr>
      <w:r>
        <w:t>Hmm. हाँ</w:t>
      </w:r>
    </w:p>
    <w:p>
      <w:r>
        <w:rPr>
          <w:b/>
          <w:color w:val="2E74B5"/>
        </w:rPr>
        <w:t xml:space="preserve">Speaker 1  </w:t>
      </w:r>
      <w:r>
        <w:rPr>
          <w:color w:val="AAAAAA"/>
          <w:sz w:val="16"/>
        </w:rPr>
        <w:t>[52:21]</w:t>
      </w:r>
    </w:p>
    <w:p>
      <w:pPr>
        <w:spacing w:after="160"/>
        <w:ind w:left="360"/>
      </w:pPr>
      <w:r>
        <w:t>हम्म</w:t>
      </w:r>
    </w:p>
    <w:p>
      <w:r>
        <w:rPr>
          <w:b/>
          <w:color w:val="2E74B5"/>
        </w:rPr>
        <w:t xml:space="preserve">Speaker 4  </w:t>
      </w:r>
      <w:r>
        <w:rPr>
          <w:color w:val="AAAAAA"/>
          <w:sz w:val="16"/>
        </w:rPr>
        <w:t>[52:22]</w:t>
      </w:r>
    </w:p>
    <w:p>
      <w:pPr>
        <w:spacing w:after="160"/>
        <w:ind w:left="360"/>
      </w:pPr>
      <w:r>
        <w:t>तो I think that is something that stays in reasonable amount.</w:t>
      </w:r>
    </w:p>
    <w:p>
      <w:r>
        <w:rPr>
          <w:b/>
          <w:color w:val="2E74B5"/>
        </w:rPr>
        <w:t xml:space="preserve">Speaker 5  </w:t>
      </w:r>
      <w:r>
        <w:rPr>
          <w:color w:val="AAAAAA"/>
          <w:sz w:val="16"/>
        </w:rPr>
        <w:t>[52:25]</w:t>
      </w:r>
    </w:p>
    <w:p>
      <w:pPr>
        <w:spacing w:after="160"/>
        <w:ind w:left="360"/>
      </w:pPr>
      <w:r>
        <w:t>Yes मेन point है कि अगर अपनी आवाज उठा भी रहे हैं तो there is nobody to keep it in that situation कि वो Legislative Assembly तक पहुंचाए कि बच्चे ऐसे ऐसे परेशान हैं there is no one to listen.</w:t>
      </w:r>
    </w:p>
    <w:p>
      <w:r>
        <w:rPr>
          <w:b/>
          <w:color w:val="2E74B5"/>
        </w:rPr>
        <w:t xml:space="preserve">Speaker 1  </w:t>
      </w:r>
      <w:r>
        <w:rPr>
          <w:color w:val="AAAAAA"/>
          <w:sz w:val="16"/>
        </w:rPr>
        <w:t>[52:38]</w:t>
      </w:r>
    </w:p>
    <w:p>
      <w:pPr>
        <w:spacing w:after="160"/>
        <w:ind w:left="360"/>
      </w:pPr>
      <w:r>
        <w:t>और</w:t>
      </w:r>
    </w:p>
    <w:p>
      <w:r>
        <w:rPr>
          <w:b/>
          <w:color w:val="2E74B5"/>
        </w:rPr>
        <w:t xml:space="preserve">Speaker 5  </w:t>
      </w:r>
      <w:r>
        <w:rPr>
          <w:color w:val="AAAAAA"/>
          <w:sz w:val="16"/>
        </w:rPr>
        <w:t>[52:38]</w:t>
      </w:r>
    </w:p>
    <w:p>
      <w:pPr>
        <w:spacing w:after="160"/>
        <w:ind w:left="360"/>
      </w:pPr>
      <w:r>
        <w:t>और बच्चा खुद में करता है, खुद struggle करता है और शांत बैठ जाता है।</w:t>
      </w:r>
    </w:p>
    <w:p>
      <w:r>
        <w:rPr>
          <w:b/>
          <w:color w:val="2E74B5"/>
        </w:rPr>
        <w:t xml:space="preserve">Speaker 1  </w:t>
      </w:r>
      <w:r>
        <w:rPr>
          <w:color w:val="AAAAAA"/>
          <w:sz w:val="16"/>
        </w:rPr>
        <w:t>[52:42]</w:t>
      </w:r>
    </w:p>
    <w:p>
      <w:pPr>
        <w:spacing w:after="160"/>
        <w:ind w:left="360"/>
      </w:pPr>
      <w:r>
        <w:t>हाँ</w:t>
      </w:r>
    </w:p>
    <w:p>
      <w:r>
        <w:rPr>
          <w:b/>
          <w:color w:val="2E74B5"/>
        </w:rPr>
        <w:t xml:space="preserve">Speaker 5  </w:t>
      </w:r>
      <w:r>
        <w:rPr>
          <w:color w:val="AAAAAA"/>
          <w:sz w:val="16"/>
        </w:rPr>
        <w:t>[52:43]</w:t>
      </w:r>
    </w:p>
    <w:p>
      <w:pPr>
        <w:spacing w:after="160"/>
        <w:ind w:left="360"/>
      </w:pPr>
      <w:r>
        <w:t>That's the meaning.</w:t>
      </w:r>
    </w:p>
    <w:p>
      <w:r>
        <w:rPr>
          <w:b/>
          <w:color w:val="2E74B5"/>
        </w:rPr>
        <w:t xml:space="preserve">Speaker 1  </w:t>
      </w:r>
      <w:r>
        <w:rPr>
          <w:color w:val="AAAAAA"/>
          <w:sz w:val="16"/>
        </w:rPr>
        <w:t>[52:44]</w:t>
      </w:r>
    </w:p>
    <w:p>
      <w:pPr>
        <w:spacing w:after="160"/>
        <w:ind w:left="360"/>
      </w:pPr>
      <w:r>
        <w:t>मत्स्यान बैठ जाता है she is giving example of somebody who took their life you</w:t>
      </w:r>
    </w:p>
    <w:p>
      <w:r>
        <w:rPr>
          <w:b/>
          <w:color w:val="2E74B5"/>
        </w:rPr>
        <w:t xml:space="preserve">Speaker 5  </w:t>
      </w:r>
      <w:r>
        <w:rPr>
          <w:color w:val="AAAAAA"/>
          <w:sz w:val="16"/>
        </w:rPr>
        <w:t>[52:48]</w:t>
      </w:r>
    </w:p>
    <w:p>
      <w:pPr>
        <w:spacing w:after="160"/>
        <w:ind w:left="360"/>
      </w:pPr>
      <w:r>
        <w:t>Yes मैम। Your friend</w:t>
      </w:r>
    </w:p>
    <w:p>
      <w:r>
        <w:rPr>
          <w:b/>
          <w:color w:val="2E74B5"/>
        </w:rPr>
        <w:t xml:space="preserve">Speaker 1  </w:t>
      </w:r>
      <w:r>
        <w:rPr>
          <w:color w:val="AAAAAA"/>
          <w:sz w:val="16"/>
        </w:rPr>
        <w:t>[52:49]</w:t>
      </w:r>
    </w:p>
    <w:p>
      <w:pPr>
        <w:spacing w:after="160"/>
        <w:ind w:left="360"/>
      </w:pPr>
      <w:r>
        <w:t>Your friend took her like because नी गॉटली।</w:t>
      </w:r>
    </w:p>
    <w:p>
      <w:r>
        <w:rPr>
          <w:b/>
          <w:color w:val="2E74B5"/>
        </w:rPr>
        <w:t xml:space="preserve">Speaker 5  </w:t>
      </w:r>
      <w:r>
        <w:rPr>
          <w:color w:val="AAAAAA"/>
          <w:sz w:val="16"/>
        </w:rPr>
        <w:t>[52:54]</w:t>
      </w:r>
    </w:p>
    <w:p>
      <w:pPr>
        <w:spacing w:after="160"/>
        <w:ind w:left="360"/>
      </w:pPr>
      <w:r>
        <w:t>Yes</w:t>
      </w:r>
    </w:p>
    <w:p>
      <w:r>
        <w:rPr>
          <w:b/>
          <w:color w:val="2E74B5"/>
        </w:rPr>
        <w:t xml:space="preserve">Speaker 1  </w:t>
      </w:r>
      <w:r>
        <w:rPr>
          <w:color w:val="AAAAAA"/>
          <w:sz w:val="16"/>
        </w:rPr>
        <w:t>[52:54]</w:t>
      </w:r>
    </w:p>
    <w:p>
      <w:pPr>
        <w:spacing w:after="160"/>
        <w:ind w:left="360"/>
      </w:pPr>
      <w:r>
        <w:t>है?</w:t>
      </w:r>
    </w:p>
    <w:p>
      <w:r>
        <w:rPr>
          <w:b/>
          <w:color w:val="2E74B5"/>
        </w:rPr>
        <w:t xml:space="preserve">Speaker 5  </w:t>
      </w:r>
      <w:r>
        <w:rPr>
          <w:color w:val="AAAAAA"/>
          <w:sz w:val="16"/>
        </w:rPr>
        <w:t>[52:55]</w:t>
      </w:r>
    </w:p>
    <w:p>
      <w:pPr>
        <w:spacing w:after="160"/>
        <w:ind w:left="360"/>
      </w:pPr>
      <w:r>
        <w:t>She couldn't score the  that her 5th attempt was there and she couldn't score the and she couldn't get into a government medical college so.</w:t>
      </w:r>
    </w:p>
    <w:p>
      <w:r>
        <w:rPr>
          <w:b/>
          <w:color w:val="2E74B5"/>
        </w:rPr>
        <w:t xml:space="preserve">Speaker 1  </w:t>
      </w:r>
      <w:r>
        <w:rPr>
          <w:color w:val="AAAAAA"/>
          <w:sz w:val="16"/>
        </w:rPr>
        <w:t>[52:55]</w:t>
      </w:r>
    </w:p>
    <w:p>
      <w:pPr>
        <w:spacing w:after="160"/>
        <w:ind w:left="360"/>
      </w:pPr>
      <w:r>
        <w:t>एक मिनट 6</w:t>
      </w:r>
    </w:p>
    <w:p>
      <w:r>
        <w:rPr>
          <w:b/>
          <w:color w:val="2E74B5"/>
        </w:rPr>
        <w:t xml:space="preserve">Speaker 5  </w:t>
      </w:r>
      <w:r>
        <w:rPr>
          <w:color w:val="AAAAAA"/>
          <w:sz w:val="16"/>
        </w:rPr>
        <w:t>[53:05]</w:t>
      </w:r>
    </w:p>
    <w:p>
      <w:pPr>
        <w:spacing w:after="160"/>
        <w:ind w:left="360"/>
      </w:pPr>
      <w:r>
        <w:t>कमेंट में शेयर करें।</w:t>
      </w:r>
    </w:p>
    <w:p>
      <w:r>
        <w:rPr>
          <w:b/>
          <w:color w:val="2E74B5"/>
        </w:rPr>
        <w:t xml:space="preserve">Speaker 1  </w:t>
      </w:r>
      <w:r>
        <w:rPr>
          <w:color w:val="AAAAAA"/>
          <w:sz w:val="16"/>
        </w:rPr>
        <w:t>[53:07]</w:t>
      </w:r>
    </w:p>
    <w:p>
      <w:pPr>
        <w:spacing w:after="160"/>
        <w:ind w:left="360"/>
      </w:pPr>
      <w:r>
        <w:t>सो  यू सेड योर पॉलिटिकल रेप्रेजेंटेटिव्स मस्ट यू नो रेज योर इश्यूज इन द लेजिस्लेचर और व्हेरेवर। तो व्हाट डू यू एक्सपेक्ट द गवर्नमेंट टू रिस्पॉन्ड इट विथ? Because they will be raising issue. What who can do something about it is probably the government.</w:t>
      </w:r>
    </w:p>
    <w:p>
      <w:r>
        <w:rPr>
          <w:b/>
          <w:color w:val="2E74B5"/>
        </w:rPr>
        <w:t xml:space="preserve">Speaker 2  </w:t>
      </w:r>
      <w:r>
        <w:rPr>
          <w:color w:val="AAAAAA"/>
          <w:sz w:val="16"/>
        </w:rPr>
        <w:t>[53:29]</w:t>
      </w:r>
    </w:p>
    <w:p>
      <w:pPr>
        <w:spacing w:after="160"/>
        <w:ind w:left="360"/>
      </w:pPr>
      <w:r>
        <w:t>क्या</w:t>
      </w:r>
    </w:p>
    <w:p>
      <w:r>
        <w:rPr>
          <w:b/>
          <w:color w:val="2E74B5"/>
        </w:rPr>
        <w:t xml:space="preserve">Speaker 1  </w:t>
      </w:r>
      <w:r>
        <w:rPr>
          <w:color w:val="AAAAAA"/>
          <w:sz w:val="16"/>
        </w:rPr>
        <w:t>[53:29]</w:t>
      </w:r>
    </w:p>
    <w:p>
      <w:pPr>
        <w:spacing w:after="160"/>
        <w:ind w:left="360"/>
      </w:pPr>
      <w:r>
        <w:t>राइट? तो Government से what do you think कि ये जो systemic issues हैं इसको address करने के लिए क्या करना चाहिए?</w:t>
      </w:r>
    </w:p>
    <w:p>
      <w:r>
        <w:rPr>
          <w:b/>
          <w:color w:val="2E74B5"/>
        </w:rPr>
        <w:t xml:space="preserve">Speaker 5  </w:t>
      </w:r>
      <w:r>
        <w:rPr>
          <w:color w:val="AAAAAA"/>
          <w:sz w:val="16"/>
        </w:rPr>
        <w:t>[53:41]</w:t>
      </w:r>
    </w:p>
    <w:p>
      <w:pPr>
        <w:spacing w:after="160"/>
        <w:ind w:left="360"/>
      </w:pPr>
      <w:r>
        <w:t>सर the main thing is government should be transparent and accountable. अगर उनसे कुछ पूछा जाए तो इतनी हिम्मत होनी चाहिए कि वो उस बात का answer दे सकें। They are not accountable at all. I am not supporting any political party or something but to be very honest कि अभी जो Government है they are not accountable. आप देख रहे होंगे you may have heard of cockroach जनता पार्टी।</w:t>
      </w:r>
    </w:p>
    <w:p>
      <w:r>
        <w:rPr>
          <w:b/>
          <w:color w:val="2E74B5"/>
        </w:rPr>
        <w:t xml:space="preserve">Speaker 4  </w:t>
      </w:r>
      <w:r>
        <w:rPr>
          <w:color w:val="AAAAAA"/>
          <w:sz w:val="16"/>
        </w:rPr>
        <w:t>[53:52]</w:t>
      </w:r>
    </w:p>
    <w:p>
      <w:pPr>
        <w:spacing w:after="160"/>
        <w:ind w:left="360"/>
      </w:pPr>
      <w:r>
        <w:t>I am not</w:t>
      </w:r>
    </w:p>
    <w:p>
      <w:r>
        <w:rPr>
          <w:b/>
          <w:color w:val="2E74B5"/>
        </w:rPr>
        <w:t xml:space="preserve">Speaker 3  </w:t>
      </w:r>
      <w:r>
        <w:rPr>
          <w:color w:val="AAAAAA"/>
          <w:sz w:val="16"/>
        </w:rPr>
        <w:t>[54:02]</w:t>
      </w:r>
    </w:p>
    <w:p>
      <w:pPr>
        <w:spacing w:after="160"/>
        <w:ind w:left="360"/>
      </w:pPr>
      <w:r>
        <w:t>हम्म</w:t>
      </w:r>
    </w:p>
    <w:p>
      <w:r>
        <w:rPr>
          <w:b/>
          <w:color w:val="2E74B5"/>
        </w:rPr>
        <w:t xml:space="preserve">Speaker 5  </w:t>
      </w:r>
      <w:r>
        <w:rPr>
          <w:color w:val="AAAAAA"/>
          <w:sz w:val="16"/>
        </w:rPr>
        <w:t>[54:02]</w:t>
      </w:r>
    </w:p>
    <w:p>
      <w:pPr>
        <w:spacing w:after="160"/>
        <w:ind w:left="360"/>
      </w:pPr>
      <w:r>
        <w:t>मतलब उन्होंने Instagram पे पेज बनाया और 2-3 दिन में उनके like बहुत ज्यादा millions followers हो गए थे। तो you can see कि कितना youth unemployed है, कितना कुछ हो रहा है।</w:t>
      </w:r>
    </w:p>
    <w:p>
      <w:r>
        <w:rPr>
          <w:b/>
          <w:color w:val="2E74B5"/>
        </w:rPr>
        <w:t xml:space="preserve">Speaker 4  </w:t>
      </w:r>
      <w:r>
        <w:rPr>
          <w:color w:val="AAAAAA"/>
          <w:sz w:val="16"/>
        </w:rPr>
        <w:t>[54:07]</w:t>
      </w:r>
    </w:p>
    <w:p>
      <w:pPr>
        <w:spacing w:after="160"/>
        <w:ind w:left="360"/>
      </w:pPr>
      <w:r>
        <w:t>ज्यादा millions तुम</w:t>
      </w:r>
    </w:p>
    <w:p>
      <w:r>
        <w:rPr>
          <w:b/>
          <w:color w:val="2E74B5"/>
        </w:rPr>
        <w:t xml:space="preserve">Speaker 3  </w:t>
      </w:r>
      <w:r>
        <w:rPr>
          <w:color w:val="AAAAAA"/>
          <w:sz w:val="16"/>
        </w:rPr>
        <w:t>[54:13]</w:t>
      </w:r>
    </w:p>
    <w:p>
      <w:pPr>
        <w:spacing w:after="160"/>
        <w:ind w:left="360"/>
      </w:pPr>
      <w:r>
        <w:t>Hmm</w:t>
      </w:r>
    </w:p>
    <w:p>
      <w:r>
        <w:rPr>
          <w:b/>
          <w:color w:val="2E74B5"/>
        </w:rPr>
        <w:t xml:space="preserve">Speaker 5  </w:t>
      </w:r>
      <w:r>
        <w:rPr>
          <w:color w:val="AAAAAA"/>
          <w:sz w:val="16"/>
        </w:rPr>
        <w:t>[54:13]</w:t>
      </w:r>
    </w:p>
    <w:p>
      <w:pPr>
        <w:spacing w:after="160"/>
        <w:ind w:left="360"/>
      </w:pPr>
      <w:r>
        <w:t>एंड स्टिल व्हेन दे प्रोटेस्टेड तो बहुत सी चीजें उनके ऊपर मतलब उनको हिट किया गया उनके कुछ भी मतलब लाइक बहुत हुआ था ड्रामा क्रिएट तो मतलब आई वास शॉक्ड कि भाई हम अकेले नहीं है देयर आर मिलियंस ऑफ यू मिलियंस लाइक जिन्हें कुछ भी समझा नहीं जाता कुछ भी हुआ नहीं जाता</w:t>
      </w:r>
    </w:p>
    <w:p>
      <w:r>
        <w:rPr>
          <w:b/>
          <w:color w:val="2E74B5"/>
        </w:rPr>
        <w:t xml:space="preserve">Speaker 1  </w:t>
      </w:r>
      <w:r>
        <w:rPr>
          <w:color w:val="AAAAAA"/>
          <w:sz w:val="16"/>
        </w:rPr>
        <w:t>[54:21]</w:t>
      </w:r>
    </w:p>
    <w:p>
      <w:pPr>
        <w:spacing w:after="160"/>
        <w:ind w:left="360"/>
      </w:pPr>
      <w:r>
        <w:t>हम्म। या हम्म हम्म</w:t>
      </w:r>
    </w:p>
    <w:p>
      <w:r>
        <w:rPr>
          <w:b/>
          <w:color w:val="2E74B5"/>
        </w:rPr>
        <w:t xml:space="preserve">Speaker 5  </w:t>
      </w:r>
      <w:r>
        <w:rPr>
          <w:color w:val="AAAAAA"/>
          <w:sz w:val="16"/>
        </w:rPr>
        <w:t>[54:34]</w:t>
      </w:r>
    </w:p>
    <w:p>
      <w:pPr>
        <w:spacing w:after="160"/>
        <w:ind w:left="360"/>
      </w:pPr>
      <w:r>
        <w:t>There is no one to listen. मतलब Government should be accountable.</w:t>
      </w:r>
    </w:p>
    <w:p>
      <w:r>
        <w:rPr>
          <w:b/>
          <w:color w:val="2E74B5"/>
        </w:rPr>
        <w:t xml:space="preserve">Speaker 1  </w:t>
      </w:r>
      <w:r>
        <w:rPr>
          <w:color w:val="AAAAAA"/>
          <w:sz w:val="16"/>
        </w:rPr>
        <w:t>[54:38]</w:t>
      </w:r>
    </w:p>
    <w:p>
      <w:pPr>
        <w:spacing w:after="160"/>
        <w:ind w:left="360"/>
      </w:pPr>
      <w:r>
        <w:t>Hmm</w:t>
      </w:r>
    </w:p>
    <w:p>
      <w:r>
        <w:rPr>
          <w:b/>
          <w:color w:val="2E74B5"/>
        </w:rPr>
        <w:t xml:space="preserve">Speaker 5  </w:t>
      </w:r>
      <w:r>
        <w:rPr>
          <w:color w:val="AAAAAA"/>
          <w:sz w:val="16"/>
        </w:rPr>
        <w:t>[54:39]</w:t>
      </w:r>
    </w:p>
    <w:p>
      <w:pPr>
        <w:spacing w:after="160"/>
        <w:ind w:left="360"/>
      </w:pPr>
      <w:r>
        <w:t>अगर protest हो रहा है तो you should be accountable कि भाई हम solution निकालेंगे। कुछ they should give us a false hope but they should be accountable. I think so.</w:t>
      </w:r>
    </w:p>
    <w:p>
      <w:r>
        <w:rPr>
          <w:b/>
          <w:color w:val="2E74B5"/>
        </w:rPr>
        <w:t xml:space="preserve">Speaker 1  </w:t>
      </w:r>
      <w:r>
        <w:rPr>
          <w:color w:val="AAAAAA"/>
          <w:sz w:val="16"/>
        </w:rPr>
        <w:t>[54:43]</w:t>
      </w:r>
    </w:p>
    <w:p>
      <w:pPr>
        <w:spacing w:after="160"/>
        <w:ind w:left="360"/>
      </w:pPr>
      <w:r>
        <w:t>कुछ At least we could give a false hope.</w:t>
      </w:r>
    </w:p>
    <w:p>
      <w:r>
        <w:rPr>
          <w:b/>
          <w:color w:val="2E74B5"/>
        </w:rPr>
        <w:t xml:space="preserve">Speaker 5  </w:t>
      </w:r>
      <w:r>
        <w:rPr>
          <w:color w:val="AAAAAA"/>
          <w:sz w:val="16"/>
        </w:rPr>
        <w:t>[54:50]</w:t>
      </w:r>
    </w:p>
    <w:p>
      <w:pPr>
        <w:spacing w:after="160"/>
        <w:ind w:left="360"/>
      </w:pPr>
      <w:r>
        <w:t>नहीं नहीं Exactly.</w:t>
      </w:r>
    </w:p>
    <w:p>
      <w:r>
        <w:rPr>
          <w:b/>
          <w:color w:val="2E74B5"/>
        </w:rPr>
        <w:t xml:space="preserve">Speaker 1  </w:t>
      </w:r>
      <w:r>
        <w:rPr>
          <w:color w:val="AAAAAA"/>
          <w:sz w:val="16"/>
        </w:rPr>
        <w:t>[54:52]</w:t>
      </w:r>
    </w:p>
    <w:p>
      <w:pPr>
        <w:spacing w:after="160"/>
        <w:ind w:left="360"/>
      </w:pPr>
      <w:r>
        <w:t>They are not even giving that.</w:t>
      </w:r>
    </w:p>
    <w:p>
      <w:r>
        <w:rPr>
          <w:b/>
          <w:color w:val="2E74B5"/>
        </w:rPr>
        <w:t xml:space="preserve">Speaker 5  </w:t>
      </w:r>
      <w:r>
        <w:rPr>
          <w:color w:val="AAAAAA"/>
          <w:sz w:val="16"/>
        </w:rPr>
        <w:t>[54:53]</w:t>
      </w:r>
    </w:p>
    <w:p>
      <w:pPr>
        <w:spacing w:after="160"/>
        <w:ind w:left="360"/>
      </w:pPr>
      <w:r>
        <w:t>Yes sir. They don't listen to us.</w:t>
      </w:r>
    </w:p>
    <w:p>
      <w:r>
        <w:rPr>
          <w:b/>
          <w:color w:val="2E74B5"/>
        </w:rPr>
        <w:t xml:space="preserve">Speaker 1  </w:t>
      </w:r>
      <w:r>
        <w:rPr>
          <w:color w:val="AAAAAA"/>
          <w:sz w:val="16"/>
        </w:rPr>
        <w:t>[54:55]</w:t>
      </w:r>
    </w:p>
    <w:p>
      <w:pPr>
        <w:spacing w:after="160"/>
        <w:ind w:left="360"/>
      </w:pPr>
      <w:r>
        <w:t>हाँ है तो</w:t>
      </w:r>
    </w:p>
    <w:p>
      <w:r>
        <w:rPr>
          <w:b/>
          <w:color w:val="2E74B5"/>
        </w:rPr>
        <w:t xml:space="preserve">Speaker 2  </w:t>
      </w:r>
      <w:r>
        <w:rPr>
          <w:color w:val="AAAAAA"/>
          <w:sz w:val="16"/>
        </w:rPr>
        <w:t>[54:57]</w:t>
      </w:r>
    </w:p>
    <w:p>
      <w:pPr>
        <w:spacing w:after="160"/>
        <w:ind w:left="360"/>
      </w:pPr>
      <w:r>
        <w:t>Accountable and educated also. The Government is not educated at all.</w:t>
      </w:r>
    </w:p>
    <w:p>
      <w:r>
        <w:rPr>
          <w:b/>
          <w:color w:val="2E74B5"/>
        </w:rPr>
        <w:t xml:space="preserve">Speaker 1  </w:t>
      </w:r>
      <w:r>
        <w:rPr>
          <w:color w:val="AAAAAA"/>
          <w:sz w:val="16"/>
        </w:rPr>
        <w:t>[54:57]</w:t>
      </w:r>
    </w:p>
    <w:p>
      <w:pPr>
        <w:spacing w:after="160"/>
        <w:ind w:left="360"/>
      </w:pPr>
      <w:r>
        <w:t>क्या हाँ हाँ</w:t>
      </w:r>
    </w:p>
    <w:p>
      <w:r>
        <w:rPr>
          <w:b/>
          <w:color w:val="2E74B5"/>
        </w:rPr>
        <w:t xml:space="preserve">Speaker 2  </w:t>
      </w:r>
      <w:r>
        <w:rPr>
          <w:color w:val="AAAAAA"/>
          <w:sz w:val="16"/>
        </w:rPr>
        <w:t>[55:03]</w:t>
      </w:r>
    </w:p>
    <w:p>
      <w:pPr>
        <w:spacing w:after="160"/>
        <w:ind w:left="360"/>
      </w:pPr>
      <w:r>
        <w:t>अरे यार decided</w:t>
      </w:r>
    </w:p>
    <w:p>
      <w:r>
        <w:rPr>
          <w:b/>
          <w:color w:val="2E74B5"/>
        </w:rPr>
        <w:t xml:space="preserve">Speaker 1  </w:t>
      </w:r>
      <w:r>
        <w:rPr>
          <w:color w:val="AAAAAA"/>
          <w:sz w:val="16"/>
        </w:rPr>
        <w:t>[55:03]</w:t>
      </w:r>
    </w:p>
    <w:p>
      <w:pPr>
        <w:spacing w:after="160"/>
        <w:ind w:left="360"/>
      </w:pPr>
      <w:r>
        <w:t>They are deciding they are deciding future of people who are</w:t>
      </w:r>
    </w:p>
    <w:p>
      <w:r>
        <w:rPr>
          <w:b/>
          <w:color w:val="2E74B5"/>
        </w:rPr>
        <w:t xml:space="preserve">Speaker 2  </w:t>
      </w:r>
      <w:r>
        <w:rPr>
          <w:color w:val="AAAAAA"/>
          <w:sz w:val="16"/>
        </w:rPr>
        <w:t>[55:07]</w:t>
      </w:r>
    </w:p>
    <w:p>
      <w:pPr>
        <w:spacing w:after="160"/>
        <w:ind w:left="360"/>
      </w:pPr>
      <w:r>
        <w:t>या</w:t>
      </w:r>
    </w:p>
    <w:p>
      <w:r>
        <w:rPr>
          <w:b/>
          <w:color w:val="2E74B5"/>
        </w:rPr>
        <w:t xml:space="preserve">Speaker 1  </w:t>
      </w:r>
      <w:r>
        <w:rPr>
          <w:color w:val="AAAAAA"/>
          <w:sz w:val="16"/>
        </w:rPr>
        <w:t>[55:07]</w:t>
      </w:r>
    </w:p>
    <w:p>
      <w:pPr>
        <w:spacing w:after="160"/>
        <w:ind w:left="360"/>
      </w:pPr>
      <w:r>
        <w:t>Super है ये।</w:t>
      </w:r>
    </w:p>
    <w:p>
      <w:r>
        <w:rPr>
          <w:b/>
          <w:color w:val="2E74B5"/>
        </w:rPr>
        <w:t xml:space="preserve">Speaker 5  </w:t>
      </w:r>
      <w:r>
        <w:rPr>
          <w:color w:val="AAAAAA"/>
          <w:sz w:val="16"/>
        </w:rPr>
        <w:t>[55:08]</w:t>
      </w:r>
    </w:p>
    <w:p>
      <w:pPr>
        <w:spacing w:after="160"/>
        <w:ind w:left="360"/>
      </w:pPr>
      <w:r>
        <w:t>It's like youth is just a vote bank for every I think political party कि हर बार आएंगे कुछ ना कुछ बोलेंगे कि inspire हो जाए।</w:t>
      </w:r>
    </w:p>
    <w:p>
      <w:r>
        <w:rPr>
          <w:b/>
          <w:color w:val="2E74B5"/>
        </w:rPr>
        <w:t xml:space="preserve">Speaker 1  </w:t>
      </w:r>
      <w:r>
        <w:rPr>
          <w:color w:val="AAAAAA"/>
          <w:sz w:val="16"/>
        </w:rPr>
        <w:t>[55:12]</w:t>
      </w:r>
    </w:p>
    <w:p>
      <w:pPr>
        <w:spacing w:after="160"/>
        <w:ind w:left="360"/>
      </w:pPr>
      <w:r>
        <w:t>हम्म</w:t>
      </w:r>
    </w:p>
    <w:p>
      <w:r>
        <w:rPr>
          <w:b/>
          <w:color w:val="2E74B5"/>
        </w:rPr>
        <w:t xml:space="preserve">Speaker 2  </w:t>
      </w:r>
      <w:r>
        <w:rPr>
          <w:color w:val="AAAAAA"/>
          <w:sz w:val="16"/>
        </w:rPr>
        <w:t>[55:16]</w:t>
      </w:r>
    </w:p>
    <w:p>
      <w:pPr>
        <w:spacing w:after="160"/>
        <w:ind w:left="360"/>
      </w:pPr>
      <w:r>
        <w:t>हम्म</w:t>
      </w:r>
    </w:p>
    <w:p>
      <w:r>
        <w:rPr>
          <w:b/>
          <w:color w:val="2E74B5"/>
        </w:rPr>
        <w:t xml:space="preserve">Speaker 5  </w:t>
      </w:r>
      <w:r>
        <w:rPr>
          <w:color w:val="AAAAAA"/>
          <w:sz w:val="16"/>
        </w:rPr>
        <w:t>[55:17]</w:t>
      </w:r>
    </w:p>
    <w:p>
      <w:pPr>
        <w:spacing w:after="160"/>
        <w:ind w:left="360"/>
      </w:pPr>
      <w:r>
        <w:t>I think they just think कि वो उनका vote bank है।</w:t>
      </w:r>
    </w:p>
    <w:p>
      <w:r>
        <w:rPr>
          <w:b/>
          <w:color w:val="2E74B5"/>
        </w:rPr>
        <w:t xml:space="preserve">Speaker 2  </w:t>
      </w:r>
      <w:r>
        <w:rPr>
          <w:color w:val="AAAAAA"/>
          <w:sz w:val="16"/>
        </w:rPr>
        <w:t>[55:20]</w:t>
      </w:r>
    </w:p>
    <w:p>
      <w:pPr>
        <w:spacing w:after="160"/>
        <w:ind w:left="360"/>
      </w:pPr>
      <w:r>
        <w:t>Hmm.</w:t>
      </w:r>
    </w:p>
    <w:p>
      <w:r>
        <w:rPr>
          <w:b/>
          <w:color w:val="2E74B5"/>
        </w:rPr>
        <w:t xml:space="preserve">Speaker 5  </w:t>
      </w:r>
      <w:r>
        <w:rPr>
          <w:color w:val="AAAAAA"/>
          <w:sz w:val="16"/>
        </w:rPr>
        <w:t>[55:21]</w:t>
      </w:r>
    </w:p>
    <w:p>
      <w:pPr>
        <w:spacing w:after="160"/>
        <w:ind w:left="360"/>
      </w:pPr>
      <w:r>
        <w:t>जब बारी आती है election वगैरह की कुछ भी होती है तो means I won't say but बड़े-बड़े programs for example परीक्षा पे चर्चा हो गया कुछ भी हो गया like बहुत से programs होते हैं। अगर आपको exam से पहले election से पहले कर रहे हो तो you should work upon it कि भाई कुछ तो हम solution निकालें। If you are for example परीक्षा पे चर्चा is a good example अगर ठीक है तुम motivate कर रहे हो बच्चों को यह करो यह करो। But you should see कि education में financially भी बच्चा strong होना चाहिए तुम्हारी colleges की fees ही इतनी high है। है। बट वी विल डू ऑफ दैट परीक्षा पे चर्चा अगर फीस ही नहीं भर पा रहे हैं तो क्या ही करेंगे हम चर्चा अभी क्या ही करेंगे।</w:t>
      </w:r>
    </w:p>
    <w:p>
      <w:r>
        <w:rPr>
          <w:b/>
          <w:color w:val="2E74B5"/>
        </w:rPr>
        <w:t xml:space="preserve">Speaker 1  </w:t>
      </w:r>
      <w:r>
        <w:rPr>
          <w:color w:val="AAAAAA"/>
          <w:sz w:val="16"/>
        </w:rPr>
        <w:t>[55:57]</w:t>
      </w:r>
    </w:p>
    <w:p>
      <w:pPr>
        <w:spacing w:after="160"/>
        <w:ind w:left="360"/>
      </w:pPr>
      <w:r>
        <w:t>चर्चा भी कई रहे।</w:t>
      </w:r>
    </w:p>
    <w:p>
      <w:r>
        <w:rPr>
          <w:b/>
          <w:color w:val="2E74B5"/>
        </w:rPr>
        <w:t xml:space="preserve">Speaker 5  </w:t>
      </w:r>
      <w:r>
        <w:rPr>
          <w:color w:val="AAAAAA"/>
          <w:sz w:val="16"/>
        </w:rPr>
        <w:t>[55:59]</w:t>
      </w:r>
    </w:p>
    <w:p>
      <w:pPr>
        <w:spacing w:after="160"/>
        <w:ind w:left="360"/>
      </w:pPr>
      <w:r>
        <w:t>Exactly</w:t>
      </w:r>
    </w:p>
    <w:p>
      <w:r>
        <w:rPr>
          <w:b/>
          <w:color w:val="2E74B5"/>
        </w:rPr>
        <w:t xml:space="preserve">Speaker 1  </w:t>
      </w:r>
      <w:r>
        <w:rPr>
          <w:color w:val="AAAAAA"/>
          <w:sz w:val="16"/>
        </w:rPr>
        <w:t>[56:00]</w:t>
      </w:r>
    </w:p>
    <w:p>
      <w:pPr>
        <w:spacing w:after="160"/>
        <w:ind w:left="360"/>
      </w:pPr>
      <w:r>
        <w:t>इधर you want to add something कि क्या  what do you expect the government to do or whoever you feel is supposed to do something about it?</w:t>
      </w:r>
    </w:p>
    <w:p>
      <w:r>
        <w:rPr>
          <w:b/>
          <w:color w:val="2E74B5"/>
        </w:rPr>
        <w:t xml:space="preserve">Speaker 3  </w:t>
      </w:r>
      <w:r>
        <w:rPr>
          <w:color w:val="AAAAAA"/>
          <w:sz w:val="16"/>
        </w:rPr>
        <w:t>[56:10]</w:t>
      </w:r>
    </w:p>
    <w:p>
      <w:pPr>
        <w:spacing w:after="160"/>
        <w:ind w:left="360"/>
      </w:pPr>
      <w:r>
        <w:t>सर यही है कि जो paper leaks होते हैं या जो भी problems जो भी issues आ रहे हैं तो government को accountability लेनी चाहिए उनको बोलना चाहिए अगर जो भी उस time government होती है उसको उस चीज के लिए बोलना चाहिए ना students के लिए कि हमारी तरफ से अगर कोई mistake उनकी तरफ से कोई mistake होती है अगर कुछ भी जो भी है issue वो लोग कुछ नहीं बोलते हैं अगर protest हो भी रहे हैं इतने लोग जो हैं वो इसके against protest कर रहे हैं बोल रहे हैं but कोई फायदा नहीं हो रहा है। कहीं से कुछ भी government कोई response नहीं कर रही है। तो वो सारा यही</w:t>
      </w:r>
    </w:p>
    <w:p>
      <w:r>
        <w:rPr>
          <w:b/>
          <w:color w:val="2E74B5"/>
        </w:rPr>
        <w:t xml:space="preserve">Speaker 2  </w:t>
      </w:r>
      <w:r>
        <w:rPr>
          <w:color w:val="AAAAAA"/>
          <w:sz w:val="16"/>
        </w:rPr>
        <w:t>[56:35]</w:t>
      </w:r>
    </w:p>
    <w:p>
      <w:pPr>
        <w:spacing w:after="160"/>
        <w:ind w:left="360"/>
      </w:pPr>
      <w:r>
        <w:t>हम से हम्म</w:t>
      </w:r>
    </w:p>
    <w:p>
      <w:r>
        <w:rPr>
          <w:b/>
          <w:color w:val="2E74B5"/>
        </w:rPr>
        <w:t xml:space="preserve">Speaker 3  </w:t>
      </w:r>
      <w:r>
        <w:rPr>
          <w:color w:val="AAAAAA"/>
          <w:sz w:val="16"/>
        </w:rPr>
        <w:t>[56:40]</w:t>
      </w:r>
    </w:p>
    <w:p>
      <w:pPr>
        <w:spacing w:after="160"/>
        <w:ind w:left="360"/>
      </w:pPr>
      <w:r>
        <w:t>problem है।</w:t>
      </w:r>
    </w:p>
    <w:p>
      <w:r>
        <w:rPr>
          <w:b/>
          <w:color w:val="2E74B5"/>
        </w:rPr>
        <w:t xml:space="preserve">Speaker 1  </w:t>
      </w:r>
      <w:r>
        <w:rPr>
          <w:color w:val="AAAAAA"/>
          <w:sz w:val="16"/>
        </w:rPr>
        <w:t>[56:41]</w:t>
      </w:r>
    </w:p>
    <w:p>
      <w:pPr>
        <w:spacing w:after="160"/>
        <w:ind w:left="360"/>
      </w:pPr>
      <w:r>
        <w:t>तो</w:t>
      </w:r>
    </w:p>
    <w:p>
      <w:r>
        <w:rPr>
          <w:b/>
          <w:color w:val="2E74B5"/>
        </w:rPr>
        <w:t xml:space="preserve">Speaker 3  </w:t>
      </w:r>
      <w:r>
        <w:rPr>
          <w:color w:val="AAAAAA"/>
          <w:sz w:val="16"/>
        </w:rPr>
        <w:t>[56:41]</w:t>
      </w:r>
    </w:p>
    <w:p>
      <w:pPr>
        <w:spacing w:after="160"/>
        <w:ind w:left="360"/>
      </w:pPr>
      <w:r>
        <w:t>उनको भी बोलना चाहिए Government को respond तो कुछ तो करना चाहिए। उनका तो कोई वही मतलब acknowledgement भी नहीं आ रही है। कोई फर्क ही नहीं पड़ रहा उनको इतने suicide हो रहे हैं मतलब किसी human life की कोई value ही नहीं रहती है कि अगर इतने students suicide कर रहे हैं। तो उनके parents पे उनके family पे क्या उस time पे जो भी चीजें बीतती हैं वो तो उनको ही पता है ना।</w:t>
      </w:r>
    </w:p>
    <w:p>
      <w:r>
        <w:rPr>
          <w:b/>
          <w:color w:val="2E74B5"/>
        </w:rPr>
        <w:t xml:space="preserve">Speaker 1  </w:t>
      </w:r>
      <w:r>
        <w:rPr>
          <w:color w:val="AAAAAA"/>
          <w:sz w:val="16"/>
        </w:rPr>
        <w:t>[56:46]</w:t>
      </w:r>
    </w:p>
    <w:p>
      <w:pPr>
        <w:spacing w:after="160"/>
        <w:ind w:left="360"/>
      </w:pPr>
      <w:r>
        <w:t>मतलब acknowledgement भी नहीं आ रही है। हम्म हम्म</w:t>
      </w:r>
    </w:p>
    <w:p>
      <w:r>
        <w:rPr>
          <w:b/>
          <w:color w:val="2E74B5"/>
        </w:rPr>
        <w:t xml:space="preserve">Speaker 3  </w:t>
      </w:r>
      <w:r>
        <w:rPr>
          <w:color w:val="AAAAAA"/>
          <w:sz w:val="16"/>
        </w:rPr>
        <w:t>[57:01]</w:t>
      </w:r>
    </w:p>
    <w:p>
      <w:pPr>
        <w:spacing w:after="160"/>
        <w:ind w:left="360"/>
      </w:pPr>
      <w:r>
        <w:t>कोई किसी Government में किसी को फर्क नहीं पड़ता है।</w:t>
      </w:r>
    </w:p>
    <w:p>
      <w:r>
        <w:rPr>
          <w:b/>
          <w:color w:val="2E74B5"/>
        </w:rPr>
        <w:t xml:space="preserve">Speaker 1  </w:t>
      </w:r>
      <w:r>
        <w:rPr>
          <w:color w:val="AAAAAA"/>
          <w:sz w:val="16"/>
        </w:rPr>
        <w:t>[57:05]</w:t>
      </w:r>
    </w:p>
    <w:p>
      <w:pPr>
        <w:spacing w:after="160"/>
        <w:ind w:left="360"/>
      </w:pPr>
      <w:r>
        <w:t>हम्म बट  when you say accountability and all of you are saying एक तो आपने बोला कि पढ़ना पढ़े लिखे तो हो पहले।</w:t>
      </w:r>
    </w:p>
    <w:p>
      <w:r>
        <w:rPr>
          <w:b/>
          <w:color w:val="2E74B5"/>
        </w:rPr>
        <w:t xml:space="preserve">Speaker 2  </w:t>
      </w:r>
      <w:r>
        <w:rPr>
          <w:color w:val="AAAAAA"/>
          <w:sz w:val="16"/>
        </w:rPr>
        <w:t>[57:14]</w:t>
      </w:r>
    </w:p>
    <w:p>
      <w:pPr>
        <w:spacing w:after="160"/>
        <w:ind w:left="360"/>
      </w:pPr>
      <w:r>
        <w:t>Yes Sir.</w:t>
      </w:r>
    </w:p>
    <w:p>
      <w:r>
        <w:rPr>
          <w:b/>
          <w:color w:val="2E74B5"/>
        </w:rPr>
        <w:t xml:space="preserve">Speaker 1  </w:t>
      </w:r>
      <w:r>
        <w:rPr>
          <w:color w:val="AAAAAA"/>
          <w:sz w:val="16"/>
        </w:rPr>
        <w:t>[57:15]</w:t>
      </w:r>
    </w:p>
    <w:p>
      <w:pPr>
        <w:spacing w:after="160"/>
        <w:ind w:left="360"/>
      </w:pPr>
      <w:r>
        <w:t>पहले तो पढ़ लिख के आए हैं।</w:t>
      </w:r>
    </w:p>
    <w:p>
      <w:r>
        <w:rPr>
          <w:b/>
          <w:color w:val="2E74B5"/>
        </w:rPr>
        <w:t xml:space="preserve">Speaker 2  </w:t>
      </w:r>
      <w:r>
        <w:rPr>
          <w:color w:val="AAAAAA"/>
          <w:sz w:val="16"/>
        </w:rPr>
        <w:t>[57:15]</w:t>
      </w:r>
    </w:p>
    <w:p>
      <w:pPr>
        <w:spacing w:after="160"/>
        <w:ind w:left="360"/>
      </w:pPr>
      <w:r>
        <w:t>जो पढ़ लिख के आए हैं। तो तभी उन्हें पता चलेगा कंटमुलिटी क्या होती है, अनस्टेबल होना क्या होता है। ये उन्हें मतलब कि जो बेसिक</w:t>
      </w:r>
    </w:p>
    <w:p>
      <w:r>
        <w:rPr>
          <w:b/>
          <w:color w:val="2E74B5"/>
        </w:rPr>
        <w:t xml:space="preserve">Speaker 3  </w:t>
      </w:r>
      <w:r>
        <w:rPr>
          <w:color w:val="AAAAAA"/>
          <w:sz w:val="16"/>
        </w:rPr>
        <w:t>[57:18]</w:t>
      </w:r>
    </w:p>
    <w:p>
      <w:pPr>
        <w:spacing w:after="160"/>
        <w:ind w:left="360"/>
      </w:pPr>
      <w:r>
        <w:t>नहीं क्या होती है</w:t>
      </w:r>
    </w:p>
    <w:p>
      <w:r>
        <w:rPr>
          <w:b/>
          <w:color w:val="2E74B5"/>
        </w:rPr>
        <w:t xml:space="preserve">Speaker 1  </w:t>
      </w:r>
      <w:r>
        <w:rPr>
          <w:color w:val="AAAAAA"/>
          <w:sz w:val="16"/>
        </w:rPr>
        <w:t>[57:21]</w:t>
      </w:r>
    </w:p>
    <w:p>
      <w:pPr>
        <w:spacing w:after="160"/>
        <w:ind w:left="360"/>
      </w:pPr>
      <w:r>
        <w:t>हाँ</w:t>
      </w:r>
    </w:p>
    <w:p>
      <w:r>
        <w:rPr>
          <w:b/>
          <w:color w:val="2E74B5"/>
        </w:rPr>
        <w:t xml:space="preserve">Speaker 2  </w:t>
      </w:r>
      <w:r>
        <w:rPr>
          <w:color w:val="AAAAAA"/>
          <w:sz w:val="16"/>
        </w:rPr>
        <w:t>[57:24]</w:t>
      </w:r>
    </w:p>
    <w:p>
      <w:pPr>
        <w:spacing w:after="160"/>
        <w:ind w:left="360"/>
      </w:pPr>
      <w:r>
        <w:t>जो duties है उनकी responsibility जो उन्हें उस post के through मिली है अगर उन्हें वही पता नहीं होगा तो फिर वो हमारी help कैसे कर सकते है? 1st बात तो उन्हें वही समझाना जरूरी है कि हां भाई ये तुम्हारी responsibility है कि तुम्हें बच्चों को अच्छी education देनी होती है, paper leak से बचाना होता है और बहुत सारी चीजें है तो उन्हें अपनी responsibilities ही नहीं पता है कि क्या responsibility है उनकी।</w:t>
      </w:r>
    </w:p>
    <w:p>
      <w:r>
        <w:rPr>
          <w:b/>
          <w:color w:val="2E74B5"/>
        </w:rPr>
        <w:t xml:space="preserve">Speaker 3  </w:t>
      </w:r>
      <w:r>
        <w:rPr>
          <w:color w:val="AAAAAA"/>
          <w:sz w:val="16"/>
        </w:rPr>
        <w:t>[57:27]</w:t>
      </w:r>
    </w:p>
    <w:p>
      <w:pPr>
        <w:spacing w:after="160"/>
        <w:ind w:left="360"/>
      </w:pPr>
      <w:r>
        <w:t>हाँ। हां।</w:t>
      </w:r>
    </w:p>
    <w:p>
      <w:r>
        <w:rPr>
          <w:b/>
          <w:color w:val="2E74B5"/>
        </w:rPr>
        <w:t xml:space="preserve">Speaker 2  </w:t>
      </w:r>
      <w:r>
        <w:rPr>
          <w:color w:val="AAAAAA"/>
          <w:sz w:val="16"/>
        </w:rPr>
        <w:t>[57:46]</w:t>
      </w:r>
    </w:p>
    <w:p>
      <w:pPr>
        <w:spacing w:after="160"/>
        <w:ind w:left="360"/>
      </w:pPr>
      <w:r>
        <w:t>Transparency. हां तो पहले लिखे हो थोड़े।</w:t>
      </w:r>
    </w:p>
    <w:p>
      <w:r>
        <w:rPr>
          <w:b/>
          <w:color w:val="2E74B5"/>
        </w:rPr>
        <w:t xml:space="preserve">Speaker 3  </w:t>
      </w:r>
      <w:r>
        <w:rPr>
          <w:color w:val="AAAAAA"/>
          <w:sz w:val="16"/>
        </w:rPr>
        <w:t>[57:47]</w:t>
      </w:r>
    </w:p>
    <w:p>
      <w:pPr>
        <w:spacing w:after="160"/>
        <w:ind w:left="360"/>
      </w:pPr>
      <w:r>
        <w:t>हां तो पहले लिखे हुए जैसे students इतना परेशान होते हैं उन लोगों को ये इतने सारे competitive exams देने पड़ते हैं just to get a government job.</w:t>
      </w:r>
    </w:p>
    <w:p>
      <w:r>
        <w:rPr>
          <w:b/>
          <w:color w:val="2E74B5"/>
        </w:rPr>
        <w:t xml:space="preserve">Speaker 2  </w:t>
      </w:r>
      <w:r>
        <w:rPr>
          <w:color w:val="AAAAAA"/>
          <w:sz w:val="16"/>
        </w:rPr>
        <w:t>[57:49]</w:t>
      </w:r>
    </w:p>
    <w:p>
      <w:pPr>
        <w:spacing w:after="160"/>
        <w:ind w:left="360"/>
      </w:pPr>
      <w:r>
        <w:t>जैसे</w:t>
      </w:r>
    </w:p>
    <w:p>
      <w:r>
        <w:rPr>
          <w:b/>
          <w:color w:val="2E74B5"/>
        </w:rPr>
        <w:t xml:space="preserve">Speaker 4  </w:t>
      </w:r>
      <w:r>
        <w:rPr>
          <w:color w:val="AAAAAA"/>
          <w:sz w:val="16"/>
        </w:rPr>
        <w:t>[57:57]</w:t>
      </w:r>
    </w:p>
    <w:p>
      <w:pPr>
        <w:spacing w:after="160"/>
        <w:ind w:left="360"/>
      </w:pPr>
      <w:r>
        <w:t>Hmm.</w:t>
      </w:r>
    </w:p>
    <w:p>
      <w:r>
        <w:rPr>
          <w:b/>
          <w:color w:val="2E74B5"/>
        </w:rPr>
        <w:t xml:space="preserve">Speaker 3  </w:t>
      </w:r>
      <w:r>
        <w:rPr>
          <w:color w:val="AAAAAA"/>
          <w:sz w:val="16"/>
        </w:rPr>
        <w:t>[57:57]</w:t>
      </w:r>
    </w:p>
    <w:p>
      <w:pPr>
        <w:spacing w:after="160"/>
        <w:ind w:left="360"/>
      </w:pPr>
      <w:r>
        <w:t>तो ऐसे ही politicians के लिए rule होना चाहिए कि उनके लिए भी ऐसे इतने tough exam होने चाहिए ताकि वो लोग उसे पहले crack करें तब जाके उन्हें कोई ऐसी कोई post मिले ताकि वो ये सारे decisions ले सकें। वो उनको भी पहले उस लायक होना चाहिए।</w:t>
      </w:r>
    </w:p>
    <w:p>
      <w:r>
        <w:rPr>
          <w:b/>
          <w:color w:val="2E74B5"/>
        </w:rPr>
        <w:t xml:space="preserve">Speaker 2  </w:t>
      </w:r>
      <w:r>
        <w:rPr>
          <w:color w:val="AAAAAA"/>
          <w:sz w:val="16"/>
        </w:rPr>
        <w:t>[58:01]</w:t>
      </w:r>
    </w:p>
    <w:p>
      <w:pPr>
        <w:spacing w:after="160"/>
        <w:ind w:left="360"/>
      </w:pPr>
      <w:r>
        <w:t>इतने tough exam होने चाहिए ताकि</w:t>
      </w:r>
    </w:p>
    <w:p>
      <w:r>
        <w:rPr>
          <w:b/>
          <w:color w:val="2E74B5"/>
        </w:rPr>
        <w:t xml:space="preserve">Speaker 5  </w:t>
      </w:r>
      <w:r>
        <w:rPr>
          <w:color w:val="AAAAAA"/>
          <w:sz w:val="16"/>
        </w:rPr>
        <w:t>[58:07]</w:t>
      </w:r>
    </w:p>
    <w:p>
      <w:pPr>
        <w:spacing w:after="160"/>
        <w:ind w:left="360"/>
      </w:pPr>
      <w:r>
        <w:t>post मिले सर दे शुड नो द इम्पोर्टेंस ऑफ देयर पोस्ट।</w:t>
      </w:r>
    </w:p>
    <w:p>
      <w:r>
        <w:rPr>
          <w:b/>
          <w:color w:val="2E74B5"/>
        </w:rPr>
        <w:t xml:space="preserve">Speaker 3  </w:t>
      </w:r>
      <w:r>
        <w:rPr>
          <w:color w:val="AAAAAA"/>
          <w:sz w:val="16"/>
        </w:rPr>
        <w:t>[58:15]</w:t>
      </w:r>
    </w:p>
    <w:p>
      <w:pPr>
        <w:spacing w:after="160"/>
        <w:ind w:left="360"/>
      </w:pPr>
      <w:r>
        <w:t>उन्हें भी पढ़ना चाहिए और जब उन्हें जब वो लोग पढ़ेंगे वो लोग भी उतनी मेहनत करेंगे जितने students करते हैं दिन रात पढ़ते हैं तब जाके उन्हें वो post मिले ना तब सर तभी वो लोग वो चीज feel कर सकते हैं जो students feel कर रहे हैं।</w:t>
      </w:r>
    </w:p>
    <w:p>
      <w:r>
        <w:rPr>
          <w:b/>
          <w:color w:val="2E74B5"/>
        </w:rPr>
        <w:t xml:space="preserve">Speaker 2  </w:t>
      </w:r>
      <w:r>
        <w:rPr>
          <w:color w:val="AAAAAA"/>
          <w:sz w:val="16"/>
        </w:rPr>
        <w:t>[58:16]</w:t>
      </w:r>
    </w:p>
    <w:p>
      <w:pPr>
        <w:spacing w:after="160"/>
        <w:ind w:left="360"/>
      </w:pPr>
      <w:r>
        <w:t>जब जो students भी सर कहने के नाम पे इन्होंने बहुत सारे schemes भी चलाई हैं जैसे कि हमारे college में भी NS मतलब NSP का भी है girl child के लिए भी है कि इतने पैसे मिल रहे हैं इतने पैसे मिल रहे हैं सब but वही है कि किसको मिल रहे हैं क्योंकि कोई ऐसा बंदा नहीं है कि जो आके हमें बता सके कि हां भाई मतलब खुल के बता सके हमें पैसे मिलने हैं इतने मिलने हैं। क्योंकि सर नाम के पैसे मिलने हैं सब कुछ ऐसे मेरा ही है। Reserve Category के नाम पे मेरे को सिर्फ ₹10000 मिले हैं NSP के थ्रू।</w:t>
      </w:r>
    </w:p>
    <w:p>
      <w:r>
        <w:rPr>
          <w:b/>
          <w:color w:val="2E74B5"/>
        </w:rPr>
        <w:t xml:space="preserve">Speaker 4  </w:t>
      </w:r>
      <w:r>
        <w:rPr>
          <w:color w:val="AAAAAA"/>
          <w:sz w:val="16"/>
        </w:rPr>
        <w:t>[58:39]</w:t>
      </w:r>
    </w:p>
    <w:p>
      <w:pPr>
        <w:spacing w:after="160"/>
        <w:ind w:left="360"/>
      </w:pPr>
      <w:r>
        <w:t>क्योंकि</w:t>
      </w:r>
    </w:p>
    <w:p>
      <w:r>
        <w:rPr>
          <w:b/>
          <w:color w:val="2E74B5"/>
        </w:rPr>
        <w:t xml:space="preserve">Speaker 3  </w:t>
      </w:r>
      <w:r>
        <w:rPr>
          <w:color w:val="AAAAAA"/>
          <w:sz w:val="16"/>
        </w:rPr>
        <w:t>[58:53]</w:t>
      </w:r>
    </w:p>
    <w:p>
      <w:pPr>
        <w:spacing w:after="160"/>
        <w:ind w:left="360"/>
      </w:pPr>
      <w:r>
        <w:t>और</w:t>
      </w:r>
    </w:p>
    <w:p>
      <w:r>
        <w:rPr>
          <w:b/>
          <w:color w:val="2E74B5"/>
        </w:rPr>
        <w:t xml:space="preserve">Speaker 2  </w:t>
      </w:r>
      <w:r>
        <w:rPr>
          <w:color w:val="AAAAAA"/>
          <w:sz w:val="16"/>
        </w:rPr>
        <w:t>[58:54]</w:t>
      </w:r>
    </w:p>
    <w:p>
      <w:pPr>
        <w:spacing w:after="160"/>
        <w:ind w:left="360"/>
      </w:pPr>
      <w:r>
        <w:t>तो सर मतलब वही है कि कहने के नाम को तुम थोड़ा सा दे दो और फिर भंडारा पीटते होते सारे में कि हमने इतना करा है इतना करा है</w:t>
      </w:r>
    </w:p>
    <w:p>
      <w:r>
        <w:rPr>
          <w:b/>
          <w:color w:val="2E74B5"/>
        </w:rPr>
        <w:t xml:space="preserve">Speaker 1  </w:t>
      </w:r>
      <w:r>
        <w:rPr>
          <w:color w:val="AAAAAA"/>
          <w:sz w:val="16"/>
        </w:rPr>
        <w:t>[59:01]</w:t>
      </w:r>
    </w:p>
    <w:p>
      <w:pPr>
        <w:spacing w:after="160"/>
        <w:ind w:left="360"/>
      </w:pPr>
      <w:r>
        <w:t>हम्म</w:t>
      </w:r>
    </w:p>
    <w:p>
      <w:r>
        <w:rPr>
          <w:b/>
          <w:color w:val="2E74B5"/>
        </w:rPr>
        <w:t xml:space="preserve">Speaker 2  </w:t>
      </w:r>
      <w:r>
        <w:rPr>
          <w:color w:val="AAAAAA"/>
          <w:sz w:val="16"/>
        </w:rPr>
        <w:t>[59:01]</w:t>
      </w:r>
    </w:p>
    <w:p>
      <w:pPr>
        <w:spacing w:after="160"/>
        <w:ind w:left="360"/>
      </w:pPr>
      <w:r>
        <w:t>स्कॉलरशिप प्रोवाइड करी है तो कितनी खरी स्कॉलरशिप प्रोवाइड करी है।</w:t>
      </w:r>
    </w:p>
    <w:p>
      <w:r>
        <w:rPr>
          <w:b/>
          <w:color w:val="2E74B5"/>
        </w:rPr>
        <w:t xml:space="preserve">Speaker 5  </w:t>
      </w:r>
      <w:r>
        <w:rPr>
          <w:color w:val="AAAAAA"/>
          <w:sz w:val="16"/>
        </w:rPr>
        <w:t>[59:02]</w:t>
      </w:r>
    </w:p>
    <w:p>
      <w:pPr>
        <w:spacing w:after="160"/>
        <w:ind w:left="360"/>
      </w:pPr>
      <w:r>
        <w:t>तो मैं इतनी scholarship provide कर रही हूँ। मैं तो eligible भी नहीं हूँ कि मैं उसमें enroll कर सकूँ क्योंकि I belong to a middle class family। माना मैं unreserved हूँ category तो थोड़ा तो तुम्हें family background financially तुम्हें देखना चाहिए बच्चे कैसे हैं। मतलब unreserved है तो मतलब अमीर होगा ही होगा। यू आर नॉट एलिजिबल टू एनरोल इन दैट पॉलिसी कि तुम कर ही नहीं सकते तुम अनरिजर्व्ड हो तुम अमीर हो।</w:t>
      </w:r>
    </w:p>
    <w:p>
      <w:r>
        <w:rPr>
          <w:b/>
          <w:color w:val="2E74B5"/>
        </w:rPr>
        <w:t xml:space="preserve">Speaker 4  </w:t>
      </w:r>
      <w:r>
        <w:rPr>
          <w:color w:val="AAAAAA"/>
          <w:sz w:val="16"/>
        </w:rPr>
        <w:t>[59:18]</w:t>
      </w:r>
    </w:p>
    <w:p>
      <w:pPr>
        <w:spacing w:after="160"/>
        <w:ind w:left="360"/>
      </w:pPr>
      <w:r>
        <w:t>यू कि</w:t>
      </w:r>
    </w:p>
    <w:p>
      <w:r>
        <w:rPr>
          <w:b/>
          <w:color w:val="2E74B5"/>
        </w:rPr>
        <w:t xml:space="preserve">Speaker 3  </w:t>
      </w:r>
      <w:r>
        <w:rPr>
          <w:color w:val="AAAAAA"/>
          <w:sz w:val="16"/>
        </w:rPr>
        <w:t>[59:24]</w:t>
      </w:r>
    </w:p>
    <w:p>
      <w:pPr>
        <w:spacing w:after="160"/>
        <w:ind w:left="360"/>
      </w:pPr>
      <w:r>
        <w:t>अब तो</w:t>
      </w:r>
    </w:p>
    <w:p>
      <w:r>
        <w:rPr>
          <w:b/>
          <w:color w:val="2E74B5"/>
        </w:rPr>
        <w:t xml:space="preserve">Speaker 5  </w:t>
      </w:r>
      <w:r>
        <w:rPr>
          <w:color w:val="AAAAAA"/>
          <w:sz w:val="16"/>
        </w:rPr>
        <w:t>[59:24]</w:t>
      </w:r>
    </w:p>
    <w:p>
      <w:pPr>
        <w:spacing w:after="160"/>
        <w:ind w:left="360"/>
      </w:pPr>
      <w:r>
        <w:t>तो</w:t>
      </w:r>
    </w:p>
    <w:p>
      <w:r>
        <w:rPr>
          <w:b/>
          <w:color w:val="2E74B5"/>
        </w:rPr>
        <w:t xml:space="preserve">Speaker 2  </w:t>
      </w:r>
      <w:r>
        <w:rPr>
          <w:color w:val="AAAAAA"/>
          <w:sz w:val="16"/>
        </w:rPr>
        <w:t>[59:24]</w:t>
      </w:r>
    </w:p>
    <w:p>
      <w:pPr>
        <w:spacing w:after="160"/>
        <w:ind w:left="360"/>
      </w:pPr>
      <w:r>
        <w:t>It is</w:t>
      </w:r>
    </w:p>
    <w:p>
      <w:r>
        <w:rPr>
          <w:b/>
          <w:color w:val="2E74B5"/>
        </w:rPr>
        <w:t xml:space="preserve">Speaker 3  </w:t>
      </w:r>
      <w:r>
        <w:rPr>
          <w:color w:val="AAAAAA"/>
          <w:sz w:val="16"/>
        </w:rPr>
        <w:t>[59:24]</w:t>
      </w:r>
    </w:p>
    <w:p>
      <w:pPr>
        <w:spacing w:after="160"/>
        <w:ind w:left="360"/>
      </w:pPr>
      <w:r>
        <w:t>It is like reservation</w:t>
      </w:r>
    </w:p>
    <w:p>
      <w:r>
        <w:rPr>
          <w:b/>
          <w:color w:val="2E74B5"/>
        </w:rPr>
        <w:t xml:space="preserve">Speaker 2  </w:t>
      </w:r>
      <w:r>
        <w:rPr>
          <w:color w:val="AAAAAA"/>
          <w:sz w:val="16"/>
        </w:rPr>
        <w:t>[59:25]</w:t>
      </w:r>
    </w:p>
    <w:p>
      <w:pPr>
        <w:spacing w:after="160"/>
        <w:ind w:left="360"/>
      </w:pPr>
      <w:r>
        <w:t>ये चीज खत्म होनी चाहिए</w:t>
      </w:r>
    </w:p>
    <w:p>
      <w:r>
        <w:rPr>
          <w:b/>
          <w:color w:val="2E74B5"/>
        </w:rPr>
        <w:t xml:space="preserve">Speaker 3  </w:t>
      </w:r>
      <w:r>
        <w:rPr>
          <w:color w:val="AAAAAA"/>
          <w:sz w:val="16"/>
        </w:rPr>
        <w:t>[59:27]</w:t>
      </w:r>
    </w:p>
    <w:p>
      <w:pPr>
        <w:spacing w:after="160"/>
        <w:ind w:left="360"/>
      </w:pPr>
      <w:r>
        <w:t>ठीक है</w:t>
      </w:r>
    </w:p>
    <w:p>
      <w:r>
        <w:rPr>
          <w:b/>
          <w:color w:val="2E74B5"/>
        </w:rPr>
        <w:t xml:space="preserve">Speaker 2  </w:t>
      </w:r>
      <w:r>
        <w:rPr>
          <w:color w:val="AAAAAA"/>
          <w:sz w:val="16"/>
        </w:rPr>
        <w:t>[59:27]</w:t>
      </w:r>
    </w:p>
    <w:p>
      <w:pPr>
        <w:spacing w:after="160"/>
        <w:ind w:left="360"/>
      </w:pPr>
      <w:r>
        <w:t>हाँ जी</w:t>
      </w:r>
    </w:p>
    <w:p>
      <w:r>
        <w:rPr>
          <w:b/>
          <w:color w:val="2E74B5"/>
        </w:rPr>
        <w:t xml:space="preserve">Speaker 3  </w:t>
      </w:r>
      <w:r>
        <w:rPr>
          <w:color w:val="AAAAAA"/>
          <w:sz w:val="16"/>
        </w:rPr>
        <w:t>[59:27]</w:t>
      </w:r>
    </w:p>
    <w:p>
      <w:pPr>
        <w:spacing w:after="160"/>
        <w:ind w:left="360"/>
      </w:pPr>
      <w:r>
        <w:t>आप सबको</w:t>
      </w:r>
    </w:p>
    <w:p>
      <w:r>
        <w:rPr>
          <w:b/>
          <w:color w:val="2E74B5"/>
        </w:rPr>
        <w:t xml:space="preserve">Speaker 2  </w:t>
      </w:r>
      <w:r>
        <w:rPr>
          <w:color w:val="AAAAAA"/>
          <w:sz w:val="16"/>
        </w:rPr>
        <w:t>[59:27]</w:t>
      </w:r>
    </w:p>
    <w:p>
      <w:pPr>
        <w:spacing w:after="160"/>
        <w:ind w:left="360"/>
      </w:pPr>
      <w:r>
        <w:t>आप सब</w:t>
      </w:r>
    </w:p>
    <w:p>
      <w:r>
        <w:rPr>
          <w:b/>
          <w:color w:val="2E74B5"/>
        </w:rPr>
        <w:t xml:space="preserve">Speaker 3  </w:t>
      </w:r>
      <w:r>
        <w:rPr>
          <w:color w:val="AAAAAA"/>
          <w:sz w:val="16"/>
        </w:rPr>
        <w:t>[59:28]</w:t>
      </w:r>
    </w:p>
    <w:p>
      <w:pPr>
        <w:spacing w:after="160"/>
        <w:ind w:left="360"/>
      </w:pPr>
      <w:r>
        <w:t>इक्वली उत्तराधन के हाल में</w:t>
      </w:r>
    </w:p>
    <w:p>
      <w:r>
        <w:rPr>
          <w:b/>
          <w:color w:val="2E74B5"/>
        </w:rPr>
        <w:t xml:space="preserve">Speaker 2  </w:t>
      </w:r>
      <w:r>
        <w:rPr>
          <w:color w:val="AAAAAA"/>
          <w:sz w:val="16"/>
        </w:rPr>
        <w:t>[59:29]</w:t>
      </w:r>
    </w:p>
    <w:p>
      <w:pPr>
        <w:spacing w:after="160"/>
        <w:ind w:left="360"/>
      </w:pPr>
      <w:r>
        <w:t>तो इनके हाल देखते तो तुम्हें नहीं लगना चाहिए कि खत्म होनी चाहिए। जिस हिसाब से यहां पे है। क्योंकि reservation सिर्फ education के मामले में नहीं बाकी और चीजों में भी होता है। अब जो ऊपर जाओगे वहां पे तो ऊपर जा के देखोगे। वहां पे उन्होंने क्या बताया अभी जैसे हम भी अपने college friend से बात करते हैं जो कि इधर से आए हैं Chamoli side से आते हैं। तो फिर अगर मैं उन्हें अपने बारे में बताती हूं तो वो बोलते हैं कि अच्छा डूम तुम तो डूम हो कि हमारे यहां तो डूम को नीचे बिठाते हैं।</w:t>
      </w:r>
    </w:p>
    <w:p>
      <w:r>
        <w:rPr>
          <w:b/>
          <w:color w:val="2E74B5"/>
        </w:rPr>
        <w:t xml:space="preserve">Speaker 3  </w:t>
      </w:r>
      <w:r>
        <w:rPr>
          <w:color w:val="AAAAAA"/>
          <w:sz w:val="16"/>
        </w:rPr>
        <w:t>[59:32]</w:t>
      </w:r>
    </w:p>
    <w:p>
      <w:pPr>
        <w:spacing w:after="160"/>
        <w:ind w:left="360"/>
      </w:pPr>
      <w:r>
        <w:t>होनी चाहिए। जिस हिसाब से अब जो ऊपर जाओगे वहां पे</w:t>
      </w:r>
    </w:p>
    <w:p>
      <w:r>
        <w:rPr>
          <w:b/>
          <w:color w:val="2E74B5"/>
        </w:rPr>
        <w:t xml:space="preserve">Speaker 5  </w:t>
      </w:r>
      <w:r>
        <w:rPr>
          <w:color w:val="AAAAAA"/>
          <w:sz w:val="16"/>
        </w:rPr>
        <w:t>[59:56]</w:t>
      </w:r>
    </w:p>
    <w:p>
      <w:pPr>
        <w:spacing w:after="160"/>
        <w:ind w:left="360"/>
      </w:pPr>
      <w:r>
        <w:t>हम्म</w:t>
      </w:r>
    </w:p>
    <w:p>
      <w:r>
        <w:rPr>
          <w:b/>
          <w:color w:val="2E74B5"/>
        </w:rPr>
        <w:t xml:space="preserve">Speaker 2  </w:t>
      </w:r>
      <w:r>
        <w:rPr>
          <w:color w:val="AAAAAA"/>
          <w:sz w:val="16"/>
        </w:rPr>
        <w:t>[59:56]</w:t>
      </w:r>
    </w:p>
    <w:p>
      <w:pPr>
        <w:spacing w:after="160"/>
        <w:ind w:left="360"/>
      </w:pPr>
      <w:r>
        <w:t>तू तो क्या हो</w:t>
      </w:r>
    </w:p>
    <w:p>
      <w:r>
        <w:rPr>
          <w:b/>
          <w:color w:val="2E74B5"/>
        </w:rPr>
        <w:t xml:space="preserve">Speaker 1  </w:t>
      </w:r>
      <w:r>
        <w:rPr>
          <w:color w:val="AAAAAA"/>
          <w:sz w:val="16"/>
        </w:rPr>
        <w:t>[59:56]</w:t>
      </w:r>
    </w:p>
    <w:p>
      <w:pPr>
        <w:spacing w:after="160"/>
        <w:ind w:left="360"/>
      </w:pPr>
      <w:r>
        <w:t>तुम तो क्या हो सारी?</w:t>
      </w:r>
    </w:p>
    <w:p>
      <w:r>
        <w:rPr>
          <w:b/>
          <w:color w:val="2E74B5"/>
        </w:rPr>
        <w:t xml:space="preserve">Speaker 5  </w:t>
      </w:r>
      <w:r>
        <w:rPr>
          <w:color w:val="AAAAAA"/>
          <w:sz w:val="16"/>
        </w:rPr>
        <w:t>[59:57]</w:t>
      </w:r>
    </w:p>
    <w:p>
      <w:pPr>
        <w:spacing w:after="160"/>
        <w:ind w:left="360"/>
      </w:pPr>
      <w:r>
        <w:t>2</w:t>
      </w:r>
    </w:p>
    <w:p>
      <w:r>
        <w:rPr>
          <w:b/>
          <w:color w:val="2E74B5"/>
        </w:rPr>
        <w:t xml:space="preserve">Speaker 2  </w:t>
      </w:r>
      <w:r>
        <w:rPr>
          <w:color w:val="AAAAAA"/>
          <w:sz w:val="16"/>
        </w:rPr>
        <w:t>[59:58]</w:t>
      </w:r>
    </w:p>
    <w:p>
      <w:pPr>
        <w:spacing w:after="160"/>
        <w:ind w:left="360"/>
      </w:pPr>
      <w:r>
        <w:t>तो</w:t>
      </w:r>
    </w:p>
    <w:p>
      <w:r>
        <w:rPr>
          <w:b/>
          <w:color w:val="2E74B5"/>
        </w:rPr>
        <w:t xml:space="preserve">Speaker 1  </w:t>
      </w:r>
      <w:r>
        <w:rPr>
          <w:color w:val="AAAAAA"/>
          <w:sz w:val="16"/>
        </w:rPr>
        <w:t>[59:58]</w:t>
      </w:r>
    </w:p>
    <w:p>
      <w:pPr>
        <w:spacing w:after="160"/>
        <w:ind w:left="360"/>
      </w:pPr>
      <w:r>
        <w:t>डू लास्ट। अच्छा।</w:t>
      </w:r>
    </w:p>
    <w:p>
      <w:r>
        <w:rPr>
          <w:b/>
          <w:color w:val="2E74B5"/>
        </w:rPr>
        <w:t xml:space="preserve">Speaker 2  </w:t>
      </w:r>
      <w:r>
        <w:rPr>
          <w:color w:val="AAAAAA"/>
          <w:sz w:val="16"/>
        </w:rPr>
        <w:t>[59:59]</w:t>
      </w:r>
    </w:p>
    <w:p>
      <w:pPr>
        <w:spacing w:after="160"/>
        <w:ind w:left="360"/>
      </w:pPr>
      <w:r>
        <w:t>मतलब कि वहां पे lower categories को डूम माना जाता है जो ढोल वगैरह बजाते हैं।</w:t>
      </w:r>
    </w:p>
    <w:p>
      <w:r>
        <w:rPr>
          <w:b/>
          <w:color w:val="2E74B5"/>
        </w:rPr>
        <w:t xml:space="preserve">Speaker 1  </w:t>
      </w:r>
      <w:r>
        <w:rPr>
          <w:color w:val="AAAAAA"/>
          <w:sz w:val="16"/>
        </w:rPr>
        <w:t>[60:04]</w:t>
      </w:r>
    </w:p>
    <w:p>
      <w:pPr>
        <w:spacing w:after="160"/>
        <w:ind w:left="360"/>
      </w:pPr>
      <w:r>
        <w:t>हम्म</w:t>
      </w:r>
    </w:p>
    <w:p>
      <w:r>
        <w:rPr>
          <w:b/>
          <w:color w:val="2E74B5"/>
        </w:rPr>
        <w:t xml:space="preserve">Speaker 2  </w:t>
      </w:r>
      <w:r>
        <w:rPr>
          <w:color w:val="AAAAAA"/>
          <w:sz w:val="16"/>
        </w:rPr>
        <w:t>[60:04]</w:t>
      </w:r>
    </w:p>
    <w:p>
      <w:pPr>
        <w:spacing w:after="160"/>
        <w:ind w:left="360"/>
      </w:pPr>
      <w:r>
        <w:t>और सर मुझे नहीं पता कि आपको अभी सुनने में आया होगा नहीं आया होगा तो केतन case हुआ था अभी ये। जिसमें</w:t>
      </w:r>
    </w:p>
    <w:p>
      <w:r>
        <w:rPr>
          <w:b/>
          <w:color w:val="2E74B5"/>
        </w:rPr>
        <w:t xml:space="preserve">Speaker 4  </w:t>
      </w:r>
      <w:r>
        <w:rPr>
          <w:color w:val="AAAAAA"/>
          <w:sz w:val="16"/>
        </w:rPr>
        <w:t>[60:11]</w:t>
      </w:r>
    </w:p>
    <w:p>
      <w:pPr>
        <w:spacing w:after="160"/>
        <w:ind w:left="360"/>
      </w:pPr>
      <w:r>
        <w:t>जैसे</w:t>
      </w:r>
    </w:p>
    <w:p>
      <w:r>
        <w:rPr>
          <w:b/>
          <w:color w:val="2E74B5"/>
        </w:rPr>
        <w:t xml:space="preserve">Speaker 1  </w:t>
      </w:r>
      <w:r>
        <w:rPr>
          <w:color w:val="AAAAAA"/>
          <w:sz w:val="16"/>
        </w:rPr>
        <w:t>[60:12]</w:t>
      </w:r>
    </w:p>
    <w:p>
      <w:pPr>
        <w:spacing w:after="160"/>
        <w:ind w:left="360"/>
      </w:pPr>
      <w:r>
        <w:t>पुणे पुणे में</w:t>
      </w:r>
    </w:p>
    <w:p>
      <w:r>
        <w:rPr>
          <w:b/>
          <w:color w:val="2E74B5"/>
        </w:rPr>
        <w:t xml:space="preserve">Speaker 4  </w:t>
      </w:r>
      <w:r>
        <w:rPr>
          <w:color w:val="AAAAAA"/>
          <w:sz w:val="16"/>
        </w:rPr>
        <w:t>[60:12]</w:t>
      </w:r>
    </w:p>
    <w:p>
      <w:pPr>
        <w:spacing w:after="160"/>
        <w:ind w:left="360"/>
      </w:pPr>
      <w:r>
        <w:t>उन्हें</w:t>
      </w:r>
    </w:p>
    <w:p>
      <w:r>
        <w:rPr>
          <w:b/>
          <w:color w:val="2E74B5"/>
        </w:rPr>
        <w:t xml:space="preserve">Speaker 2  </w:t>
      </w:r>
      <w:r>
        <w:rPr>
          <w:color w:val="AAAAAA"/>
          <w:sz w:val="16"/>
        </w:rPr>
        <w:t>[60:13]</w:t>
      </w:r>
    </w:p>
    <w:p>
      <w:pPr>
        <w:spacing w:after="160"/>
        <w:ind w:left="360"/>
      </w:pPr>
      <w:r>
        <w:t>नहीं।</w:t>
      </w:r>
    </w:p>
    <w:p>
      <w:r>
        <w:rPr>
          <w:b/>
          <w:color w:val="2E74B5"/>
        </w:rPr>
        <w:t xml:space="preserve">Speaker 1  </w:t>
      </w:r>
      <w:r>
        <w:rPr>
          <w:color w:val="AAAAAA"/>
          <w:sz w:val="16"/>
        </w:rPr>
        <w:t>[60:13]</w:t>
      </w:r>
    </w:p>
    <w:p>
      <w:pPr>
        <w:spacing w:after="160"/>
        <w:ind w:left="360"/>
      </w:pPr>
      <w:r>
        <w:t>नहीं</w:t>
      </w:r>
    </w:p>
    <w:p>
      <w:r>
        <w:rPr>
          <w:b/>
          <w:color w:val="2E74B5"/>
        </w:rPr>
        <w:t xml:space="preserve">Speaker 4  </w:t>
      </w:r>
      <w:r>
        <w:rPr>
          <w:color w:val="AAAAAA"/>
          <w:sz w:val="16"/>
        </w:rPr>
        <w:t>[60:14]</w:t>
      </w:r>
    </w:p>
    <w:p>
      <w:pPr>
        <w:spacing w:after="160"/>
        <w:ind w:left="360"/>
      </w:pPr>
      <w:r>
        <w:t>तुम्हें</w:t>
      </w:r>
    </w:p>
    <w:p>
      <w:r>
        <w:rPr>
          <w:b/>
          <w:color w:val="2E74B5"/>
        </w:rPr>
        <w:t xml:space="preserve">Speaker 2  </w:t>
      </w:r>
      <w:r>
        <w:rPr>
          <w:color w:val="AAAAAA"/>
          <w:sz w:val="16"/>
        </w:rPr>
        <w:t>[60:14]</w:t>
      </w:r>
    </w:p>
    <w:p>
      <w:pPr>
        <w:spacing w:after="160"/>
        <w:ind w:left="360"/>
      </w:pPr>
      <w:r>
        <w:t>टिहरी में।</w:t>
      </w:r>
    </w:p>
    <w:p>
      <w:r>
        <w:rPr>
          <w:b/>
          <w:color w:val="2E74B5"/>
        </w:rPr>
        <w:t xml:space="preserve">Speaker 4  </w:t>
      </w:r>
      <w:r>
        <w:rPr>
          <w:color w:val="AAAAAA"/>
          <w:sz w:val="16"/>
        </w:rPr>
        <w:t>[60:15]</w:t>
      </w:r>
    </w:p>
    <w:p>
      <w:pPr>
        <w:spacing w:after="160"/>
        <w:ind w:left="360"/>
      </w:pPr>
      <w:r>
        <w:t>इतना</w:t>
      </w:r>
    </w:p>
    <w:p>
      <w:r>
        <w:rPr>
          <w:b/>
          <w:color w:val="2E74B5"/>
        </w:rPr>
        <w:t xml:space="preserve">Speaker 1  </w:t>
      </w:r>
      <w:r>
        <w:rPr>
          <w:color w:val="AAAAAA"/>
          <w:sz w:val="16"/>
        </w:rPr>
        <w:t>[60:15]</w:t>
      </w:r>
    </w:p>
    <w:p>
      <w:pPr>
        <w:spacing w:after="160"/>
        <w:ind w:left="360"/>
      </w:pPr>
      <w:r>
        <w:t>इधर ले।</w:t>
      </w:r>
    </w:p>
    <w:p>
      <w:r>
        <w:rPr>
          <w:b/>
          <w:color w:val="2E74B5"/>
        </w:rPr>
        <w:t xml:space="preserve">Speaker 2  </w:t>
      </w:r>
      <w:r>
        <w:rPr>
          <w:color w:val="AAAAAA"/>
          <w:sz w:val="16"/>
        </w:rPr>
        <w:t>[60:16]</w:t>
      </w:r>
    </w:p>
    <w:p>
      <w:pPr>
        <w:spacing w:after="160"/>
        <w:ind w:left="360"/>
      </w:pPr>
      <w:r>
        <w:t>उधर में? उत्तराखंड में टिहरी में। जिसमें 1 लड़के को जो कि lower caste का था, उसका affair था लड़की के साथ में। तो लड़की के घर वालों ने उसे बहुत बुरी तरीके से मारा था, उसके नाखून उखाड़ दिए थे, उसके पैरों में कील तक ठोड़ दी थी। और ये matter media ने ना cover किया है, ना किसी को पता चला है।</w:t>
      </w:r>
    </w:p>
    <w:p>
      <w:r>
        <w:rPr>
          <w:b/>
          <w:color w:val="2E74B5"/>
        </w:rPr>
        <w:t xml:space="preserve">Speaker 4  </w:t>
      </w:r>
      <w:r>
        <w:rPr>
          <w:color w:val="AAAAAA"/>
          <w:sz w:val="16"/>
        </w:rPr>
        <w:t>[60:16]</w:t>
      </w:r>
    </w:p>
    <w:p>
      <w:pPr>
        <w:spacing w:after="160"/>
        <w:ind w:left="360"/>
      </w:pPr>
      <w:r>
        <w:t>इधर</w:t>
      </w:r>
    </w:p>
    <w:p>
      <w:r>
        <w:rPr>
          <w:b/>
          <w:color w:val="2E74B5"/>
        </w:rPr>
        <w:t xml:space="preserve">Speaker 1  </w:t>
      </w:r>
      <w:r>
        <w:rPr>
          <w:color w:val="AAAAAA"/>
          <w:sz w:val="16"/>
        </w:rPr>
        <w:t>[60:18]</w:t>
      </w:r>
    </w:p>
    <w:p>
      <w:pPr>
        <w:spacing w:after="160"/>
        <w:ind w:left="360"/>
      </w:pPr>
      <w:r>
        <w:t>एरिया से।</w:t>
      </w:r>
    </w:p>
    <w:p>
      <w:r>
        <w:rPr>
          <w:b/>
          <w:color w:val="2E74B5"/>
        </w:rPr>
        <w:t xml:space="preserve">Speaker 4  </w:t>
      </w:r>
      <w:r>
        <w:rPr>
          <w:color w:val="AAAAAA"/>
          <w:sz w:val="16"/>
        </w:rPr>
        <w:t>[60:23]</w:t>
      </w:r>
    </w:p>
    <w:p>
      <w:pPr>
        <w:spacing w:after="160"/>
        <w:ind w:left="360"/>
      </w:pPr>
      <w:r>
        <w:t>के साथ</w:t>
      </w:r>
    </w:p>
    <w:p>
      <w:r>
        <w:rPr>
          <w:b/>
          <w:color w:val="2E74B5"/>
        </w:rPr>
        <w:t xml:space="preserve">Speaker 3  </w:t>
      </w:r>
      <w:r>
        <w:rPr>
          <w:color w:val="AAAAAA"/>
          <w:sz w:val="16"/>
        </w:rPr>
        <w:t>[60:33]</w:t>
      </w:r>
    </w:p>
    <w:p>
      <w:pPr>
        <w:spacing w:after="160"/>
        <w:ind w:left="360"/>
      </w:pPr>
      <w:r>
        <w:t>हाँ</w:t>
      </w:r>
    </w:p>
    <w:p>
      <w:r>
        <w:rPr>
          <w:b/>
          <w:color w:val="2E74B5"/>
        </w:rPr>
        <w:t xml:space="preserve">Speaker 2  </w:t>
      </w:r>
      <w:r>
        <w:rPr>
          <w:color w:val="AAAAAA"/>
          <w:sz w:val="16"/>
        </w:rPr>
        <w:t>[60:33]</w:t>
      </w:r>
    </w:p>
    <w:p>
      <w:pPr>
        <w:spacing w:after="160"/>
        <w:ind w:left="360"/>
      </w:pPr>
      <w:r>
        <w:t>और फिर बोलते हैं कि why reservation is important क्योंकि यहां पे हमें लगता है कि नहीं जरूरत है but ऊपर के जगह जाओगे ना उनों मतलब इतना भी इतना mentally breakdown है और उन्हें पता भी नहीं होगा कि reservation क्या है क्या है क्योंकि उन्हें अपनी right भी नहीं पता होंगे ऐसे ऐसे भी states हैं इस दुनिया में</w:t>
      </w:r>
    </w:p>
    <w:p>
      <w:r>
        <w:rPr>
          <w:b/>
          <w:color w:val="2E74B5"/>
        </w:rPr>
        <w:t xml:space="preserve">Speaker 1  </w:t>
      </w:r>
      <w:r>
        <w:rPr>
          <w:color w:val="AAAAAA"/>
          <w:sz w:val="16"/>
        </w:rPr>
        <w:t>[60:49]</w:t>
      </w:r>
    </w:p>
    <w:p>
      <w:pPr>
        <w:spacing w:after="160"/>
        <w:ind w:left="360"/>
      </w:pPr>
      <w:r>
        <w:t>हाँ मे बी what they are trying to say is कि जो लोग reservation ले रहे हैं शायद उनको जरूरत नहीं है और जिनको शायद जरूरत है उनको नहीं है।</w:t>
      </w:r>
    </w:p>
    <w:p>
      <w:r>
        <w:rPr>
          <w:b/>
          <w:color w:val="2E74B5"/>
        </w:rPr>
        <w:t xml:space="preserve">Speaker 2  </w:t>
      </w:r>
      <w:r>
        <w:rPr>
          <w:color w:val="AAAAAA"/>
          <w:sz w:val="16"/>
        </w:rPr>
        <w:t>[60:57]</w:t>
      </w:r>
    </w:p>
    <w:p>
      <w:pPr>
        <w:spacing w:after="160"/>
        <w:ind w:left="360"/>
      </w:pPr>
      <w:r>
        <w:t>उनको पता भी नहीं है।</w:t>
      </w:r>
    </w:p>
    <w:p>
      <w:r>
        <w:rPr>
          <w:b/>
          <w:color w:val="2E74B5"/>
        </w:rPr>
        <w:t xml:space="preserve">Speaker 3  </w:t>
      </w:r>
      <w:r>
        <w:rPr>
          <w:color w:val="AAAAAA"/>
          <w:sz w:val="16"/>
        </w:rPr>
        <w:t>[60:58]</w:t>
      </w:r>
    </w:p>
    <w:p>
      <w:pPr>
        <w:spacing w:after="160"/>
        <w:ind w:left="360"/>
      </w:pPr>
      <w:r>
        <w:t>ऐसे हो सकते हैं कि उतनी seats उनके लिए रख सकते हैं but marks सबके लिए equal merit सबके लिए equal होना चाहिए। अगर उनके लिए उतनी seats रख रहे हैं तो उनके लिए फिर marks जैसे अगर मैंने अभी recently जो exam दिया state level का उसमें मेरे marks आए 80 और एक जो हमारी batch का student था but वो SC ST category से belong करता है उसके marks आए 50। उसका selection हो गया हमारा नहीं हुआ।</w:t>
      </w:r>
    </w:p>
    <w:p>
      <w:r>
        <w:rPr>
          <w:b/>
          <w:color w:val="2E74B5"/>
        </w:rPr>
        <w:t xml:space="preserve">Speaker 2  </w:t>
      </w:r>
      <w:r>
        <w:rPr>
          <w:color w:val="AAAAAA"/>
          <w:sz w:val="16"/>
        </w:rPr>
        <w:t>[61:03]</w:t>
      </w:r>
    </w:p>
    <w:p>
      <w:pPr>
        <w:spacing w:after="160"/>
        <w:ind w:left="360"/>
      </w:pPr>
      <w:r>
        <w:t>ये</w:t>
      </w:r>
    </w:p>
    <w:p>
      <w:r>
        <w:rPr>
          <w:b/>
          <w:color w:val="2E74B5"/>
        </w:rPr>
        <w:t xml:space="preserve">Speaker 5  </w:t>
      </w:r>
      <w:r>
        <w:rPr>
          <w:color w:val="AAAAAA"/>
          <w:sz w:val="16"/>
        </w:rPr>
        <w:t>[61:04]</w:t>
      </w:r>
    </w:p>
    <w:p>
      <w:pPr>
        <w:spacing w:after="160"/>
        <w:ind w:left="360"/>
      </w:pPr>
      <w:r>
        <w:t>टेबल होना चाहिए। It should be pasted on</w:t>
      </w:r>
    </w:p>
    <w:p>
      <w:r>
        <w:rPr>
          <w:b/>
          <w:color w:val="2E74B5"/>
        </w:rPr>
        <w:t xml:space="preserve">Speaker 4  </w:t>
      </w:r>
      <w:r>
        <w:rPr>
          <w:color w:val="AAAAAA"/>
          <w:sz w:val="16"/>
        </w:rPr>
        <w:t>[61:19]</w:t>
      </w:r>
    </w:p>
    <w:p>
      <w:pPr>
        <w:spacing w:after="160"/>
        <w:ind w:left="360"/>
      </w:pPr>
      <w:r>
        <w:t>उसके</w:t>
      </w:r>
    </w:p>
    <w:p>
      <w:r>
        <w:rPr>
          <w:b/>
          <w:color w:val="2E74B5"/>
        </w:rPr>
        <w:t xml:space="preserve">Speaker 2  </w:t>
      </w:r>
      <w:r>
        <w:rPr>
          <w:color w:val="AAAAAA"/>
          <w:sz w:val="16"/>
        </w:rPr>
        <w:t>[61:21]</w:t>
      </w:r>
    </w:p>
    <w:p>
      <w:pPr>
        <w:spacing w:after="160"/>
        <w:ind w:left="360"/>
      </w:pPr>
      <w:r>
        <w:t>हम्म</w:t>
      </w:r>
    </w:p>
    <w:p>
      <w:r>
        <w:rPr>
          <w:b/>
          <w:color w:val="2E74B5"/>
        </w:rPr>
        <w:t xml:space="preserve">Speaker 3  </w:t>
      </w:r>
      <w:r>
        <w:rPr>
          <w:color w:val="AAAAAA"/>
          <w:sz w:val="16"/>
        </w:rPr>
        <w:t>[61:22]</w:t>
      </w:r>
    </w:p>
    <w:p>
      <w:pPr>
        <w:spacing w:after="160"/>
        <w:ind w:left="360"/>
      </w:pPr>
      <w:r>
        <w:t>तो ये चीज है ना कि marks सबके लिए equal merit सबके लिए same होना चाहिए भले ही आप उनके लिए इतनी seats रख रहे हैं।</w:t>
      </w:r>
    </w:p>
    <w:p>
      <w:r>
        <w:rPr>
          <w:b/>
          <w:color w:val="2E74B5"/>
        </w:rPr>
        <w:t xml:space="preserve">Speaker 2  </w:t>
      </w:r>
      <w:r>
        <w:rPr>
          <w:color w:val="AAAAAA"/>
          <w:sz w:val="16"/>
        </w:rPr>
        <w:t>[61:28]</w:t>
      </w:r>
    </w:p>
    <w:p>
      <w:pPr>
        <w:spacing w:after="160"/>
        <w:ind w:left="360"/>
      </w:pPr>
      <w:r>
        <w:t>हाँ</w:t>
      </w:r>
    </w:p>
    <w:p>
      <w:r>
        <w:rPr>
          <w:b/>
          <w:color w:val="2E74B5"/>
        </w:rPr>
        <w:t xml:space="preserve">Speaker 3  </w:t>
      </w:r>
      <w:r>
        <w:rPr>
          <w:color w:val="AAAAAA"/>
          <w:sz w:val="16"/>
        </w:rPr>
        <w:t>[61:28]</w:t>
      </w:r>
    </w:p>
    <w:p>
      <w:pPr>
        <w:spacing w:after="160"/>
        <w:ind w:left="360"/>
      </w:pPr>
      <w:r>
        <w:t>तो ये होना चाहिए reservation में। तो फिर feel होता है कि हमने इतनी मेहनत करी, हमने इतने ज्यादा marks लेकर आए, फिर भी हम select नहीं हो पा रहे हैं।</w:t>
      </w:r>
    </w:p>
    <w:p>
      <w:r>
        <w:rPr>
          <w:b/>
          <w:color w:val="2E74B5"/>
        </w:rPr>
        <w:t xml:space="preserve">Speaker 2  </w:t>
      </w:r>
      <w:r>
        <w:rPr>
          <w:color w:val="AAAAAA"/>
          <w:sz w:val="16"/>
        </w:rPr>
        <w:t>[61:35]</w:t>
      </w:r>
    </w:p>
    <w:p>
      <w:pPr>
        <w:spacing w:after="160"/>
        <w:ind w:left="360"/>
      </w:pPr>
      <w:r>
        <w:t>हम</w:t>
      </w:r>
    </w:p>
    <w:p>
      <w:r>
        <w:rPr>
          <w:b/>
          <w:color w:val="2E74B5"/>
        </w:rPr>
        <w:t xml:space="preserve">Speaker 3  </w:t>
      </w:r>
      <w:r>
        <w:rPr>
          <w:color w:val="AAAAAA"/>
          <w:sz w:val="16"/>
        </w:rPr>
        <w:t>[61:35]</w:t>
      </w:r>
    </w:p>
    <w:p>
      <w:pPr>
        <w:spacing w:after="160"/>
        <w:ind w:left="360"/>
      </w:pPr>
      <w:r>
        <w:t>तो तब तब बहुत ज्यादा बुरा feel होता है।</w:t>
      </w:r>
    </w:p>
    <w:p>
      <w:r>
        <w:rPr>
          <w:b/>
          <w:color w:val="2E74B5"/>
        </w:rPr>
        <w:t xml:space="preserve">Speaker 1  </w:t>
      </w:r>
      <w:r>
        <w:rPr>
          <w:color w:val="AAAAAA"/>
          <w:sz w:val="16"/>
        </w:rPr>
        <w:t>[61:38]</w:t>
      </w:r>
    </w:p>
    <w:p>
      <w:pPr>
        <w:spacing w:after="160"/>
        <w:ind w:left="360"/>
      </w:pPr>
      <w:r>
        <w:t>हाँ</w:t>
      </w:r>
    </w:p>
    <w:p>
      <w:r>
        <w:rPr>
          <w:b/>
          <w:color w:val="2E74B5"/>
        </w:rPr>
        <w:t xml:space="preserve">Speaker 2  </w:t>
      </w:r>
      <w:r>
        <w:rPr>
          <w:color w:val="AAAAAA"/>
          <w:sz w:val="16"/>
        </w:rPr>
        <w:t>[61:40]</w:t>
      </w:r>
    </w:p>
    <w:p>
      <w:pPr>
        <w:spacing w:after="160"/>
        <w:ind w:left="360"/>
      </w:pPr>
      <w:r>
        <w:t>Parents of all categories.</w:t>
      </w:r>
    </w:p>
    <w:p>
      <w:r>
        <w:rPr>
          <w:b/>
          <w:color w:val="2E74B5"/>
        </w:rPr>
        <w:t xml:space="preserve">Speaker 3  </w:t>
      </w:r>
      <w:r>
        <w:rPr>
          <w:color w:val="AAAAAA"/>
          <w:sz w:val="16"/>
        </w:rPr>
        <w:t>[61:42]</w:t>
      </w:r>
    </w:p>
    <w:p>
      <w:pPr>
        <w:spacing w:after="160"/>
        <w:ind w:left="360"/>
      </w:pPr>
      <w:r>
        <w:t>हाँ</w:t>
      </w:r>
    </w:p>
    <w:p>
      <w:r>
        <w:rPr>
          <w:b/>
          <w:color w:val="2E74B5"/>
        </w:rPr>
        <w:t xml:space="preserve">Speaker 2  </w:t>
      </w:r>
      <w:r>
        <w:rPr>
          <w:color w:val="AAAAAA"/>
          <w:sz w:val="16"/>
        </w:rPr>
        <w:t>[61:42]</w:t>
      </w:r>
    </w:p>
    <w:p>
      <w:pPr>
        <w:spacing w:after="160"/>
        <w:ind w:left="360"/>
      </w:pPr>
      <w:r>
        <w:t>मतलब equality की जगह equity आना चाहिए।</w:t>
      </w:r>
    </w:p>
    <w:p>
      <w:r>
        <w:rPr>
          <w:b/>
          <w:color w:val="2E74B5"/>
        </w:rPr>
        <w:t xml:space="preserve">Speaker 3  </w:t>
      </w:r>
      <w:r>
        <w:rPr>
          <w:color w:val="AAAAAA"/>
          <w:sz w:val="16"/>
        </w:rPr>
        <w:t>[61:44]</w:t>
      </w:r>
    </w:p>
    <w:p>
      <w:pPr>
        <w:spacing w:after="160"/>
        <w:ind w:left="360"/>
      </w:pPr>
      <w:r>
        <w:t>हाँ</w:t>
      </w:r>
    </w:p>
    <w:p>
      <w:r>
        <w:rPr>
          <w:b/>
          <w:color w:val="2E74B5"/>
        </w:rPr>
        <w:t xml:space="preserve">Speaker 1  </w:t>
      </w:r>
      <w:r>
        <w:rPr>
          <w:color w:val="AAAAAA"/>
          <w:sz w:val="16"/>
        </w:rPr>
        <w:t>[61:45]</w:t>
      </w:r>
    </w:p>
    <w:p>
      <w:pPr>
        <w:spacing w:after="160"/>
        <w:ind w:left="360"/>
      </w:pPr>
      <w:r>
        <w:t>हाँ यह भी भी था।</w:t>
      </w:r>
    </w:p>
    <w:p>
      <w:r>
        <w:rPr>
          <w:b/>
          <w:color w:val="2E74B5"/>
        </w:rPr>
        <w:t xml:space="preserve">Speaker 2  </w:t>
      </w:r>
      <w:r>
        <w:rPr>
          <w:color w:val="AAAAAA"/>
          <w:sz w:val="16"/>
        </w:rPr>
        <w:t>[61:48]</w:t>
      </w:r>
    </w:p>
    <w:p>
      <w:pPr>
        <w:spacing w:after="160"/>
        <w:ind w:left="360"/>
      </w:pPr>
      <w:r>
        <w:t>So not in all cases but in some cases.</w:t>
      </w:r>
    </w:p>
    <w:p>
      <w:r>
        <w:rPr>
          <w:b/>
          <w:color w:val="2E74B5"/>
        </w:rPr>
        <w:t xml:space="preserve">Speaker 1  </w:t>
      </w:r>
      <w:r>
        <w:rPr>
          <w:color w:val="AAAAAA"/>
          <w:sz w:val="16"/>
        </w:rPr>
        <w:t>[61:51]</w:t>
      </w:r>
    </w:p>
    <w:p>
      <w:pPr>
        <w:spacing w:after="160"/>
        <w:ind w:left="360"/>
      </w:pPr>
      <w:r>
        <w:t>हम</w:t>
      </w:r>
    </w:p>
    <w:p>
      <w:r>
        <w:rPr>
          <w:b/>
          <w:color w:val="2E74B5"/>
        </w:rPr>
        <w:t xml:space="preserve">Speaker 2  </w:t>
      </w:r>
      <w:r>
        <w:rPr>
          <w:color w:val="AAAAAA"/>
          <w:sz w:val="16"/>
        </w:rPr>
        <w:t>[61:52]</w:t>
      </w:r>
    </w:p>
    <w:p>
      <w:pPr>
        <w:spacing w:after="160"/>
        <w:ind w:left="360"/>
      </w:pPr>
      <w:r>
        <w:t>क्योंकि जैसे कि उन्होंने बताया वो भी face कर रहे हैं मैं ऐसे नहीं कह रही हूं कि सिर्फ reserve categories ही ज्यादा वो करती है general वाले भी face करते हैं but ये होता है कि जिन लोगों को जरूरत है उन्हें मिलना चाहिए। अवेयरनेस होनी चाहिए क्योंकि बहुत लोगों को पता भी नहीं है जो हमारी कास्ट में है कि ऐसा भी होता है क्योंकि उन्हें इतना डरा धमका के नीचे रखा जाता है दूसरे upper categories के द्वारा।</w:t>
      </w:r>
    </w:p>
    <w:p>
      <w:r>
        <w:rPr>
          <w:b/>
          <w:color w:val="2E74B5"/>
        </w:rPr>
        <w:t xml:space="preserve">Speaker 1  </w:t>
      </w:r>
      <w:r>
        <w:rPr>
          <w:color w:val="AAAAAA"/>
          <w:sz w:val="16"/>
        </w:rPr>
        <w:t>[62:11]</w:t>
      </w:r>
    </w:p>
    <w:p>
      <w:pPr>
        <w:spacing w:after="160"/>
        <w:ind w:left="360"/>
      </w:pPr>
      <w:r>
        <w:t>Hmm हम्म</w:t>
      </w:r>
    </w:p>
    <w:p>
      <w:r>
        <w:rPr>
          <w:b/>
          <w:color w:val="2E74B5"/>
        </w:rPr>
        <w:t xml:space="preserve">Speaker 2  </w:t>
      </w:r>
      <w:r>
        <w:rPr>
          <w:color w:val="AAAAAA"/>
          <w:sz w:val="16"/>
        </w:rPr>
        <w:t>[62:14]</w:t>
      </w:r>
    </w:p>
    <w:p>
      <w:pPr>
        <w:spacing w:after="160"/>
        <w:ind w:left="360"/>
      </w:pPr>
      <w:r>
        <w:t>सो इसलिए awareness बहुत important है।</w:t>
      </w:r>
    </w:p>
    <w:p>
      <w:r>
        <w:rPr>
          <w:b/>
          <w:color w:val="2E74B5"/>
        </w:rPr>
        <w:t xml:space="preserve">Speaker 1  </w:t>
      </w:r>
      <w:r>
        <w:rPr>
          <w:color w:val="AAAAAA"/>
          <w:sz w:val="16"/>
        </w:rPr>
        <w:t>[62:16]</w:t>
      </w:r>
    </w:p>
    <w:p>
      <w:pPr>
        <w:spacing w:after="160"/>
        <w:ind w:left="360"/>
      </w:pPr>
      <w:r>
        <w:t>सही बात है। इसके अलावा what do you think Students को जो issues खुद नहीं raise कर पा रहे हैं। आप बोल रहे हैं कि protest का limited impact है। You have been raising your issues yourself. Who do you think should be raising your issues?</w:t>
      </w:r>
    </w:p>
    <w:p>
      <w:r>
        <w:rPr>
          <w:b/>
          <w:color w:val="2E74B5"/>
        </w:rPr>
        <w:t xml:space="preserve">Speaker 5  </w:t>
      </w:r>
      <w:r>
        <w:rPr>
          <w:color w:val="AAAAAA"/>
          <w:sz w:val="16"/>
        </w:rPr>
        <w:t>[62:46]</w:t>
      </w:r>
    </w:p>
    <w:p>
      <w:pPr>
        <w:spacing w:after="160"/>
        <w:ind w:left="360"/>
      </w:pPr>
      <w:r>
        <w:t>Plus due to themselves plus the opposition parties क्योंकि उस time पे तो</w:t>
      </w:r>
    </w:p>
    <w:p>
      <w:r>
        <w:rPr>
          <w:b/>
          <w:color w:val="2E74B5"/>
        </w:rPr>
        <w:t xml:space="preserve">Speaker 1  </w:t>
      </w:r>
      <w:r>
        <w:rPr>
          <w:color w:val="AAAAAA"/>
          <w:sz w:val="16"/>
        </w:rPr>
        <w:t>[62:50]</w:t>
      </w:r>
    </w:p>
    <w:p>
      <w:pPr>
        <w:spacing w:after="160"/>
        <w:ind w:left="360"/>
      </w:pPr>
      <w:r>
        <w:t>कैसे? आपने Legislature वाला बोला, 1. I I that is accepted. कि उनको House में raise करना चाहिए।</w:t>
      </w:r>
    </w:p>
    <w:p>
      <w:r>
        <w:rPr>
          <w:b/>
          <w:color w:val="2E74B5"/>
        </w:rPr>
        <w:t xml:space="preserve">Speaker 5  </w:t>
      </w:r>
      <w:r>
        <w:rPr>
          <w:color w:val="AAAAAA"/>
          <w:sz w:val="16"/>
        </w:rPr>
        <w:t>[62:51]</w:t>
      </w:r>
    </w:p>
    <w:p>
      <w:pPr>
        <w:spacing w:after="160"/>
        <w:ind w:left="360"/>
      </w:pPr>
      <w:r>
        <w:t>आपने</w:t>
      </w:r>
    </w:p>
    <w:p>
      <w:r>
        <w:rPr>
          <w:b/>
          <w:color w:val="2E74B5"/>
        </w:rPr>
        <w:t xml:space="preserve">Speaker 1  </w:t>
      </w:r>
      <w:r>
        <w:rPr>
          <w:color w:val="AAAAAA"/>
          <w:sz w:val="16"/>
        </w:rPr>
        <w:t>[62:58]</w:t>
      </w:r>
    </w:p>
    <w:p>
      <w:pPr>
        <w:spacing w:after="160"/>
        <w:ind w:left="360"/>
      </w:pPr>
      <w:r>
        <w:t>How well is</w:t>
      </w:r>
    </w:p>
    <w:p>
      <w:r>
        <w:rPr>
          <w:b/>
          <w:color w:val="2E74B5"/>
        </w:rPr>
        <w:t xml:space="preserve">Speaker 3  </w:t>
      </w:r>
      <w:r>
        <w:rPr>
          <w:color w:val="AAAAAA"/>
          <w:sz w:val="16"/>
        </w:rPr>
        <w:t>[62:59]</w:t>
      </w:r>
    </w:p>
    <w:p>
      <w:pPr>
        <w:spacing w:after="160"/>
        <w:ind w:left="360"/>
      </w:pPr>
      <w:r>
        <w:t>कोई ऐसा organization बनना चाहिए ना जो students के लिए या youth के लिए इस सब इन सब चीजों में voice अपनी raise कर सके। तो मतलब वो किसी political party से ऐसा ना हो कि किसी party से अब मान लो अगर कोई जो opposition में है कल को वो खुद government होगी उनकी। तो फिर तब फिर opposition आएगा फिर वो उनके against बोलेगा तो ऐसे एक एक organization बनना चाहिए जो किसी भी political party से ना हो। और वो फिर मतलब equally फिर सब उस government के against नहीं बोलेगा ना वरना फिर वो।</w:t>
      </w:r>
    </w:p>
    <w:p>
      <w:r>
        <w:rPr>
          <w:b/>
          <w:color w:val="2E74B5"/>
        </w:rPr>
        <w:t xml:space="preserve">Speaker 4  </w:t>
      </w:r>
      <w:r>
        <w:rPr>
          <w:color w:val="AAAAAA"/>
          <w:sz w:val="16"/>
        </w:rPr>
        <w:t>[63:15]</w:t>
      </w:r>
    </w:p>
    <w:p>
      <w:pPr>
        <w:spacing w:after="160"/>
        <w:ind w:left="360"/>
      </w:pPr>
      <w:r>
        <w:t>तो</w:t>
      </w:r>
    </w:p>
    <w:p>
      <w:r>
        <w:rPr>
          <w:b/>
          <w:color w:val="2E74B5"/>
        </w:rPr>
        <w:t xml:space="preserve">Speaker 3  </w:t>
      </w:r>
      <w:r>
        <w:rPr>
          <w:color w:val="AAAAAA"/>
          <w:sz w:val="16"/>
        </w:rPr>
        <w:t>[63:29]</w:t>
      </w:r>
    </w:p>
    <w:p>
      <w:pPr>
        <w:spacing w:after="160"/>
        <w:ind w:left="360"/>
      </w:pPr>
      <w:r>
        <w:t>तो ऐसा होना चाहिए।</w:t>
      </w:r>
    </w:p>
    <w:p>
      <w:r>
        <w:rPr>
          <w:b/>
          <w:color w:val="2E74B5"/>
        </w:rPr>
        <w:t xml:space="preserve">Speaker 5  </w:t>
      </w:r>
      <w:r>
        <w:rPr>
          <w:color w:val="AAAAAA"/>
          <w:sz w:val="16"/>
        </w:rPr>
        <w:t>[63:31]</w:t>
      </w:r>
    </w:p>
    <w:p>
      <w:pPr>
        <w:spacing w:after="160"/>
        <w:ind w:left="360"/>
      </w:pPr>
      <w:r>
        <w:t>नहीं सर, but I think is कि Opposition Party can raise their voice क्योंकि जो अपनी Government recently है।</w:t>
      </w:r>
    </w:p>
    <w:p>
      <w:r>
        <w:rPr>
          <w:b/>
          <w:color w:val="2E74B5"/>
        </w:rPr>
        <w:t xml:space="preserve">Speaker 1  </w:t>
      </w:r>
      <w:r>
        <w:rPr>
          <w:color w:val="AAAAAA"/>
          <w:sz w:val="16"/>
        </w:rPr>
        <w:t>[63:38]</w:t>
      </w:r>
    </w:p>
    <w:p>
      <w:pPr>
        <w:spacing w:after="160"/>
        <w:ind w:left="360"/>
      </w:pPr>
      <w:r>
        <w:t>हाँ</w:t>
      </w:r>
    </w:p>
    <w:p>
      <w:r>
        <w:rPr>
          <w:b/>
          <w:color w:val="2E74B5"/>
        </w:rPr>
        <w:t xml:space="preserve">Speaker 5  </w:t>
      </w:r>
      <w:r>
        <w:rPr>
          <w:color w:val="AAAAAA"/>
          <w:sz w:val="16"/>
        </w:rPr>
        <w:t>[63:38]</w:t>
      </w:r>
    </w:p>
    <w:p>
      <w:pPr>
        <w:spacing w:after="160"/>
        <w:ind w:left="360"/>
      </w:pPr>
      <w:r>
        <w:t>तो वो डर जाता है। तो maybe कुछ तो हो, कुछ ना से better, you have to be selfish।</w:t>
      </w:r>
    </w:p>
    <w:p>
      <w:r>
        <w:rPr>
          <w:b/>
          <w:color w:val="2E74B5"/>
        </w:rPr>
        <w:t xml:space="preserve">Speaker 1  </w:t>
      </w:r>
      <w:r>
        <w:rPr>
          <w:color w:val="AAAAAA"/>
          <w:sz w:val="16"/>
        </w:rPr>
        <w:t>[63:43]</w:t>
      </w:r>
    </w:p>
    <w:p>
      <w:pPr>
        <w:spacing w:after="160"/>
        <w:ind w:left="360"/>
      </w:pPr>
      <w:r>
        <w:t>कौन डर जाता है?</w:t>
      </w:r>
    </w:p>
    <w:p>
      <w:r>
        <w:rPr>
          <w:b/>
          <w:color w:val="2E74B5"/>
        </w:rPr>
        <w:t xml:space="preserve">Speaker 5  </w:t>
      </w:r>
      <w:r>
        <w:rPr>
          <w:color w:val="AAAAAA"/>
          <w:sz w:val="16"/>
        </w:rPr>
        <w:t>[63:45]</w:t>
      </w:r>
    </w:p>
    <w:p>
      <w:pPr>
        <w:spacing w:after="160"/>
        <w:ind w:left="360"/>
      </w:pPr>
      <w:r>
        <w:t>जो अभी recent government में है, अभी ruling party है। अगर opposition बार-बार बार-बार बार-बार एक ही चीज raise करे तो maybe impact तो पड़ता ही है।</w:t>
      </w:r>
    </w:p>
    <w:p>
      <w:r>
        <w:rPr>
          <w:b/>
          <w:color w:val="2E74B5"/>
        </w:rPr>
        <w:t xml:space="preserve">Speaker 3  </w:t>
      </w:r>
      <w:r>
        <w:rPr>
          <w:color w:val="AAAAAA"/>
          <w:sz w:val="16"/>
        </w:rPr>
        <w:t>[63:54]</w:t>
      </w:r>
    </w:p>
    <w:p>
      <w:pPr>
        <w:spacing w:after="160"/>
        <w:ind w:left="360"/>
      </w:pPr>
      <w:r>
        <w:t>Hmm</w:t>
      </w:r>
    </w:p>
    <w:p>
      <w:r>
        <w:rPr>
          <w:b/>
          <w:color w:val="2E74B5"/>
        </w:rPr>
        <w:t xml:space="preserve">Speaker 5  </w:t>
      </w:r>
      <w:r>
        <w:rPr>
          <w:color w:val="AAAAAA"/>
          <w:sz w:val="16"/>
        </w:rPr>
        <w:t>[63:54]</w:t>
      </w:r>
    </w:p>
    <w:p>
      <w:pPr>
        <w:spacing w:after="160"/>
        <w:ind w:left="360"/>
      </w:pPr>
      <w:r>
        <w:t>अभी नहीं तो कभी। तो you have to be selfish। अगर तुम्हें अपना काम बनवाना है तो तुम्हें मदद लेनी ही पड़ी किसी तरह किसी की।</w:t>
      </w:r>
    </w:p>
    <w:p>
      <w:r>
        <w:rPr>
          <w:b/>
          <w:color w:val="2E74B5"/>
        </w:rPr>
        <w:t xml:space="preserve">Speaker 3  </w:t>
      </w:r>
      <w:r>
        <w:rPr>
          <w:color w:val="AAAAAA"/>
          <w:sz w:val="16"/>
        </w:rPr>
        <w:t>[64:00]</w:t>
      </w:r>
    </w:p>
    <w:p>
      <w:pPr>
        <w:spacing w:after="160"/>
        <w:ind w:left="360"/>
      </w:pPr>
      <w:r>
        <w:t>हम्म</w:t>
      </w:r>
    </w:p>
    <w:p>
      <w:r>
        <w:rPr>
          <w:b/>
          <w:color w:val="2E74B5"/>
        </w:rPr>
        <w:t xml:space="preserve">Speaker 5  </w:t>
      </w:r>
      <w:r>
        <w:rPr>
          <w:color w:val="AAAAAA"/>
          <w:sz w:val="16"/>
        </w:rPr>
        <w:t>[64:00]</w:t>
      </w:r>
    </w:p>
    <w:p>
      <w:pPr>
        <w:spacing w:after="160"/>
        <w:ind w:left="360"/>
      </w:pPr>
      <w:r>
        <w:t>और especially to the youths मतलब अब तुम्हारी कोई सुन ही नहीं रहा है भाई किसी की तो help लो जब तुमने public representative select किए हैं। जब वो कर ही नहीं रहे हैं तो you have to take help organizations होती हैं सब but to be very honest उनकी आवाज होती नहीं सुनी जाती क्योंकि छोटी-छोटी organizations होती है कितनों की सुनोगे तुम। तो maybe a large group जो कि opposition में है वो अगर एक साथ बोले बार-बार बोले तो maybe कुछ हो।</w:t>
      </w:r>
    </w:p>
    <w:p>
      <w:r>
        <w:rPr>
          <w:b/>
          <w:color w:val="2E74B5"/>
        </w:rPr>
        <w:t xml:space="preserve">Speaker 3  </w:t>
      </w:r>
      <w:r>
        <w:rPr>
          <w:color w:val="AAAAAA"/>
          <w:sz w:val="16"/>
        </w:rPr>
        <w:t>[64:12]</w:t>
      </w:r>
    </w:p>
    <w:p>
      <w:pPr>
        <w:spacing w:after="160"/>
        <w:ind w:left="360"/>
      </w:pPr>
      <w:r>
        <w:t>अरे</w:t>
      </w:r>
    </w:p>
    <w:p>
      <w:r>
        <w:rPr>
          <w:b/>
          <w:color w:val="2E74B5"/>
        </w:rPr>
        <w:t xml:space="preserve">Speaker 1  </w:t>
      </w:r>
      <w:r>
        <w:rPr>
          <w:color w:val="AAAAAA"/>
          <w:sz w:val="16"/>
        </w:rPr>
        <w:t>[64:24]</w:t>
      </w:r>
    </w:p>
    <w:p>
      <w:pPr>
        <w:spacing w:after="160"/>
        <w:ind w:left="360"/>
      </w:pPr>
      <w:r>
        <w:t>and  when you say that you know somebody has to you know do this make this organization  तो there are many actors you know जैसे एजेंसी कोई conduct करा रही है exam या is a rule making body और there is a your parents also क्योंकि उनको भी पता नहीं चल रहा है आपके साथ क्या हो रहा है क्योंकि news में तो सब ठीक है। Right और protest की news कहीं पे आ नहीं रही है। जो paper leak कर रहे हैं लोग। तो how should you think I mean if somebody comes today and let's say I want to raise and say this your issues to somebody I am conveying on behalf of you. What should I say to these people different actors क्या बोलूं उनको मैं?</w:t>
      </w:r>
    </w:p>
    <w:p>
      <w:r>
        <w:rPr>
          <w:b/>
          <w:color w:val="2E74B5"/>
        </w:rPr>
        <w:t xml:space="preserve">Speaker 4  </w:t>
      </w:r>
      <w:r>
        <w:rPr>
          <w:color w:val="AAAAAA"/>
          <w:sz w:val="16"/>
        </w:rPr>
        <w:t>[65:17]</w:t>
      </w:r>
    </w:p>
    <w:p>
      <w:pPr>
        <w:spacing w:after="160"/>
        <w:ind w:left="360"/>
      </w:pPr>
      <w:r>
        <w:t>चल।</w:t>
      </w:r>
    </w:p>
    <w:p>
      <w:r>
        <w:rPr>
          <w:b/>
          <w:color w:val="2E74B5"/>
        </w:rPr>
        <w:t xml:space="preserve">Speaker 1  </w:t>
      </w:r>
      <w:r>
        <w:rPr>
          <w:color w:val="AAAAAA"/>
          <w:sz w:val="16"/>
        </w:rPr>
        <w:t>[65:19]</w:t>
      </w:r>
    </w:p>
    <w:p>
      <w:pPr>
        <w:spacing w:after="160"/>
        <w:ind w:left="360"/>
      </w:pPr>
      <w:r>
        <w:t>हाँ</w:t>
      </w:r>
    </w:p>
    <w:p>
      <w:r>
        <w:rPr>
          <w:b/>
          <w:color w:val="2E74B5"/>
        </w:rPr>
        <w:t xml:space="preserve">Speaker 5  </w:t>
      </w:r>
      <w:r>
        <w:rPr>
          <w:color w:val="AAAAAA"/>
          <w:sz w:val="16"/>
        </w:rPr>
        <w:t>[65:19]</w:t>
      </w:r>
    </w:p>
    <w:p>
      <w:pPr>
        <w:spacing w:after="160"/>
        <w:ind w:left="360"/>
      </w:pPr>
      <w:r>
        <w:t>नहीं नहीं। नहीं नहीं नहीं नहीं</w:t>
      </w:r>
    </w:p>
    <w:p>
      <w:r>
        <w:rPr>
          <w:b/>
          <w:color w:val="2E74B5"/>
        </w:rPr>
        <w:t xml:space="preserve">Speaker 4  </w:t>
      </w:r>
      <w:r>
        <w:rPr>
          <w:color w:val="AAAAAA"/>
          <w:sz w:val="16"/>
        </w:rPr>
        <w:t>[65:23]</w:t>
      </w:r>
    </w:p>
    <w:p>
      <w:pPr>
        <w:spacing w:after="160"/>
        <w:ind w:left="360"/>
      </w:pPr>
      <w:r>
        <w:t>सर I feel like I don't agree with a singular person representing everybody. It's like अब यहां पे हम 4 लोग हैं stages पे and still we have so much differences.</w:t>
      </w:r>
    </w:p>
    <w:p>
      <w:r>
        <w:rPr>
          <w:b/>
          <w:color w:val="2E74B5"/>
        </w:rPr>
        <w:t xml:space="preserve">Speaker 5  </w:t>
      </w:r>
      <w:r>
        <w:rPr>
          <w:color w:val="AAAAAA"/>
          <w:sz w:val="16"/>
        </w:rPr>
        <w:t>[65:29]</w:t>
      </w:r>
    </w:p>
    <w:p>
      <w:pPr>
        <w:spacing w:after="160"/>
        <w:ind w:left="360"/>
      </w:pPr>
      <w:r>
        <w:t>जैसे यह</w:t>
      </w:r>
    </w:p>
    <w:p>
      <w:r>
        <w:rPr>
          <w:b/>
          <w:color w:val="2E74B5"/>
        </w:rPr>
        <w:t xml:space="preserve">Speaker 4  </w:t>
      </w:r>
      <w:r>
        <w:rPr>
          <w:color w:val="AAAAAA"/>
          <w:sz w:val="16"/>
        </w:rPr>
        <w:t>[65:35]</w:t>
      </w:r>
    </w:p>
    <w:p>
      <w:pPr>
        <w:spacing w:after="160"/>
        <w:ind w:left="360"/>
      </w:pPr>
      <w:r>
        <w:t>So many differences, right? And कोई अब ये सब बातें उठा के अगर आप भी कल को किसी के सामने जाके बात करते हो तो you would probably generalize it all. And that's something that we should avoid. I think youth को भी एक ऐसा platform like platform I am not talking about social media or anything. But  forum. Yeah yeah. And even they protest as a means of communicating their own needs. तो protest को इतना criminalize कर दिया है हर तरीके से and we see so many score</w:t>
      </w:r>
    </w:p>
    <w:p>
      <w:r>
        <w:rPr>
          <w:b/>
          <w:color w:val="2E74B5"/>
        </w:rPr>
        <w:t xml:space="preserve">Speaker 1  </w:t>
      </w:r>
      <w:r>
        <w:rPr>
          <w:color w:val="AAAAAA"/>
          <w:sz w:val="16"/>
        </w:rPr>
        <w:t>[65:52]</w:t>
      </w:r>
    </w:p>
    <w:p>
      <w:pPr>
        <w:spacing w:after="160"/>
        <w:ind w:left="360"/>
      </w:pPr>
      <w:r>
        <w:t>पुरम</w:t>
      </w:r>
    </w:p>
    <w:p>
      <w:r>
        <w:rPr>
          <w:b/>
          <w:color w:val="2E74B5"/>
        </w:rPr>
        <w:t xml:space="preserve">Speaker 4  </w:t>
      </w:r>
      <w:r>
        <w:rPr>
          <w:color w:val="AAAAAA"/>
          <w:sz w:val="16"/>
        </w:rPr>
        <w:t>[66:05]</w:t>
      </w:r>
    </w:p>
    <w:p>
      <w:pPr>
        <w:spacing w:after="160"/>
        <w:ind w:left="360"/>
      </w:pPr>
      <w:r>
        <w:t>Scholars, huge Scholars. People who are writing their PhD thesis. वो जेल में है। तो we can't expect कि अगर कल को मुझे कोई जेल में उठा के डाल दे ना तो मेरे मोहल्ले में भी नहीं पता लगेगा कि ये है Russia who. ठीक है। तो these people have a name and that's why वो चीजें सामने आ रही है कि ओ these people have been in jail for so long.</w:t>
      </w:r>
    </w:p>
    <w:p>
      <w:r>
        <w:rPr>
          <w:b/>
          <w:color w:val="2E74B5"/>
        </w:rPr>
        <w:t xml:space="preserve">Speaker 3  </w:t>
      </w:r>
      <w:r>
        <w:rPr>
          <w:color w:val="AAAAAA"/>
          <w:sz w:val="16"/>
        </w:rPr>
        <w:t>[66:26]</w:t>
      </w:r>
    </w:p>
    <w:p>
      <w:pPr>
        <w:spacing w:after="160"/>
        <w:ind w:left="360"/>
      </w:pPr>
      <w:r>
        <w:t>हम्म</w:t>
      </w:r>
    </w:p>
    <w:p>
      <w:r>
        <w:rPr>
          <w:b/>
          <w:color w:val="2E74B5"/>
        </w:rPr>
        <w:t xml:space="preserve">Speaker 4  </w:t>
      </w:r>
      <w:r>
        <w:rPr>
          <w:color w:val="AAAAAA"/>
          <w:sz w:val="16"/>
        </w:rPr>
        <w:t>[66:26]</w:t>
      </w:r>
    </w:p>
    <w:p>
      <w:pPr>
        <w:spacing w:after="160"/>
        <w:ind w:left="360"/>
      </w:pPr>
      <w:r>
        <w:t>and For no reason at all, right? तो protest को criminalize जो कर रखा है उसको थोड़ा सा ease out कर दें and like let people come to the streets, demand what they want and talk about what they want. हां, there have to be measures taken कि हां violence ना हो and everything like that लेकिन it does not mean कि आप unnecessarily people को oppress करो कि हां you can't say this, you can't say that. You can't stand here, you can't stand there. आप झूठ बना के मत खड़े हो, 4 लोग यहां खड़े नहीं हो सकते and</w:t>
      </w:r>
    </w:p>
    <w:p>
      <w:r>
        <w:rPr>
          <w:b/>
          <w:color w:val="2E74B5"/>
        </w:rPr>
        <w:t xml:space="preserve">Speaker 2  </w:t>
      </w:r>
      <w:r>
        <w:rPr>
          <w:color w:val="AAAAAA"/>
          <w:sz w:val="16"/>
        </w:rPr>
        <w:t>[66:54]</w:t>
      </w:r>
    </w:p>
    <w:p>
      <w:pPr>
        <w:spacing w:after="160"/>
        <w:ind w:left="360"/>
      </w:pPr>
      <w:r>
        <w:t>आप</w:t>
      </w:r>
    </w:p>
    <w:p>
      <w:r>
        <w:rPr>
          <w:b/>
          <w:color w:val="2E74B5"/>
        </w:rPr>
        <w:t xml:space="preserve">Speaker 4  </w:t>
      </w:r>
      <w:r>
        <w:rPr>
          <w:color w:val="AAAAAA"/>
          <w:sz w:val="16"/>
        </w:rPr>
        <w:t>[66:58]</w:t>
      </w:r>
    </w:p>
    <w:p>
      <w:pPr>
        <w:spacing w:after="160"/>
        <w:ind w:left="360"/>
      </w:pPr>
      <w:r>
        <w:t>अभी recently  यहां पे जब Bengal में case हुआ था, rape case हुआ था, तो यहां Gandhi Park के सामने यहीं पे right आगे जाके। तो बहुत बड़ा protest हुआ था। उसके बाद ना हमारे घर के आसपास like my locality, वहां पे भी they were planning a protest and they were planning to also raise the Ankita Bhandari case, right?</w:t>
      </w:r>
    </w:p>
    <w:p>
      <w:r>
        <w:rPr>
          <w:b/>
          <w:color w:val="2E74B5"/>
        </w:rPr>
        <w:t xml:space="preserve">Speaker 5  </w:t>
      </w:r>
      <w:r>
        <w:rPr>
          <w:color w:val="AAAAAA"/>
          <w:sz w:val="16"/>
        </w:rPr>
        <w:t>[67:04]</w:t>
      </w:r>
    </w:p>
    <w:p>
      <w:pPr>
        <w:spacing w:after="160"/>
        <w:ind w:left="360"/>
      </w:pPr>
      <w:r>
        <w:t>हाँ</w:t>
      </w:r>
    </w:p>
    <w:p>
      <w:r>
        <w:rPr>
          <w:b/>
          <w:color w:val="2E74B5"/>
        </w:rPr>
        <w:t xml:space="preserve">Speaker 2  </w:t>
      </w:r>
      <w:r>
        <w:rPr>
          <w:color w:val="AAAAAA"/>
          <w:sz w:val="16"/>
        </w:rPr>
        <w:t>[67:21]</w:t>
      </w:r>
    </w:p>
    <w:p>
      <w:pPr>
        <w:spacing w:after="160"/>
        <w:ind w:left="360"/>
      </w:pPr>
      <w:r>
        <w:t>Right?</w:t>
      </w:r>
    </w:p>
    <w:p>
      <w:r>
        <w:rPr>
          <w:b/>
          <w:color w:val="2E74B5"/>
        </w:rPr>
        <w:t xml:space="preserve">Speaker 4  </w:t>
      </w:r>
      <w:r>
        <w:rPr>
          <w:color w:val="AAAAAA"/>
          <w:sz w:val="16"/>
        </w:rPr>
        <w:t>[67:22]</w:t>
      </w:r>
    </w:p>
    <w:p>
      <w:pPr>
        <w:spacing w:after="160"/>
        <w:ind w:left="360"/>
      </w:pPr>
      <w:r>
        <w:t>and बाकी other चीजें भी और बाकी उसके साथ-साथ because one thing everything is political अब मैं एक चीज उठा रही हूं तो everybody will you know join in to that अब यहां पे हम ही इतने frustrated हैं I am now imagine 100 people like us तो उस चीज को इतना ज्यादा डर बैठ गया ना लोगों के दिल में उसके आसपास क्योंकि people refuse straight up refuse कि आप हमारे घर के सामने खड़े हो के भी बात नहीं कर सकते इस बारे में because we are scared that the police will come and वो हमें भी accountable कर लेंगे कि नहीं you are with these people And favorite things भी।</w:t>
      </w:r>
    </w:p>
    <w:p>
      <w:r>
        <w:rPr>
          <w:b/>
          <w:color w:val="2E74B5"/>
        </w:rPr>
        <w:t xml:space="preserve">Speaker 1  </w:t>
      </w:r>
      <w:r>
        <w:rPr>
          <w:color w:val="AAAAAA"/>
          <w:sz w:val="16"/>
        </w:rPr>
        <w:t>[67:53]</w:t>
      </w:r>
    </w:p>
    <w:p>
      <w:pPr>
        <w:spacing w:after="160"/>
        <w:ind w:left="360"/>
      </w:pPr>
      <w:r>
        <w:t>या और</w:t>
      </w:r>
    </w:p>
    <w:p>
      <w:r>
        <w:rPr>
          <w:b/>
          <w:color w:val="2E74B5"/>
        </w:rPr>
        <w:t xml:space="preserve">Speaker 4  </w:t>
      </w:r>
      <w:r>
        <w:rPr>
          <w:color w:val="AAAAAA"/>
          <w:sz w:val="16"/>
        </w:rPr>
        <w:t>[67:54]</w:t>
      </w:r>
    </w:p>
    <w:p>
      <w:pPr>
        <w:spacing w:after="160"/>
        <w:ind w:left="360"/>
      </w:pPr>
      <w:r>
        <w:t>Yes. तो that is one thing like the youth can speak for themselves but they just need to be heard by someone.</w:t>
      </w:r>
    </w:p>
    <w:p>
      <w:r>
        <w:rPr>
          <w:b/>
          <w:color w:val="2E74B5"/>
        </w:rPr>
        <w:t xml:space="preserve">Speaker 1  </w:t>
      </w:r>
      <w:r>
        <w:rPr>
          <w:color w:val="AAAAAA"/>
          <w:sz w:val="16"/>
        </w:rPr>
        <w:t>[68:01]</w:t>
      </w:r>
    </w:p>
    <w:p>
      <w:pPr>
        <w:spacing w:after="160"/>
        <w:ind w:left="360"/>
      </w:pPr>
      <w:r>
        <w:t>Can not be criminalized.</w:t>
      </w:r>
    </w:p>
    <w:p>
      <w:r>
        <w:rPr>
          <w:b/>
          <w:color w:val="2E74B5"/>
        </w:rPr>
        <w:t xml:space="preserve">Speaker 4  </w:t>
      </w:r>
      <w:r>
        <w:rPr>
          <w:color w:val="AAAAAA"/>
          <w:sz w:val="16"/>
        </w:rPr>
        <w:t>[68:04]</w:t>
      </w:r>
    </w:p>
    <w:p>
      <w:pPr>
        <w:spacing w:after="160"/>
        <w:ind w:left="360"/>
      </w:pPr>
      <w:r>
        <w:t>and not be criminalize yes.</w:t>
      </w:r>
    </w:p>
    <w:p>
      <w:r>
        <w:rPr>
          <w:b/>
          <w:color w:val="2E74B5"/>
        </w:rPr>
        <w:t xml:space="preserve">Speaker 5  </w:t>
      </w:r>
      <w:r>
        <w:rPr>
          <w:color w:val="AAAAAA"/>
          <w:sz w:val="16"/>
        </w:rPr>
        <w:t>[68:08]</w:t>
      </w:r>
    </w:p>
    <w:p>
      <w:pPr>
        <w:spacing w:after="160"/>
        <w:ind w:left="360"/>
      </w:pPr>
      <w:r>
        <w:t>सर,  I want to say कि वो ये चीजें सारी चीजों को generalize करके जो solution outcome निकलता है कि youth क्या चाह रहा है। First thing we want is कि सुन लो। बस, we want to be heard. The first thing. After hearing you can generalize the problems which we are facing and take out the solution for that.</w:t>
      </w:r>
    </w:p>
    <w:p>
      <w:r>
        <w:rPr>
          <w:b/>
          <w:color w:val="2E74B5"/>
        </w:rPr>
        <w:t xml:space="preserve">Speaker 1  </w:t>
      </w:r>
      <w:r>
        <w:rPr>
          <w:color w:val="AAAAAA"/>
          <w:sz w:val="16"/>
        </w:rPr>
        <w:t>[68:20]</w:t>
      </w:r>
    </w:p>
    <w:p>
      <w:pPr>
        <w:spacing w:after="160"/>
        <w:ind w:left="360"/>
      </w:pPr>
      <w:r>
        <w:t>द हाँ।</w:t>
      </w:r>
    </w:p>
    <w:p>
      <w:r>
        <w:rPr>
          <w:b/>
          <w:color w:val="2E74B5"/>
        </w:rPr>
        <w:t xml:space="preserve">Speaker 5  </w:t>
      </w:r>
      <w:r>
        <w:rPr>
          <w:color w:val="AAAAAA"/>
          <w:sz w:val="16"/>
        </w:rPr>
        <w:t>[68:30]</w:t>
      </w:r>
    </w:p>
    <w:p>
      <w:pPr>
        <w:spacing w:after="160"/>
        <w:ind w:left="360"/>
      </w:pPr>
      <w:r>
        <w:t>The main thing is first listen to us.</w:t>
      </w:r>
    </w:p>
    <w:p>
      <w:r>
        <w:rPr>
          <w:b/>
          <w:color w:val="2E74B5"/>
        </w:rPr>
        <w:t xml:space="preserve">Speaker 1  </w:t>
      </w:r>
      <w:r>
        <w:rPr>
          <w:color w:val="AAAAAA"/>
          <w:sz w:val="16"/>
        </w:rPr>
        <w:t>[68:31]</w:t>
      </w:r>
    </w:p>
    <w:p>
      <w:pPr>
        <w:spacing w:after="160"/>
        <w:ind w:left="360"/>
      </w:pPr>
      <w:r>
        <w:t>ये जो है जी इधर बताइए।</w:t>
      </w:r>
    </w:p>
    <w:p>
      <w:r>
        <w:rPr>
          <w:b/>
          <w:color w:val="2E74B5"/>
        </w:rPr>
        <w:t xml:space="preserve">Speaker 3  </w:t>
      </w:r>
      <w:r>
        <w:rPr>
          <w:color w:val="AAAAAA"/>
          <w:sz w:val="16"/>
        </w:rPr>
        <w:t>[68:37]</w:t>
      </w:r>
    </w:p>
    <w:p>
      <w:pPr>
        <w:spacing w:after="160"/>
        <w:ind w:left="360"/>
      </w:pPr>
      <w:r>
        <w:t>सर यही हमारा भी यही मानना है कि Voice हमारी heard होनी चाहिए, लोगों को पता चलना चाहिए कि main problem क्या है। लोगों को जब पता ही नहीं चलेगा और लोग भी उन्हें जब पता चलेगा, parents को भी नहीं पता है actual में क्या-क्या problems हो रही है। और जो लोग जैसे village area से हैं, उन्हें भी नहीं पता है कि अभी जैसे यहां पे protest mainly Dehradun में होते हैं, Gandhi Park पे। और जो village area में उन्हें तो पता ही नहीं है कि हो क्या रहा है, किस बारे में protest हो रहे हैं।</w:t>
      </w:r>
    </w:p>
    <w:p>
      <w:r>
        <w:rPr>
          <w:b/>
          <w:color w:val="2E74B5"/>
        </w:rPr>
        <w:t xml:space="preserve">Speaker 1  </w:t>
      </w:r>
      <w:r>
        <w:rPr>
          <w:color w:val="AAAAAA"/>
          <w:sz w:val="16"/>
        </w:rPr>
        <w:t>[69:05]</w:t>
      </w:r>
    </w:p>
    <w:p>
      <w:pPr>
        <w:spacing w:after="160"/>
        <w:ind w:left="360"/>
      </w:pPr>
      <w:r>
        <w:t>हाँ</w:t>
      </w:r>
    </w:p>
    <w:p>
      <w:r>
        <w:rPr>
          <w:b/>
          <w:color w:val="2E74B5"/>
        </w:rPr>
        <w:t xml:space="preserve">Speaker 3  </w:t>
      </w:r>
      <w:r>
        <w:rPr>
          <w:color w:val="AAAAAA"/>
          <w:sz w:val="16"/>
        </w:rPr>
        <w:t>[69:06]</w:t>
      </w:r>
    </w:p>
    <w:p>
      <w:pPr>
        <w:spacing w:after="160"/>
        <w:ind w:left="360"/>
      </w:pPr>
      <w:r>
        <w:t>तो वो चीजें उन्हें कैसे पता चलेगी? तो कोई ऐसा होना चाहिए कि जो अपनी voice raise करे मतलब local areas में जो small towns हैं वहां पे भी ऐसा उन लोगों को इस चीज के बारे में awareness मिले। तो उसका कोई solution होना चाहिए।</w:t>
      </w:r>
    </w:p>
    <w:p>
      <w:r>
        <w:rPr>
          <w:b/>
          <w:color w:val="2E74B5"/>
        </w:rPr>
        <w:t xml:space="preserve">Speaker 1  </w:t>
      </w:r>
      <w:r>
        <w:rPr>
          <w:color w:val="AAAAAA"/>
          <w:sz w:val="16"/>
        </w:rPr>
        <w:t>[69:22]</w:t>
      </w:r>
    </w:p>
    <w:p>
      <w:pPr>
        <w:spacing w:after="160"/>
        <w:ind w:left="360"/>
      </w:pPr>
      <w:r>
        <w:t>सिलिब्रेशन suggest कर सकता हूं ना ये।</w:t>
      </w:r>
    </w:p>
    <w:p>
      <w:r>
        <w:rPr>
          <w:b/>
          <w:color w:val="2E74B5"/>
        </w:rPr>
        <w:t xml:space="preserve">Speaker 2  </w:t>
      </w:r>
      <w:r>
        <w:rPr>
          <w:color w:val="AAAAAA"/>
          <w:sz w:val="16"/>
        </w:rPr>
        <w:t>[69:25]</w:t>
      </w:r>
    </w:p>
    <w:p>
      <w:pPr>
        <w:spacing w:after="160"/>
        <w:ind w:left="360"/>
      </w:pPr>
      <w:r>
        <w:t>हम्म</w:t>
      </w:r>
    </w:p>
    <w:p>
      <w:r>
        <w:rPr>
          <w:b/>
          <w:color w:val="2E74B5"/>
        </w:rPr>
        <w:t xml:space="preserve">Speaker 1  </w:t>
      </w:r>
      <w:r>
        <w:rPr>
          <w:color w:val="AAAAAA"/>
          <w:sz w:val="16"/>
        </w:rPr>
        <w:t>[69:26]</w:t>
      </w:r>
    </w:p>
    <w:p>
      <w:pPr>
        <w:spacing w:after="160"/>
        <w:ind w:left="360"/>
      </w:pPr>
      <w:r>
        <w:t>जी</w:t>
      </w:r>
    </w:p>
    <w:p>
      <w:r>
        <w:rPr>
          <w:b/>
          <w:color w:val="2E74B5"/>
        </w:rPr>
        <w:t xml:space="preserve">Speaker 2  </w:t>
      </w:r>
      <w:r>
        <w:rPr>
          <w:color w:val="AAAAAA"/>
          <w:sz w:val="16"/>
        </w:rPr>
        <w:t>[69:27]</w:t>
      </w:r>
    </w:p>
    <w:p>
      <w:pPr>
        <w:spacing w:after="160"/>
        <w:ind w:left="360"/>
      </w:pPr>
      <w:r>
        <w:t>सर मेरे according 1 region में या फिर पूरे state में बहुत सारे लोग होते हैं। तो सर उन्हें सबको represent करने के लिए 1 इंसान होना चाहिए या फिर 1 body होनी चाहिए जो कि सबको सबकी problem सुन रही है, सबको  मतलब सबके क्या बोलते हैं उसे? सबके behalf पे 1 बंदा खड़ा हुआ है। तो ऐसे होना चाहिए क्योंकि जैसे विकास नगर का हम ले लेते हैं, विकास नगर के अलग problem है, देहरादून के अलग problem है। सो फिर मतलब groups में बंदे divide होने चाहिए कि हां वहां पे अगर कुछ problem हो रही है तो वहां के लोग उस इंसान के through contact कर सकते हैं, देहरादून case के through contact कर सकते हैं। और फिर सब मिलके 1 आदमी को represent करेंगे।</w:t>
      </w:r>
    </w:p>
    <w:p>
      <w:r>
        <w:rPr>
          <w:b/>
          <w:color w:val="2E74B5"/>
        </w:rPr>
        <w:t xml:space="preserve">Speaker 4  </w:t>
      </w:r>
      <w:r>
        <w:rPr>
          <w:color w:val="AAAAAA"/>
          <w:sz w:val="16"/>
        </w:rPr>
        <w:t>[70:09]</w:t>
      </w:r>
    </w:p>
    <w:p>
      <w:pPr>
        <w:spacing w:after="160"/>
        <w:ind w:left="360"/>
      </w:pPr>
      <w:r>
        <w:t>एक</w:t>
      </w:r>
    </w:p>
    <w:p>
      <w:r>
        <w:rPr>
          <w:b/>
          <w:color w:val="2E74B5"/>
        </w:rPr>
        <w:t xml:space="preserve">Speaker 3  </w:t>
      </w:r>
      <w:r>
        <w:rPr>
          <w:color w:val="AAAAAA"/>
          <w:sz w:val="16"/>
        </w:rPr>
        <w:t>[70:11]</w:t>
      </w:r>
    </w:p>
    <w:p>
      <w:pPr>
        <w:spacing w:after="160"/>
        <w:ind w:left="360"/>
      </w:pPr>
      <w:r>
        <w:t>represent करेंगे।</w:t>
      </w:r>
    </w:p>
    <w:p>
      <w:r>
        <w:rPr>
          <w:b/>
          <w:color w:val="2E74B5"/>
        </w:rPr>
        <w:t xml:space="preserve">Speaker 2  </w:t>
      </w:r>
      <w:r>
        <w:rPr>
          <w:color w:val="AAAAAA"/>
          <w:sz w:val="16"/>
        </w:rPr>
        <w:t>[70:12]</w:t>
      </w:r>
    </w:p>
    <w:p>
      <w:pPr>
        <w:spacing w:after="160"/>
        <w:ind w:left="360"/>
      </w:pPr>
      <w:r>
        <w:t>अच्छा। मतलब कि 1 single body होनी चाहिए कोई जो कि overall पूरे state को represent करते हैं।</w:t>
      </w:r>
    </w:p>
    <w:p>
      <w:r>
        <w:rPr>
          <w:b/>
          <w:color w:val="2E74B5"/>
        </w:rPr>
        <w:t xml:space="preserve">Speaker 1  </w:t>
      </w:r>
      <w:r>
        <w:rPr>
          <w:color w:val="AAAAAA"/>
          <w:sz w:val="16"/>
        </w:rPr>
        <w:t>[70:18]</w:t>
      </w:r>
    </w:p>
    <w:p>
      <w:pPr>
        <w:spacing w:after="160"/>
        <w:ind w:left="360"/>
      </w:pPr>
      <w:r>
        <w:t>तो represent करके मेरा question ये है कि now there is a person।</w:t>
      </w:r>
    </w:p>
    <w:p>
      <w:r>
        <w:rPr>
          <w:b/>
          <w:color w:val="2E74B5"/>
        </w:rPr>
        <w:t xml:space="preserve">Speaker 2  </w:t>
      </w:r>
      <w:r>
        <w:rPr>
          <w:color w:val="AAAAAA"/>
          <w:sz w:val="16"/>
        </w:rPr>
        <w:t>[70:22]</w:t>
      </w:r>
    </w:p>
    <w:p>
      <w:pPr>
        <w:spacing w:after="160"/>
        <w:ind w:left="360"/>
      </w:pPr>
      <w:r>
        <w:t>Yes</w:t>
      </w:r>
    </w:p>
    <w:p>
      <w:r>
        <w:rPr>
          <w:b/>
          <w:color w:val="2E74B5"/>
        </w:rPr>
        <w:t xml:space="preserve">Speaker 1  </w:t>
      </w:r>
      <w:r>
        <w:rPr>
          <w:color w:val="AAAAAA"/>
          <w:sz w:val="16"/>
        </w:rPr>
        <w:t>[70:23]</w:t>
      </w:r>
    </w:p>
    <w:p>
      <w:pPr>
        <w:spacing w:after="160"/>
        <w:ind w:left="360"/>
      </w:pPr>
      <w:r>
        <w:t>जो आप बोल रहे हैं कि जो ये आपको represent करे। तो वो  क्या बोलेंगे?</w:t>
      </w:r>
    </w:p>
    <w:p>
      <w:r>
        <w:rPr>
          <w:b/>
          <w:color w:val="2E74B5"/>
        </w:rPr>
        <w:t xml:space="preserve">Speaker 2  </w:t>
      </w:r>
      <w:r>
        <w:rPr>
          <w:color w:val="AAAAAA"/>
          <w:sz w:val="16"/>
        </w:rPr>
        <w:t>[70:31]</w:t>
      </w:r>
    </w:p>
    <w:p>
      <w:pPr>
        <w:spacing w:after="160"/>
        <w:ind w:left="360"/>
      </w:pPr>
      <w:r>
        <w:t>सर वही जो जो मुद्दे मतलब जिस पे हम face कर रहे हैं जैसे कि paper leak हो गया, education system हो गया,</w:t>
      </w:r>
    </w:p>
    <w:p>
      <w:r>
        <w:rPr>
          <w:b/>
          <w:color w:val="2E74B5"/>
        </w:rPr>
        <w:t xml:space="preserve">Speaker 1  </w:t>
      </w:r>
      <w:r>
        <w:rPr>
          <w:color w:val="AAAAAA"/>
          <w:sz w:val="16"/>
        </w:rPr>
        <w:t>[70:36]</w:t>
      </w:r>
    </w:p>
    <w:p>
      <w:pPr>
        <w:spacing w:after="160"/>
        <w:ind w:left="360"/>
      </w:pPr>
      <w:r>
        <w:t>आपको हां। paper लिख के पहले आप ये थे।</w:t>
      </w:r>
    </w:p>
    <w:p>
      <w:r>
        <w:rPr>
          <w:b/>
          <w:color w:val="2E74B5"/>
        </w:rPr>
        <w:t xml:space="preserve">Speaker 2  </w:t>
      </w:r>
      <w:r>
        <w:rPr>
          <w:color w:val="AAAAAA"/>
          <w:sz w:val="16"/>
        </w:rPr>
        <w:t>[70:40]</w:t>
      </w:r>
    </w:p>
    <w:p>
      <w:pPr>
        <w:spacing w:after="160"/>
        <w:ind w:left="360"/>
      </w:pPr>
      <w:r>
        <w:t>पेपर दिख रहा है।</w:t>
      </w:r>
    </w:p>
    <w:p>
      <w:r>
        <w:rPr>
          <w:b/>
          <w:color w:val="2E74B5"/>
        </w:rPr>
        <w:t xml:space="preserve">Speaker 5  </w:t>
      </w:r>
      <w:r>
        <w:rPr>
          <w:color w:val="AAAAAA"/>
          <w:sz w:val="16"/>
        </w:rPr>
        <w:t>[70:41]</w:t>
      </w:r>
    </w:p>
    <w:p>
      <w:pPr>
        <w:spacing w:after="160"/>
        <w:ind w:left="360"/>
      </w:pPr>
      <w:r>
        <w:t>Corruption and malpractices followed by</w:t>
      </w:r>
    </w:p>
    <w:p>
      <w:r>
        <w:rPr>
          <w:b/>
          <w:color w:val="2E74B5"/>
        </w:rPr>
        <w:t xml:space="preserve">Speaker 2  </w:t>
      </w:r>
      <w:r>
        <w:rPr>
          <w:color w:val="AAAAAA"/>
          <w:sz w:val="16"/>
        </w:rPr>
        <w:t>[70:42]</w:t>
      </w:r>
    </w:p>
    <w:p>
      <w:pPr>
        <w:spacing w:after="160"/>
        <w:ind w:left="360"/>
      </w:pPr>
      <w:r>
        <w:t>production Corruption हो गया, discrimination हो गया। सो क्योंकि बहुत सारे अलग-अलग State के पूरे अलग-अलग Problems हैं।</w:t>
      </w:r>
    </w:p>
    <w:p>
      <w:r>
        <w:rPr>
          <w:b/>
          <w:color w:val="2E74B5"/>
        </w:rPr>
        <w:t xml:space="preserve">Speaker 1  </w:t>
      </w:r>
      <w:r>
        <w:rPr>
          <w:color w:val="AAAAAA"/>
          <w:sz w:val="16"/>
        </w:rPr>
        <w:t>[70:52]</w:t>
      </w:r>
    </w:p>
    <w:p>
      <w:pPr>
        <w:spacing w:after="160"/>
        <w:ind w:left="360"/>
      </w:pPr>
      <w:r>
        <w:t>नहीं मतलब देहरादून उत्तराखंड की अगर मैं बात करूं</w:t>
      </w:r>
    </w:p>
    <w:p>
      <w:r>
        <w:rPr>
          <w:b/>
          <w:color w:val="2E74B5"/>
        </w:rPr>
        <w:t xml:space="preserve">Speaker 2  </w:t>
      </w:r>
      <w:r>
        <w:rPr>
          <w:color w:val="AAAAAA"/>
          <w:sz w:val="16"/>
        </w:rPr>
        <w:t>[70:56]</w:t>
      </w:r>
    </w:p>
    <w:p>
      <w:pPr>
        <w:spacing w:after="160"/>
        <w:ind w:left="360"/>
      </w:pPr>
      <w:r>
        <w:t>Yes Sir</w:t>
      </w:r>
    </w:p>
    <w:p>
      <w:r>
        <w:rPr>
          <w:b/>
          <w:color w:val="2E74B5"/>
        </w:rPr>
        <w:t xml:space="preserve">Speaker 1  </w:t>
      </w:r>
      <w:r>
        <w:rPr>
          <w:color w:val="AAAAAA"/>
          <w:sz w:val="16"/>
        </w:rPr>
        <w:t>[70:56]</w:t>
      </w:r>
    </w:p>
    <w:p>
      <w:pPr>
        <w:spacing w:after="160"/>
        <w:ind w:left="360"/>
      </w:pPr>
      <w:r>
        <w:t>तो क्या primary चीज है जो सबसे पहले रखी जानी चाहिए उस एक इंसान एक body के द्वारा जो आपको represent कर रहा है?</w:t>
      </w:r>
    </w:p>
    <w:p>
      <w:r>
        <w:rPr>
          <w:b/>
          <w:color w:val="2E74B5"/>
        </w:rPr>
        <w:t xml:space="preserve">Speaker 3  </w:t>
      </w:r>
      <w:r>
        <w:rPr>
          <w:color w:val="AAAAAA"/>
          <w:sz w:val="16"/>
        </w:rPr>
        <w:t>[71:06]</w:t>
      </w:r>
    </w:p>
    <w:p>
      <w:pPr>
        <w:spacing w:after="160"/>
        <w:ind w:left="360"/>
      </w:pPr>
      <w:r>
        <w:t>सुरेंद्र सर पहले</w:t>
      </w:r>
    </w:p>
    <w:p>
      <w:r>
        <w:rPr>
          <w:b/>
          <w:color w:val="2E74B5"/>
        </w:rPr>
        <w:t xml:space="preserve">Speaker 2  </w:t>
      </w:r>
      <w:r>
        <w:rPr>
          <w:color w:val="AAAAAA"/>
          <w:sz w:val="16"/>
        </w:rPr>
        <w:t>[71:06]</w:t>
      </w:r>
    </w:p>
    <w:p>
      <w:pPr>
        <w:spacing w:after="160"/>
        <w:ind w:left="360"/>
      </w:pPr>
      <w:r>
        <w:t>सबसे पहली चीज तो यह है कि corruption और दूसरी चीज होनी चाहिए कि जो बच्चे face कर रहे हैं education को लेके क्योंकि यह देहरादून में माना जाता है कि सबसे अच्छे colleges यहां पे ही हैं but बहुत ज्यादा expensive है हर कोई आदमी नहीं afford कर सकता और इतना कुछ सारे middle class ही लोग हैं तो वह नहीं कर सकते इतना कि अपने बच्चों को वह उस colleges में पढ़ाएं so education system paper leak और discrimination</w:t>
      </w:r>
    </w:p>
    <w:p>
      <w:r>
        <w:rPr>
          <w:b/>
          <w:color w:val="2E74B5"/>
        </w:rPr>
        <w:t xml:space="preserve">Speaker 1  </w:t>
      </w:r>
      <w:r>
        <w:rPr>
          <w:color w:val="AAAAAA"/>
          <w:sz w:val="16"/>
        </w:rPr>
        <w:t>[71:35]</w:t>
      </w:r>
    </w:p>
    <w:p>
      <w:pPr>
        <w:spacing w:after="160"/>
        <w:ind w:left="360"/>
      </w:pPr>
      <w:r>
        <w:t>इसके बीच है।</w:t>
      </w:r>
    </w:p>
    <w:p>
      <w:r>
        <w:rPr>
          <w:b/>
          <w:color w:val="2E74B5"/>
        </w:rPr>
        <w:t xml:space="preserve">Speaker 2  </w:t>
      </w:r>
      <w:r>
        <w:rPr>
          <w:color w:val="AAAAAA"/>
          <w:sz w:val="16"/>
        </w:rPr>
        <w:t>[71:37]</w:t>
      </w:r>
    </w:p>
    <w:p>
      <w:pPr>
        <w:spacing w:after="160"/>
        <w:ind w:left="360"/>
      </w:pPr>
      <w:r>
        <w:t>सर वही जैसे casteism बहुत ज्यादा है, हिंदू मुस्लिम बहुत ज्यादा है।</w:t>
      </w:r>
    </w:p>
    <w:p>
      <w:r>
        <w:rPr>
          <w:b/>
          <w:color w:val="2E74B5"/>
        </w:rPr>
        <w:t xml:space="preserve">Speaker 1  </w:t>
      </w:r>
      <w:r>
        <w:rPr>
          <w:color w:val="AAAAAA"/>
          <w:sz w:val="16"/>
        </w:rPr>
        <w:t>[71:38]</w:t>
      </w:r>
    </w:p>
    <w:p>
      <w:pPr>
        <w:spacing w:after="160"/>
        <w:ind w:left="360"/>
      </w:pPr>
      <w:r>
        <w:t>जैसे cast हाँ</w:t>
      </w:r>
    </w:p>
    <w:p>
      <w:r>
        <w:rPr>
          <w:b/>
          <w:color w:val="2E74B5"/>
        </w:rPr>
        <w:t xml:space="preserve">Speaker 2  </w:t>
      </w:r>
      <w:r>
        <w:rPr>
          <w:color w:val="AAAAAA"/>
          <w:sz w:val="16"/>
        </w:rPr>
        <w:t>[71:44]</w:t>
      </w:r>
    </w:p>
    <w:p>
      <w:pPr>
        <w:spacing w:after="160"/>
        <w:ind w:left="360"/>
      </w:pPr>
      <w:r>
        <w:t>इन सब चीजों को लेके।</w:t>
      </w:r>
    </w:p>
    <w:p>
      <w:r>
        <w:rPr>
          <w:b/>
          <w:color w:val="2E74B5"/>
        </w:rPr>
        <w:t xml:space="preserve">Speaker 1  </w:t>
      </w:r>
      <w:r>
        <w:rPr>
          <w:color w:val="AAAAAA"/>
          <w:sz w:val="16"/>
        </w:rPr>
        <w:t>[71:45]</w:t>
      </w:r>
    </w:p>
    <w:p>
      <w:pPr>
        <w:spacing w:after="160"/>
        <w:ind w:left="360"/>
      </w:pPr>
      <w:r>
        <w:t>कास्ट डिस्क्रिमिनेशन के कुछ example ले सकते हैं।</w:t>
      </w:r>
    </w:p>
    <w:p>
      <w:r>
        <w:rPr>
          <w:b/>
          <w:color w:val="2E74B5"/>
        </w:rPr>
        <w:t xml:space="preserve">Speaker 2  </w:t>
      </w:r>
      <w:r>
        <w:rPr>
          <w:color w:val="AAAAAA"/>
          <w:sz w:val="16"/>
        </w:rPr>
        <w:t>[71:48]</w:t>
      </w:r>
    </w:p>
    <w:p>
      <w:pPr>
        <w:spacing w:after="160"/>
        <w:ind w:left="360"/>
      </w:pPr>
      <w:r>
        <w:t>सजेसे।</w:t>
      </w:r>
    </w:p>
    <w:p>
      <w:r>
        <w:rPr>
          <w:b/>
          <w:color w:val="2E74B5"/>
        </w:rPr>
        <w:t xml:space="preserve">Speaker 1  </w:t>
      </w:r>
      <w:r>
        <w:rPr>
          <w:color w:val="AAAAAA"/>
          <w:sz w:val="16"/>
        </w:rPr>
        <w:t>[71:50]</w:t>
      </w:r>
    </w:p>
    <w:p>
      <w:pPr>
        <w:spacing w:after="160"/>
        <w:ind w:left="360"/>
      </w:pPr>
      <w:r>
        <w:t>मतलब जैसे आपने बोला कि caste discrimination का मुद्दा उठाना चाहिए। तो किस तरीके से frame किया जाए?</w:t>
      </w:r>
    </w:p>
    <w:p>
      <w:r>
        <w:rPr>
          <w:b/>
          <w:color w:val="2E74B5"/>
        </w:rPr>
        <w:t xml:space="preserve">Speaker 2  </w:t>
      </w:r>
      <w:r>
        <w:rPr>
          <w:color w:val="AAAAAA"/>
          <w:sz w:val="16"/>
        </w:rPr>
        <w:t>[71:56]</w:t>
      </w:r>
    </w:p>
    <w:p>
      <w:pPr>
        <w:spacing w:after="160"/>
        <w:ind w:left="360"/>
      </w:pPr>
      <w:r>
        <w:t>सर जैसे कि अभी मैंने आपको 1 case बताया जो टिहरी का था केतन का सर वो काफ़ी लोगों को पता भी नहीं है क्योंकि वो case वहाँ के लोगों ने दबा दिया है सर थोड़े बहुतों को पता चला है और वहाँ पर 1 आदमी ने ये भी बोला है कि मैं हम तुम्हारे साथ खाना फिर भी share कर लेंगे but अपने घर की बेटा बेटी बिल्कुल नहीं कर सकते हैं सो मतलब कि वो publicly इस चीज़ को बोल रहा है कि कितनी बड़ी बात है</w:t>
      </w:r>
    </w:p>
    <w:p>
      <w:r>
        <w:rPr>
          <w:b/>
          <w:color w:val="2E74B5"/>
        </w:rPr>
        <w:t xml:space="preserve">Speaker 1  </w:t>
      </w:r>
      <w:r>
        <w:rPr>
          <w:color w:val="AAAAAA"/>
          <w:sz w:val="16"/>
        </w:rPr>
        <w:t>[72:18]</w:t>
      </w:r>
    </w:p>
    <w:p>
      <w:pPr>
        <w:spacing w:after="160"/>
        <w:ind w:left="360"/>
      </w:pPr>
      <w:r>
        <w:t>हाँ</w:t>
      </w:r>
    </w:p>
    <w:p>
      <w:r>
        <w:rPr>
          <w:b/>
          <w:color w:val="2E74B5"/>
        </w:rPr>
        <w:t xml:space="preserve">Speaker 2  </w:t>
      </w:r>
      <w:r>
        <w:rPr>
          <w:color w:val="AAAAAA"/>
          <w:sz w:val="16"/>
        </w:rPr>
        <w:t>[72:19]</w:t>
      </w:r>
    </w:p>
    <w:p>
      <w:pPr>
        <w:spacing w:after="160"/>
        <w:ind w:left="360"/>
      </w:pPr>
      <w:r>
        <w:t>तो सर</w:t>
      </w:r>
    </w:p>
    <w:p>
      <w:r>
        <w:rPr>
          <w:b/>
          <w:color w:val="2E74B5"/>
        </w:rPr>
        <w:t xml:space="preserve">Speaker 1  </w:t>
      </w:r>
      <w:r>
        <w:rPr>
          <w:color w:val="AAAAAA"/>
          <w:sz w:val="16"/>
        </w:rPr>
        <w:t>[72:19]</w:t>
      </w:r>
    </w:p>
    <w:p>
      <w:pPr>
        <w:spacing w:after="160"/>
        <w:ind w:left="360"/>
      </w:pPr>
      <w:r>
        <w:t>तो सर नहीं तो ऐसे जैसे आपने ऊपर बोला कि  डूम</w:t>
      </w:r>
    </w:p>
    <w:p>
      <w:r>
        <w:rPr>
          <w:b/>
          <w:color w:val="2E74B5"/>
        </w:rPr>
        <w:t xml:space="preserve">Speaker 2  </w:t>
      </w:r>
      <w:r>
        <w:rPr>
          <w:color w:val="AAAAAA"/>
          <w:sz w:val="16"/>
        </w:rPr>
        <w:t>[72:24]</w:t>
      </w:r>
    </w:p>
    <w:p>
      <w:pPr>
        <w:spacing w:after="160"/>
        <w:ind w:left="360"/>
      </w:pPr>
      <w:r>
        <w:t>हां yes sir yes sir dome बोलते हैं मतलब ऊपर की side में है ना कि हमारे यहां की dome को नीचे बैठाते हैं।</w:t>
      </w:r>
    </w:p>
    <w:p>
      <w:r>
        <w:rPr>
          <w:b/>
          <w:color w:val="2E74B5"/>
        </w:rPr>
        <w:t xml:space="preserve">Speaker 1  </w:t>
      </w:r>
      <w:r>
        <w:rPr>
          <w:color w:val="AAAAAA"/>
          <w:sz w:val="16"/>
        </w:rPr>
        <w:t>[72:29]</w:t>
      </w:r>
    </w:p>
    <w:p>
      <w:pPr>
        <w:spacing w:after="160"/>
        <w:ind w:left="360"/>
      </w:pPr>
      <w:r>
        <w:t>हाँ</w:t>
      </w:r>
    </w:p>
    <w:p>
      <w:r>
        <w:rPr>
          <w:b/>
          <w:color w:val="2E74B5"/>
        </w:rPr>
        <w:t xml:space="preserve">Speaker 2  </w:t>
      </w:r>
      <w:r>
        <w:rPr>
          <w:color w:val="AAAAAA"/>
          <w:sz w:val="16"/>
        </w:rPr>
        <w:t>[72:30]</w:t>
      </w:r>
    </w:p>
    <w:p>
      <w:pPr>
        <w:spacing w:after="160"/>
        <w:ind w:left="360"/>
      </w:pPr>
      <w:r>
        <w:t>तो ऐसे। तो</w:t>
      </w:r>
    </w:p>
    <w:p>
      <w:r>
        <w:rPr>
          <w:b/>
          <w:color w:val="2E74B5"/>
        </w:rPr>
        <w:t xml:space="preserve">Speaker 1  </w:t>
      </w:r>
      <w:r>
        <w:rPr>
          <w:color w:val="AAAAAA"/>
          <w:sz w:val="16"/>
        </w:rPr>
        <w:t>[72:30]</w:t>
      </w:r>
    </w:p>
    <w:p>
      <w:pPr>
        <w:spacing w:after="160"/>
        <w:ind w:left="360"/>
      </w:pPr>
      <w:r>
        <w:t>तो जब students में among students</w:t>
      </w:r>
    </w:p>
    <w:p>
      <w:r>
        <w:rPr>
          <w:b/>
          <w:color w:val="2E74B5"/>
        </w:rPr>
        <w:t xml:space="preserve">Speaker 2  </w:t>
      </w:r>
      <w:r>
        <w:rPr>
          <w:color w:val="AAAAAA"/>
          <w:sz w:val="16"/>
        </w:rPr>
        <w:t>[72:34]</w:t>
      </w:r>
    </w:p>
    <w:p>
      <w:pPr>
        <w:spacing w:after="160"/>
        <w:ind w:left="360"/>
      </w:pPr>
      <w:r>
        <w:t>Yes Sir</w:t>
      </w:r>
    </w:p>
    <w:p>
      <w:r>
        <w:rPr>
          <w:b/>
          <w:color w:val="2E74B5"/>
        </w:rPr>
        <w:t xml:space="preserve">Speaker 1  </w:t>
      </w:r>
      <w:r>
        <w:rPr>
          <w:color w:val="AAAAAA"/>
          <w:sz w:val="16"/>
        </w:rPr>
        <w:t>[72:35]</w:t>
      </w:r>
    </w:p>
    <w:p>
      <w:pPr>
        <w:spacing w:after="160"/>
        <w:ind w:left="360"/>
      </w:pPr>
      <w:r>
        <w:t>हम cast की बात करते हैं। तो क्या किस तरीके से उसको present किया जाना चाहिए? अब मैं आज CM के सामने अगर बैठा हूं।</w:t>
      </w:r>
    </w:p>
    <w:p>
      <w:r>
        <w:rPr>
          <w:b/>
          <w:color w:val="2E74B5"/>
        </w:rPr>
        <w:t xml:space="preserve">Speaker 2  </w:t>
      </w:r>
      <w:r>
        <w:rPr>
          <w:color w:val="AAAAAA"/>
          <w:sz w:val="16"/>
        </w:rPr>
        <w:t>[72:41]</w:t>
      </w:r>
    </w:p>
    <w:p>
      <w:pPr>
        <w:spacing w:after="160"/>
        <w:ind w:left="360"/>
      </w:pPr>
      <w:r>
        <w:t>Yes Sir</w:t>
      </w:r>
    </w:p>
    <w:p>
      <w:r>
        <w:rPr>
          <w:b/>
          <w:color w:val="2E74B5"/>
        </w:rPr>
        <w:t xml:space="preserve">Speaker 1  </w:t>
      </w:r>
      <w:r>
        <w:rPr>
          <w:color w:val="AAAAAA"/>
          <w:sz w:val="16"/>
        </w:rPr>
        <w:t>[72:42]</w:t>
      </w:r>
    </w:p>
    <w:p>
      <w:pPr>
        <w:spacing w:after="160"/>
        <w:ind w:left="360"/>
      </w:pPr>
      <w:r>
        <w:t>तो मैं क्या बताऊँ आपको।</w:t>
      </w:r>
    </w:p>
    <w:p>
      <w:r>
        <w:rPr>
          <w:b/>
          <w:color w:val="2E74B5"/>
        </w:rPr>
        <w:t xml:space="preserve">Speaker 2  </w:t>
      </w:r>
      <w:r>
        <w:rPr>
          <w:color w:val="AAAAAA"/>
          <w:sz w:val="16"/>
        </w:rPr>
        <w:t>[72:44]</w:t>
      </w:r>
    </w:p>
    <w:p>
      <w:pPr>
        <w:spacing w:after="160"/>
        <w:ind w:left="360"/>
      </w:pPr>
      <w:r>
        <w:t>से यही कि बच्चे educated हो के भी इतने educated नहीं हैं क्योंकि educated लोगों से हम ऐसी उम्मीद नहीं कर सकते हैं कि वह इस तरह के बात class के अंदर बताएँ</w:t>
      </w:r>
    </w:p>
    <w:p>
      <w:r>
        <w:rPr>
          <w:b/>
          <w:color w:val="2E74B5"/>
        </w:rPr>
        <w:t xml:space="preserve">Speaker 1  </w:t>
      </w:r>
      <w:r>
        <w:rPr>
          <w:color w:val="AAAAAA"/>
          <w:sz w:val="16"/>
        </w:rPr>
        <w:t>[72:56]</w:t>
      </w:r>
    </w:p>
    <w:p>
      <w:pPr>
        <w:spacing w:after="160"/>
        <w:ind w:left="360"/>
      </w:pPr>
      <w:r>
        <w:t>किस तरीके के।</w:t>
      </w:r>
    </w:p>
    <w:p>
      <w:r>
        <w:rPr>
          <w:b/>
          <w:color w:val="2E74B5"/>
        </w:rPr>
        <w:t xml:space="preserve">Speaker 2  </w:t>
      </w:r>
      <w:r>
        <w:rPr>
          <w:color w:val="AAAAAA"/>
          <w:sz w:val="16"/>
        </w:rPr>
        <w:t>[72:57]</w:t>
      </w:r>
    </w:p>
    <w:p>
      <w:pPr>
        <w:spacing w:after="160"/>
        <w:ind w:left="360"/>
      </w:pPr>
      <w:r>
        <w:t>मतलब कि casteism को लेके कि हमारे यहां पे doom के साथ में ऐसा होता है, ऐसा होता है क्योंकि ये चीज उनके parents के through उन्हें बताई जाती है और फिर वो अपनी parents की guideline पे चलते हैं।  Sir क्योंकि हमारे साथ में ये बहुत common है। मेरे friend circle में आदों को ये भी नहीं पता होगा कि मैं ऐसी category से हूं, ऐसे हूं। क्योंकि बच्चे बहुत डरते भी हैं अपनी caste बताने के लिए, बहुत feel भी करते हैं कि ऐसे कि बताएंगे तो ऐसे ही insert करेंगे, memes बनाएंगे, jokes करेंगे। क्योंकि उनके लिए वो joke है, but किसी की identity को लेके कि तुम joke बना रहे हो, it's not</w:t>
      </w:r>
    </w:p>
    <w:p>
      <w:r>
        <w:rPr>
          <w:b/>
          <w:color w:val="2E74B5"/>
        </w:rPr>
        <w:t xml:space="preserve">Speaker 1  </w:t>
      </w:r>
      <w:r>
        <w:rPr>
          <w:color w:val="AAAAAA"/>
          <w:sz w:val="16"/>
        </w:rPr>
        <w:t>[73:32]</w:t>
      </w:r>
    </w:p>
    <w:p>
      <w:pPr>
        <w:spacing w:after="160"/>
        <w:ind w:left="360"/>
      </w:pPr>
      <w:r>
        <w:t>हम्म</w:t>
      </w:r>
    </w:p>
    <w:p>
      <w:r>
        <w:rPr>
          <w:b/>
          <w:color w:val="2E74B5"/>
        </w:rPr>
        <w:t xml:space="preserve">Speaker 2  </w:t>
      </w:r>
      <w:r>
        <w:rPr>
          <w:color w:val="AAAAAA"/>
          <w:sz w:val="16"/>
        </w:rPr>
        <w:t>[73:34]</w:t>
      </w:r>
    </w:p>
    <w:p>
      <w:pPr>
        <w:spacing w:after="160"/>
        <w:ind w:left="360"/>
      </w:pPr>
      <w:r>
        <w:t>सो इसलिए सर तो इस तरीके से represent करना चाहिए।</w:t>
      </w:r>
    </w:p>
    <w:p>
      <w:r>
        <w:rPr>
          <w:b/>
          <w:color w:val="2E74B5"/>
        </w:rPr>
        <w:t xml:space="preserve">Speaker 3  </w:t>
      </w:r>
      <w:r>
        <w:rPr>
          <w:color w:val="AAAAAA"/>
          <w:sz w:val="16"/>
        </w:rPr>
        <w:t>[73:37]</w:t>
      </w:r>
    </w:p>
    <w:p>
      <w:pPr>
        <w:spacing w:after="160"/>
        <w:ind w:left="360"/>
      </w:pPr>
      <w:r>
        <w:t>अभी से ऐसे ही recently एक news अभी कुछ दिन पहले ही हुआ है। देहरादून में एक college है उत्तरांचल college वहां का था। कि कुछ students थे वो वहां पे जैसे कुछ शायद हिंदू community से थे वो टीका लगा के जाते थे तो उनके जो भी professors थे उनको बोला उन्होंने कि आप इतना बड़ा टीका लगा के मत आओ कि छोटा आप लगा सकते हो मतलब। तो फिर उन लोगों ने बोला कि कुछ Muslims लोग हैं वो भी तो hijab पहन के आते हैं आप हमें कैसे रोक सकते हो but उस चीज को इतना ज्यादा वो कर दिया issue बना दिया। बहुत सारे जितने students से उन्होंने group बना के वो बहुत बड़े-बड़े टीके लगा के आए, protest किया, बोला हम ऐसे ही आएंगे। हमें आप आप रोक के दिखाओ आने से और जो professors हैं उनको भी निकालो। मतलब बहुत ज्यादा उन्होंने अपना वो protest चलाया सिर्फ इस issue पे। ये कोई issue भी नहीं था। उस चीज को इतना ज्यादा बढ़ाया। तो वो students के मतलब youth के mind में अगर ये सब चीजें अभी से डाली जा रही है कि ये सब हिंदू मुस्लिम और ये सब चीजों का आपको अपना मतलब religion superior दिखाना है किसी और से। तो वो चीज गलत है। आप पढ़ रहे हो college में पढ़ने के लिए रहे हो तो आपको सिर्फ उस चीज पर focus करना चाहिए ना कि अपने religion को आप वहां पर जाकर प्रचार करो कि ऐसा करना है ऐसा करना है। तो वो चीज गलत है कि youth के mind में अगर ये चीज डाल रहे हैं तो ये family से भी होता है अगर families अपने घर में अपने बच्चों को चीजें ये सब चीजें सिखाएगी कि ये सब चीजें गलत है ऐसे नहीं करना है तो तभी वो बच्चे आगे वो चीज सीखेंगे ना लेकिन घरों में ये सब चीजें सिखाई जा रही है media में और ये सब चीजें वो देख रहे हैं कि ऐसा होना ऐसा करना चाहिए कि हमें दूसरे को नीचा दिखाना है या ये सब चीजें वो आ रहा है जो उनके mind में thoughts वो गलत है।</w:t>
      </w:r>
    </w:p>
    <w:p>
      <w:r>
        <w:rPr>
          <w:b/>
          <w:color w:val="2E74B5"/>
        </w:rPr>
        <w:t xml:space="preserve">Speaker 1  </w:t>
      </w:r>
      <w:r>
        <w:rPr>
          <w:color w:val="AAAAAA"/>
          <w:sz w:val="16"/>
        </w:rPr>
        <w:t>[75:13]</w:t>
      </w:r>
    </w:p>
    <w:p>
      <w:pPr>
        <w:spacing w:after="160"/>
        <w:ind w:left="360"/>
      </w:pPr>
      <w:r>
        <w:t>हाँ।</w:t>
      </w:r>
    </w:p>
    <w:p>
      <w:r>
        <w:rPr>
          <w:b/>
          <w:color w:val="2E74B5"/>
        </w:rPr>
        <w:t xml:space="preserve">Speaker 3  </w:t>
      </w:r>
      <w:r>
        <w:rPr>
          <w:color w:val="AAAAAA"/>
          <w:sz w:val="16"/>
        </w:rPr>
        <w:t>[75:14]</w:t>
      </w:r>
    </w:p>
    <w:p>
      <w:pPr>
        <w:spacing w:after="160"/>
        <w:ind w:left="360"/>
      </w:pPr>
      <w:r>
        <w:t>ये होना चाहिए।</w:t>
      </w:r>
    </w:p>
    <w:p>
      <w:r>
        <w:rPr>
          <w:b/>
          <w:color w:val="2E74B5"/>
        </w:rPr>
        <w:t xml:space="preserve">Speaker 5  </w:t>
      </w:r>
      <w:r>
        <w:rPr>
          <w:color w:val="AAAAAA"/>
          <w:sz w:val="16"/>
        </w:rPr>
        <w:t>[75:17]</w:t>
      </w:r>
    </w:p>
    <w:p>
      <w:pPr>
        <w:spacing w:after="160"/>
        <w:ind w:left="360"/>
      </w:pPr>
      <w:r>
        <w:t>Sir but I think is कि कहीं ना कहीं इसके लिए ना responsible government भी है क्योंकि उन्होंने ही जो ये reservation चीजें बनाई है इसका misuse हो रहा है कोई अच्छा खासा ऐसा नहीं है कि सब जो ये बोल रहे हैं कि इनके यहां जैसे dooms वगैरह होते हैं कि सब एकदम some are very high class to be very honest they study in big big colleges big big universities paying lakhs of fees but the thing is कि ये चीज के लिए responsible government है क्योंकि reservation गलत लोगों को दिया जा रहा है बिना देखे बस उनके पास एक sub category service certificate होता है, उसका बाद तुम देखते ही नहीं हो कि वो पीछे से financially कितना strong है, कितना supportive है। तुम बस sub-category certificate देख रहे हो और reservation दे रहे हो। तो एक normal बच्चा for example एक unreserved category का बच्चा है और वो नहीं है इतना capable कि वो private colleges की fees दे तो उसको भी तो मन में frustration, stress, anxiety रहेगा कि ये इतना अमीर होने के बावजूद भी इसको reservation मिल रहा है and still I am paying a lot of hard work, I am consistent तो उसके बावजूद भी नहीं हो रहा है तो मतलब वही चीज है कि तुम reserve दो but सही जगह पे दो। You won't see कि पीछे से वो कितना financially strong है। बस 1 certificate होना चाहिए तो मतलब तुम low class हो और तुम्हें सब कुछ मिलेगा। So government should take steps कि proper inquiry वगैरह हो तो।</w:t>
      </w:r>
    </w:p>
    <w:p>
      <w:r>
        <w:rPr>
          <w:b/>
          <w:color w:val="2E74B5"/>
        </w:rPr>
        <w:t xml:space="preserve">Speaker 4  </w:t>
      </w:r>
      <w:r>
        <w:rPr>
          <w:color w:val="AAAAAA"/>
          <w:sz w:val="16"/>
        </w:rPr>
        <w:t>[76:19]</w:t>
      </w:r>
    </w:p>
    <w:p>
      <w:pPr>
        <w:spacing w:after="160"/>
        <w:ind w:left="360"/>
      </w:pPr>
      <w:r>
        <w:t>और</w:t>
      </w:r>
    </w:p>
    <w:p>
      <w:r>
        <w:rPr>
          <w:b/>
          <w:color w:val="2E74B5"/>
        </w:rPr>
        <w:t xml:space="preserve">Speaker 2  </w:t>
      </w:r>
      <w:r>
        <w:rPr>
          <w:color w:val="AAAAAA"/>
          <w:sz w:val="16"/>
        </w:rPr>
        <w:t>[76:32]</w:t>
      </w:r>
    </w:p>
    <w:p>
      <w:pPr>
        <w:spacing w:after="160"/>
        <w:ind w:left="360"/>
      </w:pPr>
      <w:r>
        <w:t>हाँ</w:t>
      </w:r>
    </w:p>
    <w:p>
      <w:r>
        <w:rPr>
          <w:b/>
          <w:color w:val="2E74B5"/>
        </w:rPr>
        <w:t xml:space="preserve">Speaker 5  </w:t>
      </w:r>
      <w:r>
        <w:rPr>
          <w:color w:val="AAAAAA"/>
          <w:sz w:val="16"/>
        </w:rPr>
        <w:t>[76:32]</w:t>
      </w:r>
    </w:p>
    <w:p>
      <w:pPr>
        <w:spacing w:after="160"/>
        <w:ind w:left="360"/>
      </w:pPr>
      <w:r>
        <w:t>तब जाके reservation मिले।</w:t>
      </w:r>
    </w:p>
    <w:p>
      <w:r>
        <w:rPr>
          <w:b/>
          <w:color w:val="2E74B5"/>
        </w:rPr>
        <w:t xml:space="preserve">Speaker 3  </w:t>
      </w:r>
      <w:r>
        <w:rPr>
          <w:color w:val="AAAAAA"/>
          <w:sz w:val="16"/>
        </w:rPr>
        <w:t>[76:34]</w:t>
      </w:r>
    </w:p>
    <w:p>
      <w:pPr>
        <w:spacing w:after="160"/>
        <w:ind w:left="360"/>
      </w:pPr>
      <w:r>
        <w:t>एक तो jobs भी job opportunities बहुत कम है ना कि jobs अगर निकलेगी ज्यादा तब तो फिर बच्चे इतना परेशान नहीं होंगे जो अच्छे से पहले ही settle हो जाएंगे मतलब college pass out करे हुए इतने साल हो जाते हैं उन्हें jobs ही नहीं मिलती है तो वो ज्यादा problem है तभी इतने ज्यादा frustrated है students मतलब कुछ भी करके बस job चाहिए उनको चाहे कितना भी पैसा देना पड़े कुछ भी करके तो वो वो भी</w:t>
      </w:r>
    </w:p>
    <w:p>
      <w:r>
        <w:rPr>
          <w:b/>
          <w:color w:val="2E74B5"/>
        </w:rPr>
        <w:t xml:space="preserve">Speaker 2  </w:t>
      </w:r>
      <w:r>
        <w:rPr>
          <w:color w:val="AAAAAA"/>
          <w:sz w:val="16"/>
        </w:rPr>
        <w:t>[76:34]</w:t>
      </w:r>
    </w:p>
    <w:p>
      <w:pPr>
        <w:spacing w:after="160"/>
        <w:ind w:left="360"/>
      </w:pPr>
      <w:r>
        <w:t>1</w:t>
      </w:r>
    </w:p>
    <w:p>
      <w:r>
        <w:rPr>
          <w:b/>
          <w:color w:val="2E74B5"/>
        </w:rPr>
        <w:t xml:space="preserve">Speaker 4  </w:t>
      </w:r>
      <w:r>
        <w:rPr>
          <w:color w:val="AAAAAA"/>
          <w:sz w:val="16"/>
        </w:rPr>
        <w:t>[76:47]</w:t>
      </w:r>
    </w:p>
    <w:p>
      <w:pPr>
        <w:spacing w:after="160"/>
        <w:ind w:left="360"/>
      </w:pPr>
      <w:r>
        <w:t>वो ज्यादा</w:t>
      </w:r>
    </w:p>
    <w:p>
      <w:r>
        <w:rPr>
          <w:b/>
          <w:color w:val="2E74B5"/>
        </w:rPr>
        <w:t xml:space="preserve">Speaker 1  </w:t>
      </w:r>
      <w:r>
        <w:rPr>
          <w:color w:val="AAAAAA"/>
          <w:sz w:val="16"/>
        </w:rPr>
        <w:t>[76:55]</w:t>
      </w:r>
    </w:p>
    <w:p>
      <w:pPr>
        <w:spacing w:after="160"/>
        <w:ind w:left="360"/>
      </w:pPr>
      <w:r>
        <w:t>तो Are you saying reservation is not the problem but total कितने jobs हैं वो कितने problem</w:t>
      </w:r>
    </w:p>
    <w:p>
      <w:r>
        <w:rPr>
          <w:b/>
          <w:color w:val="2E74B5"/>
        </w:rPr>
        <w:t xml:space="preserve">Speaker 3  </w:t>
      </w:r>
      <w:r>
        <w:rPr>
          <w:color w:val="AAAAAA"/>
          <w:sz w:val="16"/>
        </w:rPr>
        <w:t>[77:00]</w:t>
      </w:r>
    </w:p>
    <w:p>
      <w:pPr>
        <w:spacing w:after="160"/>
        <w:ind w:left="360"/>
      </w:pPr>
      <w:r>
        <w:t>जॉब जॉब है वो जब इतनी है मतलब किसी भी अगर हम हमारी field में अगर किसी hospital में job बहुत सारी खाली है बहुत सारे पहाड़ों में hospitals हैं वहां पर staff ही नहीं है doctors नहीं है nurses नहीं है तो वो क्यों नहीं वहां पर वहां के लिए exams निकाल क्यों नहीं post निकालते वहां के लिए वहां के लिए अगर वो jobs निकालेंगे वो लोग जो इतने सारे हर साल इतने बच्चे pass out होते हैं colleges से तो उनको jobs देनी चाहिए ना at least उनको तो वो बच्चे कब तक बैठे रहेंगे ऐसे ही unemployed</w:t>
      </w:r>
    </w:p>
    <w:p>
      <w:r>
        <w:rPr>
          <w:b/>
          <w:color w:val="2E74B5"/>
        </w:rPr>
        <w:t xml:space="preserve">Speaker 2  </w:t>
      </w:r>
      <w:r>
        <w:rPr>
          <w:color w:val="AAAAAA"/>
          <w:sz w:val="16"/>
        </w:rPr>
        <w:t>[77:02]</w:t>
      </w:r>
    </w:p>
    <w:p>
      <w:pPr>
        <w:spacing w:after="160"/>
        <w:ind w:left="360"/>
      </w:pPr>
      <w:r>
        <w:t>जॉब्स जब</w:t>
      </w:r>
    </w:p>
    <w:p>
      <w:r>
        <w:rPr>
          <w:b/>
          <w:color w:val="2E74B5"/>
        </w:rPr>
        <w:t xml:space="preserve">Speaker 4  </w:t>
      </w:r>
      <w:r>
        <w:rPr>
          <w:color w:val="AAAAAA"/>
          <w:sz w:val="16"/>
        </w:rPr>
        <w:t>[77:17]</w:t>
      </w:r>
    </w:p>
    <w:p>
      <w:pPr>
        <w:spacing w:after="160"/>
        <w:ind w:left="360"/>
      </w:pPr>
      <w:r>
        <w:t>हम्म</w:t>
      </w:r>
    </w:p>
    <w:p>
      <w:r>
        <w:rPr>
          <w:b/>
          <w:color w:val="2E74B5"/>
        </w:rPr>
        <w:t xml:space="preserve">Speaker 5  </w:t>
      </w:r>
      <w:r>
        <w:rPr>
          <w:color w:val="AAAAAA"/>
          <w:sz w:val="16"/>
        </w:rPr>
        <w:t>[77:22]</w:t>
      </w:r>
    </w:p>
    <w:p>
      <w:pPr>
        <w:spacing w:after="160"/>
        <w:ind w:left="360"/>
      </w:pPr>
      <w:r>
        <w:t>तो तो I will tell you about my profession for example I am doing nursing तो nursing में जो job criteria होता है vacancies निकलती है no doubt but the thing is कि उसके seniority wise हमको मिलता है और उत्तराखंड में यह चीज हो रही है कि अभी जाके जो अब vacancies निकली है तो उसमें seniority wise अगर देखी जाए तो 2013 2012 के batch को मिल रहा है तो बाकी 13 से लेकर 26 का जो बीच का batch है उनको तो कहीं कुछ मिलेगा ही नहीं अगर तुम बहुत strong हो बहुत capable हो तो may be तुम्हें seat मिल जाए job मिल जाए but seniority wise चल रहा है तो वही चीज है कि 2012 वाले को 13 वाले को 2026 में job मिल रही है। तो जो बच्चा अभी कर रहा है मतलब मेरे तो बच्चों के भी बच्चे हो जाएंगे तब जाके मेरे को job मिलेगी क्योंकि 2000 28 का batch होगा तो कब तक I will wait।</w:t>
      </w:r>
    </w:p>
    <w:p>
      <w:r>
        <w:rPr>
          <w:b/>
          <w:color w:val="2E74B5"/>
        </w:rPr>
        <w:t xml:space="preserve">Speaker 4  </w:t>
      </w:r>
      <w:r>
        <w:rPr>
          <w:color w:val="AAAAAA"/>
          <w:sz w:val="16"/>
        </w:rPr>
        <w:t>[78:02]</w:t>
      </w:r>
    </w:p>
    <w:p>
      <w:pPr>
        <w:spacing w:after="160"/>
        <w:ind w:left="360"/>
      </w:pPr>
      <w:r>
        <w:t>तो</w:t>
      </w:r>
    </w:p>
    <w:p>
      <w:r>
        <w:rPr>
          <w:b/>
          <w:color w:val="2E74B5"/>
        </w:rPr>
        <w:t xml:space="preserve">Speaker 1  </w:t>
      </w:r>
      <w:r>
        <w:rPr>
          <w:color w:val="AAAAAA"/>
          <w:sz w:val="16"/>
        </w:rPr>
        <w:t>[78:15]</w:t>
      </w:r>
    </w:p>
    <w:p>
      <w:pPr>
        <w:spacing w:after="160"/>
        <w:ind w:left="360"/>
      </w:pPr>
      <w:r>
        <w:t>हाँ</w:t>
      </w:r>
    </w:p>
    <w:p>
      <w:r>
        <w:rPr>
          <w:b/>
          <w:color w:val="2E74B5"/>
        </w:rPr>
        <w:t xml:space="preserve">Speaker 5  </w:t>
      </w:r>
      <w:r>
        <w:rPr>
          <w:color w:val="AAAAAA"/>
          <w:sz w:val="16"/>
        </w:rPr>
        <w:t>[78:16]</w:t>
      </w:r>
    </w:p>
    <w:p>
      <w:pPr>
        <w:spacing w:after="160"/>
        <w:ind w:left="360"/>
      </w:pPr>
      <w:r>
        <w:t>Delayed vacancies, job vacancies.</w:t>
      </w:r>
    </w:p>
    <w:p>
      <w:r>
        <w:rPr>
          <w:b/>
          <w:color w:val="2E74B5"/>
        </w:rPr>
        <w:t xml:space="preserve">Speaker 1  </w:t>
      </w:r>
      <w:r>
        <w:rPr>
          <w:color w:val="AAAAAA"/>
          <w:sz w:val="16"/>
        </w:rPr>
        <w:t>[78:18]</w:t>
      </w:r>
    </w:p>
    <w:p>
      <w:pPr>
        <w:spacing w:after="160"/>
        <w:ind w:left="360"/>
      </w:pPr>
      <w:r>
        <w:t>By the way in one of the conversations I heard somebody got appointment letter after crossing the age of 60.</w:t>
      </w:r>
    </w:p>
    <w:p>
      <w:r>
        <w:rPr>
          <w:b/>
          <w:color w:val="2E74B5"/>
        </w:rPr>
        <w:t xml:space="preserve">Speaker 5  </w:t>
      </w:r>
      <w:r>
        <w:rPr>
          <w:color w:val="AAAAAA"/>
          <w:sz w:val="16"/>
        </w:rPr>
        <w:t>[78:24]</w:t>
      </w:r>
    </w:p>
    <w:p>
      <w:pPr>
        <w:spacing w:after="160"/>
        <w:ind w:left="360"/>
      </w:pPr>
      <w:r>
        <w:t>वही ना इसकी</w:t>
      </w:r>
    </w:p>
    <w:p>
      <w:r>
        <w:rPr>
          <w:b/>
          <w:color w:val="2E74B5"/>
        </w:rPr>
        <w:t xml:space="preserve">Speaker 1  </w:t>
      </w:r>
      <w:r>
        <w:rPr>
          <w:color w:val="AAAAAA"/>
          <w:sz w:val="16"/>
        </w:rPr>
        <w:t>[78:26]</w:t>
      </w:r>
    </w:p>
    <w:p>
      <w:pPr>
        <w:spacing w:after="160"/>
        <w:ind w:left="360"/>
      </w:pPr>
      <w:r>
        <w:t>तो retirement age निकल चुकी उसके बाद appointment letter मिला तो you got</w:t>
      </w:r>
    </w:p>
    <w:p>
      <w:r>
        <w:rPr>
          <w:b/>
          <w:color w:val="2E74B5"/>
        </w:rPr>
        <w:t xml:space="preserve">Speaker 5  </w:t>
      </w:r>
      <w:r>
        <w:rPr>
          <w:color w:val="AAAAAA"/>
          <w:sz w:val="16"/>
        </w:rPr>
        <w:t>[78:31]</w:t>
      </w:r>
    </w:p>
    <w:p>
      <w:pPr>
        <w:spacing w:after="160"/>
        <w:ind w:left="360"/>
      </w:pPr>
      <w:r>
        <w:t>वही सब बच्चों के बच्चे हो जाएंगे तब वो बोलेंगे मेरी दादी की Government job लग गई।</w:t>
      </w:r>
    </w:p>
    <w:p>
      <w:r>
        <w:rPr>
          <w:b/>
          <w:color w:val="2E74B5"/>
        </w:rPr>
        <w:t xml:space="preserve">Speaker 1  </w:t>
      </w:r>
      <w:r>
        <w:rPr>
          <w:color w:val="AAAAAA"/>
          <w:sz w:val="16"/>
        </w:rPr>
        <w:t>[78:37]</w:t>
      </w:r>
    </w:p>
    <w:p>
      <w:pPr>
        <w:spacing w:after="160"/>
        <w:ind w:left="360"/>
      </w:pPr>
      <w:r>
        <w:t>रशा, you want to add something? How the issue must be raised to the people, it must be raised.</w:t>
      </w:r>
    </w:p>
    <w:p>
      <w:r>
        <w:rPr>
          <w:b/>
          <w:color w:val="2E74B5"/>
        </w:rPr>
        <w:t xml:space="preserve">Speaker 4  </w:t>
      </w:r>
      <w:r>
        <w:rPr>
          <w:color w:val="AAAAAA"/>
          <w:sz w:val="16"/>
        </w:rPr>
        <w:t>[78:47]</w:t>
      </w:r>
    </w:p>
    <w:p>
      <w:pPr>
        <w:spacing w:after="160"/>
        <w:ind w:left="360"/>
      </w:pPr>
      <w:r>
        <w:t>I would say that I feel like अगर हम में से चारों में से भी कल किसी को मौका मिले कि हां you have to speak in front of this person and आप जो भी issue raise करोगे that would be acknowledged and solved. तो फिर हम we wouldn't hesitate. अब we don't have that sort of privilege right now I would say current जो स्टेट है of the country. I don't think we have the privilege to just speak out freely like</w:t>
      </w:r>
    </w:p>
    <w:p>
      <w:r>
        <w:rPr>
          <w:b/>
          <w:color w:val="2E74B5"/>
        </w:rPr>
        <w:t xml:space="preserve">Speaker 3  </w:t>
      </w:r>
      <w:r>
        <w:rPr>
          <w:color w:val="AAAAAA"/>
          <w:sz w:val="16"/>
        </w:rPr>
        <w:t>[79:09]</w:t>
      </w:r>
    </w:p>
    <w:p>
      <w:pPr>
        <w:spacing w:after="160"/>
        <w:ind w:left="360"/>
      </w:pPr>
      <w:r>
        <w:t>अरे</w:t>
      </w:r>
    </w:p>
    <w:p>
      <w:r>
        <w:rPr>
          <w:b/>
          <w:color w:val="2E74B5"/>
        </w:rPr>
        <w:t xml:space="preserve">Speaker 4  </w:t>
      </w:r>
      <w:r>
        <w:rPr>
          <w:color w:val="AAAAAA"/>
          <w:sz w:val="16"/>
        </w:rPr>
        <w:t>[79:13]</w:t>
      </w:r>
    </w:p>
    <w:p>
      <w:pPr>
        <w:spacing w:after="160"/>
        <w:ind w:left="360"/>
      </w:pPr>
      <w:r>
        <w:t>यू नो, usually होना चाहिए। तो I think अगर somehow we could achieve that।</w:t>
      </w:r>
    </w:p>
    <w:p>
      <w:r>
        <w:rPr>
          <w:b/>
          <w:color w:val="2E74B5"/>
        </w:rPr>
        <w:t xml:space="preserve">Speaker 1  </w:t>
      </w:r>
      <w:r>
        <w:rPr>
          <w:color w:val="AAAAAA"/>
          <w:sz w:val="16"/>
        </w:rPr>
        <w:t>[79:20]</w:t>
      </w:r>
    </w:p>
    <w:p>
      <w:pPr>
        <w:spacing w:after="160"/>
        <w:ind w:left="360"/>
      </w:pPr>
      <w:r>
        <w:t>तो</w:t>
      </w:r>
    </w:p>
    <w:p>
      <w:r>
        <w:rPr>
          <w:b/>
          <w:color w:val="2E74B5"/>
        </w:rPr>
        <w:t xml:space="preserve">Speaker 4  </w:t>
      </w:r>
      <w:r>
        <w:rPr>
          <w:color w:val="AAAAAA"/>
          <w:sz w:val="16"/>
        </w:rPr>
        <w:t>[79:20]</w:t>
      </w:r>
    </w:p>
    <w:p>
      <w:pPr>
        <w:spacing w:after="160"/>
        <w:ind w:left="360"/>
      </w:pPr>
      <w:r>
        <w:t>तो a lot of things could be sorted.</w:t>
      </w:r>
    </w:p>
    <w:p>
      <w:r>
        <w:rPr>
          <w:b/>
          <w:color w:val="2E74B5"/>
        </w:rPr>
        <w:t xml:space="preserve">Speaker 1  </w:t>
      </w:r>
      <w:r>
        <w:rPr>
          <w:color w:val="AAAAAA"/>
          <w:sz w:val="16"/>
        </w:rPr>
        <w:t>[79:22]</w:t>
      </w:r>
    </w:p>
    <w:p>
      <w:pPr>
        <w:spacing w:after="160"/>
        <w:ind w:left="360"/>
      </w:pPr>
      <w:r>
        <w:t>Hmm hmm. So you feel you have freedom to speak about your own problems.</w:t>
      </w:r>
    </w:p>
    <w:p>
      <w:r>
        <w:rPr>
          <w:b/>
          <w:color w:val="2E74B5"/>
        </w:rPr>
        <w:t xml:space="preserve">Speaker 4  </w:t>
      </w:r>
      <w:r>
        <w:rPr>
          <w:color w:val="AAAAAA"/>
          <w:sz w:val="16"/>
        </w:rPr>
        <w:t>[79:29]</w:t>
      </w:r>
    </w:p>
    <w:p>
      <w:pPr>
        <w:spacing w:after="160"/>
        <w:ind w:left="360"/>
      </w:pPr>
      <w:r>
        <w:t>Yes</w:t>
      </w:r>
    </w:p>
    <w:p>
      <w:r>
        <w:rPr>
          <w:b/>
          <w:color w:val="2E74B5"/>
        </w:rPr>
        <w:t xml:space="preserve">Speaker 1  </w:t>
      </w:r>
      <w:r>
        <w:rPr>
          <w:color w:val="AAAAAA"/>
          <w:sz w:val="16"/>
        </w:rPr>
        <w:t>[79:30]</w:t>
      </w:r>
    </w:p>
    <w:p>
      <w:pPr>
        <w:spacing w:after="160"/>
        <w:ind w:left="360"/>
      </w:pPr>
      <w:r>
        <w:t>इस has considerably reduced।</w:t>
      </w:r>
    </w:p>
    <w:p>
      <w:r>
        <w:rPr>
          <w:b/>
          <w:color w:val="2E74B5"/>
        </w:rPr>
        <w:t xml:space="preserve">Speaker 4  </w:t>
      </w:r>
      <w:r>
        <w:rPr>
          <w:color w:val="AAAAAA"/>
          <w:sz w:val="16"/>
        </w:rPr>
        <w:t>[79:32]</w:t>
      </w:r>
    </w:p>
    <w:p>
      <w:pPr>
        <w:spacing w:after="160"/>
        <w:ind w:left="360"/>
      </w:pPr>
      <w:r>
        <w:t>Definitely</w:t>
      </w:r>
    </w:p>
    <w:p>
      <w:r>
        <w:rPr>
          <w:b/>
          <w:color w:val="2E74B5"/>
        </w:rPr>
        <w:t xml:space="preserve">Speaker 1  </w:t>
      </w:r>
      <w:r>
        <w:rPr>
          <w:color w:val="AAAAAA"/>
          <w:sz w:val="16"/>
        </w:rPr>
        <w:t>[79:35]</w:t>
      </w:r>
    </w:p>
    <w:p>
      <w:pPr>
        <w:spacing w:after="160"/>
        <w:ind w:left="360"/>
      </w:pPr>
      <w:r>
        <w:t>सो you have these 10 cards।  each। just go through them हिंदी में है if if अगर हिंदी is okay। तो इसमें आप बताइए कि 3 क्या ideas resonate with you the most? These are clean right?</w:t>
      </w:r>
    </w:p>
    <w:p>
      <w:r>
        <w:rPr>
          <w:b/>
          <w:color w:val="2E74B5"/>
        </w:rPr>
        <w:t xml:space="preserve">Speaker 4  </w:t>
      </w:r>
      <w:r>
        <w:rPr>
          <w:color w:val="AAAAAA"/>
          <w:sz w:val="16"/>
        </w:rPr>
        <w:t>[80:57]</w:t>
      </w:r>
    </w:p>
    <w:p>
      <w:pPr>
        <w:spacing w:after="160"/>
        <w:ind w:left="360"/>
      </w:pPr>
      <w:r>
        <w:t>ये सब इन टू ओपन टू ले ले पैसे में आ गया</w:t>
      </w:r>
    </w:p>
    <w:p>
      <w:r>
        <w:rPr>
          <w:b/>
          <w:color w:val="2E74B5"/>
        </w:rPr>
        <w:t xml:space="preserve">Speaker 1  </w:t>
      </w:r>
      <w:r>
        <w:rPr>
          <w:color w:val="AAAAAA"/>
          <w:sz w:val="16"/>
        </w:rPr>
        <w:t>[81:05]</w:t>
      </w:r>
    </w:p>
    <w:p>
      <w:pPr>
        <w:spacing w:after="160"/>
        <w:ind w:left="360"/>
      </w:pPr>
      <w:r>
        <w:t>हाँ।</w:t>
      </w:r>
    </w:p>
    <w:p>
      <w:r>
        <w:rPr>
          <w:b/>
          <w:color w:val="2E74B5"/>
        </w:rPr>
        <w:t xml:space="preserve">Speaker 4  </w:t>
      </w:r>
      <w:r>
        <w:rPr>
          <w:color w:val="AAAAAA"/>
          <w:sz w:val="16"/>
        </w:rPr>
        <w:t>[81:05]</w:t>
      </w:r>
    </w:p>
    <w:p>
      <w:pPr>
        <w:spacing w:after="160"/>
        <w:ind w:left="360"/>
      </w:pPr>
      <w:r>
        <w:t>हाँ</w:t>
      </w:r>
    </w:p>
    <w:p>
      <w:r>
        <w:rPr>
          <w:b/>
          <w:color w:val="2E74B5"/>
        </w:rPr>
        <w:t xml:space="preserve">Speaker 3  </w:t>
      </w:r>
      <w:r>
        <w:rPr>
          <w:color w:val="AAAAAA"/>
          <w:sz w:val="16"/>
        </w:rPr>
        <w:t>[81:39]</w:t>
      </w:r>
    </w:p>
    <w:p>
      <w:pPr>
        <w:spacing w:after="160"/>
        <w:ind w:left="360"/>
      </w:pPr>
      <w:r>
        <w:t>सो कितने parts</w:t>
      </w:r>
    </w:p>
    <w:p>
      <w:r>
        <w:rPr>
          <w:b/>
          <w:color w:val="2E74B5"/>
        </w:rPr>
        <w:t xml:space="preserve">Speaker 1  </w:t>
      </w:r>
      <w:r>
        <w:rPr>
          <w:color w:val="AAAAAA"/>
          <w:sz w:val="16"/>
        </w:rPr>
        <w:t>[81:41]</w:t>
      </w:r>
    </w:p>
    <w:p>
      <w:pPr>
        <w:spacing w:after="160"/>
        <w:ind w:left="360"/>
      </w:pPr>
      <w:r>
        <w:t>3</w:t>
      </w:r>
    </w:p>
    <w:p>
      <w:r>
        <w:rPr>
          <w:b/>
          <w:color w:val="2E74B5"/>
        </w:rPr>
        <w:t xml:space="preserve">Speaker 3  </w:t>
      </w:r>
      <w:r>
        <w:rPr>
          <w:color w:val="AAAAAA"/>
          <w:sz w:val="16"/>
        </w:rPr>
        <w:t>[81:42]</w:t>
      </w:r>
    </w:p>
    <w:p>
      <w:pPr>
        <w:spacing w:after="160"/>
        <w:ind w:left="360"/>
      </w:pPr>
      <w:r>
        <w:t>Okay</w:t>
      </w:r>
    </w:p>
    <w:p>
      <w:r>
        <w:rPr>
          <w:b/>
          <w:color w:val="2E74B5"/>
        </w:rPr>
        <w:t xml:space="preserve">Speaker 1  </w:t>
      </w:r>
      <w:r>
        <w:rPr>
          <w:color w:val="AAAAAA"/>
          <w:sz w:val="16"/>
        </w:rPr>
        <w:t>[81:47]</w:t>
      </w:r>
    </w:p>
    <w:p>
      <w:pPr>
        <w:spacing w:after="160"/>
        <w:ind w:left="360"/>
      </w:pPr>
      <w:r>
        <w:t>और इसके अलावा भी अगर आपको कोई लगता है कि यार इन इन सब cards में तो चलो आपने जो लिखा है लिखा है। इसके अलावा मेरा आप card समझो मैं क्या बोल रहा हूँ। वो भी बता सकते हैं। Ready Okay</w:t>
      </w:r>
    </w:p>
    <w:p>
      <w:r>
        <w:rPr>
          <w:b/>
          <w:color w:val="2E74B5"/>
        </w:rPr>
        <w:t xml:space="preserve">Speaker 4  </w:t>
      </w:r>
      <w:r>
        <w:rPr>
          <w:color w:val="AAAAAA"/>
          <w:sz w:val="16"/>
        </w:rPr>
        <w:t>[82:39]</w:t>
      </w:r>
    </w:p>
    <w:p>
      <w:pPr>
        <w:spacing w:after="160"/>
        <w:ind w:left="360"/>
      </w:pPr>
      <w:r>
        <w:t>तो आज चूज़िंग 1, 5 and 7. आज चाफ़ है 1. विच इज़ रास्ता और सुरक्षित हॉस्टल।</w:t>
      </w:r>
    </w:p>
    <w:p>
      <w:r>
        <w:rPr>
          <w:b/>
          <w:color w:val="2E74B5"/>
        </w:rPr>
        <w:t xml:space="preserve">Speaker 1  </w:t>
      </w:r>
      <w:r>
        <w:rPr>
          <w:color w:val="AAAAAA"/>
          <w:sz w:val="16"/>
        </w:rPr>
        <w:t>[82:44]</w:t>
      </w:r>
    </w:p>
    <w:p>
      <w:pPr>
        <w:spacing w:after="160"/>
        <w:ind w:left="360"/>
      </w:pPr>
      <w:r>
        <w:t>हाँ सस्ता होगा अच्छा। सस्ता नहीं खाएंगे।</w:t>
      </w:r>
    </w:p>
    <w:p>
      <w:r>
        <w:rPr>
          <w:b/>
          <w:color w:val="2E74B5"/>
        </w:rPr>
        <w:t xml:space="preserve">Speaker 4  </w:t>
      </w:r>
      <w:r>
        <w:rPr>
          <w:color w:val="AAAAAA"/>
          <w:sz w:val="16"/>
        </w:rPr>
        <w:t>[82:50]</w:t>
      </w:r>
    </w:p>
    <w:p>
      <w:pPr>
        <w:spacing w:after="160"/>
        <w:ind w:left="360"/>
      </w:pPr>
      <w:r>
        <w:t>सॉरी सॉरी सॉरी ये सब सर सुरक्षित हॉस्टल। तो I feel like</w:t>
      </w:r>
    </w:p>
    <w:p>
      <w:r>
        <w:rPr>
          <w:b/>
          <w:color w:val="2E74B5"/>
        </w:rPr>
        <w:t xml:space="preserve">Speaker 1  </w:t>
      </w:r>
      <w:r>
        <w:rPr>
          <w:color w:val="AAAAAA"/>
          <w:sz w:val="16"/>
        </w:rPr>
        <w:t>[82:54]</w:t>
      </w:r>
    </w:p>
    <w:p>
      <w:pPr>
        <w:spacing w:after="160"/>
        <w:ind w:left="360"/>
      </w:pPr>
      <w:r>
        <w:t>Hmm</w:t>
      </w:r>
    </w:p>
    <w:p>
      <w:r>
        <w:rPr>
          <w:b/>
          <w:color w:val="2E74B5"/>
        </w:rPr>
        <w:t xml:space="preserve">Speaker 4  </w:t>
      </w:r>
      <w:r>
        <w:rPr>
          <w:color w:val="AAAAAA"/>
          <w:sz w:val="16"/>
        </w:rPr>
        <w:t>[82:56]</w:t>
      </w:r>
    </w:p>
    <w:p>
      <w:pPr>
        <w:spacing w:after="160"/>
        <w:ind w:left="360"/>
      </w:pPr>
      <w:r>
        <w:t>जैसे we जो person मैंने face किया अगर उस पे based मैं बताऊं तो when we were confused about this 3 year 4 year degree तो उन्होंने हमें बोला कि why are you so desperate about like अ 1 year post graduate, just pursue अ post graduate, 2 साल का है क्या हो गया, 1 साल की तो बात है। अब चलो that was another case but उस time तक all of the other applications were closed।</w:t>
      </w:r>
    </w:p>
    <w:p>
      <w:r>
        <w:rPr>
          <w:b/>
          <w:color w:val="2E74B5"/>
        </w:rPr>
        <w:t xml:space="preserve">Speaker 3  </w:t>
      </w:r>
      <w:r>
        <w:rPr>
          <w:color w:val="AAAAAA"/>
          <w:sz w:val="16"/>
        </w:rPr>
        <w:t>[83:23]</w:t>
      </w:r>
    </w:p>
    <w:p>
      <w:pPr>
        <w:spacing w:after="160"/>
        <w:ind w:left="360"/>
      </w:pPr>
      <w:r>
        <w:t>हाँ</w:t>
      </w:r>
    </w:p>
    <w:p>
      <w:r>
        <w:rPr>
          <w:b/>
          <w:color w:val="2E74B5"/>
        </w:rPr>
        <w:t xml:space="preserve">Speaker 4  </w:t>
      </w:r>
      <w:r>
        <w:rPr>
          <w:color w:val="AAAAAA"/>
          <w:sz w:val="16"/>
        </w:rPr>
        <w:t>[83:24]</w:t>
      </w:r>
    </w:p>
    <w:p>
      <w:pPr>
        <w:spacing w:after="160"/>
        <w:ind w:left="360"/>
      </w:pPr>
      <w:r>
        <w:t>तो the only applications that were open in private colleges. जैसे यहां पे we have UPS, we have Graphic Era, we have MITIMS. अब यहां पे we see the fees. It's बहुत ही ज्यादा I feel like for English per semester I think it's 66000 and this is excluding like the all the charges that they take when you first take an admission there like the security charge और आपकी uniform या one time charges को excluding इतना ज्यादा था। तो अब I could have gone for that option as well. But it would have been strenuous on my family because like I am the eldest child I have to ensure कि हां मतलब</w:t>
      </w:r>
    </w:p>
    <w:p>
      <w:r>
        <w:rPr>
          <w:b/>
          <w:color w:val="2E74B5"/>
        </w:rPr>
        <w:t xml:space="preserve">Speaker 3  </w:t>
      </w:r>
      <w:r>
        <w:rPr>
          <w:color w:val="AAAAAA"/>
          <w:sz w:val="16"/>
        </w:rPr>
        <w:t>[83:50]</w:t>
      </w:r>
    </w:p>
    <w:p>
      <w:pPr>
        <w:spacing w:after="160"/>
        <w:ind w:left="360"/>
      </w:pPr>
      <w:r>
        <w:t>मंड है। आपकी</w:t>
      </w:r>
    </w:p>
    <w:p>
      <w:r>
        <w:rPr>
          <w:b/>
          <w:color w:val="2E74B5"/>
        </w:rPr>
        <w:t xml:space="preserve">Speaker 4  </w:t>
      </w:r>
      <w:r>
        <w:rPr>
          <w:color w:val="AAAAAA"/>
          <w:sz w:val="16"/>
        </w:rPr>
        <w:t>[84:06]</w:t>
      </w:r>
    </w:p>
    <w:p>
      <w:pPr>
        <w:spacing w:after="160"/>
        <w:ind w:left="360"/>
      </w:pPr>
      <w:r>
        <w:t>Something that has been put upon me but this is my personal वो कि I need to make sure कि after I am done with my education तो there are enough funds कि my 2 younger brothers can you know easily go through whatever they want like whatever courses they want to enroll in and everything they don't have to worry about this.</w:t>
      </w:r>
    </w:p>
    <w:p>
      <w:r>
        <w:rPr>
          <w:b/>
          <w:color w:val="2E74B5"/>
        </w:rPr>
        <w:t xml:space="preserve">Speaker 5  </w:t>
      </w:r>
      <w:r>
        <w:rPr>
          <w:color w:val="AAAAAA"/>
          <w:sz w:val="16"/>
        </w:rPr>
        <w:t>[84:07]</w:t>
      </w:r>
    </w:p>
    <w:p>
      <w:pPr>
        <w:spacing w:after="160"/>
        <w:ind w:left="360"/>
      </w:pPr>
      <w:r>
        <w:t>पर</w:t>
      </w:r>
    </w:p>
    <w:p>
      <w:r>
        <w:rPr>
          <w:b/>
          <w:color w:val="2E74B5"/>
        </w:rPr>
        <w:t xml:space="preserve">Speaker 2  </w:t>
      </w:r>
      <w:r>
        <w:rPr>
          <w:color w:val="AAAAAA"/>
          <w:sz w:val="16"/>
        </w:rPr>
        <w:t>[84:19]</w:t>
      </w:r>
    </w:p>
    <w:p>
      <w:pPr>
        <w:spacing w:after="160"/>
        <w:ind w:left="360"/>
      </w:pPr>
      <w:r>
        <w:t>नहीं</w:t>
      </w:r>
    </w:p>
    <w:p>
      <w:r>
        <w:rPr>
          <w:b/>
          <w:color w:val="2E74B5"/>
        </w:rPr>
        <w:t xml:space="preserve">Speaker 4  </w:t>
      </w:r>
      <w:r>
        <w:rPr>
          <w:color w:val="AAAAAA"/>
          <w:sz w:val="16"/>
        </w:rPr>
        <w:t>[84:23]</w:t>
      </w:r>
    </w:p>
    <w:p>
      <w:pPr>
        <w:spacing w:after="160"/>
        <w:ind w:left="360"/>
      </w:pPr>
      <w:r>
        <w:t>एंड मतलब मेरे batchmates में there were so many other students who came from families who couldn't even afford a bus pass. सो they they took like Vikram वगैरह like buses bus passes were too expensive for them तो daily Vikram का इंतजार करते थे because a bus pass makes that easier. मेरे पास तो ये privilege था कि all of these things are accessible to me. I live in the city. I live in Dehradun itself तो मुझे ये सोचने की जरूरत नहीं थी कि हां मतलब how would I afford living there or how would I afford traveling there. Yeah. But there were so many other students who simply dropped the idea. Just because</w:t>
      </w:r>
    </w:p>
    <w:p>
      <w:r>
        <w:rPr>
          <w:b/>
          <w:color w:val="2E74B5"/>
        </w:rPr>
        <w:t xml:space="preserve">Speaker 5  </w:t>
      </w:r>
      <w:r>
        <w:rPr>
          <w:color w:val="AAAAAA"/>
          <w:sz w:val="16"/>
        </w:rPr>
        <w:t>[84:53]</w:t>
      </w:r>
    </w:p>
    <w:p>
      <w:pPr>
        <w:spacing w:after="160"/>
        <w:ind w:left="360"/>
      </w:pPr>
      <w:r>
        <w:t>Living हाँ अरे भाई</w:t>
      </w:r>
    </w:p>
    <w:p>
      <w:r>
        <w:rPr>
          <w:b/>
          <w:color w:val="2E74B5"/>
        </w:rPr>
        <w:t xml:space="preserve">Speaker 4  </w:t>
      </w:r>
      <w:r>
        <w:rPr>
          <w:color w:val="AAAAAA"/>
          <w:sz w:val="16"/>
        </w:rPr>
        <w:t>[85:02]</w:t>
      </w:r>
    </w:p>
    <w:p>
      <w:pPr>
        <w:spacing w:after="160"/>
        <w:ind w:left="360"/>
      </w:pPr>
      <w:r>
        <w:t>It was too expensive.</w:t>
      </w:r>
    </w:p>
    <w:p>
      <w:r>
        <w:rPr>
          <w:b/>
          <w:color w:val="2E74B5"/>
        </w:rPr>
        <w:t xml:space="preserve">Speaker 2  </w:t>
      </w:r>
      <w:r>
        <w:rPr>
          <w:color w:val="AAAAAA"/>
          <w:sz w:val="16"/>
        </w:rPr>
        <w:t>[85:05]</w:t>
      </w:r>
    </w:p>
    <w:p>
      <w:pPr>
        <w:spacing w:after="160"/>
        <w:ind w:left="360"/>
      </w:pPr>
      <w:r>
        <w:t>हम</w:t>
      </w:r>
    </w:p>
    <w:p>
      <w:r>
        <w:rPr>
          <w:b/>
          <w:color w:val="2E74B5"/>
        </w:rPr>
        <w:t xml:space="preserve">Speaker 4  </w:t>
      </w:r>
      <w:r>
        <w:rPr>
          <w:color w:val="AAAAAA"/>
          <w:sz w:val="16"/>
        </w:rPr>
        <w:t>[85:05]</w:t>
      </w:r>
    </w:p>
    <w:p>
      <w:pPr>
        <w:spacing w:after="160"/>
        <w:ind w:left="360"/>
      </w:pPr>
      <w:r>
        <w:t>and like obviously hostel अब ये तो मैं आपको academic fees बता रही हूं hostels are obviously just as expensive. अगर आप PG वगैरह भी लेना चाहते हो तो PG PG surpass easily 7-8000 and this is for a basic room like एक आपको bed frame मिलेगा। Yeah and a fan that's it. No fridge no nothing no other amenities. तो I think this would really help.</w:t>
      </w:r>
    </w:p>
    <w:p>
      <w:r>
        <w:rPr>
          <w:b/>
          <w:color w:val="2E74B5"/>
        </w:rPr>
        <w:t xml:space="preserve">Speaker 3  </w:t>
      </w:r>
      <w:r>
        <w:rPr>
          <w:color w:val="AAAAAA"/>
          <w:sz w:val="16"/>
        </w:rPr>
        <w:t>[85:12]</w:t>
      </w:r>
    </w:p>
    <w:p>
      <w:pPr>
        <w:spacing w:after="160"/>
        <w:ind w:left="360"/>
      </w:pPr>
      <w:r>
        <w:t>हम्म एक 10 minutes</w:t>
      </w:r>
    </w:p>
    <w:p>
      <w:r>
        <w:rPr>
          <w:b/>
          <w:color w:val="2E74B5"/>
        </w:rPr>
        <w:t xml:space="preserve">Speaker 1  </w:t>
      </w:r>
      <w:r>
        <w:rPr>
          <w:color w:val="AAAAAA"/>
          <w:sz w:val="16"/>
        </w:rPr>
        <w:t>[85:30]</w:t>
      </w:r>
    </w:p>
    <w:p>
      <w:pPr>
        <w:spacing w:after="160"/>
        <w:ind w:left="360"/>
      </w:pPr>
      <w:r>
        <w:t>Hmm.</w:t>
      </w:r>
    </w:p>
    <w:p>
      <w:r>
        <w:rPr>
          <w:b/>
          <w:color w:val="2E74B5"/>
        </w:rPr>
        <w:t xml:space="preserve">Speaker 4  </w:t>
      </w:r>
      <w:r>
        <w:rPr>
          <w:color w:val="AAAAAA"/>
          <w:sz w:val="16"/>
        </w:rPr>
        <w:t>[85:30]</w:t>
      </w:r>
    </w:p>
    <w:p>
      <w:pPr>
        <w:spacing w:after="160"/>
        <w:ind w:left="360"/>
      </w:pPr>
      <w:r>
        <w:t>सस्ता और सुरक्षित hostel</w:t>
      </w:r>
    </w:p>
    <w:p>
      <w:r>
        <w:rPr>
          <w:b/>
          <w:color w:val="2E74B5"/>
        </w:rPr>
        <w:t xml:space="preserve">Speaker 1  </w:t>
      </w:r>
      <w:r>
        <w:rPr>
          <w:color w:val="AAAAAA"/>
          <w:sz w:val="16"/>
        </w:rPr>
        <w:t>[85:33]</w:t>
      </w:r>
    </w:p>
    <w:p>
      <w:pPr>
        <w:spacing w:after="160"/>
        <w:ind w:left="360"/>
      </w:pPr>
      <w:r>
        <w:t>हाँ।</w:t>
      </w:r>
    </w:p>
    <w:p>
      <w:r>
        <w:rPr>
          <w:b/>
          <w:color w:val="2E74B5"/>
        </w:rPr>
        <w:t xml:space="preserve">Speaker 4  </w:t>
      </w:r>
      <w:r>
        <w:rPr>
          <w:color w:val="AAAAAA"/>
          <w:sz w:val="16"/>
        </w:rPr>
        <w:t>[85:33]</w:t>
      </w:r>
    </w:p>
    <w:p>
      <w:pPr>
        <w:spacing w:after="160"/>
        <w:ind w:left="360"/>
      </w:pPr>
      <w:r>
        <w:t>Yes. और फैसलों में छात्रों की आवाज। तो I feel like again like I said the youth is very much and जैसे जैसे we are moving forward social media। तो I believe हां there are people in like far away ऐसे smaller towns and cities जहां पे अभी तक नहीं हम उनको access कर पा रहे हैं and they don't have as much as information as we do। लेकिन फिर भी I believe अगर हम उनको लेके आए आज अगर हमारे साथ और भी बच्चे</w:t>
      </w:r>
    </w:p>
    <w:p>
      <w:r>
        <w:rPr>
          <w:b/>
          <w:color w:val="2E74B5"/>
        </w:rPr>
        <w:t xml:space="preserve">Speaker 3  </w:t>
      </w:r>
      <w:r>
        <w:rPr>
          <w:color w:val="AAAAAA"/>
          <w:sz w:val="16"/>
        </w:rPr>
        <w:t>[85:38]</w:t>
      </w:r>
    </w:p>
    <w:p>
      <w:pPr>
        <w:spacing w:after="160"/>
        <w:ind w:left="360"/>
      </w:pPr>
      <w:r>
        <w:t>हाँ लेकिन</w:t>
      </w:r>
    </w:p>
    <w:p>
      <w:r>
        <w:rPr>
          <w:b/>
          <w:color w:val="2E74B5"/>
        </w:rPr>
        <w:t xml:space="preserve">Speaker 4  </w:t>
      </w:r>
      <w:r>
        <w:rPr>
          <w:color w:val="AAAAAA"/>
          <w:sz w:val="16"/>
        </w:rPr>
        <w:t>[86:05]</w:t>
      </w:r>
    </w:p>
    <w:p>
      <w:pPr>
        <w:spacing w:after="160"/>
        <w:ind w:left="360"/>
      </w:pPr>
      <w:r>
        <w:t>होते हैं from  let's say कोट  कोटी वगैरह द्वारका वगैरह तो even if उनको already इन सब चीजों के बारे में ना पता हो यहां पर बैठ के just this this discussion would have help them to understand things better and then they would they would have been able to advocate for themselves.</w:t>
      </w:r>
    </w:p>
    <w:p>
      <w:r>
        <w:rPr>
          <w:b/>
          <w:color w:val="2E74B5"/>
        </w:rPr>
        <w:t xml:space="preserve">Speaker 3  </w:t>
      </w:r>
      <w:r>
        <w:rPr>
          <w:color w:val="AAAAAA"/>
          <w:sz w:val="16"/>
        </w:rPr>
        <w:t>[86:23]</w:t>
      </w:r>
    </w:p>
    <w:p>
      <w:pPr>
        <w:spacing w:after="160"/>
        <w:ind w:left="360"/>
      </w:pPr>
      <w:r>
        <w:t>हम्म</w:t>
      </w:r>
    </w:p>
    <w:p>
      <w:r>
        <w:rPr>
          <w:b/>
          <w:color w:val="2E74B5"/>
        </w:rPr>
        <w:t xml:space="preserve">Speaker 4  </w:t>
      </w:r>
      <w:r>
        <w:rPr>
          <w:color w:val="AAAAAA"/>
          <w:sz w:val="16"/>
        </w:rPr>
        <w:t>[86:23]</w:t>
      </w:r>
    </w:p>
    <w:p>
      <w:pPr>
        <w:spacing w:after="160"/>
        <w:ind w:left="360"/>
      </w:pPr>
      <w:r>
        <w:t>Instead of having somebody else speak for them.</w:t>
      </w:r>
    </w:p>
    <w:p>
      <w:r>
        <w:rPr>
          <w:b/>
          <w:color w:val="2E74B5"/>
        </w:rPr>
        <w:t xml:space="preserve">Speaker 3  </w:t>
      </w:r>
      <w:r>
        <w:rPr>
          <w:color w:val="AAAAAA"/>
          <w:sz w:val="16"/>
        </w:rPr>
        <w:t>[86:25]</w:t>
      </w:r>
    </w:p>
    <w:p>
      <w:pPr>
        <w:spacing w:after="160"/>
        <w:ind w:left="360"/>
      </w:pPr>
      <w:r>
        <w:t>हाँ</w:t>
      </w:r>
    </w:p>
    <w:p>
      <w:r>
        <w:rPr>
          <w:b/>
          <w:color w:val="2E74B5"/>
        </w:rPr>
        <w:t xml:space="preserve">Speaker 4  </w:t>
      </w:r>
      <w:r>
        <w:rPr>
          <w:color w:val="AAAAAA"/>
          <w:sz w:val="16"/>
        </w:rPr>
        <w:t>[86:26]</w:t>
      </w:r>
    </w:p>
    <w:p>
      <w:pPr>
        <w:spacing w:after="160"/>
        <w:ind w:left="360"/>
      </w:pPr>
      <w:r>
        <w:t>Like we are doing right now. And फिर परीक्षा करने वाली संस्था जवाबदेह हो। Again accountability is a huge जैसे अभी इन लोगों ने भी बात बोली कि कोई accountability लेने को तैयार ही नहीं है।</w:t>
      </w:r>
    </w:p>
    <w:p>
      <w:r>
        <w:rPr>
          <w:b/>
          <w:color w:val="2E74B5"/>
        </w:rPr>
        <w:t xml:space="preserve">Speaker 3  </w:t>
      </w:r>
      <w:r>
        <w:rPr>
          <w:color w:val="AAAAAA"/>
          <w:sz w:val="16"/>
        </w:rPr>
        <w:t>[86:39]</w:t>
      </w:r>
    </w:p>
    <w:p>
      <w:pPr>
        <w:spacing w:after="160"/>
        <w:ind w:left="360"/>
      </w:pPr>
      <w:r>
        <w:t>Hmm.</w:t>
      </w:r>
    </w:p>
    <w:p>
      <w:r>
        <w:rPr>
          <w:b/>
          <w:color w:val="2E74B5"/>
        </w:rPr>
        <w:t xml:space="preserve">Speaker 4  </w:t>
      </w:r>
      <w:r>
        <w:rPr>
          <w:color w:val="AAAAAA"/>
          <w:sz w:val="16"/>
        </w:rPr>
        <w:t>[86:39]</w:t>
      </w:r>
    </w:p>
    <w:p>
      <w:pPr>
        <w:spacing w:after="160"/>
        <w:ind w:left="360"/>
      </w:pPr>
      <w:r>
        <w:t>अब हम लोग again through social media we see कि कहीं पे भी abroad कहीं किसी और country में कुछ भी issue होता है। तो people take accountability for it, they resign, they leave their post. So they are not power hungry to the point of like just being like authoritarian हो जाते वो क्या shameless के नहीं I won't leave this power that I have. Even if I am faulty तो कोई मानने को ही तैयार नहीं है। अगर अभी इतने हम frustrated हैं सामने से NTA somebody from their side comes and they say कि yes we agree all of these years we have made so many mistakes. अभी भी चल रही हैं and for this</w:t>
      </w:r>
    </w:p>
    <w:p>
      <w:r>
        <w:rPr>
          <w:b/>
          <w:color w:val="2E74B5"/>
        </w:rPr>
        <w:t xml:space="preserve">Speaker 5  </w:t>
      </w:r>
      <w:r>
        <w:rPr>
          <w:color w:val="AAAAAA"/>
          <w:sz w:val="16"/>
        </w:rPr>
        <w:t>[86:50]</w:t>
      </w:r>
    </w:p>
    <w:p>
      <w:pPr>
        <w:spacing w:after="160"/>
        <w:ind w:left="360"/>
      </w:pPr>
      <w:r>
        <w:t>तो क्लीन हो जाते वो तो</w:t>
      </w:r>
    </w:p>
    <w:p>
      <w:r>
        <w:rPr>
          <w:b/>
          <w:color w:val="2E74B5"/>
        </w:rPr>
        <w:t xml:space="preserve">Speaker 4  </w:t>
      </w:r>
      <w:r>
        <w:rPr>
          <w:color w:val="AAAAAA"/>
          <w:sz w:val="16"/>
        </w:rPr>
        <w:t>[87:16]</w:t>
      </w:r>
    </w:p>
    <w:p>
      <w:pPr>
        <w:spacing w:after="160"/>
        <w:ind w:left="360"/>
      </w:pPr>
      <w:r>
        <w:t>वी विल रिजाइन, जस्ट दैट इज इनफ फॉर अस बिकॉज़ इट फील्स लाइक वी मेड अ चेंज समहाउ इनडायरेक्टली। आवर स्ट्रगल्स आर यू नो हैव बीन रिड्यूस्ड, उनका बर्डन थोड़ा रिड्यूस हो जाता है जस्ट बाय आई एम सीइंग कि कोई वो अकाउंटेबिलिटी लेने को तैयार है। यस दिस इज।</w:t>
      </w:r>
    </w:p>
    <w:p>
      <w:r>
        <w:rPr>
          <w:b/>
          <w:color w:val="2E74B5"/>
        </w:rPr>
        <w:t xml:space="preserve">Speaker 5  </w:t>
      </w:r>
      <w:r>
        <w:rPr>
          <w:color w:val="AAAAAA"/>
          <w:sz w:val="16"/>
        </w:rPr>
        <w:t>[87:33]</w:t>
      </w:r>
    </w:p>
    <w:p>
      <w:pPr>
        <w:spacing w:after="160"/>
        <w:ind w:left="360"/>
      </w:pPr>
      <w:r>
        <w:t>Thank you सर, I have chosen 4, 5 and 8. 4th is हर जिले में मुफ्त तैयारी की जगह।</w:t>
      </w:r>
    </w:p>
    <w:p>
      <w:r>
        <w:rPr>
          <w:b/>
          <w:color w:val="2E74B5"/>
        </w:rPr>
        <w:t xml:space="preserve">Speaker 3  </w:t>
      </w:r>
      <w:r>
        <w:rPr>
          <w:color w:val="AAAAAA"/>
          <w:sz w:val="16"/>
        </w:rPr>
        <w:t>[87:41]</w:t>
      </w:r>
    </w:p>
    <w:p>
      <w:pPr>
        <w:spacing w:after="160"/>
        <w:ind w:left="360"/>
      </w:pPr>
      <w:r>
        <w:t>हम्म</w:t>
      </w:r>
    </w:p>
    <w:p>
      <w:r>
        <w:rPr>
          <w:b/>
          <w:color w:val="2E74B5"/>
        </w:rPr>
        <w:t xml:space="preserve">Speaker 5  </w:t>
      </w:r>
      <w:r>
        <w:rPr>
          <w:color w:val="AAAAAA"/>
          <w:sz w:val="16"/>
        </w:rPr>
        <w:t>[87:42]</w:t>
      </w:r>
    </w:p>
    <w:p>
      <w:pPr>
        <w:spacing w:after="160"/>
        <w:ind w:left="360"/>
      </w:pPr>
      <w:r>
        <w:t>सो the thing is कि सस्ता और सुरक्षित हो I was confused between 1st and 4th one but then I decided to choose 4th one क्योंकि the thing is कि अगर तुम्हारे ही जिले में तुम्हें सब कुछ provide हो तो तुम्हें बाहर जाना ही नहीं पड़ेगा।</w:t>
      </w:r>
    </w:p>
    <w:p>
      <w:r>
        <w:rPr>
          <w:b/>
          <w:color w:val="2E74B5"/>
        </w:rPr>
        <w:t xml:space="preserve">Speaker 3  </w:t>
      </w:r>
      <w:r>
        <w:rPr>
          <w:color w:val="AAAAAA"/>
          <w:sz w:val="16"/>
        </w:rPr>
        <w:t>[87:54]</w:t>
      </w:r>
    </w:p>
    <w:p>
      <w:pPr>
        <w:spacing w:after="160"/>
        <w:ind w:left="360"/>
      </w:pPr>
      <w:r>
        <w:t>हम्म</w:t>
      </w:r>
    </w:p>
    <w:p>
      <w:r>
        <w:rPr>
          <w:b/>
          <w:color w:val="2E74B5"/>
        </w:rPr>
        <w:t xml:space="preserve">Speaker 5  </w:t>
      </w:r>
      <w:r>
        <w:rPr>
          <w:color w:val="AAAAAA"/>
          <w:sz w:val="16"/>
        </w:rPr>
        <w:t>[87:55]</w:t>
      </w:r>
    </w:p>
    <w:p>
      <w:pPr>
        <w:spacing w:after="160"/>
        <w:ind w:left="360"/>
      </w:pPr>
      <w:r>
        <w:t>तो hostel and other accommodation fees will be same.</w:t>
      </w:r>
    </w:p>
    <w:p>
      <w:r>
        <w:rPr>
          <w:b/>
          <w:color w:val="2E74B5"/>
        </w:rPr>
        <w:t xml:space="preserve">Speaker 3  </w:t>
      </w:r>
      <w:r>
        <w:rPr>
          <w:color w:val="AAAAAA"/>
          <w:sz w:val="16"/>
        </w:rPr>
        <w:t>[87:58]</w:t>
      </w:r>
    </w:p>
    <w:p>
      <w:pPr>
        <w:spacing w:after="160"/>
        <w:ind w:left="360"/>
      </w:pPr>
      <w:r>
        <w:t>You could not require.</w:t>
      </w:r>
    </w:p>
    <w:p>
      <w:r>
        <w:rPr>
          <w:b/>
          <w:color w:val="2E74B5"/>
        </w:rPr>
        <w:t xml:space="preserve">Speaker 5  </w:t>
      </w:r>
      <w:r>
        <w:rPr>
          <w:color w:val="AAAAAA"/>
          <w:sz w:val="16"/>
        </w:rPr>
        <w:t>[87:58]</w:t>
      </w:r>
    </w:p>
    <w:p>
      <w:pPr>
        <w:spacing w:after="160"/>
        <w:ind w:left="360"/>
      </w:pPr>
      <w:r>
        <w:t>सो the thing is कि हर जिले में मुफ्त तैयारी की जगह जहां पे आपको books वगैरह provide हो, library वगैरह provide हो। अगर अच्छे colleges for example I live in Vikas Nagar and अगर वहां पे ही सब कुछ इतने अच्छे coaching institutes हो जो कि affordable हों और हम उसमें prefer कर सकते हैं जाना तो I have chosen हर जिले में मुफ्त तैयारी की जगह तो my hostel fees will be saved and other transportation all the excluded fees will be saved. Next is फैसलों में छात्रों की आवाज। For example Russia Russia said कि हमें पता ही नहीं हमारी Masters अब 2 साल की होगी या 1 साल की होगी। उन्होंने rule निकाल दिया है। They didn't ask the youth कि</w:t>
      </w:r>
    </w:p>
    <w:p>
      <w:r>
        <w:rPr>
          <w:b/>
          <w:color w:val="2E74B5"/>
        </w:rPr>
        <w:t xml:space="preserve">Speaker 1  </w:t>
      </w:r>
      <w:r>
        <w:rPr>
          <w:color w:val="AAAAAA"/>
          <w:sz w:val="16"/>
        </w:rPr>
        <w:t>[88:33]</w:t>
      </w:r>
    </w:p>
    <w:p>
      <w:pPr>
        <w:spacing w:after="160"/>
        <w:ind w:left="360"/>
      </w:pPr>
      <w:r>
        <w:t>दीदी Plus what degrees you are going to</w:t>
      </w:r>
    </w:p>
    <w:p>
      <w:r>
        <w:rPr>
          <w:b/>
          <w:color w:val="2E74B5"/>
        </w:rPr>
        <w:t xml:space="preserve">Speaker 5  </w:t>
      </w:r>
      <w:r>
        <w:rPr>
          <w:color w:val="AAAAAA"/>
          <w:sz w:val="16"/>
        </w:rPr>
        <w:t>[88:36]</w:t>
      </w:r>
    </w:p>
    <w:p>
      <w:pPr>
        <w:spacing w:after="160"/>
        <w:ind w:left="360"/>
      </w:pPr>
      <w:r>
        <w:t>Yes, exactly they don't know कि भाई 2 साल का होगा या 1 साल का होगा। तो they should listen to the youth कि तुम क्या चाहते हो कि 2 साल का हो या 1 साल का हो। They should listen, they should talk about it कि</w:t>
      </w:r>
    </w:p>
    <w:p>
      <w:r>
        <w:rPr>
          <w:b/>
          <w:color w:val="2E74B5"/>
        </w:rPr>
        <w:t xml:space="preserve">Speaker 3  </w:t>
      </w:r>
      <w:r>
        <w:rPr>
          <w:color w:val="AAAAAA"/>
          <w:sz w:val="16"/>
        </w:rPr>
        <w:t>[88:45]</w:t>
      </w:r>
    </w:p>
    <w:p>
      <w:pPr>
        <w:spacing w:after="160"/>
        <w:ind w:left="360"/>
      </w:pPr>
      <w:r>
        <w:t>देश</w:t>
      </w:r>
    </w:p>
    <w:p>
      <w:r>
        <w:rPr>
          <w:b/>
          <w:color w:val="2E74B5"/>
        </w:rPr>
        <w:t xml:space="preserve">Speaker 5  </w:t>
      </w:r>
      <w:r>
        <w:rPr>
          <w:color w:val="AAAAAA"/>
          <w:sz w:val="16"/>
        </w:rPr>
        <w:t>[88:49]</w:t>
      </w:r>
    </w:p>
    <w:p>
      <w:pPr>
        <w:spacing w:after="160"/>
        <w:ind w:left="360"/>
      </w:pPr>
      <w:r>
        <w:t>वेदर यू वांट इट और नॉट वांट इट, like यू शुड लिसन टू देम। फैसलों में छात्रों की आवाज।</w:t>
      </w:r>
    </w:p>
    <w:p>
      <w:r>
        <w:rPr>
          <w:b/>
          <w:color w:val="2E74B5"/>
        </w:rPr>
        <w:t xml:space="preserve">Speaker 3  </w:t>
      </w:r>
      <w:r>
        <w:rPr>
          <w:color w:val="AAAAAA"/>
          <w:sz w:val="16"/>
        </w:rPr>
        <w:t>[88:51]</w:t>
      </w:r>
    </w:p>
    <w:p>
      <w:pPr>
        <w:spacing w:after="160"/>
        <w:ind w:left="360"/>
      </w:pPr>
      <w:r>
        <w:t>like हाँ।</w:t>
      </w:r>
    </w:p>
    <w:p>
      <w:r>
        <w:rPr>
          <w:b/>
          <w:color w:val="2E74B5"/>
        </w:rPr>
        <w:t xml:space="preserve">Speaker 5  </w:t>
      </w:r>
      <w:r>
        <w:rPr>
          <w:color w:val="AAAAAA"/>
          <w:sz w:val="16"/>
        </w:rPr>
        <w:t>[88:55]</w:t>
      </w:r>
    </w:p>
    <w:p>
      <w:pPr>
        <w:spacing w:after="160"/>
        <w:ind w:left="360"/>
      </w:pPr>
      <w:r>
        <w:t>एंड द last one is तय समय पर परीक्षा, result और भर्ती।</w:t>
      </w:r>
    </w:p>
    <w:p>
      <w:r>
        <w:rPr>
          <w:b/>
          <w:color w:val="2E74B5"/>
        </w:rPr>
        <w:t xml:space="preserve">Speaker 3  </w:t>
      </w:r>
      <w:r>
        <w:rPr>
          <w:color w:val="AAAAAA"/>
          <w:sz w:val="16"/>
        </w:rPr>
        <w:t>[88:59]</w:t>
      </w:r>
    </w:p>
    <w:p>
      <w:pPr>
        <w:spacing w:after="160"/>
        <w:ind w:left="360"/>
      </w:pPr>
      <w:r>
        <w:t>हाँ</w:t>
      </w:r>
    </w:p>
    <w:p>
      <w:r>
        <w:rPr>
          <w:b/>
          <w:color w:val="2E74B5"/>
        </w:rPr>
        <w:t xml:space="preserve">Speaker 5  </w:t>
      </w:r>
      <w:r>
        <w:rPr>
          <w:color w:val="AAAAAA"/>
          <w:sz w:val="16"/>
        </w:rPr>
        <w:t>[89:00]</w:t>
      </w:r>
    </w:p>
    <w:p>
      <w:pPr>
        <w:spacing w:after="160"/>
        <w:ind w:left="360"/>
      </w:pPr>
      <w:r>
        <w:t>As I said, I belong to nursing profession, भर्ती you know seniority wise, तो कभी आएगा ही नहीं number।</w:t>
      </w:r>
    </w:p>
    <w:p>
      <w:r>
        <w:rPr>
          <w:b/>
          <w:color w:val="2E74B5"/>
        </w:rPr>
        <w:t xml:space="preserve">Speaker 3  </w:t>
      </w:r>
      <w:r>
        <w:rPr>
          <w:color w:val="AAAAAA"/>
          <w:sz w:val="16"/>
        </w:rPr>
        <w:t>[89:06]</w:t>
      </w:r>
    </w:p>
    <w:p>
      <w:pPr>
        <w:spacing w:after="160"/>
        <w:ind w:left="360"/>
      </w:pPr>
      <w:r>
        <w:t>हाँ।</w:t>
      </w:r>
    </w:p>
    <w:p>
      <w:r>
        <w:rPr>
          <w:b/>
          <w:color w:val="2E74B5"/>
        </w:rPr>
        <w:t xml:space="preserve">Speaker 5  </w:t>
      </w:r>
      <w:r>
        <w:rPr>
          <w:color w:val="AAAAAA"/>
          <w:sz w:val="16"/>
        </w:rPr>
        <w:t>[89:06]</w:t>
      </w:r>
    </w:p>
    <w:p>
      <w:pPr>
        <w:spacing w:after="160"/>
        <w:ind w:left="360"/>
      </w:pPr>
      <w:r>
        <w:t>तो and the one more thing I want to add is results. For example, I study in State University of Uttarakhand. तो इसमें result में बहुत बहुत delay होता है सर। हमारी जो degree आती है वो proper 1 साल बाद आती है। Can you imagine? हमें बस 1 registration number दे दिया जाता है। तो like हमें किसी भी चीज के लिए apply करना है तो वो number लो और उसके बाद तुम apply कर सकते हो। But the thing is कि result नहीं है, degree नहीं है तो how will you apply? Like कैसे करेगा बच्चा जब कहीं बाहर जाना है? अभी तो तुम in Uttarakhand अगर हमें State job करनी है तो हम कर देंगे registration number apply। But अगर मेरे को</w:t>
      </w:r>
    </w:p>
    <w:p>
      <w:r>
        <w:rPr>
          <w:b/>
          <w:color w:val="2E74B5"/>
        </w:rPr>
        <w:t xml:space="preserve">Speaker 4  </w:t>
      </w:r>
      <w:r>
        <w:rPr>
          <w:color w:val="AAAAAA"/>
          <w:sz w:val="16"/>
        </w:rPr>
        <w:t>[89:31]</w:t>
      </w:r>
    </w:p>
    <w:p>
      <w:pPr>
        <w:spacing w:after="160"/>
        <w:ind w:left="360"/>
      </w:pPr>
      <w:r>
        <w:t>Like</w:t>
      </w:r>
    </w:p>
    <w:p>
      <w:r>
        <w:rPr>
          <w:b/>
          <w:color w:val="2E74B5"/>
        </w:rPr>
        <w:t xml:space="preserve">Speaker 5  </w:t>
      </w:r>
      <w:r>
        <w:rPr>
          <w:color w:val="AAAAAA"/>
          <w:sz w:val="16"/>
        </w:rPr>
        <w:t>[89:40]</w:t>
      </w:r>
    </w:p>
    <w:p>
      <w:pPr>
        <w:spacing w:after="160"/>
        <w:ind w:left="360"/>
      </w:pPr>
      <w:r>
        <w:t>Foreign Country में कुछ भी करने जाना है, तो how will I tell कि भाई अभी मेरी degree नहीं आई है तो ये करो and तय समय पर परीक्षा। State University delays their exams so much, so much, so much।  For example 2021 batch of nursing in Uttarakhand is still it's going 2026 4 years का degree program है but उनका 5 degree का बन गया exams ही नहीं हुए।</w:t>
      </w:r>
    </w:p>
    <w:p>
      <w:r>
        <w:rPr>
          <w:b/>
          <w:color w:val="2E74B5"/>
        </w:rPr>
        <w:t xml:space="preserve">Speaker 4  </w:t>
      </w:r>
      <w:r>
        <w:rPr>
          <w:color w:val="AAAAAA"/>
          <w:sz w:val="16"/>
        </w:rPr>
        <w:t>[89:41]</w:t>
      </w:r>
    </w:p>
    <w:p>
      <w:pPr>
        <w:spacing w:after="160"/>
        <w:ind w:left="360"/>
      </w:pPr>
      <w:r>
        <w:t>भी करनी</w:t>
      </w:r>
    </w:p>
    <w:p>
      <w:r>
        <w:rPr>
          <w:b/>
          <w:color w:val="2E74B5"/>
        </w:rPr>
        <w:t xml:space="preserve">Speaker 2  </w:t>
      </w:r>
      <w:r>
        <w:rPr>
          <w:color w:val="AAAAAA"/>
          <w:sz w:val="16"/>
        </w:rPr>
        <w:t>[90:03]</w:t>
      </w:r>
    </w:p>
    <w:p>
      <w:pPr>
        <w:spacing w:after="160"/>
        <w:ind w:left="360"/>
      </w:pPr>
      <w:r>
        <w:t>हाँ</w:t>
      </w:r>
    </w:p>
    <w:p>
      <w:r>
        <w:rPr>
          <w:b/>
          <w:color w:val="2E74B5"/>
        </w:rPr>
        <w:t xml:space="preserve">Speaker 5  </w:t>
      </w:r>
      <w:r>
        <w:rPr>
          <w:color w:val="AAAAAA"/>
          <w:sz w:val="16"/>
        </w:rPr>
        <w:t>[90:04]</w:t>
      </w:r>
    </w:p>
    <w:p>
      <w:pPr>
        <w:spacing w:after="160"/>
        <w:ind w:left="360"/>
      </w:pPr>
      <w:r>
        <w:t>सो exams 1 साल वहां पे उनका waste हो गया plus 1 साल बाद तुम degree दे रहे हो। तो results and परीक्षा are the most important issue issues experience. I chose 4, 5 and 8.</w:t>
      </w:r>
    </w:p>
    <w:p>
      <w:r>
        <w:rPr>
          <w:b/>
          <w:color w:val="2E74B5"/>
        </w:rPr>
        <w:t xml:space="preserve">Speaker 2  </w:t>
      </w:r>
      <w:r>
        <w:rPr>
          <w:color w:val="AAAAAA"/>
          <w:sz w:val="16"/>
        </w:rPr>
        <w:t>[90:07]</w:t>
      </w:r>
    </w:p>
    <w:p>
      <w:pPr>
        <w:spacing w:after="160"/>
        <w:ind w:left="360"/>
      </w:pPr>
      <w:r>
        <w:t>बात में</w:t>
      </w:r>
    </w:p>
    <w:p>
      <w:r>
        <w:rPr>
          <w:b/>
          <w:color w:val="2E74B5"/>
        </w:rPr>
        <w:t xml:space="preserve">Speaker 1  </w:t>
      </w:r>
      <w:r>
        <w:rPr>
          <w:color w:val="AAAAAA"/>
          <w:sz w:val="16"/>
        </w:rPr>
        <w:t>[90:12]</w:t>
      </w:r>
    </w:p>
    <w:p>
      <w:pPr>
        <w:spacing w:after="160"/>
        <w:ind w:left="360"/>
      </w:pPr>
      <w:r>
        <w:t>जी Thank you.</w:t>
      </w:r>
    </w:p>
    <w:p>
      <w:r>
        <w:rPr>
          <w:b/>
          <w:color w:val="2E74B5"/>
        </w:rPr>
        <w:t xml:space="preserve">Speaker 3  </w:t>
      </w:r>
      <w:r>
        <w:rPr>
          <w:color w:val="AAAAAA"/>
          <w:sz w:val="16"/>
        </w:rPr>
        <w:t>[90:18]</w:t>
      </w:r>
    </w:p>
    <w:p>
      <w:pPr>
        <w:spacing w:after="160"/>
        <w:ind w:left="360"/>
      </w:pPr>
      <w:r>
        <w:t>सर, मैंने 6th, 7th और 10th चूज़ किया है। 6th मतलब तैयारी का खर्च घटे। तो students यही चीज़ फेस करते हैं कि वो अफोर्ड नहीं कर पाते हैं education, coaching।</w:t>
      </w:r>
    </w:p>
    <w:p>
      <w:r>
        <w:rPr>
          <w:b/>
          <w:color w:val="2E74B5"/>
        </w:rPr>
        <w:t xml:space="preserve">Speaker 1  </w:t>
      </w:r>
      <w:r>
        <w:rPr>
          <w:color w:val="AAAAAA"/>
          <w:sz w:val="16"/>
        </w:rPr>
        <w:t>[90:25]</w:t>
      </w:r>
    </w:p>
    <w:p>
      <w:pPr>
        <w:spacing w:after="160"/>
        <w:ind w:left="360"/>
      </w:pPr>
      <w:r>
        <w:t>हम्म हाँ Coaching.</w:t>
      </w:r>
    </w:p>
    <w:p>
      <w:r>
        <w:rPr>
          <w:b/>
          <w:color w:val="2E74B5"/>
        </w:rPr>
        <w:t xml:space="preserve">Speaker 3  </w:t>
      </w:r>
      <w:r>
        <w:rPr>
          <w:color w:val="AAAAAA"/>
          <w:sz w:val="16"/>
        </w:rPr>
        <w:t>[90:31]</w:t>
      </w:r>
    </w:p>
    <w:p>
      <w:pPr>
        <w:spacing w:after="160"/>
        <w:ind w:left="360"/>
      </w:pPr>
      <w:r>
        <w:t>तो यही होना चाहिए कि coaching जो इतना expensive हो गया है, schools, colleges इतने expensive हो गए हैं, private schools इतने expensive हो गए हैं। तो parents सोचते हैं अगर government schools में पढ़ाएंगे तो उनको वो quality of education नहीं मिलेगा जो उनको private schools में मिलता है। पर private में पढ़ाएंगे तो वो afford नहीं कर सकते क्योंकि इतनी ज्यादा fees होती है उनकी और हर साल वो fees increase होती जा रही है। तो आगे चलके तो और ज्यादा tough हो चुका है मतलब हो जाएगा आगे चलके और colleges की fees भी इतनी ज्यादा है क्योंकि ज्यादातर schools Colleges ने तो इसको business बना के रखा हुआ है, coaching centers ने। तो coaching भी बहुत ऐसा होना चाहिए कि affordable होनी चाहिए या free होनी चाहिए students के लिए कि हर कोई afford कर सके। और ये होना 7th है परीक्षा कराने वाला वाली संस्था जवाब दे जैसे जो भी कोई paper leak हो रहा है या कोई exam delay हो रहा है तो उस time पे उनको accountability लेनी चाहिए कि क्यों ये चीजें हो रही है। students को वो चीजें उनको जवाब देना चाहिए ताकि उन्हें ये सब protest वगैरह करने की जरूरत ही ना पड़े।</w:t>
      </w:r>
    </w:p>
    <w:p>
      <w:r>
        <w:rPr>
          <w:b/>
          <w:color w:val="2E74B5"/>
        </w:rPr>
        <w:t xml:space="preserve">Speaker 2  </w:t>
      </w:r>
      <w:r>
        <w:rPr>
          <w:color w:val="AAAAAA"/>
          <w:sz w:val="16"/>
        </w:rPr>
        <w:t>[91:28]</w:t>
      </w:r>
    </w:p>
    <w:p>
      <w:pPr>
        <w:spacing w:after="160"/>
        <w:ind w:left="360"/>
      </w:pPr>
      <w:r>
        <w:t>हम्म Hmm</w:t>
      </w:r>
    </w:p>
    <w:p>
      <w:r>
        <w:rPr>
          <w:b/>
          <w:color w:val="2E74B5"/>
        </w:rPr>
        <w:t xml:space="preserve">Speaker 3  </w:t>
      </w:r>
      <w:r>
        <w:rPr>
          <w:color w:val="AAAAAA"/>
          <w:sz w:val="16"/>
        </w:rPr>
        <w:t>[91:35]</w:t>
      </w:r>
    </w:p>
    <w:p>
      <w:pPr>
        <w:spacing w:after="160"/>
        <w:ind w:left="360"/>
      </w:pPr>
      <w:r>
        <w:t>ऐसा होना ही नहीं चाहिए कि students को इतना protest करना पड़े, हर जगह पर protest हो रहे हैं, पर कोई सुन नहीं रहा है, कोई उनको कुछ उनको response नहीं कर रहा है, तो ये होना चाहिए कि government में जो भी जो भी संस्था है उनको फिर जवाब देना चाहिए।</w:t>
      </w:r>
    </w:p>
    <w:p>
      <w:r>
        <w:rPr>
          <w:b/>
          <w:color w:val="2E74B5"/>
        </w:rPr>
        <w:t xml:space="preserve">Speaker 1  </w:t>
      </w:r>
      <w:r>
        <w:rPr>
          <w:color w:val="AAAAAA"/>
          <w:sz w:val="16"/>
        </w:rPr>
        <w:t>[91:49]</w:t>
      </w:r>
    </w:p>
    <w:p>
      <w:pPr>
        <w:spacing w:after="160"/>
        <w:ind w:left="360"/>
      </w:pPr>
      <w:r>
        <w:t>हाँ</w:t>
      </w:r>
    </w:p>
    <w:p>
      <w:r>
        <w:rPr>
          <w:b/>
          <w:color w:val="2E74B5"/>
        </w:rPr>
        <w:t xml:space="preserve">Speaker 3  </w:t>
      </w:r>
      <w:r>
        <w:rPr>
          <w:color w:val="AAAAAA"/>
          <w:sz w:val="16"/>
        </w:rPr>
        <w:t>[91:50]</w:t>
      </w:r>
    </w:p>
    <w:p>
      <w:pPr>
        <w:spacing w:after="160"/>
        <w:ind w:left="360"/>
      </w:pPr>
      <w:r>
        <w:t>कि ऐसा क्यों हो रहा है, paper leak क्यों हो रहा है? अगर ये सब हो रहा है, उनकी किसी fault की वजह से हो रहा है, तो उनको फिर उस चीज के लिए resign करना चाहिए या उस उस चीज में investigations रखनी चाहिए कि क्यों हुआ है, किसने किया है। तो ये है।</w:t>
      </w:r>
    </w:p>
    <w:p>
      <w:r>
        <w:rPr>
          <w:b/>
          <w:color w:val="2E74B5"/>
        </w:rPr>
        <w:t xml:space="preserve">Speaker 2  </w:t>
      </w:r>
      <w:r>
        <w:rPr>
          <w:color w:val="AAAAAA"/>
          <w:sz w:val="16"/>
        </w:rPr>
        <w:t>[92:07]</w:t>
      </w:r>
    </w:p>
    <w:p>
      <w:pPr>
        <w:spacing w:after="160"/>
        <w:ind w:left="360"/>
      </w:pPr>
      <w:r>
        <w:t>Hmm.</w:t>
      </w:r>
    </w:p>
    <w:p>
      <w:r>
        <w:rPr>
          <w:b/>
          <w:color w:val="2E74B5"/>
        </w:rPr>
        <w:t xml:space="preserve">Speaker 3  </w:t>
      </w:r>
      <w:r>
        <w:rPr>
          <w:color w:val="AAAAAA"/>
          <w:sz w:val="16"/>
        </w:rPr>
        <w:t>[92:07]</w:t>
      </w:r>
    </w:p>
    <w:p>
      <w:pPr>
        <w:spacing w:after="160"/>
        <w:ind w:left="360"/>
      </w:pPr>
      <w:r>
        <w:t>एंड last is 10th पढ़ाई से सीधी नौकरी तक का रास्ता।</w:t>
      </w:r>
    </w:p>
    <w:p>
      <w:r>
        <w:rPr>
          <w:b/>
          <w:color w:val="2E74B5"/>
        </w:rPr>
        <w:t xml:space="preserve">Speaker 2  </w:t>
      </w:r>
      <w:r>
        <w:rPr>
          <w:color w:val="AAAAAA"/>
          <w:sz w:val="16"/>
        </w:rPr>
        <w:t>[92:12]</w:t>
      </w:r>
    </w:p>
    <w:p>
      <w:pPr>
        <w:spacing w:after="160"/>
        <w:ind w:left="360"/>
      </w:pPr>
      <w:r>
        <w:t>हाँ</w:t>
      </w:r>
    </w:p>
    <w:p>
      <w:r>
        <w:rPr>
          <w:b/>
          <w:color w:val="2E74B5"/>
        </w:rPr>
        <w:t xml:space="preserve">Speaker 3  </w:t>
      </w:r>
      <w:r>
        <w:rPr>
          <w:color w:val="AAAAAA"/>
          <w:sz w:val="16"/>
        </w:rPr>
        <w:t>[92:12]</w:t>
      </w:r>
    </w:p>
    <w:p>
      <w:pPr>
        <w:spacing w:after="160"/>
        <w:ind w:left="360"/>
      </w:pPr>
      <w:r>
        <w:t>यह होना चाहिए कि exams हर चीज के लिए exams रखे हैं, हर government jobs के लिए exams हैं, यही नहीं होना चाहिए कि जो students हैं वो एक ही particular एक ही exam के लिए वो तैयारी करते रहते हैं। उनको लगता है बस इसी में future है, अब अगर वो नहीं crack कर पाए अपनी जब तक उनकी वो age limit है वो तब तक, फिर last में बस उनके पास फिर यही रहता है कि अब और कुछ नहीं कर सकते हैं, अब last option फिर वो suicide करते हैं, उनके पास और कोई options नहीं है। तो jobs easily उनको मिलनी चाहिए, jobs easy होनी चाहिए। यहां पे ऐसा है कि jobs मुश्किल</w:t>
      </w:r>
    </w:p>
    <w:p>
      <w:r>
        <w:rPr>
          <w:b/>
          <w:color w:val="2E74B5"/>
        </w:rPr>
        <w:t xml:space="preserve">Speaker 2  </w:t>
      </w:r>
      <w:r>
        <w:rPr>
          <w:color w:val="AAAAAA"/>
          <w:sz w:val="16"/>
        </w:rPr>
        <w:t>[92:19]</w:t>
      </w:r>
    </w:p>
    <w:p>
      <w:pPr>
        <w:spacing w:after="160"/>
        <w:ind w:left="360"/>
      </w:pPr>
      <w:r>
        <w:t>जो</w:t>
      </w:r>
    </w:p>
    <w:p>
      <w:r>
        <w:rPr>
          <w:b/>
          <w:color w:val="2E74B5"/>
        </w:rPr>
        <w:t xml:space="preserve">Speaker 3  </w:t>
      </w:r>
      <w:r>
        <w:rPr>
          <w:color w:val="AAAAAA"/>
          <w:sz w:val="16"/>
        </w:rPr>
        <w:t>[92:42]</w:t>
      </w:r>
    </w:p>
    <w:p>
      <w:pPr>
        <w:spacing w:after="160"/>
        <w:ind w:left="360"/>
      </w:pPr>
      <w:r>
        <w:t>हो गई है लोगों के लिए तो</w:t>
      </w:r>
    </w:p>
    <w:p>
      <w:r>
        <w:rPr>
          <w:b/>
          <w:color w:val="2E74B5"/>
        </w:rPr>
        <w:t xml:space="preserve">Speaker 2  </w:t>
      </w:r>
      <w:r>
        <w:rPr>
          <w:color w:val="AAAAAA"/>
          <w:sz w:val="16"/>
        </w:rPr>
        <w:t>[92:45]</w:t>
      </w:r>
    </w:p>
    <w:p>
      <w:pPr>
        <w:spacing w:after="160"/>
        <w:ind w:left="360"/>
      </w:pPr>
      <w:r>
        <w:t>ये</w:t>
      </w:r>
    </w:p>
    <w:p>
      <w:r>
        <w:rPr>
          <w:b/>
          <w:color w:val="2E74B5"/>
        </w:rPr>
        <w:t xml:space="preserve">Speaker 1  </w:t>
      </w:r>
      <w:r>
        <w:rPr>
          <w:color w:val="AAAAAA"/>
          <w:sz w:val="16"/>
        </w:rPr>
        <w:t>[92:46]</w:t>
      </w:r>
    </w:p>
    <w:p>
      <w:pPr>
        <w:spacing w:after="160"/>
        <w:ind w:left="360"/>
      </w:pPr>
      <w:r>
        <w:t>था जी।</w:t>
      </w:r>
    </w:p>
    <w:p>
      <w:r>
        <w:rPr>
          <w:b/>
          <w:color w:val="2E74B5"/>
        </w:rPr>
        <w:t xml:space="preserve">Speaker 3  </w:t>
      </w:r>
      <w:r>
        <w:rPr>
          <w:color w:val="AAAAAA"/>
          <w:sz w:val="16"/>
        </w:rPr>
        <w:t>[92:47]</w:t>
      </w:r>
    </w:p>
    <w:p>
      <w:pPr>
        <w:spacing w:after="160"/>
        <w:ind w:left="360"/>
      </w:pPr>
      <w:r>
        <w:t>अच्छा</w:t>
      </w:r>
    </w:p>
    <w:p>
      <w:r>
        <w:rPr>
          <w:b/>
          <w:color w:val="2E74B5"/>
        </w:rPr>
        <w:t xml:space="preserve">Speaker 2  </w:t>
      </w:r>
      <w:r>
        <w:rPr>
          <w:color w:val="AAAAAA"/>
          <w:sz w:val="16"/>
        </w:rPr>
        <w:t>[92:47]</w:t>
      </w:r>
    </w:p>
    <w:p>
      <w:pPr>
        <w:spacing w:after="160"/>
        <w:ind w:left="360"/>
      </w:pPr>
      <w:r>
        <w:t>जी। सर, मैंने choose किया है 1 खेत। तय समय पर परीक्षा, result और भर्ती। सर, बहुत बच्चे परेशान हो जाते हैं क्योंकि उन्हें airdrop लेना पड़ता है क्योंकि परीक्षा बहुत late होती है। अगर परीक्षा दे भी देते हैं तो result बहुत late होता है। अगर 1 बारी को उनका result भी clear हो गया ना तो सर joining letter उनका इतने दिनों में आता है क्योंकि मेरे 1 भैया हैं जिनका अभी तक joining letter नहीं आया और उन्होंने पिछले साल qualify कर दिया था railway के लिए।</w:t>
      </w:r>
    </w:p>
    <w:p>
      <w:r>
        <w:rPr>
          <w:b/>
          <w:color w:val="2E74B5"/>
        </w:rPr>
        <w:t xml:space="preserve">Speaker 3  </w:t>
      </w:r>
      <w:r>
        <w:rPr>
          <w:color w:val="AAAAAA"/>
          <w:sz w:val="16"/>
        </w:rPr>
        <w:t>[92:47]</w:t>
      </w:r>
    </w:p>
    <w:p>
      <w:pPr>
        <w:spacing w:after="160"/>
        <w:ind w:left="360"/>
      </w:pPr>
      <w:r>
        <w:t>जी हाँ हाँ</w:t>
      </w:r>
    </w:p>
    <w:p>
      <w:r>
        <w:rPr>
          <w:b/>
          <w:color w:val="2E74B5"/>
        </w:rPr>
        <w:t xml:space="preserve">Speaker 2  </w:t>
      </w:r>
      <w:r>
        <w:rPr>
          <w:color w:val="AAAAAA"/>
          <w:sz w:val="16"/>
        </w:rPr>
        <w:t>[93:16]</w:t>
      </w:r>
    </w:p>
    <w:p>
      <w:pPr>
        <w:spacing w:after="160"/>
        <w:ind w:left="360"/>
      </w:pPr>
      <w:r>
        <w:t>सो एक मेरा ये है और मैंने 2 साथ में choose किए हैं पढ़ाई से सीधा नौकरी तक का सफर और पूरी ज़िंदगी 1 परीक्षा पर ना टिके</w:t>
      </w:r>
    </w:p>
    <w:p>
      <w:r>
        <w:rPr>
          <w:b/>
          <w:color w:val="2E74B5"/>
        </w:rPr>
        <w:t xml:space="preserve">Speaker 3  </w:t>
      </w:r>
      <w:r>
        <w:rPr>
          <w:color w:val="AAAAAA"/>
          <w:sz w:val="16"/>
        </w:rPr>
        <w:t>[93:25]</w:t>
      </w:r>
    </w:p>
    <w:p>
      <w:pPr>
        <w:spacing w:after="160"/>
        <w:ind w:left="360"/>
      </w:pPr>
      <w:r>
        <w:t>हाँ</w:t>
      </w:r>
    </w:p>
    <w:p>
      <w:r>
        <w:rPr>
          <w:b/>
          <w:color w:val="2E74B5"/>
        </w:rPr>
        <w:t xml:space="preserve">Speaker 2  </w:t>
      </w:r>
      <w:r>
        <w:rPr>
          <w:color w:val="AAAAAA"/>
          <w:sz w:val="16"/>
        </w:rPr>
        <w:t>[93:26]</w:t>
      </w:r>
    </w:p>
    <w:p>
      <w:pPr>
        <w:spacing w:after="160"/>
        <w:ind w:left="360"/>
      </w:pPr>
      <w:r>
        <w:t>क्योंकि यही होता है कि पूरा हमारा जो youth है ना, जैसे अगर किसी ने अपना dream NEET को clear करना सोच लिया है, तो फिर वो उसी के पीछे लगा रहता है कि उस इतना prepare करता है, इतना दिमाग में भर लेता है कि उसे मेरे को NEET ही clear करना है, मेरे को ये exam clear करना है, ये करना है और उसे उसके बाद का रास्ता कुछ दिखता ही नहीं है। फिर वो गलत step अपने लिए उठा लेता है जैसे कि suicide कर लेता है या फिर depression में चला जाता है।</w:t>
      </w:r>
    </w:p>
    <w:p>
      <w:r>
        <w:rPr>
          <w:b/>
          <w:color w:val="2E74B5"/>
        </w:rPr>
        <w:t xml:space="preserve">Speaker 3  </w:t>
      </w:r>
      <w:r>
        <w:rPr>
          <w:color w:val="AAAAAA"/>
          <w:sz w:val="16"/>
        </w:rPr>
        <w:t>[93:44]</w:t>
      </w:r>
    </w:p>
    <w:p>
      <w:pPr>
        <w:spacing w:after="160"/>
        <w:ind w:left="360"/>
      </w:pPr>
      <w:r>
        <w:t>फिर वो</w:t>
      </w:r>
    </w:p>
    <w:p>
      <w:r>
        <w:rPr>
          <w:b/>
          <w:color w:val="2E74B5"/>
        </w:rPr>
        <w:t xml:space="preserve">Speaker 2  </w:t>
      </w:r>
      <w:r>
        <w:rPr>
          <w:color w:val="AAAAAA"/>
          <w:sz w:val="16"/>
        </w:rPr>
        <w:t>[93:50]</w:t>
      </w:r>
    </w:p>
    <w:p>
      <w:pPr>
        <w:spacing w:after="160"/>
        <w:ind w:left="360"/>
      </w:pPr>
      <w:r>
        <w:t>और अगर हमारे पास में कोई और option हो जैसे कि मैंने पहले बताया था कि bachelors के बाद हमारे पास कोई option नहीं है कि हम कुछ try कर सकें कुछ job के लिए तो ऐसे और दूसरी चीज़ sir मेरे को ये लगता है कि हमारे पास ना हमारे India के student में एक ये problem है उनके लिए कोई career counselor नहीं है available कि जो उनके career पे बात कर सके। होना तो ये school में ही चाहिए कि जैसे 12th के बाद में बच्चों के लिए एक अलग session रखना चाहिए उन्हें कि वो उनके overall journey को क्योंकि teachers बच्चों को अच्छे समझते हैं उनका क्या subject strong है क्या weak है। तो वो उसके लिए थोड़ा उन्हें guide कर सकें कि तुम्हें ये करना चाहिए ये exam देना चाहिए मतलब कि एक तरह से उनकी एक journey उनसे बात करके। Yes। Yes sir mentorship।</w:t>
      </w:r>
    </w:p>
    <w:p>
      <w:r>
        <w:rPr>
          <w:b/>
          <w:color w:val="2E74B5"/>
        </w:rPr>
        <w:t xml:space="preserve">Speaker 3  </w:t>
      </w:r>
      <w:r>
        <w:rPr>
          <w:color w:val="AAAAAA"/>
          <w:sz w:val="16"/>
        </w:rPr>
        <w:t>[94:14]</w:t>
      </w:r>
    </w:p>
    <w:p>
      <w:pPr>
        <w:spacing w:after="160"/>
        <w:ind w:left="360"/>
      </w:pPr>
      <w:r>
        <w:t>कि जो उनके</w:t>
      </w:r>
    </w:p>
    <w:p>
      <w:r>
        <w:rPr>
          <w:b/>
          <w:color w:val="2E74B5"/>
        </w:rPr>
        <w:t xml:space="preserve">Speaker 1  </w:t>
      </w:r>
      <w:r>
        <w:rPr>
          <w:color w:val="AAAAAA"/>
          <w:sz w:val="16"/>
        </w:rPr>
        <w:t>[94:35]</w:t>
      </w:r>
    </w:p>
    <w:p>
      <w:pPr>
        <w:spacing w:after="160"/>
        <w:ind w:left="360"/>
      </w:pPr>
      <w:r>
        <w:t>Mentor</w:t>
      </w:r>
    </w:p>
    <w:p>
      <w:r>
        <w:rPr>
          <w:b/>
          <w:color w:val="2E74B5"/>
        </w:rPr>
        <w:t xml:space="preserve">Speaker 2  </w:t>
      </w:r>
      <w:r>
        <w:rPr>
          <w:color w:val="AAAAAA"/>
          <w:sz w:val="16"/>
        </w:rPr>
        <w:t>[94:39]</w:t>
      </w:r>
    </w:p>
    <w:p>
      <w:pPr>
        <w:spacing w:after="160"/>
        <w:ind w:left="360"/>
      </w:pPr>
      <w:r>
        <w:t>सो और 3rd है leak हो तो भी आपका साल सुरक्षित रहे।</w:t>
      </w:r>
    </w:p>
    <w:p>
      <w:r>
        <w:rPr>
          <w:b/>
          <w:color w:val="2E74B5"/>
        </w:rPr>
        <w:t xml:space="preserve">Speaker 1  </w:t>
      </w:r>
      <w:r>
        <w:rPr>
          <w:color w:val="AAAAAA"/>
          <w:sz w:val="16"/>
        </w:rPr>
        <w:t>[94:44]</w:t>
      </w:r>
    </w:p>
    <w:p>
      <w:pPr>
        <w:spacing w:after="160"/>
        <w:ind w:left="360"/>
      </w:pPr>
      <w:r>
        <w:t>आपने 3 कर लिए ना</w:t>
      </w:r>
    </w:p>
    <w:p>
      <w:r>
        <w:rPr>
          <w:b/>
          <w:color w:val="2E74B5"/>
        </w:rPr>
        <w:t xml:space="preserve">Speaker 2  </w:t>
      </w:r>
      <w:r>
        <w:rPr>
          <w:color w:val="AAAAAA"/>
          <w:sz w:val="16"/>
        </w:rPr>
        <w:t>[94:46]</w:t>
      </w:r>
    </w:p>
    <w:p>
      <w:pPr>
        <w:spacing w:after="160"/>
        <w:ind w:left="360"/>
      </w:pPr>
      <w:r>
        <w:t>कैसे सा मैंने ये 2 एक साथ ही लगे थे sorry।</w:t>
      </w:r>
    </w:p>
    <w:p>
      <w:r>
        <w:rPr>
          <w:b/>
          <w:color w:val="2E74B5"/>
        </w:rPr>
        <w:t xml:space="preserve">Speaker 1  </w:t>
      </w:r>
      <w:r>
        <w:rPr>
          <w:color w:val="AAAAAA"/>
          <w:sz w:val="16"/>
        </w:rPr>
        <w:t>[94:50]</w:t>
      </w:r>
    </w:p>
    <w:p>
      <w:pPr>
        <w:spacing w:after="160"/>
        <w:ind w:left="360"/>
      </w:pPr>
      <w:r>
        <w:t>नहीं नहीं। ठीक है।</w:t>
      </w:r>
    </w:p>
    <w:p>
      <w:r>
        <w:rPr>
          <w:b/>
          <w:color w:val="2E74B5"/>
        </w:rPr>
        <w:t xml:space="preserve">Speaker 2  </w:t>
      </w:r>
      <w:r>
        <w:rPr>
          <w:color w:val="AAAAAA"/>
          <w:sz w:val="16"/>
        </w:rPr>
        <w:t>[94:52]</w:t>
      </w:r>
    </w:p>
    <w:p>
      <w:pPr>
        <w:spacing w:after="160"/>
        <w:ind w:left="360"/>
      </w:pPr>
      <w:r>
        <w:t>हां। सर यही है कि अगर leak हो तो भी आपका साल सुरक्षित रहे।</w:t>
      </w:r>
    </w:p>
    <w:p>
      <w:r>
        <w:rPr>
          <w:b/>
          <w:color w:val="2E74B5"/>
        </w:rPr>
        <w:t xml:space="preserve">Speaker 1  </w:t>
      </w:r>
      <w:r>
        <w:rPr>
          <w:color w:val="AAAAAA"/>
          <w:sz w:val="16"/>
        </w:rPr>
        <w:t>[94:57]</w:t>
      </w:r>
    </w:p>
    <w:p>
      <w:pPr>
        <w:spacing w:after="160"/>
        <w:ind w:left="360"/>
      </w:pPr>
      <w:r>
        <w:t>हाँ हाँ Thank you. Anything जो हमने बात नहीं करी हो अभी तक और आप बोलना चाह रहे हो किसी चीज पे और वो नहीं बात हो पाई तो वो बोल सकते हैं। कुछ भी है नहीं। Anything maybe you know specific to since this group is all women. Specific to women you feel some challenges are there that nobody knows or even like least of all care about it.</w:t>
      </w:r>
    </w:p>
    <w:p>
      <w:r>
        <w:rPr>
          <w:b/>
          <w:color w:val="2E74B5"/>
        </w:rPr>
        <w:t xml:space="preserve">Speaker 2  </w:t>
      </w:r>
      <w:r>
        <w:rPr>
          <w:color w:val="AAAAAA"/>
          <w:sz w:val="16"/>
        </w:rPr>
        <w:t>[95:35]</w:t>
      </w:r>
    </w:p>
    <w:p>
      <w:pPr>
        <w:spacing w:after="160"/>
        <w:ind w:left="360"/>
      </w:pPr>
      <w:r>
        <w:t>तो ये होता है कि हमारे पास ना time limit बहुत कम होती है। क्योंकि 1 time के बाद हमें parents के through pressure आना शुरू हो जाता है कि नहीं हो रहा तो छोड़ो कि तुम्हारे पास तो दूसरा option भी है। But क्या पता कि हमारी शादी की जिंदगी कैसी रहे। कि उसके बाद हमें क्या problem face करना पड़े। हो सकता है कि हमारा relationship इतना अच्छा ना चले और हमें अलग भी होना पड़े तो उसके बाद हमारे पास कुछ होना चाहिए अपने लिए।</w:t>
      </w:r>
    </w:p>
    <w:p>
      <w:r>
        <w:rPr>
          <w:b/>
          <w:color w:val="2E74B5"/>
        </w:rPr>
        <w:t xml:space="preserve">Speaker 3  </w:t>
      </w:r>
      <w:r>
        <w:rPr>
          <w:color w:val="AAAAAA"/>
          <w:sz w:val="16"/>
        </w:rPr>
        <w:t>[95:38]</w:t>
      </w:r>
    </w:p>
    <w:p>
      <w:pPr>
        <w:spacing w:after="160"/>
        <w:ind w:left="360"/>
      </w:pPr>
      <w:r>
        <w:t>क्योंकि हाँ</w:t>
      </w:r>
    </w:p>
    <w:p>
      <w:r>
        <w:rPr>
          <w:b/>
          <w:color w:val="2E74B5"/>
        </w:rPr>
        <w:t xml:space="preserve">Speaker 2  </w:t>
      </w:r>
      <w:r>
        <w:rPr>
          <w:color w:val="AAAAAA"/>
          <w:sz w:val="16"/>
        </w:rPr>
        <w:t>[96:00]</w:t>
      </w:r>
    </w:p>
    <w:p>
      <w:pPr>
        <w:spacing w:after="160"/>
        <w:ind w:left="360"/>
      </w:pPr>
      <w:r>
        <w:t>तो फिर हमें थोड़ा time कम मिलता है as compare to men.</w:t>
      </w:r>
    </w:p>
    <w:p>
      <w:r>
        <w:rPr>
          <w:b/>
          <w:color w:val="2E74B5"/>
        </w:rPr>
        <w:t xml:space="preserve">Speaker 1  </w:t>
      </w:r>
      <w:r>
        <w:rPr>
          <w:color w:val="AAAAAA"/>
          <w:sz w:val="16"/>
        </w:rPr>
        <w:t>[96:07]</w:t>
      </w:r>
    </w:p>
    <w:p>
      <w:pPr>
        <w:spacing w:after="160"/>
        <w:ind w:left="360"/>
      </w:pPr>
      <w:r>
        <w:t>हां। ठीक है।</w:t>
      </w:r>
    </w:p>
    <w:p>
      <w:r>
        <w:rPr>
          <w:b/>
          <w:color w:val="2E74B5"/>
        </w:rPr>
        <w:t xml:space="preserve">Speaker 5  </w:t>
      </w:r>
      <w:r>
        <w:rPr>
          <w:color w:val="AAAAAA"/>
          <w:sz w:val="16"/>
        </w:rPr>
        <w:t>[96:09]</w:t>
      </w:r>
    </w:p>
    <w:p>
      <w:pPr>
        <w:spacing w:after="160"/>
        <w:ind w:left="360"/>
      </w:pPr>
      <w:r>
        <w:t>सो I think opportunities for women should be थोड़ी सी ज्यादा। क्योंकि वही चीज हो जाती है कि हमारा independent होना बहुत जरूरी है, बहुत ज्यादा जरूरी है। अगर शादी भी हो जाती है, same अगर relationships नहीं चल पा रहे हैं, तो at least if you are independent तो तुम्हें अपने मम्मी पापा के ऊपर भी नहीं रहना पड़ेगा। Like जैसे बोलते हैं लड़का है तो कमाना is important, तुम्हें आगे जाके family करनी है, मतलब जो भी है लड़कों के लिए mandatory होता है। तो but I think is कि women के लिए भी mandatory होना चाहिए कि तुम्हें independent होना ही होना है and for that like some reservation I could I</w:t>
      </w:r>
    </w:p>
    <w:p>
      <w:r>
        <w:rPr>
          <w:b/>
          <w:color w:val="2E74B5"/>
        </w:rPr>
        <w:t xml:space="preserve">Speaker 1  </w:t>
      </w:r>
      <w:r>
        <w:rPr>
          <w:color w:val="AAAAAA"/>
          <w:sz w:val="16"/>
        </w:rPr>
        <w:t>[96:14]</w:t>
      </w:r>
    </w:p>
    <w:p>
      <w:pPr>
        <w:spacing w:after="160"/>
        <w:ind w:left="360"/>
      </w:pPr>
      <w:r>
        <w:t>क्यों</w:t>
      </w:r>
    </w:p>
    <w:p>
      <w:r>
        <w:rPr>
          <w:b/>
          <w:color w:val="2E74B5"/>
        </w:rPr>
        <w:t xml:space="preserve">Speaker 4  </w:t>
      </w:r>
      <w:r>
        <w:rPr>
          <w:color w:val="AAAAAA"/>
          <w:sz w:val="16"/>
        </w:rPr>
        <w:t>[96:26]</w:t>
      </w:r>
    </w:p>
    <w:p>
      <w:pPr>
        <w:spacing w:after="160"/>
        <w:ind w:left="360"/>
      </w:pPr>
      <w:r>
        <w:t>नहीं</w:t>
      </w:r>
    </w:p>
    <w:p>
      <w:r>
        <w:rPr>
          <w:b/>
          <w:color w:val="2E74B5"/>
        </w:rPr>
        <w:t xml:space="preserve">Speaker 5  </w:t>
      </w:r>
      <w:r>
        <w:rPr>
          <w:color w:val="AAAAAA"/>
          <w:sz w:val="16"/>
        </w:rPr>
        <w:t>[96:44]</w:t>
      </w:r>
    </w:p>
    <w:p>
      <w:pPr>
        <w:spacing w:after="160"/>
        <w:ind w:left="360"/>
      </w:pPr>
      <w:r>
        <w:t>नॉट से बट कुछ होना चाहिए कि कुछ तो हो कि women आगे जा सकें जल्दी as compared to</w:t>
      </w:r>
    </w:p>
    <w:p>
      <w:r>
        <w:rPr>
          <w:b/>
          <w:color w:val="2E74B5"/>
        </w:rPr>
        <w:t xml:space="preserve">Speaker 1  </w:t>
      </w:r>
      <w:r>
        <w:rPr>
          <w:color w:val="AAAAAA"/>
          <w:sz w:val="16"/>
        </w:rPr>
        <w:t>[96:49]</w:t>
      </w:r>
    </w:p>
    <w:p>
      <w:pPr>
        <w:spacing w:after="160"/>
        <w:ind w:left="360"/>
      </w:pPr>
      <w:r>
        <w:t>कंबे Why would you not say reservation?</w:t>
      </w:r>
    </w:p>
    <w:p>
      <w:r>
        <w:rPr>
          <w:b/>
          <w:color w:val="2E74B5"/>
        </w:rPr>
        <w:t xml:space="preserve">Speaker 5  </w:t>
      </w:r>
      <w:r>
        <w:rPr>
          <w:color w:val="AAAAAA"/>
          <w:sz w:val="16"/>
        </w:rPr>
        <w:t>[96:53]</w:t>
      </w:r>
    </w:p>
    <w:p>
      <w:pPr>
        <w:spacing w:after="160"/>
        <w:ind w:left="360"/>
      </w:pPr>
      <w:r>
        <w:t>सो फिर वही लड़ाइयां हो जाती है ना।</w:t>
      </w:r>
    </w:p>
    <w:p>
      <w:r>
        <w:rPr>
          <w:b/>
          <w:color w:val="2E74B5"/>
        </w:rPr>
        <w:t xml:space="preserve">Speaker 2  </w:t>
      </w:r>
      <w:r>
        <w:rPr>
          <w:color w:val="AAAAAA"/>
          <w:sz w:val="16"/>
        </w:rPr>
        <w:t>[96:57]</w:t>
      </w:r>
    </w:p>
    <w:p>
      <w:pPr>
        <w:spacing w:after="160"/>
        <w:ind w:left="360"/>
      </w:pPr>
      <w:r>
        <w:t>ये लड़ाई नहीं है, ये लड़ाई तो पहले से चल रही है, तो reservation इन लड़ाई को कम करने के लिए है।</w:t>
      </w:r>
    </w:p>
    <w:p>
      <w:r>
        <w:rPr>
          <w:b/>
          <w:color w:val="2E74B5"/>
        </w:rPr>
        <w:t xml:space="preserve">Speaker 5  </w:t>
      </w:r>
      <w:r>
        <w:rPr>
          <w:color w:val="AAAAAA"/>
          <w:sz w:val="16"/>
        </w:rPr>
        <w:t>[97:01]</w:t>
      </w:r>
    </w:p>
    <w:p>
      <w:pPr>
        <w:spacing w:after="160"/>
        <w:ind w:left="360"/>
      </w:pPr>
      <w:r>
        <w:t>कम करने के लिए।</w:t>
      </w:r>
    </w:p>
    <w:p>
      <w:r>
        <w:rPr>
          <w:b/>
          <w:color w:val="2E74B5"/>
        </w:rPr>
        <w:t xml:space="preserve">Speaker 3  </w:t>
      </w:r>
      <w:r>
        <w:rPr>
          <w:color w:val="AAAAAA"/>
          <w:sz w:val="16"/>
        </w:rPr>
        <w:t>[97:02]</w:t>
      </w:r>
    </w:p>
    <w:p>
      <w:pPr>
        <w:spacing w:after="160"/>
        <w:ind w:left="360"/>
      </w:pPr>
      <w:r>
        <w:t>रिजर्वेशन होता है। उत्तराखंड में जैसे कोई exams होते हैं तो women's के लिए अलग से रिजर्वेशन रहता है। कोटा अलग से होता है कोई भी employment में। उत्तराखंड women है तो उसके लिए कुछ post रिजर्व रहती हैं।</w:t>
      </w:r>
    </w:p>
    <w:p>
      <w:r>
        <w:rPr>
          <w:b/>
          <w:color w:val="2E74B5"/>
        </w:rPr>
        <w:t xml:space="preserve">Speaker 5  </w:t>
      </w:r>
      <w:r>
        <w:rPr>
          <w:color w:val="AAAAAA"/>
          <w:sz w:val="16"/>
        </w:rPr>
        <w:t>[97:02]</w:t>
      </w:r>
    </w:p>
    <w:p>
      <w:pPr>
        <w:spacing w:after="160"/>
        <w:ind w:left="360"/>
      </w:pPr>
      <w:r>
        <w:t>बट फिर</w:t>
      </w:r>
    </w:p>
    <w:p>
      <w:r>
        <w:rPr>
          <w:b/>
          <w:color w:val="2E74B5"/>
        </w:rPr>
        <w:t xml:space="preserve">Speaker 2  </w:t>
      </w:r>
      <w:r>
        <w:rPr>
          <w:color w:val="AAAAAA"/>
          <w:sz w:val="16"/>
        </w:rPr>
        <w:t>[97:09]</w:t>
      </w:r>
    </w:p>
    <w:p>
      <w:pPr>
        <w:spacing w:after="160"/>
        <w:ind w:left="360"/>
      </w:pPr>
      <w:r>
        <w:t>अच्छा हाँ हाँ</w:t>
      </w:r>
    </w:p>
    <w:p>
      <w:r>
        <w:rPr>
          <w:b/>
          <w:color w:val="2E74B5"/>
        </w:rPr>
        <w:t xml:space="preserve">Speaker 5  </w:t>
      </w:r>
      <w:r>
        <w:rPr>
          <w:color w:val="AAAAAA"/>
          <w:sz w:val="16"/>
        </w:rPr>
        <w:t>[97:15]</w:t>
      </w:r>
    </w:p>
    <w:p>
      <w:pPr>
        <w:spacing w:after="160"/>
        <w:ind w:left="360"/>
      </w:pPr>
      <w:r>
        <w:t>सर the thing is कि reserve रहेगा but the thing is like I said कि State University सब कुछ इतना delay होता है सब कुछ इतना delay होता है कि तुम wait नहीं कर सकते। When your age is going और फिर तुम wait कर रहे हो तो क्या फायदा है उस कोटेज का?</w:t>
      </w:r>
    </w:p>
    <w:p>
      <w:r>
        <w:rPr>
          <w:b/>
          <w:color w:val="2E74B5"/>
        </w:rPr>
        <w:t xml:space="preserve">Speaker 1  </w:t>
      </w:r>
      <w:r>
        <w:rPr>
          <w:color w:val="AAAAAA"/>
          <w:sz w:val="16"/>
        </w:rPr>
        <w:t>[97:28]</w:t>
      </w:r>
    </w:p>
    <w:p>
      <w:pPr>
        <w:spacing w:after="160"/>
        <w:ind w:left="360"/>
      </w:pPr>
      <w:r>
        <w:t>जैसे कि age तो बहुत ही बड़ा pressure है।</w:t>
      </w:r>
    </w:p>
    <w:p>
      <w:r>
        <w:rPr>
          <w:b/>
          <w:color w:val="2E74B5"/>
        </w:rPr>
        <w:t xml:space="preserve">Speaker 5  </w:t>
      </w:r>
      <w:r>
        <w:rPr>
          <w:color w:val="AAAAAA"/>
          <w:sz w:val="16"/>
        </w:rPr>
        <w:t>[97:30]</w:t>
      </w:r>
    </w:p>
    <w:p>
      <w:pPr>
        <w:spacing w:after="160"/>
        <w:ind w:left="360"/>
      </w:pPr>
      <w:r>
        <w:t>Exactly. बड़ा pressure है।</w:t>
      </w:r>
    </w:p>
    <w:p>
      <w:r>
        <w:rPr>
          <w:b/>
          <w:color w:val="2E74B5"/>
        </w:rPr>
        <w:t xml:space="preserve">Speaker 4  </w:t>
      </w:r>
      <w:r>
        <w:rPr>
          <w:color w:val="AAAAAA"/>
          <w:sz w:val="16"/>
        </w:rPr>
        <w:t>[97:33]</w:t>
      </w:r>
    </w:p>
    <w:p>
      <w:pPr>
        <w:spacing w:after="160"/>
        <w:ind w:left="360"/>
      </w:pPr>
      <w:r>
        <w:t>सर जैसे</w:t>
      </w:r>
    </w:p>
    <w:p>
      <w:r>
        <w:rPr>
          <w:b/>
          <w:color w:val="2E74B5"/>
        </w:rPr>
        <w:t xml:space="preserve">Speaker 5  </w:t>
      </w:r>
      <w:r>
        <w:rPr>
          <w:color w:val="AAAAAA"/>
          <w:sz w:val="16"/>
        </w:rPr>
        <w:t>[97:36]</w:t>
      </w:r>
    </w:p>
    <w:p>
      <w:pPr>
        <w:spacing w:after="160"/>
        <w:ind w:left="360"/>
      </w:pPr>
      <w:r>
        <w:t>Season</w:t>
      </w:r>
    </w:p>
    <w:p>
      <w:r>
        <w:rPr>
          <w:b/>
          <w:color w:val="2E74B5"/>
        </w:rPr>
        <w:t xml:space="preserve">Speaker 4  </w:t>
      </w:r>
      <w:r>
        <w:rPr>
          <w:color w:val="AAAAAA"/>
          <w:sz w:val="16"/>
        </w:rPr>
        <w:t>[97:37]</w:t>
      </w:r>
    </w:p>
    <w:p>
      <w:pPr>
        <w:spacing w:after="160"/>
        <w:ind w:left="360"/>
      </w:pPr>
      <w:r>
        <w:t>Fajel ने issue उठाया था हर जिले में तैयारी की जगह और फिर the venue should be close enough क्योंकि अभी मैंने जो CUET दी है यार sorry I am repeating it again and again तो CUET का जैसे center पड़ा था in Dehradun itself it was on Sahaljara Road अब like आप अगर main city में रहते हो तो that's like 1 km 10 km for you अब where I live it's like 18 km and then आसपास के जैसे Vikas Nagar हो गया Rishikesh even आसपास के जितने areas हैं वहां का भी center देहरादून ही पड़ा था।</w:t>
      </w:r>
    </w:p>
    <w:p>
      <w:r>
        <w:rPr>
          <w:b/>
          <w:color w:val="2E74B5"/>
        </w:rPr>
        <w:t xml:space="preserve">Speaker 2  </w:t>
      </w:r>
      <w:r>
        <w:rPr>
          <w:color w:val="AAAAAA"/>
          <w:sz w:val="16"/>
        </w:rPr>
        <w:t>[98:09]</w:t>
      </w:r>
    </w:p>
    <w:p>
      <w:pPr>
        <w:spacing w:after="160"/>
        <w:ind w:left="360"/>
      </w:pPr>
      <w:r>
        <w:t>नहीं पता करना पड़ता है।</w:t>
      </w:r>
    </w:p>
    <w:p>
      <w:r>
        <w:rPr>
          <w:b/>
          <w:color w:val="2E74B5"/>
        </w:rPr>
        <w:t xml:space="preserve">Speaker 4  </w:t>
      </w:r>
      <w:r>
        <w:rPr>
          <w:color w:val="AAAAAA"/>
          <w:sz w:val="16"/>
        </w:rPr>
        <w:t>[98:10]</w:t>
      </w:r>
    </w:p>
    <w:p>
      <w:pPr>
        <w:spacing w:after="160"/>
        <w:ind w:left="360"/>
      </w:pPr>
      <w:r>
        <w:t>पड़ा तो monsoon के बीच में and the center was so isolated from the main city कि वहां पे कोई public vehicle नहीं था। No means of getting there by yourself अगर आपके पास scooty है, गाड़ी है तो then it's easier वरना आपको इतना and it was a stretch like जो main road था उससे कुछ 3 km का stretch था अंदर that you had to walk in order to get to the venue। तो अब अगर आप किसी तरह you convince an e-rickshaw वाला कि please आप मुझे main road तक छोड़ दो तो वो तो 3 km उसके बाद भी चल रहा था।</w:t>
      </w:r>
    </w:p>
    <w:p>
      <w:r>
        <w:rPr>
          <w:b/>
          <w:color w:val="2E74B5"/>
        </w:rPr>
        <w:t xml:space="preserve">Speaker 5  </w:t>
      </w:r>
      <w:r>
        <w:rPr>
          <w:color w:val="AAAAAA"/>
          <w:sz w:val="16"/>
        </w:rPr>
        <w:t>[98:10]</w:t>
      </w:r>
    </w:p>
    <w:p>
      <w:pPr>
        <w:spacing w:after="160"/>
        <w:ind w:left="360"/>
      </w:pPr>
      <w:r>
        <w:t>बड़ा</w:t>
      </w:r>
    </w:p>
    <w:p>
      <w:r>
        <w:rPr>
          <w:b/>
          <w:color w:val="2E74B5"/>
        </w:rPr>
        <w:t xml:space="preserve">Speaker 3  </w:t>
      </w:r>
      <w:r>
        <w:rPr>
          <w:color w:val="AAAAAA"/>
          <w:sz w:val="16"/>
        </w:rPr>
        <w:t>[98:39]</w:t>
      </w:r>
    </w:p>
    <w:p>
      <w:pPr>
        <w:spacing w:after="160"/>
        <w:ind w:left="360"/>
      </w:pPr>
      <w:r>
        <w:t>उसके बाद भी चल रहा है।</w:t>
      </w:r>
    </w:p>
    <w:p>
      <w:r>
        <w:rPr>
          <w:b/>
          <w:color w:val="2E74B5"/>
        </w:rPr>
        <w:t xml:space="preserve">Speaker 4  </w:t>
      </w:r>
      <w:r>
        <w:rPr>
          <w:color w:val="AAAAAA"/>
          <w:sz w:val="16"/>
        </w:rPr>
        <w:t>[98:40]</w:t>
      </w:r>
    </w:p>
    <w:p>
      <w:pPr>
        <w:spacing w:after="160"/>
        <w:ind w:left="360"/>
      </w:pPr>
      <w:r>
        <w:t>लॉन्ग वे। and then बारिश हो रही है and it's so isolated। and  जब technical errors हुए उसके बाद मेरा जो slot था that was 2:00 and पता नहीं कितने घंटे का paper था। but</w:t>
      </w:r>
    </w:p>
    <w:p>
      <w:r>
        <w:rPr>
          <w:b/>
          <w:color w:val="2E74B5"/>
        </w:rPr>
        <w:t xml:space="preserve">Speaker 3  </w:t>
      </w:r>
      <w:r>
        <w:rPr>
          <w:color w:val="AAAAAA"/>
          <w:sz w:val="16"/>
        </w:rPr>
        <w:t>[98:53]</w:t>
      </w:r>
    </w:p>
    <w:p>
      <w:pPr>
        <w:spacing w:after="160"/>
        <w:ind w:left="360"/>
      </w:pPr>
      <w:r>
        <w:t>3 घंटे का होता है।</w:t>
      </w:r>
    </w:p>
    <w:p>
      <w:r>
        <w:rPr>
          <w:b/>
          <w:color w:val="2E74B5"/>
        </w:rPr>
        <w:t xml:space="preserve">Speaker 4  </w:t>
      </w:r>
      <w:r>
        <w:rPr>
          <w:color w:val="AAAAAA"/>
          <w:sz w:val="16"/>
        </w:rPr>
        <w:t>[98:54]</w:t>
      </w:r>
    </w:p>
    <w:p>
      <w:pPr>
        <w:spacing w:after="160"/>
        <w:ind w:left="360"/>
      </w:pPr>
      <w:r>
        <w:t>Yes. But हमें ना delay की वजह से शाम हो गई थी and then like there were so many students just stranded there क्योंकि शाम को तो you can't even get e-rickshaws वगैरह and like supposedly आप विकास नगर से आ रहे हो आप ऋषिकेश से आ रहे हो वहां to go back using public transport it's an entire different story. Full women specially.</w:t>
      </w:r>
    </w:p>
    <w:p>
      <w:r>
        <w:rPr>
          <w:b/>
          <w:color w:val="2E74B5"/>
        </w:rPr>
        <w:t xml:space="preserve">Speaker 5  </w:t>
      </w:r>
      <w:r>
        <w:rPr>
          <w:color w:val="AAAAAA"/>
          <w:sz w:val="16"/>
        </w:rPr>
        <w:t>[99:14]</w:t>
      </w:r>
    </w:p>
    <w:p>
      <w:pPr>
        <w:spacing w:after="160"/>
        <w:ind w:left="360"/>
      </w:pPr>
      <w:r>
        <w:t>specially.</w:t>
      </w:r>
    </w:p>
    <w:p>
      <w:r>
        <w:rPr>
          <w:b/>
          <w:color w:val="2E74B5"/>
        </w:rPr>
        <w:t xml:space="preserve">Speaker 4  </w:t>
      </w:r>
      <w:r>
        <w:rPr>
          <w:color w:val="AAAAAA"/>
          <w:sz w:val="16"/>
        </w:rPr>
        <w:t>[99:15]</w:t>
      </w:r>
    </w:p>
    <w:p>
      <w:pPr>
        <w:spacing w:after="160"/>
        <w:ind w:left="360"/>
      </w:pPr>
      <w:r>
        <w:t>सो देन मेरे पास I had access to a friend who had a scooty and she was like I will drop you home. But then I had another friend who was going by a public bus. And then उसको यहां से ऋषिकेश तक तो अकेले जाना ही था तो I said कि वहां से सहसारा रोड से at least रिस्पिना तक I will accompany you.</w:t>
      </w:r>
    </w:p>
    <w:p>
      <w:r>
        <w:rPr>
          <w:b/>
          <w:color w:val="2E74B5"/>
        </w:rPr>
        <w:t xml:space="preserve">Speaker 5  </w:t>
      </w:r>
      <w:r>
        <w:rPr>
          <w:color w:val="AAAAAA"/>
          <w:sz w:val="16"/>
        </w:rPr>
        <w:t>[99:21]</w:t>
      </w:r>
    </w:p>
    <w:p>
      <w:pPr>
        <w:spacing w:after="160"/>
        <w:ind w:left="360"/>
      </w:pPr>
      <w:r>
        <w:t>but</w:t>
      </w:r>
    </w:p>
    <w:p>
      <w:r>
        <w:rPr>
          <w:b/>
          <w:color w:val="2E74B5"/>
        </w:rPr>
        <w:t xml:space="preserve">Speaker 2  </w:t>
      </w:r>
      <w:r>
        <w:rPr>
          <w:color w:val="AAAAAA"/>
          <w:sz w:val="16"/>
        </w:rPr>
        <w:t>[99:32]</w:t>
      </w:r>
    </w:p>
    <w:p>
      <w:pPr>
        <w:spacing w:after="160"/>
        <w:ind w:left="360"/>
      </w:pPr>
      <w:r>
        <w:t>Hmm.</w:t>
      </w:r>
    </w:p>
    <w:p>
      <w:r>
        <w:rPr>
          <w:b/>
          <w:color w:val="2E74B5"/>
        </w:rPr>
        <w:t xml:space="preserve">Speaker 4  </w:t>
      </w:r>
      <w:r>
        <w:rPr>
          <w:color w:val="AAAAAA"/>
          <w:sz w:val="16"/>
        </w:rPr>
        <w:t>[99:32]</w:t>
      </w:r>
    </w:p>
    <w:p>
      <w:pPr>
        <w:spacing w:after="160"/>
        <w:ind w:left="360"/>
      </w:pPr>
      <w:r>
        <w:t>क्योंकि वह 6 पास्ट 6 आई थिंक।</w:t>
      </w:r>
    </w:p>
    <w:p>
      <w:r>
        <w:rPr>
          <w:b/>
          <w:color w:val="2E74B5"/>
        </w:rPr>
        <w:t xml:space="preserve">Speaker 2  </w:t>
      </w:r>
      <w:r>
        <w:rPr>
          <w:color w:val="AAAAAA"/>
          <w:sz w:val="16"/>
        </w:rPr>
        <w:t>[99:35]</w:t>
      </w:r>
    </w:p>
    <w:p>
      <w:pPr>
        <w:spacing w:after="160"/>
        <w:ind w:left="360"/>
      </w:pPr>
      <w:r>
        <w:t>हम्म</w:t>
      </w:r>
    </w:p>
    <w:p>
      <w:r>
        <w:rPr>
          <w:b/>
          <w:color w:val="2E74B5"/>
        </w:rPr>
        <w:t xml:space="preserve">Speaker 4  </w:t>
      </w:r>
      <w:r>
        <w:rPr>
          <w:color w:val="AAAAAA"/>
          <w:sz w:val="16"/>
        </w:rPr>
        <w:t>[99:35]</w:t>
      </w:r>
    </w:p>
    <w:p>
      <w:pPr>
        <w:spacing w:after="160"/>
        <w:ind w:left="360"/>
      </w:pPr>
      <w:r>
        <w:t>एंड द entire journey was traumatizing in itself. तो I feel like for women all of these things hold a lot of</w:t>
      </w:r>
    </w:p>
    <w:p>
      <w:r>
        <w:rPr>
          <w:b/>
          <w:color w:val="2E74B5"/>
        </w:rPr>
        <w:t xml:space="preserve">Speaker 2  </w:t>
      </w:r>
      <w:r>
        <w:rPr>
          <w:color w:val="AAAAAA"/>
          <w:sz w:val="16"/>
        </w:rPr>
        <w:t>[99:44]</w:t>
      </w:r>
    </w:p>
    <w:p>
      <w:pPr>
        <w:spacing w:after="160"/>
        <w:ind w:left="360"/>
      </w:pPr>
      <w:r>
        <w:t>ना।</w:t>
      </w:r>
    </w:p>
    <w:p>
      <w:r>
        <w:rPr>
          <w:b/>
          <w:color w:val="2E74B5"/>
        </w:rPr>
        <w:t xml:space="preserve">Speaker 4  </w:t>
      </w:r>
      <w:r>
        <w:rPr>
          <w:color w:val="AAAAAA"/>
          <w:sz w:val="16"/>
        </w:rPr>
        <w:t>[99:45]</w:t>
      </w:r>
    </w:p>
    <w:p>
      <w:pPr>
        <w:spacing w:after="160"/>
        <w:ind w:left="360"/>
      </w:pPr>
      <w:r>
        <w:t>Wait as well. Like अगर हम यहां आज बात करने आए इस बारे में, तो all of us have ways of getting home. हमें सुबह ही सोचना पड़ा था कि how will we get home. और अगर इतनी शाम हो जाती है तो do we have safe means of getting home. तो obviously men जिस तरीके से आजकल चल रहा है, तो they are just as scared but as women it's just an entire scary story.</w:t>
      </w:r>
    </w:p>
    <w:p>
      <w:r>
        <w:rPr>
          <w:b/>
          <w:color w:val="2E74B5"/>
        </w:rPr>
        <w:t xml:space="preserve">Speaker 3  </w:t>
      </w:r>
      <w:r>
        <w:rPr>
          <w:color w:val="AAAAAA"/>
          <w:sz w:val="16"/>
        </w:rPr>
        <w:t>[100:11]</w:t>
      </w:r>
    </w:p>
    <w:p>
      <w:pPr>
        <w:spacing w:after="160"/>
        <w:ind w:left="360"/>
      </w:pPr>
      <w:r>
        <w:t>हाँ</w:t>
      </w:r>
    </w:p>
    <w:p>
      <w:r>
        <w:rPr>
          <w:b/>
          <w:color w:val="2E74B5"/>
        </w:rPr>
        <w:t xml:space="preserve">Speaker 4  </w:t>
      </w:r>
      <w:r>
        <w:rPr>
          <w:color w:val="AAAAAA"/>
          <w:sz w:val="16"/>
        </w:rPr>
        <w:t>[100:12]</w:t>
      </w:r>
    </w:p>
    <w:p>
      <w:pPr>
        <w:spacing w:after="160"/>
        <w:ind w:left="360"/>
      </w:pPr>
      <w:r>
        <w:t>घर पे भी</w:t>
      </w:r>
    </w:p>
    <w:p>
      <w:r>
        <w:rPr>
          <w:b/>
          <w:color w:val="2E74B5"/>
        </w:rPr>
        <w:t xml:space="preserve">Speaker 5  </w:t>
      </w:r>
      <w:r>
        <w:rPr>
          <w:color w:val="AAAAAA"/>
          <w:sz w:val="16"/>
        </w:rPr>
        <w:t>[100:12]</w:t>
      </w:r>
    </w:p>
    <w:p>
      <w:pPr>
        <w:spacing w:after="160"/>
        <w:ind w:left="360"/>
      </w:pPr>
      <w:r>
        <w:t>Exactly. For example, I was my parents pushed me up कि जा जा मतलब यहां आने के लिए कि जा you will get exposure of things कि अच्छी चीज है platform मिल रही है। But the thing is the first thought which came in my mind was कि अगर late हो गया तो। So they said कि don't worry we will come and pick you up. But वही चीज है कि अगर मैं एक लड़का होती तो they will say कि आ जाइयो खुद से बस पकड़ के। But now they are thinking कि we will come and pick you up तो होता ही है कि लड़की है तो खुद जाना पड़ेगा लेने।</w:t>
      </w:r>
    </w:p>
    <w:p>
      <w:r>
        <w:rPr>
          <w:b/>
          <w:color w:val="2E74B5"/>
        </w:rPr>
        <w:t xml:space="preserve">Speaker 4  </w:t>
      </w:r>
      <w:r>
        <w:rPr>
          <w:color w:val="AAAAAA"/>
          <w:sz w:val="16"/>
        </w:rPr>
        <w:t>[100:39]</w:t>
      </w:r>
    </w:p>
    <w:p>
      <w:pPr>
        <w:spacing w:after="160"/>
        <w:ind w:left="360"/>
      </w:pPr>
      <w:r>
        <w:t>है Hmm</w:t>
      </w:r>
    </w:p>
    <w:p>
      <w:r>
        <w:rPr>
          <w:b/>
          <w:color w:val="2E74B5"/>
        </w:rPr>
        <w:t xml:space="preserve">Speaker 5  </w:t>
      </w:r>
      <w:r>
        <w:rPr>
          <w:color w:val="AAAAAA"/>
          <w:sz w:val="16"/>
        </w:rPr>
        <w:t>[100:42]</w:t>
      </w:r>
    </w:p>
    <w:p>
      <w:pPr>
        <w:spacing w:after="160"/>
        <w:ind w:left="360"/>
      </w:pPr>
      <w:r>
        <w:t>तो थोड़ी safety measures का भी issue रहता है तो वही चीज।</w:t>
      </w:r>
    </w:p>
    <w:p>
      <w:r>
        <w:rPr>
          <w:b/>
          <w:color w:val="2E74B5"/>
        </w:rPr>
        <w:t xml:space="preserve">Speaker 2  </w:t>
      </w:r>
      <w:r>
        <w:rPr>
          <w:color w:val="AAAAAA"/>
          <w:sz w:val="16"/>
        </w:rPr>
        <w:t>[100:45]</w:t>
      </w:r>
    </w:p>
    <w:p>
      <w:pPr>
        <w:spacing w:after="160"/>
        <w:ind w:left="360"/>
      </w:pPr>
      <w:r>
        <w:t>हम्म Okay</w:t>
      </w:r>
    </w:p>
    <w:p>
      <w:r>
        <w:rPr>
          <w:b/>
          <w:color w:val="2E74B5"/>
        </w:rPr>
        <w:t xml:space="preserve">Speaker 3  </w:t>
      </w:r>
      <w:r>
        <w:rPr>
          <w:color w:val="AAAAAA"/>
          <w:sz w:val="16"/>
        </w:rPr>
        <w:t>[100:48]</w:t>
      </w:r>
    </w:p>
    <w:p>
      <w:pPr>
        <w:spacing w:after="160"/>
        <w:ind w:left="360"/>
      </w:pPr>
      <w:r>
        <w:t>Exam Centers भी ऐसे जैसे कोई females रहती है तो उनके लिए भी अगर ऐसे सोचा जाए कि Exam Centers पास होने चाहिए इतना दूर-दूर या ऐसे isolated areas में नहीं होने चाहिए कि उनको जाने में ही इतनी दिक्कत हो transportation ना हो जाए ऐसी जगहों पे तो Exam Centers होने नहीं चाहिए क्योंकि सब चीज सोच के decide करने चाहिए Exam Centers की females कैसे जाएंगे और अगर जाएंगे तो फिर वापस आने का चले तो कैसे भी जाएंगे क्योंकि अगर parents भी drop करते हैं कोई friend भी drop करते हैं तो वो इतनी देर तो बाहर wait करेंगे इतनी देर</w:t>
      </w:r>
    </w:p>
    <w:p>
      <w:r>
        <w:rPr>
          <w:b/>
          <w:color w:val="2E74B5"/>
        </w:rPr>
        <w:t xml:space="preserve">Speaker 2  </w:t>
      </w:r>
      <w:r>
        <w:rPr>
          <w:color w:val="AAAAAA"/>
          <w:sz w:val="16"/>
        </w:rPr>
        <w:t>[100:58]</w:t>
      </w:r>
    </w:p>
    <w:p>
      <w:pPr>
        <w:spacing w:after="160"/>
        <w:ind w:left="360"/>
      </w:pPr>
      <w:r>
        <w:t>हाँ हम्म ठीक है</w:t>
      </w:r>
    </w:p>
    <w:p>
      <w:r>
        <w:rPr>
          <w:b/>
          <w:color w:val="2E74B5"/>
        </w:rPr>
        <w:t xml:space="preserve">Speaker 1  </w:t>
      </w:r>
      <w:r>
        <w:rPr>
          <w:color w:val="AAAAAA"/>
          <w:sz w:val="16"/>
        </w:rPr>
        <w:t>[101:18]</w:t>
      </w:r>
    </w:p>
    <w:p>
      <w:pPr>
        <w:spacing w:after="160"/>
        <w:ind w:left="360"/>
      </w:pPr>
      <w:r>
        <w:t>इतनी देर</w:t>
      </w:r>
    </w:p>
    <w:p>
      <w:r>
        <w:rPr>
          <w:b/>
          <w:color w:val="2E74B5"/>
        </w:rPr>
        <w:t xml:space="preserve">Speaker 3  </w:t>
      </w:r>
      <w:r>
        <w:rPr>
          <w:color w:val="AAAAAA"/>
          <w:sz w:val="16"/>
        </w:rPr>
        <w:t>[101:18]</w:t>
      </w:r>
    </w:p>
    <w:p>
      <w:pPr>
        <w:spacing w:after="160"/>
        <w:ind w:left="360"/>
      </w:pPr>
      <w:r>
        <w:t>क्योंकि exam चलेगा।</w:t>
      </w:r>
    </w:p>
    <w:p>
      <w:r>
        <w:rPr>
          <w:b/>
          <w:color w:val="2E74B5"/>
        </w:rPr>
        <w:t xml:space="preserve">Speaker 1  </w:t>
      </w:r>
      <w:r>
        <w:rPr>
          <w:color w:val="AAAAAA"/>
          <w:sz w:val="16"/>
        </w:rPr>
        <w:t>[101:19]</w:t>
      </w:r>
    </w:p>
    <w:p>
      <w:pPr>
        <w:spacing w:after="160"/>
        <w:ind w:left="360"/>
      </w:pPr>
      <w:r>
        <w:t>या या ठीक है।</w:t>
      </w:r>
    </w:p>
    <w:p>
      <w:r>
        <w:rPr>
          <w:b/>
          <w:color w:val="2E74B5"/>
        </w:rPr>
        <w:t xml:space="preserve">Speaker 5  </w:t>
      </w:r>
      <w:r>
        <w:rPr>
          <w:color w:val="AAAAAA"/>
          <w:sz w:val="16"/>
        </w:rPr>
        <w:t>[101:20]</w:t>
      </w:r>
    </w:p>
    <w:p>
      <w:pPr>
        <w:spacing w:after="160"/>
        <w:ind w:left="360"/>
      </w:pPr>
      <w:r>
        <w:t>सर this happened with me during NEET time कि मेरा paper 2:00 बजे से start था and my father came and dropped me at the जो center था।</w:t>
      </w:r>
    </w:p>
    <w:p>
      <w:r>
        <w:rPr>
          <w:b/>
          <w:color w:val="2E74B5"/>
        </w:rPr>
        <w:t xml:space="preserve">Speaker 1  </w:t>
      </w:r>
      <w:r>
        <w:rPr>
          <w:color w:val="AAAAAA"/>
          <w:sz w:val="16"/>
        </w:rPr>
        <w:t>[101:28]</w:t>
      </w:r>
    </w:p>
    <w:p>
      <w:pPr>
        <w:spacing w:after="160"/>
        <w:ind w:left="360"/>
      </w:pPr>
      <w:r>
        <w:t>जो center</w:t>
      </w:r>
    </w:p>
    <w:p>
      <w:r>
        <w:rPr>
          <w:b/>
          <w:color w:val="2E74B5"/>
        </w:rPr>
        <w:t xml:space="preserve">Speaker 5  </w:t>
      </w:r>
      <w:r>
        <w:rPr>
          <w:color w:val="AAAAAA"/>
          <w:sz w:val="16"/>
        </w:rPr>
        <w:t>[101:29]</w:t>
      </w:r>
    </w:p>
    <w:p>
      <w:pPr>
        <w:spacing w:after="160"/>
        <w:ind w:left="360"/>
      </w:pPr>
      <w:r>
        <w:t>एंड मतलब बोलना नहीं चाहिए बट बहुत बारिश हो रही थी, गर्मी थी, मतलब humidity मतलब एंड ही वाज स्टैंडिंग फॉर 3 hours अंडर अ ट्री कि व्हेन विल आई केम आउट तो मैं लेके जाऊंगा साथ में आ रहे हैं क्योंकि मेरा सेंटर काफी दूर था लाइक अप्रोक्स 1 hour फ्रॉम माय होम।</w:t>
      </w:r>
    </w:p>
    <w:p>
      <w:r>
        <w:rPr>
          <w:b/>
          <w:color w:val="2E74B5"/>
        </w:rPr>
        <w:t xml:space="preserve">Speaker 3  </w:t>
      </w:r>
      <w:r>
        <w:rPr>
          <w:color w:val="AAAAAA"/>
          <w:sz w:val="16"/>
        </w:rPr>
        <w:t>[101:45]</w:t>
      </w:r>
    </w:p>
    <w:p>
      <w:pPr>
        <w:spacing w:after="160"/>
        <w:ind w:left="360"/>
      </w:pPr>
      <w:r>
        <w:t>तो</w:t>
      </w:r>
    </w:p>
    <w:p>
      <w:r>
        <w:rPr>
          <w:b/>
          <w:color w:val="2E74B5"/>
        </w:rPr>
        <w:t xml:space="preserve">Speaker 5  </w:t>
      </w:r>
      <w:r>
        <w:rPr>
          <w:color w:val="AAAAAA"/>
          <w:sz w:val="16"/>
        </w:rPr>
        <w:t>[101:46]</w:t>
      </w:r>
    </w:p>
    <w:p>
      <w:pPr>
        <w:spacing w:after="160"/>
        <w:ind w:left="360"/>
      </w:pPr>
      <w:r>
        <w:t>तो फिर भी ऐसा होता है कि 5 बज जाते हैं तो लेट हो जाता है तो he stood for whole 3 hours under a tree waiting for me. तो दिक्कत तो</w:t>
      </w:r>
    </w:p>
    <w:p>
      <w:r>
        <w:rPr>
          <w:b/>
          <w:color w:val="2E74B5"/>
        </w:rPr>
        <w:t xml:space="preserve">Speaker 3  </w:t>
      </w:r>
      <w:r>
        <w:rPr>
          <w:color w:val="AAAAAA"/>
          <w:sz w:val="16"/>
        </w:rPr>
        <w:t>[101:55]</w:t>
      </w:r>
    </w:p>
    <w:p>
      <w:pPr>
        <w:spacing w:after="160"/>
        <w:ind w:left="360"/>
      </w:pPr>
      <w:r>
        <w:t>ठीक है</w:t>
      </w:r>
    </w:p>
    <w:p>
      <w:r>
        <w:rPr>
          <w:b/>
          <w:color w:val="2E74B5"/>
        </w:rPr>
        <w:t xml:space="preserve">Speaker 1  </w:t>
      </w:r>
      <w:r>
        <w:rPr>
          <w:color w:val="AAAAAA"/>
          <w:sz w:val="16"/>
        </w:rPr>
        <w:t>[101:55]</w:t>
      </w:r>
    </w:p>
    <w:p>
      <w:pPr>
        <w:spacing w:after="160"/>
        <w:ind w:left="360"/>
      </w:pPr>
      <w:r>
        <w:t>हाँ हाँ</w:t>
      </w:r>
    </w:p>
    <w:p>
      <w:r>
        <w:rPr>
          <w:b/>
          <w:color w:val="2E74B5"/>
        </w:rPr>
        <w:t xml:space="preserve">Speaker 3  </w:t>
      </w:r>
      <w:r>
        <w:rPr>
          <w:color w:val="AAAAAA"/>
          <w:sz w:val="16"/>
        </w:rPr>
        <w:t>[101:57]</w:t>
      </w:r>
    </w:p>
    <w:p>
      <w:pPr>
        <w:spacing w:after="160"/>
        <w:ind w:left="360"/>
      </w:pPr>
      <w:r>
        <w:t>सेम थिंग मेरे साथ भी सर हुई थी। मेरा मैंने last year जो MCRA दिया था तो हमारा सेंटर Noida पड़ा था।</w:t>
      </w:r>
    </w:p>
    <w:p>
      <w:r>
        <w:rPr>
          <w:b/>
          <w:color w:val="2E74B5"/>
        </w:rPr>
        <w:t xml:space="preserve">Speaker 1  </w:t>
      </w:r>
      <w:r>
        <w:rPr>
          <w:color w:val="AAAAAA"/>
          <w:sz w:val="16"/>
        </w:rPr>
        <w:t>[101:59]</w:t>
      </w:r>
    </w:p>
    <w:p>
      <w:pPr>
        <w:spacing w:after="160"/>
        <w:ind w:left="360"/>
      </w:pPr>
      <w:r>
        <w:t>मैं मैं ना</w:t>
      </w:r>
    </w:p>
    <w:p>
      <w:r>
        <w:rPr>
          <w:b/>
          <w:color w:val="2E74B5"/>
        </w:rPr>
        <w:t xml:space="preserve">Speaker 3  </w:t>
      </w:r>
      <w:r>
        <w:rPr>
          <w:color w:val="AAAAAA"/>
          <w:sz w:val="16"/>
        </w:rPr>
        <w:t>[102:04]</w:t>
      </w:r>
    </w:p>
    <w:p>
      <w:pPr>
        <w:spacing w:after="160"/>
        <w:ind w:left="360"/>
      </w:pPr>
      <w:r>
        <w:t>तो अब फिर यहां से जाना फिर मेरे parents अगर कोई लड़का होता उसको तो वो अकेले भेज देते but मेरे साथ ऐसा था वो मुझे 1 दिन पहले लेके गए मेरे मम्मी पापा दोनों साथ में गए क्यों भाई नहीं है कोई नहीं है तो फिर वो खुद ही लेकर गए वहां पे फिर वहां पे जाके hotels नहीं मिल रहे हैं 1 तो easily तो वो ज्यादा problem हुई कि हम रात को 9-10 बजे वहां पे hotels ढूंढ रहे हैं तो उसके बाद फिर exam next day exam था morning में फिर वो exam center के बाहर wait करते रहे बारिश हो रही थी उस दिन भी तो wait करते रहे मैं कब बाहर आऊंगी तो</w:t>
      </w:r>
    </w:p>
    <w:p>
      <w:r>
        <w:rPr>
          <w:b/>
          <w:color w:val="2E74B5"/>
        </w:rPr>
        <w:t xml:space="preserve">Speaker 5  </w:t>
      </w:r>
      <w:r>
        <w:rPr>
          <w:color w:val="AAAAAA"/>
          <w:sz w:val="16"/>
        </w:rPr>
        <w:t>[102:25]</w:t>
      </w:r>
    </w:p>
    <w:p>
      <w:pPr>
        <w:spacing w:after="160"/>
        <w:ind w:left="360"/>
      </w:pPr>
      <w:r>
        <w:t>हाँ</w:t>
      </w:r>
    </w:p>
    <w:p>
      <w:r>
        <w:rPr>
          <w:b/>
          <w:color w:val="2E74B5"/>
        </w:rPr>
        <w:t xml:space="preserve">Speaker 3  </w:t>
      </w:r>
      <w:r>
        <w:rPr>
          <w:color w:val="AAAAAA"/>
          <w:sz w:val="16"/>
        </w:rPr>
        <w:t>[102:34]</w:t>
      </w:r>
    </w:p>
    <w:p>
      <w:pPr>
        <w:spacing w:after="160"/>
        <w:ind w:left="360"/>
      </w:pPr>
      <w:r>
        <w:t>खड़े थे बारिश में ही wait कर रहे थे फिर साथ में लेकर गए वहां से। तो बहुत सारे मेरी friends थे उन लोगों का Lucknow पड़ा किसी का Punjab पड़ा तो वो उन लोगों को भी मतलब जो females है वो कैसे जाएंगे जिनके घर में कोई नहीं है किसी के एक मेरी friend थी उसके पापा नहीं है तो मेरे तो parents लेके चले गए उसके पापा नहीं है उसकी mother जो है वो Nainital में रहती है वो यहां थी job कर रही थी तो उसको अकेले जाना पड़ा। तो ऐसे बहुत सारी दिक्कत होती कि exam centers एक तो पास में होने चाहिए और अगर हो रहे हैं तो ऐसी जगह पर होनी चाहिए जहां पर easily जा सकते</w:t>
      </w:r>
    </w:p>
    <w:p>
      <w:r>
        <w:rPr>
          <w:b/>
          <w:color w:val="2E74B5"/>
        </w:rPr>
        <w:t xml:space="preserve">Speaker 2  </w:t>
      </w:r>
      <w:r>
        <w:rPr>
          <w:color w:val="AAAAAA"/>
          <w:sz w:val="16"/>
        </w:rPr>
        <w:t>[102:41]</w:t>
      </w:r>
    </w:p>
    <w:p>
      <w:pPr>
        <w:spacing w:after="160"/>
        <w:ind w:left="360"/>
      </w:pPr>
      <w:r>
        <w:t>पेड़ा</w:t>
      </w:r>
    </w:p>
    <w:p>
      <w:r>
        <w:rPr>
          <w:b/>
          <w:color w:val="2E74B5"/>
        </w:rPr>
        <w:t xml:space="preserve">Speaker 1  </w:t>
      </w:r>
      <w:r>
        <w:rPr>
          <w:color w:val="AAAAAA"/>
          <w:sz w:val="16"/>
        </w:rPr>
        <w:t>[103:04]</w:t>
      </w:r>
    </w:p>
    <w:p>
      <w:pPr>
        <w:spacing w:after="160"/>
        <w:ind w:left="360"/>
      </w:pPr>
      <w:r>
        <w:t>connectivity हो।</w:t>
      </w:r>
    </w:p>
    <w:p>
      <w:r>
        <w:rPr>
          <w:b/>
          <w:color w:val="2E74B5"/>
        </w:rPr>
        <w:t xml:space="preserve">Speaker 3  </w:t>
      </w:r>
      <w:r>
        <w:rPr>
          <w:color w:val="AAAAAA"/>
          <w:sz w:val="16"/>
        </w:rPr>
        <w:t>[103:04]</w:t>
      </w:r>
    </w:p>
    <w:p>
      <w:pPr>
        <w:spacing w:after="160"/>
        <w:ind w:left="360"/>
      </w:pPr>
      <w:r>
        <w:t>एक्टिविटी हो। हां, public transport available हो वहां पे।</w:t>
      </w:r>
    </w:p>
    <w:p>
      <w:r>
        <w:rPr>
          <w:b/>
          <w:color w:val="2E74B5"/>
        </w:rPr>
        <w:t xml:space="preserve">Speaker 5  </w:t>
      </w:r>
      <w:r>
        <w:rPr>
          <w:color w:val="AAAAAA"/>
          <w:sz w:val="16"/>
        </w:rPr>
        <w:t>[103:06]</w:t>
      </w:r>
    </w:p>
    <w:p>
      <w:pPr>
        <w:spacing w:after="160"/>
        <w:ind w:left="360"/>
      </w:pPr>
      <w:r>
        <w:t>हाँ भाई</w:t>
      </w:r>
    </w:p>
    <w:p>
      <w:r>
        <w:rPr>
          <w:b/>
          <w:color w:val="2E74B5"/>
        </w:rPr>
        <w:t xml:space="preserve">Speaker 3  </w:t>
      </w:r>
      <w:r>
        <w:rPr>
          <w:color w:val="AAAAAA"/>
          <w:sz w:val="16"/>
        </w:rPr>
        <w:t>[103:07]</w:t>
      </w:r>
    </w:p>
    <w:p>
      <w:pPr>
        <w:spacing w:after="160"/>
        <w:ind w:left="360"/>
      </w:pPr>
      <w:r>
        <w:t>ऐसा होना चाहिए।</w:t>
      </w:r>
    </w:p>
    <w:p>
      <w:r>
        <w:rPr>
          <w:b/>
          <w:color w:val="2E74B5"/>
        </w:rPr>
        <w:t xml:space="preserve">Speaker 5  </w:t>
      </w:r>
      <w:r>
        <w:rPr>
          <w:color w:val="AAAAAA"/>
          <w:sz w:val="16"/>
        </w:rPr>
        <w:t>[103:08]</w:t>
      </w:r>
    </w:p>
    <w:p>
      <w:pPr>
        <w:spacing w:after="160"/>
        <w:ind w:left="360"/>
      </w:pPr>
      <w:r>
        <w:t>जैसे कभी-कभी तो मेरी लड़ाई हो जाती है कि नहीं मैं अकेले जाऊंगी I can do it मतलब होता है ना कि वही घर पे घर की शेर हो but बाहर जाके तुम बिगी विली बन जाते हो। This happens with me. क्योंकि they allow me कि जा ठीक है। They think कि I am I can do everything and I am capable enough कि भाई छोटी बच्ची नहीं है कि खो जाएगी। But still कि मैं चल तो जाऊंगी उनसे लड़ के या जैसे भी करके चल जाऊंगी but वही चीज है ना कि fear रहता ही है मन में कि आ तो गई मैं but पहुंच जाऊंगी।</w:t>
      </w:r>
    </w:p>
    <w:p>
      <w:r>
        <w:rPr>
          <w:b/>
          <w:color w:val="2E74B5"/>
        </w:rPr>
        <w:t xml:space="preserve">Speaker 2  </w:t>
      </w:r>
      <w:r>
        <w:rPr>
          <w:color w:val="AAAAAA"/>
          <w:sz w:val="16"/>
        </w:rPr>
        <w:t>[103:24]</w:t>
      </w:r>
    </w:p>
    <w:p>
      <w:pPr>
        <w:spacing w:after="160"/>
        <w:ind w:left="360"/>
      </w:pPr>
      <w:r>
        <w:t>Everything</w:t>
      </w:r>
    </w:p>
    <w:p>
      <w:r>
        <w:rPr>
          <w:b/>
          <w:color w:val="2E74B5"/>
        </w:rPr>
        <w:t xml:space="preserve">Speaker 4  </w:t>
      </w:r>
      <w:r>
        <w:rPr>
          <w:color w:val="AAAAAA"/>
          <w:sz w:val="16"/>
        </w:rPr>
        <w:t>[103:35]</w:t>
      </w:r>
    </w:p>
    <w:p>
      <w:pPr>
        <w:spacing w:after="160"/>
        <w:ind w:left="360"/>
      </w:pPr>
      <w:r>
        <w:t>हम्म कि आज</w:t>
      </w:r>
    </w:p>
    <w:p>
      <w:r>
        <w:rPr>
          <w:b/>
          <w:color w:val="2E74B5"/>
        </w:rPr>
        <w:t xml:space="preserve">Speaker 5  </w:t>
      </w:r>
      <w:r>
        <w:rPr>
          <w:color w:val="AAAAAA"/>
          <w:sz w:val="16"/>
        </w:rPr>
        <w:t>[103:38]</w:t>
      </w:r>
    </w:p>
    <w:p>
      <w:pPr>
        <w:spacing w:after="160"/>
        <w:ind w:left="360"/>
      </w:pPr>
      <w:r>
        <w:t>भी घर चल जाऊंगी if something happens what will I do? I am responsible for everything. घर वाले भी बोलेंगे तूने ही बोला था हम तो जा रहे थे। So that thing is</w:t>
      </w:r>
    </w:p>
    <w:p>
      <w:r>
        <w:rPr>
          <w:b/>
          <w:color w:val="2E74B5"/>
        </w:rPr>
        <w:t xml:space="preserve">Speaker 4  </w:t>
      </w:r>
      <w:r>
        <w:rPr>
          <w:color w:val="AAAAAA"/>
          <w:sz w:val="16"/>
        </w:rPr>
        <w:t>[103:41]</w:t>
      </w:r>
    </w:p>
    <w:p>
      <w:pPr>
        <w:spacing w:after="160"/>
        <w:ind w:left="360"/>
      </w:pPr>
      <w:r>
        <w:t>I am घर वाले</w:t>
      </w:r>
    </w:p>
    <w:p>
      <w:r>
        <w:rPr>
          <w:b/>
          <w:color w:val="2E74B5"/>
        </w:rPr>
        <w:t xml:space="preserve">Speaker 1  </w:t>
      </w:r>
      <w:r>
        <w:rPr>
          <w:color w:val="AAAAAA"/>
          <w:sz w:val="16"/>
        </w:rPr>
        <w:t>[103:46]</w:t>
      </w:r>
    </w:p>
    <w:p>
      <w:pPr>
        <w:spacing w:after="160"/>
        <w:ind w:left="360"/>
      </w:pPr>
      <w:r>
        <w:t>हम्म</w:t>
      </w:r>
    </w:p>
    <w:p>
      <w:r>
        <w:rPr>
          <w:b/>
          <w:color w:val="2E74B5"/>
        </w:rPr>
        <w:t xml:space="preserve">Speaker 2  </w:t>
      </w:r>
      <w:r>
        <w:rPr>
          <w:color w:val="AAAAAA"/>
          <w:sz w:val="16"/>
        </w:rPr>
        <w:t>[103:47]</w:t>
      </w:r>
    </w:p>
    <w:p>
      <w:pPr>
        <w:spacing w:after="160"/>
        <w:ind w:left="360"/>
      </w:pPr>
      <w:r>
        <w:t>ये unsafe environment हमारे लिए बहुत बड़े restrictions है।</w:t>
      </w:r>
    </w:p>
    <w:p>
      <w:r>
        <w:rPr>
          <w:b/>
          <w:color w:val="2E74B5"/>
        </w:rPr>
        <w:t xml:space="preserve">Speaker 5  </w:t>
      </w:r>
      <w:r>
        <w:rPr>
          <w:color w:val="AAAAAA"/>
          <w:sz w:val="16"/>
        </w:rPr>
        <w:t>[103:51]</w:t>
      </w:r>
    </w:p>
    <w:p>
      <w:pPr>
        <w:spacing w:after="160"/>
        <w:ind w:left="360"/>
      </w:pPr>
      <w:r>
        <w:t>अच्छा अच्छा</w:t>
      </w:r>
    </w:p>
    <w:p>
      <w:r>
        <w:rPr>
          <w:b/>
          <w:color w:val="2E74B5"/>
        </w:rPr>
        <w:t xml:space="preserve">Speaker 1  </w:t>
      </w:r>
      <w:r>
        <w:rPr>
          <w:color w:val="AAAAAA"/>
          <w:sz w:val="16"/>
        </w:rPr>
        <w:t>[103:51]</w:t>
      </w:r>
    </w:p>
    <w:p>
      <w:pPr>
        <w:spacing w:after="160"/>
        <w:ind w:left="360"/>
      </w:pPr>
      <w:r>
        <w:t>हम्म Right. I will stop this one for now thank you so much for sharing everything and since because all four of you your exams are conducted by NTA</w:t>
      </w:r>
    </w:p>
    <w:p>
      <w:r>
        <w:rPr>
          <w:b/>
          <w:color w:val="2E74B5"/>
        </w:rPr>
        <w:t xml:space="preserve">Speaker 2  </w:t>
      </w:r>
      <w:r>
        <w:rPr>
          <w:color w:val="AAAAAA"/>
          <w:sz w:val="16"/>
        </w:rPr>
        <w:t>[104:06]</w:t>
      </w:r>
    </w:p>
    <w:p>
      <w:pPr>
        <w:spacing w:after="160"/>
        <w:ind w:left="360"/>
      </w:pPr>
      <w:r>
        <w:t>Yes</w:t>
      </w:r>
    </w:p>
    <w:p>
      <w:r>
        <w:rPr>
          <w:b/>
          <w:color w:val="2E74B5"/>
        </w:rPr>
        <w:t xml:space="preserve">Speaker 1  </w:t>
      </w:r>
      <w:r>
        <w:rPr>
          <w:color w:val="AAAAAA"/>
          <w:sz w:val="16"/>
        </w:rPr>
        <w:t>[104:07]</w:t>
      </w:r>
    </w:p>
    <w:p>
      <w:pPr>
        <w:spacing w:after="160"/>
        <w:ind w:left="360"/>
      </w:pPr>
      <w:r>
        <w:t>राइट पहले वो case नहीं था उस वक्त में। तो just 5 minutes just tell me what do you know about India? Okay</w:t>
      </w:r>
    </w:p>
    <w:p>
      <w:r>
        <w:rPr>
          <w:b/>
          <w:color w:val="2E74B5"/>
        </w:rPr>
        <w:t xml:space="preserve">Speaker 2  </w:t>
      </w:r>
      <w:r>
        <w:rPr>
          <w:color w:val="AAAAAA"/>
          <w:sz w:val="16"/>
        </w:rPr>
        <w:t>[104:15]</w:t>
      </w:r>
    </w:p>
    <w:p>
      <w:pPr>
        <w:spacing w:after="160"/>
        <w:ind w:left="360"/>
      </w:pPr>
      <w:r>
        <w:t>It's a National Listing Agency.</w:t>
      </w:r>
    </w:p>
    <w:p>
      <w:r>
        <w:rPr>
          <w:b/>
          <w:color w:val="2E74B5"/>
        </w:rPr>
        <w:t xml:space="preserve">Speaker 1  </w:t>
      </w:r>
      <w:r>
        <w:rPr>
          <w:color w:val="AAAAAA"/>
          <w:sz w:val="16"/>
        </w:rPr>
        <w:t>[104:17]</w:t>
      </w:r>
    </w:p>
    <w:p>
      <w:pPr>
        <w:spacing w:after="160"/>
        <w:ind w:left="360"/>
      </w:pPr>
      <w:r>
        <w:t>हाँ</w:t>
      </w:r>
    </w:p>
    <w:p>
      <w:r>
        <w:rPr>
          <w:b/>
          <w:color w:val="2E74B5"/>
        </w:rPr>
        <w:t xml:space="preserve">Speaker 2  </w:t>
      </w:r>
      <w:r>
        <w:rPr>
          <w:color w:val="AAAAAA"/>
          <w:sz w:val="16"/>
        </w:rPr>
        <w:t>[104:17]</w:t>
      </w:r>
    </w:p>
    <w:p>
      <w:pPr>
        <w:spacing w:after="160"/>
        <w:ind w:left="360"/>
      </w:pPr>
      <w:r>
        <w:t>जो कि हमारे NET का paper भी ये conduct कराती हैं UGC NET जो मैं दे रही हूं United Grand Commission ये भी NTA ही conduct कराती हैं</w:t>
      </w:r>
    </w:p>
    <w:p>
      <w:r>
        <w:rPr>
          <w:b/>
          <w:color w:val="2E74B5"/>
        </w:rPr>
        <w:t xml:space="preserve">Speaker 1  </w:t>
      </w:r>
      <w:r>
        <w:rPr>
          <w:color w:val="AAAAAA"/>
          <w:sz w:val="16"/>
        </w:rPr>
        <w:t>[104:28]</w:t>
      </w:r>
    </w:p>
    <w:p>
      <w:pPr>
        <w:spacing w:after="160"/>
        <w:ind w:left="360"/>
      </w:pPr>
      <w:r>
        <w:t>हाँ।</w:t>
      </w:r>
    </w:p>
    <w:p>
      <w:r>
        <w:rPr>
          <w:b/>
          <w:color w:val="2E74B5"/>
        </w:rPr>
        <w:t xml:space="preserve">Speaker 4  </w:t>
      </w:r>
      <w:r>
        <w:rPr>
          <w:color w:val="AAAAAA"/>
          <w:sz w:val="16"/>
        </w:rPr>
        <w:t>[104:29]</w:t>
      </w:r>
    </w:p>
    <w:p>
      <w:pPr>
        <w:spacing w:after="160"/>
        <w:ind w:left="360"/>
      </w:pPr>
      <w:r>
        <w:t>हाँ</w:t>
      </w:r>
    </w:p>
    <w:p>
      <w:r>
        <w:rPr>
          <w:b/>
          <w:color w:val="2E74B5"/>
        </w:rPr>
        <w:t xml:space="preserve">Speaker 1  </w:t>
      </w:r>
      <w:r>
        <w:rPr>
          <w:color w:val="AAAAAA"/>
          <w:sz w:val="16"/>
        </w:rPr>
        <w:t>[104:29]</w:t>
      </w:r>
    </w:p>
    <w:p>
      <w:pPr>
        <w:spacing w:after="160"/>
        <w:ind w:left="360"/>
      </w:pPr>
      <w:r>
        <w:t>उसके अलावा कुछ एंटी के बारे में।</w:t>
      </w:r>
    </w:p>
    <w:p>
      <w:r>
        <w:rPr>
          <w:b/>
          <w:color w:val="2E74B5"/>
        </w:rPr>
        <w:t xml:space="preserve">Speaker 4  </w:t>
      </w:r>
      <w:r>
        <w:rPr>
          <w:color w:val="AAAAAA"/>
          <w:sz w:val="16"/>
        </w:rPr>
        <w:t>[104:31]</w:t>
      </w:r>
    </w:p>
    <w:p>
      <w:pPr>
        <w:spacing w:after="160"/>
        <w:ind w:left="360"/>
      </w:pPr>
      <w:r>
        <w:t>MTA has also started managing I think State Government University Government University की websites है ना।</w:t>
      </w:r>
    </w:p>
    <w:p>
      <w:r>
        <w:rPr>
          <w:b/>
          <w:color w:val="2E74B5"/>
        </w:rPr>
        <w:t xml:space="preserve">Speaker 1  </w:t>
      </w:r>
      <w:r>
        <w:rPr>
          <w:color w:val="AAAAAA"/>
          <w:sz w:val="16"/>
        </w:rPr>
        <w:t>[104:39]</w:t>
      </w:r>
    </w:p>
    <w:p>
      <w:pPr>
        <w:spacing w:after="160"/>
        <w:ind w:left="360"/>
      </w:pPr>
      <w:r>
        <w:t>ठीक है।</w:t>
      </w:r>
    </w:p>
    <w:p>
      <w:r>
        <w:rPr>
          <w:b/>
          <w:color w:val="2E74B5"/>
        </w:rPr>
        <w:t xml:space="preserve">Speaker 4  </w:t>
      </w:r>
      <w:r>
        <w:rPr>
          <w:color w:val="AAAAAA"/>
          <w:sz w:val="16"/>
        </w:rPr>
        <w:t>[104:40]</w:t>
      </w:r>
    </w:p>
    <w:p>
      <w:pPr>
        <w:spacing w:after="160"/>
        <w:ind w:left="360"/>
      </w:pPr>
      <w:r>
        <w:t>सो अभी recently NTA took over our university का web website. पहले it was managed by the IT cell department in our university itself. तो this time and we</w:t>
      </w:r>
    </w:p>
    <w:p>
      <w:r>
        <w:rPr>
          <w:b/>
          <w:color w:val="2E74B5"/>
        </w:rPr>
        <w:t xml:space="preserve">Speaker 1  </w:t>
      </w:r>
      <w:r>
        <w:rPr>
          <w:color w:val="AAAAAA"/>
          <w:sz w:val="16"/>
        </w:rPr>
        <w:t>[104:52]</w:t>
      </w:r>
    </w:p>
    <w:p>
      <w:pPr>
        <w:spacing w:after="160"/>
        <w:ind w:left="360"/>
      </w:pPr>
      <w:r>
        <w:t>नहीं नहीं रुको भाई।</w:t>
      </w:r>
    </w:p>
    <w:p>
      <w:r>
        <w:rPr>
          <w:b/>
          <w:color w:val="2E74B5"/>
        </w:rPr>
        <w:t xml:space="preserve">Speaker 4  </w:t>
      </w:r>
      <w:r>
        <w:rPr>
          <w:color w:val="AAAAAA"/>
          <w:sz w:val="16"/>
        </w:rPr>
        <w:t>[104:53]</w:t>
      </w:r>
    </w:p>
    <w:p>
      <w:pPr>
        <w:spacing w:after="160"/>
        <w:ind w:left="360"/>
      </w:pPr>
      <w:r>
        <w:t>क्या?</w:t>
      </w:r>
    </w:p>
    <w:p>
      <w:r>
        <w:rPr>
          <w:b/>
          <w:color w:val="2E74B5"/>
        </w:rPr>
        <w:t xml:space="preserve">Speaker 1  </w:t>
      </w:r>
      <w:r>
        <w:rPr>
          <w:color w:val="AAAAAA"/>
          <w:sz w:val="16"/>
        </w:rPr>
        <w:t>[104:54]</w:t>
      </w:r>
    </w:p>
    <w:p>
      <w:pPr>
        <w:spacing w:after="160"/>
        <w:ind w:left="360"/>
      </w:pPr>
      <w:r>
        <w:t>हम</w:t>
      </w:r>
    </w:p>
    <w:p>
      <w:r>
        <w:rPr>
          <w:b/>
          <w:color w:val="2E74B5"/>
        </w:rPr>
        <w:t xml:space="preserve">Speaker 5  </w:t>
      </w:r>
      <w:r>
        <w:rPr>
          <w:color w:val="AAAAAA"/>
          <w:sz w:val="16"/>
        </w:rPr>
        <w:t>[104:54]</w:t>
      </w:r>
    </w:p>
    <w:p>
      <w:pPr>
        <w:spacing w:after="160"/>
        <w:ind w:left="360"/>
      </w:pPr>
      <w:r>
        <w:t>Yes</w:t>
      </w:r>
    </w:p>
    <w:p>
      <w:r>
        <w:rPr>
          <w:b/>
          <w:color w:val="2E74B5"/>
        </w:rPr>
        <w:t xml:space="preserve">Speaker 4  </w:t>
      </w:r>
      <w:r>
        <w:rPr>
          <w:color w:val="AAAAAA"/>
          <w:sz w:val="16"/>
        </w:rPr>
        <w:t>[104:55]</w:t>
      </w:r>
    </w:p>
    <w:p>
      <w:pPr>
        <w:spacing w:after="160"/>
        <w:ind w:left="360"/>
      </w:pPr>
      <w:r>
        <w:t>समोच I think समर्थ समर्थ समर्थ समर्थ समर्थ portal या समर्थ portal</w:t>
      </w:r>
    </w:p>
    <w:p>
      <w:r>
        <w:rPr>
          <w:b/>
          <w:color w:val="2E74B5"/>
        </w:rPr>
        <w:t xml:space="preserve">Speaker 3  </w:t>
      </w:r>
      <w:r>
        <w:rPr>
          <w:color w:val="AAAAAA"/>
          <w:sz w:val="16"/>
        </w:rPr>
        <w:t>[104:59]</w:t>
      </w:r>
    </w:p>
    <w:p>
      <w:pPr>
        <w:spacing w:after="160"/>
        <w:ind w:left="360"/>
      </w:pPr>
      <w:r>
        <w:t>सुन</w:t>
      </w:r>
    </w:p>
    <w:p>
      <w:r>
        <w:rPr>
          <w:b/>
          <w:color w:val="2E74B5"/>
        </w:rPr>
        <w:t xml:space="preserve">Speaker 5  </w:t>
      </w:r>
      <w:r>
        <w:rPr>
          <w:color w:val="AAAAAA"/>
          <w:sz w:val="16"/>
        </w:rPr>
        <w:t>[105:00]</w:t>
      </w:r>
    </w:p>
    <w:p>
      <w:pPr>
        <w:spacing w:after="160"/>
        <w:ind w:left="360"/>
      </w:pPr>
      <w:r>
        <w:t>समय को या</w:t>
      </w:r>
    </w:p>
    <w:p>
      <w:r>
        <w:rPr>
          <w:b/>
          <w:color w:val="2E74B5"/>
        </w:rPr>
        <w:t xml:space="preserve">Speaker 1  </w:t>
      </w:r>
      <w:r>
        <w:rPr>
          <w:color w:val="AAAAAA"/>
          <w:sz w:val="16"/>
        </w:rPr>
        <w:t>[105:02]</w:t>
      </w:r>
    </w:p>
    <w:p>
      <w:pPr>
        <w:spacing w:after="160"/>
        <w:ind w:left="360"/>
      </w:pPr>
      <w:r>
        <w:t>Hmm hmm</w:t>
      </w:r>
    </w:p>
    <w:p>
      <w:r>
        <w:rPr>
          <w:b/>
          <w:color w:val="2E74B5"/>
        </w:rPr>
        <w:t xml:space="preserve">Speaker 3  </w:t>
      </w:r>
      <w:r>
        <w:rPr>
          <w:color w:val="AAAAAA"/>
          <w:sz w:val="16"/>
        </w:rPr>
        <w:t>[105:02]</w:t>
      </w:r>
    </w:p>
    <w:p>
      <w:pPr>
        <w:spacing w:after="160"/>
        <w:ind w:left="360"/>
      </w:pPr>
      <w:r>
        <w:t>नहीं</w:t>
      </w:r>
    </w:p>
    <w:p>
      <w:r>
        <w:rPr>
          <w:b/>
          <w:color w:val="2E74B5"/>
        </w:rPr>
        <w:t xml:space="preserve">Speaker 4  </w:t>
      </w:r>
      <w:r>
        <w:rPr>
          <w:color w:val="AAAAAA"/>
          <w:sz w:val="16"/>
        </w:rPr>
        <w:t>[105:03]</w:t>
      </w:r>
    </w:p>
    <w:p>
      <w:pPr>
        <w:spacing w:after="160"/>
        <w:ind w:left="360"/>
      </w:pPr>
      <w:r>
        <w:t>But I think that an NTA are interrelated I think.</w:t>
      </w:r>
    </w:p>
    <w:p>
      <w:r>
        <w:rPr>
          <w:b/>
          <w:color w:val="2E74B5"/>
        </w:rPr>
        <w:t xml:space="preserve">Speaker 3  </w:t>
      </w:r>
      <w:r>
        <w:rPr>
          <w:color w:val="AAAAAA"/>
          <w:sz w:val="16"/>
        </w:rPr>
        <w:t>[105:07]</w:t>
      </w:r>
    </w:p>
    <w:p>
      <w:pPr>
        <w:spacing w:after="160"/>
        <w:ind w:left="360"/>
      </w:pPr>
      <w:r>
        <w:t>तो गेट दिस friend।</w:t>
      </w:r>
    </w:p>
    <w:p>
      <w:r>
        <w:rPr>
          <w:b/>
          <w:color w:val="2E74B5"/>
        </w:rPr>
        <w:t xml:space="preserve">Speaker 1  </w:t>
      </w:r>
      <w:r>
        <w:rPr>
          <w:color w:val="AAAAAA"/>
          <w:sz w:val="16"/>
        </w:rPr>
        <w:t>[105:08]</w:t>
      </w:r>
    </w:p>
    <w:p>
      <w:pPr>
        <w:spacing w:after="160"/>
        <w:ind w:left="360"/>
      </w:pPr>
      <w:r>
        <w:t>न देश</w:t>
      </w:r>
    </w:p>
    <w:p>
      <w:r>
        <w:rPr>
          <w:b/>
          <w:color w:val="2E74B5"/>
        </w:rPr>
        <w:t xml:space="preserve">Speaker 3  </w:t>
      </w:r>
      <w:r>
        <w:rPr>
          <w:color w:val="AAAAAA"/>
          <w:sz w:val="16"/>
        </w:rPr>
        <w:t>[105:08]</w:t>
      </w:r>
    </w:p>
    <w:p>
      <w:pPr>
        <w:spacing w:after="160"/>
        <w:ind w:left="360"/>
      </w:pPr>
      <w:r>
        <w:t>National Information</w:t>
      </w:r>
    </w:p>
    <w:p>
      <w:r>
        <w:rPr>
          <w:b/>
          <w:color w:val="2E74B5"/>
        </w:rPr>
        <w:t xml:space="preserve">Speaker 1  </w:t>
      </w:r>
      <w:r>
        <w:rPr>
          <w:color w:val="AAAAAA"/>
          <w:sz w:val="16"/>
        </w:rPr>
        <w:t>[105:11]</w:t>
      </w:r>
    </w:p>
    <w:p>
      <w:pPr>
        <w:spacing w:after="160"/>
        <w:ind w:left="360"/>
      </w:pPr>
      <w:r>
        <w:t>NIC. NIC को कौन ना</w:t>
      </w:r>
    </w:p>
    <w:p>
      <w:r>
        <w:rPr>
          <w:b/>
          <w:color w:val="2E74B5"/>
        </w:rPr>
        <w:t xml:space="preserve">Speaker 4  </w:t>
      </w:r>
      <w:r>
        <w:rPr>
          <w:color w:val="AAAAAA"/>
          <w:sz w:val="16"/>
        </w:rPr>
        <w:t>[105:12]</w:t>
      </w:r>
    </w:p>
    <w:p>
      <w:pPr>
        <w:spacing w:after="160"/>
        <w:ind w:left="360"/>
      </w:pPr>
      <w:r>
        <w:t>धन्यवाद नहीं। समर्थ is managing a portal. But then when we again कुछ नहीं पता हमें like I called my registrar because हमें जब Masters के लिए enroll करना था।</w:t>
      </w:r>
    </w:p>
    <w:p>
      <w:r>
        <w:rPr>
          <w:b/>
          <w:color w:val="2E74B5"/>
        </w:rPr>
        <w:t xml:space="preserve">Speaker 1  </w:t>
      </w:r>
      <w:r>
        <w:rPr>
          <w:color w:val="AAAAAA"/>
          <w:sz w:val="16"/>
        </w:rPr>
        <w:t>[105:16]</w:t>
      </w:r>
    </w:p>
    <w:p>
      <w:pPr>
        <w:spacing w:after="160"/>
        <w:ind w:left="360"/>
      </w:pPr>
      <w:r>
        <w:t>Okay.</w:t>
      </w:r>
    </w:p>
    <w:p>
      <w:r>
        <w:rPr>
          <w:b/>
          <w:color w:val="2E74B5"/>
        </w:rPr>
        <w:t xml:space="preserve">Speaker 3  </w:t>
      </w:r>
      <w:r>
        <w:rPr>
          <w:color w:val="AAAAAA"/>
          <w:sz w:val="16"/>
        </w:rPr>
        <w:t>[105:25]</w:t>
      </w:r>
    </w:p>
    <w:p>
      <w:pPr>
        <w:spacing w:after="160"/>
        <w:ind w:left="360"/>
      </w:pPr>
      <w:r>
        <w:t>हाँ</w:t>
      </w:r>
    </w:p>
    <w:p>
      <w:r>
        <w:rPr>
          <w:b/>
          <w:color w:val="2E74B5"/>
        </w:rPr>
        <w:t xml:space="preserve">Speaker 4  </w:t>
      </w:r>
      <w:r>
        <w:rPr>
          <w:color w:val="AAAAAA"/>
          <w:sz w:val="16"/>
        </w:rPr>
        <w:t>[105:25]</w:t>
      </w:r>
    </w:p>
    <w:p>
      <w:pPr>
        <w:spacing w:after="160"/>
        <w:ind w:left="360"/>
      </w:pPr>
      <w:r>
        <w:t>तो we submitted our form, तो उसमें हमारा course नहीं आ रहा था। It just said कि हां this person has filled his form for what course that's empty. तो we were like okay this is weird, this is a weird glitch. हमने फिर अपने उधर contact किया, they said कि now we don't see all of this stuff, ये तो NTA ने ले लिया है हमारे हाथ से। We were like okay. And then फिर when we dealt deeper into it तो फिर पता चला कि हमारा course ही नहीं आ रखा था, upload हो रखा था on the website, we paid ₹800 for nothing. And then we re-registered ourselves again.</w:t>
      </w:r>
    </w:p>
    <w:p>
      <w:r>
        <w:rPr>
          <w:b/>
          <w:color w:val="2E74B5"/>
        </w:rPr>
        <w:t xml:space="preserve">Speaker 3  </w:t>
      </w:r>
      <w:r>
        <w:rPr>
          <w:color w:val="AAAAAA"/>
          <w:sz w:val="16"/>
        </w:rPr>
        <w:t>[105:37]</w:t>
      </w:r>
    </w:p>
    <w:p>
      <w:pPr>
        <w:spacing w:after="160"/>
        <w:ind w:left="360"/>
      </w:pPr>
      <w:r>
        <w:t>हमें</w:t>
      </w:r>
    </w:p>
    <w:p>
      <w:r>
        <w:rPr>
          <w:b/>
          <w:color w:val="2E74B5"/>
        </w:rPr>
        <w:t xml:space="preserve">Speaker 1  </w:t>
      </w:r>
      <w:r>
        <w:rPr>
          <w:color w:val="AAAAAA"/>
          <w:sz w:val="16"/>
        </w:rPr>
        <w:t>[105:55]</w:t>
      </w:r>
    </w:p>
    <w:p>
      <w:pPr>
        <w:spacing w:after="160"/>
        <w:ind w:left="360"/>
      </w:pPr>
      <w:r>
        <w:t>अरे ये है टू पे के</w:t>
      </w:r>
    </w:p>
    <w:p>
      <w:r>
        <w:rPr>
          <w:b/>
          <w:color w:val="2E74B5"/>
        </w:rPr>
        <w:t xml:space="preserve">Speaker 4  </w:t>
      </w:r>
      <w:r>
        <w:rPr>
          <w:color w:val="AAAAAA"/>
          <w:sz w:val="16"/>
        </w:rPr>
        <w:t>[105:56]</w:t>
      </w:r>
    </w:p>
    <w:p>
      <w:pPr>
        <w:spacing w:after="160"/>
        <w:ind w:left="360"/>
      </w:pPr>
      <w:r>
        <w:t>क्या? क्योंकि they said कि आप NTA से बात करो, I don't know who is the NTA guy that we have to contact.</w:t>
      </w:r>
    </w:p>
    <w:p>
      <w:r>
        <w:rPr>
          <w:b/>
          <w:color w:val="2E74B5"/>
        </w:rPr>
        <w:t xml:space="preserve">Speaker 1  </w:t>
      </w:r>
      <w:r>
        <w:rPr>
          <w:color w:val="AAAAAA"/>
          <w:sz w:val="16"/>
        </w:rPr>
        <w:t>[106:04]</w:t>
      </w:r>
    </w:p>
    <w:p>
      <w:pPr>
        <w:spacing w:after="160"/>
        <w:ind w:left="360"/>
      </w:pPr>
      <w:r>
        <w:t>Okay</w:t>
      </w:r>
    </w:p>
    <w:p>
      <w:r>
        <w:rPr>
          <w:b/>
          <w:color w:val="2E74B5"/>
        </w:rPr>
        <w:t xml:space="preserve">Speaker 4  </w:t>
      </w:r>
      <w:r>
        <w:rPr>
          <w:color w:val="AAAAAA"/>
          <w:sz w:val="16"/>
        </w:rPr>
        <w:t>[106:04]</w:t>
      </w:r>
    </w:p>
    <w:p>
      <w:pPr>
        <w:spacing w:after="160"/>
        <w:ind w:left="360"/>
      </w:pPr>
      <w:r>
        <w:t>यह</w:t>
      </w:r>
    </w:p>
    <w:p>
      <w:r>
        <w:rPr>
          <w:b/>
          <w:color w:val="2E74B5"/>
        </w:rPr>
        <w:t xml:space="preserve">Speaker 1  </w:t>
      </w:r>
      <w:r>
        <w:rPr>
          <w:color w:val="AAAAAA"/>
          <w:sz w:val="16"/>
        </w:rPr>
        <w:t>[106:05]</w:t>
      </w:r>
    </w:p>
    <w:p>
      <w:pPr>
        <w:spacing w:after="160"/>
        <w:ind w:left="360"/>
      </w:pPr>
      <w:r>
        <w:t>but NTA being the National Testing Agency what do you know about it?</w:t>
      </w:r>
    </w:p>
    <w:p>
      <w:r>
        <w:rPr>
          <w:b/>
          <w:color w:val="2E74B5"/>
        </w:rPr>
        <w:t xml:space="preserve">Speaker 4  </w:t>
      </w:r>
      <w:r>
        <w:rPr>
          <w:color w:val="AAAAAA"/>
          <w:sz w:val="16"/>
        </w:rPr>
        <w:t>[106:07]</w:t>
      </w:r>
    </w:p>
    <w:p>
      <w:pPr>
        <w:spacing w:after="160"/>
        <w:ind w:left="360"/>
      </w:pPr>
      <w:r>
        <w:t>यह जस्ट दैट वो exams conduct करवाते हैं and I have only recently after CUET ही मैंने उनके बारे में सुना। I don't think कि उससे पहले आप वर्ड NTA</w:t>
      </w:r>
    </w:p>
    <w:p>
      <w:r>
        <w:rPr>
          <w:b/>
          <w:color w:val="2E74B5"/>
        </w:rPr>
        <w:t xml:space="preserve">Speaker 5  </w:t>
      </w:r>
      <w:r>
        <w:rPr>
          <w:color w:val="AAAAAA"/>
          <w:sz w:val="16"/>
        </w:rPr>
        <w:t>[106:21]</w:t>
      </w:r>
    </w:p>
    <w:p>
      <w:pPr>
        <w:spacing w:after="160"/>
        <w:ind w:left="360"/>
      </w:pPr>
      <w:r>
        <w:t>सर मेरा भी यही था कि मतलब National Testing Agencies जो different different levels के वही exams वगैरह conduct कराता है but for to be in sarcasm way I am saying but अब मेरे लिए NTA सिर्फ और सिर्फ एक scam है।</w:t>
      </w:r>
    </w:p>
    <w:p>
      <w:r>
        <w:rPr>
          <w:b/>
          <w:color w:val="2E74B5"/>
        </w:rPr>
        <w:t xml:space="preserve">Speaker 3  </w:t>
      </w:r>
      <w:r>
        <w:rPr>
          <w:color w:val="AAAAAA"/>
          <w:sz w:val="16"/>
        </w:rPr>
        <w:t>[106:34]</w:t>
      </w:r>
    </w:p>
    <w:p>
      <w:pPr>
        <w:spacing w:after="160"/>
        <w:ind w:left="360"/>
      </w:pPr>
      <w:r>
        <w:t>हाँ</w:t>
      </w:r>
    </w:p>
    <w:p>
      <w:r>
        <w:rPr>
          <w:b/>
          <w:color w:val="2E74B5"/>
        </w:rPr>
        <w:t xml:space="preserve">Speaker 5  </w:t>
      </w:r>
      <w:r>
        <w:rPr>
          <w:color w:val="AAAAAA"/>
          <w:sz w:val="16"/>
        </w:rPr>
        <w:t>[106:35]</w:t>
      </w:r>
    </w:p>
    <w:p>
      <w:pPr>
        <w:spacing w:after="160"/>
        <w:ind w:left="360"/>
      </w:pPr>
      <w:r>
        <w:t>सिर्फ और सिर्फ 1 वो चीज है जो like जो तुम्हारा trust break कर सकता है hard working students का trust break करने वाली चीज को हम NTA कहते हैं।</w:t>
      </w:r>
    </w:p>
    <w:p>
      <w:r>
        <w:rPr>
          <w:b/>
          <w:color w:val="2E74B5"/>
        </w:rPr>
        <w:t xml:space="preserve">Speaker 1  </w:t>
      </w:r>
      <w:r>
        <w:rPr>
          <w:color w:val="AAAAAA"/>
          <w:sz w:val="16"/>
        </w:rPr>
        <w:t>[106:43]</w:t>
      </w:r>
    </w:p>
    <w:p>
      <w:pPr>
        <w:spacing w:after="160"/>
        <w:ind w:left="360"/>
      </w:pPr>
      <w:r>
        <w:t>हां No Trust Agency.</w:t>
      </w:r>
    </w:p>
    <w:p>
      <w:r>
        <w:rPr>
          <w:b/>
          <w:color w:val="2E74B5"/>
        </w:rPr>
        <w:t xml:space="preserve">Speaker 5  </w:t>
      </w:r>
      <w:r>
        <w:rPr>
          <w:color w:val="AAAAAA"/>
          <w:sz w:val="16"/>
        </w:rPr>
        <w:t>[106:45]</w:t>
      </w:r>
    </w:p>
    <w:p>
      <w:pPr>
        <w:spacing w:after="160"/>
        <w:ind w:left="360"/>
      </w:pPr>
      <w:r>
        <w:t>No Trusted In. No Trusted In.</w:t>
      </w:r>
    </w:p>
    <w:p>
      <w:r>
        <w:rPr>
          <w:b/>
          <w:color w:val="2E74B5"/>
        </w:rPr>
        <w:t xml:space="preserve">Speaker 1  </w:t>
      </w:r>
      <w:r>
        <w:rPr>
          <w:color w:val="AAAAAA"/>
          <w:sz w:val="16"/>
        </w:rPr>
        <w:t>[106:46]</w:t>
      </w:r>
    </w:p>
    <w:p>
      <w:pPr>
        <w:spacing w:after="160"/>
        <w:ind w:left="360"/>
      </w:pPr>
      <w:r>
        <w:t>नहीं</w:t>
      </w:r>
    </w:p>
    <w:p>
      <w:r>
        <w:rPr>
          <w:b/>
          <w:color w:val="2E74B5"/>
        </w:rPr>
        <w:t xml:space="preserve">Speaker 3  </w:t>
      </w:r>
      <w:r>
        <w:rPr>
          <w:color w:val="AAAAAA"/>
          <w:sz w:val="16"/>
        </w:rPr>
        <w:t>[106:46]</w:t>
      </w:r>
    </w:p>
    <w:p>
      <w:pPr>
        <w:spacing w:after="160"/>
        <w:ind w:left="360"/>
      </w:pPr>
      <w:r>
        <w:t>ये देखिए।</w:t>
      </w:r>
    </w:p>
    <w:p>
      <w:r>
        <w:rPr>
          <w:b/>
          <w:color w:val="2E74B5"/>
        </w:rPr>
        <w:t xml:space="preserve">Speaker 1  </w:t>
      </w:r>
      <w:r>
        <w:rPr>
          <w:color w:val="AAAAAA"/>
          <w:sz w:val="16"/>
        </w:rPr>
        <w:t>[106:47]</w:t>
      </w:r>
    </w:p>
    <w:p>
      <w:pPr>
        <w:spacing w:after="160"/>
        <w:ind w:left="360"/>
      </w:pPr>
      <w:r>
        <w:t>then</w:t>
      </w:r>
    </w:p>
    <w:p>
      <w:r>
        <w:rPr>
          <w:b/>
          <w:color w:val="2E74B5"/>
        </w:rPr>
        <w:t xml:space="preserve">Speaker 3  </w:t>
      </w:r>
      <w:r>
        <w:rPr>
          <w:color w:val="AAAAAA"/>
          <w:sz w:val="16"/>
        </w:rPr>
        <w:t>[106:48]</w:t>
      </w:r>
    </w:p>
    <w:p>
      <w:pPr>
        <w:spacing w:after="160"/>
        <w:ind w:left="360"/>
      </w:pPr>
      <w:r>
        <w:t>सही</w:t>
      </w:r>
    </w:p>
    <w:p>
      <w:r>
        <w:rPr>
          <w:b/>
          <w:color w:val="2E74B5"/>
        </w:rPr>
        <w:t xml:space="preserve">Speaker 5  </w:t>
      </w:r>
      <w:r>
        <w:rPr>
          <w:color w:val="AAAAAA"/>
          <w:sz w:val="16"/>
        </w:rPr>
        <w:t>[106:49]</w:t>
      </w:r>
    </w:p>
    <w:p>
      <w:pPr>
        <w:spacing w:after="160"/>
        <w:ind w:left="360"/>
      </w:pPr>
      <w:r>
        <w:t>सर I totally agree. No best event is best.</w:t>
      </w:r>
    </w:p>
    <w:p>
      <w:r>
        <w:rPr>
          <w:b/>
          <w:color w:val="2E74B5"/>
        </w:rPr>
        <w:t xml:space="preserve">Speaker 3  </w:t>
      </w:r>
      <w:r>
        <w:rPr>
          <w:color w:val="AAAAAA"/>
          <w:sz w:val="16"/>
        </w:rPr>
        <w:t>[106:50]</w:t>
      </w:r>
    </w:p>
    <w:p>
      <w:pPr>
        <w:spacing w:after="160"/>
        <w:ind w:left="360"/>
      </w:pPr>
      <w:r>
        <w:t>No testing है। नहीं</w:t>
      </w:r>
    </w:p>
    <w:p>
      <w:r>
        <w:rPr>
          <w:b/>
          <w:color w:val="2E74B5"/>
        </w:rPr>
        <w:t xml:space="preserve">Speaker 1  </w:t>
      </w:r>
      <w:r>
        <w:rPr>
          <w:color w:val="AAAAAA"/>
          <w:sz w:val="16"/>
        </w:rPr>
        <w:t>[106:54]</w:t>
      </w:r>
    </w:p>
    <w:p>
      <w:pPr>
        <w:spacing w:after="160"/>
        <w:ind w:left="360"/>
      </w:pPr>
      <w:r>
        <w:t>हम्म रेता, what do you know about India?</w:t>
      </w:r>
    </w:p>
    <w:p>
      <w:r>
        <w:rPr>
          <w:b/>
          <w:color w:val="2E74B5"/>
        </w:rPr>
        <w:t xml:space="preserve">Speaker 3  </w:t>
      </w:r>
      <w:r>
        <w:rPr>
          <w:color w:val="AAAAAA"/>
          <w:sz w:val="16"/>
        </w:rPr>
        <w:t>[106:58]</w:t>
      </w:r>
    </w:p>
    <w:p>
      <w:pPr>
        <w:spacing w:after="160"/>
        <w:ind w:left="360"/>
      </w:pPr>
      <w:r>
        <w:t>सर ये कि ये exams conduct करवाते हैं</w:t>
      </w:r>
    </w:p>
    <w:p>
      <w:r>
        <w:rPr>
          <w:b/>
          <w:color w:val="2E74B5"/>
        </w:rPr>
        <w:t xml:space="preserve">Speaker 1  </w:t>
      </w:r>
      <w:r>
        <w:rPr>
          <w:color w:val="AAAAAA"/>
          <w:sz w:val="16"/>
        </w:rPr>
        <w:t>[107:02]</w:t>
      </w:r>
    </w:p>
    <w:p>
      <w:pPr>
        <w:spacing w:after="160"/>
        <w:ind w:left="360"/>
      </w:pPr>
      <w:r>
        <w:t>That's it. कौन है, कैसे है, क्या है? No idea. No idea.</w:t>
      </w:r>
    </w:p>
    <w:p>
      <w:r>
        <w:rPr>
          <w:b/>
          <w:color w:val="2E74B5"/>
        </w:rPr>
        <w:t xml:space="preserve">Speaker 3  </w:t>
      </w:r>
      <w:r>
        <w:rPr>
          <w:color w:val="AAAAAA"/>
          <w:sz w:val="16"/>
        </w:rPr>
        <w:t>[107:07]</w:t>
      </w:r>
    </w:p>
    <w:p>
      <w:pPr>
        <w:spacing w:after="160"/>
        <w:ind w:left="360"/>
      </w:pPr>
      <w:r>
        <w:t>Scam scam scam scam</w:t>
      </w:r>
    </w:p>
    <w:p>
      <w:r>
        <w:rPr>
          <w:b/>
          <w:color w:val="2E74B5"/>
        </w:rPr>
        <w:t xml:space="preserve">Speaker 1  </w:t>
      </w:r>
      <w:r>
        <w:rPr>
          <w:color w:val="AAAAAA"/>
          <w:sz w:val="16"/>
        </w:rPr>
        <w:t>[107:08]</w:t>
      </w:r>
    </w:p>
    <w:p>
      <w:pPr>
        <w:spacing w:after="160"/>
        <w:ind w:left="360"/>
      </w:pPr>
      <w:r>
        <w:t>क्या है? आप आप थोड़ा सा you seem to be a little more in the know of what NT is. You want to say?</w:t>
      </w:r>
    </w:p>
    <w:p>
      <w:r>
        <w:rPr>
          <w:b/>
          <w:color w:val="2E74B5"/>
        </w:rPr>
        <w:t xml:space="preserve">Speaker 2  </w:t>
      </w:r>
      <w:r>
        <w:rPr>
          <w:color w:val="AAAAAA"/>
          <w:sz w:val="16"/>
        </w:rPr>
        <w:t>[107:16]</w:t>
      </w:r>
    </w:p>
    <w:p>
      <w:pPr>
        <w:spacing w:after="160"/>
        <w:ind w:left="360"/>
      </w:pPr>
      <w:r>
        <w:t>सिर्फ इतना ही है कि ये exam conduct कराते हैं। National Testing Agency है जो कि अब exam देख भी करवाते हैं। हाँ।</w:t>
      </w:r>
    </w:p>
    <w:p>
      <w:r>
        <w:rPr>
          <w:b/>
          <w:color w:val="2E74B5"/>
        </w:rPr>
        <w:t xml:space="preserve">Speaker 1  </w:t>
      </w:r>
      <w:r>
        <w:rPr>
          <w:color w:val="AAAAAA"/>
          <w:sz w:val="16"/>
        </w:rPr>
        <w:t>[107:28]</w:t>
      </w:r>
    </w:p>
    <w:p>
      <w:pPr>
        <w:spacing w:after="160"/>
        <w:ind w:left="360"/>
      </w:pPr>
      <w:r>
        <w:t>OK</w:t>
      </w:r>
    </w:p>
    <w:p>
      <w:r>
        <w:rPr>
          <w:b/>
          <w:color w:val="2E74B5"/>
        </w:rPr>
        <w:t xml:space="preserve">Speaker 2  </w:t>
      </w:r>
      <w:r>
        <w:rPr>
          <w:color w:val="AAAAAA"/>
          <w:sz w:val="16"/>
        </w:rPr>
        <w:t>[107:28]</w:t>
      </w:r>
    </w:p>
    <w:p>
      <w:pPr>
        <w:spacing w:after="160"/>
        <w:ind w:left="360"/>
      </w:pPr>
      <w:r>
        <w:t>इतना सुनने के बाद जानने का मन भी नहीं करता यार।</w:t>
      </w:r>
    </w:p>
    <w:p>
      <w:r>
        <w:rPr>
          <w:b/>
          <w:color w:val="2E74B5"/>
        </w:rPr>
        <w:t xml:space="preserve">Speaker 5  </w:t>
      </w:r>
      <w:r>
        <w:rPr>
          <w:color w:val="AAAAAA"/>
          <w:sz w:val="16"/>
        </w:rPr>
        <w:t>[107:28]</w:t>
      </w:r>
    </w:p>
    <w:p>
      <w:pPr>
        <w:spacing w:after="160"/>
        <w:ind w:left="360"/>
      </w:pPr>
      <w:r>
        <w:t>ये इतना सुनने के बाद जानने का</w:t>
      </w:r>
    </w:p>
    <w:p>
      <w:r>
        <w:rPr>
          <w:b/>
          <w:color w:val="2E74B5"/>
        </w:rPr>
        <w:t xml:space="preserve">Speaker 1  </w:t>
      </w:r>
      <w:r>
        <w:rPr>
          <w:color w:val="AAAAAA"/>
          <w:sz w:val="16"/>
        </w:rPr>
        <w:t>[107:33]</w:t>
      </w:r>
    </w:p>
    <w:p>
      <w:pPr>
        <w:spacing w:after="160"/>
        <w:ind w:left="360"/>
      </w:pPr>
      <w:r>
        <w:t>नहीं नहीं I am I heard what you were saying I am not different.</w:t>
      </w:r>
    </w:p>
    <w:p>
      <w:r>
        <w:rPr>
          <w:b/>
          <w:color w:val="2E74B5"/>
        </w:rPr>
        <w:t xml:space="preserve">Speaker 5  </w:t>
      </w:r>
      <w:r>
        <w:rPr>
          <w:color w:val="AAAAAA"/>
          <w:sz w:val="16"/>
        </w:rPr>
        <w:t>[107:35]</w:t>
      </w:r>
    </w:p>
    <w:p>
      <w:pPr>
        <w:spacing w:after="160"/>
        <w:ind w:left="360"/>
      </w:pPr>
      <w:r>
        <w:t>But that's the best thing someone could say about NTA.</w:t>
      </w:r>
    </w:p>
    <w:p>
      <w:r>
        <w:rPr>
          <w:b/>
          <w:color w:val="2E74B5"/>
        </w:rPr>
        <w:t xml:space="preserve">Speaker 1  </w:t>
      </w:r>
      <w:r>
        <w:rPr>
          <w:color w:val="AAAAAA"/>
          <w:sz w:val="16"/>
        </w:rPr>
        <w:t>[107:41]</w:t>
      </w:r>
    </w:p>
    <w:p>
      <w:pPr>
        <w:spacing w:after="160"/>
        <w:ind w:left="360"/>
      </w:pPr>
      <w:r>
        <w:t>Okay. Anything  you feel that NTA should know about what's going on? NTA specifically should know? यू वांट टू से लाइक एंड इफ NTA वाज अ पर्सन एंड यू कुड से एनीथिंग और थ्रो एनीथिंग एट देम। वुड वुड दे बी समथिंग?</w:t>
      </w:r>
    </w:p>
    <w:p>
      <w:r>
        <w:rPr>
          <w:b/>
          <w:color w:val="2E74B5"/>
        </w:rPr>
        <w:t xml:space="preserve">Speaker 5  </w:t>
      </w:r>
      <w:r>
        <w:rPr>
          <w:color w:val="AAAAAA"/>
          <w:sz w:val="16"/>
        </w:rPr>
        <w:t>[108:02]</w:t>
      </w:r>
    </w:p>
    <w:p>
      <w:pPr>
        <w:spacing w:after="160"/>
        <w:ind w:left="360"/>
      </w:pPr>
      <w:r>
        <w:t>सो the best thing is कि you should be accountable. You should have that much potential that you are accountable for a future of a student.</w:t>
      </w:r>
    </w:p>
    <w:p>
      <w:r>
        <w:rPr>
          <w:b/>
          <w:color w:val="2E74B5"/>
        </w:rPr>
        <w:t xml:space="preserve">Speaker 1  </w:t>
      </w:r>
      <w:r>
        <w:rPr>
          <w:color w:val="AAAAAA"/>
          <w:sz w:val="16"/>
        </w:rPr>
        <w:t>[108:06]</w:t>
      </w:r>
    </w:p>
    <w:p>
      <w:pPr>
        <w:spacing w:after="160"/>
        <w:ind w:left="360"/>
      </w:pPr>
      <w:r>
        <w:t>हाँ</w:t>
      </w:r>
    </w:p>
    <w:p>
      <w:r>
        <w:rPr>
          <w:b/>
          <w:color w:val="2E74B5"/>
        </w:rPr>
        <w:t xml:space="preserve">Speaker 5  </w:t>
      </w:r>
      <w:r>
        <w:rPr>
          <w:color w:val="AAAAAA"/>
          <w:sz w:val="16"/>
        </w:rPr>
        <w:t>[108:12]</w:t>
      </w:r>
    </w:p>
    <w:p>
      <w:pPr>
        <w:spacing w:after="160"/>
        <w:ind w:left="360"/>
      </w:pPr>
      <w:r>
        <w:t>Answer दे दो बस।</w:t>
      </w:r>
    </w:p>
    <w:p>
      <w:r>
        <w:rPr>
          <w:b/>
          <w:color w:val="2E74B5"/>
        </w:rPr>
        <w:t xml:space="preserve">Speaker 1  </w:t>
      </w:r>
      <w:r>
        <w:rPr>
          <w:color w:val="AAAAAA"/>
          <w:sz w:val="16"/>
        </w:rPr>
        <w:t>[108:15]</w:t>
      </w:r>
    </w:p>
    <w:p>
      <w:pPr>
        <w:spacing w:after="160"/>
        <w:ind w:left="360"/>
      </w:pPr>
      <w:r>
        <w:t>हां आप कुछ बोलने वाले थे।</w:t>
      </w:r>
    </w:p>
    <w:p>
      <w:r>
        <w:rPr>
          <w:b/>
          <w:color w:val="2E74B5"/>
        </w:rPr>
        <w:t xml:space="preserve">Speaker 2  </w:t>
      </w:r>
      <w:r>
        <w:rPr>
          <w:color w:val="AAAAAA"/>
          <w:sz w:val="16"/>
        </w:rPr>
        <w:t>[108:18]</w:t>
      </w:r>
    </w:p>
    <w:p>
      <w:pPr>
        <w:spacing w:after="160"/>
        <w:ind w:left="360"/>
      </w:pPr>
      <w:r>
        <w:t>से वही है, answerable हो या फिर जो भी उन्हें handle करना चाहता है अगर वो अपनी responsibility नहीं समझ रहा है तो उसे change कर दो। या फिर आप</w:t>
      </w:r>
    </w:p>
    <w:p>
      <w:r>
        <w:rPr>
          <w:b/>
          <w:color w:val="2E74B5"/>
        </w:rPr>
        <w:t xml:space="preserve">Speaker 1  </w:t>
      </w:r>
      <w:r>
        <w:rPr>
          <w:color w:val="AAAAAA"/>
          <w:sz w:val="16"/>
        </w:rPr>
        <w:t>[108:27]</w:t>
      </w:r>
    </w:p>
    <w:p>
      <w:pPr>
        <w:spacing w:after="160"/>
        <w:ind w:left="360"/>
      </w:pPr>
      <w:r>
        <w:t>कौन है? Who had the idea?</w:t>
      </w:r>
    </w:p>
    <w:p>
      <w:r>
        <w:rPr>
          <w:b/>
          <w:color w:val="2E74B5"/>
        </w:rPr>
        <w:t xml:space="preserve">Speaker 2  </w:t>
      </w:r>
      <w:r>
        <w:rPr>
          <w:color w:val="AAAAAA"/>
          <w:sz w:val="16"/>
        </w:rPr>
        <w:t>[108:30]</w:t>
      </w:r>
    </w:p>
    <w:p>
      <w:pPr>
        <w:spacing w:after="160"/>
        <w:ind w:left="360"/>
      </w:pPr>
      <w:r>
        <w:t>क्या सर</w:t>
      </w:r>
    </w:p>
    <w:p>
      <w:r>
        <w:rPr>
          <w:b/>
          <w:color w:val="2E74B5"/>
        </w:rPr>
        <w:t xml:space="preserve">Speaker 1  </w:t>
      </w:r>
      <w:r>
        <w:rPr>
          <w:color w:val="AAAAAA"/>
          <w:sz w:val="16"/>
        </w:rPr>
        <w:t>[108:31]</w:t>
      </w:r>
    </w:p>
    <w:p>
      <w:pPr>
        <w:spacing w:after="160"/>
        <w:ind w:left="360"/>
      </w:pPr>
      <w:r>
        <w:t>कौन चलाता है aunty, कौन head करता है aunty?</w:t>
      </w:r>
    </w:p>
    <w:p>
      <w:r>
        <w:rPr>
          <w:b/>
          <w:color w:val="2E74B5"/>
        </w:rPr>
        <w:t xml:space="preserve">Speaker 2  </w:t>
      </w:r>
      <w:r>
        <w:rPr>
          <w:color w:val="AAAAAA"/>
          <w:sz w:val="16"/>
        </w:rPr>
        <w:t>[108:34]</w:t>
      </w:r>
    </w:p>
    <w:p>
      <w:pPr>
        <w:spacing w:after="160"/>
        <w:ind w:left="360"/>
      </w:pPr>
      <w:r>
        <w:t>सो I don't know person who was it?</w:t>
      </w:r>
    </w:p>
    <w:p>
      <w:r>
        <w:rPr>
          <w:b/>
          <w:color w:val="2E74B5"/>
        </w:rPr>
        <w:t xml:space="preserve">Speaker 1  </w:t>
      </w:r>
      <w:r>
        <w:rPr>
          <w:color w:val="AAAAAA"/>
          <w:sz w:val="16"/>
        </w:rPr>
        <w:t>[108:38]</w:t>
      </w:r>
    </w:p>
    <w:p>
      <w:pPr>
        <w:spacing w:after="160"/>
        <w:ind w:left="360"/>
      </w:pPr>
      <w:r>
        <w:t>हम्म</w:t>
      </w:r>
    </w:p>
    <w:p>
      <w:r>
        <w:rPr>
          <w:b/>
          <w:color w:val="2E74B5"/>
        </w:rPr>
        <w:t xml:space="preserve">Speaker 4  </w:t>
      </w:r>
      <w:r>
        <w:rPr>
          <w:color w:val="AAAAAA"/>
          <w:sz w:val="16"/>
        </w:rPr>
        <w:t>[108:39]</w:t>
      </w:r>
    </w:p>
    <w:p>
      <w:pPr>
        <w:spacing w:after="160"/>
        <w:ind w:left="360"/>
      </w:pPr>
      <w:r>
        <w:t>हा scammer।</w:t>
      </w:r>
    </w:p>
    <w:p>
      <w:r>
        <w:rPr>
          <w:b/>
          <w:color w:val="2E74B5"/>
        </w:rPr>
        <w:t xml:space="preserve">Speaker 2  </w:t>
      </w:r>
      <w:r>
        <w:rPr>
          <w:color w:val="AAAAAA"/>
          <w:sz w:val="16"/>
        </w:rPr>
        <w:t>[108:40]</w:t>
      </w:r>
    </w:p>
    <w:p>
      <w:pPr>
        <w:spacing w:after="160"/>
        <w:ind w:left="360"/>
      </w:pPr>
      <w:r>
        <w:t>इसका है मैं।</w:t>
      </w:r>
    </w:p>
    <w:p>
      <w:r>
        <w:rPr>
          <w:b/>
          <w:color w:val="2E74B5"/>
        </w:rPr>
        <w:t xml:space="preserve">Speaker 3  </w:t>
      </w:r>
      <w:r>
        <w:rPr>
          <w:color w:val="AAAAAA"/>
          <w:sz w:val="16"/>
        </w:rPr>
        <w:t>[108:40]</w:t>
      </w:r>
    </w:p>
    <w:p>
      <w:pPr>
        <w:spacing w:after="160"/>
        <w:ind w:left="360"/>
      </w:pPr>
      <w:r>
        <w:t>इसका</w:t>
      </w:r>
    </w:p>
    <w:p>
      <w:r>
        <w:rPr>
          <w:b/>
          <w:color w:val="2E74B5"/>
        </w:rPr>
        <w:t xml:space="preserve">Speaker 4  </w:t>
      </w:r>
      <w:r>
        <w:rPr>
          <w:color w:val="AAAAAA"/>
          <w:sz w:val="16"/>
        </w:rPr>
        <w:t>[108:40]</w:t>
      </w:r>
    </w:p>
    <w:p>
      <w:pPr>
        <w:spacing w:after="160"/>
        <w:ind w:left="360"/>
      </w:pPr>
      <w:r>
        <w:t>हम</w:t>
      </w:r>
    </w:p>
    <w:p>
      <w:r>
        <w:rPr>
          <w:b/>
          <w:color w:val="2E74B5"/>
        </w:rPr>
        <w:t xml:space="preserve">Speaker 3  </w:t>
      </w:r>
      <w:r>
        <w:rPr>
          <w:color w:val="AAAAAA"/>
          <w:sz w:val="16"/>
        </w:rPr>
        <w:t>[108:40]</w:t>
      </w:r>
    </w:p>
    <w:p>
      <w:pPr>
        <w:spacing w:after="160"/>
        <w:ind w:left="360"/>
      </w:pPr>
      <w:r>
        <w:t>हाँ</w:t>
      </w:r>
    </w:p>
    <w:p>
      <w:r>
        <w:rPr>
          <w:b/>
          <w:color w:val="2E74B5"/>
        </w:rPr>
        <w:t xml:space="preserve">Speaker 4  </w:t>
      </w:r>
      <w:r>
        <w:rPr>
          <w:color w:val="AAAAAA"/>
          <w:sz w:val="16"/>
        </w:rPr>
        <w:t>[108:41]</w:t>
      </w:r>
    </w:p>
    <w:p>
      <w:pPr>
        <w:spacing w:after="160"/>
        <w:ind w:left="360"/>
      </w:pPr>
      <w:r>
        <w:t>हाँ हाँ</w:t>
      </w:r>
    </w:p>
    <w:p>
      <w:r>
        <w:rPr>
          <w:b/>
          <w:color w:val="2E74B5"/>
        </w:rPr>
        <w:t xml:space="preserve">Speaker 1  </w:t>
      </w:r>
      <w:r>
        <w:rPr>
          <w:color w:val="AAAAAA"/>
          <w:sz w:val="16"/>
        </w:rPr>
        <w:t>[108:42]</w:t>
      </w:r>
    </w:p>
    <w:p>
      <w:pPr>
        <w:spacing w:after="160"/>
        <w:ind w:left="360"/>
      </w:pPr>
      <w:r>
        <w:t>हाँ इधर you want to say something? नहीं। मेरी</w:t>
      </w:r>
    </w:p>
    <w:p>
      <w:r>
        <w:rPr>
          <w:b/>
          <w:color w:val="2E74B5"/>
        </w:rPr>
        <w:t xml:space="preserve">Speaker 4  </w:t>
      </w:r>
      <w:r>
        <w:rPr>
          <w:color w:val="AAAAAA"/>
          <w:sz w:val="16"/>
        </w:rPr>
        <w:t>[108:47]</w:t>
      </w:r>
    </w:p>
    <w:p>
      <w:pPr>
        <w:spacing w:after="160"/>
        <w:ind w:left="360"/>
      </w:pPr>
      <w:r>
        <w:t>जस्ट दैट वी हैव सो मेनी पीपल प्लीज गेट समबडी टू फिक्स योर वेबसाइट्स। SSC के वो किसपे होता है रजिस्ट्रेशन? MTA मैनेज करता है वो भी? नहीं नहीं। अलग होता है वो सब। नहीं होता।</w:t>
      </w:r>
    </w:p>
    <w:p>
      <w:r>
        <w:rPr>
          <w:b/>
          <w:color w:val="2E74B5"/>
        </w:rPr>
        <w:t xml:space="preserve">Speaker 2  </w:t>
      </w:r>
      <w:r>
        <w:rPr>
          <w:color w:val="AAAAAA"/>
          <w:sz w:val="16"/>
        </w:rPr>
        <w:t>[108:56]</w:t>
      </w:r>
    </w:p>
    <w:p>
      <w:pPr>
        <w:spacing w:after="160"/>
        <w:ind w:left="360"/>
      </w:pPr>
      <w:r>
        <w:t>next अलग होता है ये सब अलग होता है।</w:t>
      </w:r>
    </w:p>
    <w:p>
      <w:r>
        <w:rPr>
          <w:b/>
          <w:color w:val="2E74B5"/>
        </w:rPr>
        <w:t xml:space="preserve">Speaker 1  </w:t>
      </w:r>
      <w:r>
        <w:rPr>
          <w:color w:val="AAAAAA"/>
          <w:sz w:val="16"/>
        </w:rPr>
        <w:t>[108:58]</w:t>
      </w:r>
    </w:p>
    <w:p>
      <w:pPr>
        <w:spacing w:after="160"/>
        <w:ind w:left="360"/>
      </w:pPr>
      <w:r>
        <w:t>ऐसे से</w:t>
      </w:r>
    </w:p>
    <w:p>
      <w:r>
        <w:rPr>
          <w:b/>
          <w:color w:val="2E74B5"/>
        </w:rPr>
        <w:t xml:space="preserve">Speaker 4  </w:t>
      </w:r>
      <w:r>
        <w:rPr>
          <w:color w:val="AAAAAA"/>
          <w:sz w:val="16"/>
        </w:rPr>
        <w:t>[108:59]</w:t>
      </w:r>
    </w:p>
    <w:p>
      <w:pPr>
        <w:spacing w:after="160"/>
        <w:ind w:left="360"/>
      </w:pPr>
      <w:r>
        <w:t>SSC. SSC.</w:t>
      </w:r>
    </w:p>
    <w:p>
      <w:r>
        <w:rPr>
          <w:b/>
          <w:color w:val="2E74B5"/>
        </w:rPr>
        <w:t xml:space="preserve">Speaker 1  </w:t>
      </w:r>
      <w:r>
        <w:rPr>
          <w:color w:val="AAAAAA"/>
          <w:sz w:val="16"/>
        </w:rPr>
        <w:t>[109:01]</w:t>
      </w:r>
    </w:p>
    <w:p>
      <w:pPr>
        <w:spacing w:after="160"/>
        <w:ind w:left="360"/>
      </w:pPr>
      <w:r>
        <w:t>हां SSC CGL और ये सब। SSC CGL SHL।</w:t>
      </w:r>
    </w:p>
    <w:p>
      <w:r>
        <w:rPr>
          <w:b/>
          <w:color w:val="2E74B5"/>
        </w:rPr>
        <w:t xml:space="preserve">Speaker 2  </w:t>
      </w:r>
      <w:r>
        <w:rPr>
          <w:color w:val="AAAAAA"/>
          <w:sz w:val="16"/>
        </w:rPr>
        <w:t>[109:03]</w:t>
      </w:r>
    </w:p>
    <w:p>
      <w:pPr>
        <w:spacing w:after="160"/>
        <w:ind w:left="360"/>
      </w:pPr>
      <w:r>
        <w:t>ऐसे</w:t>
      </w:r>
    </w:p>
    <w:p>
      <w:r>
        <w:rPr>
          <w:b/>
          <w:color w:val="2E74B5"/>
        </w:rPr>
        <w:t xml:space="preserve">Speaker 4  </w:t>
      </w:r>
      <w:r>
        <w:rPr>
          <w:color w:val="AAAAAA"/>
          <w:sz w:val="16"/>
        </w:rPr>
        <w:t>[109:03]</w:t>
      </w:r>
    </w:p>
    <w:p>
      <w:pPr>
        <w:spacing w:after="160"/>
        <w:ind w:left="360"/>
      </w:pPr>
      <w:r>
        <w:t>जैसे कि</w:t>
      </w:r>
    </w:p>
    <w:p>
      <w:r>
        <w:rPr>
          <w:b/>
          <w:color w:val="2E74B5"/>
        </w:rPr>
        <w:t xml:space="preserve">Speaker 2  </w:t>
      </w:r>
      <w:r>
        <w:rPr>
          <w:color w:val="AAAAAA"/>
          <w:sz w:val="16"/>
        </w:rPr>
        <w:t>[109:03]</w:t>
      </w:r>
    </w:p>
    <w:p>
      <w:pPr>
        <w:spacing w:after="160"/>
        <w:ind w:left="360"/>
      </w:pPr>
      <w:r>
        <w:t>GL SHL</w:t>
      </w:r>
    </w:p>
    <w:p>
      <w:r>
        <w:rPr>
          <w:b/>
          <w:color w:val="2E74B5"/>
        </w:rPr>
        <w:t xml:space="preserve">Speaker 4  </w:t>
      </w:r>
      <w:r>
        <w:rPr>
          <w:color w:val="AAAAAA"/>
          <w:sz w:val="16"/>
        </w:rPr>
        <w:t>[109:05]</w:t>
      </w:r>
    </w:p>
    <w:p>
      <w:pPr>
        <w:spacing w:after="160"/>
        <w:ind w:left="360"/>
      </w:pPr>
      <w:r>
        <w:t>अच्छा</w:t>
      </w:r>
    </w:p>
    <w:p>
      <w:r>
        <w:rPr>
          <w:b/>
          <w:color w:val="2E74B5"/>
        </w:rPr>
        <w:t xml:space="preserve">Speaker 1  </w:t>
      </w:r>
      <w:r>
        <w:rPr>
          <w:color w:val="AAAAAA"/>
          <w:sz w:val="16"/>
        </w:rPr>
        <w:t>[109:05]</w:t>
      </w:r>
    </w:p>
    <w:p>
      <w:pPr>
        <w:spacing w:after="160"/>
        <w:ind w:left="360"/>
      </w:pPr>
      <w:r>
        <w:t>ठीक है ठीक है बता इसे नहीं</w:t>
      </w:r>
    </w:p>
    <w:p>
      <w:r>
        <w:rPr>
          <w:b/>
          <w:color w:val="2E74B5"/>
        </w:rPr>
        <w:t xml:space="preserve">Speaker 2  </w:t>
      </w:r>
      <w:r>
        <w:rPr>
          <w:color w:val="AAAAAA"/>
          <w:sz w:val="16"/>
        </w:rPr>
        <w:t>[109:08]</w:t>
      </w:r>
    </w:p>
    <w:p>
      <w:pPr>
        <w:spacing w:after="160"/>
        <w:ind w:left="360"/>
      </w:pPr>
      <w:r>
        <w:t>नहीं</w:t>
      </w:r>
    </w:p>
    <w:p>
      <w:r>
        <w:rPr>
          <w:b/>
          <w:color w:val="2E74B5"/>
        </w:rPr>
        <w:t xml:space="preserve">Speaker 4  </w:t>
      </w:r>
      <w:r>
        <w:rPr>
          <w:color w:val="AAAAAA"/>
          <w:sz w:val="16"/>
        </w:rPr>
        <w:t>[109:08]</w:t>
      </w:r>
    </w:p>
    <w:p>
      <w:pPr>
        <w:spacing w:after="160"/>
        <w:ind w:left="360"/>
      </w:pPr>
      <w:r>
        <w:t>नहीं रहती है।</w:t>
      </w:r>
    </w:p>
    <w:p>
      <w:r>
        <w:rPr>
          <w:b/>
          <w:color w:val="2E74B5"/>
        </w:rPr>
        <w:t xml:space="preserve">Speaker 2  </w:t>
      </w:r>
      <w:r>
        <w:rPr>
          <w:color w:val="AAAAAA"/>
          <w:sz w:val="16"/>
        </w:rPr>
        <w:t>[109:08]</w:t>
      </w:r>
    </w:p>
    <w:p>
      <w:pPr>
        <w:spacing w:after="160"/>
        <w:ind w:left="360"/>
      </w:pPr>
      <w:r>
        <w:t>नहीं नहीं</w:t>
      </w:r>
    </w:p>
    <w:p>
      <w:r>
        <w:rPr>
          <w:b/>
          <w:color w:val="2E74B5"/>
        </w:rPr>
        <w:t xml:space="preserve">Speaker 1  </w:t>
      </w:r>
      <w:r>
        <w:rPr>
          <w:color w:val="AAAAAA"/>
          <w:sz w:val="16"/>
        </w:rPr>
        <w:t>[109:09]</w:t>
      </w:r>
    </w:p>
    <w:p>
      <w:pPr>
        <w:spacing w:after="160"/>
        <w:ind w:left="360"/>
      </w:pPr>
      <w:r>
        <w:t>हाँ</w:t>
      </w:r>
    </w:p>
    <w:p>
      <w:r>
        <w:rPr>
          <w:b/>
          <w:color w:val="2E74B5"/>
        </w:rPr>
        <w:t xml:space="preserve">Speaker 2  </w:t>
      </w:r>
      <w:r>
        <w:rPr>
          <w:color w:val="AAAAAA"/>
          <w:sz w:val="16"/>
        </w:rPr>
        <w:t>[109:09]</w:t>
      </w:r>
    </w:p>
    <w:p>
      <w:pPr>
        <w:spacing w:after="160"/>
        <w:ind w:left="360"/>
      </w:pPr>
      <w:r>
        <w:t>UPSC</w:t>
      </w:r>
    </w:p>
    <w:p>
      <w:r>
        <w:rPr>
          <w:b/>
          <w:color w:val="2E74B5"/>
        </w:rPr>
        <w:t xml:space="preserve">Speaker 1  </w:t>
      </w:r>
      <w:r>
        <w:rPr>
          <w:color w:val="AAAAAA"/>
          <w:sz w:val="16"/>
        </w:rPr>
        <w:t>[109:09]</w:t>
      </w:r>
    </w:p>
    <w:p>
      <w:pPr>
        <w:spacing w:after="160"/>
        <w:ind w:left="360"/>
      </w:pPr>
      <w:r>
        <w:t>UPSC के रहते हैं।</w:t>
      </w:r>
    </w:p>
    <w:p>
      <w:r>
        <w:rPr>
          <w:b/>
          <w:color w:val="2E74B5"/>
        </w:rPr>
        <w:t xml:space="preserve">Speaker 4  </w:t>
      </w:r>
      <w:r>
        <w:rPr>
          <w:color w:val="AAAAAA"/>
          <w:sz w:val="16"/>
        </w:rPr>
        <w:t>[109:10]</w:t>
      </w:r>
    </w:p>
    <w:p>
      <w:pPr>
        <w:spacing w:after="160"/>
        <w:ind w:left="360"/>
      </w:pPr>
      <w:r>
        <w:t>नहीं मतलब just just because कल I was talking to a friend and she said that उसने ऐसे सीख लिए भरा था, she registered and उसका admit card ही नहीं आया। and then like फिर बाद में she gets an email कि you missed your exam। तो again the website issue, we have such great people working in tech, we have such great minds here। just like get better people into your team and</w:t>
      </w:r>
    </w:p>
    <w:p>
      <w:r>
        <w:rPr>
          <w:b/>
          <w:color w:val="2E74B5"/>
        </w:rPr>
        <w:t xml:space="preserve">Speaker 1  </w:t>
      </w:r>
      <w:r>
        <w:rPr>
          <w:color w:val="AAAAAA"/>
          <w:sz w:val="16"/>
        </w:rPr>
        <w:t>[109:12]</w:t>
      </w:r>
    </w:p>
    <w:p>
      <w:pPr>
        <w:spacing w:after="160"/>
        <w:ind w:left="360"/>
      </w:pPr>
      <w:r>
        <w:t>इस कल</w:t>
      </w:r>
    </w:p>
    <w:p>
      <w:r>
        <w:rPr>
          <w:b/>
          <w:color w:val="2E74B5"/>
        </w:rPr>
        <w:t xml:space="preserve">Speaker 5  </w:t>
      </w:r>
      <w:r>
        <w:rPr>
          <w:color w:val="AAAAAA"/>
          <w:sz w:val="16"/>
        </w:rPr>
        <w:t>[109:32]</w:t>
      </w:r>
    </w:p>
    <w:p>
      <w:pPr>
        <w:spacing w:after="160"/>
        <w:ind w:left="360"/>
      </w:pPr>
      <w:r>
        <w:t>हां हाँ</w:t>
      </w:r>
    </w:p>
    <w:p>
      <w:r>
        <w:rPr>
          <w:b/>
          <w:color w:val="2E74B5"/>
        </w:rPr>
        <w:t xml:space="preserve">Speaker 2  </w:t>
      </w:r>
      <w:r>
        <w:rPr>
          <w:color w:val="AAAAAA"/>
          <w:sz w:val="16"/>
        </w:rPr>
        <w:t>[109:35]</w:t>
      </w:r>
    </w:p>
    <w:p>
      <w:pPr>
        <w:spacing w:after="160"/>
        <w:ind w:left="360"/>
      </w:pPr>
      <w:r>
        <w:t>हाँ</w:t>
      </w:r>
    </w:p>
    <w:p>
      <w:r>
        <w:rPr>
          <w:b/>
          <w:color w:val="2E74B5"/>
        </w:rPr>
        <w:t xml:space="preserve">Speaker 5  </w:t>
      </w:r>
      <w:r>
        <w:rPr>
          <w:color w:val="AAAAAA"/>
          <w:sz w:val="16"/>
        </w:rPr>
        <w:t>[109:36]</w:t>
      </w:r>
    </w:p>
    <w:p>
      <w:pPr>
        <w:spacing w:after="160"/>
        <w:ind w:left="360"/>
      </w:pPr>
      <w:r>
        <w:t>सर, I would like to conclude by saying कि NTA एक चीज है जिसकी बात आप सुन रहे हो। NTA is the thing कि जिसका known हो चुका है कि ये चीजें हो रही है। But there are many websites जिनका पता ही नहीं है। Same as she is saying कि that बाद में message आ रहा है। तो NTA का तो तुम्हें पता है कि भाई ये कर रहा है, ऐसे कर रहा है। But वो भी तो websites हैं। बहुत सारी ऐसी चीजें हैं कि नहीं कर रहा है।</w:t>
      </w:r>
    </w:p>
    <w:p>
      <w:r>
        <w:rPr>
          <w:b/>
          <w:color w:val="2E74B5"/>
        </w:rPr>
        <w:t xml:space="preserve">Speaker 1  </w:t>
      </w:r>
      <w:r>
        <w:rPr>
          <w:color w:val="AAAAAA"/>
          <w:sz w:val="16"/>
        </w:rPr>
        <w:t>[109:57]</w:t>
      </w:r>
    </w:p>
    <w:p>
      <w:pPr>
        <w:spacing w:after="160"/>
        <w:ind w:left="360"/>
      </w:pPr>
      <w:r>
        <w:t>वह not uncovered है। Okay.</w:t>
      </w:r>
    </w:p>
    <w:p>
      <w:r>
        <w:rPr>
          <w:b/>
          <w:color w:val="2E74B5"/>
        </w:rPr>
        <w:t xml:space="preserve">Speaker 3  </w:t>
      </w:r>
      <w:r>
        <w:rPr>
          <w:color w:val="AAAAAA"/>
          <w:sz w:val="16"/>
        </w:rPr>
        <w:t>[110:02]</w:t>
      </w:r>
    </w:p>
    <w:p>
      <w:pPr>
        <w:spacing w:after="160"/>
        <w:ind w:left="360"/>
      </w:pPr>
      <w:r>
        <w:t>नहीं</w:t>
      </w:r>
    </w:p>
    <w:p>
      <w:r>
        <w:rPr>
          <w:b/>
          <w:color w:val="2E74B5"/>
        </w:rPr>
        <w:t xml:space="preserve">Speaker 1  </w:t>
      </w:r>
      <w:r>
        <w:rPr>
          <w:color w:val="AAAAAA"/>
          <w:sz w:val="16"/>
        </w:rPr>
        <w:t>[110:03]</w:t>
      </w:r>
    </w:p>
    <w:p>
      <w:pPr>
        <w:spacing w:after="160"/>
        <w:ind w:left="360"/>
      </w:pPr>
      <w:r>
        <w:t>जी thank you so much।</w:t>
      </w:r>
    </w:p>
    <w:p>
      <w:r>
        <w:rPr>
          <w:b/>
          <w:color w:val="2E74B5"/>
        </w:rPr>
        <w:t xml:space="preserve">Speaker 5  </w:t>
      </w:r>
      <w:r>
        <w:rPr>
          <w:color w:val="AAAAAA"/>
          <w:sz w:val="16"/>
        </w:rPr>
        <w:t>[110:05]</w:t>
      </w:r>
    </w:p>
    <w:p>
      <w:pPr>
        <w:spacing w:after="160"/>
        <w:ind w:left="360"/>
      </w:pPr>
      <w:r>
        <w:t>ठीक है।</w:t>
      </w:r>
    </w:p>
    <w:p>
      <w:r>
        <w:rPr>
          <w:b/>
          <w:color w:val="2E74B5"/>
        </w:rPr>
        <w:t xml:space="preserve">Speaker 1  </w:t>
      </w:r>
      <w:r>
        <w:rPr>
          <w:color w:val="AAAAAA"/>
          <w:sz w:val="16"/>
        </w:rPr>
        <w:t>[110:07]</w:t>
      </w:r>
    </w:p>
    <w:p>
      <w:pPr>
        <w:spacing w:after="160"/>
        <w:ind w:left="360"/>
      </w:pPr>
      <w:r>
        <w:t>Thank you for waiting, Thank you for then speaking to us after waiting. Really appreciate your patience.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