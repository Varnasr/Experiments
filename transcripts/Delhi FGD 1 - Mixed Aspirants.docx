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Delhi FGD 1 — Mixed Aspirants</w:t>
      </w:r>
    </w:p>
    <w:p>
      <w:r>
        <w:rPr>
          <w:i/>
          <w:color w:val="666666"/>
        </w:rPr>
        <w:t>Focus Group Discussion  ·  Verbatim transcript (Hindi–English code-mix)</w:t>
      </w:r>
    </w:p>
    <w:p>
      <w:r>
        <w:rPr>
          <w:color w:val="888888"/>
          <w:sz w:val="18"/>
        </w:rPr>
        <w:t>Duration: 88 min   |   Transcribed via Sarvam saaras:v3 (codemix mode)   |   190 segments</w:t>
      </w:r>
    </w:p>
    <w:p>
      <w:pPr>
        <w:jc w:val="center"/>
      </w:pPr>
      <w:r>
        <w:t>____________________________________________________________</w:t>
      </w:r>
    </w:p>
    <w:p>
      <w:pPr>
        <w:spacing w:after="160"/>
      </w:pPr>
      <w:r>
        <w:rPr>
          <w:b/>
          <w:color w:val="2E74B5"/>
          <w:sz w:val="18"/>
        </w:rPr>
        <w:t xml:space="preserve">[00:00]  </w:t>
      </w:r>
      <w:r>
        <w:t>जो भी you know प्रत्याशी कैटेगरी आर अपीयरिंग फॉर एनी कॉम्पिटेटिव एग्ज़ाम्स उनका you know लाइफ जर्नी वी आर ट्राइंग टू अंडरस्टैंड यू नो राइट फ्रॉम स्कूलिंग देन ऑन टू यू नो एंट्रेंस एग्ज़ाम्स लाइक मी जेईई और एनी अदर एग्ज़ाम एंड देन यू नो मेबी एग्ज़ाम्स फॉर हायर एजुकेशन patient PG ke liye aur for employment most popular among them is the UPSC right? So for that reason this particular group is around UPSC right? People who are preparing for the UPSC civil service examination. My name is Yuvraj and this is my colleague and senior researcher. Vadna ji. So we'll be our aim here is to try and understand the journey. You know, we have all the data about kitne log appear hue, kitne clear ho gaye, you know, all those sorts of numbers we have, but we don't understand what, you know, what is behind that one number. That one person who is appearing for it, what kind of journey they have lived to reach, you know, that.</w:t>
      </w:r>
    </w:p>
    <w:p>
      <w:pPr>
        <w:spacing w:after="160"/>
      </w:pPr>
      <w:r>
        <w:rPr>
          <w:b/>
          <w:color w:val="2E74B5"/>
          <w:sz w:val="18"/>
        </w:rPr>
        <w:t xml:space="preserve">[01:24]  </w:t>
      </w:r>
      <w:r>
        <w:t>examination. So,  just for our understanding purpose, we'll do a one small round of  introductions. Varna ji, would you like to start? Sure. So,  my name is Varna, ठीक है? और मैं एक्चुअली दिल्ली की ही हूं।  काफी टाइम हो गया है मुझे यहां पे।  I'm you know, I'm an economist by training. And I have also given great many exams in life so I empathize with where you are. But अब मैं research करती हूं, ठीक है, शोध करता हूं। And मुझे यही पसंद है आप जैसे लोगों से बात करना तो मैं यही करती हूं, this is my job. Similar story. My name is Vipraj, I I live in Noida. And I am a researcher in my profession. And the key distinguishing factor is I only take up assignments where I feel I need to learn something more. Now this is something which is which I hold very dear to my heart because I love working with young people. I I am in awe of how inspiring their journeys are. Everybody you know is is having their own life on their stubble and their motivation well understand. So I'm also here as a researcher and I'll be</w:t>
      </w:r>
    </w:p>
    <w:p>
      <w:pPr>
        <w:spacing w:after="160"/>
      </w:pPr>
      <w:r>
        <w:rPr>
          <w:b/>
          <w:color w:val="2E74B5"/>
          <w:sz w:val="18"/>
        </w:rPr>
        <w:t xml:space="preserve">[02:48]  </w:t>
      </w:r>
      <w:r>
        <w:t>टू मॉडरेट इंग्लिश सेशन पे, right? सो myself सिद्धांत और मैं MP से belong करता हूं सागर मध्य प्रदेश। rural area से आता हूं। rural आप भी बोलेंगे please। बंद करो। मैं एक rural area से आता हूं और 7 साल मैंने UPSC की प्रिपरेशन की है 3-3 बार मैंने अटेम्प्ट किया है। साथ में मैंने mains copy भी evaluate की है for a time in freelancing। और CAPF के लिए मैंने mock test भी बनाए हैं। और अभी मैंने Masters complete किया है Social Work पे। And now I am heading to PhD and Academic Research purposes. So this is my short intro. Thank you. Myself Deepen Singh, मैं Madhya Pradesh के Sehrol District से हूं। और मैंने UPSC की journey लगभग 2020 के दौरान join की थी। और मैंने अपना full preparation time दिया था 2020 से लेके 2024 का और फिर उसके बाद मैंने Masters के लिए apply किया। कितने attempts दिए उसके बाद?  Sir मैंने 4 attempt दिए till now। Okay। हां। और उसमें से एक बार मेरा जो 1st paper होता है GS वो qualify हुआ but CSAT qualify नहीं हुआ। बाकी 3 attempts में ना तो GS qualify हुआ अगर GS तो नहीं हुआ तो CSAT की तो कोई बात नहीं हुई।</w:t>
      </w:r>
    </w:p>
    <w:p>
      <w:pPr>
        <w:spacing w:after="160"/>
      </w:pPr>
      <w:r>
        <w:rPr>
          <w:b/>
          <w:color w:val="2E74B5"/>
          <w:sz w:val="18"/>
        </w:rPr>
        <w:t xml:space="preserve">[04:12]  </w:t>
      </w:r>
      <w:r>
        <w:t>तो अभी Masters complete हो चुका है मेरा। और मैं आपके सामने अभी भी you will be writing the exam अभी भी लिखेंगे। Yes. My self Ayushmann I am coming from tribal belt of the half and that is Palamu the birth place of Birsa Munda. So lovely please. Okay so the birth place of Birsa Munda that is Palamu okay. Palamu yeah. So right now I have completed a Master from Delhi. social work and I'm thinking to get enrolled for the UPSC. Thinking of getting enrolled. Okay. You're not preparing right now. No, right. So I completed my masters. So in like near future I will. So you're going to start preparations. Okay. My name is Shruti and I'm from Lucknow and I have like completed my graduation from Delhi University only and my masters in philosophy from the university only.</w:t>
      </w:r>
    </w:p>
    <w:p>
      <w:pPr>
        <w:spacing w:after="160"/>
      </w:pPr>
      <w:r>
        <w:rPr>
          <w:b/>
          <w:color w:val="2E74B5"/>
          <w:sz w:val="18"/>
        </w:rPr>
        <w:t xml:space="preserve">[05:08]  </w:t>
      </w:r>
      <w:r>
        <w:t>So I have given my first attempt in 2024. I skipped this attempt. I am now preparing one year full time and I prepare for the next. So you not given attempts before? No, I have given in last year. Last year. Okay. My name is Rashi, Rashi Srivastava and I am from UP Sita and I am completed graduation from University of Lucknow and now I am doing the masters in history from the department of UPSC prepare कर रहे हैं? Yeah, I am preparing. I am starting preparing from February 26. Okay. And is it full time coaching or like self study? No, it's full time. Full time coaching. Marks Rajnandini from Sikar Rajasthan. actually very different from everybody else who's sitting here in front of me because right now I have completed my 12th standard and not even enrolled in college itself and I have given my CUET examinations and this year will be my first year of college and I have started I will not say that studying for UPSC will start after your masters or whatsoever it will start when you will just think in your mind that you have to prepare for it it can be</w:t>
      </w:r>
    </w:p>
    <w:p>
      <w:pPr>
        <w:spacing w:after="160"/>
      </w:pPr>
      <w:r>
        <w:rPr>
          <w:b/>
          <w:color w:val="2E74B5"/>
          <w:sz w:val="18"/>
        </w:rPr>
        <w:t xml:space="preserve">[06:32]  </w:t>
      </w:r>
      <w:r>
        <w:t>sixth class to seventh class or whence whoever when your father used to say that you have to be a district magistrate and all. He used to give you some GK questions and all that you should learn all these that is also source of preparation which is now a history type of course we are studying in the class. Okay. Like this is what. Your name I think Rajnandani. Rajnandani. Thank you. So I first of all I mean I would like to understand uh जैसे आपने बताया Raj कि आपके father ने inspire किया by saying you they they want to see you as a District Magistrate. District Magistrate. तो ये जो inspiration और that aspiration built हुई uh would you say your your father was the source or there were other things that guided you to get into this journey. Actually I myself also think that everybody</w:t>
      </w:r>
    </w:p>
    <w:p>
      <w:pPr>
        <w:spacing w:after="160"/>
      </w:pPr>
      <w:r>
        <w:rPr>
          <w:b/>
          <w:color w:val="2E74B5"/>
          <w:sz w:val="18"/>
        </w:rPr>
        <w:t xml:space="preserve">[07:28]  </w:t>
      </w:r>
      <w:r>
        <w:t>It has a different different acumen according to the exam they chose. Ji. And the leadership which this exam needs that myself I say that from the very start from the school itself I believe that I'll lead the class and I'll do that these those things. So that also gave a bit of hope and after that father also used to say a lot that I find my daughter as something different than other the children's and also that also the spark came. That only था motivation. बाकियों से भी मैं यही जानना चाहता हूं कि वो aspiration का source जो होता है because everybody is you know at a different stage of preparation somebody is trying to just thinking of enrolling you know and somebody is on the वो क्या source है? मुझे राजमंत्रीनी की बात से एक लगा कि शायद सारे fathers यही चाहते हैं कि उनकी बेटी क्योंकि मुझमें</w:t>
      </w:r>
    </w:p>
    <w:p>
      <w:pPr>
        <w:spacing w:after="160"/>
      </w:pPr>
      <w:r>
        <w:rPr>
          <w:b/>
          <w:color w:val="2E74B5"/>
          <w:sz w:val="18"/>
        </w:rPr>
        <w:t xml:space="preserve">[08:24]  </w:t>
      </w:r>
      <w:r>
        <w:t>जब से जानने वाली हूं ये मेरे Daddy यही कहते हैं कि मेरी बेटी DM बनेगी। अच्छा। I don't know कि ये क्या है मगर मेरी Mom नहीं चाहती थी। कि वो वो हमेशा से चाहती थी कि मैं एक teacher बनूं। तो अब God knows कि क्या हो रहा है कि मैं Masters के साथ NET की भी preparation कर रही हूं। अच्छा। तो इसलिए but ये है कि आप सिर्फ वो कहने से नहीं होता है आपको जब आप District आप एक अभी मैं नहीं कहूंगी but आप जब अपने district में निकलते हो देखते हो कि आपका district जो magistrate करता है वो काम नहीं कर रहा है तब आपको लगता है कि आपको as an district magistrate आपको कुछ करना चाहिए अगर आप बन सकते हैं आप ना कि अपने लिए कि हां आपको power चाहिए आपको पैसा चाहिए। जब आपको अंदर से ये feel होने लगता है कि आप इसको बदल सकते हैं और आप इसके लिए थोड़ी मेहनत कर सकते हैं क्योंकि as an Indian society आपको</w:t>
      </w:r>
    </w:p>
    <w:p>
      <w:pPr>
        <w:spacing w:after="160"/>
      </w:pPr>
      <w:r>
        <w:rPr>
          <w:b/>
          <w:color w:val="2E74B5"/>
          <w:sz w:val="18"/>
        </w:rPr>
        <w:t xml:space="preserve">[09:20]  </w:t>
      </w:r>
      <w:r>
        <w:t>लड़कियों को इतना ज्यादा नहीं है कि आप अगर job नहीं करोगे तब भी चलेगा, but अगर आप ऐसा सोच सकते हो तो I think आपको करना चाहिए। क्योंकि आपके पास unfortunately एक है कि आपकी शादी हो ही जाएगी कैसे ना कैसे। तो फिर आप अगर आप कर सकते हो और अगर आपके father support कर रहे हैं तब आपको करना चाहिए। अच्छा जी। एक my source of inspiration was started with my father only. Like not father but my family and relatives everyone. So when I was in class 8th, my brother told me about a teacher who used to enter with a car with a blue and red light and the aura and power with everything. And that my brother told me and I was so inspired, oh I also want that. So initial inspiration was all power. Then I started to say I'll become an IAS, I'll become an IAS and like the northern states the</w:t>
      </w:r>
    </w:p>
    <w:p>
      <w:pPr>
        <w:spacing w:after="160"/>
      </w:pPr>
      <w:r>
        <w:rPr>
          <w:b/>
          <w:color w:val="2E74B5"/>
          <w:sz w:val="18"/>
        </w:rPr>
        <w:t xml:space="preserve">[10:16]  </w:t>
      </w:r>
      <w:r>
        <w:t>families have that issue. there should be someone in power I guess. because in UPBR I feel there's a lot of oppression done by the people sitting in the power or the authority. Like people may have money but they will have to go and request someone who is sitting in on the power. So people want that their children are sitting on the power and they don't have to beg in front of anyone or the government authorities or Sarkar. They have to do the Juhi Hajj. and they want that people do that for them. So, parents want their children to do that. So initially I started my preparation for that. At that time I was like in 10th, 11th, I was not even aware what the exam UPSC full form is. And I started that I will do that and later on all my life decisions took that turn only for UPSC like taking subjects in my class 11th and 12th I chose for humanities because it aligns with the syllabus of UPSC for my graduation.</w:t>
      </w:r>
    </w:p>
    <w:p>
      <w:pPr>
        <w:spacing w:after="160"/>
      </w:pPr>
      <w:r>
        <w:rPr>
          <w:b/>
          <w:color w:val="2E74B5"/>
          <w:sz w:val="18"/>
        </w:rPr>
        <w:t xml:space="preserve">[11:12]  </w:t>
      </w:r>
      <w:r>
        <w:t>I chose philosophy because it would be a good optional. And like now it's been three four years I've been preparing and like I've done my masters in philosophy I have qualified UGC NET as well and qualified GATE for philosophy as well. But still I have like all the time the uncertainty of not having a job because we don't realize at that small age that what are the problems we are going to face in the journey. People can say start preparing but nobody knows the competition. what we are doing in like with the 10 lakh 20 lakh aspirants and how many years of life is it's gonna cost. So the basic inspiration is I guess driven by power and prestige only and mostly prepare aspirants are not really worried about the conditions of the country they are mostly worried about the power and prestige. Interesting. Actually like I'm a very free spirit kind of person so at the starting like</w:t>
      </w:r>
    </w:p>
    <w:p>
      <w:pPr>
        <w:spacing w:after="160"/>
      </w:pPr>
      <w:r>
        <w:rPr>
          <w:b/>
          <w:color w:val="2E74B5"/>
          <w:sz w:val="18"/>
        </w:rPr>
        <w:t xml:space="preserve">[12:08]  </w:t>
      </w:r>
      <w:r>
        <w:t>I did in after passing from 10 I I like 10th 10th class degree It's a convent school so in my hometown that is Palam. So after passing from that I chose CBSE like I am having a very different kind of personality trying to explore whatever side I can run. So after that I did my in my commerce. phir uske baad maine English Honours mein graduation kara during Corona time. phir I chose development center. That is MSW so I gave my CUET preparation for this and got admitted in the North Campus for DSW. That is one of the most prestigious college right after this in India. So इसमें आने के बाद मेरे को एक चीज realize हुआ कि how you can work for the Societical Welfare. हमें यहां पे subject ऐसे पढ़ाए जाते हैं जो UPSC में inclined with the directly like Social Justice Women Right हो गया Environment हो गया SDG से related.</w:t>
      </w:r>
    </w:p>
    <w:p>
      <w:pPr>
        <w:spacing w:after="160"/>
      </w:pPr>
      <w:r>
        <w:rPr>
          <w:b/>
          <w:color w:val="2E74B5"/>
          <w:sz w:val="18"/>
        </w:rPr>
        <w:t xml:space="preserve">[13:04]  </w:t>
      </w:r>
      <w:r>
        <w:t>सारे कुछ तो ये हमारे मतलब 2 साल का जो course graduation है they try to mug up in a way that कि आपको एक basically एक inclination आ जाता है आप हां अब right right now जैसे कि MSW student एक problem रहता है कि अगर आप job नहीं ले रहे हो हमें मतलब कि NGO में job मिलता है CSR में भी होता है but अगर आप खुद से कुछ start करना चाहते हो then you have to manage your own funding जो कि हमें proposal के through तो वो grant होता है through CSR fund जो कंपनी allot करती है। But क्या होता है कि आपके पास अगर work experience नहीं है, हम that kind of person कि वो किसी के अंदर उनका काम करना नहीं चाहता है खुद का establish करो जैसे कि previous year I along with my team started Delhi University Student Union का जो है उस का उसमें environment है animal care cell। तो उसमें हम environment हो गया animal के benefit के लिए AIDS का initiative</w:t>
      </w:r>
    </w:p>
    <w:p>
      <w:pPr>
        <w:spacing w:after="160"/>
      </w:pPr>
      <w:r>
        <w:rPr>
          <w:b/>
          <w:color w:val="2E74B5"/>
          <w:sz w:val="18"/>
        </w:rPr>
        <w:t xml:space="preserve">[14:00]  </w:t>
      </w:r>
      <w:r>
        <w:t>कोलैबोरेटिव इफेक्ट UPSC का you know you said where did that come from? हां तो यहां पे field work करने के बाद course पढ़ने के बाद तो एक आ जाता है कि आप इस line में और higher position में जा सकते हो यहां पे ground level पे implementation और अच्छी way में हो सकता है। कि directly लोगों को impact पड़े as a like अभी हमारा क्या है कि अगर मेरे को place हो जाता है like if I get job में लेता तो मैं as a NGO के लिए काम करूंगा और जो NGO का क्या होता है कि उनको projects मिलता है उनके criteria set होता है कि you have to work on health तो आप community में जब health के लिए काम करना चाहते हो तो आप other issue को नहीं choose कर सकते हो जो आपको लगता है कि आप उस पर काम करना चाहते हो अगर education का problem है but project बोलता है कि आपको health पर काम करना है तो आप education को छू नहीं सकते हो I have like multiple question को लगता है कि UPSC से ये possible है you can</w:t>
      </w:r>
    </w:p>
    <w:p>
      <w:pPr>
        <w:spacing w:after="160"/>
      </w:pPr>
      <w:r>
        <w:rPr>
          <w:b/>
          <w:color w:val="2E74B5"/>
          <w:sz w:val="18"/>
        </w:rPr>
        <w:t xml:space="preserve">[14:56]  </w:t>
      </w:r>
      <w:r>
        <w:t>आपको any aspect of public service that you want. या कि अपने खुद से आप like आपको fix नहीं करे जाएगा कि आपको बस यही पे stick रहना है। उसमें क्या है कि आप like implementation करवा सकते हो, multiple collaboration भी हो सकता है, injury से tie up करके। So this is the like I feel essential. कि in future कि अगर if I join this तो हो सकता है। या। It's interesting. सबसे पहले तो इन लोगों को बहुत-बहुत धन्यवाद कि इन्होंने मतलब ये इन तीनों ने जैसा बोला ना तो मैं ऐसा as it is मैं ऐसा 2020 में हुआ करता था। तो ये जब बोल रहे थे तो मुझे ऐसा लग रहा था मैं mirror देख रहा हूं। तो अभी इस 4 साल की journey ने काफी तोड़ा है मेरे को तो मैं इतना शांत बैठा हूं। तो नहीं नहीं आप बताइए आपकी वह जो टांचा ने जो shape लिया है तो उसका स्रोत क्या है?</w:t>
      </w:r>
    </w:p>
    <w:p>
      <w:pPr>
        <w:spacing w:after="160"/>
      </w:pPr>
      <w:r>
        <w:rPr>
          <w:b/>
          <w:color w:val="2E74B5"/>
          <w:sz w:val="18"/>
        </w:rPr>
        <w:t xml:space="preserve">[15:52]  </w:t>
      </w:r>
      <w:r>
        <w:t>एक चीज और सर, इन लोगों ने सबसे अच्छी बात ये बोल दी कि हां मेरे पापा ने मुझे initiate किया या फिर वहां से मेरे को हो पाई थी, मैं नहीं करने का सोचा। जब मैं पहली बार preparation करने गया था तो मुझे लगता था कि UPSC करना और IAS बनना मेरा thought था। आज मैं 4 या 5 साल बाद realize कर पा रहा हूं कि वो thought या तो मेरी family से आया था या society का था, वो मेरा thought था ही। बीच में ये कभी कभी तेजा वो type हुआ कि is it my thought या फिर किसी दूसरे का तो फिर भी मैं अपने आप को समझाता रहा कि नहीं यार मेरा ही thought तो है अब वो directly indirectly या तो family के through थोपा गया या society के through थोपा गया क्योंकि मुझे नहीं लगता कि कोई नॉर्मल human being tough path choose करेगा। तो but ये journey में sustain सिर्फ इसलिए कर पाया कि जब मैंने syllabus देखा तो starting में थोड़ा सा तो मतलब दिल्ली का अकेलापन वो literature में एक line चलती है ना अकेली भीड़ ना यहां पे कोई दोस्त ना कोई कुछ। तो वो starting के 6 month बहुत boring थे but जब classes को approx 6 month</w:t>
      </w:r>
    </w:p>
    <w:p>
      <w:pPr>
        <w:spacing w:after="160"/>
      </w:pPr>
      <w:r>
        <w:rPr>
          <w:b/>
          <w:color w:val="2E74B5"/>
          <w:sz w:val="18"/>
        </w:rPr>
        <w:t xml:space="preserve">[17:16]  </w:t>
      </w:r>
      <w:r>
        <w:t>हो गए और कुछ दोस्त बन गए और syllabus धीरे-धीरे समझ में आने लगा। तो पढ़ने में मजा आने लगा। मुझे history आने लगी, polity आने लगी, economy मतलब जिसको कहते हैं concept और UPSC जिस चीज की demand करता है, kind of मैं उसको touch करने लगा। तो ये journey सिर्फ और सिर्फ इस वजह से sustain हो पाई कि पढ़ने में मजा आने लगा था और अभी भी आ ही रहा है। और मैंने पहले ही बता रखा है कि अभी तक मैंने Prelims qualify नहीं किया है। 1 भी mains नहीं लिखे हैं। but पता नहीं मुझे अंदर से अभी भी लगता है कि UPSC बहुत easy exam है but हम समझ नहीं पा रहे हैं कि इसको crack कैसे करते हैं। interesting। Yeah। but आपने स्त्रोत बोला कि अभी भी आपको समझ नहीं आया कि parents ने प्रेरित किया वो thought आपने डाला या society ने डाला but definitely you are clear कि आपका नहीं था। अब मैं</w:t>
      </w:r>
    </w:p>
    <w:p>
      <w:pPr>
        <w:spacing w:after="160"/>
      </w:pPr>
      <w:r>
        <w:rPr>
          <w:b/>
          <w:color w:val="2E74B5"/>
          <w:sz w:val="18"/>
        </w:rPr>
        <w:t xml:space="preserve">[18:12]  </w:t>
      </w:r>
      <w:r>
        <w:t>ऐसा हूं Sir कि 80% मुझे अब ये realize हो चुका है कि ये किसी और का thought था या तो society का या family का था और 20% जो अभी पढ़ने में मजा आ रहा है ना वो मानने दे नहीं रहा है कि भाई ये तेरा thought नहीं था। सो जैसे राजनीत ने बोला है उसमें कि 12th के बाद start किया है। मैं भी ना 2017 में आया था। इसीलिए आगे चाणक्य था अभी बंद हो गया है। मैं यहां पे मेरे को कोचिंग बंद हो गया। तो 2017 में मैंने start किया 12th के बाद। और ये thought मेरे दिमाग में पहली बार 6th class में ही आ गया क्योंकि मेरे पापा उस समय जनपथ से जा चुके थे। जो block है कि जिला पर है। और मेरी दादी पहले सरपंच चला चुकी थी। तो एक incident ये हुआ कि एक लड़का था 20-21 साल में जो गलत समुदाय से आता है। जोर से लड़का लड़का था 20-21 साल का वो दलित समुदाय से उसके parents की natural death ही हुई थी but death होने के बाद उसने Delhi में shift किया। और फिर वो गांव में अपना ऐसे घूमने के लिए काफी दिन बाद गया और कुछ लोगों ने उसको बैठाया कि आओ आओ बहुत दिनों बाद आए हो। उसी के caste से और थोड़े upper caste के लोगों ने मिलके। तो उसको दारू पिलाई। उसने दारू वगैरह पी। उसको फिर बोला गया कि तुम जो तुम्हारी 2 4 5 acre जो भी जमीन है वो हमारे नाम पे कर दो जो भी पैसे</w:t>
      </w:r>
    </w:p>
    <w:p>
      <w:pPr>
        <w:spacing w:after="160"/>
      </w:pPr>
      <w:r>
        <w:rPr>
          <w:b/>
          <w:color w:val="2E74B5"/>
          <w:sz w:val="18"/>
        </w:rPr>
        <w:t xml:space="preserve">[19:36]  </w:t>
      </w:r>
      <w:r>
        <w:t>सामने नहीं वो ले गए। उसके दिमाग में विचार ये था कि मेरे मां-बाप की जमीन मैं आगे थोड़ा पैसा कमा के कुछ ना कुछ करूंगा यहां पे। उसको मारा पीटा गया, उसका phone तोड़ा गया। और वो परेशान हो मेरे पापा के पास आया। तो मैंने वहां पे दादी के मुंह से सुनाया अरे वो सरपंच हैं, वो उनसे कैसे हम direct conflict कर सकते हैं। मेरे दादी में काफी reluctance देखी। मेरे पापा ने कहीं ना कहीं पुलिस वालों को contact करके कुछ help लेकिन कोशिश की but वो जो actual help हम करना चाहते थे वो नहीं कर पाए। Then मेरे cousins वगैरह ने कुछ लोगों ने बताया कि UPSC जो होती है एक जिले का राजा होता है collector। तो वो बचपन से एक nurturing होने लगी दिमाग में कि मुझे वो राजा बनना है जो लोगों की मदद करता है। और धीरे धीरे धीरे वो realization हुआ जब मैं फिर यहां पे आया तो यहां पे आके</w:t>
      </w:r>
    </w:p>
    <w:p>
      <w:pPr>
        <w:spacing w:after="160"/>
      </w:pPr>
      <w:r>
        <w:rPr>
          <w:b/>
          <w:color w:val="2E74B5"/>
          <w:sz w:val="18"/>
        </w:rPr>
        <w:t xml:space="preserve">[20:32]  </w:t>
      </w:r>
      <w:r>
        <w:t>पहला दिन मेरे ये था कि सीनियर्स जो थे जो मतलब 4-5 साल दे चुके थे उन लोगों ने बोला कि यार 50% मार्क्स लाना भी UPSC मतलब टॉपर है। मैंने कहा 50 से तो ज्यादा ही ले आऊंगा मैं। एक वो नया जोश होता है 12वीं के बाद एकदम निकले और क्योंकि मैं कभी फेल नहीं हुआ। 12वीं तक मेरा अच्छा ही चला है मैं जो भी करना चाहता हूं बढ़िया स्मूथ चला है। फिर UPSC में भी वही हाई स्पिरिट लेके गए। देन फिर धीरे-धीरे रियलाइजेशन UPSC का जो motive था कि ये सबकी help करना है वो भी mature हुआ with time as in कि I realized कि what sort of challenges our administrator face ऐसा नहीं है कि हम सीधे गए और हमने gate तोड़ा गया दरवाजा तोड़ और घुस के हमने सब कुछ कर लिया उसके लिए political pressure है societal constraints हैं जो हमारे कुइतियां हैं समाज की उसके बाद समाज की</w:t>
      </w:r>
    </w:p>
    <w:p>
      <w:pPr>
        <w:spacing w:after="160"/>
      </w:pPr>
      <w:r>
        <w:rPr>
          <w:b/>
          <w:color w:val="2E74B5"/>
          <w:sz w:val="18"/>
        </w:rPr>
        <w:t xml:space="preserve">[21:28]  </w:t>
      </w:r>
      <w:r>
        <w:t>एक इच्छाशक्ति नहीं होती कई बार। उनको एक belief नहीं होता। आज कोई नहीं बोलेगा कि आज जैसे हम अगर एक basic बात करें तो train winters में late होती ही होती है। और ये हमने एक मान लिया है कि train late होगी। जब metro चल सकती है तो why can't we make put fog lights और like make corridors कि हम वो timing late ना हो। वो public services delay ना हो। तो हम वो नहीं सोच रहे हम अभी अगर मैं आपको आपको ही बाहर लेके जाऊं और बोलूं कि आप road में observation करके बताइए कि road में दिक्कत क्या है। अगर वहां पे white color की पट्टी नहीं होगी तो हम नहीं observe करेंगे हम बोलेंगे हां हां सब तो सही है गड्ढे नहीं गड्ढे भरे हैं ना बस। तो वो हमारे लिए सही है। road पे पट्टी का अलग से वो एक part होता है। yellow lines का part होता है। So that sort of understanding I have nurtured throughout the journey। And UPSC छोड़ना भी मेरे लिए बहुत मुश्किल था।</w:t>
      </w:r>
    </w:p>
    <w:p>
      <w:pPr>
        <w:spacing w:after="160"/>
      </w:pPr>
      <w:r>
        <w:rPr>
          <w:b/>
          <w:color w:val="2E74B5"/>
          <w:sz w:val="18"/>
        </w:rPr>
        <w:t xml:space="preserve">[22:24]  </w:t>
      </w:r>
      <w:r>
        <w:t>20 में जब मैंने last attempt लिया तो similar 26 का जिस तरीके का attempt आया आप लोगों को पता होगा कि काफी बच्चे हताश हो गए। तो 23 में इस तरीके का ही exam आया था जैसे for example आप कोई परीक्षा दिए होंगे आप या ये लोग भी देने वाले हैं इसमें CET दिया है। तो हम exam दे के आते हैं fail करते हैं या pass करते हैं पहले तो हम free and fair exam ही करा ले यही सबसे बड़ी बात है उसके बाद चलो अगर free and fair होंगे तो। तो exam में जैसे मैंने fail किया तो मैंने अपना 100% ये मैं खुश हूं कि अगर fail भी किया next time I will make sure की जो कमियां है वो पूरी कर दूं। But 2023 में इस तरीके का paper आया। इस तरीके से random questions आए जो एक तो बहुत out of syllabus और कहीं से भी आपने एक random टिक्का मारा। आप mains की तैयारी कराते हैं कि 9 paper बच्चा लिखेगा। 1 दिन में 6 घंटे बच्चा paper लिखेगा।</w:t>
      </w:r>
    </w:p>
    <w:p>
      <w:pPr>
        <w:spacing w:after="160"/>
      </w:pPr>
      <w:r>
        <w:rPr>
          <w:b/>
          <w:color w:val="2E74B5"/>
          <w:sz w:val="18"/>
        </w:rPr>
        <w:t xml:space="preserve">[23:20]  </w:t>
      </w:r>
      <w:r>
        <w:t>2 से 12, 2 से 5। 2-2 शिफ्ट में 2 weekend 2 weekend में इनके exam हो जाते हैं। तो वहां पे आप conceptual clarity की बात कर रहे हो अगर आप GS के paper 1 2 3 की बात करें तो 10 question 10 number के आते हैं 10 question 15 15 number के आते हैं। ऐसे की बात करें 2 ऐसे लिखना है। तो बहुत इस तरीके का holistic और training kind of syllabus है। आप उसमें सारे time conceptual clarity बनाने मेरा है और Prelims में जब अंधाधुंध यहां से वहां question आते हैं क्योंकि आप उसके लिए prepare कर के नहीं रहे आपने सोच generally जब आप PYQ भी उठाएंगे फिर सब देख के जाते हैं कि PYQ से हमने अंदाजा लगा कि क्या pattern है। Exam strategies पे भी sorry सिद्धांत हम आएंगे। Good नहीं नहीं it's very important in fact maybe you know for all of you it might be useful also. What are you saying maybe some key emerges कि ओ this guy is doing this thing wrong.</w:t>
      </w:r>
    </w:p>
    <w:p>
      <w:pPr>
        <w:spacing w:after="160"/>
      </w:pPr>
      <w:r>
        <w:rPr>
          <w:b/>
          <w:color w:val="2E74B5"/>
          <w:sz w:val="18"/>
        </w:rPr>
        <w:t xml:space="preserve">[24:16]  </w:t>
      </w:r>
      <w:r>
        <w:t>But before that, I want to understand  aap sabne एक UPSC का reason बताया कि you know family से inspiration है, power से attraction है और you know you want to do something for the people. There's many reasons why you choose UPSC. I want to understand why not anything else. कि UPSC ही क्यों ऐसी चीज आपको लगी कि जो आप करना चाह रहे हैं? यही एक माध्यम है। वो करने का। Anyone please ये please। मेरे लिए सिर्फ UPSC एक माध्यम नहीं है। मैं मुझे करने का बहुत सारी चीजें करने का बहुत शौक है। शौक आ गया शौक है जैसे मुझे हमेशा से एक journalist बनने का शौक है, मुझे एक lawyer बनने का शौक है, मुझे एक professor बनने का शौक है, मुझे एक politician बनने का शौक है। but अगर आप ये चीजें जाके अपने घर पे बोलोगे कि मुझे journalist बनना है। आप बोलो आपको politician बनना है नहीं बनना है। और lawyer का thought मुझे mid graduation में आया जब मेरे father मतलब as a middle class family है तो वो मुझे अच्छा खासा वो कर सकते हैं मगर मैं कहूं कि अलग अलग चीजों में time to time invest करते रहे तो वो possible नहीं है।</w:t>
      </w:r>
    </w:p>
    <w:p>
      <w:pPr>
        <w:spacing w:after="160"/>
      </w:pPr>
      <w:r>
        <w:rPr>
          <w:b/>
          <w:color w:val="2E74B5"/>
          <w:sz w:val="18"/>
        </w:rPr>
        <w:t xml:space="preserve">[25:40]  </w:t>
      </w:r>
      <w:r>
        <w:t>नहीं है क्योंकि मेरा ही भाई है। ठीक है तो उस पे भी मतलब इक्वली यंग यंग ब्रदर। Yes sir वो 1st year B.Tech कर रहा है उसके लिए भी उनको वो करना पड़ता है। इस टाइम मतलब जो उनका एक प्रॉपर था जब तक हम लोग घर पे रहे यही reason था कि मैंने graduation में UPSC की preparation नहीं कर पाया। क्योंकि मैंने online लिया batch online में मुझे मैं अपनी personal problem बता रही हूं कि online में आप ये सोचते चलो कि आपकी classes हो जाएंगी। 1 छूट गई आज ये काम है वो काम है। और as an single female in my home तो मुझे नहीं ऐसे करना। मैंने पूरा batch की धज्जियां उड़ा दी। कि मतलब उसको मैंने मतलब किया ही नहीं। पूरे graduation में मुझे 1st year 2nd year start होते होते मेरे पास वो batch था मगर उससे मैं कुछ भी नहीं कर पाई। मैंने उससे कुछ भी नहीं सीखा। सिर्फ CSAT</w:t>
      </w:r>
    </w:p>
    <w:p>
      <w:pPr>
        <w:spacing w:after="160"/>
      </w:pPr>
      <w:r>
        <w:rPr>
          <w:b/>
          <w:color w:val="2E74B5"/>
          <w:sz w:val="18"/>
        </w:rPr>
        <w:t xml:space="preserve">[26:36]  </w:t>
      </w:r>
      <w:r>
        <w:t>मैथ मुझे अच्छा लगता क्योंकि मैं PCM से थी 12th तो मुझे मैथ्स अच्छी लगती तो मैंने उससे स्टार्ट किया। मुझे GS के सब्जेक्ट में कभी इंटरेस्ट नहीं आया। GS के सब्जेक्ट में इंटरेस्ट हिस्ट्री कोई ये सोच तक नहीं सकता था कि हिस्ट्री मैं कभी पढ़ूंगी क्योंकि मेरी फैमिली में कोई नहीं लगता क्योंकि मेरे लिए हिस्ट्री ऐसे था कि God knows क्या है। तो मगर फिर धीरे-धीरे चीजें उसके लिए खान सर एक है वो बहुत responsible है उनके उनसे मैंने History पढ़ी थी CUET के लिए। तब से मुझे History में बहुत interest आया। कि History से मैं Masters कर रही थी। तो उन्होंने मतलब बहुत चीजें करी। But ये है कि आपको ये भी होता है कि आपकी family क्या कितना कर सकती है। तो इसीलिए मेरा ये अपने मन से नहीं है कि as a professor मैं इसमें जाऊं NET दूं। मगर है कि हां मेरे father</w:t>
      </w:r>
    </w:p>
    <w:p>
      <w:pPr>
        <w:spacing w:after="160"/>
      </w:pPr>
      <w:r>
        <w:rPr>
          <w:b/>
          <w:color w:val="2E74B5"/>
          <w:sz w:val="18"/>
        </w:rPr>
        <w:t xml:space="preserve">[27:32]  </w:t>
      </w:r>
      <w:r>
        <w:t>post graduation के बाद मुझे नहीं खिला सकते मतलब मैं उनसे नहीं ले पाऊंगी कि मेरे अंदर अब नहीं है कि मैं Daddy से कहूं कि Daddy मुझे इतना पैसा भेज दो मैं अभी preparation कर रही हूं तो मेरे अंदर ऐसा नहीं है मुझे as an end of अपना post graduation मुझे कुछ चाहिए कि मैं उनसे ना लूं भले उनको ना दे पाऊं but उनसे कम से कम ना अपना payment मांगू कि मुझे PG का देना है मुझे इसके लिए चाहिए मुझे उसके लिए तो इसलिए मैंने UPSC का किया वो UPSC के लिए मुझे कितना भी पैसा देने को तैयार कि आप UPSC करो मैं अब तुम एक बार दो मेरे कहने से मगर time भी देना ठीक है कि और कहीं तुम्हारा time नहीं जाना चाहिए कि और कहीं अगर time गया तब फिर दिक्कत है और मैं इसके लिए हूँ क्योंकि मुझे चीज़ों को जानने में बहुत interest है मेरे अभी recently मैं एक</w:t>
      </w:r>
    </w:p>
    <w:p>
      <w:pPr>
        <w:spacing w:after="160"/>
      </w:pPr>
      <w:r>
        <w:rPr>
          <w:b/>
          <w:color w:val="2E74B5"/>
          <w:sz w:val="18"/>
        </w:rPr>
        <w:t xml:space="preserve">[28:28]  </w:t>
      </w:r>
      <w:r>
        <w:t>history के teacher पढ़ा रहे थे हम गजानन द्विवेदी विजन IAS में। उन्होंने कहा कि आप लोग कभी जानना ही नहीं चाहते आपको यह पता है कि ईरान अमेरिका war हो रही है क्यों हो रही है कभी पता किया। उस दिन से मुझे मतलब उस दिन से क्या मेरे पहले भी बड़ा interest था क्योंकि politics में मुझे बहुत interest हमेशा से रहा है। मैं इतनी मुझे मतलब कहते हैं ना कि as a District Magistrate आप सरकार की critique नहीं कर सकते हो। मगर मैं मैं मोदी को देखती हूं, मैं गई अभी recently ये प्रधानमंत्री संग्रहालय। मैंने कहा मोदी को भी देखना पड़ेगा। मेरे मुंह से ये recently निकला वो guard वहां पे खड़ा था। मतलब क्योंकि मुझे उनका नहीं जम foreign policy अच्छी है but नहीं उनकी अपनी जो government में करना है वो नहीं अच्छा। वो बिल्कुल monopoly हो गई है। तो वो चीजें मुझे और चीज जानने में बस मुझे ऐसा लगता है कि UPSC</w:t>
      </w:r>
    </w:p>
    <w:p>
      <w:pPr>
        <w:spacing w:after="160"/>
      </w:pPr>
      <w:r>
        <w:rPr>
          <w:b/>
          <w:color w:val="2E74B5"/>
          <w:sz w:val="18"/>
        </w:rPr>
        <w:t xml:space="preserve">[29:24]  </w:t>
      </w:r>
      <w:r>
        <w:t>सिर्फ इसलिए नहीं है, आप अगर जब जानने में interest हो जाओगे ना, तो अगर UPSC में आप civil मतलब as an District Magistrate नहीं बन पाए, फिर भी आप एक बेहतरीन इंसान जरूर बन जाएंगे। ठीक है? as an  I don't know his name, but इन्होंने कहा कि कि  out of syllabus। तो syllabus तो कुछ है ही नहीं UPSC का। UPSC बस इतना है कि आपको पूरा paper करना ही नहीं है। आपको ये चीज हमेशा ध्यान में रखनी है कि आपको पूरा paper कभी नहीं करना है। आपको नहीं आ रहा है जैसे कि मुझे बोला मैंने कहीं पे पढ़ा या किसी Professor ने बोला कि आप 1-2 page तक आपको नहीं आ रहा कोई question। आपका दिमाग खराब हो रहा है। आपको एक चीज दिमाग में रखनी है कि वो आपसे 100% मांग भी नहीं रहे। वो सिर्फ Prelims हो चाहे कुछ भी हो वो 50 less than 50% ही है more than 50%।</w:t>
      </w:r>
    </w:p>
    <w:p>
      <w:pPr>
        <w:spacing w:after="160"/>
      </w:pPr>
      <w:r>
        <w:rPr>
          <w:b/>
          <w:color w:val="2E74B5"/>
          <w:sz w:val="18"/>
        </w:rPr>
        <w:t xml:space="preserve">[30:20]  </w:t>
      </w:r>
      <w:r>
        <w:t>परसेंट कहीं पे भी नहीं है। ठीक है जैसे कि sorry मैं सबको include कर रही हूं। नहीं नहीं sorry this is room discussion सबको include कीजिए। इन्होंने बोला कि इन्होंने 4 attempt दिए एक में GS निकला और 3 में Prelims नहीं निकला। तो और इनको पढ़ने में भी बहुत अच्छा लगता है but इनको एक बार तो सोचना चाहिए कि ऐसा क्या है जब मुझे पढ़ने में भी अच्छा लग रहा है सारी चीजें मेरे according है फिर ऐसा क्या है prelims के paper में जो नहीं होता है? आपको पूरा paper नहीं देना है। तो सॉरी है तो नहीं देना है। But this is like very offensive to say that why are you not able to crack? Because every year there are 10 lakh people who are appearing and whatever is the syllabus we cannot say that this this there is no syllabus. Because it is a competitive exam which needs to be fair. And it is taking people on the basis of merit which has defined its own syllabus and it has to be within its syllabus with</w:t>
      </w:r>
    </w:p>
    <w:p>
      <w:pPr>
        <w:spacing w:after="160"/>
      </w:pPr>
      <w:r>
        <w:rPr>
          <w:b/>
          <w:color w:val="2E74B5"/>
          <w:sz w:val="18"/>
        </w:rPr>
        <w:t xml:space="preserve">[31:16]  </w:t>
      </w:r>
      <w:r>
        <w:t>in the boundaries of the syllabus. Nobody is here to learn the word, nobody is here to do PhD in every subject. We have to do a like people are expected to do give this exam at the age of 21 after completing their graduation. And they have to be be like the questions they are asking like they need to be experts of the all the subjects. And now like we see the 2026 paper, it was like well beyond syllabus. It was total like love game and organization can UPSC of like UPSC should not do like that. People are giving their lives. Like they are giving 8 attempts, 6 attempts, 5 attempts and people are selling their father's land for preparing, people are giving up jobs, people are giving up professional courses and everything and UPSC can't do like that they they'll make anything. They have to just cut the competition so they cannot do anything to cut the competition like. And</w:t>
      </w:r>
    </w:p>
    <w:p>
      <w:pPr>
        <w:spacing w:after="160"/>
      </w:pPr>
      <w:r>
        <w:rPr>
          <w:b/>
          <w:color w:val="2E74B5"/>
          <w:sz w:val="18"/>
        </w:rPr>
        <w:t xml:space="preserve">[32:12]  </w:t>
      </w:r>
      <w:r>
        <w:t>Like Prelims is a tough game. And I guess I haven't given any attempt. हां that's why you like saying कि you can read everything. You can't read everything ना. You have to memorize everything. They are asking the facts like which article is saying. I didn't say I didn't say कि we are मतलब हम सब पढ़ सकते हैं. I didn't say. मेरा ये कहने का मतलब है कि मतलब हर एक चीज जानने की वो इसकी demand कभी नहीं करते कि आप PhD researcher हो. आप 50% भी paper को उठा के लिख रहे हैं. कि like I am saying कि कुछ लोग कर पा रहे हैं। like अगर हम 25 का paper देखें तो it was a reasonable paper, 24 was a reasonable paper like if we say 23 and 26 it wasn't reasonable। It should not be done। I think मैंने अपने conversation के last में conclude करते time मैंने एक चीज mention की थी। कि 4 attempt fail होने के बाद मुझे अभी भी लगता है कि UPSC बहुत easy exam है। बस मुझे पता नहीं है कि crack कैसे करना है।</w:t>
      </w:r>
    </w:p>
    <w:p>
      <w:pPr>
        <w:spacing w:after="160"/>
      </w:pPr>
      <w:r>
        <w:rPr>
          <w:b/>
          <w:color w:val="2E74B5"/>
          <w:sz w:val="18"/>
        </w:rPr>
        <w:t xml:space="preserve">[33:08]  </w:t>
      </w:r>
      <w:r>
        <w:t>तो बस वो मुझे पता नहीं। मैं आपको इसीलिए इसीलिए मैंने इसलिए बता रही थी। नहीं नहीं नहीं sorry अगर आपको बुरा लगा please don't mind but मेरा कहने का अगर मैंने पहले ही बोल दिया ना मैं मैं 2020 में as it is ऐसा था। नहीं मैंने मैं इसलिए नहीं बोल रही हूं कि मैंने कोई attempt नहीं दिया मैंने अभी recently जो है अभी मेरे अचानक से अभी सर है उन्होंने last Saturday अपनी classes कुछ time के लिए वो करिए resume करिए उन्होंने बोला कि आपको UPPSC देना चाहिए ठीक है और UPPSC अब होगा तो ठीक है नहीं होगा तो आपके लिए plus point है कि आप UPPSC तो कर ही रहे हो अगर हो गया तो तो plus है तो मैंने ऐसा नहीं है कि पहले बस गए और UPPSC UPPSC का form भर गए मैंने कल परसों ही परसों से कल तक मैंने सारे उसके form उठाए मतलब sorry paper मैंने 20 हां</w:t>
      </w:r>
    </w:p>
    <w:p>
      <w:pPr>
        <w:spacing w:after="160"/>
      </w:pPr>
      <w:r>
        <w:rPr>
          <w:b/>
          <w:color w:val="2E74B5"/>
          <w:sz w:val="18"/>
        </w:rPr>
        <w:t xml:space="preserve">[34:04]  </w:t>
      </w:r>
      <w:r>
        <w:t>2025 का मैंने देखा पूरा पेपर मतलब मतलब सारे क्वेश्चन धीरे-धीरे कि हां कितने क्या हो सकते हैं। तो उसमें लगा कि CSAT का तो कोई खास पेपर नहीं है। CSAT का मैंने क्वालीफाई किया। कल रात में ही किया पूरा पेपर। ठीक है, मैं यह नहीं कह रही हूं कि अब मेरी मुझे Maths में बहुत इंटरेस्ट है, बहुत ज्यादा इंटरेस्ट है। आप मतलब मैं जब तक थी तो मुझे एक अंदर से था कि हां मुझे Maths और कम टाइम में मुझे Sorry to inter. मुझे ऐसा लग रहा है कि मुद्दा जो इन्होंने उठाया है शुर्ती ने, वो ये था कि syllabus की boundary होनी चाहिए। अगर एक competitive exam है, तो उसका एक set syllabus होता है। उस set syllabus में से questions आने चाहिए। Because you have to prepare for. ठीक है? तो इनका जो मुद्दा है वो ये है कि अगर वो syllabus की boundary नहीं होगी, तो वो कहीं से भी हो सकता है और it is like you know playing the players. हां।</w:t>
      </w:r>
    </w:p>
    <w:p>
      <w:pPr>
        <w:spacing w:after="160"/>
      </w:pPr>
      <w:r>
        <w:rPr>
          <w:b/>
          <w:color w:val="2E74B5"/>
          <w:sz w:val="18"/>
        </w:rPr>
        <w:t xml:space="preserve">[35:00]  </w:t>
      </w:r>
      <w:r>
        <w:t>ठीक है। ठीक है तो अब इसमें इसी मुद्दे में  do you agree कि fixed boundary होनी चाहिए syllabus की या नहीं। Everyone I think mains में fixed boundary है हमारे पास। UPSC के mains के paper आप उठा के देखेंगे। उसमें कभी UPSC की boundary आज तक तो मतलब एक आध question तो कुछ भी आ ही सकते हैं। 1 2 question ऐसे but UPSC का जो mains का syllabus है और उसके Question Paper वो proper match होते। वहां पे कभी boundaries cross नहीं होती। But we know कि prelims elimination process है। तो आप eliminate करने के चक्कर में आप क्या कर रहे हैं आपको खुद अंदाजा है। मतलब कोई भी एक intellectual बंदा वो चाहे किसी भी field से हो वो इस बात से तो agree नहीं करेगा ना कि अगर आपके पास Question Paper बनाने की powers हैं तो आप कुछ भी पूछोगे।</w:t>
      </w:r>
    </w:p>
    <w:p>
      <w:pPr>
        <w:spacing w:after="160"/>
      </w:pPr>
      <w:r>
        <w:rPr>
          <w:b/>
          <w:color w:val="2E74B5"/>
          <w:sz w:val="18"/>
        </w:rPr>
        <w:t xml:space="preserve">[35:56]  </w:t>
      </w:r>
      <w:r>
        <w:t>अब मैं मेरे इसके paper में Herbert Spencer के thoughts डाल के दे दूं। Durkheim के thought डाल के दे दूं। I think मैं justice तो नहीं कर रहा हूं NEET के बच्चों के साथ। नहीं नहीं। But मैं मैं ये समझना चाह रहा हूं देखिए। Point what she is also saying कि भई she is sharing what she has done। सिलेबस नहीं ये सब जानते हैं कि सिलेबस नहीं आप proper दिया गया है। उसके बाद भी 10 to 12 लाख students form भरते हैं क्यों सिलेबस नहीं दिया गया ये सबको पता है। चार आप युधिष्टिव website में जाइए I think आपने जब classes join की होंगी तो coaching वाले सबसे पहले वही पकड़ाते हैं। syllabus के ऊपर सबसे पहले उनके coaching का नाम होता है फिर नीचे syllabus होता है ताकि बच्चे उसको फेंके ना। वो चार page का syllabus अच्छा आप please mains के question paper और syllabus mains के कभी notice करिएगा। Out of syllabus mains के question है ही नहीं, prelims के होते हैं। I agree। मतलब mains के question में उतना problem नहीं है, but prelims में उनको boundary बनाना जरूरी है। They have to make some limitations। mains में हमारे पास plus point एक और है कि अगर हम उसके बारे में कुछ भी जानते हैं, अगर हमने 100, 150 word लिख दिए, तो हमें अगर 10 में से 3 number में मिल गए, तो भी वो हमारे लिए S point है। Do you have a point of view? But</w:t>
      </w:r>
    </w:p>
    <w:p>
      <w:pPr>
        <w:spacing w:after="160"/>
      </w:pPr>
      <w:r>
        <w:rPr>
          <w:b/>
          <w:color w:val="2E74B5"/>
          <w:sz w:val="18"/>
        </w:rPr>
        <w:t xml:space="preserve">[37:20]  </w:t>
      </w:r>
      <w:r>
        <w:t>PT में या तो गलत होता है या तो सही होता है। बता तो आप please ये ना बोले। 1 second let's hear him। UPSC की website में proper Prelims का syllabus mention है और Mains का भी। Let's hear him। You are very quiet बोलो। Actually हम syllabus में काफी focus कर लिए। UPSC का एक मतलब कि हमें इसको as a देखना चाहिए कि हम अगर इस पे जाते हैं तो हमारे एक thoughts रहना चाहिए interest रहना चाहिए कि हम society में। कैसे deliver कर रहे हैं कि लोगों तक कैसे पहुंच रहा है सबको एक race लगा हुआ कि हमें power चाहिए roller चाहिए red light चाहिए ये सब में हम focus ही क्यों कर रहे हैं उनका main aim grassroot level पर development कराना है तो main focus वो रहना चाहिए अगर मान लो कि हम इसमें select नहीं भी होते but उसका भी other ways है जो लोग को deliver किया जा सके development करा सके आप बहुत सारे government policies है</w:t>
      </w:r>
    </w:p>
    <w:p>
      <w:pPr>
        <w:spacing w:after="160"/>
      </w:pPr>
      <w:r>
        <w:rPr>
          <w:b/>
          <w:color w:val="2E74B5"/>
          <w:sz w:val="18"/>
        </w:rPr>
        <w:t xml:space="preserve">[38:16]  </w:t>
      </w:r>
      <w:r>
        <w:t>लाइवलीहुड का mission है। तो लोगों को उनसे हम connect कराएं अगर education मान लो कि कोई गरीब बच्चे हैं marginalized section से belong करता है। अगर उनको नहीं मिल रहा है तो हम उनको government के policies के थ्रू कुछ scholarship provide करा दें ताकि वो पढ़ सके। अगर मान लो कि DNT tribes है जो बंजारे जिसको हम कहते हैं। DNT या DNT है DNT tribes। तो उसके लिए scheme है SEED. scheme for empowerment of denotified marginalized tribes. Okay. So जो families इसमें belong करते हैं अगर उनको मान लो कि government competitive exam के लिए अगर उन पर interest है तो वो scholarship provide करते हैं तो हम उनसे उनको incline कर सकते हैं कि education country का बढ़े क्योंकि हमें भी reality पता है कि India के education system like कितना level के level by level गिर रहा है। So education हर grassroot level में पहुंचना society को empowerment करता है youth पे एक change लगता है क्योंकि youth is the future of today's India क्योंकि huge population youth का है जो पूरे world में vast है जो India के लिए बहुत बड़ा asset है। So इसको हम empower करें develop करें तो India will going to</w:t>
      </w:r>
    </w:p>
    <w:p>
      <w:pPr>
        <w:spacing w:after="160"/>
      </w:pPr>
      <w:r>
        <w:rPr>
          <w:b/>
          <w:color w:val="2E74B5"/>
          <w:sz w:val="18"/>
        </w:rPr>
        <w:t xml:space="preserve">[39:40]  </w:t>
      </w:r>
      <w:r>
        <w:t>तो rise very well. जो ये लोगों ने point of view बोला है syllabus क्यों define होना चाहिए। तो उस पे 2-3 चीजें बोलना होता है। अगर past में देखें past में देखें हम तो syllabus उतना vague नहीं आता था। certain questions मतलब होता था कि newspaper हमारा एक source of information है। but जब से ये coaching आए post 2020 में बोलूंगा। मैं यहां पे 2017 में आया था 17 से 20 के around जब पहला कोई भी edit नहीं तो usually coaching में offline batches होते थे और जिसमें June July जब जैसे college colleges खत्म होते हैं अब GATE B.Army का result आता है तब start होते हैं तो उन 2-3 batches में 100 से 80 बच्चे होते हैं बाकी batches में 30 40 50 और कुछ जैसे crime coachings बाजीराम इंटरव्यू हो गया ऋष्टि हो गया Hindi medium के एक थे हो गए Hindi medium के तो इनके कभी कभार एक आध hike कर जाता था batch जो 2-2.5 से हो जाता था</w:t>
      </w:r>
    </w:p>
    <w:p>
      <w:pPr>
        <w:spacing w:after="160"/>
      </w:pPr>
      <w:r>
        <w:rPr>
          <w:b/>
          <w:color w:val="2E74B5"/>
          <w:sz w:val="18"/>
        </w:rPr>
        <w:t xml:space="preserve">[40:36]  </w:t>
      </w:r>
      <w:r>
        <w:t>2020 के बाद सारा digitalization हो गया 2020-21 में आप देखेंगे heavy digitalization हुआ है। कोचिंग online जाने लगे आज आप कोचिंग के पास चलो तो online offline दोनों courses available है। सो और आप देखेंगे जब हम notes बनाते थे ना हम newspaper पढ़ते थे। The Hindu जब मैंने पहली बार article पढ़ा था वो editorial भी नहीं था वो एक just information होता ना past की। वो वाला portion मैंने 40 मिनट में पढ़ा। और फिर अब आप देखेंगे तो पढ़ने की जरूरत ही नहीं newspaper। आप monthly एक 100 और 150 page की magazine लाइए चाहे बिजन की ले आओ बाजीराम की ले आओ। तो क्या हो गया processed information आने लगी है। और UPSC के retired chairman है उन्होंने ये बोला था कि हम जो difficult करते जा रहे हैं लोग difficult difficult बोल रहे हैं। क्योंकि सारी information जो है बच्चों को खिलाई जा रही है। interview में आप जाएंगे तो आपको बताया जाएगा tie कैसे रखनी है।</w:t>
      </w:r>
    </w:p>
    <w:p>
      <w:pPr>
        <w:spacing w:after="160"/>
      </w:pPr>
      <w:r>
        <w:rPr>
          <w:b/>
          <w:color w:val="2E74B5"/>
          <w:sz w:val="18"/>
        </w:rPr>
        <w:t xml:space="preserve">[41:32]  </w:t>
      </w:r>
      <w:r>
        <w:t>आपको button कितने time पे खोलने हैं और हर एक चीज एक commercial commercial ही business हो गया है व्यापार बना के। मैं खुद भी background में काम किया है तो मैं भी देख रहा हूं कैसे मूर्ख बनाया जाता है। coaching industry द्वारा। मेरे को मेरे को पैसे मिलते हैं 1 mock test के per question के पैसे मिलते हैं। मेरा काम है question बनाने के। मैं वो बना के दूंगा बढ़िया बेचूंगा आप खाओगे मैं भी खाऊंगा। बढ़िया दोनों का व्यापार चल रहा है लेकिन define इसलिए होना चाहिए क्योंकि हो गया। लोग आए हैं जैसे उसने बोला कई लोग जमीन बेच के आ रहे हैं कई लोग क्योंकि क्या है ना हम मैं rural background से हूँ मेरे दिमाग में पहली बात जब power की बात आई तो UPSC आया क्योंकि हम हमारे दिमाग में नहीं आता विधायक बन पाएंगे यह कोई नहीं बोलता है गांव में आप जाओ कि हम विधायक बनेंगे सांसद बनेंगे आज अगर जब मैं बोलता हूँ विधायक सांसद बनना है तो लोग 99.99% लोगों को बोलते हैं कि क्या बात है</w:t>
      </w:r>
    </w:p>
    <w:p>
      <w:pPr>
        <w:spacing w:after="160"/>
      </w:pPr>
      <w:r>
        <w:rPr>
          <w:b/>
          <w:color w:val="2E74B5"/>
          <w:sz w:val="18"/>
        </w:rPr>
        <w:t xml:space="preserve">[42:28]  </w:t>
      </w:r>
      <w:r>
        <w:t>क्या आप अभी बात कर रहे हो सरकारी में अभी भी हमारी उम्र पड़ी है कोई नहीं चाहता कि मैं विधायक या सांसद बनके उनकी परेशानियों को हल कर दूं और वही मैं बोल दूं कि कलेक्टर बनना मैं कलेक्टर बनने के लिए 10 साल दे सकता हूं पर विधायक बनने के लिए जमीन पे 10 साल नहीं दे सकता दूसरा एक जो interesting मेरे को एक चीज लगती है कि इन सब में से mostly लोग agree करेंगे कि ना अगर एक exam निकाल दिया हमने UPSC का top 100 500 में आ रहे हैं category वगैरह लगा लो तो 600 मान लो। आपकी रातो रात पहले तो मतलब delist से a-list वाला जो categories होती है ना वो switch हो गई। आप coaching में अगर आप top 100 में हैं coaching में बढ़िया आप नाम दीजिए वो 10 लाख देगा भैया आपकी आपका poster मराईन coaching में। वो चीज हो जाती है। आप collector बने नहीं हैं आपने join नहीं किए उसके पहले आपने पैसे कमा लिए। उसके बाद आप joining करेंगे।</w:t>
      </w:r>
    </w:p>
    <w:p>
      <w:pPr>
        <w:spacing w:after="160"/>
      </w:pPr>
      <w:r>
        <w:rPr>
          <w:b/>
          <w:color w:val="2E74B5"/>
          <w:sz w:val="18"/>
        </w:rPr>
        <w:t xml:space="preserve">[43:24]  </w:t>
      </w:r>
      <w:r>
        <w:t>joining करने के बाद 1 गाड़ी है, पैसा है, status है, power है, सब कुछ है। तो उसको chase करते हैं लोग। वो 1 easy way gateway लगता है लेकिन वो उतनी ही vicious cycle है। मुझे 2023 में last return हो गया। 1 साल मेरे को लगभग लगा कि मैंने 23 पर फिर भी start की preparation मतलब अच्छे mains के exam दे रहा हूं मैं, test वगैरह अच्छे आ रहे थे। पर मेरे को नहीं हुआ confidence। भी ले होता है कुछ भी मैं छोड़ना चाहता हूं। आप 2026 है। थोड़ा सा। हां। It's okay. तो आज भी आज 2023 में मैंने last attempt लिया। और ये 2026 है। आज भी मेरे पास बोले कि अभी UPPSC का form आने वाला है। तो मतलब 3 साल हो गए मुझे आखरी attempt दिए हुए लेकिन आज भी मैं मेरे घर वाले उस species cycle से नहीं कर पा रहे। मैं अभी confidently बोलता हूं कि मुझे नहीं देना exam। मुझे देना ही नहीं है आप कुछ भी कर लो कोई भी कुछ भी कर लो। लेकिन वो अभी भी वही अटके पड़े कि अगर सरकारी नौकरी लग जाती तो सब कुछ जीवन में बढ़िया होता।   I would like to answer the initial question like you asked कि why only UPSC? Yes.</w:t>
      </w:r>
    </w:p>
    <w:p>
      <w:pPr>
        <w:spacing w:after="160"/>
      </w:pPr>
      <w:r>
        <w:rPr>
          <w:b/>
          <w:color w:val="2E74B5"/>
          <w:sz w:val="18"/>
        </w:rPr>
        <w:t xml:space="preserve">[44:48]  </w:t>
      </w:r>
      <w:r>
        <w:t>Thank you. Like it's because We seek power and we seek easy ways of power. Like it's very difficult to get into the politics. Everybody know how much nepotism and like you need a lot of money to get into politics. Everybody knows ki tumhe election mein bahut kharcha karna padega, tumhe manifesto mein dena padega, tumhe gunde aayar karne padenge and you need everything. So it's not an very easy and accessible option to everyone. यूपीएससी का फॉर्म ₹100 का है। कोई भी graduate हो, आए, भरे exam दे। तो सबको एक opportunity मिलती है equal level of playground back वो मिलता है कि you can come and compete and play and take power if you want। Rest Government Services में we see a number of paper leaks everything। We see कि हम Government Service से power सीख कर सकते हैं, State PCS वगैरह हम देखते हैं। हम देख रहे हैं बिहार में कितनी बार paper leak हो रहा है।</w:t>
      </w:r>
    </w:p>
    <w:p>
      <w:pPr>
        <w:spacing w:after="160"/>
      </w:pPr>
      <w:r>
        <w:rPr>
          <w:b/>
          <w:color w:val="2E74B5"/>
          <w:sz w:val="18"/>
        </w:rPr>
        <w:t xml:space="preserve">[45:44]  </w:t>
      </w:r>
      <w:r>
        <w:t>UP में paper leak हो रहा है। MP में paper ही नहीं हो रहा है 3-3 साल 5-5 साल। तो State State Civil Services के लिए भी लोग इसलिए reluctant हो जाते हैं क्योंकि 5-5 साल paper ही नहीं होता। 1 साल आज pre हुआ है, 2 साल बाद mains हो रहा है, फिर 1 साल बाद interview हो रहा है। Nobody can sit and watch. रही बात like helping people. People think कि वो as a doctor कर सकते हैं, as an engineer कर सकते हैं। So BC डॉक्टरी में the level of like एक तो बचपन से feeling आ रही है कि नहीं UPSC को UPSC करो तो उस वो age निकल गई अब हमारी doctor बनने की अब हम 11 12 में वापस जाके doctor नहीं बन सकते। उसके अलावा we don't see कि हमारे पास जो humanities जैसे subjects में research की opportunities है या science में भी हम देखते हैं हमारा research project and everything is very low। So people को return on investment कहां मिल रहा है। रही बात बचता क्या है लोगों के पास corporate। India का corporate culture is so toxic। अगर हम कुछ big force या MNCs को छोड़ दें तो हम देख रहे हैं कि कोई work limit नहीं है कोई 8 घंटे कोई 9 घंटे नहीं है।</w:t>
      </w:r>
    </w:p>
    <w:p>
      <w:pPr>
        <w:spacing w:after="160"/>
      </w:pPr>
      <w:r>
        <w:rPr>
          <w:b/>
          <w:color w:val="2E74B5"/>
          <w:sz w:val="18"/>
        </w:rPr>
        <w:t xml:space="preserve">[46:40]  </w:t>
      </w:r>
      <w:r>
        <w:t>लोग 12 घंटे काम कर रहे हैं, 14 घंटे काम कर रहे हैं, there is no peace of mind. लोगों को Government service क्यों चाहिए क्योंकि काम ही नहीं करना पड़ेगा। Someone has said that कि कोई भी अपने लिए तो इतना मुश्किल रास्ता नहीं चुनेगा। सबको ये लगता है कि अच्छा साल 2 साल मेहनत कर लो, उसके बाद आराम से बैठना, काम करने के लिए तो मतलब आराम से बैठने के पैसे मिलते हैं, काम करने की रिश्वत। हां। People say that. Sorry. Can I ask her to speak? She has been spoken. Do you have a point of view? आपने नहीं बताया। uh, easy things, but you were so early in your and you said there is no age to start, so I'm interested in I said there is no age to start and I was really enjoying all of them just debating upon one of another question and nobody is understanding there what they have said earlier. They once one one have said the thing and the next second they I know all of them would have forgotten what they have said.</w:t>
      </w:r>
    </w:p>
    <w:p>
      <w:pPr>
        <w:spacing w:after="160"/>
      </w:pPr>
      <w:r>
        <w:rPr>
          <w:b/>
          <w:color w:val="2E74B5"/>
          <w:sz w:val="18"/>
        </w:rPr>
        <w:t xml:space="preserve">[47:36]  </w:t>
      </w:r>
      <w:r>
        <w:t>Seriously? Is this is so and everybody is just sitting here to just now the another one will say then I'll taunt up to them. Nobody is just getting clear that what answer they have to do to the question you have asked. This is what I have seen from the last this time. And secondly, if you ask me about the syllabus, there is no defined syllabus. If there would be a syllabus, then anybody can be a district magistrate. Okay? Everybody has to be that acumen every has to carry that kind of ability and the capabilities is to qualify the examinations I would say that. And mains is also not easy if there is a certain there is writing speed the limit of words and all those questions is very tough. If you will be said to write for two and a half hour which we used to do and back before coming here we have done it too. So</w:t>
      </w:r>
    </w:p>
    <w:p>
      <w:pPr>
        <w:spacing w:after="160"/>
      </w:pPr>
      <w:r>
        <w:rPr>
          <w:b/>
          <w:color w:val="2E74B5"/>
          <w:sz w:val="18"/>
        </w:rPr>
        <w:t xml:space="preserve">[48:32]  </w:t>
      </w:r>
      <w:r>
        <w:t>It was tough. So isme sorry cutting you short. But I want to understand jaise inhone bola ki syllabus ki boundary nahi chahiye, right? Aapne bola ki syllabus ki koi boundary nahi hai, otherwise sab DM ban jayenge. Hai na? And everybody has shared their opinion on that. What I am trying to understand is ki if somebody's idea of fairness in the exam. Is something else. And your idea and lot of you seem to share that idea of fairness. There's no fairness so to say. The kind of you know fairness you said boundary वो तो एक you know लोग कर रहे हैं उसका बेस ना हो का साल. There's a competition in mains as well. There are 12,000 candidates only 3,000 are selected and they all are I believe very good candidates because they have qualified the prelims exam.</w:t>
      </w:r>
    </w:p>
    <w:p>
      <w:pPr>
        <w:spacing w:after="160"/>
      </w:pPr>
      <w:r>
        <w:rPr>
          <w:b/>
          <w:color w:val="2E74B5"/>
          <w:sz w:val="18"/>
        </w:rPr>
        <w:t xml:space="preserve">[49:28]  </w:t>
      </w:r>
      <w:r>
        <w:t>And you have to write 20 questions in 2.5 hours. That means for the 10 mark question you get 7 minutes. It's very difficult to write it if I give you a question, a topic you know. You know it very well and I give you 7 minutes, you won't be able to write on the first day. You have to prepare for at least one, two years writing that. And now to because the competition is getting tougher and tougher, we need to add quotes, we need to add data points, we need to make it presentable and and everything. Which is a fair competition. No issues. We are we all are getting the same questions. We all have to write the same question. We all have the same syllabus. Who writes better gets the marks. Like I don't think वो जो 10-12 हजार बच्चे बैठ रहे होंगे उनमें से ऐसा कोई भी बच्चा होगा जिसे topics पे concept की knowledge नहीं होगी। सबके पास होगी वो। अगर वो prelims qualify करके आ रहा है वो सब जानते हैं कि basic structure draw time क्या है, constitutional provisions क्या है, geography क्या है, history क्या है। Fairly valid थोड़ा है।</w:t>
      </w:r>
    </w:p>
    <w:p>
      <w:pPr>
        <w:spacing w:after="160"/>
      </w:pPr>
      <w:r>
        <w:rPr>
          <w:b/>
          <w:color w:val="2E74B5"/>
          <w:sz w:val="18"/>
        </w:rPr>
        <w:t xml:space="preserve">[50:24]  </w:t>
      </w:r>
      <w:r>
        <w:t>जैसे राजनंदिन जी ने बोला था। बहुत पास्ट ये है सर ये डिफाइंड नहीं है ठीक है it's fine। बट एक चीज आप भूल जाओ। Preliminary Examination is a qualifying exam। Mains Exam is a merit based exam। एंड Mains में भी 2 पेपर होते हैं language के। एक English और एक जो आपको choose करनी है। वो भी qualifying exam। तो जो 7 एग्जाम आप देंगे, वो आपका एक्यूमेंट टेस्ट है। वो आपका नॉलेज का डेप्थ चेक करेगा। उसमें जब क्वेश्चन होते हैं ना, तो उसमें बहुत वाइब्रेंट क्वेश्चन होते हैं, मल्टीपल क्वेश्चन होते हैं। और फिर इंटरव्यू जो होता है, वहां पे ग्रेडिंग होती है आधे-आधे के लिए। तो वहां पे आपका मेंटल स्ट्रेंथ चेंज होता है। जैसे देखो आज ही मैं एक इंटरव्यू दे के आया हूं, ठीक है, फिर ना, मैं UPS आई डिम का और procedure पास करके आए। उन्होंने क्या किया 1 घंटे का 1 test लिया। वो test के लिए कि basic knowledge सबको हो। कुछ बच्चे हम छांटे। उसमें से उन्होंने कुछ बच्चे छांटे फिर उन्होंने group discussion कराया। उसमें से कुछ बच्चे छांटे फिर वो interview में गए। उनका वो 1st stage उनको बाहर करने के लिए नहीं है। उनको चाहिए है कि कुछ बच्चे जो actual में थोड़े पढ़े हैं जो समझते हैं वो आगे आएं और फिर उनमें से उनको और 2nd बात।</w:t>
      </w:r>
    </w:p>
    <w:p>
      <w:pPr>
        <w:spacing w:after="160"/>
      </w:pPr>
      <w:r>
        <w:rPr>
          <w:b/>
          <w:color w:val="2E74B5"/>
          <w:sz w:val="18"/>
        </w:rPr>
        <w:t xml:space="preserve">[51:48]  </w:t>
      </w:r>
      <w:r>
        <w:t>Collector, Collector, Collector, सांसद, मंत्री, Leader of Opposition, प्रधानमंत्री कौन है? Citizen of India. यह कोई हौवा नहीं है। यह हम और तुम जैसे लोग हैं जो exam निकाल लिए या जो चुनाव में जीत गए और पहुंच गए और उनको एक जिम्मेदारी की है। They are all representative of us. तो हमारे representative हैं। हम जो एक ये Indian Society के एक जो ये चुरलिस्टिक माइंडसेट वाली जो दिक्कत है ना, कि हमने 1 कलेक्टर को बना दिया कलेक्टर। और हम हो गए उसके 1 जनता। तो हम कलेक्टर के पास जाने से जब कि मैं पढ़ा लिखा हूं, मैं 1 कहीं ना कहीं हेजिटेशन लेके जा रहा हूं। अपने थॉट्स को लेके। तो It's not कि मतलब उन्होंने जो अगर बहुत कुछ उखाड़ लिया है, It's just कि वो 1 एग्जाम निकाल चुके हैं और हम नहीं निकाल रहे हैं। और वो आम जनता की कैटेगरी में आते हैं।</w:t>
      </w:r>
    </w:p>
    <w:p>
      <w:pPr>
        <w:spacing w:after="160"/>
      </w:pPr>
      <w:r>
        <w:rPr>
          <w:b/>
          <w:color w:val="2E74B5"/>
          <w:sz w:val="18"/>
        </w:rPr>
        <w:t xml:space="preserve">[52:44]  </w:t>
      </w:r>
      <w:r>
        <w:t>तो सभी exactly. No, मैं ये जानना चाह रहा हूं कि ये उसके सवाल का जवाब कैसे हुआ। नहीं उसने बोला कि like पास syllabus है तो उसका syllabus define है but मेरा मन है। हां I will have to intervene here. See we don't wish to make it a discussion about what UPSC exam is. और how it should be cleared. Right. We want to understand a person who's you know inspired enough to get into the journey. What are they going through? थोड़ा सा sense we can make from the conversation also कि where their mind is you know and it's it's very you know unusual that we have a range of you know from school to person who has left the journey of examination. It's a you know, it's a mix we have never had. You know, this is Yeah, it's quite the it's the whole circle. Yeah, it's unusual and it's not by design. somehow. You know, it has never happened and it is not by design at all and if our design was absolutely different. Early aspirants and then late stage aspirants like that. But allow me to understand there are of course there will be point of differences ki aise</w:t>
      </w:r>
    </w:p>
    <w:p>
      <w:pPr>
        <w:spacing w:after="160"/>
      </w:pPr>
      <w:r>
        <w:rPr>
          <w:b/>
          <w:color w:val="2E74B5"/>
          <w:sz w:val="18"/>
        </w:rPr>
        <w:t xml:space="preserve">[54:08]  </w:t>
      </w:r>
      <w:r>
        <w:t>करना चाहिए, ऐसा करना चाहिए। We are not we are not here to find out how to crack UPSC exam, what UPSC exam is. We want to understand where your journey is similar. है ना? And how different it is from that one seminar. You know, आप घर छोड़ के सब आए यहां पे Delhi में prepare करने के लिए for various reasons we understood from you. अब यहां पे आके what is the kind of life, what are the kind kind of challenges that you are facing. If there are any challenges, may I say. Ji. Ma'am, when I start, I'll say then UPSC also have a candidate, some of middle class, there is 80% of the middle class families able to give UPSC because it is always said that UPSC is a very cheap exam. You can just crack it without any kind of coaching and all if you have that better mindset. Like</w:t>
      </w:r>
    </w:p>
    <w:p>
      <w:pPr>
        <w:spacing w:after="160"/>
      </w:pPr>
      <w:r>
        <w:rPr>
          <w:b/>
          <w:color w:val="2E74B5"/>
          <w:sz w:val="18"/>
        </w:rPr>
        <w:t xml:space="preserve">[55:04]  </w:t>
      </w:r>
      <w:r>
        <w:t>not like IITs and the needs, privates that you have to cross the It is not like that. So one is that that when we get to know that we have paid for this examination, then the resources are ultimately low to us only. We are not even paying in coachings in crores. We have a limited boundary. If we would have paid crores, then we would have live here a luxurious life. Okay. Secondly, coming to Delhi It's the biggest, biggest challenge I would say I have faced. People here are so dramatic. Please, please don't take me wrong. No, no, I mean People here are so dramatic, they, they also have their kind of mindset that we might be from Ambani family maybe. That kind of mindset they used to have. Whether they would not have seen the thing which I have experienced, but they will just show me that they what have they</w:t>
      </w:r>
    </w:p>
    <w:p>
      <w:pPr>
        <w:spacing w:after="160"/>
      </w:pPr>
      <w:r>
        <w:rPr>
          <w:b/>
          <w:color w:val="2E74B5"/>
          <w:sz w:val="18"/>
        </w:rPr>
        <w:t xml:space="preserve">[56:00]  </w:t>
      </w:r>
      <w:r>
        <w:t>Secondly, some of them might be living in PGs. I personally live in a flat. I yeah, I live in a flat and I live single over there. The first concern was my of my mom was that that she would not be able to live with another girls. She would fight. My mom said that to me. So my mom used to come to me in monthly 15 days my father and my mother he used to live in Delhi with me. That that would be a good food. Total the nutrition level everything just goes down. 90% of people used to live in PG. A biggest mental trauma is that that we do not get a proper nutritious food at the time of preparation. UPSC की preparation की अगर मैं बात करूं तो preparation के अंदर यह नहीं सोचना होता है अपने को कि खाने का time है, यह time है, पढ़ने के time में से खाने</w:t>
      </w:r>
    </w:p>
    <w:p>
      <w:pPr>
        <w:spacing w:after="160"/>
      </w:pPr>
      <w:r>
        <w:rPr>
          <w:b/>
          <w:color w:val="2E74B5"/>
          <w:sz w:val="18"/>
        </w:rPr>
        <w:t xml:space="preserve">[56:56]  </w:t>
      </w:r>
      <w:r>
        <w:t>का time आने का term निकालना रहता है। मैंने भी preparation करी है ऐसा नहीं है कि मैंने 12th तक नहीं करी that too was also a competitive exam for me because my mindset was that only कि मेरे को 12th जितना ही आता है उतना ही tough है मेरे लिए। All they are so big in age for me उनका mind उतना develop हो चुका है that they can give competitive exams like UPSC. If I will be reaching that age then I might also have that exam and that capability to give UPSC. Every nursery class के बच्चे के लिए उसकी class hard होगी, 12th के लिए उसकी class hard होगी। I am not saying that कि अगर आप ही से कोई मेरी age में भी होता तो शायद and I will definitely say that कि time के साथ में सबका वो बदल जाता है। आपके पास में जब आप मेरे से इतना इतने resources नहीं available होंगे जो कि मेरे को पता है इस समय पे है। या ये सारी चीजें भी होती है। Living in Delhi is so expensive, it is not cheap at all. If you will say</w:t>
      </w:r>
    </w:p>
    <w:p>
      <w:pPr>
        <w:spacing w:after="160"/>
      </w:pPr>
      <w:r>
        <w:rPr>
          <w:b/>
          <w:color w:val="2E74B5"/>
          <w:sz w:val="18"/>
        </w:rPr>
        <w:t xml:space="preserve">[57:52]  </w:t>
      </w:r>
      <w:r>
        <w:t>Mukherjee Nagar, Rajendra Nagar and all the hotspots of UPSC preparations, they are not cheap at all. For कभी नहीं सोचा था कि इधर आएंगे तो milk का pouch खुद से खरीदना पड़ेगा और कपड़े धोने पड़ेंगे खुद से, that was so tough. Not only the preparation but the every post जो मम्मा ने बना के थाली लगा के देती थी कि बच्चे गरम-गरम खाना खा लो, ऐसा नहीं है maid, सुबह बना जाती है कई बार वो अगली सुबह खा जाती है। ऐसा भी सही है। This is the actual thing. And if I try to understand the expenses, it's very expensive. Actually, on average, how much do you think your monthly budget is? Like how much do you end up spending? 40,000 goes to my coaching. Wow. 20,000, yes. Wow. 20,000 goes to my flat which includes the maid.</w:t>
      </w:r>
    </w:p>
    <w:p>
      <w:pPr>
        <w:spacing w:after="160"/>
      </w:pPr>
      <w:r>
        <w:rPr>
          <w:b/>
          <w:color w:val="2E74B5"/>
          <w:sz w:val="18"/>
        </w:rPr>
        <w:t xml:space="preserve">[58:48]  </w:t>
      </w:r>
      <w:r>
        <w:t>and is also the maid is also included in 20000. 60000 as it is on me monthly and apart from that groceries I have to provide to the maid. Daily 100 200 100 200 because if I'll only order a pack of milk half 500 ml is enough for me but still pack of milk four potatoes one bread packet 100 and 200 rupees. So that to also is very expensive. Like that. And those who are not going they're tripling share of PGs are also available in Delhi. 9000 per month that is also available but that is also not cheap no for middle class family. 9000 saving monthly and then giving 9000 on a rent that that is far. Yeah. Share what your challenges have been. कि जैसे कि बोला इसने कि Delhi आना सबसे बड़ा challenge था मेरे लिए तो बहुत बड़ा challenge आया क्योंकि मेरे भाई की वजह से मुझे रोक दिया गया क्योंकि मेरा भाई जब तक 12th नहीं complete करेगा तब तक मैं अपने district से बाहर नहीं निकल सकती थी कि उसको कौन देखेगा उसका ख्याल कौन रखेगा क्योंकि my mother was died before आप 18 years हो गए मेरी mom हुई death तो इसलिए फिर मैंने</w:t>
      </w:r>
    </w:p>
    <w:p>
      <w:pPr>
        <w:spacing w:after="160"/>
      </w:pPr>
      <w:r>
        <w:rPr>
          <w:b/>
          <w:color w:val="2E74B5"/>
          <w:sz w:val="18"/>
        </w:rPr>
        <w:t xml:space="preserve">[60:12]  </w:t>
      </w:r>
      <w:r>
        <w:t>मैंने ही हमेशा अपने भाई को संभाला है और वो मुझसे 3 साल छोटा है। तो इसलिए मैं मुझे ये allow ही नहीं था कि आपको दिल्ली जाना है। मगर फिर मैंने CUET का exam अपनी जिद पे दिया था 2025 में। sorry 2024 में जब मेरा graduation complete हुआ but मैं मेरा नहीं हुआ था। तब मेरे daddy ने बोला कि तुम यहीं से कुछ कर लो क्योंकि नहीं होगा। 1 साल मेरी और मेरे father की 2-2 3-3 महीने बाद नहीं होती थी 1 घर में रहने के बावजूद क्योंकि उनको लग रहा था कि मैं कुछ नहीं करना चाहती हूँ और मेरा था कि क्योंकि मैं offline online coaching लेके देख चुकी थी कि मेरा कुछ नहीं होगा उससे क्योंकि आप बैठ के आपको कोई बुला रहा है कि यहाँ आओ वहाँ आओ आप नहीं कर सकते उतने अच्छे से तो उसके बावजूद फिर मैंने 1 साल पूरा drop ले लिया इसीलिए DT मैंने फिर से दिया, मेरा हो गया, मुझे पहले दौलतराम मिला, फिर मेरा अंडा मिला, फिर मैं department में पहुंची। उसके बाद फिर Daddy ने कहा आप Delhi में हो तो वो तो करना पड़ेगा, करना पड़ेगा। और मैं करना चाहती थी पहले से, फिर मैंने उनको सब देख के बताया तो Delhi आना मेरे लिए सबसे बड़ा task था कि मुझे Delhi आना मैं सोच भी नहीं सकती थी कि मैं Delhi कभी पहुंच पाऊंगी भी या नहीं civil के लिए। तो ये मेरे लिए बहुत बड़ा task था जब मेरा</w:t>
      </w:r>
    </w:p>
    <w:p>
      <w:pPr>
        <w:spacing w:after="160"/>
      </w:pPr>
      <w:r>
        <w:rPr>
          <w:b/>
          <w:color w:val="2E74B5"/>
          <w:sz w:val="18"/>
        </w:rPr>
        <w:t xml:space="preserve">[61:36]  </w:t>
      </w:r>
      <w:r>
        <w:t>आई मेरे घर से बाहर निकल गया तब मैं दिल्ली आई हूँ क्योंकि वो 14th of July को गया था तब मैं 29th of July को यहाँ आई थी और जैसा कि इन्होंने कहा कि flat flat का इतना बुरा experience रहा मेरा कि मैंने 1 तारीख को flat ये मलकागंज है वहाँ मैंने join किया और एक लड़की जो कभी अपने घर से बाहर नहीं निकली थी उसका 3 दिन में 3rd दिन एक मैं निकली थी वहीं पे गेट number 7 है हदानस राज का वहाँ से मेरा phone छीन लिया गया और वो इतना बुरा area था कि और मेरे पास कोई cash नहीं था कोई payment नहीं था मेरे daddy वहाँ परेशान और इतना बुरा experience था कि मैं 3 दिन बिना phone के रही हूँ उन्होंने तुरंत मुझे phone provide करवाया किसी और के लोग बेच के सब तो उसके बाद तो मुझे लगा वो उन्होंने कहा तुम बस आ जाओ घर क्योंकि उसके बाद मुझे</w:t>
      </w:r>
    </w:p>
    <w:p>
      <w:pPr>
        <w:spacing w:after="160"/>
      </w:pPr>
      <w:r>
        <w:rPr>
          <w:b/>
          <w:color w:val="2E74B5"/>
          <w:sz w:val="18"/>
        </w:rPr>
        <w:t xml:space="preserve">[62:32]  </w:t>
      </w:r>
      <w:r>
        <w:t>तो बहुत ज्यादा हो गया कि अब तो शायद गया सब कुछ। फिर उन्होंने वापस आके PG दिलवाया और मैं कहूंगी मुझे शायद Delhi का one of the best PG मिला है जहां कि warden मेरी care करती हैं, मुझे अगर कोई problem होती मुझे खाना लाकर मुझे दे जाती हैं। मुझे सुबह-सुबह चाय तक बना के खुद दे जाती हैं मेरे room में खटका के बल्कि सबको यह नहीं है। पापा ने क्या किया है? नहीं। नहीं पापा पापा ने कुछ नहीं किया पापा ने अच्छा PG उन्होंने अपने हिसाब से देखा फिर मेरी वहाँ इतनी अच्छी coordination हो गई कि मुझे अच्छा मिला और उसके बाद मुझे इसीलिए मैंने change नहीं किया बल्कि उस PG का rent भी बढ़ा दिया गया है इस बार फिर से उनका 10% बढ़ना रहता है वो मेरे लिए बहुत costly हो रहा है जो मुझे extra मिलते थे वो अब उस rent में चले गए तो उनका अब एक इंसान की middle class की कभी ऐसे रहता नहीं</w:t>
      </w:r>
    </w:p>
    <w:p>
      <w:pPr>
        <w:spacing w:after="160"/>
      </w:pPr>
      <w:r>
        <w:rPr>
          <w:b/>
          <w:color w:val="2E74B5"/>
          <w:sz w:val="18"/>
        </w:rPr>
        <w:t xml:space="preserve">[63:28]  </w:t>
      </w:r>
      <w:r>
        <w:t>है और वो ऐसा नहीं कोई Government job करते हैं। वो अपना उनका property dealer हैं तो उनका अपना रहता है तो अब उनका monthly 1 महीने का आप 1 private middle class से ₹1,00,000 निकलवा रहे हो तो वो कैसे निकालना। Sir नहीं possible है और जैसा कि मैंने कहा बहुत expensive है हां तो बहुत है आप PG का खाना कभी नहीं अच्छा होगा आप बाहर से खा रहे हो आप एक बार खाने जाओ आपके ₹2-300 ₹400 कहां जा रहे हैं आपको नहीं पता है। और ये कोचिंग जो बोल रहे हैं मेरा जैसे इन्होंने बोला 14000 इन्होंने शायद कम में कराया मेरा 30000 जाता है पर मैं कोचिंग का। नहीं नहीं उनका तो चले सर। 40 सॉरी 14 मैंने सर सॉरी। तो 30000 मेरा जाता है पर मैं। हां। तो आप समझ रहे हैं कि हर मंथ ₹50000 किसी पेरेंट्स के लिए प्रोवाइड कराना कितना बड़ा टास्क है। एक मिडिल क्लास फैमिली जो जिसका पूरा खर्चा 30000 में चलता था अब</w:t>
      </w:r>
    </w:p>
    <w:p>
      <w:pPr>
        <w:spacing w:after="160"/>
      </w:pPr>
      <w:r>
        <w:rPr>
          <w:b/>
          <w:color w:val="2E74B5"/>
          <w:sz w:val="18"/>
        </w:rPr>
        <w:t xml:space="preserve">[64:24]  </w:t>
      </w:r>
      <w:r>
        <w:t>वो ₹50000 सिर्फ एक single student को दे उसका दूसरा बेटा है जिसको हर 6 महीने में ₹2.5 लाख उसको भेजना पड़ता है। जो fees और hostel है बाकी उसके personal खर्चों से नहीं मतलब है। तो सच में मतलब एक UPSC सच में इन्होंने जैसे बोला कि एक business हो गया है। एक बहुत बड़ा और बहुत vast business हो गया। और यहीं पे मैं दूसरे सवाल का भी जवाब दूंगी जो बोला कि syllabus नहीं उन्होंने ₹12 लाख में से सिर्फ बहुत कम student choose होते mains के लिए। तो आप सोच रहे हैं कि इतनी ज्यादा strength में उनको तो 1000 ही चाहिए ना। आप अपना मतलब आप अपने हिसाब से सोच रहे हो ये कोई गलत बात नहीं। आपको UPSC की तरह भी थोड़ा सोचना होगा। उनको तो सिर्फ 1000 चाहिए। वो अब अभी आप यही number कम हो जाए ना, prelims अपने आप थोड़ा easy हो जाएगा। मैं मतलब as an जितना मैंने सुना कि सर और अभी जैसे कि</w:t>
      </w:r>
    </w:p>
    <w:p>
      <w:pPr>
        <w:spacing w:after="160"/>
      </w:pPr>
      <w:r>
        <w:rPr>
          <w:b/>
          <w:color w:val="2E74B5"/>
          <w:sz w:val="18"/>
        </w:rPr>
        <w:t xml:space="preserve">[65:20]  </w:t>
      </w:r>
      <w:r>
        <w:t>कहा कि बहुत होता है power, power आप समझ रहे हैं। 1 District Magistrate आपको लगता है मतलब मैं यहां पे किसी का नहीं क्योंकि मैंने ये सब जो main ये University sorry Coaching Founders रहे उनके जो interview है मैं उनके behalf पे बोल रही हूं बाकी मैंने इतना कुछ नहीं। उन्होंने कहा कि District Magistrate as a power हो गया। आपके ऊपर मंत्री विधायक 1 छोटे से छोटे नेता का भी pressure रहता है। आप सोच रहे हो कि 8 से 12 घंटे आप कर लोगे वो आपको 24 घंटे तक करेगा phone करेगा आपको काम करना पड़ेगा अगर आपको चाहिए ठीक है तो आप as an District Magistrate आप सोच रहे हो कि हां बहुत रौले की जिंदगी होगी आप आएंगे blue car से और सब अच्छा होगा तो सर ऐसा नहीं है ठीक है आप as an District Magistrate भी आपको बहुत कुछ झेलना पड़ेगा ये सिर्फ starting है वो आपको train करते हैं कि उनको 1000</w:t>
      </w:r>
    </w:p>
    <w:p>
      <w:pPr>
        <w:spacing w:after="160"/>
      </w:pPr>
      <w:r>
        <w:rPr>
          <w:b/>
          <w:color w:val="2E74B5"/>
          <w:sz w:val="18"/>
        </w:rPr>
        <w:t xml:space="preserve">[66:16]  </w:t>
      </w:r>
      <w:r>
        <w:t>ऐसे बच्चे चाहिए जो इन सब से deal कर सकें। ना कि उस पे सवाल उठाएं कि आपने मुझे ऐसा क्यों कहा या आपने ऐसा क्यों किया। ठीक है? बस इतना है मैं किसी को मतलब ऐसा नहीं कह रही हूं मैं अपना सिर्फ point of view रख रही हूं। ठीक है? जी। मैम challenges की बात करूं तो जब मैं अच्छा बोलो। तो challenges जब मैं शुरू में आया था तो around 15000 per month पे था। Living expenses था। पर I don't know मतलब अभी coaching का ये ₹40000 महीने का पैसे जा रहे है क्योंकि हमारा जब होता था तो ₹125000 उसमें पूरा syllabus cover होता था। But I knew is like the most famous coaching is Next IAS Vision and everything. They are mostly charging ₹180000, ₹190000 for the whole year program. बट अभी क्या है? बाकी there are some residential coaching which are charging that much. They are charging ₹20000-₹30000 for the residence and then ₹10-₹20 for the</w:t>
      </w:r>
    </w:p>
    <w:p>
      <w:pPr>
        <w:spacing w:after="160"/>
      </w:pPr>
      <w:r>
        <w:rPr>
          <w:b/>
          <w:color w:val="2E74B5"/>
          <w:sz w:val="18"/>
        </w:rPr>
        <w:t xml:space="preserve">[67:12]  </w:t>
      </w:r>
      <w:r>
        <w:t>सो I mean the consensus is that there are many different kinds of courses available. Like we are getting coaching from Physics Wallah से पास 10-12000 से start हो के you can go till 2 lakh whatever. Usually पहले क्या होता था कि एक proper syllabus है मतलब fees है एक structure है 1,25,000 20,000 30,000 अलग-अलग होता था। तो उसमें सारा syllabus होगा GS mains जो होता था essay वगैरह की तैयारी कराएंगे CSAT भी cover करते थे। और ethics भी cover करते थे अभी क्या है mentorship program हो गए हैं like 50000, 40000 mentorship program मेरे ही काफी लोग mentor हैं। अच्छा। जिनने 1 बार mains लिखा 2 बार mains लिखा तो वो mentor है वो guide कर रहे हैं। guide क्या करते हैं कि आप किस direction में पढ़ाई करेंगे कितने questions आपको लगाने हैं तो हर हफ्ते आप उनसे मिलिए एक मतलब ऐसा हो गया कि psychiatrist को आप appointment लेने जा रहे हैं तो एक वो program हो गया फिर उसमें भी मतलब test series बहुत है।</w:t>
      </w:r>
    </w:p>
    <w:p>
      <w:pPr>
        <w:spacing w:after="160"/>
      </w:pPr>
      <w:r>
        <w:rPr>
          <w:b/>
          <w:color w:val="2E74B5"/>
          <w:sz w:val="18"/>
        </w:rPr>
        <w:t xml:space="preserve">[68:08]  </w:t>
      </w:r>
      <w:r>
        <w:t>प्रकार के हुए हैं। तो बहुत सारे अभी courses होने लगे हैं but हमारे time पे एक general course होता है उसमें हम और अभी अगर मैं living expenses की बात करूं तो 30 टू 30 से 25 हजार तो सीधा-सीधा जा रहा है। 35 हजार महीना। हां। अगर मैं ठीक से जा रहा हूं। और अगर मैं कुछ लोग हैं अभी 15-15 20-20 हजार के खाली PG में रहने का है बस। आप लोगों के Delhi के experience? My challenges were money is always in challenge and right guidance and mentorship has always been a challenge and living here in Delhi just not cost financially but it cost mentally as well. It cost a lot like you are away from your parents you are away from your family you don't know people here. Loneliness becomes a concern mental health mental health concerns come up. You</w:t>
      </w:r>
    </w:p>
    <w:p>
      <w:pPr>
        <w:spacing w:after="160"/>
      </w:pPr>
      <w:r>
        <w:rPr>
          <w:b/>
          <w:color w:val="2E74B5"/>
          <w:sz w:val="18"/>
        </w:rPr>
        <w:t xml:space="preserve">[69:04]  </w:t>
      </w:r>
      <w:r>
        <w:t>Can't trust people everywhere. You are worried about things, you can't tell your family sometimes because you know that they are also worried and if you tell them they'll get panic and their panic will go up more panic. And like everybody, like I have stayed in a PG, I have stayed in a flat. Like I've it's been 5 years I've living. Like initially when I came, I came into a PG that was charging from 12,000 per month for a triple sharing. Then I shifted to a flat. We took a 2 BHK and like I am from a very lower middle class family. I have very less monthly budget. So usually I am getting 10 to 12000 per month from my family only. So I get difficulties but I can manage in 10 12000 easily. Like 6000 is my per month rent. I don't hire a maid. Sometimes I just cook khichdi one time and eat it for the whole day. Or just take some fruits which can help.</w:t>
      </w:r>
    </w:p>
    <w:p>
      <w:pPr>
        <w:spacing w:after="160"/>
      </w:pPr>
      <w:r>
        <w:rPr>
          <w:b/>
          <w:color w:val="2E74B5"/>
          <w:sz w:val="18"/>
        </w:rPr>
        <w:t xml:space="preserve">[70:00]  </w:t>
      </w:r>
      <w:r>
        <w:t>work. Usually it happens ki I make either dal chawal or khichdi or dalia some one time at a day and it works for the whole day because I can't sit and cook for one hour in the morning one and for the whole day. And I can't even spend irrationally because my father is a small businessman in Lucknow and he barely manages to send in 12000 to me. Sometimes I even think of like earning something small tuitions and everything but it costs a lot of time. So I don't go for that I manage. I usually take public transports metro and bus in Delhi. I was living here in GTB. 10,000 was the rent for two people. 5,000 was the rent I was able to easily manage. And coaching I took I don't know I should say it. But Telegram pe we get everything. Pirate I took the best coaching lectures at a pirated cost. paper hi mil jaha hai. I didn't spend money. Now I took a mentorship because I</w:t>
      </w:r>
    </w:p>
    <w:p>
      <w:pPr>
        <w:spacing w:after="160"/>
      </w:pPr>
      <w:r>
        <w:rPr>
          <w:b/>
          <w:color w:val="2E74B5"/>
          <w:sz w:val="18"/>
        </w:rPr>
        <w:t xml:space="preserve">[70:56]  </w:t>
      </w:r>
      <w:r>
        <w:t>I was not able to find the right path because I have completed my foundation sales and all. That costed me some 80,000 for the whole 15 months journey with the current affairs and everything included. Most mostly problem is with like finding a house here. Finding a cheap or budget friendly house. You can get flats and everything but the brokers will tell you 50,000, 40,000 for a flat and everything. But if you dig deeper, run on roads, you can find I guess I have found almost every time. Yeah, and very family emotional support and that lacks a lot and mentorship we can go to coaching. They will always promote their own coaching they'll they'll they'll they'll that the best material is ours the best thing is everything they are telling. And I guess the number of people who are getting selected always had some mentor who always who was previously selected or who was in the journey for a longer period of time. Or people generally get selected in the third fourth attempt. Because</w:t>
      </w:r>
    </w:p>
    <w:p>
      <w:pPr>
        <w:spacing w:after="160"/>
      </w:pPr>
      <w:r>
        <w:rPr>
          <w:b/>
          <w:color w:val="2E74B5"/>
          <w:sz w:val="18"/>
        </w:rPr>
        <w:t xml:space="preserve">[71:52]  </w:t>
      </w:r>
      <w:r>
        <w:t>मतलब you need to understand UPSC in a depth. It's not a 1 year thing, not a 2 year thing. जो आप 1-2 साल में करके सीख लो कि आप Mains कर लोगे या Prelims कर लोगे, it doesn't happen, you need to understand the journey. जिन लोगों का पहले दूसरे अटेम्प्ट में निकलता है, उनका बहुत अच्छा luck हो सकता है या फिर background में बहुत अच्छी mentorship होगी। जिन्होंने already exam दिया होगा जो PYQs को समझते होंगे because if you even think कि आज आपको कोई एक video में बता दे कि नहीं PYQs बहुत जरूरी है या सब कुछ है। लेकिन उसका importance आप खुद कैसे निकालोगे अपने के लिए वो सीखते सीखते time लग जाता है। Just wanted to check because you said you take public transport, metros, buses and everything. How's that experience with commuting in Delhi? I usually can't stay in Shadipur, right? I was here to see a friend. So Shadipur to Karol Bagh it's only 5.5 kilometers. I usually get a bus. Sometimes I have to wait for 15-20 minutes. Bus is still free for us. Like the current government decision that only for Delhi residents, vote bank</w:t>
      </w:r>
    </w:p>
    <w:p>
      <w:pPr>
        <w:spacing w:after="160"/>
      </w:pPr>
      <w:r>
        <w:rPr>
          <w:b/>
          <w:color w:val="2E74B5"/>
          <w:sz w:val="18"/>
        </w:rPr>
        <w:t xml:space="preserve">[72:48]  </w:t>
      </w:r>
      <w:r>
        <w:t>politics. That that would cost me. Otherwise I'm traveling for free five like it usually takes more time. And sometimes the buses doesn't come on time. This is the problem. Traffic is a very big problem. And in buses it never happens ki mere 25 minute guzar jaaye wahan koi ladayi na hui ho. Really? Every time. Either someone is fighting with the seat or someone is fighting with the oh kya hota hai TV. Conductor. Haan conductor. But you yourself have been through all these things, right? Sometime, matlab I usually avoid conflicts. I was like, ki haan theek hai, but ya, I'll be a bit aside, I'll try to. Because I believe I'm away from my home, I'm not protected. I should not get into unnecessary conflicts and that would cost me my day. Nice. Thank you. Can we understand a little more what was mentioned about?</w:t>
      </w:r>
    </w:p>
    <w:p>
      <w:pPr>
        <w:spacing w:after="160"/>
      </w:pPr>
      <w:r>
        <w:rPr>
          <w:b/>
          <w:color w:val="2E74B5"/>
          <w:sz w:val="18"/>
        </w:rPr>
        <w:t xml:space="preserve">[73:44]  </w:t>
      </w:r>
      <w:r>
        <w:t>Can we understand a little about what are the leaks? The leaks. अपने जैसे बोला Telegram पे एक exam paper याद आ रहा है। You must be aware of this NEET paper था ये। NEET paper leak like one of my friends gave constable exam अभी UP constable and the questions were 100 so people told that the cut off would be around 80 85 and even I read the paper I'm preparing for so many course and he was also a very senior of me. And he said that he was barely able to write 60 questions, 65 questions rightly. But the people who are scoring 80 85 he had talked to. till they got the paper. And we are seeing a lot of process that papers are there and Telegram ko ban karna pada India mein. This is the biggest failure of the government that they have to ban platform to prevent paper leak they can't prevent a paper.</w:t>
      </w:r>
    </w:p>
    <w:p>
      <w:pPr>
        <w:spacing w:after="160"/>
      </w:pPr>
      <w:r>
        <w:rPr>
          <w:b/>
          <w:color w:val="2E74B5"/>
          <w:sz w:val="18"/>
        </w:rPr>
        <w:t xml:space="preserve">[74:40]  </w:t>
      </w:r>
      <w:r>
        <w:t>Good Morning. ये ना ना Telegram में कुछ channel देखे जो जब कोई exams आने वाले होते हैं तो वो proper status लगाते हैं कि exam आने वाला है if you need help contact us. आप मैंने उनसे कभी contact करने की कोशिश नहीं की but काफी लोग ऐसा नहीं है कि ऐसा नहीं है कि ऐसा नहीं है कि ऐसा नहीं है कि ऐसा नहीं है कि ऐसा नहीं है ऐसा नहीं है ऐसा नहीं है ऐसा नहीं है ऐसा नहीं है ऐसा नहीं है ऐसा नहीं है ऐसा नहीं है ऐसा नहीं है ऐसा नहीं है ऐसा नहीं है ऐसा नहीं है ऐसा नहीं है ऐसा नहीं है ऐसा नहीं है ऐसा नहीं है ऐसा नहीं है ऐसा नहीं है ऐसा नहीं है ऐसा नहीं है ऐसा actually provide Like they have the they actually have it. Yeah. And I don't think it is happening without the consent of the ministers or the people who are sitting saying. Telegram like ki jo inka CEO hai wo like Russia based hai so usko recruit karna bahut difficult hai. Telegram ko so abhi bhi matlab ki completely ban nahi hua it's just a pause jo exam ke baad phir se wo chalu ho jayega.</w:t>
      </w:r>
    </w:p>
    <w:p>
      <w:pPr>
        <w:spacing w:after="160"/>
      </w:pPr>
      <w:r>
        <w:rPr>
          <w:b/>
          <w:color w:val="2E74B5"/>
          <w:sz w:val="18"/>
        </w:rPr>
        <w:t xml:space="preserve">[75:36]  </w:t>
      </w:r>
      <w:r>
        <w:t>plus इसमें क्या है कि track करना बहुत मुश्किल है अगर कुछ आप upload करते हो तो इतना well encoded तरीके से क्या I guess planning a platform is not the solution neither is the problem I mean the challenge is people are getting leaked हां Telegram जैसे platforms can exist anywhere मतलब अगर Telegram नहीं तो कोई और app तैला होगा वो secured है हां बस paper को आपको बचाना है ना होता है अब ma'am I believe कि मतलब जैसे काफी अच्छा है मैंने शुरू की में बोला कि 1 hope है, PSC regularly conduct नहीं होते तो UPSC 1 ऐसा exam मचा जिसपे थोड़ी बहुत hope है। और जिसपे पेपर लीक हो रहे हैं ना जिस तरीके से तो अब hope तो नहीं है। और इसी कारण मैं वापस घुस नहीं पा रहा हूं। अगर मैं चाहता भी हूं कि UPSC 1 और बार try कर दूं क्योंकि मैंने बहुत समय लिया है। कई सारे students हैं आप NEET में तो खैर बहुत common है many students have committed suicide।</w:t>
      </w:r>
    </w:p>
    <w:p>
      <w:pPr>
        <w:spacing w:after="160"/>
      </w:pPr>
      <w:r>
        <w:rPr>
          <w:b/>
          <w:color w:val="2E74B5"/>
          <w:sz w:val="18"/>
        </w:rPr>
        <w:t xml:space="preserve">[76:32]  </w:t>
      </w:r>
      <w:r>
        <w:t>बाकी में भी होता है आपको पता होगा। Some of you are aspirants, some of you are past aspirants, some of you are future aspirants. And what do you feel about? This is the biggest failure of the system. If someone is not getting into the UPSC highly competitive one, we think कि अगर UPSC नहीं होगा तो कोई और government level exam हो जाएगा और similar syllabus everything है। हम वहां देने जा रहे हैं वहां पे बदली हो रही है। Ma'am अभी मैं अपने cousin से ऐसे हांसी मजा के कुछ बात नहीं कर रहा। तो मेरे कज्ज ने बड़ी अच्छी बात ऐसे मजाक में बोली कि देखो भैया NEET का paper leak हो रहा है महाराष्ट्र में TET का paper leak हो गया UP में इसका paper leak हो गया बिहार में PCS का paper leak हो गया अपना मध्य प्रदेश कितना अच्छा है यहां एक ही paper leak नहीं होता है paper ही नहीं हो पा रहा है मैंने बोला इसको ऐसे सोचो कि other state का leak हो रहा है तो पता चल रहा है हमारे state में क्या पता leak हो रहा पता ही ना चल रहा हो हमें कि leak ही हो रहा है</w:t>
      </w:r>
    </w:p>
    <w:p>
      <w:pPr>
        <w:spacing w:after="160"/>
      </w:pPr>
      <w:r>
        <w:rPr>
          <w:b/>
          <w:color w:val="2E74B5"/>
          <w:sz w:val="18"/>
        </w:rPr>
        <w:t xml:space="preserve">[77:28]  </w:t>
      </w:r>
      <w:r>
        <w:t>का बात है भाई। और ये problem ये है कि paper leak का सबसे बुरा किस पे असर पड़ रहा है? सिर्फ middle class पे। जैसे कि आपने बोला किसी बच्चे का आप सोच रहे हैं मेरा एक friend है हम लोगों ने साथ में किया था inter। उसके बाद उसने NEET उसको NEET में interest होगा तो नहीं NEET उसने try किया। उसे 5 साल लगातार लिए। आप सोच रहे हो कि middle class family का लड़का अगर वो 5 साल तक लगातार NEET दे रहा है आप जानते हैं 2 साल बाद ही मतलब मेरा सिर्फ 1 CUET नहीं निकला था तो मेरे father से इतना हो गया अभी for example मैं 2-3 साल जैसे कि लगते हैं जैसे कि अभी शायद किसी ने कहा कि आपको 2-3 attempt तो लगते हैं आपको UPSC के लिए आप 1 time के बाद आपकी family ही आपके खिलाफ हो जाएगी कि आप कर क्या रहे हो Delhi में इतने टाइम से हो तो क्या कर रहा है और उसके बाद आप खाली हाथ घर जाओ कि आपके पास कुछ भी नहीं है तो वो सोचना ही suicide क्यों commit हो रहे हैं अभी for example मेरे साथ हो जाए तो मैं अपने father को face ही नहीं कर पाऊंगी क्योंकि उन्होंने अभी recently मैं 5-10 days के लिए घर गई थी क्योंकि मुझे कुछ documents complete कराने थे वो एक ही दिन मेरे room में आए और बैठे कि ठीक चल</w:t>
      </w:r>
    </w:p>
    <w:p>
      <w:pPr>
        <w:spacing w:after="160"/>
      </w:pPr>
      <w:r>
        <w:rPr>
          <w:b/>
          <w:color w:val="2E74B5"/>
          <w:sz w:val="18"/>
        </w:rPr>
        <w:t xml:space="preserve">[78:52]  </w:t>
      </w:r>
      <w:r>
        <w:t>रहा है ना तो उन्होंने बस इतना ही बोला ठीक चल रहा है ना तो मैं क्या ही बोलूं कि अभी start किया अभी क्या ठीक चल रहा है तो उनके अंदर एक hope होती है sorry girls in interest of time sorry जैसे ही leaks हो रहे हैं और सबको पता चल रहा है कि Telegram में हो रहा है इस पे आप पे as an individual क्या असर पड़ रहा है आपको क्या लग रहा है कि ये अगर हो रहा है तो क्यों हो रहा है किसकी गलती अगर आप as a person आपको बोलना है किसी का example नहीं लेना है आप सब लोग जिस situation में हो जिस life stage पे हो उस हिसाब से अगर आपको reflect करना है तो उससे एक एक जुड़ी बात यह भी है कि आप लोगों को लगता है Who do you blame and what should be done about this? That is the most important part probably the last part also which is individually आप पे असर क्या पड़ता है she is right वह तो हमें जानना है उसके बाद किसकी गलती</w:t>
      </w:r>
    </w:p>
    <w:p>
      <w:pPr>
        <w:spacing w:after="160"/>
      </w:pPr>
      <w:r>
        <w:rPr>
          <w:b/>
          <w:color w:val="2E74B5"/>
          <w:sz w:val="18"/>
        </w:rPr>
        <w:t xml:space="preserve">[79:48]  </w:t>
      </w:r>
      <w:r>
        <w:t>होती है और करना क्या चाहिए? According to judicial system and accountability. Okay. मेन है कि फर्क सिर्फ middle class को पड़ रहा है जितने भी मंत्री हैं जिनके बच्चे दे रहे हैं exam उनको आराम से मिल रहा है paper और वही करवा रहे हैं like. Blame भी उन्हीं को है और उन्हीं को फायदा भी है अगर कोई सबसे ज्यादा इससे जूझ रहे हैं तो यह जो middle class lower middle class यह जो कैसे भी करके दे पाते हैं अब NEET ही एक नहीं रहेगी। क्या और भी जैसे अभी SSC GD का भी 1 exam leak हो गया था तो उसके बारे में भी यही है कि मतलब कुछ लोगों का पहला exam होता है कुछ लोग बस होता है कि ये 1 last बार try कर लेता हो गया तो हो गया तो वो अपनी family से 1 क्योंकि middle class और lower middle class या फिर आप बिल्कुल जो lower पे चले जाइए तो उनकी तो सिर्फ 1 hope ही होती है अब वो paper leak होने के बाद वो दोबारा बच्चा बैठ पाता है NEET में आप सोच रहे हैं कि NEET 1 बहुत</w:t>
      </w:r>
    </w:p>
    <w:p>
      <w:pPr>
        <w:spacing w:after="160"/>
      </w:pPr>
      <w:r>
        <w:rPr>
          <w:b/>
          <w:color w:val="2E74B5"/>
          <w:sz w:val="18"/>
        </w:rPr>
        <w:t xml:space="preserve">[80:44]  </w:t>
      </w:r>
      <w:r>
        <w:t>ज्यादा आप UPSC को बोल रहे हैं बहुत high है NEET का एक बहुत बड़ा craze बना हुआ है कि जिस NEET को पाने के लिए उसके बाद बच्चे suicide तक कर जाते हैं कि आपने lead कर दिया एक आखरी क्योंकि 1 साल का पूरा time लगता है NEET में और बहुत से बच्चों के बहुत सारे attempt होते हैं NEET के और उसके बाद सिर्फ middle class का ही पढ़ता है NEET में। आपको क्या लगता है? In terms of what how you feel personally and what can be done and who is responsible? I'm so sorry but I would like to answer this question. Neither I'm gonna blame the system nor the buyers nor the sellers. Thank you so much. Okay. I would like to put up in few points ki ek toh hope ke chakkar mein hum log sab yahan hai UPSC ya koi bhi exam ho toh it kind of मतलब कि society ने बना दिया कि हमें doctor बनेंगे तो अच्छा कुछ मिलेगा engineer बनेंगे तो वो सारे</w:t>
      </w:r>
    </w:p>
    <w:p>
      <w:pPr>
        <w:spacing w:after="160"/>
      </w:pPr>
      <w:r>
        <w:rPr>
          <w:b/>
          <w:color w:val="2E74B5"/>
          <w:sz w:val="18"/>
        </w:rPr>
        <w:t xml:space="preserve">[81:40]  </w:t>
      </w:r>
      <w:r>
        <w:t>exam के through ही हो रहा है एक। ऐसा कोई exam के अलावा कोई चाहे वो entrance exam हो या competitive exam हो उसके through ही हमें जाना है।  तो वो एक belief system और hope हमारी वहां पे खत्म हो गई है। दूसरा मैं देख रहा हूं कि failure की acceptance समाज में नहीं है। मैं 23 में last attempt दिया आज भी मेरे पापा को ये है कि एक बार और दे दो। मैं उनसे ये तक बोल चुका हूं कि तुम्हें तुम्हारी औलाद से प्यार नहीं लग रहा है। जब मेरे अंदर वो इच्छा नहीं पैदा हो रही है जब मैं नहीं देना चाहता मेरे को नहीं है उस exam से मतलब क्योंकि मैं नहीं feel कर पा रहा हूँ ना मैं वो जील जो थी पहले शायद वो अब नहीं है अब मेरा कोई focus अलग है goal अलग है तो आप उसमें support करने के जगह मुझे इसी में push करें तो वो कहीं ना कहीं एक pressure में आता है अगर मेरे मेरे मैं ना हो के कोई और student होगा जो mentally थोड़ा और weak होगा और societal pressure में आएगा जो इस</w:t>
      </w:r>
    </w:p>
    <w:p>
      <w:pPr>
        <w:spacing w:after="160"/>
      </w:pPr>
      <w:r>
        <w:rPr>
          <w:b/>
          <w:color w:val="2E74B5"/>
          <w:sz w:val="18"/>
        </w:rPr>
        <w:t xml:space="preserve">[82:36]  </w:t>
      </w:r>
      <w:r>
        <w:t>cycle से नहीं निकल पाएगा तो वो शायद suicide करे। तो ये बहुत challenging situation है। क्योंकि मैं लड़ लेता हूं मैं सबसे लड़ लेता हूं कि मुझे नहीं करना तो नहीं करना है आपको जो करना है। तो थोड़ा सा ये मेरे लिए एक benefit है कि मैं उस को उतना mentally trauma नहीं हुआ लेकिन मैं बहुत mentally traumatic situation थी। कि 3 महीने मतलब 23 के attempt की बात बताऊं तो शुरू में मैंने बहुत अच्छी तैयारी start की लेकिन उस के बाद लगभग 6 महीने मैं सुबह उठता था चाय पीता था room पे जाऊंगा फिर मैं आऊंगा बाहर फिर चाय पीऊंगा फिर जाऊंगा फिर चाय पीऊंगा और ये पूरे दिन भर की ऐसे लगभग 3 4 6 महीने की cycle थी तो बहुत आसान नहीं था मेरे UPSC छोड़ना और इसीलिए आज मैं डरता हूं वापस से exam देना क्योंकि मैं अगर बोलूंगा फिर घर वाले बोलेंगे अरे अब 1 दिया है तो 1 और दे लो</w:t>
      </w:r>
    </w:p>
    <w:p>
      <w:pPr>
        <w:spacing w:after="160"/>
      </w:pPr>
      <w:r>
        <w:rPr>
          <w:b/>
          <w:color w:val="2E74B5"/>
          <w:sz w:val="18"/>
        </w:rPr>
        <w:t xml:space="preserve">[83:32]  </w:t>
      </w:r>
      <w:r>
        <w:t>तो ऐसा नहीं है कि UPSC से प्यार नहीं था या लगाव नहीं था या goals नहीं थे लेकिन मुझे लगता है कि वो ऐसा दलदल है या तो आप पार कर जाओगे या उसी में धंस जाओगे तो धसना नहीं है मुझे पार करनी है ना करनी। किसकी गलती है और क्या करना चाहिए? हमारी गलती है basically। हम हम citizens की हैं। हम citizens की। citizens की। बस accept कर रहे हैं जैसी चीजें हैं हम accept कर रहे हैं तो फिर हम इसी लायक हैं। अगर हम revolt नहीं कर सकते system को। तो करना क्या चाहिए? क्या करना चाहिए? सुधार करना चाहिए? revolt करना चाहिए। अगर करना था। क्या वो जैसे अगर जैसे NTA का paper हो गया तो क्या NTA को से करना पड़ेगा सीबीएस को से करना पड़ेगा जैसे जैसे मंत्री हो गया वैसे अगर मैम I think पहले मैं अगर बहुत ज्यादा समझदार होता तो अभी तक मैं as a DM लग गया होता तो मुझे ऐसा मुझे ऐसा लगता है कि हमें सबसे पहले कोई भी चीज हमें root cause ढूंढना चाहिए तो अब मुझे नहीं</w:t>
      </w:r>
    </w:p>
    <w:p>
      <w:pPr>
        <w:spacing w:after="160"/>
      </w:pPr>
      <w:r>
        <w:rPr>
          <w:b/>
          <w:color w:val="2E74B5"/>
          <w:sz w:val="18"/>
        </w:rPr>
        <w:t xml:space="preserve">[84:56]  </w:t>
      </w:r>
      <w:r>
        <w:t>नहीं पता है कि इसका root cause क्या है but मुझे सिर्फ अगर जो हमारे  in general या सामान्य भाषा में हम बोलते हैं system। तो अगर हम if we said we the people of India। हम नारा लगाते रहते हैं भारत माता की जय। Who is भारत माता? इस देश की आबादी 140 करोड़ है 1/140 करोड़ भारत माता मैं। 1/140 करोड़ भारत माता आप हैं। अगर हम अपनी respect या अपने rights के लिए नहीं लड़ पा रहे हैं, तो फिर गलती हमारी है ना। Okay. That's a point of view. division हमारे schooling से ही create हो जाता है जब हमें choose करने को आता है Science, Commerce, Arts. तो जो Commerce में लेते हैं Accounting CA Accountant के लिए preparation में उलझ जाते हैं। और जो science लेते हैं NEET JEE इसी पे तो India में क्या problem है like हमारे education system में वो एक जो blindly चला आ रहा है उसी को follow करते हैं अगर आप बाहर की country से compare करोगे उनके पास multiple scope रहता है कि आप mix up of subject ले सकते हो जिस पे आपका interest है ऐसा नहीं कि सिर्फ science जो अभी NEP में जो हुआ है change ये इस मतलब कि बहुत पहले implement India में हो जाना चाहिए था तो इससे क्या हुआ कि diversified आएगा कि जिस पे आप</w:t>
      </w:r>
    </w:p>
    <w:p>
      <w:pPr>
        <w:spacing w:after="160"/>
      </w:pPr>
      <w:r>
        <w:rPr>
          <w:b/>
          <w:color w:val="2E74B5"/>
          <w:sz w:val="18"/>
        </w:rPr>
        <w:t xml:space="preserve">[86:20]  </w:t>
      </w:r>
      <w:r>
        <w:t>और social work पे interest आप बोलो environment में आप उस पे जाओ तो ऐसे diversified जब society होगा ना तो 10-10 लाख बच्चे एक ही exam की तरफ ना जाएंगे जिससे exam का एक merit हो जाए। education reform हो जाए। या completely। Okay। Do you have any more questions? No I have no. Ma'am lastly मेरी एक line में मैं कुछ lines में conclude करूंगा कि गलती किसकी है तो गलती हमारी भी है और जो government है उस उसकी भी है क्योंकि मतलब इतनी opportunities नहीं है। और लड़ाई वही है। अब corporate में जैसे श्रुति ने बोला तो वहां पे भी मारामारी है। तो हर इंसान चाहता है कि भले ही अगर 1 seat भी है तो हर इंसान को वो 1 seat चाहिए क्योंकि उसको comfort दिख रहा है। तो 1 तो हमने क्योंकि अगर हम देखें PSUs पिछले 10-12 सालों में काफी बिक गए हैं। तो जब हम पहले UPSC की तैयारी करते थे तो NCIL, NPCI other सारे organize</w:t>
      </w:r>
    </w:p>
    <w:p>
      <w:pPr>
        <w:spacing w:after="160"/>
      </w:pPr>
      <w:r>
        <w:rPr>
          <w:b/>
          <w:color w:val="2E74B5"/>
          <w:sz w:val="18"/>
        </w:rPr>
        <w:t xml:space="preserve">[87:16]  </w:t>
      </w:r>
      <w:r>
        <w:t>set हो जाते थे। आज वो मेरे पास कम है। और population भी rise हो रही है। दूसरी चीज हमें क्या करना चाहिए तो I think कि मतलब हमें पहले तो अपने ही environment को secure करने की कोशिश करना चाहिए। अगर हम अपने घर वालों को नहीं समझा सकते, आस पड़ोस के लोगों को नहीं समझा सकते, तो system से लड़ाई करना बहुत मुश्किल है। मतलब ऐसा नहीं है कि 1 इंसान अकेला जाके system खेल जाए क्योंकि उसमें हमारे मां-बाप भी हैं। हर 1 institution, family, education, Government ये सारी institutions की मिली भर है। और ये एक congestion में काम करते हैं मतलब एक kind of complex structure है। और लड़ाई जैसे मैं तो protest में भी believe करता हूं but अगर हम moderate politics को follow करें जैसे जो हम UPSC पढ़ते हैं 1885 से 1905 तक जो Congress की politics थी भी triple P clear petition protest</w:t>
      </w:r>
    </w:p>
    <w:p>
      <w:pPr>
        <w:spacing w:after="160"/>
      </w:pPr>
      <w:r>
        <w:rPr>
          <w:b/>
          <w:color w:val="2E74B5"/>
          <w:sz w:val="18"/>
        </w:rPr>
        <w:t xml:space="preserve">[88:12]  </w:t>
      </w:r>
      <w:r>
        <w:t>वो भी कर सकते हैं। Interesting. OK. ठीक है, I am stopping recording. Yeah? Yeah. 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