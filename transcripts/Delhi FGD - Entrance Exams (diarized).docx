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 Entrance Exams</w:t>
      </w:r>
    </w:p>
    <w:p>
      <w:r>
        <w:rPr>
          <w:i/>
          <w:color w:val="666666"/>
        </w:rPr>
        <w:t>Focus Group Discussion  ·  Verbatim transcript (Hindi–English code-mix), diarized · 2 halves merged</w:t>
      </w:r>
    </w:p>
    <w:p>
      <w:r>
        <w:rPr>
          <w:color w:val="888888"/>
          <w:sz w:val="18"/>
        </w:rPr>
        <w:t>Duration: 122 min   |   Sarvam saaras:v3 batch (codemix + diarization), reconciled across split   |   12 speakers   |   0 restored gaps</w:t>
      </w:r>
    </w:p>
    <w:p>
      <w:pPr>
        <w:jc w:val="center"/>
      </w:pPr>
      <w:r>
        <w:t>____________________________________________________________</w:t>
      </w:r>
    </w:p>
    <w:p>
      <w:r>
        <w:rPr>
          <w:b/>
          <w:color w:val="2E74B5"/>
        </w:rPr>
        <w:t xml:space="preserve">Speaker 1  </w:t>
      </w:r>
      <w:r>
        <w:rPr>
          <w:color w:val="AAAAAA"/>
          <w:sz w:val="16"/>
        </w:rPr>
        <w:t>[00:01]</w:t>
      </w:r>
    </w:p>
    <w:p>
      <w:pPr>
        <w:spacing w:after="160"/>
        <w:ind w:left="360"/>
      </w:pPr>
      <w:r>
        <w:t>Okay. So,  we will do a brief  introduction. Just state your name where you are from.  For what exactly you are preparing for how long. और क्या mode से prepare कर रहे हैं। We can start anyone can start. Come here. हाँ</w:t>
      </w:r>
    </w:p>
    <w:p>
      <w:r>
        <w:rPr>
          <w:b/>
          <w:color w:val="2E74B5"/>
        </w:rPr>
        <w:t xml:space="preserve">Speaker 2  </w:t>
      </w:r>
      <w:r>
        <w:rPr>
          <w:color w:val="AAAAAA"/>
          <w:sz w:val="16"/>
        </w:rPr>
        <w:t>[00:24]</w:t>
      </w:r>
    </w:p>
    <w:p>
      <w:pPr>
        <w:spacing w:after="160"/>
        <w:ind w:left="360"/>
      </w:pPr>
      <w:r>
        <w:t>Mind भी ठीक पर मैं आपको मैं तो मैं चलिए।</w:t>
      </w:r>
    </w:p>
    <w:p>
      <w:r>
        <w:rPr>
          <w:b/>
          <w:color w:val="2E74B5"/>
        </w:rPr>
        <w:t xml:space="preserve">Speaker 1  </w:t>
      </w:r>
      <w:r>
        <w:rPr>
          <w:color w:val="AAAAAA"/>
          <w:sz w:val="16"/>
        </w:rPr>
        <w:t>[00:26]</w:t>
      </w:r>
    </w:p>
    <w:p>
      <w:pPr>
        <w:spacing w:after="160"/>
        <w:ind w:left="360"/>
      </w:pPr>
      <w:r>
        <w:t>लाउडी पीस।</w:t>
      </w:r>
    </w:p>
    <w:p>
      <w:r>
        <w:rPr>
          <w:b/>
          <w:color w:val="2E74B5"/>
        </w:rPr>
        <w:t xml:space="preserve">Speaker 2  </w:t>
      </w:r>
      <w:r>
        <w:rPr>
          <w:color w:val="AAAAAA"/>
          <w:sz w:val="16"/>
        </w:rPr>
        <w:t>[00:28]</w:t>
      </w:r>
    </w:p>
    <w:p>
      <w:pPr>
        <w:spacing w:after="160"/>
        <w:ind w:left="360"/>
      </w:pPr>
      <w:r>
        <w:t>माय नेम इज देव वर्मा। आई एम फ्रॉम मल्टा बेंच, दिल्ली। आई एम प्रिपेयरिंग फॉर NEET examination from last 5 years।</w:t>
      </w:r>
    </w:p>
    <w:p>
      <w:r>
        <w:rPr>
          <w:b/>
          <w:color w:val="2E74B5"/>
        </w:rPr>
        <w:t xml:space="preserve">Speaker 1  </w:t>
      </w:r>
      <w:r>
        <w:rPr>
          <w:color w:val="AAAAAA"/>
          <w:sz w:val="16"/>
        </w:rPr>
        <w:t>[00:29]</w:t>
      </w:r>
    </w:p>
    <w:p>
      <w:pPr>
        <w:spacing w:after="160"/>
        <w:ind w:left="360"/>
      </w:pPr>
      <w:r>
        <w:t>जी ओके</w:t>
      </w:r>
    </w:p>
    <w:p>
      <w:r>
        <w:rPr>
          <w:b/>
          <w:color w:val="2E74B5"/>
        </w:rPr>
        <w:t xml:space="preserve">Speaker 2  </w:t>
      </w:r>
      <w:r>
        <w:rPr>
          <w:color w:val="AAAAAA"/>
          <w:sz w:val="16"/>
        </w:rPr>
        <w:t>[00:34]</w:t>
      </w:r>
    </w:p>
    <w:p>
      <w:pPr>
        <w:spacing w:after="160"/>
        <w:ind w:left="360"/>
      </w:pPr>
      <w:r>
        <w:t>एंड I will start this journey from my 11th class. ठीक है तो उसके बाद 12th में मैंने CBT भी किया था।</w:t>
      </w:r>
    </w:p>
    <w:p>
      <w:r>
        <w:rPr>
          <w:b/>
          <w:color w:val="2E74B5"/>
        </w:rPr>
        <w:t xml:space="preserve">Speaker 1  </w:t>
      </w:r>
      <w:r>
        <w:rPr>
          <w:color w:val="AAAAAA"/>
          <w:sz w:val="16"/>
        </w:rPr>
        <w:t>[00:42]</w:t>
      </w:r>
    </w:p>
    <w:p>
      <w:pPr>
        <w:spacing w:after="160"/>
        <w:ind w:left="360"/>
      </w:pPr>
      <w:r>
        <w:t>हम्म</w:t>
      </w:r>
    </w:p>
    <w:p>
      <w:r>
        <w:rPr>
          <w:b/>
          <w:color w:val="2E74B5"/>
        </w:rPr>
        <w:t xml:space="preserve">Speaker 2  </w:t>
      </w:r>
      <w:r>
        <w:rPr>
          <w:color w:val="AAAAAA"/>
          <w:sz w:val="16"/>
        </w:rPr>
        <w:t>[00:43]</w:t>
      </w:r>
    </w:p>
    <w:p>
      <w:pPr>
        <w:spacing w:after="160"/>
        <w:ind w:left="360"/>
      </w:pPr>
      <w:r>
        <w:t>सो उस time क्या कहते हैं मैंने CUET लिया था तो मेरा DU के अंदर हंसराज Polytechnic में हुआ।</w:t>
      </w:r>
    </w:p>
    <w:p>
      <w:r>
        <w:rPr>
          <w:b/>
          <w:color w:val="2E74B5"/>
        </w:rPr>
        <w:t xml:space="preserve">Speaker 1  </w:t>
      </w:r>
      <w:r>
        <w:rPr>
          <w:color w:val="AAAAAA"/>
          <w:sz w:val="16"/>
        </w:rPr>
        <w:t>[00:48]</w:t>
      </w:r>
    </w:p>
    <w:p>
      <w:pPr>
        <w:spacing w:after="160"/>
        <w:ind w:left="360"/>
      </w:pPr>
      <w:r>
        <w:t>Okay</w:t>
      </w:r>
    </w:p>
    <w:p>
      <w:r>
        <w:rPr>
          <w:b/>
          <w:color w:val="2E74B5"/>
        </w:rPr>
        <w:t xml:space="preserve">Speaker 2  </w:t>
      </w:r>
      <w:r>
        <w:rPr>
          <w:color w:val="AAAAAA"/>
          <w:sz w:val="16"/>
        </w:rPr>
        <w:t>[00:49]</w:t>
      </w:r>
    </w:p>
    <w:p>
      <w:pPr>
        <w:spacing w:after="160"/>
        <w:ind w:left="360"/>
      </w:pPr>
      <w:r>
        <w:t>तो उसमें मुझे मिलता थी BSC Zoologist।</w:t>
      </w:r>
    </w:p>
    <w:p>
      <w:r>
        <w:rPr>
          <w:b/>
          <w:color w:val="2E74B5"/>
        </w:rPr>
        <w:t xml:space="preserve">Speaker 1  </w:t>
      </w:r>
      <w:r>
        <w:rPr>
          <w:color w:val="AAAAAA"/>
          <w:sz w:val="16"/>
        </w:rPr>
        <w:t>[00:52]</w:t>
      </w:r>
    </w:p>
    <w:p>
      <w:pPr>
        <w:spacing w:after="160"/>
        <w:ind w:left="360"/>
      </w:pPr>
      <w:r>
        <w:t>PSC Zoology Zoology</w:t>
      </w:r>
    </w:p>
    <w:p>
      <w:r>
        <w:rPr>
          <w:b/>
          <w:color w:val="2E74B5"/>
        </w:rPr>
        <w:t xml:space="preserve">Speaker 2  </w:t>
      </w:r>
      <w:r>
        <w:rPr>
          <w:color w:val="AAAAAA"/>
          <w:sz w:val="16"/>
        </w:rPr>
        <w:t>[00:54]</w:t>
      </w:r>
    </w:p>
    <w:p>
      <w:pPr>
        <w:spacing w:after="160"/>
        <w:ind w:left="360"/>
      </w:pPr>
      <w:r>
        <w:t>बोला। तो उसको मैंने reject कर दिया था। क्योंकि मेरे को शुरू से ही Dr. बनने का था।</w:t>
      </w:r>
    </w:p>
    <w:p>
      <w:r>
        <w:rPr>
          <w:b/>
          <w:color w:val="2E74B5"/>
        </w:rPr>
        <w:t xml:space="preserve">Speaker 1  </w:t>
      </w:r>
      <w:r>
        <w:rPr>
          <w:color w:val="AAAAAA"/>
          <w:sz w:val="16"/>
        </w:rPr>
        <w:t>[00:56]</w:t>
      </w:r>
    </w:p>
    <w:p>
      <w:pPr>
        <w:spacing w:after="160"/>
        <w:ind w:left="360"/>
      </w:pPr>
      <w:r>
        <w:t>Okay Okay</w:t>
      </w:r>
    </w:p>
    <w:p>
      <w:r>
        <w:rPr>
          <w:b/>
          <w:color w:val="2E74B5"/>
        </w:rPr>
        <w:t xml:space="preserve">Speaker 2  </w:t>
      </w:r>
      <w:r>
        <w:rPr>
          <w:color w:val="AAAAAA"/>
          <w:sz w:val="16"/>
        </w:rPr>
        <w:t>[00:59]</w:t>
      </w:r>
    </w:p>
    <w:p>
      <w:pPr>
        <w:spacing w:after="160"/>
        <w:ind w:left="360"/>
      </w:pPr>
      <w:r>
        <w:t>Okay उसके बाद मैंने medical की preparations अच्छे से focus होकर घर पे शुरू करी। जो PW। PW पर मैं शुरू से ही था।</w:t>
      </w:r>
    </w:p>
    <w:p>
      <w:r>
        <w:rPr>
          <w:b/>
          <w:color w:val="2E74B5"/>
        </w:rPr>
        <w:t xml:space="preserve">Speaker 1  </w:t>
      </w:r>
      <w:r>
        <w:rPr>
          <w:color w:val="AAAAAA"/>
          <w:sz w:val="16"/>
        </w:rPr>
        <w:t>[01:08]</w:t>
      </w:r>
    </w:p>
    <w:p>
      <w:pPr>
        <w:spacing w:after="160"/>
        <w:ind w:left="360"/>
      </w:pPr>
      <w:r>
        <w:t>PW है क्या?</w:t>
      </w:r>
    </w:p>
    <w:p>
      <w:r>
        <w:rPr>
          <w:b/>
          <w:color w:val="2E74B5"/>
        </w:rPr>
        <w:t xml:space="preserve">Speaker 2  </w:t>
      </w:r>
      <w:r>
        <w:rPr>
          <w:color w:val="AAAAAA"/>
          <w:sz w:val="16"/>
        </w:rPr>
        <w:t>[01:09]</w:t>
      </w:r>
    </w:p>
    <w:p>
      <w:pPr>
        <w:spacing w:after="160"/>
        <w:ind w:left="360"/>
      </w:pPr>
      <w:r>
        <w:t>Physics वाला</w:t>
      </w:r>
    </w:p>
    <w:p>
      <w:r>
        <w:rPr>
          <w:b/>
          <w:color w:val="2E74B5"/>
        </w:rPr>
        <w:t xml:space="preserve">Speaker 1  </w:t>
      </w:r>
      <w:r>
        <w:rPr>
          <w:color w:val="AAAAAA"/>
          <w:sz w:val="16"/>
        </w:rPr>
        <w:t>[01:09]</w:t>
      </w:r>
    </w:p>
    <w:p>
      <w:pPr>
        <w:spacing w:after="160"/>
        <w:ind w:left="360"/>
      </w:pPr>
      <w:r>
        <w:t>Physics में। Physics में। OK।</w:t>
      </w:r>
    </w:p>
    <w:p>
      <w:r>
        <w:rPr>
          <w:b/>
          <w:color w:val="2E74B5"/>
        </w:rPr>
        <w:t xml:space="preserve">Speaker 2  </w:t>
      </w:r>
      <w:r>
        <w:rPr>
          <w:color w:val="AAAAAA"/>
          <w:sz w:val="16"/>
        </w:rPr>
        <w:t>[01:10]</w:t>
      </w:r>
    </w:p>
    <w:p>
      <w:pPr>
        <w:spacing w:after="160"/>
        <w:ind w:left="360"/>
      </w:pPr>
      <w:r>
        <w:t>ओके 2022 से मैंने start करी।</w:t>
      </w:r>
    </w:p>
    <w:p>
      <w:r>
        <w:rPr>
          <w:b/>
          <w:color w:val="2E74B5"/>
        </w:rPr>
        <w:t xml:space="preserve">Speaker 1  </w:t>
      </w:r>
      <w:r>
        <w:rPr>
          <w:color w:val="AAAAAA"/>
          <w:sz w:val="16"/>
        </w:rPr>
        <w:t>[01:12]</w:t>
      </w:r>
    </w:p>
    <w:p>
      <w:pPr>
        <w:spacing w:after="160"/>
        <w:ind w:left="360"/>
      </w:pPr>
      <w:r>
        <w:t>online</w:t>
      </w:r>
    </w:p>
    <w:p>
      <w:r>
        <w:rPr>
          <w:b/>
          <w:color w:val="2E74B5"/>
        </w:rPr>
        <w:t xml:space="preserve">Speaker 2  </w:t>
      </w:r>
      <w:r>
        <w:rPr>
          <w:color w:val="AAAAAA"/>
          <w:sz w:val="16"/>
        </w:rPr>
        <w:t>[01:13]</w:t>
      </w:r>
    </w:p>
    <w:p>
      <w:pPr>
        <w:spacing w:after="160"/>
        <w:ind w:left="360"/>
      </w:pPr>
      <w:r>
        <w:t>हां तो उसके अंदर मैंने preparation start करी तो मैंने जब क्या कहते preparation start करी तो मेरे को BDS में अभी last year भी मिला था admission Maulana Azad Medical College में तो मम्मी ने भी बोला था कि चला यार बहुत time हो जाए 3 साल बीत चुके हैं तो prepare करते रहते तो मुझे grow करना चाहिए हां next year दे दियो but मैंने उसको भी और को थोड़ा श्रेय लगा कि एक ही focus करता हूं MBBS का MBBS so this year क्या कहते हैं I</w:t>
      </w:r>
    </w:p>
    <w:p>
      <w:r>
        <w:rPr>
          <w:b/>
          <w:color w:val="2E74B5"/>
        </w:rPr>
        <w:t xml:space="preserve">Speaker 1  </w:t>
      </w:r>
      <w:r>
        <w:rPr>
          <w:color w:val="AAAAAA"/>
          <w:sz w:val="16"/>
        </w:rPr>
        <w:t>[01:28]</w:t>
      </w:r>
    </w:p>
    <w:p>
      <w:pPr>
        <w:spacing w:after="160"/>
        <w:ind w:left="360"/>
      </w:pPr>
      <w:r>
        <w:t>हम्म MBP.</w:t>
      </w:r>
    </w:p>
    <w:p>
      <w:r>
        <w:rPr>
          <w:b/>
          <w:color w:val="2E74B5"/>
        </w:rPr>
        <w:t xml:space="preserve">Speaker 2  </w:t>
      </w:r>
      <w:r>
        <w:rPr>
          <w:color w:val="AAAAAA"/>
          <w:sz w:val="16"/>
        </w:rPr>
        <w:t>[01:43]</w:t>
      </w:r>
    </w:p>
    <w:p>
      <w:pPr>
        <w:spacing w:after="160"/>
        <w:ind w:left="360"/>
      </w:pPr>
      <w:r>
        <w:t>क्योंकि मेरे cut off के ऊपर ही जा रहे हैं जिस तरह मेरे सर ने जितने cut off बताई है online में जितने cut off चल रही है उससे मेरे ऊपर ही जा रहे हैं 30-40 नंबर तो I think मेरा decision अब सही है नहीं है वो तो आगे पता चलेगा but I think I clear NEET examination now so preparation के बाद सबसे ज्यादा दिक्कत जो एक मैंने देखी कि घर के अंदर जब बच्चा पढ़ रहा होता है ना तो उसके अंदर पर mentor नहीं होता तो mentorship की दिक्कत होती है और ऊपर से मेरे parents जो है वो matric पास हैं so Competitive exams का उन्होंने कभी फसल face नहीं करा है।</w:t>
      </w:r>
    </w:p>
    <w:p>
      <w:r>
        <w:rPr>
          <w:b/>
          <w:color w:val="2E74B5"/>
        </w:rPr>
        <w:t xml:space="preserve">Speaker 3  </w:t>
      </w:r>
      <w:r>
        <w:rPr>
          <w:color w:val="AAAAAA"/>
          <w:sz w:val="16"/>
        </w:rPr>
        <w:t>[02:16]</w:t>
      </w:r>
    </w:p>
    <w:p>
      <w:pPr>
        <w:spacing w:after="160"/>
        <w:ind w:left="360"/>
      </w:pPr>
      <w:r>
        <w:t>जी</w:t>
      </w:r>
    </w:p>
    <w:p>
      <w:r>
        <w:rPr>
          <w:b/>
          <w:color w:val="2E74B5"/>
        </w:rPr>
        <w:t xml:space="preserve">Speaker 2  </w:t>
      </w:r>
      <w:r>
        <w:rPr>
          <w:color w:val="AAAAAA"/>
          <w:sz w:val="16"/>
        </w:rPr>
        <w:t>[02:16]</w:t>
      </w:r>
    </w:p>
    <w:p>
      <w:pPr>
        <w:spacing w:after="160"/>
        <w:ind w:left="360"/>
      </w:pPr>
      <w:r>
        <w:t>तो क्या कहते हैं उस time जब मैं preparation कर रहा था, उन्हें लग रहा था कि time waste ही हो रहा है एक तरीके से। But मुझे लग रहा था कि मैं invest ही कर रहा हूं। क्योंकि मुझे पता है कि अभी अगर invest करा तो आगे life में कुछ change ला सकता हूं क्योंकि आगे life में change लाना बड़ा कठिन हो जाएगा।</w:t>
      </w:r>
    </w:p>
    <w:p>
      <w:r>
        <w:rPr>
          <w:b/>
          <w:color w:val="2E74B5"/>
        </w:rPr>
        <w:t xml:space="preserve">Speaker 4  </w:t>
      </w:r>
      <w:r>
        <w:rPr>
          <w:color w:val="AAAAAA"/>
          <w:sz w:val="16"/>
        </w:rPr>
        <w:t>[02:25]</w:t>
      </w:r>
    </w:p>
    <w:p>
      <w:pPr>
        <w:spacing w:after="160"/>
        <w:ind w:left="360"/>
      </w:pPr>
      <w:r>
        <w:t>क्योंकि हम्म</w:t>
      </w:r>
    </w:p>
    <w:p>
      <w:r>
        <w:rPr>
          <w:b/>
          <w:color w:val="2E74B5"/>
        </w:rPr>
        <w:t xml:space="preserve">Speaker 2  </w:t>
      </w:r>
      <w:r>
        <w:rPr>
          <w:color w:val="AAAAAA"/>
          <w:sz w:val="16"/>
        </w:rPr>
        <w:t>[02:32]</w:t>
      </w:r>
    </w:p>
    <w:p>
      <w:pPr>
        <w:spacing w:after="160"/>
        <w:ind w:left="360"/>
      </w:pPr>
      <w:r>
        <w:t>अभी लाना थोड़ा सा easy रहेगा। So फिर मैंने preparation start अच्छे से करके इसमें देखा तो PW के अंदर सबसे ज्यादा सही लगा मुझे Physics वाला में। But 1 student को सबसे ज्यादा दिक्कत जब competitive exams की तैयारी कर रहा होता है question practice में बहुत दिक्कत है।</w:t>
      </w:r>
    </w:p>
    <w:p>
      <w:r>
        <w:rPr>
          <w:b/>
          <w:color w:val="2E74B5"/>
        </w:rPr>
        <w:t xml:space="preserve">Speaker 1  </w:t>
      </w:r>
      <w:r>
        <w:rPr>
          <w:color w:val="AAAAAA"/>
          <w:sz w:val="16"/>
        </w:rPr>
        <w:t>[02:47]</w:t>
      </w:r>
    </w:p>
    <w:p>
      <w:pPr>
        <w:spacing w:after="160"/>
        <w:ind w:left="360"/>
      </w:pPr>
      <w:r>
        <w:t>सही है ये।</w:t>
      </w:r>
    </w:p>
    <w:p>
      <w:r>
        <w:rPr>
          <w:b/>
          <w:color w:val="2E74B5"/>
        </w:rPr>
        <w:t xml:space="preserve">Speaker 2  </w:t>
      </w:r>
      <w:r>
        <w:rPr>
          <w:color w:val="AAAAAA"/>
          <w:sz w:val="16"/>
        </w:rPr>
        <w:t>[02:47]</w:t>
      </w:r>
    </w:p>
    <w:p>
      <w:pPr>
        <w:spacing w:after="160"/>
        <w:ind w:left="360"/>
      </w:pPr>
      <w:r>
        <w:t>क्योंकि 1 पढ़ने वाला जो बच्चा होता है, वो theory तो कहीं से भी पढ़ लेगा। books में भी theory लिखी है, teachers भी theory दे रहे हैं। YouTube पर पूरे courses डले पड़े हैं। theory पढ़ लेगा, but उसको किस तरह के questions करने हैं? क्योंकि 1 NEET वाले बच्चे जैसे पिछले साल paper बहुत hard आ गया था। तो last year paper hard आया था तो Physics वाले के अंदर क्या चला था कि JEE Advanced तक के questions करा दिए जाएंगे। तो JEE Advanced के questions Physics के अंदर Manish Sir पढ़ाते हैं वहां पर। तो उन्होंने Physics के questions JEE तक के करा दिए, Advanced तक के। तो जब वो notes बन गए, revision में इतनी problem आई कि मैं JEE का पढूं। क्या कहते हैं, उस level तक का revise करके जाऊं या NEET तक का revise करके जाऊं और paper वही level का आ गया तो फिर cut off के अंदर मेरे margin पे भी आ सकता हूं, margin से नीचे भी जा सकता हूं। फिर इस साल क्या कहते हैं, ये चीज उन्होंने भी condemn करी कि मैंने कुछ ज्यादा ही advance तक ले लिया था।</w:t>
      </w:r>
    </w:p>
    <w:p>
      <w:r>
        <w:rPr>
          <w:b/>
          <w:color w:val="2E74B5"/>
        </w:rPr>
        <w:t xml:space="preserve">Speaker 4  </w:t>
      </w:r>
      <w:r>
        <w:rPr>
          <w:color w:val="AAAAAA"/>
          <w:sz w:val="16"/>
        </w:rPr>
        <w:t>[03:21]</w:t>
      </w:r>
    </w:p>
    <w:p>
      <w:pPr>
        <w:spacing w:after="160"/>
        <w:ind w:left="360"/>
      </w:pPr>
      <w:r>
        <w:t>की</w:t>
      </w:r>
    </w:p>
    <w:p>
      <w:r>
        <w:rPr>
          <w:b/>
          <w:color w:val="2E74B5"/>
        </w:rPr>
        <w:t xml:space="preserve">Speaker 1  </w:t>
      </w:r>
      <w:r>
        <w:rPr>
          <w:color w:val="AAAAAA"/>
          <w:sz w:val="16"/>
        </w:rPr>
        <w:t>[03:39]</w:t>
      </w:r>
    </w:p>
    <w:p>
      <w:pPr>
        <w:spacing w:after="160"/>
        <w:ind w:left="360"/>
      </w:pPr>
      <w:r>
        <w:t>हम्म</w:t>
      </w:r>
    </w:p>
    <w:p>
      <w:r>
        <w:rPr>
          <w:b/>
          <w:color w:val="2E74B5"/>
        </w:rPr>
        <w:t xml:space="preserve">Speaker 2  </w:t>
      </w:r>
      <w:r>
        <w:rPr>
          <w:color w:val="AAAAAA"/>
          <w:sz w:val="16"/>
        </w:rPr>
        <w:t>[03:40]</w:t>
      </w:r>
    </w:p>
    <w:p>
      <w:pPr>
        <w:spacing w:after="160"/>
        <w:ind w:left="360"/>
      </w:pPr>
      <w:r>
        <w:t>क्या कहते हैं? तो जो बच्चे थे वो नहीं कंट्रिब्यूट कर पा रहे थे। क्या कहते हैं? Last time revision के वक्त उन्हें भी बहुत messages आ रहे थे कि सर नहीं हो पा रहा। जितना आपने पढ़ाया था उतना तो revise कर पा रहे हैं but JEE तक के revise करना बहुत without maths तो बहुत दिक्कत हो जाती है। क्योंकि JEE के advance के paper जो हैं वो उसमें log, anti-log, calculus वो उस level तक आती है। हमारे को calculus में simple बस बता दिया जाता है कितना इतना करना होता है। ठीक है? Basic definition दे दी जाती है कि sin कहा जाए cos कर दो, cos कहा जाए sin कर दो।</w:t>
      </w:r>
    </w:p>
    <w:p>
      <w:r>
        <w:rPr>
          <w:b/>
          <w:color w:val="2E74B5"/>
        </w:rPr>
        <w:t xml:space="preserve">Speaker 3  </w:t>
      </w:r>
      <w:r>
        <w:rPr>
          <w:color w:val="AAAAAA"/>
          <w:sz w:val="16"/>
        </w:rPr>
        <w:t>[03:54]</w:t>
      </w:r>
    </w:p>
    <w:p>
      <w:pPr>
        <w:spacing w:after="160"/>
        <w:ind w:left="360"/>
      </w:pPr>
      <w:r>
        <w:t>क्योंकि</w:t>
      </w:r>
    </w:p>
    <w:p>
      <w:r>
        <w:rPr>
          <w:b/>
          <w:color w:val="2E74B5"/>
        </w:rPr>
        <w:t xml:space="preserve">Speaker 1  </w:t>
      </w:r>
      <w:r>
        <w:rPr>
          <w:color w:val="AAAAAA"/>
          <w:sz w:val="16"/>
        </w:rPr>
        <w:t>[04:08]</w:t>
      </w:r>
    </w:p>
    <w:p>
      <w:pPr>
        <w:spacing w:after="160"/>
        <w:ind w:left="360"/>
      </w:pPr>
      <w:r>
        <w:t>मतलब trick होगी। हां बस।</w:t>
      </w:r>
    </w:p>
    <w:p>
      <w:r>
        <w:rPr>
          <w:b/>
          <w:color w:val="2E74B5"/>
        </w:rPr>
        <w:t xml:space="preserve">Speaker 2  </w:t>
      </w:r>
      <w:r>
        <w:rPr>
          <w:color w:val="AAAAAA"/>
          <w:sz w:val="16"/>
        </w:rPr>
        <w:t>[04:08]</w:t>
      </w:r>
    </w:p>
    <w:p>
      <w:pPr>
        <w:spacing w:after="160"/>
        <w:ind w:left="360"/>
      </w:pPr>
      <w:r>
        <w:t>हां बस। उसके अंदर पूरी derivations हमें नहीं पता होती। ठीक है और differentiation के अंदर भी हमें बस rules बता दिए जाते हैं ऊपर ऊपर से कि इतना ही आएगा और 1 minute ही मिलता है हमें per question। 1 minute में नहीं मिलता 15 minute तो क्या कहते हैं invigilator खा जाता है। कि क्या कहते हैं कि यहां पर sign करो यहां पर finger लगाओ यहां पर ये करो। 15 minute वहां चले गए फिर biochemistry भी करनी है। biochemistry करके हमारे पास मुश्किल से 1 hour होता है। 1 hour में 45 questions है मतलब 1.5 minute के आसपास हमारे पास होता है। तो उस 1.5 minute में JEE Advanced तक की revision करके बंदा आया है तो वो वहां पर</w:t>
      </w:r>
    </w:p>
    <w:p>
      <w:r>
        <w:rPr>
          <w:b/>
          <w:color w:val="2E74B5"/>
        </w:rPr>
        <w:t xml:space="preserve">Speaker 1  </w:t>
      </w:r>
      <w:r>
        <w:rPr>
          <w:color w:val="AAAAAA"/>
          <w:sz w:val="16"/>
        </w:rPr>
        <w:t>[04:12]</w:t>
      </w:r>
    </w:p>
    <w:p>
      <w:pPr>
        <w:spacing w:after="160"/>
        <w:ind w:left="360"/>
      </w:pPr>
      <w:r>
        <w:t>ठीक है</w:t>
      </w:r>
    </w:p>
    <w:p>
      <w:r>
        <w:rPr>
          <w:b/>
          <w:color w:val="2E74B5"/>
        </w:rPr>
        <w:t xml:space="preserve">Speaker 2  </w:t>
      </w:r>
      <w:r>
        <w:rPr>
          <w:color w:val="AAAAAA"/>
          <w:sz w:val="16"/>
        </w:rPr>
        <w:t>[04:38]</w:t>
      </w:r>
    </w:p>
    <w:p>
      <w:pPr>
        <w:spacing w:after="160"/>
        <w:ind w:left="360"/>
      </w:pPr>
      <w:r>
        <w:t>ये</w:t>
      </w:r>
    </w:p>
    <w:p>
      <w:r>
        <w:rPr>
          <w:b/>
          <w:color w:val="2E74B5"/>
        </w:rPr>
        <w:t xml:space="preserve">Speaker 3  </w:t>
      </w:r>
      <w:r>
        <w:rPr>
          <w:color w:val="AAAAAA"/>
          <w:sz w:val="16"/>
        </w:rPr>
        <w:t>[04:39]</w:t>
      </w:r>
    </w:p>
    <w:p>
      <w:pPr>
        <w:spacing w:after="160"/>
        <w:ind w:left="360"/>
      </w:pPr>
      <w:r>
        <w:t>हम्म</w:t>
      </w:r>
    </w:p>
    <w:p>
      <w:r>
        <w:rPr>
          <w:b/>
          <w:color w:val="2E74B5"/>
        </w:rPr>
        <w:t xml:space="preserve">Speaker 2  </w:t>
      </w:r>
      <w:r>
        <w:rPr>
          <w:color w:val="AAAAAA"/>
          <w:sz w:val="16"/>
        </w:rPr>
        <w:t>[04:40]</w:t>
      </w:r>
    </w:p>
    <w:p>
      <w:pPr>
        <w:spacing w:after="160"/>
        <w:ind w:left="360"/>
      </w:pPr>
      <w:r>
        <w:t>वो कहेगा मैंने पढ़ा तो बहुत कुछ है। तो यहां पर सबसे ज्यादा मुझे लगता है कि अगर किसी को preparation अपनी तरफ से करना है तो उसको सबसे ज्यादा अगर किसी चीज की mentorship की जरूरत है तो वो question किस level तक के करे ये सबसे ज्यादा अगर कोई बता सके तो उसे बताना है।</w:t>
      </w:r>
    </w:p>
    <w:p>
      <w:r>
        <w:rPr>
          <w:b/>
          <w:color w:val="2E74B5"/>
        </w:rPr>
        <w:t xml:space="preserve">Speaker 3  </w:t>
      </w:r>
      <w:r>
        <w:rPr>
          <w:color w:val="AAAAAA"/>
          <w:sz w:val="16"/>
        </w:rPr>
        <w:t>[04:42]</w:t>
      </w:r>
    </w:p>
    <w:p>
      <w:pPr>
        <w:spacing w:after="160"/>
        <w:ind w:left="360"/>
      </w:pPr>
      <w:r>
        <w:t>हाँ ठीक है सर।</w:t>
      </w:r>
    </w:p>
    <w:p>
      <w:r>
        <w:rPr>
          <w:b/>
          <w:color w:val="2E74B5"/>
        </w:rPr>
        <w:t xml:space="preserve">Speaker 2  </w:t>
      </w:r>
      <w:r>
        <w:rPr>
          <w:color w:val="AAAAAA"/>
          <w:sz w:val="16"/>
        </w:rPr>
        <w:t>[04:54]</w:t>
      </w:r>
    </w:p>
    <w:p>
      <w:pPr>
        <w:spacing w:after="160"/>
        <w:ind w:left="360"/>
      </w:pPr>
      <w:r>
        <w:t>ठीक है सर। Question बताओ तो क्या कहते हैं वो बहुत ही कुछ पढ़ लेगा, पढ़ने के लिए बहुत कुछ है। ठीक है उसको एक broad spectrum चाहिए होगा और books की भी बात करोगे तो books में कोई book ये नहीं है।</w:t>
      </w:r>
    </w:p>
    <w:p>
      <w:r>
        <w:rPr>
          <w:b/>
          <w:color w:val="2E74B5"/>
        </w:rPr>
        <w:t xml:space="preserve">Speaker 3  </w:t>
      </w:r>
      <w:r>
        <w:rPr>
          <w:color w:val="AAAAAA"/>
          <w:sz w:val="16"/>
        </w:rPr>
        <w:t>[04:56]</w:t>
      </w:r>
    </w:p>
    <w:p>
      <w:pPr>
        <w:spacing w:after="160"/>
        <w:ind w:left="360"/>
      </w:pPr>
      <w:r>
        <w:t>क्या कह रहे हैं वो</w:t>
      </w:r>
    </w:p>
    <w:p>
      <w:r>
        <w:rPr>
          <w:b/>
          <w:color w:val="2E74B5"/>
        </w:rPr>
        <w:t xml:space="preserve">Speaker 1  </w:t>
      </w:r>
      <w:r>
        <w:rPr>
          <w:color w:val="AAAAAA"/>
          <w:sz w:val="16"/>
        </w:rPr>
        <w:t>[05:00]</w:t>
      </w:r>
    </w:p>
    <w:p>
      <w:pPr>
        <w:spacing w:after="160"/>
        <w:ind w:left="360"/>
      </w:pPr>
      <w:r>
        <w:t>नमस्ते Sorry, I will cut you short there. We will do a quick round of introduction first and then we will come to the prep and these are important and pertinent points you are making. We will come back to this.</w:t>
      </w:r>
    </w:p>
    <w:p>
      <w:r>
        <w:rPr>
          <w:b/>
          <w:color w:val="2E74B5"/>
        </w:rPr>
        <w:t xml:space="preserve">Speaker 5  </w:t>
      </w:r>
      <w:r>
        <w:rPr>
          <w:color w:val="AAAAAA"/>
          <w:sz w:val="16"/>
        </w:rPr>
        <w:t>[05:16]</w:t>
      </w:r>
    </w:p>
    <w:p>
      <w:pPr>
        <w:spacing w:after="160"/>
        <w:ind w:left="360"/>
      </w:pPr>
      <w:r>
        <w:t>सर, my name is Krishna Tripathi and I belong to Azimabad which is a prominent city in Uttar Pradesh.</w:t>
      </w:r>
    </w:p>
    <w:p>
      <w:r>
        <w:rPr>
          <w:b/>
          <w:color w:val="2E74B5"/>
        </w:rPr>
        <w:t xml:space="preserve">Speaker 1  </w:t>
      </w:r>
      <w:r>
        <w:rPr>
          <w:color w:val="AAAAAA"/>
          <w:sz w:val="16"/>
        </w:rPr>
        <w:t>[05:18]</w:t>
      </w:r>
    </w:p>
    <w:p>
      <w:pPr>
        <w:spacing w:after="160"/>
        <w:ind w:left="360"/>
      </w:pPr>
      <w:r>
        <w:t>कृष्णा Eastern</w:t>
      </w:r>
    </w:p>
    <w:p>
      <w:r>
        <w:rPr>
          <w:b/>
          <w:color w:val="2E74B5"/>
        </w:rPr>
        <w:t xml:space="preserve">Speaker 5  </w:t>
      </w:r>
      <w:r>
        <w:rPr>
          <w:color w:val="AAAAAA"/>
          <w:sz w:val="16"/>
        </w:rPr>
        <w:t>[05:24]</w:t>
      </w:r>
    </w:p>
    <w:p>
      <w:pPr>
        <w:spacing w:after="160"/>
        <w:ind w:left="360"/>
      </w:pPr>
      <w:r>
        <w:t>हां। and I have prepared for JEE exam. मैंने eventually मैंने 11th में कोई भी coaching नहीं लिया था। मैंने 12th में ending में सिर्फ PYQs और questions के लिए PW का online session लिया था। कुछ time ही लिया था, 3 महीने से ज्यादा नहीं लिया था। फिर उसके बाद मुझे लगने लगा कि अगर मेरे पास questions हैं और मैं अगर ढंग से कर रहा हूं तो खुद से ही कर सकता हूं।</w:t>
      </w:r>
    </w:p>
    <w:p>
      <w:r>
        <w:rPr>
          <w:b/>
          <w:color w:val="2E74B5"/>
        </w:rPr>
        <w:t xml:space="preserve">Speaker 1  </w:t>
      </w:r>
      <w:r>
        <w:rPr>
          <w:color w:val="AAAAAA"/>
          <w:sz w:val="16"/>
        </w:rPr>
        <w:t>[05:28]</w:t>
      </w:r>
    </w:p>
    <w:p>
      <w:pPr>
        <w:spacing w:after="160"/>
        <w:ind w:left="360"/>
      </w:pPr>
      <w:r>
        <w:t>हाँ हम्म</w:t>
      </w:r>
    </w:p>
    <w:p>
      <w:r>
        <w:rPr>
          <w:b/>
          <w:color w:val="2E74B5"/>
        </w:rPr>
        <w:t xml:space="preserve">Speaker 5  </w:t>
      </w:r>
      <w:r>
        <w:rPr>
          <w:color w:val="AAAAAA"/>
          <w:sz w:val="16"/>
        </w:rPr>
        <w:t>[05:46]</w:t>
      </w:r>
    </w:p>
    <w:p>
      <w:pPr>
        <w:spacing w:after="160"/>
        <w:ind w:left="360"/>
      </w:pPr>
      <w:r>
        <w:t>मैंने खुद से यह safe study किया।</w:t>
      </w:r>
    </w:p>
    <w:p>
      <w:r>
        <w:rPr>
          <w:b/>
          <w:color w:val="2E74B5"/>
        </w:rPr>
        <w:t xml:space="preserve">Speaker 1  </w:t>
      </w:r>
      <w:r>
        <w:rPr>
          <w:color w:val="AAAAAA"/>
          <w:sz w:val="16"/>
        </w:rPr>
        <w:t>[05:47]</w:t>
      </w:r>
    </w:p>
    <w:p>
      <w:pPr>
        <w:spacing w:after="160"/>
        <w:ind w:left="360"/>
      </w:pPr>
      <w:r>
        <w:t>Safe Study किया। PW का भी online कुछ किया आपने।</w:t>
      </w:r>
    </w:p>
    <w:p>
      <w:r>
        <w:rPr>
          <w:b/>
          <w:color w:val="2E74B5"/>
        </w:rPr>
        <w:t xml:space="preserve">Speaker 5  </w:t>
      </w:r>
      <w:r>
        <w:rPr>
          <w:color w:val="AAAAAA"/>
          <w:sz w:val="16"/>
        </w:rPr>
        <w:t>[05:51]</w:t>
      </w:r>
    </w:p>
    <w:p>
      <w:pPr>
        <w:spacing w:after="160"/>
        <w:ind w:left="360"/>
      </w:pPr>
      <w:r>
        <w:t>नहीं मैंने 3 महीने सिर्फ questions के चक्कर में लिया था लेकिन बाद में moving भी waste ही लगा।</w:t>
      </w:r>
    </w:p>
    <w:p>
      <w:r>
        <w:rPr>
          <w:b/>
          <w:color w:val="2E74B5"/>
        </w:rPr>
        <w:t xml:space="preserve">Speaker 1  </w:t>
      </w:r>
      <w:r>
        <w:rPr>
          <w:color w:val="AAAAAA"/>
          <w:sz w:val="16"/>
        </w:rPr>
        <w:t>[05:53]</w:t>
      </w:r>
    </w:p>
    <w:p>
      <w:pPr>
        <w:spacing w:after="160"/>
        <w:ind w:left="360"/>
      </w:pPr>
      <w:r>
        <w:t>वैष्य अच्छा</w:t>
      </w:r>
    </w:p>
    <w:p>
      <w:r>
        <w:rPr>
          <w:b/>
          <w:color w:val="2E74B5"/>
        </w:rPr>
        <w:t xml:space="preserve">Speaker 5  </w:t>
      </w:r>
      <w:r>
        <w:rPr>
          <w:color w:val="AAAAAA"/>
          <w:sz w:val="16"/>
        </w:rPr>
        <w:t>[05:56]</w:t>
      </w:r>
    </w:p>
    <w:p>
      <w:pPr>
        <w:spacing w:after="160"/>
        <w:ind w:left="360"/>
      </w:pPr>
      <w:r>
        <w:t>क्योंकि जो questions थे वो भी online मिल ही गए थे मेरे को।</w:t>
      </w:r>
    </w:p>
    <w:p>
      <w:r>
        <w:rPr>
          <w:b/>
          <w:color w:val="2E74B5"/>
        </w:rPr>
        <w:t xml:space="preserve">Speaker 1  </w:t>
      </w:r>
      <w:r>
        <w:rPr>
          <w:color w:val="AAAAAA"/>
          <w:sz w:val="16"/>
        </w:rPr>
        <w:t>[05:59]</w:t>
      </w:r>
    </w:p>
    <w:p>
      <w:pPr>
        <w:spacing w:after="160"/>
        <w:ind w:left="360"/>
      </w:pPr>
      <w:r>
        <w:t>हम्म</w:t>
      </w:r>
    </w:p>
    <w:p>
      <w:r>
        <w:rPr>
          <w:b/>
          <w:color w:val="2E74B5"/>
        </w:rPr>
        <w:t xml:space="preserve">Speaker 5  </w:t>
      </w:r>
      <w:r>
        <w:rPr>
          <w:color w:val="AAAAAA"/>
          <w:sz w:val="16"/>
        </w:rPr>
        <w:t>[06:00]</w:t>
      </w:r>
    </w:p>
    <w:p>
      <w:pPr>
        <w:spacing w:after="160"/>
        <w:ind w:left="360"/>
      </w:pPr>
      <w:r>
        <w:t>और कितनी देर</w:t>
      </w:r>
    </w:p>
    <w:p>
      <w:r>
        <w:rPr>
          <w:b/>
          <w:color w:val="2E74B5"/>
        </w:rPr>
        <w:t xml:space="preserve">Speaker 1  </w:t>
      </w:r>
      <w:r>
        <w:rPr>
          <w:color w:val="AAAAAA"/>
          <w:sz w:val="16"/>
        </w:rPr>
        <w:t>[06:00]</w:t>
      </w:r>
    </w:p>
    <w:p>
      <w:pPr>
        <w:spacing w:after="160"/>
        <w:ind w:left="360"/>
      </w:pPr>
      <w:r>
        <w:t>और कितनी देर कितनी देर prepare किया आपने 11-12?</w:t>
      </w:r>
    </w:p>
    <w:p>
      <w:r>
        <w:rPr>
          <w:b/>
          <w:color w:val="2E74B5"/>
        </w:rPr>
        <w:t xml:space="preserve">Speaker 5  </w:t>
      </w:r>
      <w:r>
        <w:rPr>
          <w:color w:val="AAAAAA"/>
          <w:sz w:val="16"/>
        </w:rPr>
        <w:t>[06:03]</w:t>
      </w:r>
    </w:p>
    <w:p>
      <w:pPr>
        <w:spacing w:after="160"/>
        <w:ind w:left="360"/>
      </w:pPr>
      <w:r>
        <w:t>11 12</w:t>
      </w:r>
    </w:p>
    <w:p>
      <w:r>
        <w:rPr>
          <w:b/>
          <w:color w:val="2E74B5"/>
        </w:rPr>
        <w:t xml:space="preserve">Speaker 1  </w:t>
      </w:r>
      <w:r>
        <w:rPr>
          <w:color w:val="AAAAAA"/>
          <w:sz w:val="16"/>
        </w:rPr>
        <w:t>[06:04]</w:t>
      </w:r>
    </w:p>
    <w:p>
      <w:pPr>
        <w:spacing w:after="160"/>
        <w:ind w:left="360"/>
      </w:pPr>
      <w:r>
        <w:t>अच्छा इस साल ही दिया आपने ये भी।</w:t>
      </w:r>
    </w:p>
    <w:p>
      <w:r>
        <w:rPr>
          <w:b/>
          <w:color w:val="2E74B5"/>
        </w:rPr>
        <w:t xml:space="preserve">Speaker 5  </w:t>
      </w:r>
      <w:r>
        <w:rPr>
          <w:color w:val="AAAAAA"/>
          <w:sz w:val="16"/>
        </w:rPr>
        <w:t>[06:05]</w:t>
      </w:r>
    </w:p>
    <w:p>
      <w:pPr>
        <w:spacing w:after="160"/>
        <w:ind w:left="360"/>
      </w:pPr>
      <w:r>
        <w:t>क्लियर है। actually मैं second attempt पे इसको ऐसे नहीं दे पाया मुझे लगा कुछ time में मेरा chemistry का board exam था।</w:t>
      </w:r>
    </w:p>
    <w:p>
      <w:r>
        <w:rPr>
          <w:b/>
          <w:color w:val="2E74B5"/>
        </w:rPr>
        <w:t xml:space="preserve">Speaker 1  </w:t>
      </w:r>
      <w:r>
        <w:rPr>
          <w:color w:val="AAAAAA"/>
          <w:sz w:val="16"/>
        </w:rPr>
        <w:t>[06:12]</w:t>
      </w:r>
    </w:p>
    <w:p>
      <w:pPr>
        <w:spacing w:after="160"/>
        <w:ind w:left="360"/>
      </w:pPr>
      <w:r>
        <w:t>हो</w:t>
      </w:r>
    </w:p>
    <w:p>
      <w:r>
        <w:rPr>
          <w:b/>
          <w:color w:val="2E74B5"/>
        </w:rPr>
        <w:t xml:space="preserve">Speaker 5  </w:t>
      </w:r>
      <w:r>
        <w:rPr>
          <w:color w:val="AAAAAA"/>
          <w:sz w:val="16"/>
        </w:rPr>
        <w:t>[06:12]</w:t>
      </w:r>
    </w:p>
    <w:p>
      <w:pPr>
        <w:spacing w:after="160"/>
        <w:ind w:left="360"/>
      </w:pPr>
      <w:r>
        <w:t>28 को। 28 को था नहीं इतना याद नहीं। मुझे लगा कि 28th March तक last date है JEE Main 2nd की form filling। But it was 28th March। तो मेरा form filling ही रह गया 2nd का attempt। नहीं तो मेरा और अच्छा होगा।</w:t>
      </w:r>
    </w:p>
    <w:p>
      <w:r>
        <w:rPr>
          <w:b/>
          <w:color w:val="2E74B5"/>
        </w:rPr>
        <w:t xml:space="preserve">Speaker 6  </w:t>
      </w:r>
      <w:r>
        <w:rPr>
          <w:color w:val="AAAAAA"/>
          <w:sz w:val="16"/>
        </w:rPr>
        <w:t>[06:27]</w:t>
      </w:r>
    </w:p>
    <w:p>
      <w:pPr>
        <w:spacing w:after="160"/>
        <w:ind w:left="360"/>
      </w:pPr>
      <w:r>
        <w:t>नहीं तो मेरा और अच्छा। Okay</w:t>
      </w:r>
    </w:p>
    <w:p>
      <w:r>
        <w:rPr>
          <w:b/>
          <w:color w:val="2E74B5"/>
        </w:rPr>
        <w:t xml:space="preserve">Speaker 5  </w:t>
      </w:r>
      <w:r>
        <w:rPr>
          <w:color w:val="AAAAAA"/>
          <w:sz w:val="16"/>
        </w:rPr>
        <w:t>[06:29]</w:t>
      </w:r>
    </w:p>
    <w:p>
      <w:pPr>
        <w:spacing w:after="160"/>
        <w:ind w:left="360"/>
      </w:pPr>
      <w:r>
        <w:t>बट फिर भी मेरा उसमें State Quota होता है जो उत्तर प्रदेश प्रोवाइड करते हैं। मैं General से हूं कृपाती। और State Quota से जो domicile लगती है जो 2 से 3 percentile बढ़ती है वो मेरे को मिला तो उससे फिर मेरे को फर्क नहीं पड़ा।</w:t>
      </w:r>
    </w:p>
    <w:p>
      <w:r>
        <w:rPr>
          <w:b/>
          <w:color w:val="2E74B5"/>
        </w:rPr>
        <w:t xml:space="preserve">Speaker 1  </w:t>
      </w:r>
      <w:r>
        <w:rPr>
          <w:color w:val="AAAAAA"/>
          <w:sz w:val="16"/>
        </w:rPr>
        <w:t>[06:35]</w:t>
      </w:r>
    </w:p>
    <w:p>
      <w:pPr>
        <w:spacing w:after="160"/>
        <w:ind w:left="360"/>
      </w:pPr>
      <w:r>
        <w:t>भाई जी। Nice. Admission हो गया आपका counseling हो गया? Counseling चल रही है बहुत सारे</w:t>
      </w:r>
    </w:p>
    <w:p>
      <w:r>
        <w:rPr>
          <w:b/>
          <w:color w:val="2E74B5"/>
        </w:rPr>
        <w:t xml:space="preserve">Speaker 5  </w:t>
      </w:r>
      <w:r>
        <w:rPr>
          <w:color w:val="AAAAAA"/>
          <w:sz w:val="16"/>
        </w:rPr>
        <w:t>[06:46]</w:t>
      </w:r>
    </w:p>
    <w:p>
      <w:pPr>
        <w:spacing w:after="160"/>
        <w:ind w:left="360"/>
      </w:pPr>
      <w:r>
        <w:t>counseling चल रही है बहुत सारे eligibility आ रहे हैं colleges की। तो actually पहला round हो चुका है तो मैंने UP Tech से counseling कराई थी और Delhi में भी कराई थी। तो मेरे को काफी सारे colleges आए हैं। तो अभी मैं जो जिनमें से मुझे सबसे suitable लगेगा जो best लगेगा अभी तक तो मेरे first priority NS Duty है।</w:t>
      </w:r>
    </w:p>
    <w:p>
      <w:r>
        <w:rPr>
          <w:b/>
          <w:color w:val="2E74B5"/>
        </w:rPr>
        <w:t xml:space="preserve">Speaker 1  </w:t>
      </w:r>
      <w:r>
        <w:rPr>
          <w:color w:val="AAAAAA"/>
          <w:sz w:val="16"/>
        </w:rPr>
        <w:t>[06:51]</w:t>
      </w:r>
    </w:p>
    <w:p>
      <w:pPr>
        <w:spacing w:after="160"/>
        <w:ind w:left="360"/>
      </w:pPr>
      <w:r>
        <w:t>डॉक्टर Okay. Nice. Nice. बढ़िया।</w:t>
      </w:r>
    </w:p>
    <w:p>
      <w:r>
        <w:rPr>
          <w:b/>
          <w:color w:val="2E74B5"/>
        </w:rPr>
        <w:t xml:space="preserve">Speaker 5  </w:t>
      </w:r>
      <w:r>
        <w:rPr>
          <w:color w:val="AAAAAA"/>
          <w:sz w:val="16"/>
        </w:rPr>
        <w:t>[07:11]</w:t>
      </w:r>
    </w:p>
    <w:p>
      <w:pPr>
        <w:spacing w:after="160"/>
        <w:ind w:left="360"/>
      </w:pPr>
      <w:r>
        <w:t>My name is</w:t>
      </w:r>
    </w:p>
    <w:p>
      <w:r>
        <w:rPr>
          <w:b/>
          <w:color w:val="2E74B5"/>
        </w:rPr>
        <w:t xml:space="preserve">Speaker 7  </w:t>
      </w:r>
      <w:r>
        <w:rPr>
          <w:color w:val="AAAAAA"/>
          <w:sz w:val="16"/>
        </w:rPr>
        <w:t>[07:11]</w:t>
      </w:r>
    </w:p>
    <w:p>
      <w:pPr>
        <w:spacing w:after="160"/>
        <w:ind w:left="360"/>
      </w:pPr>
      <w:r>
        <w:t>पर</w:t>
      </w:r>
    </w:p>
    <w:p>
      <w:r>
        <w:rPr>
          <w:b/>
          <w:color w:val="2E74B5"/>
        </w:rPr>
        <w:t xml:space="preserve">Speaker 1  </w:t>
      </w:r>
      <w:r>
        <w:rPr>
          <w:color w:val="AAAAAA"/>
          <w:sz w:val="16"/>
        </w:rPr>
        <w:t>[07:12]</w:t>
      </w:r>
    </w:p>
    <w:p>
      <w:pPr>
        <w:spacing w:after="160"/>
        <w:ind w:left="360"/>
      </w:pPr>
      <w:r>
        <w:t>Prince Power. थोड़ा loudly भैया please।</w:t>
      </w:r>
    </w:p>
    <w:p>
      <w:r>
        <w:rPr>
          <w:b/>
          <w:color w:val="2E74B5"/>
        </w:rPr>
        <w:t xml:space="preserve">Speaker 7  </w:t>
      </w:r>
      <w:r>
        <w:rPr>
          <w:color w:val="AAAAAA"/>
          <w:sz w:val="16"/>
        </w:rPr>
        <w:t>[07:16]</w:t>
      </w:r>
    </w:p>
    <w:p>
      <w:pPr>
        <w:spacing w:after="160"/>
        <w:ind w:left="360"/>
      </w:pPr>
      <w:r>
        <w:t>मैं तो पिछले 3 साल से NEET की प्रिपरेशन कर रहा हूँ और पहले तो मेरा मतलब NEET में नहीं था इतना ज़्यादा मतलब Dr. का interest नहीं था दूसरा था मेरा Forest Services में जाने का लेकिन अपने भैया जो मेरे cousin हैं उनसे inspired हो के थोड़ा मैंने मतलब मेरा मन हो गया कि हाँ NEET कर लेता हूँ।</w:t>
      </w:r>
    </w:p>
    <w:p>
      <w:r>
        <w:rPr>
          <w:b/>
          <w:color w:val="2E74B5"/>
        </w:rPr>
        <w:t xml:space="preserve">Speaker 1  </w:t>
      </w:r>
      <w:r>
        <w:rPr>
          <w:color w:val="AAAAAA"/>
          <w:sz w:val="16"/>
        </w:rPr>
        <w:t>[07:34]</w:t>
      </w:r>
    </w:p>
    <w:p>
      <w:pPr>
        <w:spacing w:after="160"/>
        <w:ind w:left="360"/>
      </w:pPr>
      <w:r>
        <w:t>कहां से हैं friends आप?</w:t>
      </w:r>
    </w:p>
    <w:p>
      <w:r>
        <w:rPr>
          <w:b/>
          <w:color w:val="2E74B5"/>
        </w:rPr>
        <w:t xml:space="preserve">Speaker 7  </w:t>
      </w:r>
      <w:r>
        <w:rPr>
          <w:color w:val="AAAAAA"/>
          <w:sz w:val="16"/>
        </w:rPr>
        <w:t>[07:35]</w:t>
      </w:r>
    </w:p>
    <w:p>
      <w:pPr>
        <w:spacing w:after="160"/>
        <w:ind w:left="360"/>
      </w:pPr>
      <w:r>
        <w:t>मैं दिल्ली से।</w:t>
      </w:r>
    </w:p>
    <w:p>
      <w:r>
        <w:rPr>
          <w:b/>
          <w:color w:val="2E74B5"/>
        </w:rPr>
        <w:t xml:space="preserve">Speaker 1  </w:t>
      </w:r>
      <w:r>
        <w:rPr>
          <w:color w:val="AAAAAA"/>
          <w:sz w:val="16"/>
        </w:rPr>
        <w:t>[07:36]</w:t>
      </w:r>
    </w:p>
    <w:p>
      <w:pPr>
        <w:spacing w:after="160"/>
        <w:ind w:left="360"/>
      </w:pPr>
      <w:r>
        <w:t>दिल्ली से। दिल्ली में कहां आते हैं?</w:t>
      </w:r>
    </w:p>
    <w:p>
      <w:r>
        <w:rPr>
          <w:b/>
          <w:color w:val="2E74B5"/>
        </w:rPr>
        <w:t xml:space="preserve">Speaker 7  </w:t>
      </w:r>
      <w:r>
        <w:rPr>
          <w:color w:val="AAAAAA"/>
          <w:sz w:val="16"/>
        </w:rPr>
        <w:t>[07:38]</w:t>
      </w:r>
    </w:p>
    <w:p>
      <w:pPr>
        <w:spacing w:after="160"/>
        <w:ind w:left="360"/>
      </w:pPr>
      <w:r>
        <w:t>सो मैं</w:t>
      </w:r>
    </w:p>
    <w:p>
      <w:r>
        <w:rPr>
          <w:b/>
          <w:color w:val="2E74B5"/>
        </w:rPr>
        <w:t xml:space="preserve">Speaker 1  </w:t>
      </w:r>
      <w:r>
        <w:rPr>
          <w:color w:val="AAAAAA"/>
          <w:sz w:val="16"/>
        </w:rPr>
        <w:t>[07:39]</w:t>
      </w:r>
    </w:p>
    <w:p>
      <w:pPr>
        <w:spacing w:after="160"/>
        <w:ind w:left="360"/>
      </w:pPr>
      <w:r>
        <w:t>सोनी</w:t>
      </w:r>
    </w:p>
    <w:p>
      <w:r>
        <w:rPr>
          <w:b/>
          <w:color w:val="2E74B5"/>
        </w:rPr>
        <w:t xml:space="preserve">Speaker 7  </w:t>
      </w:r>
      <w:r>
        <w:rPr>
          <w:color w:val="AAAAAA"/>
          <w:sz w:val="16"/>
        </w:rPr>
        <w:t>[07:39]</w:t>
      </w:r>
    </w:p>
    <w:p>
      <w:pPr>
        <w:spacing w:after="160"/>
        <w:ind w:left="360"/>
      </w:pPr>
      <w:r>
        <w:t>सोनिया व्यास। सोनिया व्यास।</w:t>
      </w:r>
    </w:p>
    <w:p>
      <w:r>
        <w:rPr>
          <w:b/>
          <w:color w:val="2E74B5"/>
        </w:rPr>
        <w:t xml:space="preserve">Speaker 1  </w:t>
      </w:r>
      <w:r>
        <w:rPr>
          <w:color w:val="AAAAAA"/>
          <w:sz w:val="16"/>
        </w:rPr>
        <w:t>[07:40]</w:t>
      </w:r>
    </w:p>
    <w:p>
      <w:pPr>
        <w:spacing w:after="160"/>
        <w:ind w:left="360"/>
      </w:pPr>
      <w:r>
        <w:t>सो बढ़िया है।</w:t>
      </w:r>
    </w:p>
    <w:p>
      <w:r>
        <w:rPr>
          <w:b/>
          <w:color w:val="2E74B5"/>
        </w:rPr>
        <w:t xml:space="preserve">Speaker 7  </w:t>
      </w:r>
      <w:r>
        <w:rPr>
          <w:color w:val="AAAAAA"/>
          <w:sz w:val="16"/>
        </w:rPr>
        <w:t>[07:41]</w:t>
      </w:r>
    </w:p>
    <w:p>
      <w:pPr>
        <w:spacing w:after="160"/>
        <w:ind w:left="360"/>
      </w:pPr>
      <w:r>
        <w:t>तो पिछले साल तो जैसे मैंने और भी exam दिए थे।</w:t>
      </w:r>
    </w:p>
    <w:p>
      <w:r>
        <w:rPr>
          <w:b/>
          <w:color w:val="2E74B5"/>
        </w:rPr>
        <w:t xml:space="preserve">Speaker 1  </w:t>
      </w:r>
      <w:r>
        <w:rPr>
          <w:color w:val="AAAAAA"/>
          <w:sz w:val="16"/>
        </w:rPr>
        <w:t>[07:45]</w:t>
      </w:r>
    </w:p>
    <w:p>
      <w:pPr>
        <w:spacing w:after="160"/>
        <w:ind w:left="360"/>
      </w:pPr>
      <w:r>
        <w:t>हाँ</w:t>
      </w:r>
    </w:p>
    <w:p>
      <w:r>
        <w:rPr>
          <w:b/>
          <w:color w:val="2E74B5"/>
        </w:rPr>
        <w:t xml:space="preserve">Speaker 7  </w:t>
      </w:r>
      <w:r>
        <w:rPr>
          <w:color w:val="AAAAAA"/>
          <w:sz w:val="16"/>
        </w:rPr>
        <w:t>[07:45]</w:t>
      </w:r>
    </w:p>
    <w:p>
      <w:pPr>
        <w:spacing w:after="160"/>
        <w:ind w:left="360"/>
      </w:pPr>
      <w:r>
        <w:t>फॉरेंसिक का भी दिया था तो मेरा दिल्ली में आ गया था जो यहां पे रोहिणी में है। लेकिन उसका भी थोड़ा सा डाउट था कि स्कोप वगैरह का भी फॉरेंसिक में शायद ज्यादा है नहीं। तो उसमें एडमिशन लिया नहीं मैंने। पर इस साल देखो और मैंने अभी एग्जाम दिया नहीं था तो अगर मेरे को मिलता है तो वो ले लूंगा वरना तो फॉरेंसिक में या COD भी दिया है तो जब मिलता है तो वो भी ले लूंगा।</w:t>
      </w:r>
    </w:p>
    <w:p>
      <w:r>
        <w:rPr>
          <w:b/>
          <w:color w:val="2E74B5"/>
        </w:rPr>
        <w:t xml:space="preserve">Speaker 6  </w:t>
      </w:r>
      <w:r>
        <w:rPr>
          <w:color w:val="AAAAAA"/>
          <w:sz w:val="16"/>
        </w:rPr>
        <w:t>[07:50]</w:t>
      </w:r>
    </w:p>
    <w:p>
      <w:pPr>
        <w:spacing w:after="160"/>
        <w:ind w:left="360"/>
      </w:pPr>
      <w:r>
        <w:t>जी</w:t>
      </w:r>
    </w:p>
    <w:p>
      <w:r>
        <w:rPr>
          <w:b/>
          <w:color w:val="2E74B5"/>
        </w:rPr>
        <w:t xml:space="preserve">Speaker 1  </w:t>
      </w:r>
      <w:r>
        <w:rPr>
          <w:color w:val="AAAAAA"/>
          <w:sz w:val="16"/>
        </w:rPr>
        <w:t>[08:07]</w:t>
      </w:r>
    </w:p>
    <w:p>
      <w:pPr>
        <w:spacing w:after="160"/>
        <w:ind w:left="360"/>
      </w:pPr>
      <w:r>
        <w:t>ओके। कितने attempts लिए हैं आपने NEET के? 3 अटेम्प्ट्स नहीं किए लिए हैं। आपने रियल 3 लिए। friends जी मुकेश लाव दीदी।</w:t>
      </w:r>
    </w:p>
    <w:p>
      <w:r>
        <w:rPr>
          <w:b/>
          <w:color w:val="2E74B5"/>
        </w:rPr>
        <w:t xml:space="preserve">Speaker 4  </w:t>
      </w:r>
      <w:r>
        <w:rPr>
          <w:color w:val="AAAAAA"/>
          <w:sz w:val="16"/>
        </w:rPr>
        <w:t>[08:25]</w:t>
      </w:r>
    </w:p>
    <w:p>
      <w:pPr>
        <w:spacing w:after="160"/>
        <w:ind w:left="360"/>
      </w:pPr>
      <w:r>
        <w:t>My name is Mukesh and I am from Sonia.</w:t>
      </w:r>
    </w:p>
    <w:p>
      <w:r>
        <w:rPr>
          <w:b/>
          <w:color w:val="2E74B5"/>
        </w:rPr>
        <w:t xml:space="preserve">Speaker 1  </w:t>
      </w:r>
      <w:r>
        <w:rPr>
          <w:color w:val="AAAAAA"/>
          <w:sz w:val="16"/>
        </w:rPr>
        <w:t>[08:27]</w:t>
      </w:r>
    </w:p>
    <w:p>
      <w:pPr>
        <w:spacing w:after="160"/>
        <w:ind w:left="360"/>
      </w:pPr>
      <w:r>
        <w:t>हाँ</w:t>
      </w:r>
    </w:p>
    <w:p>
      <w:r>
        <w:rPr>
          <w:b/>
          <w:color w:val="2E74B5"/>
        </w:rPr>
        <w:t xml:space="preserve">Speaker 4  </w:t>
      </w:r>
      <w:r>
        <w:rPr>
          <w:color w:val="AAAAAA"/>
          <w:sz w:val="16"/>
        </w:rPr>
        <w:t>[08:27]</w:t>
      </w:r>
    </w:p>
    <w:p>
      <w:pPr>
        <w:spacing w:after="160"/>
        <w:ind w:left="360"/>
      </w:pPr>
      <w:r>
        <w:t>तो Sir I was preparing for NEET from last 3 years and during my preparation I got the SMS but I I think that I should not take it because my parents was also convincing me to that you are you are going to believe those ambiguous बट भैया मेरे को भी HMS करनी थी लेकिन मैं parents के चक्कर में थोड़ा मैंने बोला कोई बात नहीं मैं कर लेता हूं MPS की दोबारा try कर लेता हूं।</w:t>
      </w:r>
    </w:p>
    <w:p>
      <w:r>
        <w:rPr>
          <w:b/>
          <w:color w:val="2E74B5"/>
        </w:rPr>
        <w:t xml:space="preserve">Speaker 6  </w:t>
      </w:r>
      <w:r>
        <w:rPr>
          <w:color w:val="AAAAAA"/>
          <w:sz w:val="16"/>
        </w:rPr>
        <w:t>[08:55]</w:t>
      </w:r>
    </w:p>
    <w:p>
      <w:pPr>
        <w:spacing w:after="160"/>
        <w:ind w:left="360"/>
      </w:pPr>
      <w:r>
        <w:t>हाँ</w:t>
      </w:r>
    </w:p>
    <w:p>
      <w:r>
        <w:rPr>
          <w:b/>
          <w:color w:val="2E74B5"/>
        </w:rPr>
        <w:t xml:space="preserve">Speaker 4  </w:t>
      </w:r>
      <w:r>
        <w:rPr>
          <w:color w:val="AAAAAA"/>
          <w:sz w:val="16"/>
        </w:rPr>
        <w:t>[08:55]</w:t>
      </w:r>
    </w:p>
    <w:p>
      <w:pPr>
        <w:spacing w:after="160"/>
        <w:ind w:left="360"/>
      </w:pPr>
      <w:r>
        <w:t>लेकिन अब जैसे कि NEET exam के आप देखे रहे हैं कहीं पर मैंने exam दिया तो वो cancel हो गया अब दूसरी बार दिया लेकिन जो पहली बार exam आया था वो थोड़ा मुझे लगता था कि उसमें मेरे अच्छे marks बन गए तो जो दूसरी बार exam हुआ उसमें मैं Physics देख के थोड़ा घबरा गया और मेरे मतलब score कम हो गया जितना मैंने सोचा था इतना हो सकता है लेकिन उसको कम हो गया उसी मतलब panic में मैंने थोड़ी chemistry भी गड़बड़ कर दी।</w:t>
      </w:r>
    </w:p>
    <w:p>
      <w:r>
        <w:rPr>
          <w:b/>
          <w:color w:val="2E74B5"/>
        </w:rPr>
        <w:t xml:space="preserve">Speaker 6  </w:t>
      </w:r>
      <w:r>
        <w:rPr>
          <w:color w:val="AAAAAA"/>
          <w:sz w:val="16"/>
        </w:rPr>
        <w:t>[09:05]</w:t>
      </w:r>
    </w:p>
    <w:p>
      <w:pPr>
        <w:spacing w:after="160"/>
        <w:ind w:left="360"/>
      </w:pPr>
      <w:r>
        <w:t>हम्म</w:t>
      </w:r>
    </w:p>
    <w:p>
      <w:r>
        <w:rPr>
          <w:b/>
          <w:color w:val="2E74B5"/>
        </w:rPr>
        <w:t xml:space="preserve">Speaker 1  </w:t>
      </w:r>
      <w:r>
        <w:rPr>
          <w:color w:val="AAAAAA"/>
          <w:sz w:val="16"/>
        </w:rPr>
        <w:t>[09:18]</w:t>
      </w:r>
    </w:p>
    <w:p>
      <w:pPr>
        <w:spacing w:after="160"/>
        <w:ind w:left="360"/>
      </w:pPr>
      <w:r>
        <w:t>अच्छा</w:t>
      </w:r>
    </w:p>
    <w:p>
      <w:r>
        <w:rPr>
          <w:b/>
          <w:color w:val="2E74B5"/>
        </w:rPr>
        <w:t xml:space="preserve">Speaker 4  </w:t>
      </w:r>
      <w:r>
        <w:rPr>
          <w:color w:val="AAAAAA"/>
          <w:sz w:val="16"/>
        </w:rPr>
        <w:t>[09:18]</w:t>
      </w:r>
    </w:p>
    <w:p>
      <w:pPr>
        <w:spacing w:after="160"/>
        <w:ind w:left="360"/>
      </w:pPr>
      <w:r>
        <w:t>हां तो फिर मुझे अब ऐसा लग रहा है कि शायद मुझे MPS तो नहीं मिलेगा लेकिन हां VHMS शायद मिल जाएगा। मुझे और बांस मिल सकता है तो मैं शायद फिर हाइब्रिजन से ज्यादा जाना चाहूंगा।</w:t>
      </w:r>
    </w:p>
    <w:p>
      <w:r>
        <w:rPr>
          <w:b/>
          <w:color w:val="2E74B5"/>
        </w:rPr>
        <w:t xml:space="preserve">Speaker 1  </w:t>
      </w:r>
      <w:r>
        <w:rPr>
          <w:color w:val="AAAAAA"/>
          <w:sz w:val="16"/>
        </w:rPr>
        <w:t>[09:28]</w:t>
      </w:r>
    </w:p>
    <w:p>
      <w:pPr>
        <w:spacing w:after="160"/>
        <w:ind w:left="360"/>
      </w:pPr>
      <w:r>
        <w:t>हम्म</w:t>
      </w:r>
    </w:p>
    <w:p>
      <w:r>
        <w:rPr>
          <w:b/>
          <w:color w:val="2E74B5"/>
        </w:rPr>
        <w:t xml:space="preserve">Speaker 4  </w:t>
      </w:r>
      <w:r>
        <w:rPr>
          <w:color w:val="AAAAAA"/>
          <w:sz w:val="16"/>
        </w:rPr>
        <w:t>[09:28]</w:t>
      </w:r>
    </w:p>
    <w:p>
      <w:pPr>
        <w:spacing w:after="160"/>
        <w:ind w:left="360"/>
      </w:pPr>
      <w:r>
        <w:t>और यही कहूंगा कि preparation के कारण मतलब काफी ज्यादा दिक्कतें भी रहती हैं। क्योंकि मैंने जब preparation start करी थी तो family पे ऐसा भी रहता है।</w:t>
      </w:r>
    </w:p>
    <w:p>
      <w:r>
        <w:rPr>
          <w:b/>
          <w:color w:val="2E74B5"/>
        </w:rPr>
        <w:t xml:space="preserve">Speaker 1  </w:t>
      </w:r>
      <w:r>
        <w:rPr>
          <w:color w:val="AAAAAA"/>
          <w:sz w:val="16"/>
        </w:rPr>
        <w:t>[09:39]</w:t>
      </w:r>
    </w:p>
    <w:p>
      <w:pPr>
        <w:spacing w:after="160"/>
        <w:ind w:left="360"/>
      </w:pPr>
      <w:r>
        <w:t>हम्म</w:t>
      </w:r>
    </w:p>
    <w:p>
      <w:r>
        <w:rPr>
          <w:b/>
          <w:color w:val="2E74B5"/>
        </w:rPr>
        <w:t xml:space="preserve">Speaker 4  </w:t>
      </w:r>
      <w:r>
        <w:rPr>
          <w:color w:val="AAAAAA"/>
          <w:sz w:val="16"/>
        </w:rPr>
        <w:t>[09:40]</w:t>
      </w:r>
    </w:p>
    <w:p>
      <w:pPr>
        <w:spacing w:after="160"/>
        <w:ind w:left="360"/>
      </w:pPr>
      <w:r>
        <w:t>ऊपर से लोग क्या कहेंगे सोचना पड़ता है।</w:t>
      </w:r>
    </w:p>
    <w:p>
      <w:r>
        <w:rPr>
          <w:b/>
          <w:color w:val="2E74B5"/>
        </w:rPr>
        <w:t xml:space="preserve">Speaker 1  </w:t>
      </w:r>
      <w:r>
        <w:rPr>
          <w:color w:val="AAAAAA"/>
          <w:sz w:val="16"/>
        </w:rPr>
        <w:t>[09:42]</w:t>
      </w:r>
    </w:p>
    <w:p>
      <w:pPr>
        <w:spacing w:after="160"/>
        <w:ind w:left="360"/>
      </w:pPr>
      <w:r>
        <w:t>हम्म</w:t>
      </w:r>
    </w:p>
    <w:p>
      <w:r>
        <w:rPr>
          <w:b/>
          <w:color w:val="2E74B5"/>
        </w:rPr>
        <w:t xml:space="preserve">Speaker 4  </w:t>
      </w:r>
      <w:r>
        <w:rPr>
          <w:color w:val="AAAAAA"/>
          <w:sz w:val="16"/>
        </w:rPr>
        <w:t>[09:43]</w:t>
      </w:r>
    </w:p>
    <w:p>
      <w:pPr>
        <w:spacing w:after="160"/>
        <w:ind w:left="360"/>
      </w:pPr>
      <w:r>
        <w:t>ये चित्र में बहुत दिक्कत रहती है और यही है कि मैं चाहता तो नहीं था इतना कुछ करना मैं चाहता था BHM से लेके मैं settle हो जाऊं लेकिन family pressure और काफी लोगों के कहने पे मैं आगे बढ़ गया।</w:t>
      </w:r>
    </w:p>
    <w:p>
      <w:r>
        <w:rPr>
          <w:b/>
          <w:color w:val="2E74B5"/>
        </w:rPr>
        <w:t xml:space="preserve">Speaker 1  </w:t>
      </w:r>
      <w:r>
        <w:rPr>
          <w:color w:val="AAAAAA"/>
          <w:sz w:val="16"/>
        </w:rPr>
        <w:t>[09:52]</w:t>
      </w:r>
    </w:p>
    <w:p>
      <w:pPr>
        <w:spacing w:after="160"/>
        <w:ind w:left="360"/>
      </w:pPr>
      <w:r>
        <w:t>और और preparation कैसे करी?</w:t>
      </w:r>
    </w:p>
    <w:p>
      <w:r>
        <w:rPr>
          <w:b/>
          <w:color w:val="2E74B5"/>
        </w:rPr>
        <w:t xml:space="preserve">Speaker 4  </w:t>
      </w:r>
      <w:r>
        <w:rPr>
          <w:color w:val="AAAAAA"/>
          <w:sz w:val="16"/>
        </w:rPr>
        <w:t>[09:55]</w:t>
      </w:r>
    </w:p>
    <w:p>
      <w:pPr>
        <w:spacing w:after="160"/>
        <w:ind w:left="360"/>
      </w:pPr>
      <w:r>
        <w:t>मैंने online की थी PW से।</w:t>
      </w:r>
    </w:p>
    <w:p>
      <w:r>
        <w:rPr>
          <w:b/>
          <w:color w:val="2E74B5"/>
        </w:rPr>
        <w:t xml:space="preserve">Speaker 1  </w:t>
      </w:r>
      <w:r>
        <w:rPr>
          <w:color w:val="AAAAAA"/>
          <w:sz w:val="16"/>
        </w:rPr>
        <w:t>[09:57]</w:t>
      </w:r>
    </w:p>
    <w:p>
      <w:pPr>
        <w:spacing w:after="160"/>
        <w:ind w:left="360"/>
      </w:pPr>
      <w:r>
        <w:t>अच्छा</w:t>
      </w:r>
    </w:p>
    <w:p>
      <w:r>
        <w:rPr>
          <w:b/>
          <w:color w:val="2E74B5"/>
        </w:rPr>
        <w:t xml:space="preserve">Speaker 4  </w:t>
      </w:r>
      <w:r>
        <w:rPr>
          <w:color w:val="AAAAAA"/>
          <w:sz w:val="16"/>
        </w:rPr>
        <w:t>[09:58]</w:t>
      </w:r>
    </w:p>
    <w:p>
      <w:pPr>
        <w:spacing w:after="160"/>
        <w:ind w:left="360"/>
      </w:pPr>
      <w:r>
        <w:t>Last 3 years से लगा था।</w:t>
      </w:r>
    </w:p>
    <w:p>
      <w:r>
        <w:rPr>
          <w:b/>
          <w:color w:val="2E74B5"/>
        </w:rPr>
        <w:t xml:space="preserve">Speaker 1  </w:t>
      </w:r>
      <w:r>
        <w:rPr>
          <w:color w:val="AAAAAA"/>
          <w:sz w:val="16"/>
        </w:rPr>
        <w:t>[09:59]</w:t>
      </w:r>
    </w:p>
    <w:p>
      <w:pPr>
        <w:spacing w:after="160"/>
        <w:ind w:left="360"/>
      </w:pPr>
      <w:r>
        <w:t>अच्छा। और कितने attempts दिए आपने ये? ये 3rd attempt। और भी कोई exam दिए जैसे वो भैया ने CUET भी लिए?</w:t>
      </w:r>
    </w:p>
    <w:p>
      <w:r>
        <w:rPr>
          <w:b/>
          <w:color w:val="2E74B5"/>
        </w:rPr>
        <w:t xml:space="preserve">Speaker 4  </w:t>
      </w:r>
      <w:r>
        <w:rPr>
          <w:color w:val="AAAAAA"/>
          <w:sz w:val="16"/>
        </w:rPr>
        <w:t>[10:06]</w:t>
      </w:r>
    </w:p>
    <w:p>
      <w:pPr>
        <w:spacing w:after="160"/>
        <w:ind w:left="360"/>
      </w:pPr>
      <w:r>
        <w:t>हाँ जी में और कुछ नहीं दिया मेरे को अपनी वैसे करने की जरूरत नहीं है।</w:t>
      </w:r>
    </w:p>
    <w:p>
      <w:r>
        <w:rPr>
          <w:b/>
          <w:color w:val="2E74B5"/>
        </w:rPr>
        <w:t xml:space="preserve">Speaker 6  </w:t>
      </w:r>
      <w:r>
        <w:rPr>
          <w:color w:val="AAAAAA"/>
          <w:sz w:val="16"/>
        </w:rPr>
        <w:t>[10:13]</w:t>
      </w:r>
    </w:p>
    <w:p>
      <w:pPr>
        <w:spacing w:after="160"/>
        <w:ind w:left="360"/>
      </w:pPr>
      <w:r>
        <w:t>My name is Bhumik and I am Bhumik.</w:t>
      </w:r>
    </w:p>
    <w:p>
      <w:r>
        <w:rPr>
          <w:b/>
          <w:color w:val="2E74B5"/>
        </w:rPr>
        <w:t xml:space="preserve">Speaker 1  </w:t>
      </w:r>
      <w:r>
        <w:rPr>
          <w:color w:val="AAAAAA"/>
          <w:sz w:val="16"/>
        </w:rPr>
        <w:t>[10:14]</w:t>
      </w:r>
    </w:p>
    <w:p>
      <w:pPr>
        <w:spacing w:after="160"/>
        <w:ind w:left="360"/>
      </w:pPr>
      <w:r>
        <w:t>भूमी</w:t>
      </w:r>
    </w:p>
    <w:p>
      <w:r>
        <w:rPr>
          <w:b/>
          <w:color w:val="2E74B5"/>
        </w:rPr>
        <w:t xml:space="preserve">Speaker 6  </w:t>
      </w:r>
      <w:r>
        <w:rPr>
          <w:color w:val="AAAAAA"/>
          <w:sz w:val="16"/>
        </w:rPr>
        <w:t>[10:15]</w:t>
      </w:r>
    </w:p>
    <w:p>
      <w:pPr>
        <w:spacing w:after="160"/>
        <w:ind w:left="360"/>
      </w:pPr>
      <w:r>
        <w:t>Yes. I am from Delhi, Malka Bansh. And मैंने ये CUET की preparation की थी UG के लिए। और उससे पहले जब like 12 के boards थे, तो COVID की वजह से मेरे 12 के boards में इतने अच्छे marks नहीं पाए क्योंकि एक coaching भी मैंने सिर्फ accounts की थी। और उस वजह से मेरा बाकी Economics and Business Studies पे focus कम गया। So then जब</w:t>
      </w:r>
    </w:p>
    <w:p>
      <w:r>
        <w:rPr>
          <w:b/>
          <w:color w:val="2E74B5"/>
        </w:rPr>
        <w:t xml:space="preserve">Speaker 1  </w:t>
      </w:r>
      <w:r>
        <w:rPr>
          <w:color w:val="AAAAAA"/>
          <w:sz w:val="16"/>
        </w:rPr>
        <w:t>[10:16]</w:t>
      </w:r>
    </w:p>
    <w:p>
      <w:pPr>
        <w:spacing w:after="160"/>
        <w:ind w:left="360"/>
      </w:pPr>
      <w:r>
        <w:t>हाँ हाँ हाँ</w:t>
      </w:r>
    </w:p>
    <w:p>
      <w:r>
        <w:rPr>
          <w:b/>
          <w:color w:val="2E74B5"/>
        </w:rPr>
        <w:t xml:space="preserve">Speaker 6  </w:t>
      </w:r>
      <w:r>
        <w:rPr>
          <w:color w:val="AAAAAA"/>
          <w:sz w:val="16"/>
        </w:rPr>
        <w:t>[10:45]</w:t>
      </w:r>
    </w:p>
    <w:p>
      <w:pPr>
        <w:spacing w:after="160"/>
        <w:ind w:left="360"/>
      </w:pPr>
      <w:r>
        <w:t>जो मेरे  CUET के exams आए तो उसमें सिर्फ मुझे board के पास सिर्फ 2 महीने का ही gap हो गया था। जिसमें मुझे वो सब type भी clear करने थे जो मैंने schools में नहीं किए थे जैसे general knowledge और current affairs दोनों के।</w:t>
      </w:r>
    </w:p>
    <w:p>
      <w:r>
        <w:rPr>
          <w:b/>
          <w:color w:val="2E74B5"/>
        </w:rPr>
        <w:t xml:space="preserve">Speaker 8  </w:t>
      </w:r>
      <w:r>
        <w:rPr>
          <w:color w:val="AAAAAA"/>
          <w:sz w:val="16"/>
        </w:rPr>
        <w:t>[11:01]</w:t>
      </w:r>
    </w:p>
    <w:p>
      <w:pPr>
        <w:spacing w:after="160"/>
        <w:ind w:left="360"/>
      </w:pPr>
      <w:r>
        <w:t>जी</w:t>
      </w:r>
    </w:p>
    <w:p>
      <w:r>
        <w:rPr>
          <w:b/>
          <w:color w:val="2E74B5"/>
        </w:rPr>
        <w:t xml:space="preserve">Speaker 6  </w:t>
      </w:r>
      <w:r>
        <w:rPr>
          <w:color w:val="AAAAAA"/>
          <w:sz w:val="16"/>
        </w:rPr>
        <w:t>[11:02]</w:t>
      </w:r>
    </w:p>
    <w:p>
      <w:pPr>
        <w:spacing w:after="160"/>
        <w:ind w:left="360"/>
      </w:pPr>
      <w:r>
        <w:t>तो उनकी भी knowledge कम थी जिस वजह से मेरे बाद में इस YouTube में उन subjects में भी थोड़े कम grades आए। और एक basically जो मुझे main issue होता वो था कि centers जो थे वो मेरे घर से काफी दूर थे।</w:t>
      </w:r>
    </w:p>
    <w:p>
      <w:r>
        <w:rPr>
          <w:b/>
          <w:color w:val="2E74B5"/>
        </w:rPr>
        <w:t xml:space="preserve">Speaker 7  </w:t>
      </w:r>
      <w:r>
        <w:rPr>
          <w:color w:val="AAAAAA"/>
          <w:sz w:val="16"/>
        </w:rPr>
        <w:t>[11:19]</w:t>
      </w:r>
    </w:p>
    <w:p>
      <w:pPr>
        <w:spacing w:after="160"/>
        <w:ind w:left="360"/>
      </w:pPr>
      <w:r>
        <w:t>अच्छा</w:t>
      </w:r>
    </w:p>
    <w:p>
      <w:r>
        <w:rPr>
          <w:b/>
          <w:color w:val="2E74B5"/>
        </w:rPr>
        <w:t xml:space="preserve">Speaker 6  </w:t>
      </w:r>
      <w:r>
        <w:rPr>
          <w:color w:val="AAAAAA"/>
          <w:sz w:val="16"/>
        </w:rPr>
        <w:t>[11:20]</w:t>
      </w:r>
    </w:p>
    <w:p>
      <w:pPr>
        <w:spacing w:after="160"/>
        <w:ind w:left="360"/>
      </w:pPr>
      <w:r>
        <w:t>कोई 1 exam के लिए मुझे North में जाना पड़ रहा है, 2 second के लिए मुझे एकदम West है ये। Like border के पास ही, NCERT के पास। और like उनकी timing भी ऐसी थी कि early morning में कोई convince नहीं जाने की। और जब center पहुंच जाए तो फिर वही timing issue और like uncertain security check check हो रही थी। होना। तो like वो सारी frustration जो थी वो सिर्फ exam पे ही निकल रही थी।</w:t>
      </w:r>
    </w:p>
    <w:p>
      <w:r>
        <w:rPr>
          <w:b/>
          <w:color w:val="2E74B5"/>
        </w:rPr>
        <w:t xml:space="preserve">Speaker 7  </w:t>
      </w:r>
      <w:r>
        <w:rPr>
          <w:color w:val="AAAAAA"/>
          <w:sz w:val="16"/>
        </w:rPr>
        <w:t>[11:53]</w:t>
      </w:r>
    </w:p>
    <w:p>
      <w:pPr>
        <w:spacing w:after="160"/>
        <w:ind w:left="360"/>
      </w:pPr>
      <w:r>
        <w:t>हम्म</w:t>
      </w:r>
    </w:p>
    <w:p>
      <w:r>
        <w:rPr>
          <w:b/>
          <w:color w:val="2E74B5"/>
        </w:rPr>
        <w:t xml:space="preserve">Speaker 6  </w:t>
      </w:r>
      <w:r>
        <w:rPr>
          <w:color w:val="AAAAAA"/>
          <w:sz w:val="16"/>
        </w:rPr>
        <w:t>[11:54]</w:t>
      </w:r>
    </w:p>
    <w:p>
      <w:pPr>
        <w:spacing w:after="160"/>
        <w:ind w:left="360"/>
      </w:pPr>
      <w:r>
        <w:t>और फिर computer की speed तो उस वजह से technical issues ज्यादा आते और verification में उनके पास proper devices नहीं है। तो उस वजह से like जो exam का time period था वो भी मेरा थोड़ा कम हो गया और ये overall मेरे like final result पे काफी impact हो गया था।</w:t>
      </w:r>
    </w:p>
    <w:p>
      <w:r>
        <w:rPr>
          <w:b/>
          <w:color w:val="2E74B5"/>
        </w:rPr>
        <w:t xml:space="preserve">Speaker 1  </w:t>
      </w:r>
      <w:r>
        <w:rPr>
          <w:color w:val="AAAAAA"/>
          <w:sz w:val="16"/>
        </w:rPr>
        <w:t>[12:10]</w:t>
      </w:r>
    </w:p>
    <w:p>
      <w:pPr>
        <w:spacing w:after="160"/>
        <w:ind w:left="360"/>
      </w:pPr>
      <w:r>
        <w:t>आपने कितने attempts किए इस सीन में?</w:t>
      </w:r>
    </w:p>
    <w:p>
      <w:r>
        <w:rPr>
          <w:b/>
          <w:color w:val="2E74B5"/>
        </w:rPr>
        <w:t xml:space="preserve">Speaker 6  </w:t>
      </w:r>
      <w:r>
        <w:rPr>
          <w:color w:val="AAAAAA"/>
          <w:sz w:val="16"/>
        </w:rPr>
        <w:t>[12:12]</w:t>
      </w:r>
    </w:p>
    <w:p>
      <w:pPr>
        <w:spacing w:after="160"/>
        <w:ind w:left="360"/>
      </w:pPr>
      <w:r>
        <w:t>मैंने 1 cake लिया था।</w:t>
      </w:r>
    </w:p>
    <w:p>
      <w:r>
        <w:rPr>
          <w:b/>
          <w:color w:val="2E74B5"/>
        </w:rPr>
        <w:t xml:space="preserve">Speaker 1  </w:t>
      </w:r>
      <w:r>
        <w:rPr>
          <w:color w:val="AAAAAA"/>
          <w:sz w:val="16"/>
        </w:rPr>
        <w:t>[12:14]</w:t>
      </w:r>
    </w:p>
    <w:p>
      <w:pPr>
        <w:spacing w:after="160"/>
        <w:ind w:left="360"/>
      </w:pPr>
      <w:r>
        <w:t>और prepare कैसे किया था?</w:t>
      </w:r>
    </w:p>
    <w:p>
      <w:r>
        <w:rPr>
          <w:b/>
          <w:color w:val="2E74B5"/>
        </w:rPr>
        <w:t xml:space="preserve">Speaker 6  </w:t>
      </w:r>
      <w:r>
        <w:rPr>
          <w:color w:val="AAAAAA"/>
          <w:sz w:val="16"/>
        </w:rPr>
        <w:t>[12:15]</w:t>
      </w:r>
    </w:p>
    <w:p>
      <w:pPr>
        <w:spacing w:after="160"/>
        <w:ind w:left="360"/>
      </w:pPr>
      <w:r>
        <w:t>देख मैंने self study की थी YouTube online के थ्रू। और बाकी जो मैंने accounts का किया था वो मैंने सिर्फ 12th 11th में ही कोचिंग के थ्रू किया था बाकी business और economics मेरा like खुद ही मैंने self study की थी online</w:t>
      </w:r>
    </w:p>
    <w:p>
      <w:r>
        <w:rPr>
          <w:b/>
          <w:color w:val="2E74B5"/>
        </w:rPr>
        <w:t xml:space="preserve">Speaker 1  </w:t>
      </w:r>
      <w:r>
        <w:rPr>
          <w:color w:val="AAAAAA"/>
          <w:sz w:val="16"/>
        </w:rPr>
        <w:t>[12:31]</w:t>
      </w:r>
    </w:p>
    <w:p>
      <w:pPr>
        <w:spacing w:after="160"/>
        <w:ind w:left="360"/>
      </w:pPr>
      <w:r>
        <w:t>और अभी क्या कर रहे हैं आप women?</w:t>
      </w:r>
    </w:p>
    <w:p>
      <w:r>
        <w:rPr>
          <w:b/>
          <w:color w:val="2E74B5"/>
        </w:rPr>
        <w:t xml:space="preserve">Speaker 6  </w:t>
      </w:r>
      <w:r>
        <w:rPr>
          <w:color w:val="AAAAAA"/>
          <w:sz w:val="16"/>
        </w:rPr>
        <w:t>[12:32]</w:t>
      </w:r>
    </w:p>
    <w:p>
      <w:pPr>
        <w:spacing w:after="160"/>
        <w:ind w:left="360"/>
      </w:pPr>
      <w:r>
        <w:t>अभी मेरी graduation clear हुई है और अभी मैं SSC CGL के लिए prepare करता हूं।</w:t>
      </w:r>
    </w:p>
    <w:p>
      <w:r>
        <w:rPr>
          <w:b/>
          <w:color w:val="2E74B5"/>
        </w:rPr>
        <w:t xml:space="preserve">Speaker 1  </w:t>
      </w:r>
      <w:r>
        <w:rPr>
          <w:color w:val="AAAAAA"/>
          <w:sz w:val="16"/>
        </w:rPr>
        <w:t>[12:37]</w:t>
      </w:r>
    </w:p>
    <w:p>
      <w:pPr>
        <w:spacing w:after="160"/>
        <w:ind w:left="360"/>
      </w:pPr>
      <w:r>
        <w:t>CGL</w:t>
      </w:r>
    </w:p>
    <w:p>
      <w:r>
        <w:rPr>
          <w:b/>
          <w:color w:val="2E74B5"/>
        </w:rPr>
        <w:t xml:space="preserve">Speaker 6  </w:t>
      </w:r>
      <w:r>
        <w:rPr>
          <w:color w:val="AAAAAA"/>
          <w:sz w:val="16"/>
        </w:rPr>
        <w:t>[12:39]</w:t>
      </w:r>
    </w:p>
    <w:p>
      <w:pPr>
        <w:spacing w:after="160"/>
        <w:ind w:left="360"/>
      </w:pPr>
      <w:r>
        <w:t>जो भी sales video online में है।</w:t>
      </w:r>
    </w:p>
    <w:p>
      <w:r>
        <w:rPr>
          <w:b/>
          <w:color w:val="2E74B5"/>
        </w:rPr>
        <w:t xml:space="preserve">Speaker 1  </w:t>
      </w:r>
      <w:r>
        <w:rPr>
          <w:color w:val="AAAAAA"/>
          <w:sz w:val="16"/>
        </w:rPr>
        <w:t>[12:42]</w:t>
      </w:r>
    </w:p>
    <w:p>
      <w:pPr>
        <w:spacing w:after="160"/>
        <w:ind w:left="360"/>
      </w:pPr>
      <w:r>
        <w:t>Thanks. We will come back to this exam center के issues that you make. Thanks.</w:t>
      </w:r>
    </w:p>
    <w:p>
      <w:r>
        <w:rPr>
          <w:b/>
          <w:color w:val="2E74B5"/>
        </w:rPr>
        <w:t xml:space="preserve">Speaker 9  </w:t>
      </w:r>
      <w:r>
        <w:rPr>
          <w:color w:val="AAAAAA"/>
          <w:sz w:val="16"/>
        </w:rPr>
        <w:t>[12:50]</w:t>
      </w:r>
    </w:p>
    <w:p>
      <w:pPr>
        <w:spacing w:after="160"/>
        <w:ind w:left="360"/>
      </w:pPr>
      <w:r>
        <w:t>हाय Good afternoon, my name is Isha. I am from Meerut UP and I had prepared for CUET PG GATE and SSC CGL for a short period of time. I had prepared through YouTube only.</w:t>
      </w:r>
    </w:p>
    <w:p>
      <w:r>
        <w:rPr>
          <w:b/>
          <w:color w:val="2E74B5"/>
        </w:rPr>
        <w:t xml:space="preserve">Speaker 1  </w:t>
      </w:r>
      <w:r>
        <w:rPr>
          <w:color w:val="AAAAAA"/>
          <w:sz w:val="16"/>
        </w:rPr>
        <w:t>[13:06]</w:t>
      </w:r>
    </w:p>
    <w:p>
      <w:pPr>
        <w:spacing w:after="160"/>
        <w:ind w:left="360"/>
      </w:pPr>
      <w:r>
        <w:t>Online When did you pay for CUET PG? आपने exam दिया। कब दिया था?</w:t>
      </w:r>
    </w:p>
    <w:p>
      <w:r>
        <w:rPr>
          <w:b/>
          <w:color w:val="2E74B5"/>
        </w:rPr>
        <w:t xml:space="preserve">Speaker 9  </w:t>
      </w:r>
      <w:r>
        <w:rPr>
          <w:color w:val="AAAAAA"/>
          <w:sz w:val="16"/>
        </w:rPr>
        <w:t>[13:17]</w:t>
      </w:r>
    </w:p>
    <w:p>
      <w:pPr>
        <w:spacing w:after="160"/>
        <w:ind w:left="360"/>
      </w:pPr>
      <w:r>
        <w:t>last</w:t>
      </w:r>
    </w:p>
    <w:p>
      <w:r>
        <w:rPr>
          <w:b/>
          <w:color w:val="2E74B5"/>
        </w:rPr>
        <w:t xml:space="preserve">Speaker 1  </w:t>
      </w:r>
      <w:r>
        <w:rPr>
          <w:color w:val="AAAAAA"/>
          <w:sz w:val="16"/>
        </w:rPr>
        <w:t>[13:19]</w:t>
      </w:r>
    </w:p>
    <w:p>
      <w:pPr>
        <w:spacing w:after="160"/>
        <w:ind w:left="360"/>
      </w:pPr>
      <w:r>
        <w:t>Last के लिए। And for how long were you preparing?</w:t>
      </w:r>
    </w:p>
    <w:p>
      <w:r>
        <w:rPr>
          <w:b/>
          <w:color w:val="2E74B5"/>
        </w:rPr>
        <w:t xml:space="preserve">Speaker 9  </w:t>
      </w:r>
      <w:r>
        <w:rPr>
          <w:color w:val="AAAAAA"/>
          <w:sz w:val="16"/>
        </w:rPr>
        <w:t>[13:22]</w:t>
      </w:r>
    </w:p>
    <w:p>
      <w:pPr>
        <w:spacing w:after="160"/>
        <w:ind w:left="360"/>
      </w:pPr>
      <w:r>
        <w:t>आई प्रिपेयर्ड फॉर लाइक ओनली 2-3 मंथ्स।</w:t>
      </w:r>
    </w:p>
    <w:p>
      <w:r>
        <w:rPr>
          <w:b/>
          <w:color w:val="2E74B5"/>
        </w:rPr>
        <w:t xml:space="preserve">Speaker 1  </w:t>
      </w:r>
      <w:r>
        <w:rPr>
          <w:color w:val="AAAAAA"/>
          <w:sz w:val="16"/>
        </w:rPr>
        <w:t>[13:26]</w:t>
      </w:r>
    </w:p>
    <w:p>
      <w:pPr>
        <w:spacing w:after="160"/>
        <w:ind w:left="360"/>
      </w:pPr>
      <w:r>
        <w:t>अच्छा। और अभी क्या कर रहे हैं आप?</w:t>
      </w:r>
    </w:p>
    <w:p>
      <w:r>
        <w:rPr>
          <w:b/>
          <w:color w:val="2E74B5"/>
        </w:rPr>
        <w:t xml:space="preserve">Speaker 9  </w:t>
      </w:r>
      <w:r>
        <w:rPr>
          <w:color w:val="AAAAAA"/>
          <w:sz w:val="16"/>
        </w:rPr>
        <w:t>[13:29]</w:t>
      </w:r>
    </w:p>
    <w:p>
      <w:pPr>
        <w:spacing w:after="160"/>
        <w:ind w:left="360"/>
      </w:pPr>
      <w:r>
        <w:t>Masters in Social Work. I have like a very diverse academic background. I did my Bachelors in Psychology, History and Political Science. Then I have given GATE in Sociology, cleared it and given CUET PG in Social Work.</w:t>
      </w:r>
    </w:p>
    <w:p>
      <w:r>
        <w:rPr>
          <w:b/>
          <w:color w:val="2E74B5"/>
        </w:rPr>
        <w:t xml:space="preserve">Speaker 1  </w:t>
      </w:r>
      <w:r>
        <w:rPr>
          <w:color w:val="AAAAAA"/>
          <w:sz w:val="16"/>
        </w:rPr>
        <w:t>[13:45]</w:t>
      </w:r>
    </w:p>
    <w:p>
      <w:pPr>
        <w:spacing w:after="160"/>
        <w:ind w:left="360"/>
      </w:pPr>
      <w:r>
        <w:t>Okay.</w:t>
      </w:r>
    </w:p>
    <w:p>
      <w:r>
        <w:rPr>
          <w:b/>
          <w:color w:val="2E74B5"/>
        </w:rPr>
        <w:t xml:space="preserve">Speaker 9  </w:t>
      </w:r>
      <w:r>
        <w:rPr>
          <w:color w:val="AAAAAA"/>
          <w:sz w:val="16"/>
        </w:rPr>
        <w:t>[13:46]</w:t>
      </w:r>
    </w:p>
    <w:p>
      <w:pPr>
        <w:spacing w:after="160"/>
        <w:ind w:left="360"/>
      </w:pPr>
      <w:r>
        <w:t>Though I could not create situation.</w:t>
      </w:r>
    </w:p>
    <w:p>
      <w:r>
        <w:rPr>
          <w:b/>
          <w:color w:val="2E74B5"/>
        </w:rPr>
        <w:t xml:space="preserve">Speaker 1  </w:t>
      </w:r>
      <w:r>
        <w:rPr>
          <w:color w:val="AAAAAA"/>
          <w:sz w:val="16"/>
        </w:rPr>
        <w:t>[13:50]</w:t>
      </w:r>
    </w:p>
    <w:p>
      <w:pPr>
        <w:spacing w:after="160"/>
        <w:ind w:left="360"/>
      </w:pPr>
      <w:r>
        <w:t>Okay That was an employment</w:t>
      </w:r>
    </w:p>
    <w:p>
      <w:r>
        <w:rPr>
          <w:b/>
          <w:color w:val="2E74B5"/>
        </w:rPr>
        <w:t xml:space="preserve">Speaker 9  </w:t>
      </w:r>
      <w:r>
        <w:rPr>
          <w:color w:val="AAAAAA"/>
          <w:sz w:val="16"/>
        </w:rPr>
        <w:t>[13:53]</w:t>
      </w:r>
    </w:p>
    <w:p>
      <w:pPr>
        <w:spacing w:after="160"/>
        <w:ind w:left="360"/>
      </w:pPr>
      <w:r>
        <w:t>हाँ</w:t>
      </w:r>
    </w:p>
    <w:p>
      <w:r>
        <w:rPr>
          <w:b/>
          <w:color w:val="2E74B5"/>
        </w:rPr>
        <w:t xml:space="preserve">Speaker 1  </w:t>
      </w:r>
      <w:r>
        <w:rPr>
          <w:color w:val="AAAAAA"/>
          <w:sz w:val="16"/>
        </w:rPr>
        <w:t>[13:54]</w:t>
      </w:r>
    </w:p>
    <w:p>
      <w:pPr>
        <w:spacing w:after="160"/>
        <w:ind w:left="360"/>
      </w:pPr>
      <w:r>
        <w:t>Exam right? Welcome back to buy it was बहुत nice thing. जी भैया। आदर्श। Loudly भैया please। हम्म ऑफलाइन करके कोटा से। Very good।</w:t>
      </w:r>
    </w:p>
    <w:p>
      <w:r>
        <w:rPr>
          <w:b/>
          <w:color w:val="2E74B5"/>
        </w:rPr>
        <w:t xml:space="preserve">Speaker 10  </w:t>
      </w:r>
      <w:r>
        <w:rPr>
          <w:color w:val="AAAAAA"/>
          <w:sz w:val="16"/>
        </w:rPr>
        <w:t>[14:19]</w:t>
      </w:r>
    </w:p>
    <w:p>
      <w:pPr>
        <w:spacing w:after="160"/>
        <w:ind w:left="360"/>
      </w:pPr>
      <w:r>
        <w:t>मैंने जो है मतलब 40 या 45 दिन मैं NIT अगरतला में रह के भी आया हूं। मुझे मिला था college। फिर क्योंकि मेरे पास एक attempt और था तो मेरे seniors ने और teachers ने मुझे बोला कि आप एक drop ले लो।</w:t>
      </w:r>
    </w:p>
    <w:p>
      <w:r>
        <w:rPr>
          <w:b/>
          <w:color w:val="2E74B5"/>
        </w:rPr>
        <w:t xml:space="preserve">Speaker 1  </w:t>
      </w:r>
      <w:r>
        <w:rPr>
          <w:color w:val="AAAAAA"/>
          <w:sz w:val="16"/>
        </w:rPr>
        <w:t>[14:35]</w:t>
      </w:r>
    </w:p>
    <w:p>
      <w:pPr>
        <w:spacing w:after="160"/>
        <w:ind w:left="360"/>
      </w:pPr>
      <w:r>
        <w:t>हम्म</w:t>
      </w:r>
    </w:p>
    <w:p>
      <w:r>
        <w:rPr>
          <w:b/>
          <w:color w:val="2E74B5"/>
        </w:rPr>
        <w:t xml:space="preserve">Speaker 10  </w:t>
      </w:r>
      <w:r>
        <w:rPr>
          <w:color w:val="AAAAAA"/>
          <w:sz w:val="16"/>
        </w:rPr>
        <w:t>[14:35]</w:t>
      </w:r>
    </w:p>
    <w:p>
      <w:pPr>
        <w:spacing w:after="160"/>
        <w:ind w:left="360"/>
      </w:pPr>
      <w:r>
        <w:t>नेक्स्ट year जो है आपको अच्छी NIT या कोई भी अच्छा पद्धत मिल जाए। तो मैंने लिया था लेकिन उसके मतलब अगले साल जो है COVID का time था। तो postpone हुआ exam और क्या कहते हैं जब postpone नहीं मतलब होना चाहिए पर उस समय नहीं हुआ। उस समय Delhi के लगभग 1 लाख cases आ रहे थे। और उसको मैं एक बार उसको मैं chickenpox में हो गया।</w:t>
      </w:r>
    </w:p>
    <w:p>
      <w:r>
        <w:rPr>
          <w:b/>
          <w:color w:val="2E74B5"/>
        </w:rPr>
        <w:t xml:space="preserve">Speaker 1  </w:t>
      </w:r>
      <w:r>
        <w:rPr>
          <w:color w:val="AAAAAA"/>
          <w:sz w:val="16"/>
        </w:rPr>
        <w:t>[15:03]</w:t>
      </w:r>
    </w:p>
    <w:p>
      <w:pPr>
        <w:spacing w:after="160"/>
        <w:ind w:left="360"/>
      </w:pPr>
      <w:r>
        <w:t>अच्छा</w:t>
      </w:r>
    </w:p>
    <w:p>
      <w:r>
        <w:rPr>
          <w:b/>
          <w:color w:val="2E74B5"/>
        </w:rPr>
        <w:t xml:space="preserve">Speaker 10  </w:t>
      </w:r>
      <w:r>
        <w:rPr>
          <w:color w:val="AAAAAA"/>
          <w:sz w:val="16"/>
        </w:rPr>
        <w:t>[15:04]</w:t>
      </w:r>
    </w:p>
    <w:p>
      <w:pPr>
        <w:spacing w:after="160"/>
        <w:ind w:left="360"/>
      </w:pPr>
      <w:r>
        <w:t>मेरे जाम</w:t>
      </w:r>
    </w:p>
    <w:p>
      <w:r>
        <w:rPr>
          <w:b/>
          <w:color w:val="2E74B5"/>
        </w:rPr>
        <w:t xml:space="preserve">Speaker 1  </w:t>
      </w:r>
      <w:r>
        <w:rPr>
          <w:color w:val="AAAAAA"/>
          <w:sz w:val="16"/>
        </w:rPr>
        <w:t>[15:05]</w:t>
      </w:r>
    </w:p>
    <w:p>
      <w:pPr>
        <w:spacing w:after="160"/>
        <w:ind w:left="360"/>
      </w:pPr>
      <w:r>
        <w:t>second attempt नहीं दे पाए। ओह। अभी क्या कर रहे हैं भैया?</w:t>
      </w:r>
    </w:p>
    <w:p>
      <w:r>
        <w:rPr>
          <w:b/>
          <w:color w:val="2E74B5"/>
        </w:rPr>
        <w:t xml:space="preserve">Speaker 10  </w:t>
      </w:r>
      <w:r>
        <w:rPr>
          <w:color w:val="AAAAAA"/>
          <w:sz w:val="16"/>
        </w:rPr>
        <w:t>[15:09]</w:t>
      </w:r>
    </w:p>
    <w:p>
      <w:pPr>
        <w:spacing w:after="160"/>
        <w:ind w:left="360"/>
      </w:pPr>
      <w:r>
        <w:t>अभी Masters मेरी चल रही है उसके साथ मैं CGL करवा रही हूँ।</w:t>
      </w:r>
    </w:p>
    <w:p>
      <w:r>
        <w:rPr>
          <w:b/>
          <w:color w:val="2E74B5"/>
        </w:rPr>
        <w:t xml:space="preserve">Speaker 1  </w:t>
      </w:r>
      <w:r>
        <w:rPr>
          <w:color w:val="AAAAAA"/>
          <w:sz w:val="16"/>
        </w:rPr>
        <w:t>[15:13]</w:t>
      </w:r>
    </w:p>
    <w:p>
      <w:pPr>
        <w:spacing w:after="160"/>
        <w:ind w:left="360"/>
      </w:pPr>
      <w:r>
        <w:t>अच्छा। और ये तो UG के लिए आप exam दे रहे थे तो फिर where did you</w:t>
      </w:r>
    </w:p>
    <w:p>
      <w:r>
        <w:rPr>
          <w:b/>
          <w:color w:val="2E74B5"/>
        </w:rPr>
        <w:t xml:space="preserve">Speaker 11  </w:t>
      </w:r>
      <w:r>
        <w:rPr>
          <w:color w:val="AAAAAA"/>
          <w:sz w:val="16"/>
        </w:rPr>
        <w:t>[15:33]</w:t>
      </w:r>
    </w:p>
    <w:p>
      <w:pPr>
        <w:spacing w:after="160"/>
        <w:ind w:left="360"/>
      </w:pPr>
      <w:r>
        <w:t>My name is Kamala, I am from Delhi.</w:t>
      </w:r>
    </w:p>
    <w:p>
      <w:r>
        <w:rPr>
          <w:b/>
          <w:color w:val="2E74B5"/>
        </w:rPr>
        <w:t xml:space="preserve">Speaker 1  </w:t>
      </w:r>
      <w:r>
        <w:rPr>
          <w:color w:val="AAAAAA"/>
          <w:sz w:val="16"/>
        </w:rPr>
        <w:t>[15:36]</w:t>
      </w:r>
    </w:p>
    <w:p>
      <w:pPr>
        <w:spacing w:after="160"/>
        <w:ind w:left="360"/>
      </w:pPr>
      <w:r>
        <w:t>रुतक। कामना।</w:t>
      </w:r>
    </w:p>
    <w:p>
      <w:r>
        <w:rPr>
          <w:b/>
          <w:color w:val="2E74B5"/>
        </w:rPr>
        <w:t xml:space="preserve">Speaker 11  </w:t>
      </w:r>
      <w:r>
        <w:rPr>
          <w:color w:val="AAAAAA"/>
          <w:sz w:val="16"/>
        </w:rPr>
        <w:t>[15:38]</w:t>
      </w:r>
    </w:p>
    <w:p>
      <w:pPr>
        <w:spacing w:after="160"/>
        <w:ind w:left="360"/>
      </w:pPr>
      <w:r>
        <w:t>सो मैंने 11-12 से कोचिंग की सिक्का राजस्थान में।</w:t>
      </w:r>
    </w:p>
    <w:p>
      <w:r>
        <w:rPr>
          <w:b/>
          <w:color w:val="2E74B5"/>
        </w:rPr>
        <w:t xml:space="preserve">Speaker 1  </w:t>
      </w:r>
      <w:r>
        <w:rPr>
          <w:color w:val="AAAAAA"/>
          <w:sz w:val="16"/>
        </w:rPr>
        <w:t>[15:42]</w:t>
      </w:r>
    </w:p>
    <w:p>
      <w:pPr>
        <w:spacing w:after="160"/>
        <w:ind w:left="360"/>
      </w:pPr>
      <w:r>
        <w:t>अच्छा</w:t>
      </w:r>
    </w:p>
    <w:p>
      <w:r>
        <w:rPr>
          <w:b/>
          <w:color w:val="2E74B5"/>
        </w:rPr>
        <w:t xml:space="preserve">Speaker 11  </w:t>
      </w:r>
      <w:r>
        <w:rPr>
          <w:color w:val="AAAAAA"/>
          <w:sz w:val="16"/>
        </w:rPr>
        <w:t>[15:43]</w:t>
      </w:r>
    </w:p>
    <w:p>
      <w:pPr>
        <w:spacing w:after="160"/>
        <w:ind w:left="360"/>
      </w:pPr>
      <w:r>
        <w:t>तो मेरा interest मस्त हमने कहा तो मैं</w:t>
      </w:r>
    </w:p>
    <w:p>
      <w:r>
        <w:rPr>
          <w:b/>
          <w:color w:val="2E74B5"/>
        </w:rPr>
        <w:t xml:space="preserve">Speaker 1  </w:t>
      </w:r>
      <w:r>
        <w:rPr>
          <w:color w:val="AAAAAA"/>
          <w:sz w:val="16"/>
        </w:rPr>
        <w:t>[15:45]</w:t>
      </w:r>
    </w:p>
    <w:p>
      <w:pPr>
        <w:spacing w:after="160"/>
        <w:ind w:left="360"/>
      </w:pPr>
      <w:r>
        <w:t>NEET NEET की question।</w:t>
      </w:r>
    </w:p>
    <w:p>
      <w:r>
        <w:rPr>
          <w:b/>
          <w:color w:val="2E74B5"/>
        </w:rPr>
        <w:t xml:space="preserve">Speaker 11  </w:t>
      </w:r>
      <w:r>
        <w:rPr>
          <w:color w:val="AAAAAA"/>
          <w:sz w:val="16"/>
        </w:rPr>
        <w:t>[15:47]</w:t>
      </w:r>
    </w:p>
    <w:p>
      <w:pPr>
        <w:spacing w:after="160"/>
        <w:ind w:left="360"/>
      </w:pPr>
      <w:r>
        <w:t>मैं फिर इंटरेस्ट उस nursing में था फिर मैं उसमें Government Police में नहीं जा पाई तो मैंने private से ही कर दी nursing से nursing चल रही थी।</w:t>
      </w:r>
    </w:p>
    <w:p>
      <w:r>
        <w:rPr>
          <w:b/>
          <w:color w:val="2E74B5"/>
        </w:rPr>
        <w:t xml:space="preserve">Speaker 1  </w:t>
      </w:r>
      <w:r>
        <w:rPr>
          <w:color w:val="AAAAAA"/>
          <w:sz w:val="16"/>
        </w:rPr>
        <w:t>[15:57]</w:t>
      </w:r>
    </w:p>
    <w:p>
      <w:pPr>
        <w:spacing w:after="160"/>
        <w:ind w:left="360"/>
      </w:pPr>
      <w:r>
        <w:t>अच्छा, nursing कर रहे हैं private college से, government college पे आपको admission नहीं है। कितनी देर प्रिपेयर किए? 2 साल?</w:t>
      </w:r>
    </w:p>
    <w:p>
      <w:r>
        <w:rPr>
          <w:b/>
          <w:color w:val="2E74B5"/>
        </w:rPr>
        <w:t xml:space="preserve">Speaker 11  </w:t>
      </w:r>
      <w:r>
        <w:rPr>
          <w:color w:val="AAAAAA"/>
          <w:sz w:val="16"/>
        </w:rPr>
        <w:t>[16:05]</w:t>
      </w:r>
    </w:p>
    <w:p>
      <w:pPr>
        <w:spacing w:after="160"/>
        <w:ind w:left="360"/>
      </w:pPr>
      <w:r>
        <w:t>Yes 11 12 तो मैं एक support preparation थी।</w:t>
      </w:r>
    </w:p>
    <w:p>
      <w:r>
        <w:rPr>
          <w:b/>
          <w:color w:val="2E74B5"/>
        </w:rPr>
        <w:t xml:space="preserve">Speaker 1  </w:t>
      </w:r>
      <w:r>
        <w:rPr>
          <w:color w:val="AAAAAA"/>
          <w:sz w:val="16"/>
        </w:rPr>
        <w:t>[16:09]</w:t>
      </w:r>
    </w:p>
    <w:p>
      <w:pPr>
        <w:spacing w:after="160"/>
        <w:ind w:left="360"/>
      </w:pPr>
      <w:r>
        <w:t>सीकर में ही किया। आप वैसे रोहतक से हैं। अभी 2nd year चल रहा है under that</w:t>
      </w:r>
    </w:p>
    <w:p>
      <w:r>
        <w:rPr>
          <w:b/>
          <w:color w:val="2E74B5"/>
        </w:rPr>
        <w:t xml:space="preserve">Speaker 11  </w:t>
      </w:r>
      <w:r>
        <w:rPr>
          <w:color w:val="AAAAAA"/>
          <w:sz w:val="16"/>
        </w:rPr>
        <w:t>[16:16]</w:t>
      </w:r>
    </w:p>
    <w:p>
      <w:pPr>
        <w:spacing w:after="160"/>
        <w:ind w:left="360"/>
      </w:pPr>
      <w:r>
        <w:t>3rd semester में start किया गया।</w:t>
      </w:r>
    </w:p>
    <w:p>
      <w:r>
        <w:rPr>
          <w:b/>
          <w:color w:val="2E74B5"/>
        </w:rPr>
        <w:t xml:space="preserve">Speaker 1  </w:t>
      </w:r>
      <w:r>
        <w:rPr>
          <w:color w:val="AAAAAA"/>
          <w:sz w:val="16"/>
        </w:rPr>
        <w:t>[16:17]</w:t>
      </w:r>
    </w:p>
    <w:p>
      <w:pPr>
        <w:spacing w:after="160"/>
        <w:ind w:left="360"/>
      </w:pPr>
      <w:r>
        <w:t>ठीक है।</w:t>
      </w:r>
    </w:p>
    <w:p>
      <w:r>
        <w:rPr>
          <w:b/>
          <w:color w:val="2E74B5"/>
        </w:rPr>
        <w:t xml:space="preserve">Speaker 3  </w:t>
      </w:r>
      <w:r>
        <w:rPr>
          <w:color w:val="AAAAAA"/>
          <w:sz w:val="16"/>
        </w:rPr>
        <w:t>[16:19]</w:t>
      </w:r>
    </w:p>
    <w:p>
      <w:pPr>
        <w:spacing w:after="160"/>
        <w:ind w:left="360"/>
      </w:pPr>
      <w:r>
        <w:t>Thank you My name is Shilok, I am from Delhi. I leave in 2023. Prepared like for 2 years in my 11th and 12th class. From 11th prepared for prepared from online basically on 12th class में offline लिया था Takshila Coaching Durgapuri. 20 हम पास हैं कि फिर तक हम से नहीं तो हम अनवर्सिटी सी 86 मिल जाए।</w:t>
      </w:r>
    </w:p>
    <w:p>
      <w:r>
        <w:rPr>
          <w:b/>
          <w:color w:val="2E74B5"/>
        </w:rPr>
        <w:t xml:space="preserve">Speaker 1  </w:t>
      </w:r>
      <w:r>
        <w:rPr>
          <w:color w:val="AAAAAA"/>
          <w:sz w:val="16"/>
        </w:rPr>
        <w:t>[16:39]</w:t>
      </w:r>
    </w:p>
    <w:p>
      <w:pPr>
        <w:spacing w:after="160"/>
        <w:ind w:left="360"/>
      </w:pPr>
      <w:r>
        <w:t>नहीं। what semester is it?</w:t>
      </w:r>
    </w:p>
    <w:p>
      <w:r>
        <w:rPr>
          <w:b/>
          <w:color w:val="2E74B5"/>
        </w:rPr>
        <w:t xml:space="preserve">Speaker 3  </w:t>
      </w:r>
      <w:r>
        <w:rPr>
          <w:color w:val="AAAAAA"/>
          <w:sz w:val="16"/>
        </w:rPr>
        <w:t>[16:48]</w:t>
      </w:r>
    </w:p>
    <w:p>
      <w:pPr>
        <w:spacing w:after="160"/>
        <w:ind w:left="360"/>
      </w:pPr>
      <w:r>
        <w:t>चलो चलो चलो चलो चलो चलो चलो चलो चलो चलो</w:t>
      </w:r>
    </w:p>
    <w:p>
      <w:r>
        <w:rPr>
          <w:b/>
          <w:color w:val="2E74B5"/>
        </w:rPr>
        <w:t xml:space="preserve">Speaker 1  </w:t>
      </w:r>
      <w:r>
        <w:rPr>
          <w:color w:val="AAAAAA"/>
          <w:sz w:val="16"/>
        </w:rPr>
        <w:t>[16:50]</w:t>
      </w:r>
    </w:p>
    <w:p>
      <w:pPr>
        <w:spacing w:after="160"/>
        <w:ind w:left="360"/>
      </w:pPr>
      <w:r>
        <w:t>7th start और coaching आपने यही offline लिया था।</w:t>
      </w:r>
    </w:p>
    <w:p>
      <w:r>
        <w:rPr>
          <w:b/>
          <w:color w:val="2E74B5"/>
        </w:rPr>
        <w:t xml:space="preserve">Speaker 3  </w:t>
      </w:r>
      <w:r>
        <w:rPr>
          <w:color w:val="AAAAAA"/>
          <w:sz w:val="16"/>
        </w:rPr>
        <w:t>[16:52]</w:t>
      </w:r>
    </w:p>
    <w:p>
      <w:pPr>
        <w:spacing w:after="160"/>
        <w:ind w:left="360"/>
      </w:pPr>
      <w:r>
        <w:t>और जो 11th में online था और 12th में offline था।</w:t>
      </w:r>
    </w:p>
    <w:p>
      <w:r>
        <w:rPr>
          <w:b/>
          <w:color w:val="2E74B5"/>
        </w:rPr>
        <w:t xml:space="preserve">Speaker 1  </w:t>
      </w:r>
      <w:r>
        <w:rPr>
          <w:color w:val="AAAAAA"/>
          <w:sz w:val="16"/>
        </w:rPr>
        <w:t>[16:58]</w:t>
      </w:r>
    </w:p>
    <w:p>
      <w:pPr>
        <w:spacing w:after="160"/>
        <w:ind w:left="360"/>
      </w:pPr>
      <w:r>
        <w:t>ओके। एंड 88 MB है।</w:t>
      </w:r>
    </w:p>
    <w:p>
      <w:r>
        <w:rPr>
          <w:b/>
          <w:color w:val="2E74B5"/>
        </w:rPr>
        <w:t xml:space="preserve">Speaker 3  </w:t>
      </w:r>
      <w:r>
        <w:rPr>
          <w:color w:val="AAAAAA"/>
          <w:sz w:val="16"/>
        </w:rPr>
        <w:t>[17:00]</w:t>
      </w:r>
    </w:p>
    <w:p>
      <w:pPr>
        <w:spacing w:after="160"/>
        <w:ind w:left="360"/>
      </w:pPr>
      <w:r>
        <w:t>Thank you।</w:t>
      </w:r>
    </w:p>
    <w:p>
      <w:r>
        <w:rPr>
          <w:b/>
          <w:color w:val="2E74B5"/>
        </w:rPr>
        <w:t xml:space="preserve">Speaker 1  </w:t>
      </w:r>
      <w:r>
        <w:rPr>
          <w:color w:val="AAAAAA"/>
          <w:sz w:val="16"/>
        </w:rPr>
        <w:t>[17:01]</w:t>
      </w:r>
    </w:p>
    <w:p>
      <w:pPr>
        <w:spacing w:after="160"/>
        <w:ind w:left="360"/>
      </w:pPr>
      <w:r>
        <w:t>Jai India।</w:t>
      </w:r>
    </w:p>
    <w:p>
      <w:r>
        <w:rPr>
          <w:b/>
          <w:color w:val="2E74B5"/>
        </w:rPr>
        <w:t xml:space="preserve">Speaker 3  </w:t>
      </w:r>
      <w:r>
        <w:rPr>
          <w:color w:val="AAAAAA"/>
          <w:sz w:val="16"/>
        </w:rPr>
        <w:t>[17:01]</w:t>
      </w:r>
    </w:p>
    <w:p>
      <w:pPr>
        <w:spacing w:after="160"/>
        <w:ind w:left="360"/>
      </w:pPr>
      <w:r>
        <w:t>ये थे ये थे</w:t>
      </w:r>
    </w:p>
    <w:p>
      <w:r>
        <w:rPr>
          <w:b/>
          <w:color w:val="2E74B5"/>
        </w:rPr>
        <w:t xml:space="preserve">Speaker 1  </w:t>
      </w:r>
      <w:r>
        <w:rPr>
          <w:color w:val="AAAAAA"/>
          <w:sz w:val="16"/>
        </w:rPr>
        <w:t>[17:04]</w:t>
      </w:r>
    </w:p>
    <w:p>
      <w:pPr>
        <w:spacing w:after="160"/>
        <w:ind w:left="360"/>
      </w:pPr>
      <w:r>
        <w:t>इन 23 श्लोक।</w:t>
      </w:r>
    </w:p>
    <w:p>
      <w:r>
        <w:rPr>
          <w:b/>
          <w:color w:val="2E74B5"/>
        </w:rPr>
        <w:t xml:space="preserve">Speaker 3  </w:t>
      </w:r>
      <w:r>
        <w:rPr>
          <w:color w:val="AAAAAA"/>
          <w:sz w:val="16"/>
        </w:rPr>
        <w:t>[17:11]</w:t>
      </w:r>
    </w:p>
    <w:p>
      <w:pPr>
        <w:spacing w:after="160"/>
        <w:ind w:left="360"/>
      </w:pPr>
      <w:r>
        <w:t>हाँ।</w:t>
      </w:r>
    </w:p>
    <w:p>
      <w:r>
        <w:rPr>
          <w:b/>
          <w:color w:val="2E74B5"/>
        </w:rPr>
        <w:t xml:space="preserve">Speaker 4  </w:t>
      </w:r>
      <w:r>
        <w:rPr>
          <w:color w:val="AAAAAA"/>
          <w:sz w:val="16"/>
        </w:rPr>
        <w:t>[17:11]</w:t>
      </w:r>
    </w:p>
    <w:p>
      <w:pPr>
        <w:spacing w:after="160"/>
        <w:ind w:left="360"/>
      </w:pPr>
      <w:r>
        <w:t>हाय, my name is विशाल from Delhi. अभी मैं Delhi Delhi University में graduation अपनी complete कर रहा हूं. From Political Science plus History course. और आगे इसके आगे मैंने मतलब अगले साल में अपीयर हो सकता हूं अपने जैसे CUET PG के लिए और CAT वगैरह के लिए और अपने competitive exam यानी जैसे मतलब CSL CGL हो गया इस टाइप में।</w:t>
      </w:r>
    </w:p>
    <w:p>
      <w:r>
        <w:rPr>
          <w:b/>
          <w:color w:val="2E74B5"/>
        </w:rPr>
        <w:t xml:space="preserve">Speaker 1  </w:t>
      </w:r>
      <w:r>
        <w:rPr>
          <w:color w:val="AAAAAA"/>
          <w:sz w:val="16"/>
        </w:rPr>
        <w:t>[17:39]</w:t>
      </w:r>
    </w:p>
    <w:p>
      <w:pPr>
        <w:spacing w:after="160"/>
        <w:ind w:left="360"/>
      </w:pPr>
      <w:r>
        <w:t>हम्म</w:t>
      </w:r>
    </w:p>
    <w:p>
      <w:r>
        <w:rPr>
          <w:b/>
          <w:color w:val="2E74B5"/>
        </w:rPr>
        <w:t xml:space="preserve">Speaker 4  </w:t>
      </w:r>
      <w:r>
        <w:rPr>
          <w:color w:val="AAAAAA"/>
          <w:sz w:val="16"/>
        </w:rPr>
        <w:t>[17:39]</w:t>
      </w:r>
    </w:p>
    <w:p>
      <w:pPr>
        <w:spacing w:after="160"/>
        <w:ind w:left="360"/>
      </w:pPr>
      <w:r>
        <w:t>तो मैं इसके लिए अभी पक्का कर रहा हूं।</w:t>
      </w:r>
    </w:p>
    <w:p>
      <w:r>
        <w:rPr>
          <w:b/>
          <w:color w:val="2E74B5"/>
        </w:rPr>
        <w:t xml:space="preserve">Speaker 1  </w:t>
      </w:r>
      <w:r>
        <w:rPr>
          <w:color w:val="AAAAAA"/>
          <w:sz w:val="16"/>
        </w:rPr>
        <w:t>[17:42]</w:t>
      </w:r>
    </w:p>
    <w:p>
      <w:pPr>
        <w:spacing w:after="160"/>
        <w:ind w:left="360"/>
      </w:pPr>
      <w:r>
        <w:t>आपने 11th 12th में किस चीज का prepare किया था?</w:t>
      </w:r>
    </w:p>
    <w:p>
      <w:r>
        <w:rPr>
          <w:b/>
          <w:color w:val="2E74B5"/>
        </w:rPr>
        <w:t xml:space="preserve">Speaker 4  </w:t>
      </w:r>
      <w:r>
        <w:rPr>
          <w:color w:val="AAAAAA"/>
          <w:sz w:val="16"/>
        </w:rPr>
        <w:t>[17:46]</w:t>
      </w:r>
    </w:p>
    <w:p>
      <w:pPr>
        <w:spacing w:after="160"/>
        <w:ind w:left="360"/>
      </w:pPr>
      <w:r>
        <w:t>सर basically तो वैसा कुछ नहीं COT</w:t>
      </w:r>
    </w:p>
    <w:p>
      <w:r>
        <w:rPr>
          <w:b/>
          <w:color w:val="2E74B5"/>
        </w:rPr>
        <w:t xml:space="preserve">Speaker 10  </w:t>
      </w:r>
      <w:r>
        <w:rPr>
          <w:color w:val="AAAAAA"/>
          <w:sz w:val="16"/>
        </w:rPr>
        <w:t>[17:50]</w:t>
      </w:r>
    </w:p>
    <w:p>
      <w:pPr>
        <w:spacing w:after="160"/>
        <w:ind w:left="360"/>
      </w:pPr>
      <w:r>
        <w:t>प्रिपरेशन की थी मैंने 12th क्लास में। उसके बाद फिर मैं ग्रेजुएशन में आकर यूनिवर्सिटी में मैं सिलेक्शन हो गया था तो वही अभी मैं कंप्लीट था।</w:t>
      </w:r>
    </w:p>
    <w:p>
      <w:r>
        <w:rPr>
          <w:b/>
          <w:color w:val="2E74B5"/>
        </w:rPr>
        <w:t xml:space="preserve">Speaker 1  </w:t>
      </w:r>
      <w:r>
        <w:rPr>
          <w:color w:val="AAAAAA"/>
          <w:sz w:val="16"/>
        </w:rPr>
        <w:t>[17:57]</w:t>
      </w:r>
    </w:p>
    <w:p>
      <w:pPr>
        <w:spacing w:after="160"/>
        <w:ind w:left="360"/>
      </w:pPr>
      <w:r>
        <w:t>तो कितनी देर किया preparation CUET का?</w:t>
      </w:r>
    </w:p>
    <w:p>
      <w:r>
        <w:rPr>
          <w:b/>
          <w:color w:val="2E74B5"/>
        </w:rPr>
        <w:t xml:space="preserve">Speaker 3  </w:t>
      </w:r>
      <w:r>
        <w:rPr>
          <w:color w:val="AAAAAA"/>
          <w:sz w:val="16"/>
        </w:rPr>
        <w:t>[18:01]</w:t>
      </w:r>
    </w:p>
    <w:p>
      <w:pPr>
        <w:spacing w:after="160"/>
        <w:ind w:left="360"/>
      </w:pPr>
      <w:r>
        <w:t>7 3 to 4 months</w:t>
      </w:r>
    </w:p>
    <w:p>
      <w:r>
        <w:rPr>
          <w:b/>
          <w:color w:val="2E74B5"/>
        </w:rPr>
        <w:t xml:space="preserve">Speaker 1  </w:t>
      </w:r>
      <w:r>
        <w:rPr>
          <w:color w:val="AAAAAA"/>
          <w:sz w:val="16"/>
        </w:rPr>
        <w:t>[18:04]</w:t>
      </w:r>
    </w:p>
    <w:p>
      <w:pPr>
        <w:spacing w:after="160"/>
        <w:ind w:left="360"/>
      </w:pPr>
      <w:r>
        <w:t>कैसे क्या हो उससे offline</w:t>
      </w:r>
    </w:p>
    <w:p>
      <w:r>
        <w:rPr>
          <w:b/>
          <w:color w:val="2E74B5"/>
        </w:rPr>
        <w:t xml:space="preserve">Speaker 3  </w:t>
      </w:r>
      <w:r>
        <w:rPr>
          <w:color w:val="AAAAAA"/>
          <w:sz w:val="16"/>
        </w:rPr>
        <w:t>[18:07]</w:t>
      </w:r>
    </w:p>
    <w:p>
      <w:pPr>
        <w:spacing w:after="160"/>
        <w:ind w:left="360"/>
      </w:pPr>
      <w:r>
        <w:t>और ऑनलाइन कोचिंग वगैरह।</w:t>
      </w:r>
    </w:p>
    <w:p>
      <w:r>
        <w:rPr>
          <w:b/>
          <w:color w:val="2E74B5"/>
        </w:rPr>
        <w:t xml:space="preserve">Speaker 8  </w:t>
      </w:r>
      <w:r>
        <w:rPr>
          <w:color w:val="AAAAAA"/>
          <w:sz w:val="16"/>
        </w:rPr>
        <w:t>[18:09]</w:t>
      </w:r>
    </w:p>
    <w:p>
      <w:pPr>
        <w:spacing w:after="160"/>
        <w:ind w:left="360"/>
      </w:pPr>
      <w:r>
        <w:t>हाँ</w:t>
      </w:r>
    </w:p>
    <w:p>
      <w:r>
        <w:rPr>
          <w:b/>
          <w:color w:val="2E74B5"/>
        </w:rPr>
        <w:t xml:space="preserve">Speaker 1  </w:t>
      </w:r>
      <w:r>
        <w:rPr>
          <w:color w:val="AAAAAA"/>
          <w:sz w:val="16"/>
        </w:rPr>
        <w:t>[18:09]</w:t>
      </w:r>
    </w:p>
    <w:p>
      <w:pPr>
        <w:spacing w:after="160"/>
        <w:ind w:left="360"/>
      </w:pPr>
      <w:r>
        <w:t>online को से। फीचर है। जी</w:t>
      </w:r>
    </w:p>
    <w:p>
      <w:r>
        <w:rPr>
          <w:b/>
          <w:color w:val="2E74B5"/>
        </w:rPr>
        <w:t xml:space="preserve">Speaker 8  </w:t>
      </w:r>
      <w:r>
        <w:rPr>
          <w:color w:val="AAAAAA"/>
          <w:sz w:val="16"/>
        </w:rPr>
        <w:t>[18:15]</w:t>
      </w:r>
    </w:p>
    <w:p>
      <w:pPr>
        <w:spacing w:after="160"/>
        <w:ind w:left="360"/>
      </w:pPr>
      <w:r>
        <w:t>very warm good afternoon to you all Utkarsh Utkarsh Pandey this side basically my spiritual route connected from Uttar Pradesh to Pratap but for study purpose I live in Delhi with my family on the Nagli right now lovely lovely</w:t>
      </w:r>
    </w:p>
    <w:p>
      <w:r>
        <w:rPr>
          <w:b/>
          <w:color w:val="2E74B5"/>
        </w:rPr>
        <w:t xml:space="preserve">Speaker 1  </w:t>
      </w:r>
      <w:r>
        <w:rPr>
          <w:color w:val="AAAAAA"/>
          <w:sz w:val="16"/>
        </w:rPr>
        <w:t>[18:30]</w:t>
      </w:r>
    </w:p>
    <w:p>
      <w:pPr>
        <w:spacing w:after="160"/>
        <w:ind w:left="360"/>
      </w:pPr>
      <w:r>
        <w:t>Exactly loud भी है।</w:t>
      </w:r>
    </w:p>
    <w:p>
      <w:r>
        <w:rPr>
          <w:b/>
          <w:color w:val="2E74B5"/>
        </w:rPr>
        <w:t xml:space="preserve">Speaker 8  </w:t>
      </w:r>
      <w:r>
        <w:rPr>
          <w:color w:val="AAAAAA"/>
          <w:sz w:val="16"/>
        </w:rPr>
        <w:t>[18:31]</w:t>
      </w:r>
    </w:p>
    <w:p>
      <w:pPr>
        <w:spacing w:after="160"/>
        <w:ind w:left="360"/>
      </w:pPr>
      <w:r>
        <w:t>Okay sorry ना अभी Right Now I am graduated from Dr. Reem Ramvedkar College and I am in Tata Institute of Social Science Master in Social Work 1st semester So that that's all about</w:t>
      </w:r>
    </w:p>
    <w:p>
      <w:r>
        <w:rPr>
          <w:b/>
          <w:color w:val="2E74B5"/>
        </w:rPr>
        <w:t xml:space="preserve">Speaker 1  </w:t>
      </w:r>
      <w:r>
        <w:rPr>
          <w:color w:val="AAAAAA"/>
          <w:sz w:val="16"/>
        </w:rPr>
        <w:t>[18:45]</w:t>
      </w:r>
    </w:p>
    <w:p>
      <w:pPr>
        <w:spacing w:after="160"/>
        <w:ind w:left="360"/>
      </w:pPr>
      <w:r>
        <w:t>Tis has a campus here.</w:t>
      </w:r>
    </w:p>
    <w:p>
      <w:r>
        <w:rPr>
          <w:b/>
          <w:color w:val="2E74B5"/>
        </w:rPr>
        <w:t xml:space="preserve">Speaker 8  </w:t>
      </w:r>
      <w:r>
        <w:rPr>
          <w:color w:val="AAAAAA"/>
          <w:sz w:val="16"/>
        </w:rPr>
        <w:t>[18:48]</w:t>
      </w:r>
    </w:p>
    <w:p>
      <w:pPr>
        <w:spacing w:after="160"/>
        <w:ind w:left="360"/>
      </w:pPr>
      <w:r>
        <w:t>मुंबई में भी है।</w:t>
      </w:r>
    </w:p>
    <w:p>
      <w:r>
        <w:rPr>
          <w:b/>
          <w:color w:val="2E74B5"/>
        </w:rPr>
        <w:t xml:space="preserve">Speaker 1  </w:t>
      </w:r>
      <w:r>
        <w:rPr>
          <w:color w:val="AAAAAA"/>
          <w:sz w:val="16"/>
        </w:rPr>
        <w:t>[18:49]</w:t>
      </w:r>
    </w:p>
    <w:p>
      <w:pPr>
        <w:spacing w:after="160"/>
        <w:ind w:left="360"/>
      </w:pPr>
      <w:r>
        <w:t>मुंबई में एक तुलजापुर में भी है।</w:t>
      </w:r>
    </w:p>
    <w:p>
      <w:r>
        <w:rPr>
          <w:b/>
          <w:color w:val="2E74B5"/>
        </w:rPr>
        <w:t xml:space="preserve">Speaker 8  </w:t>
      </w:r>
      <w:r>
        <w:rPr>
          <w:color w:val="AAAAAA"/>
          <w:sz w:val="16"/>
        </w:rPr>
        <w:t>[18:51]</w:t>
      </w:r>
    </w:p>
    <w:p>
      <w:pPr>
        <w:spacing w:after="160"/>
        <w:ind w:left="360"/>
      </w:pPr>
      <w:r>
        <w:t>तुलजबुल गांव का इलाका है हमारा।</w:t>
      </w:r>
    </w:p>
    <w:p>
      <w:r>
        <w:rPr>
          <w:b/>
          <w:color w:val="2E74B5"/>
        </w:rPr>
        <w:t xml:space="preserve">Speaker 1  </w:t>
      </w:r>
      <w:r>
        <w:rPr>
          <w:color w:val="AAAAAA"/>
          <w:sz w:val="16"/>
        </w:rPr>
        <w:t>[18:54]</w:t>
      </w:r>
    </w:p>
    <w:p>
      <w:pPr>
        <w:spacing w:after="160"/>
        <w:ind w:left="360"/>
      </w:pPr>
      <w:r>
        <w:t>इस campus है।</w:t>
      </w:r>
    </w:p>
    <w:p>
      <w:r>
        <w:rPr>
          <w:b/>
          <w:color w:val="2E74B5"/>
        </w:rPr>
        <w:t xml:space="preserve">Speaker 8  </w:t>
      </w:r>
      <w:r>
        <w:rPr>
          <w:color w:val="AAAAAA"/>
          <w:sz w:val="16"/>
        </w:rPr>
        <w:t>[18:55]</w:t>
      </w:r>
    </w:p>
    <w:p>
      <w:pPr>
        <w:spacing w:after="160"/>
        <w:ind w:left="360"/>
      </w:pPr>
      <w:r>
        <w:t>हां ते सब है वहां पे। एक तुलजा खुद में और एक मेन है मुंबई में।</w:t>
      </w:r>
    </w:p>
    <w:p>
      <w:r>
        <w:rPr>
          <w:b/>
          <w:color w:val="2E74B5"/>
        </w:rPr>
        <w:t xml:space="preserve">Speaker 1  </w:t>
      </w:r>
      <w:r>
        <w:rPr>
          <w:color w:val="AAAAAA"/>
          <w:sz w:val="16"/>
        </w:rPr>
        <w:t>[18:55]</w:t>
      </w:r>
    </w:p>
    <w:p>
      <w:pPr>
        <w:spacing w:after="160"/>
        <w:ind w:left="360"/>
      </w:pPr>
      <w:r>
        <w:t>दिस ना</w:t>
      </w:r>
    </w:p>
    <w:p>
      <w:r>
        <w:rPr>
          <w:b/>
          <w:color w:val="2E74B5"/>
        </w:rPr>
        <w:t xml:space="preserve">Speaker 8  </w:t>
      </w:r>
      <w:r>
        <w:rPr>
          <w:color w:val="AAAAAA"/>
          <w:sz w:val="16"/>
        </w:rPr>
        <w:t>[18:59]</w:t>
      </w:r>
    </w:p>
    <w:p>
      <w:pPr>
        <w:spacing w:after="160"/>
        <w:ind w:left="360"/>
      </w:pPr>
      <w:r>
        <w:t>सो Mumbai के में भी लोग हैं। अभी</w:t>
      </w:r>
    </w:p>
    <w:p>
      <w:r>
        <w:rPr>
          <w:b/>
          <w:color w:val="2E74B5"/>
        </w:rPr>
        <w:t xml:space="preserve">Speaker 1  </w:t>
      </w:r>
      <w:r>
        <w:rPr>
          <w:color w:val="AAAAAA"/>
          <w:sz w:val="16"/>
        </w:rPr>
        <w:t>[19:02]</w:t>
      </w:r>
    </w:p>
    <w:p>
      <w:pPr>
        <w:spacing w:after="160"/>
        <w:ind w:left="360"/>
      </w:pPr>
      <w:r>
        <w:t>अभी ये ये वाला campus में वो तो already है। किस किस में?</w:t>
      </w:r>
    </w:p>
    <w:p>
      <w:r>
        <w:rPr>
          <w:b/>
          <w:color w:val="2E74B5"/>
        </w:rPr>
        <w:t xml:space="preserve">Speaker 8  </w:t>
      </w:r>
      <w:r>
        <w:rPr>
          <w:color w:val="AAAAAA"/>
          <w:sz w:val="16"/>
        </w:rPr>
        <w:t>[19:07]</w:t>
      </w:r>
    </w:p>
    <w:p>
      <w:pPr>
        <w:spacing w:after="160"/>
        <w:ind w:left="360"/>
      </w:pPr>
      <w:r>
        <w:t>₹50 की किस्ती का</w:t>
      </w:r>
    </w:p>
    <w:p>
      <w:r>
        <w:rPr>
          <w:b/>
          <w:color w:val="2E74B5"/>
        </w:rPr>
        <w:t xml:space="preserve">Speaker 1  </w:t>
      </w:r>
      <w:r>
        <w:rPr>
          <w:color w:val="AAAAAA"/>
          <w:sz w:val="16"/>
        </w:rPr>
        <w:t>[19:08]</w:t>
      </w:r>
    </w:p>
    <w:p>
      <w:pPr>
        <w:spacing w:after="160"/>
        <w:ind w:left="360"/>
      </w:pPr>
      <w:r>
        <w:t>इस जो Delhi campus आप बता रहे हैं क्या है?</w:t>
      </w:r>
    </w:p>
    <w:p>
      <w:r>
        <w:rPr>
          <w:b/>
          <w:color w:val="2E74B5"/>
        </w:rPr>
        <w:t xml:space="preserve">Speaker 8  </w:t>
      </w:r>
      <w:r>
        <w:rPr>
          <w:color w:val="AAAAAA"/>
          <w:sz w:val="16"/>
        </w:rPr>
        <w:t>[19:09]</w:t>
      </w:r>
    </w:p>
    <w:p>
      <w:pPr>
        <w:spacing w:after="160"/>
        <w:ind w:left="360"/>
      </w:pPr>
      <w:r>
        <w:t>हां इस Delhi Campus में Mumbai</w:t>
      </w:r>
    </w:p>
    <w:p>
      <w:r>
        <w:rPr>
          <w:b/>
          <w:color w:val="2E74B5"/>
        </w:rPr>
        <w:t xml:space="preserve">Speaker 1  </w:t>
      </w:r>
      <w:r>
        <w:rPr>
          <w:color w:val="AAAAAA"/>
          <w:sz w:val="16"/>
        </w:rPr>
        <w:t>[19:12]</w:t>
      </w:r>
    </w:p>
    <w:p>
      <w:pPr>
        <w:spacing w:after="160"/>
        <w:ind w:left="360"/>
      </w:pPr>
      <w:r>
        <w:t>मुंबई से कर रहे हैं। हां</w:t>
      </w:r>
    </w:p>
    <w:p>
      <w:r>
        <w:rPr>
          <w:b/>
          <w:color w:val="2E74B5"/>
        </w:rPr>
        <w:t xml:space="preserve">Speaker 8  </w:t>
      </w:r>
      <w:r>
        <w:rPr>
          <w:color w:val="AAAAAA"/>
          <w:sz w:val="16"/>
        </w:rPr>
        <w:t>[19:13]</w:t>
      </w:r>
    </w:p>
    <w:p>
      <w:pPr>
        <w:spacing w:after="160"/>
        <w:ind w:left="360"/>
      </w:pPr>
      <w:r>
        <w:t>हां मैंने graduation जो है Dr. भीमराव ओम्बेत के college से करी है social work</w:t>
      </w:r>
    </w:p>
    <w:p>
      <w:r>
        <w:rPr>
          <w:b/>
          <w:color w:val="2E74B5"/>
        </w:rPr>
        <w:t xml:space="preserve">Speaker 1  </w:t>
      </w:r>
      <w:r>
        <w:rPr>
          <w:color w:val="AAAAAA"/>
          <w:sz w:val="16"/>
        </w:rPr>
        <w:t>[19:17]</w:t>
      </w:r>
    </w:p>
    <w:p>
      <w:pPr>
        <w:spacing w:after="160"/>
        <w:ind w:left="360"/>
      </w:pPr>
      <w:r>
        <w:t>सोशल। OK OK। हां</w:t>
      </w:r>
    </w:p>
    <w:p>
      <w:r>
        <w:rPr>
          <w:b/>
          <w:color w:val="2E74B5"/>
        </w:rPr>
        <w:t xml:space="preserve">Speaker 8  </w:t>
      </w:r>
      <w:r>
        <w:rPr>
          <w:color w:val="AAAAAA"/>
          <w:sz w:val="16"/>
        </w:rPr>
        <w:t>[19:18]</w:t>
      </w:r>
    </w:p>
    <w:p>
      <w:pPr>
        <w:spacing w:after="160"/>
        <w:ind w:left="360"/>
      </w:pPr>
      <w:r>
        <w:t>हां Master जो है ना</w:t>
      </w:r>
    </w:p>
    <w:p>
      <w:r>
        <w:rPr>
          <w:b/>
          <w:color w:val="2E74B5"/>
        </w:rPr>
        <w:t xml:space="preserve">Speaker 1  </w:t>
      </w:r>
      <w:r>
        <w:rPr>
          <w:color w:val="AAAAAA"/>
          <w:sz w:val="16"/>
        </w:rPr>
        <w:t>[19:20]</w:t>
      </w:r>
    </w:p>
    <w:p>
      <w:pPr>
        <w:spacing w:after="160"/>
        <w:ind w:left="360"/>
      </w:pPr>
      <w:r>
        <w:t>टेस्ट में कर रहे हैं Mumbai में procedure। अभी यहां कैसे आए हो आप?</w:t>
      </w:r>
    </w:p>
    <w:p>
      <w:r>
        <w:rPr>
          <w:b/>
          <w:color w:val="2E74B5"/>
        </w:rPr>
        <w:t xml:space="preserve">Speaker 8  </w:t>
      </w:r>
      <w:r>
        <w:rPr>
          <w:color w:val="AAAAAA"/>
          <w:sz w:val="16"/>
        </w:rPr>
        <w:t>[19:24]</w:t>
      </w:r>
    </w:p>
    <w:p>
      <w:pPr>
        <w:spacing w:after="160"/>
        <w:ind w:left="360"/>
      </w:pPr>
      <w:r>
        <w:t>यहां तो मैं graduation था ना अभी मेरे joining जो होगी August के end में होगी।</w:t>
      </w:r>
    </w:p>
    <w:p>
      <w:r>
        <w:rPr>
          <w:b/>
          <w:color w:val="2E74B5"/>
        </w:rPr>
        <w:t xml:space="preserve">Speaker 1  </w:t>
      </w:r>
      <w:r>
        <w:rPr>
          <w:color w:val="AAAAAA"/>
          <w:sz w:val="16"/>
        </w:rPr>
        <w:t>[19:28]</w:t>
      </w:r>
    </w:p>
    <w:p>
      <w:pPr>
        <w:spacing w:after="160"/>
        <w:ind w:left="360"/>
      </w:pPr>
      <w:r>
        <w:t>अच्छा अभी वहां से शुरू हो गया।</w:t>
      </w:r>
    </w:p>
    <w:p>
      <w:r>
        <w:rPr>
          <w:b/>
          <w:color w:val="2E74B5"/>
        </w:rPr>
        <w:t xml:space="preserve">Speaker 8  </w:t>
      </w:r>
      <w:r>
        <w:rPr>
          <w:color w:val="AAAAAA"/>
          <w:sz w:val="16"/>
        </w:rPr>
        <w:t>[19:29]</w:t>
      </w:r>
    </w:p>
    <w:p>
      <w:pPr>
        <w:spacing w:after="160"/>
        <w:ind w:left="360"/>
      </w:pPr>
      <w:r>
        <w:t>अभी वहां से हां अभी वहां से शुरू हो रहा है।</w:t>
      </w:r>
    </w:p>
    <w:p>
      <w:r>
        <w:rPr>
          <w:b/>
          <w:color w:val="2E74B5"/>
        </w:rPr>
        <w:t xml:space="preserve">Speaker 1  </w:t>
      </w:r>
      <w:r>
        <w:rPr>
          <w:color w:val="AAAAAA"/>
          <w:sz w:val="16"/>
        </w:rPr>
        <w:t>[19:31]</w:t>
      </w:r>
    </w:p>
    <w:p>
      <w:pPr>
        <w:spacing w:after="160"/>
        <w:ind w:left="360"/>
      </w:pPr>
      <w:r>
        <w:t>हां OK fine</w:t>
      </w:r>
    </w:p>
    <w:p>
      <w:r>
        <w:rPr>
          <w:b/>
          <w:color w:val="2E74B5"/>
        </w:rPr>
        <w:t xml:space="preserve">Speaker 8  </w:t>
      </w:r>
      <w:r>
        <w:rPr>
          <w:color w:val="AAAAAA"/>
          <w:sz w:val="16"/>
        </w:rPr>
        <w:t>[19:32]</w:t>
      </w:r>
    </w:p>
    <w:p>
      <w:pPr>
        <w:spacing w:after="160"/>
        <w:ind w:left="360"/>
      </w:pPr>
      <w:r>
        <w:t>अभी rounds चलते हैं।</w:t>
      </w:r>
    </w:p>
    <w:p>
      <w:r>
        <w:rPr>
          <w:b/>
          <w:color w:val="2E74B5"/>
        </w:rPr>
        <w:t xml:space="preserve">Speaker 1  </w:t>
      </w:r>
      <w:r>
        <w:rPr>
          <w:color w:val="AAAAAA"/>
          <w:sz w:val="16"/>
        </w:rPr>
        <w:t>[19:33]</w:t>
      </w:r>
    </w:p>
    <w:p>
      <w:pPr>
        <w:spacing w:after="160"/>
        <w:ind w:left="360"/>
      </w:pPr>
      <w:r>
        <w:t>और क्या क्या exam लिए थे भैया आपने?</w:t>
      </w:r>
    </w:p>
    <w:p>
      <w:r>
        <w:rPr>
          <w:b/>
          <w:color w:val="2E74B5"/>
        </w:rPr>
        <w:t xml:space="preserve">Speaker 8  </w:t>
      </w:r>
      <w:r>
        <w:rPr>
          <w:color w:val="AAAAAA"/>
          <w:sz w:val="16"/>
        </w:rPr>
        <w:t>[19:35]</w:t>
      </w:r>
    </w:p>
    <w:p>
      <w:pPr>
        <w:spacing w:after="160"/>
        <w:ind w:left="360"/>
      </w:pPr>
      <w:r>
        <w:t>मैंने 11th 12th में मैंने अपना वही normal CUET का prepare किया था। जिसमें मेरा social work मिला था। Then उसके बाद मेरे को interest आया क्योंकि मैंने जब थोड़ा सा इसके बारे में पढ़ा। जी। तो like according to my nature मुझे अच्छा लगा। देन फिर उसके बाद जब मैं इसके अंदर थोड़ा पढ़ता गया, पढ़ता गया तो थोड़ा मेरे को earning में भी source दिखे। और थोड़े क्या बहुत सारे दिखे।</w:t>
      </w:r>
    </w:p>
    <w:p>
      <w:r>
        <w:rPr>
          <w:b/>
          <w:color w:val="2E74B5"/>
        </w:rPr>
        <w:t xml:space="preserve">Speaker 1  </w:t>
      </w:r>
      <w:r>
        <w:rPr>
          <w:color w:val="AAAAAA"/>
          <w:sz w:val="16"/>
        </w:rPr>
        <w:t>[19:57]</w:t>
      </w:r>
    </w:p>
    <w:p>
      <w:pPr>
        <w:spacing w:after="160"/>
        <w:ind w:left="360"/>
      </w:pPr>
      <w:r>
        <w:t>हम्म हम्म</w:t>
      </w:r>
    </w:p>
    <w:p>
      <w:r>
        <w:rPr>
          <w:b/>
          <w:color w:val="2E74B5"/>
        </w:rPr>
        <w:t xml:space="preserve">Speaker 8  </w:t>
      </w:r>
      <w:r>
        <w:rPr>
          <w:color w:val="AAAAAA"/>
          <w:sz w:val="16"/>
        </w:rPr>
        <w:t>[20:00]</w:t>
      </w:r>
    </w:p>
    <w:p>
      <w:pPr>
        <w:spacing w:after="160"/>
        <w:ind w:left="360"/>
      </w:pPr>
      <w:r>
        <w:t>तो but उससे बड़ा जो motivation था वो ये था कि हां कुछ systematic change आता है change नहीं systematic change आता है। कि हां ये चीज हो रही है तो क्यों हो रही है। और ये चीज हो रही है तो ऐसे क्यों हो रही है?</w:t>
      </w:r>
    </w:p>
    <w:p>
      <w:r>
        <w:rPr>
          <w:b/>
          <w:color w:val="2E74B5"/>
        </w:rPr>
        <w:t xml:space="preserve">Speaker 6  </w:t>
      </w:r>
      <w:r>
        <w:rPr>
          <w:color w:val="AAAAAA"/>
          <w:sz w:val="16"/>
        </w:rPr>
        <w:t>[20:11]</w:t>
      </w:r>
    </w:p>
    <w:p>
      <w:pPr>
        <w:spacing w:after="160"/>
        <w:ind w:left="360"/>
      </w:pPr>
      <w:r>
        <w:t>हम्म</w:t>
      </w:r>
    </w:p>
    <w:p>
      <w:r>
        <w:rPr>
          <w:b/>
          <w:color w:val="2E74B5"/>
        </w:rPr>
        <w:t xml:space="preserve">Speaker 8  </w:t>
      </w:r>
      <w:r>
        <w:rPr>
          <w:color w:val="AAAAAA"/>
          <w:sz w:val="16"/>
        </w:rPr>
        <w:t>[20:12]</w:t>
      </w:r>
    </w:p>
    <w:p>
      <w:pPr>
        <w:spacing w:after="160"/>
        <w:ind w:left="360"/>
      </w:pPr>
      <w:r>
        <w:t>तो ये सारी चीजों को देखते देखते मैंने अब जो है अपना continue रखा।</w:t>
      </w:r>
    </w:p>
    <w:p>
      <w:r>
        <w:rPr>
          <w:b/>
          <w:color w:val="2E74B5"/>
        </w:rPr>
        <w:t xml:space="preserve">Speaker 1  </w:t>
      </w:r>
      <w:r>
        <w:rPr>
          <w:color w:val="AAAAAA"/>
          <w:sz w:val="16"/>
        </w:rPr>
        <w:t>[20:16]</w:t>
      </w:r>
    </w:p>
    <w:p>
      <w:pPr>
        <w:spacing w:after="160"/>
        <w:ind w:left="360"/>
      </w:pPr>
      <w:r>
        <w:t>मेरी</w:t>
      </w:r>
    </w:p>
    <w:p>
      <w:r>
        <w:rPr>
          <w:b/>
          <w:color w:val="2E74B5"/>
        </w:rPr>
        <w:t xml:space="preserve">Speaker 8  </w:t>
      </w:r>
      <w:r>
        <w:rPr>
          <w:color w:val="AAAAAA"/>
          <w:sz w:val="16"/>
        </w:rPr>
        <w:t>[20:16]</w:t>
      </w:r>
    </w:p>
    <w:p>
      <w:pPr>
        <w:spacing w:after="160"/>
        <w:ind w:left="360"/>
      </w:pPr>
      <w:r>
        <w:t>और इसी को continue रखते रखते रखते रखते आज मैं Masters में हूं।</w:t>
      </w:r>
    </w:p>
    <w:p>
      <w:r>
        <w:rPr>
          <w:b/>
          <w:color w:val="2E74B5"/>
        </w:rPr>
        <w:t xml:space="preserve">Speaker 1  </w:t>
      </w:r>
      <w:r>
        <w:rPr>
          <w:color w:val="AAAAAA"/>
          <w:sz w:val="16"/>
        </w:rPr>
        <w:t>[20:21]</w:t>
      </w:r>
    </w:p>
    <w:p>
      <w:pPr>
        <w:spacing w:after="160"/>
        <w:ind w:left="360"/>
      </w:pPr>
      <w:r>
        <w:t>और ये जो TISS का Master's course है, this has a separate exam या CVT PG?</w:t>
      </w:r>
    </w:p>
    <w:p>
      <w:r>
        <w:rPr>
          <w:b/>
          <w:color w:val="2E74B5"/>
        </w:rPr>
        <w:t xml:space="preserve">Speaker 8  </w:t>
      </w:r>
      <w:r>
        <w:rPr>
          <w:color w:val="AAAAAA"/>
          <w:sz w:val="16"/>
        </w:rPr>
        <w:t>[20:21]</w:t>
      </w:r>
    </w:p>
    <w:p>
      <w:pPr>
        <w:spacing w:after="160"/>
        <w:ind w:left="360"/>
      </w:pPr>
      <w:r>
        <w:t>Please पहले हुआ करता था जैसे जामिया वामिया करते हैं हम ना but अब जो है इन्होंने एक ही कर दिया गया है।</w:t>
      </w:r>
    </w:p>
    <w:p>
      <w:r>
        <w:rPr>
          <w:b/>
          <w:color w:val="2E74B5"/>
        </w:rPr>
        <w:t xml:space="preserve">Speaker 1  </w:t>
      </w:r>
      <w:r>
        <w:rPr>
          <w:color w:val="AAAAAA"/>
          <w:sz w:val="16"/>
        </w:rPr>
        <w:t>[20:28]</w:t>
      </w:r>
    </w:p>
    <w:p>
      <w:pPr>
        <w:spacing w:after="160"/>
        <w:ind w:left="360"/>
      </w:pPr>
      <w:r>
        <w:t>से जाने हो CUET PG</w:t>
      </w:r>
    </w:p>
    <w:p>
      <w:r>
        <w:rPr>
          <w:b/>
          <w:color w:val="2E74B5"/>
        </w:rPr>
        <w:t xml:space="preserve">Speaker 8  </w:t>
      </w:r>
      <w:r>
        <w:rPr>
          <w:color w:val="AAAAAA"/>
          <w:sz w:val="16"/>
        </w:rPr>
        <w:t>[20:32]</w:t>
      </w:r>
    </w:p>
    <w:p>
      <w:pPr>
        <w:spacing w:after="160"/>
        <w:ind w:left="360"/>
      </w:pPr>
      <w:r>
        <w:t>हां, CUET PG जो है, इनका Social Work का भी exam होता है। पहले इनका GT का था।</w:t>
      </w:r>
    </w:p>
    <w:p>
      <w:r>
        <w:rPr>
          <w:b/>
          <w:color w:val="2E74B5"/>
        </w:rPr>
        <w:t xml:space="preserve">Speaker 1  </w:t>
      </w:r>
      <w:r>
        <w:rPr>
          <w:color w:val="AAAAAA"/>
          <w:sz w:val="16"/>
        </w:rPr>
        <w:t>[20:36]</w:t>
      </w:r>
    </w:p>
    <w:p>
      <w:pPr>
        <w:spacing w:after="160"/>
        <w:ind w:left="360"/>
      </w:pPr>
      <w:r>
        <w:t>पहले हाँ।</w:t>
      </w:r>
    </w:p>
    <w:p>
      <w:r>
        <w:rPr>
          <w:b/>
          <w:color w:val="2E74B5"/>
        </w:rPr>
        <w:t xml:space="preserve">Speaker 8  </w:t>
      </w:r>
      <w:r>
        <w:rPr>
          <w:color w:val="AAAAAA"/>
          <w:sz w:val="16"/>
        </w:rPr>
        <w:t>[20:38]</w:t>
      </w:r>
    </w:p>
    <w:p>
      <w:pPr>
        <w:spacing w:after="160"/>
        <w:ind w:left="360"/>
      </w:pPr>
      <w:r>
        <w:t>बट वो जो है इस साल से इन्होंने cancel कर दिया था। अब इनका social work है जिसके लिए आप Delhi University Department of Social Work के लिए भी eligible हो जाते हैं। देन दूसरा आप Tata Institute of Social Science इसके लिए भी eligible हो जाते हैं।</w:t>
      </w:r>
    </w:p>
    <w:p>
      <w:r>
        <w:rPr>
          <w:b/>
          <w:color w:val="2E74B5"/>
        </w:rPr>
        <w:t xml:space="preserve">Speaker 1  </w:t>
      </w:r>
      <w:r>
        <w:rPr>
          <w:color w:val="AAAAAA"/>
          <w:sz w:val="16"/>
        </w:rPr>
        <w:t>[20:51]</w:t>
      </w:r>
    </w:p>
    <w:p>
      <w:pPr>
        <w:spacing w:after="160"/>
        <w:ind w:left="360"/>
      </w:pPr>
      <w:r>
        <w:t>हाँ</w:t>
      </w:r>
    </w:p>
    <w:p>
      <w:r>
        <w:rPr>
          <w:b/>
          <w:color w:val="2E74B5"/>
        </w:rPr>
        <w:t xml:space="preserve">Speaker 8  </w:t>
      </w:r>
      <w:r>
        <w:rPr>
          <w:color w:val="AAAAAA"/>
          <w:sz w:val="16"/>
        </w:rPr>
        <w:t>[20:52]</w:t>
      </w:r>
    </w:p>
    <w:p>
      <w:pPr>
        <w:spacing w:after="160"/>
        <w:ind w:left="360"/>
      </w:pPr>
      <w:r>
        <w:t>जी जी</w:t>
      </w:r>
    </w:p>
    <w:p>
      <w:r>
        <w:rPr>
          <w:b/>
          <w:color w:val="2E74B5"/>
        </w:rPr>
        <w:t xml:space="preserve">Speaker 12  </w:t>
      </w:r>
      <w:r>
        <w:rPr>
          <w:color w:val="AAAAAA"/>
          <w:sz w:val="16"/>
        </w:rPr>
        <w:t>[20:55]</w:t>
      </w:r>
    </w:p>
    <w:p>
      <w:pPr>
        <w:spacing w:after="160"/>
        <w:ind w:left="360"/>
      </w:pPr>
      <w:r>
        <w:t>My name is Ajay Sharma. I want to enjoy myself. I have prepared for JEE in at least 3 years.</w:t>
      </w:r>
    </w:p>
    <w:p>
      <w:r>
        <w:rPr>
          <w:b/>
          <w:color w:val="2E74B5"/>
        </w:rPr>
        <w:t xml:space="preserve">Speaker 1  </w:t>
      </w:r>
      <w:r>
        <w:rPr>
          <w:color w:val="AAAAAA"/>
          <w:sz w:val="16"/>
        </w:rPr>
        <w:t>[21:01]</w:t>
      </w:r>
    </w:p>
    <w:p>
      <w:pPr>
        <w:spacing w:after="160"/>
        <w:ind w:left="360"/>
      </w:pPr>
      <w:r>
        <w:t>For 3 years.</w:t>
      </w:r>
    </w:p>
    <w:p>
      <w:r>
        <w:rPr>
          <w:b/>
          <w:color w:val="2E74B5"/>
        </w:rPr>
        <w:t xml:space="preserve">Speaker 12  </w:t>
      </w:r>
      <w:r>
        <w:rPr>
          <w:color w:val="AAAAAA"/>
          <w:sz w:val="16"/>
        </w:rPr>
        <w:t>[21:02]</w:t>
      </w:r>
    </w:p>
    <w:p>
      <w:pPr>
        <w:spacing w:after="160"/>
        <w:ind w:left="360"/>
      </w:pPr>
      <w:r>
        <w:t>ना भाई को 18000 करके जैन में मैं 24000 में जैन में बस।</w:t>
      </w:r>
    </w:p>
    <w:p>
      <w:r>
        <w:rPr>
          <w:b/>
          <w:color w:val="2E74B5"/>
        </w:rPr>
        <w:t xml:space="preserve">Speaker 1  </w:t>
      </w:r>
      <w:r>
        <w:rPr>
          <w:color w:val="AAAAAA"/>
          <w:sz w:val="16"/>
        </w:rPr>
        <w:t>[21:07]</w:t>
      </w:r>
    </w:p>
    <w:p>
      <w:pPr>
        <w:spacing w:after="160"/>
        <w:ind w:left="360"/>
      </w:pPr>
      <w:r>
        <w:t>अभी इस साल। Very good। और अभी कहां पे counseling चल रहा है?</w:t>
      </w:r>
    </w:p>
    <w:p>
      <w:r>
        <w:rPr>
          <w:b/>
          <w:color w:val="2E74B5"/>
        </w:rPr>
        <w:t xml:space="preserve">Speaker 12  </w:t>
      </w:r>
      <w:r>
        <w:rPr>
          <w:color w:val="AAAAAA"/>
          <w:sz w:val="16"/>
        </w:rPr>
        <w:t>[21:13]</w:t>
      </w:r>
    </w:p>
    <w:p>
      <w:pPr>
        <w:spacing w:after="160"/>
        <w:ind w:left="360"/>
      </w:pPr>
      <w:r>
        <w:t>है ना ये कुछ कुछ थे ना robotics</w:t>
      </w:r>
    </w:p>
    <w:p>
      <w:r>
        <w:rPr>
          <w:b/>
          <w:color w:val="2E74B5"/>
        </w:rPr>
        <w:t xml:space="preserve">Speaker 1  </w:t>
      </w:r>
      <w:r>
        <w:rPr>
          <w:color w:val="AAAAAA"/>
          <w:sz w:val="16"/>
        </w:rPr>
        <w:t>[21:16]</w:t>
      </w:r>
    </w:p>
    <w:p>
      <w:pPr>
        <w:spacing w:after="160"/>
        <w:ind w:left="360"/>
      </w:pPr>
      <w:r>
        <w:t>अलाउड हो गया। अच्छा you will be joining group 3।</w:t>
      </w:r>
    </w:p>
    <w:p>
      <w:r>
        <w:rPr>
          <w:b/>
          <w:color w:val="2E74B5"/>
        </w:rPr>
        <w:t xml:space="preserve">Speaker 12  </w:t>
      </w:r>
      <w:r>
        <w:rPr>
          <w:color w:val="AAAAAA"/>
          <w:sz w:val="16"/>
        </w:rPr>
        <w:t>[21:19]</w:t>
      </w:r>
    </w:p>
    <w:p>
      <w:pPr>
        <w:spacing w:after="160"/>
        <w:ind w:left="360"/>
      </w:pPr>
      <w:r>
        <w:t>4 round अच्छा 4 round</w:t>
      </w:r>
    </w:p>
    <w:p>
      <w:r>
        <w:rPr>
          <w:b/>
          <w:color w:val="2E74B5"/>
        </w:rPr>
        <w:t xml:space="preserve">Speaker 1  </w:t>
      </w:r>
      <w:r>
        <w:rPr>
          <w:color w:val="AAAAAA"/>
          <w:sz w:val="16"/>
        </w:rPr>
        <w:t>[21:20]</w:t>
      </w:r>
    </w:p>
    <w:p>
      <w:pPr>
        <w:spacing w:after="160"/>
        <w:ind w:left="360"/>
      </w:pPr>
      <w:r>
        <w:t>अच्छा और ना। CSK के लिए भी पसंद है।</w:t>
      </w:r>
    </w:p>
    <w:p>
      <w:r>
        <w:rPr>
          <w:b/>
          <w:color w:val="2E74B5"/>
        </w:rPr>
        <w:t xml:space="preserve">Speaker 12  </w:t>
      </w:r>
      <w:r>
        <w:rPr>
          <w:color w:val="AAAAAA"/>
          <w:sz w:val="16"/>
        </w:rPr>
        <w:t>[21:23]</w:t>
      </w:r>
    </w:p>
    <w:p>
      <w:pPr>
        <w:spacing w:after="160"/>
        <w:ind w:left="360"/>
      </w:pPr>
      <w:r>
        <w:t>मैंने 2 साल हो था इनको चिम के की राजस्थान में ठीक से। राजस्थान</w:t>
      </w:r>
    </w:p>
    <w:p>
      <w:r>
        <w:rPr>
          <w:b/>
          <w:color w:val="2E74B5"/>
        </w:rPr>
        <w:t xml:space="preserve">Speaker 1  </w:t>
      </w:r>
      <w:r>
        <w:rPr>
          <w:color w:val="AAAAAA"/>
          <w:sz w:val="16"/>
        </w:rPr>
        <w:t>[21:26]</w:t>
      </w:r>
    </w:p>
    <w:p>
      <w:pPr>
        <w:spacing w:after="160"/>
        <w:ind w:left="360"/>
      </w:pPr>
      <w:r>
        <w:t>राजस्थान कहां से?</w:t>
      </w:r>
    </w:p>
    <w:p>
      <w:r>
        <w:rPr>
          <w:b/>
          <w:color w:val="2E74B5"/>
        </w:rPr>
        <w:t xml:space="preserve">Speaker 12  </w:t>
      </w:r>
      <w:r>
        <w:rPr>
          <w:color w:val="AAAAAA"/>
          <w:sz w:val="16"/>
        </w:rPr>
        <w:t>[21:28]</w:t>
      </w:r>
    </w:p>
    <w:p>
      <w:pPr>
        <w:spacing w:after="160"/>
        <w:ind w:left="360"/>
      </w:pPr>
      <w:r>
        <w:t>सीख कर। सीख कर। मैट्रिक्स कोचिंग से।</w:t>
      </w:r>
    </w:p>
    <w:p>
      <w:r>
        <w:rPr>
          <w:b/>
          <w:color w:val="2E74B5"/>
        </w:rPr>
        <w:t xml:space="preserve">Speaker 1  </w:t>
      </w:r>
      <w:r>
        <w:rPr>
          <w:color w:val="AAAAAA"/>
          <w:sz w:val="16"/>
        </w:rPr>
        <w:t>[21:28]</w:t>
      </w:r>
    </w:p>
    <w:p>
      <w:pPr>
        <w:spacing w:after="160"/>
        <w:ind w:left="360"/>
      </w:pPr>
      <w:r>
        <w:t>Secret Matrix</w:t>
      </w:r>
    </w:p>
    <w:p>
      <w:r>
        <w:rPr>
          <w:b/>
          <w:color w:val="2E74B5"/>
        </w:rPr>
        <w:t xml:space="preserve">Speaker 12  </w:t>
      </w:r>
      <w:r>
        <w:rPr>
          <w:color w:val="AAAAAA"/>
          <w:sz w:val="16"/>
        </w:rPr>
        <w:t>[21:30]</w:t>
      </w:r>
    </w:p>
    <w:p>
      <w:pPr>
        <w:spacing w:after="160"/>
        <w:ind w:left="360"/>
      </w:pPr>
      <w:r>
        <w:t>सर 1 साल मैंने घर पे गया था।</w:t>
      </w:r>
    </w:p>
    <w:p>
      <w:r>
        <w:rPr>
          <w:b/>
          <w:color w:val="2E74B5"/>
        </w:rPr>
        <w:t xml:space="preserve">Speaker 1  </w:t>
      </w:r>
      <w:r>
        <w:rPr>
          <w:color w:val="AAAAAA"/>
          <w:sz w:val="16"/>
        </w:rPr>
        <w:t>[21:32]</w:t>
      </w:r>
    </w:p>
    <w:p>
      <w:pPr>
        <w:spacing w:after="160"/>
        <w:ind w:left="360"/>
      </w:pPr>
      <w:r>
        <w:t>अच्छा 1 attempt दिया था ये 2nd attempt। अच्छा। तो  let's talk about कि how did you form this aspiration जैसे मुकेश आप बता रहे थे कि you were fine with what you were getting but घर का एक pressure था कि नहीं MBBS के लिए ही करो। You can talk more about that. पहले जो NEET देने का aspiration आपका ही था या how did you get that?</w:t>
      </w:r>
    </w:p>
    <w:p>
      <w:r>
        <w:rPr>
          <w:b/>
          <w:color w:val="2E74B5"/>
        </w:rPr>
        <w:t xml:space="preserve">Speaker 4  </w:t>
      </w:r>
      <w:r>
        <w:rPr>
          <w:color w:val="AAAAAA"/>
          <w:sz w:val="16"/>
        </w:rPr>
        <w:t>[22:03]</w:t>
      </w:r>
    </w:p>
    <w:p>
      <w:pPr>
        <w:spacing w:after="160"/>
        <w:ind w:left="360"/>
      </w:pPr>
      <w:r>
        <w:t>मैं NEET देने का मतलब मैं भैया को tuition पढ़ता था। तो मैं एकदम इस तरह था।</w:t>
      </w:r>
    </w:p>
    <w:p>
      <w:r>
        <w:rPr>
          <w:b/>
          <w:color w:val="2E74B5"/>
        </w:rPr>
        <w:t xml:space="preserve">Speaker 1  </w:t>
      </w:r>
      <w:r>
        <w:rPr>
          <w:color w:val="AAAAAA"/>
          <w:sz w:val="16"/>
        </w:rPr>
        <w:t>[22:10]</w:t>
      </w:r>
    </w:p>
    <w:p>
      <w:pPr>
        <w:spacing w:after="160"/>
        <w:ind w:left="360"/>
      </w:pPr>
      <w:r>
        <w:t>हाँ</w:t>
      </w:r>
    </w:p>
    <w:p>
      <w:r>
        <w:rPr>
          <w:b/>
          <w:color w:val="2E74B5"/>
        </w:rPr>
        <w:t xml:space="preserve">Speaker 4  </w:t>
      </w:r>
      <w:r>
        <w:rPr>
          <w:color w:val="AAAAAA"/>
          <w:sz w:val="16"/>
        </w:rPr>
        <w:t>[22:10]</w:t>
      </w:r>
    </w:p>
    <w:p>
      <w:pPr>
        <w:spacing w:after="160"/>
        <w:ind w:left="360"/>
      </w:pPr>
      <w:r>
        <w:t>तो उन्होंने मेरे को मतलब inspire किया था कि college life ही होती है मतलब doctor एक भगवान का रूप होते हैं। तो तो मैंने सोचा कि हां ठीक है लोगों को ठीक करना एक पुण्य का ही काम है। तो मैंने सोचा ठीक है doctor अच्छी चीज बनने के लिए। तो मैंने वही सोचा था कि जो मिलेगा मैं कर लूंगा।</w:t>
      </w:r>
    </w:p>
    <w:p>
      <w:r>
        <w:rPr>
          <w:b/>
          <w:color w:val="2E74B5"/>
        </w:rPr>
        <w:t xml:space="preserve">Speaker 8  </w:t>
      </w:r>
      <w:r>
        <w:rPr>
          <w:color w:val="AAAAAA"/>
          <w:sz w:val="16"/>
        </w:rPr>
        <w:t>[22:26]</w:t>
      </w:r>
    </w:p>
    <w:p>
      <w:pPr>
        <w:spacing w:after="160"/>
        <w:ind w:left="360"/>
      </w:pPr>
      <w:r>
        <w:t>हम्म</w:t>
      </w:r>
    </w:p>
    <w:p>
      <w:r>
        <w:rPr>
          <w:b/>
          <w:color w:val="2E74B5"/>
        </w:rPr>
        <w:t xml:space="preserve">Speaker 4  </w:t>
      </w:r>
      <w:r>
        <w:rPr>
          <w:color w:val="AAAAAA"/>
          <w:sz w:val="16"/>
        </w:rPr>
        <w:t>[22:26]</w:t>
      </w:r>
    </w:p>
    <w:p>
      <w:pPr>
        <w:spacing w:after="160"/>
        <w:ind w:left="360"/>
      </w:pPr>
      <w:r>
        <w:t>लेकिन जो family pressure होता है कि family में ज्यादा कमाते हैं, बेच बस कम कमाते हैं। इस चक्कर में काफी family वाले मेरे भैया के लड़के हुए ता मतलब ता के लड़के। मेरे बड़े भाई हो गए चाचा दाऊ के लड़के। तो उनके कहने का मतलब कि वो कमाते नहीं कुछ ये अच्छा वाले। और जो MBBS होते हैं सिर्फ वही कमाते हैं। इस चक्कर में उन्होंने family में डाल दिया। उसमें career कुछ नहीं हो सकता।</w:t>
      </w:r>
    </w:p>
    <w:p>
      <w:r>
        <w:rPr>
          <w:b/>
          <w:color w:val="2E74B5"/>
        </w:rPr>
        <w:t xml:space="preserve">Speaker 7  </w:t>
      </w:r>
      <w:r>
        <w:rPr>
          <w:color w:val="AAAAAA"/>
          <w:sz w:val="16"/>
        </w:rPr>
        <w:t>[22:47]</w:t>
      </w:r>
    </w:p>
    <w:p>
      <w:pPr>
        <w:spacing w:after="160"/>
        <w:ind w:left="360"/>
      </w:pPr>
      <w:r>
        <w:t>हाँ हम्म</w:t>
      </w:r>
    </w:p>
    <w:p>
      <w:r>
        <w:rPr>
          <w:b/>
          <w:color w:val="2E74B5"/>
        </w:rPr>
        <w:t xml:space="preserve">Speaker 4  </w:t>
      </w:r>
      <w:r>
        <w:rPr>
          <w:color w:val="AAAAAA"/>
          <w:sz w:val="16"/>
        </w:rPr>
        <w:t>[22:49]</w:t>
      </w:r>
    </w:p>
    <w:p>
      <w:pPr>
        <w:spacing w:after="160"/>
        <w:ind w:left="360"/>
      </w:pPr>
      <w:r>
        <w:t>खराबी होगा जितना पढ़ोगे कोई फायदा नहीं है।</w:t>
      </w:r>
    </w:p>
    <w:p>
      <w:r>
        <w:rPr>
          <w:b/>
          <w:color w:val="2E74B5"/>
        </w:rPr>
        <w:t xml:space="preserve">Speaker 7  </w:t>
      </w:r>
      <w:r>
        <w:rPr>
          <w:color w:val="AAAAAA"/>
          <w:sz w:val="16"/>
        </w:rPr>
        <w:t>[22:51]</w:t>
      </w:r>
    </w:p>
    <w:p>
      <w:pPr>
        <w:spacing w:after="160"/>
        <w:ind w:left="360"/>
      </w:pPr>
      <w:r>
        <w:t>हाँ</w:t>
      </w:r>
    </w:p>
    <w:p>
      <w:r>
        <w:rPr>
          <w:b/>
          <w:color w:val="2E74B5"/>
        </w:rPr>
        <w:t xml:space="preserve">Speaker 4  </w:t>
      </w:r>
      <w:r>
        <w:rPr>
          <w:color w:val="AAAAAA"/>
          <w:sz w:val="16"/>
        </w:rPr>
        <w:t>[22:52]</w:t>
      </w:r>
    </w:p>
    <w:p>
      <w:pPr>
        <w:spacing w:after="160"/>
        <w:ind w:left="360"/>
      </w:pPr>
      <w:r>
        <w:t>और ना अपनी basic needs पूरी कर पाओगे आप आगे चलते हैं।</w:t>
      </w:r>
    </w:p>
    <w:p>
      <w:r>
        <w:rPr>
          <w:b/>
          <w:color w:val="2E74B5"/>
        </w:rPr>
        <w:t xml:space="preserve">Speaker 7  </w:t>
      </w:r>
      <w:r>
        <w:rPr>
          <w:color w:val="AAAAAA"/>
          <w:sz w:val="16"/>
        </w:rPr>
        <w:t>[22:54]</w:t>
      </w:r>
    </w:p>
    <w:p>
      <w:pPr>
        <w:spacing w:after="160"/>
        <w:ind w:left="360"/>
      </w:pPr>
      <w:r>
        <w:t>अच्छा</w:t>
      </w:r>
    </w:p>
    <w:p>
      <w:r>
        <w:rPr>
          <w:b/>
          <w:color w:val="2E74B5"/>
        </w:rPr>
        <w:t xml:space="preserve">Speaker 4  </w:t>
      </w:r>
      <w:r>
        <w:rPr>
          <w:color w:val="AAAAAA"/>
          <w:sz w:val="16"/>
        </w:rPr>
        <w:t>[22:55]</w:t>
      </w:r>
    </w:p>
    <w:p>
      <w:pPr>
        <w:spacing w:after="160"/>
        <w:ind w:left="360"/>
      </w:pPr>
      <w:r>
        <w:t>इस चक्कर में मतलब ये होता है कि family में डर बैठा देना और उस चक्कर में फिर family हमसे बोले कि उसमें कोई career नहीं कर पाओगे आप। मेरे को मिल जाता वो चीज लेकिन फिर मैंने मेरे पापा ने बोला कि नहीं करना वो। 1 बार try कर लो। ऐसे करते फिर मेरा 2nd attempt मतलब मेरे को 2nd attempt में मिल जाता फिर मैंने बोला कोई बात नहीं 3rd कर लेता हूं। इस चक्कर में मैंने 3rd भी ले लिया और 3rd भी खराब होता दिख रहा था।</w:t>
      </w:r>
    </w:p>
    <w:p>
      <w:r>
        <w:rPr>
          <w:b/>
          <w:color w:val="2E74B5"/>
        </w:rPr>
        <w:t xml:space="preserve">Speaker 1  </w:t>
      </w:r>
      <w:r>
        <w:rPr>
          <w:color w:val="AAAAAA"/>
          <w:sz w:val="16"/>
        </w:rPr>
        <w:t>[23:12]</w:t>
      </w:r>
    </w:p>
    <w:p>
      <w:pPr>
        <w:spacing w:after="160"/>
        <w:ind w:left="360"/>
      </w:pPr>
      <w:r>
        <w:t>कि हम्म आपने बताया।</w:t>
      </w:r>
    </w:p>
    <w:p>
      <w:r>
        <w:rPr>
          <w:b/>
          <w:color w:val="2E74B5"/>
        </w:rPr>
        <w:t xml:space="preserve">Speaker 4  </w:t>
      </w:r>
      <w:r>
        <w:rPr>
          <w:color w:val="AAAAAA"/>
          <w:sz w:val="16"/>
        </w:rPr>
        <w:t>[23:19]</w:t>
      </w:r>
    </w:p>
    <w:p>
      <w:pPr>
        <w:spacing w:after="160"/>
        <w:ind w:left="360"/>
      </w:pPr>
      <w:r>
        <w:t>तो भई अब जो मिलेगा ले लूंगा अब नहीं सुनूंगा मैं किसी के लिए भी जो मिलेगा ले लूंगा।</w:t>
      </w:r>
    </w:p>
    <w:p>
      <w:r>
        <w:rPr>
          <w:b/>
          <w:color w:val="2E74B5"/>
        </w:rPr>
        <w:t xml:space="preserve">Speaker 1  </w:t>
      </w:r>
      <w:r>
        <w:rPr>
          <w:color w:val="AAAAAA"/>
          <w:sz w:val="16"/>
        </w:rPr>
        <w:t>[23:24]</w:t>
      </w:r>
    </w:p>
    <w:p>
      <w:pPr>
        <w:spacing w:after="160"/>
        <w:ind w:left="360"/>
      </w:pPr>
      <w:r>
        <w:t>आप बताइए भैया कैसे NEET और JEE आप कैसे decide किया कि NEET के लिए prepare करना है या</w:t>
      </w:r>
    </w:p>
    <w:p>
      <w:r>
        <w:rPr>
          <w:b/>
          <w:color w:val="2E74B5"/>
        </w:rPr>
        <w:t xml:space="preserve">Speaker 2  </w:t>
      </w:r>
      <w:r>
        <w:rPr>
          <w:color w:val="AAAAAA"/>
          <w:sz w:val="16"/>
        </w:rPr>
        <w:t>[23:33]</w:t>
      </w:r>
    </w:p>
    <w:p>
      <w:pPr>
        <w:spacing w:after="160"/>
        <w:ind w:left="360"/>
      </w:pPr>
      <w:r>
        <w:t>नहीं मेरे को तो बचपन से ही क्या कहते हैं father के साथ क्या कहते हैं hospital जाता था। अच्छा आपके father क्या कहते हैं assistant doctor।</w:t>
      </w:r>
    </w:p>
    <w:p>
      <w:r>
        <w:rPr>
          <w:b/>
          <w:color w:val="2E74B5"/>
        </w:rPr>
        <w:t xml:space="preserve">Speaker 1  </w:t>
      </w:r>
      <w:r>
        <w:rPr>
          <w:color w:val="AAAAAA"/>
          <w:sz w:val="16"/>
        </w:rPr>
        <w:t>[23:38]</w:t>
      </w:r>
    </w:p>
    <w:p>
      <w:pPr>
        <w:spacing w:after="160"/>
        <w:ind w:left="360"/>
      </w:pPr>
      <w:r>
        <w:t>अच्छा आपके father क्या करते हैं? OK</w:t>
      </w:r>
    </w:p>
    <w:p>
      <w:r>
        <w:rPr>
          <w:b/>
          <w:color w:val="2E74B5"/>
        </w:rPr>
        <w:t xml:space="preserve">Speaker 2  </w:t>
      </w:r>
      <w:r>
        <w:rPr>
          <w:color w:val="AAAAAA"/>
          <w:sz w:val="16"/>
        </w:rPr>
        <w:t>[23:41]</w:t>
      </w:r>
    </w:p>
    <w:p>
      <w:pPr>
        <w:spacing w:after="160"/>
        <w:ind w:left="360"/>
      </w:pPr>
      <w:r>
        <w:t>ओके। तो तो उनके साथ जाता था तो हॉस्पिटल में देखता था। क्या कहते हैं Doctors क्या कहते हैं काम कैसे करते हैं तो वहां से इंस्पिरेशन हुई थी कि एक काम करना है तो मुझे ये करना है।</w:t>
      </w:r>
    </w:p>
    <w:p>
      <w:r>
        <w:rPr>
          <w:b/>
          <w:color w:val="2E74B5"/>
        </w:rPr>
        <w:t xml:space="preserve">Speaker 8  </w:t>
      </w:r>
      <w:r>
        <w:rPr>
          <w:color w:val="AAAAAA"/>
          <w:sz w:val="16"/>
        </w:rPr>
        <w:t>[23:50]</w:t>
      </w:r>
    </w:p>
    <w:p>
      <w:pPr>
        <w:spacing w:after="160"/>
        <w:ind w:left="360"/>
      </w:pPr>
      <w:r>
        <w:t>हम्म</w:t>
      </w:r>
    </w:p>
    <w:p>
      <w:r>
        <w:rPr>
          <w:b/>
          <w:color w:val="2E74B5"/>
        </w:rPr>
        <w:t xml:space="preserve">Speaker 2  </w:t>
      </w:r>
      <w:r>
        <w:rPr>
          <w:color w:val="AAAAAA"/>
          <w:sz w:val="16"/>
        </w:rPr>
        <w:t>[23:51]</w:t>
      </w:r>
    </w:p>
    <w:p>
      <w:pPr>
        <w:spacing w:after="160"/>
        <w:ind w:left="360"/>
      </w:pPr>
      <w:r>
        <w:t>तो father का भी मेरा फिर सपना हो गया कि चल तुझे बनना है तो मैं करवाता हूं।</w:t>
      </w:r>
    </w:p>
    <w:p>
      <w:r>
        <w:rPr>
          <w:b/>
          <w:color w:val="2E74B5"/>
        </w:rPr>
        <w:t xml:space="preserve">Speaker 8  </w:t>
      </w:r>
      <w:r>
        <w:rPr>
          <w:color w:val="AAAAAA"/>
          <w:sz w:val="16"/>
        </w:rPr>
        <w:t>[23:56]</w:t>
      </w:r>
    </w:p>
    <w:p>
      <w:pPr>
        <w:spacing w:after="160"/>
        <w:ind w:left="360"/>
      </w:pPr>
      <w:r>
        <w:t>हाँ</w:t>
      </w:r>
    </w:p>
    <w:p>
      <w:r>
        <w:rPr>
          <w:b/>
          <w:color w:val="2E74B5"/>
        </w:rPr>
        <w:t xml:space="preserve">Speaker 2  </w:t>
      </w:r>
      <w:r>
        <w:rPr>
          <w:color w:val="AAAAAA"/>
          <w:sz w:val="16"/>
        </w:rPr>
        <w:t>[23:57]</w:t>
      </w:r>
    </w:p>
    <w:p>
      <w:pPr>
        <w:spacing w:after="160"/>
        <w:ind w:left="360"/>
      </w:pPr>
      <w:r>
        <w:t>फिर क्या कहते हैं मेरे बाद जो कि वो 2019 में पास हो गए थे।</w:t>
      </w:r>
    </w:p>
    <w:p>
      <w:r>
        <w:rPr>
          <w:b/>
          <w:color w:val="2E74B5"/>
        </w:rPr>
        <w:t xml:space="preserve">Speaker 8  </w:t>
      </w:r>
      <w:r>
        <w:rPr>
          <w:color w:val="AAAAAA"/>
          <w:sz w:val="16"/>
        </w:rPr>
        <w:t>[24:00]</w:t>
      </w:r>
    </w:p>
    <w:p>
      <w:pPr>
        <w:spacing w:after="160"/>
        <w:ind w:left="360"/>
      </w:pPr>
      <w:r>
        <w:t>हाँ</w:t>
      </w:r>
    </w:p>
    <w:p>
      <w:r>
        <w:rPr>
          <w:b/>
          <w:color w:val="2E74B5"/>
        </w:rPr>
        <w:t xml:space="preserve">Speaker 2  </w:t>
      </w:r>
      <w:r>
        <w:rPr>
          <w:color w:val="AAAAAA"/>
          <w:sz w:val="16"/>
        </w:rPr>
        <w:t>[24:01]</w:t>
      </w:r>
    </w:p>
    <w:p>
      <w:pPr>
        <w:spacing w:after="160"/>
        <w:ind w:left="360"/>
      </w:pPr>
      <w:r>
        <w:t>तो फिर उस time मैंने कहा था कि तो Dr. बनना है। तो इसलिए मैंने कोई course बीच में सुनाई थी। मैंने कहा बोल रहा था कि करके दिखाऊंगा।</w:t>
      </w:r>
    </w:p>
    <w:p>
      <w:r>
        <w:rPr>
          <w:b/>
          <w:color w:val="2E74B5"/>
        </w:rPr>
        <w:t xml:space="preserve">Speaker 8  </w:t>
      </w:r>
      <w:r>
        <w:rPr>
          <w:color w:val="AAAAAA"/>
          <w:sz w:val="16"/>
        </w:rPr>
        <w:t>[24:07]</w:t>
      </w:r>
    </w:p>
    <w:p>
      <w:pPr>
        <w:spacing w:after="160"/>
        <w:ind w:left="360"/>
      </w:pPr>
      <w:r>
        <w:t>धन्यवाद हम्म</w:t>
      </w:r>
    </w:p>
    <w:p>
      <w:r>
        <w:rPr>
          <w:b/>
          <w:color w:val="2E74B5"/>
        </w:rPr>
        <w:t xml:space="preserve">Speaker 2  </w:t>
      </w:r>
      <w:r>
        <w:rPr>
          <w:color w:val="AAAAAA"/>
          <w:sz w:val="16"/>
        </w:rPr>
        <w:t>[24:09]</w:t>
      </w:r>
    </w:p>
    <w:p>
      <w:pPr>
        <w:spacing w:after="160"/>
        <w:ind w:left="360"/>
      </w:pPr>
      <w:r>
        <w:t>भले ही time पे रहे थे। So फिर क्या था मैंने अब clear कर लिया है। तो उस time मैंने NEET ही चुना था। इसलिए मैंने Maths भी नहीं देखी। तो Maths में मेरे number भी अच्छा आए थे, 95 आए थे। Maths लेने का मन था but फिर मैंने कहा कि थोड़ा burden बढ़ेगा मेरे ऊपर। तो इसलिए मैंने Maths को drop करके Bio चुनी थी। तो फिर मैंने NEET की preparation करी थी। तो NEET की preparation 11th 12th में तो वही normal चली थी क्योंकि बीच में COVID भी आ गया था।</w:t>
      </w:r>
    </w:p>
    <w:p>
      <w:r>
        <w:rPr>
          <w:b/>
          <w:color w:val="2E74B5"/>
        </w:rPr>
        <w:t xml:space="preserve">Speaker 3  </w:t>
      </w:r>
      <w:r>
        <w:rPr>
          <w:color w:val="AAAAAA"/>
          <w:sz w:val="16"/>
        </w:rPr>
        <w:t>[24:35]</w:t>
      </w:r>
    </w:p>
    <w:p>
      <w:pPr>
        <w:spacing w:after="160"/>
        <w:ind w:left="360"/>
      </w:pPr>
      <w:r>
        <w:t>हम</w:t>
      </w:r>
    </w:p>
    <w:p>
      <w:r>
        <w:rPr>
          <w:b/>
          <w:color w:val="2E74B5"/>
        </w:rPr>
        <w:t xml:space="preserve">Speaker 2  </w:t>
      </w:r>
      <w:r>
        <w:rPr>
          <w:color w:val="AAAAAA"/>
          <w:sz w:val="16"/>
        </w:rPr>
        <w:t>[24:36]</w:t>
      </w:r>
    </w:p>
    <w:p>
      <w:pPr>
        <w:spacing w:after="160"/>
        <w:ind w:left="360"/>
      </w:pPr>
      <w:r>
        <w:t>तो COVID के बाद 2021 में जब COVID के वजह से exams नहीं हुए थे, तो उस वजह से बहुत ज्यादा lag पड़ गया था। क्योंकि उस time PW इतना अच्छे से आया भी नहीं था। उस time online courses इतने अच्छे नहीं थे। और PW आया भी था तो उसके courses इतने अच्छे नहीं आए थे उस time। वो आए हैं 2023 के बाद। जो courses अच्छे से उन्होंने explain करके पढ़ाना शुरू करा क्योंकि वो उस time खुद struggling phase में थे। तो वो उस time अपना setup चला चालू कर रहे थे।</w:t>
      </w:r>
    </w:p>
    <w:p>
      <w:r>
        <w:rPr>
          <w:b/>
          <w:color w:val="2E74B5"/>
        </w:rPr>
        <w:t xml:space="preserve">Speaker 7  </w:t>
      </w:r>
      <w:r>
        <w:rPr>
          <w:color w:val="AAAAAA"/>
          <w:sz w:val="16"/>
        </w:rPr>
        <w:t>[24:45]</w:t>
      </w:r>
    </w:p>
    <w:p>
      <w:pPr>
        <w:spacing w:after="160"/>
        <w:ind w:left="360"/>
      </w:pPr>
      <w:r>
        <w:t>हम्म हम्म</w:t>
      </w:r>
    </w:p>
    <w:p>
      <w:r>
        <w:rPr>
          <w:b/>
          <w:color w:val="2E74B5"/>
        </w:rPr>
        <w:t xml:space="preserve">Speaker 1  </w:t>
      </w:r>
      <w:r>
        <w:rPr>
          <w:color w:val="AAAAAA"/>
          <w:sz w:val="16"/>
        </w:rPr>
        <w:t>[25:00]</w:t>
      </w:r>
    </w:p>
    <w:p>
      <w:pPr>
        <w:spacing w:after="160"/>
        <w:ind w:left="360"/>
      </w:pPr>
      <w:r>
        <w:t>तो lastly need करना है और Dr. बनना है it was your decision. हां ये मेरा family का ऐसे ही उसने कहा।</w:t>
      </w:r>
    </w:p>
    <w:p>
      <w:r>
        <w:rPr>
          <w:b/>
          <w:color w:val="2E74B5"/>
        </w:rPr>
        <w:t xml:space="preserve">Speaker 2  </w:t>
      </w:r>
      <w:r>
        <w:rPr>
          <w:color w:val="AAAAAA"/>
          <w:sz w:val="16"/>
        </w:rPr>
        <w:t>[25:05]</w:t>
      </w:r>
    </w:p>
    <w:p>
      <w:pPr>
        <w:spacing w:after="160"/>
        <w:ind w:left="360"/>
      </w:pPr>
      <w:r>
        <w:t>हां ये मेरा family का family का उसमें तो होता है।</w:t>
      </w:r>
    </w:p>
    <w:p>
      <w:r>
        <w:rPr>
          <w:b/>
          <w:color w:val="2E74B5"/>
        </w:rPr>
        <w:t xml:space="preserve">Speaker 1  </w:t>
      </w:r>
      <w:r>
        <w:rPr>
          <w:color w:val="AAAAAA"/>
          <w:sz w:val="16"/>
        </w:rPr>
        <w:t>[25:08]</w:t>
      </w:r>
    </w:p>
    <w:p>
      <w:pPr>
        <w:spacing w:after="160"/>
        <w:ind w:left="360"/>
      </w:pPr>
      <w:r>
        <w:t>बोले नहीं</w:t>
      </w:r>
    </w:p>
    <w:p>
      <w:r>
        <w:rPr>
          <w:b/>
          <w:color w:val="2E74B5"/>
        </w:rPr>
        <w:t xml:space="preserve">Speaker 2  </w:t>
      </w:r>
      <w:r>
        <w:rPr>
          <w:color w:val="AAAAAA"/>
          <w:sz w:val="16"/>
        </w:rPr>
        <w:t>[25:08]</w:t>
      </w:r>
    </w:p>
    <w:p>
      <w:pPr>
        <w:spacing w:after="160"/>
        <w:ind w:left="360"/>
      </w:pPr>
      <w:r>
        <w:t>बोले गए। नहीं नहीं। family का उसमें कोई burden नहीं था। family ने तो कहा कि तुझे जो करना है तो आराम से free है। कर सकते हैं। हां। सो उसमें मैंने face करा था इस problem को कि सबसे ज्यादा problem face theory पढ़ने में नहीं आती। theory क्योंकि boards के अंदर theory पढ़ लोग काफी है। बंदा पास हो जाएगा। ठीक है। बट competitive exams में theory काम नहीं आती। आपके concepts काम आते हैं और concepts के लिए आपको जितना हो सके questions के साथ practice करनी पड़ती है। Right। theory आप कम भी पढ़ोगे थोड़ी चलेगा। question सिखा देंगे।</w:t>
      </w:r>
    </w:p>
    <w:p>
      <w:r>
        <w:rPr>
          <w:b/>
          <w:color w:val="2E74B5"/>
        </w:rPr>
        <w:t xml:space="preserve">Speaker 1  </w:t>
      </w:r>
      <w:r>
        <w:rPr>
          <w:color w:val="AAAAAA"/>
          <w:sz w:val="16"/>
        </w:rPr>
        <w:t>[25:14]</w:t>
      </w:r>
    </w:p>
    <w:p>
      <w:pPr>
        <w:spacing w:after="160"/>
        <w:ind w:left="360"/>
      </w:pPr>
      <w:r>
        <w:t>हाँ</w:t>
      </w:r>
    </w:p>
    <w:p>
      <w:r>
        <w:rPr>
          <w:b/>
          <w:color w:val="2E74B5"/>
        </w:rPr>
        <w:t xml:space="preserve">Speaker 12  </w:t>
      </w:r>
      <w:r>
        <w:rPr>
          <w:color w:val="AAAAAA"/>
          <w:sz w:val="16"/>
        </w:rPr>
        <w:t>[25:24]</w:t>
      </w:r>
    </w:p>
    <w:p>
      <w:pPr>
        <w:spacing w:after="160"/>
        <w:ind w:left="360"/>
      </w:pPr>
      <w:r>
        <w:t>बंदा ठीक है हम्म</w:t>
      </w:r>
    </w:p>
    <w:p>
      <w:r>
        <w:rPr>
          <w:b/>
          <w:color w:val="2E74B5"/>
        </w:rPr>
        <w:t xml:space="preserve">Speaker 6  </w:t>
      </w:r>
      <w:r>
        <w:rPr>
          <w:color w:val="AAAAAA"/>
          <w:sz w:val="16"/>
        </w:rPr>
        <w:t>[25:34]</w:t>
      </w:r>
    </w:p>
    <w:p>
      <w:pPr>
        <w:spacing w:after="160"/>
        <w:ind w:left="360"/>
      </w:pPr>
      <w:r>
        <w:t>हाँ हाँ हाँ</w:t>
      </w:r>
    </w:p>
    <w:p>
      <w:r>
        <w:rPr>
          <w:b/>
          <w:color w:val="2E74B5"/>
        </w:rPr>
        <w:t xml:space="preserve">Speaker 2  </w:t>
      </w:r>
      <w:r>
        <w:rPr>
          <w:color w:val="AAAAAA"/>
          <w:sz w:val="16"/>
        </w:rPr>
        <w:t>[25:38]</w:t>
      </w:r>
    </w:p>
    <w:p>
      <w:pPr>
        <w:spacing w:after="160"/>
        <w:ind w:left="360"/>
      </w:pPr>
      <w:r>
        <w:t>implementation वहां पर main है। तो इसलिए मैंने वहां पर देखा था कि जब questions लगाने बैठता था तो किसी book के अंदर तो अच्छे से questions दे रखे किसी में बहुत नीचे level के दे रखे easy level के। अब SC Verma उठाओ SC Verma के अंदर JEE Mains advance तक के level के दे रखे हैं। NEET वाला बच्चा उसे समझ ही नहीं सकता क्योंकि उसके अंदर थोड़ी maths आपको आनी ही चाहिए SC Verma जैसी book अगर आप पढ़ रहे हो। SC Verma के अंदर questions ऐसे हैं जिसके अंदर</w:t>
      </w:r>
    </w:p>
    <w:p>
      <w:r>
        <w:rPr>
          <w:b/>
          <w:color w:val="2E74B5"/>
        </w:rPr>
        <w:t xml:space="preserve">Speaker 6  </w:t>
      </w:r>
      <w:r>
        <w:rPr>
          <w:color w:val="AAAAAA"/>
          <w:sz w:val="16"/>
        </w:rPr>
        <w:t>[25:40]</w:t>
      </w:r>
    </w:p>
    <w:p>
      <w:pPr>
        <w:spacing w:after="160"/>
        <w:ind w:left="360"/>
      </w:pPr>
      <w:r>
        <w:t>तो इसलिए</w:t>
      </w:r>
    </w:p>
    <w:p>
      <w:r>
        <w:rPr>
          <w:b/>
          <w:color w:val="2E74B5"/>
        </w:rPr>
        <w:t xml:space="preserve">Speaker 1  </w:t>
      </w:r>
      <w:r>
        <w:rPr>
          <w:color w:val="AAAAAA"/>
          <w:sz w:val="16"/>
        </w:rPr>
        <w:t>[26:00]</w:t>
      </w:r>
    </w:p>
    <w:p>
      <w:pPr>
        <w:spacing w:after="160"/>
        <w:ind w:left="360"/>
      </w:pPr>
      <w:r>
        <w:t>हम्म XBMI difficult</w:t>
      </w:r>
    </w:p>
    <w:p>
      <w:r>
        <w:rPr>
          <w:b/>
          <w:color w:val="2E74B5"/>
        </w:rPr>
        <w:t xml:space="preserve">Speaker 2  </w:t>
      </w:r>
      <w:r>
        <w:rPr>
          <w:color w:val="AAAAAA"/>
          <w:sz w:val="16"/>
        </w:rPr>
        <w:t>[26:03]</w:t>
      </w:r>
    </w:p>
    <w:p>
      <w:pPr>
        <w:spacing w:after="160"/>
        <w:ind w:left="360"/>
      </w:pPr>
      <w:r>
        <w:t>हां, Maths वाले थोड़े अच्छे से समझ जाएंगे। NEET वालों के लिए</w:t>
      </w:r>
    </w:p>
    <w:p>
      <w:r>
        <w:rPr>
          <w:b/>
          <w:color w:val="2E74B5"/>
        </w:rPr>
        <w:t xml:space="preserve">Speaker 1  </w:t>
      </w:r>
      <w:r>
        <w:rPr>
          <w:color w:val="AAAAAA"/>
          <w:sz w:val="16"/>
        </w:rPr>
        <w:t>[26:06]</w:t>
      </w:r>
    </w:p>
    <w:p>
      <w:pPr>
        <w:spacing w:after="160"/>
        <w:ind w:left="360"/>
      </w:pPr>
      <w:r>
        <w:t>नीट वालों के लिए। HC Verma is basic textbook</w:t>
      </w:r>
    </w:p>
    <w:p>
      <w:r>
        <w:rPr>
          <w:b/>
          <w:color w:val="2E74B5"/>
        </w:rPr>
        <w:t xml:space="preserve">Speaker 2  </w:t>
      </w:r>
      <w:r>
        <w:rPr>
          <w:color w:val="AAAAAA"/>
          <w:sz w:val="16"/>
        </w:rPr>
        <w:t>[26:09]</w:t>
      </w:r>
    </w:p>
    <w:p>
      <w:pPr>
        <w:spacing w:after="160"/>
        <w:ind w:left="360"/>
      </w:pPr>
      <w:r>
        <w:t>बेसिक technology</w:t>
      </w:r>
    </w:p>
    <w:p>
      <w:r>
        <w:rPr>
          <w:b/>
          <w:color w:val="2E74B5"/>
        </w:rPr>
        <w:t xml:space="preserve">Speaker 1  </w:t>
      </w:r>
      <w:r>
        <w:rPr>
          <w:color w:val="AAAAAA"/>
          <w:sz w:val="16"/>
        </w:rPr>
        <w:t>[26:09]</w:t>
      </w:r>
    </w:p>
    <w:p>
      <w:pPr>
        <w:spacing w:after="160"/>
        <w:ind w:left="360"/>
      </w:pPr>
      <w:r>
        <w:t>Taxi वगैरह।</w:t>
      </w:r>
    </w:p>
    <w:p>
      <w:r>
        <w:rPr>
          <w:b/>
          <w:color w:val="2E74B5"/>
        </w:rPr>
        <w:t xml:space="preserve">Speaker 2  </w:t>
      </w:r>
      <w:r>
        <w:rPr>
          <w:color w:val="AAAAAA"/>
          <w:sz w:val="16"/>
        </w:rPr>
        <w:t>[26:11]</w:t>
      </w:r>
    </w:p>
    <w:p>
      <w:pPr>
        <w:spacing w:after="160"/>
        <w:ind w:left="360"/>
      </w:pPr>
      <w:r>
        <w:t>मैं smash चाहिए उसके लिए।</w:t>
      </w:r>
    </w:p>
    <w:p>
      <w:r>
        <w:rPr>
          <w:b/>
          <w:color w:val="2E74B5"/>
        </w:rPr>
        <w:t xml:space="preserve">Speaker 1  </w:t>
      </w:r>
      <w:r>
        <w:rPr>
          <w:color w:val="AAAAAA"/>
          <w:sz w:val="16"/>
        </w:rPr>
        <w:t>[26:11]</w:t>
      </w:r>
    </w:p>
    <w:p>
      <w:pPr>
        <w:spacing w:after="160"/>
        <w:ind w:left="360"/>
      </w:pPr>
      <w:r>
        <w:t>snack</w:t>
      </w:r>
    </w:p>
    <w:p>
      <w:r>
        <w:rPr>
          <w:b/>
          <w:color w:val="2E74B5"/>
        </w:rPr>
        <w:t xml:space="preserve">Speaker 5  </w:t>
      </w:r>
      <w:r>
        <w:rPr>
          <w:color w:val="AAAAAA"/>
          <w:sz w:val="16"/>
        </w:rPr>
        <w:t>[26:11]</w:t>
      </w:r>
    </w:p>
    <w:p>
      <w:pPr>
        <w:spacing w:after="160"/>
        <w:ind w:left="360"/>
      </w:pPr>
      <w:r>
        <w:t>अच्छा चलो चलिए। difficult है तो मैं ऐसा कि आपने सवाल फार अच्छी वरमा जी ने दिया।</w:t>
      </w:r>
    </w:p>
    <w:p>
      <w:r>
        <w:rPr>
          <w:b/>
          <w:color w:val="2E74B5"/>
        </w:rPr>
        <w:t xml:space="preserve">Speaker 2  </w:t>
      </w:r>
      <w:r>
        <w:rPr>
          <w:color w:val="AAAAAA"/>
          <w:sz w:val="16"/>
        </w:rPr>
        <w:t>[26:16]</w:t>
      </w:r>
    </w:p>
    <w:p>
      <w:pPr>
        <w:spacing w:after="160"/>
        <w:ind w:left="360"/>
      </w:pPr>
      <w:r>
        <w:t>नहीं नहीं</w:t>
      </w:r>
    </w:p>
    <w:p>
      <w:r>
        <w:rPr>
          <w:b/>
          <w:color w:val="2E74B5"/>
        </w:rPr>
        <w:t xml:space="preserve">Speaker 5  </w:t>
      </w:r>
      <w:r>
        <w:rPr>
          <w:color w:val="AAAAAA"/>
          <w:sz w:val="16"/>
        </w:rPr>
        <w:t>[26:17]</w:t>
      </w:r>
    </w:p>
    <w:p>
      <w:pPr>
        <w:spacing w:after="160"/>
        <w:ind w:left="360"/>
      </w:pPr>
      <w:r>
        <w:t>मैं सोच रहा हूं SC Verma के लिए ये सवाल नहीं उठना चाहिए।</w:t>
      </w:r>
    </w:p>
    <w:p>
      <w:r>
        <w:rPr>
          <w:b/>
          <w:color w:val="2E74B5"/>
        </w:rPr>
        <w:t xml:space="preserve">Speaker 2  </w:t>
      </w:r>
      <w:r>
        <w:rPr>
          <w:color w:val="AAAAAA"/>
          <w:sz w:val="16"/>
        </w:rPr>
        <w:t>[26:20]</w:t>
      </w:r>
    </w:p>
    <w:p>
      <w:pPr>
        <w:spacing w:after="160"/>
        <w:ind w:left="360"/>
      </w:pPr>
      <w:r>
        <w:t>हां, SC वर में 1 अच्छी level की किताब है। क्योंकि JEE वाले उसी को prefer करते हैं। ठीक है, फिर मेरे teachers ने कहा कि थोड़ी नीचे level की पढ़ ले। फिर मैं नीचे level की पढ़ी तो मतलब 1 teacher को 1 teacher अगर आपके सर पे ना हो बताने के लिए कि इस level तक ही questions कर उसके ऊपर मत जा, वो तेरे level के नहीं है। तो बहुत time बचे student को।</w:t>
      </w:r>
    </w:p>
    <w:p>
      <w:r>
        <w:rPr>
          <w:b/>
          <w:color w:val="2E74B5"/>
        </w:rPr>
        <w:t xml:space="preserve">Speaker 3  </w:t>
      </w:r>
      <w:r>
        <w:rPr>
          <w:color w:val="AAAAAA"/>
          <w:sz w:val="16"/>
        </w:rPr>
        <w:t>[26:25]</w:t>
      </w:r>
    </w:p>
    <w:p>
      <w:pPr>
        <w:spacing w:after="160"/>
        <w:ind w:left="360"/>
      </w:pPr>
      <w:r>
        <w:t>हाँ</w:t>
      </w:r>
    </w:p>
    <w:p>
      <w:r>
        <w:rPr>
          <w:b/>
          <w:color w:val="2E74B5"/>
        </w:rPr>
        <w:t xml:space="preserve">Speaker 1  </w:t>
      </w:r>
      <w:r>
        <w:rPr>
          <w:color w:val="AAAAAA"/>
          <w:sz w:val="16"/>
        </w:rPr>
        <w:t>[26:39]</w:t>
      </w:r>
    </w:p>
    <w:p>
      <w:pPr>
        <w:spacing w:after="160"/>
        <w:ind w:left="360"/>
      </w:pPr>
      <w:r>
        <w:t>हम्म हम्म तो mentorship से एक वो boundary define हो जाती है।</w:t>
      </w:r>
    </w:p>
    <w:p>
      <w:r>
        <w:rPr>
          <w:b/>
          <w:color w:val="2E74B5"/>
        </w:rPr>
        <w:t xml:space="preserve">Speaker 2  </w:t>
      </w:r>
      <w:r>
        <w:rPr>
          <w:color w:val="AAAAAA"/>
          <w:sz w:val="16"/>
        </w:rPr>
        <w:t>[26:44]</w:t>
      </w:r>
    </w:p>
    <w:p>
      <w:pPr>
        <w:spacing w:after="160"/>
        <w:ind w:left="360"/>
      </w:pPr>
      <w:r>
        <w:t>हां, boundary define हो जाती है कि मुझे इससे ऊपर नहीं जाना है और इससे नीचे भी नहीं जाना है।</w:t>
      </w:r>
    </w:p>
    <w:p>
      <w:r>
        <w:rPr>
          <w:b/>
          <w:color w:val="2E74B5"/>
        </w:rPr>
        <w:t xml:space="preserve">Speaker 1  </w:t>
      </w:r>
      <w:r>
        <w:rPr>
          <w:color w:val="AAAAAA"/>
          <w:sz w:val="16"/>
        </w:rPr>
        <w:t>[26:48]</w:t>
      </w:r>
    </w:p>
    <w:p>
      <w:pPr>
        <w:spacing w:after="160"/>
        <w:ind w:left="360"/>
      </w:pPr>
      <w:r>
        <w:t>हाँ।</w:t>
      </w:r>
    </w:p>
    <w:p>
      <w:r>
        <w:rPr>
          <w:b/>
          <w:color w:val="2E74B5"/>
        </w:rPr>
        <w:t xml:space="preserve">Speaker 2  </w:t>
      </w:r>
      <w:r>
        <w:rPr>
          <w:color w:val="AAAAAA"/>
          <w:sz w:val="16"/>
        </w:rPr>
        <w:t>[26:48]</w:t>
      </w:r>
    </w:p>
    <w:p>
      <w:pPr>
        <w:spacing w:after="160"/>
        <w:ind w:left="360"/>
      </w:pPr>
      <w:r>
        <w:t>ठीक है? तो वो questions अगर कोई spectrum बता दे ना कि कितने spectrum तक जाना है। क्योंकि JEE वालों का spectrum और NEET वालों का spectrum में बहुत फर्क होता है। JEE वालों को 1 घंटे के अंदर 15 ही question करने होते हैं JEE Advanced के अंदर। हमें 45 question within 1 hour तक करने होते हैं with Biochemistry।</w:t>
      </w:r>
    </w:p>
    <w:p>
      <w:r>
        <w:rPr>
          <w:b/>
          <w:color w:val="2E74B5"/>
        </w:rPr>
        <w:t xml:space="preserve">Speaker 1  </w:t>
      </w:r>
      <w:r>
        <w:rPr>
          <w:color w:val="AAAAAA"/>
          <w:sz w:val="16"/>
        </w:rPr>
        <w:t>[26:52]</w:t>
      </w:r>
    </w:p>
    <w:p>
      <w:pPr>
        <w:spacing w:after="160"/>
        <w:ind w:left="360"/>
      </w:pPr>
      <w:r>
        <w:t>लेकिन जी वा इतने में तो पढ़ने को भी नहीं मिले। आप भैया How did you decide to pursue JEE?</w:t>
      </w:r>
    </w:p>
    <w:p>
      <w:r>
        <w:rPr>
          <w:b/>
          <w:color w:val="2E74B5"/>
        </w:rPr>
        <w:t xml:space="preserve">Speaker 2  </w:t>
      </w:r>
      <w:r>
        <w:rPr>
          <w:color w:val="AAAAAA"/>
          <w:sz w:val="16"/>
        </w:rPr>
        <w:t>[27:03]</w:t>
      </w:r>
    </w:p>
    <w:p>
      <w:pPr>
        <w:spacing w:after="160"/>
        <w:ind w:left="360"/>
      </w:pPr>
      <w:r>
        <w:t>इतने में तो पढ़ने को भी ना मिले।</w:t>
      </w:r>
    </w:p>
    <w:p>
      <w:r>
        <w:rPr>
          <w:b/>
          <w:color w:val="2E74B5"/>
        </w:rPr>
        <w:t xml:space="preserve">Speaker 5  </w:t>
      </w:r>
      <w:r>
        <w:rPr>
          <w:color w:val="AAAAAA"/>
          <w:sz w:val="16"/>
        </w:rPr>
        <w:t>[27:09]</w:t>
      </w:r>
    </w:p>
    <w:p>
      <w:pPr>
        <w:spacing w:after="160"/>
        <w:ind w:left="360"/>
      </w:pPr>
      <w:r>
        <w:t>एक्चुअली मेरा जो बड़ा बड़ा भाई है वो बैंगलोर में इंजीनियर है। सीनियर सीनियर है जो एक्चुअली NBT BT को। लेटेस्ट टेलीकॉम।</w:t>
      </w:r>
    </w:p>
    <w:p>
      <w:r>
        <w:rPr>
          <w:b/>
          <w:color w:val="2E74B5"/>
        </w:rPr>
        <w:t xml:space="preserve">Speaker 1  </w:t>
      </w:r>
      <w:r>
        <w:rPr>
          <w:color w:val="AAAAAA"/>
          <w:sz w:val="16"/>
        </w:rPr>
        <w:t>[27:12]</w:t>
      </w:r>
    </w:p>
    <w:p>
      <w:pPr>
        <w:spacing w:after="160"/>
        <w:ind w:left="360"/>
      </w:pPr>
      <w:r>
        <w:t>जी जी जी अच्छा</w:t>
      </w:r>
    </w:p>
    <w:p>
      <w:r>
        <w:rPr>
          <w:b/>
          <w:color w:val="2E74B5"/>
        </w:rPr>
        <w:t xml:space="preserve">Speaker 7  </w:t>
      </w:r>
      <w:r>
        <w:rPr>
          <w:color w:val="AAAAAA"/>
          <w:sz w:val="16"/>
        </w:rPr>
        <w:t>[27:16]</w:t>
      </w:r>
    </w:p>
    <w:p>
      <w:pPr>
        <w:spacing w:after="160"/>
        <w:ind w:left="360"/>
      </w:pPr>
      <w:r>
        <w:t>British</w:t>
      </w:r>
    </w:p>
    <w:p>
      <w:r>
        <w:rPr>
          <w:b/>
          <w:color w:val="2E74B5"/>
        </w:rPr>
        <w:t xml:space="preserve">Speaker 5  </w:t>
      </w:r>
      <w:r>
        <w:rPr>
          <w:color w:val="AAAAAA"/>
          <w:sz w:val="16"/>
        </w:rPr>
        <w:t>[27:17]</w:t>
      </w:r>
    </w:p>
    <w:p>
      <w:pPr>
        <w:spacing w:after="160"/>
        <w:ind w:left="360"/>
      </w:pPr>
      <w:r>
        <w:t>Which is Government Company in London.</w:t>
      </w:r>
    </w:p>
    <w:p>
      <w:r>
        <w:rPr>
          <w:b/>
          <w:color w:val="2E74B5"/>
        </w:rPr>
        <w:t xml:space="preserve">Speaker 1  </w:t>
      </w:r>
      <w:r>
        <w:rPr>
          <w:color w:val="AAAAAA"/>
          <w:sz w:val="16"/>
        </w:rPr>
        <w:t>[27:19]</w:t>
      </w:r>
    </w:p>
    <w:p>
      <w:pPr>
        <w:spacing w:after="160"/>
        <w:ind w:left="360"/>
      </w:pPr>
      <w:r>
        <w:t>क्या</w:t>
      </w:r>
    </w:p>
    <w:p>
      <w:r>
        <w:rPr>
          <w:b/>
          <w:color w:val="2E74B5"/>
        </w:rPr>
        <w:t xml:space="preserve">Speaker 5  </w:t>
      </w:r>
      <w:r>
        <w:rPr>
          <w:color w:val="AAAAAA"/>
          <w:sz w:val="16"/>
        </w:rPr>
        <w:t>[27:20]</w:t>
      </w:r>
    </w:p>
    <w:p>
      <w:pPr>
        <w:spacing w:after="160"/>
        <w:ind w:left="360"/>
      </w:pPr>
      <w:r>
        <w:t>तो जब बड़ा भाई engineer हुआ, actually मेरे बड़े भाई को engineer हुआ 3 साल से शुरू हो चुके थे। तो मैं 10th में था। तो actually मैंने 10th में normally ही अच्छा score कर दिया था, तो you know था एक boost up आ जाता है कि अब कोई engineer बने हुए अब तो IIT के लिए पहले।</w:t>
      </w:r>
    </w:p>
    <w:p>
      <w:r>
        <w:rPr>
          <w:b/>
          <w:color w:val="2E74B5"/>
        </w:rPr>
        <w:t xml:space="preserve">Speaker 7  </w:t>
      </w:r>
      <w:r>
        <w:rPr>
          <w:color w:val="AAAAAA"/>
          <w:sz w:val="16"/>
        </w:rPr>
        <w:t>[27:38]</w:t>
      </w:r>
    </w:p>
    <w:p>
      <w:pPr>
        <w:spacing w:after="160"/>
        <w:ind w:left="360"/>
      </w:pPr>
      <w:r>
        <w:t>Hmm</w:t>
      </w:r>
    </w:p>
    <w:p>
      <w:r>
        <w:rPr>
          <w:b/>
          <w:color w:val="2E74B5"/>
        </w:rPr>
        <w:t xml:space="preserve">Speaker 5  </w:t>
      </w:r>
      <w:r>
        <w:rPr>
          <w:color w:val="AAAAAA"/>
          <w:sz w:val="16"/>
        </w:rPr>
        <w:t>[27:38]</w:t>
      </w:r>
    </w:p>
    <w:p>
      <w:pPr>
        <w:spacing w:after="160"/>
        <w:ind w:left="360"/>
      </w:pPr>
      <w:r>
        <w:t>क्योंकि IIT तक जा नहीं पाया। But IIT के लिए मैं clear था लेकिन मुझे पता था मेरे मैं कितना कर सकता हूं सो इसमें मैं जिया नहीं आया। अच्छा। मैंने मैंने literally मैं clear था क्योंकि मैं eligible था JEE Advanced।</w:t>
      </w:r>
    </w:p>
    <w:p>
      <w:r>
        <w:rPr>
          <w:b/>
          <w:color w:val="2E74B5"/>
        </w:rPr>
        <w:t xml:space="preserve">Speaker 1  </w:t>
      </w:r>
      <w:r>
        <w:rPr>
          <w:color w:val="AAAAAA"/>
          <w:sz w:val="16"/>
        </w:rPr>
        <w:t>[27:51]</w:t>
      </w:r>
    </w:p>
    <w:p>
      <w:pPr>
        <w:spacing w:after="160"/>
        <w:ind w:left="360"/>
      </w:pPr>
      <w:r>
        <w:t>बट आपने advance नहीं लिया जी।</w:t>
      </w:r>
    </w:p>
    <w:p>
      <w:r>
        <w:rPr>
          <w:b/>
          <w:color w:val="2E74B5"/>
        </w:rPr>
        <w:t xml:space="preserve">Speaker 5  </w:t>
      </w:r>
      <w:r>
        <w:rPr>
          <w:color w:val="AAAAAA"/>
          <w:sz w:val="16"/>
        </w:rPr>
        <w:t>[27:52]</w:t>
      </w:r>
    </w:p>
    <w:p>
      <w:pPr>
        <w:spacing w:after="160"/>
        <w:ind w:left="360"/>
      </w:pPr>
      <w:r>
        <w:t>नहीं नहीं क्योंकि मेरे को पता है advance किस तरीके का आता है किस तरीके का नहीं आता है। Actually मैं आपको जितना भी बता दूं किसी भी paper के बारे में खासकर JEE Mains के बारे में। तो मैं वो चीज define नहीं कर पाऊंगा। जब तक वो कोई अपने आप से जब कुछ चीज की prepare करेगा, सबसे पहली चीज 10th में अगर आपने अच्छा score किया है, तो आप ये मत समझना कि मुझे Science लेनी चाहिए, वो भी खासकर PC में।</w:t>
      </w:r>
    </w:p>
    <w:p>
      <w:r>
        <w:rPr>
          <w:b/>
          <w:color w:val="2E74B5"/>
        </w:rPr>
        <w:t xml:space="preserve">Speaker 1  </w:t>
      </w:r>
      <w:r>
        <w:rPr>
          <w:color w:val="AAAAAA"/>
          <w:sz w:val="16"/>
        </w:rPr>
        <w:t>[28:16]</w:t>
      </w:r>
    </w:p>
    <w:p>
      <w:pPr>
        <w:spacing w:after="160"/>
        <w:ind w:left="360"/>
      </w:pPr>
      <w:r>
        <w:t>हम</w:t>
      </w:r>
    </w:p>
    <w:p>
      <w:r>
        <w:rPr>
          <w:b/>
          <w:color w:val="2E74B5"/>
        </w:rPr>
        <w:t xml:space="preserve">Speaker 5  </w:t>
      </w:r>
      <w:r>
        <w:rPr>
          <w:color w:val="AAAAAA"/>
          <w:sz w:val="16"/>
        </w:rPr>
        <w:t>[28:17]</w:t>
      </w:r>
    </w:p>
    <w:p>
      <w:pPr>
        <w:spacing w:after="160"/>
        <w:ind w:left="360"/>
      </w:pPr>
      <w:r>
        <w:t>मोटिवेट वो अच्छी बात है। आपने भी किया लिया। हां।</w:t>
      </w:r>
    </w:p>
    <w:p>
      <w:r>
        <w:rPr>
          <w:b/>
          <w:color w:val="2E74B5"/>
        </w:rPr>
        <w:t xml:space="preserve">Speaker 1  </w:t>
      </w:r>
      <w:r>
        <w:rPr>
          <w:color w:val="AAAAAA"/>
          <w:sz w:val="16"/>
        </w:rPr>
        <w:t>[28:19]</w:t>
      </w:r>
    </w:p>
    <w:p>
      <w:pPr>
        <w:spacing w:after="160"/>
        <w:ind w:left="360"/>
      </w:pPr>
      <w:r>
        <w:t>आपने PCR लिया। क्यों लिया?</w:t>
      </w:r>
    </w:p>
    <w:p>
      <w:r>
        <w:rPr>
          <w:b/>
          <w:color w:val="2E74B5"/>
        </w:rPr>
        <w:t xml:space="preserve">Speaker 5  </w:t>
      </w:r>
      <w:r>
        <w:rPr>
          <w:color w:val="AAAAAA"/>
          <w:sz w:val="16"/>
        </w:rPr>
        <w:t>[28:21]</w:t>
      </w:r>
    </w:p>
    <w:p>
      <w:pPr>
        <w:spacing w:after="160"/>
        <w:ind w:left="360"/>
      </w:pPr>
      <w:r>
        <w:t>I wanted</w:t>
      </w:r>
    </w:p>
    <w:p>
      <w:r>
        <w:rPr>
          <w:b/>
          <w:color w:val="2E74B5"/>
        </w:rPr>
        <w:t xml:space="preserve">Speaker 1  </w:t>
      </w:r>
      <w:r>
        <w:rPr>
          <w:color w:val="AAAAAA"/>
          <w:sz w:val="16"/>
        </w:rPr>
        <w:t>[28:23]</w:t>
      </w:r>
    </w:p>
    <w:p>
      <w:pPr>
        <w:spacing w:after="160"/>
        <w:ind w:left="360"/>
      </w:pPr>
      <w:r>
        <w:t>Motivation</w:t>
      </w:r>
    </w:p>
    <w:p>
      <w:r>
        <w:rPr>
          <w:b/>
          <w:color w:val="2E74B5"/>
        </w:rPr>
        <w:t xml:space="preserve">Speaker 5  </w:t>
      </w:r>
      <w:r>
        <w:rPr>
          <w:color w:val="AAAAAA"/>
          <w:sz w:val="16"/>
        </w:rPr>
        <w:t>[28:24]</w:t>
      </w:r>
    </w:p>
    <w:p>
      <w:pPr>
        <w:spacing w:after="160"/>
        <w:ind w:left="360"/>
      </w:pPr>
      <w:r>
        <w:t>मोटिवेशन जज्बा आ गया गलती नहीं कह सकते जब भी</w:t>
      </w:r>
    </w:p>
    <w:p>
      <w:r>
        <w:rPr>
          <w:b/>
          <w:color w:val="2E74B5"/>
        </w:rPr>
        <w:t xml:space="preserve">Speaker 1  </w:t>
      </w:r>
      <w:r>
        <w:rPr>
          <w:color w:val="AAAAAA"/>
          <w:sz w:val="16"/>
        </w:rPr>
        <w:t>[28:27]</w:t>
      </w:r>
    </w:p>
    <w:p>
      <w:pPr>
        <w:spacing w:after="160"/>
        <w:ind w:left="360"/>
      </w:pPr>
      <w:r>
        <w:t>हां ये photo</w:t>
      </w:r>
    </w:p>
    <w:p>
      <w:r>
        <w:rPr>
          <w:b/>
          <w:color w:val="2E74B5"/>
        </w:rPr>
        <w:t xml:space="preserve">Speaker 5  </w:t>
      </w:r>
      <w:r>
        <w:rPr>
          <w:color w:val="AAAAAA"/>
          <w:sz w:val="16"/>
        </w:rPr>
        <w:t>[28:27]</w:t>
      </w:r>
    </w:p>
    <w:p>
      <w:pPr>
        <w:spacing w:after="160"/>
        <w:ind w:left="360"/>
      </w:pPr>
      <w:r>
        <w:t>Unfortunately मैंने।</w:t>
      </w:r>
    </w:p>
    <w:p>
      <w:r>
        <w:rPr>
          <w:b/>
          <w:color w:val="2E74B5"/>
        </w:rPr>
        <w:t xml:space="preserve">Speaker 1  </w:t>
      </w:r>
      <w:r>
        <w:rPr>
          <w:color w:val="AAAAAA"/>
          <w:sz w:val="16"/>
        </w:rPr>
        <w:t>[28:29]</w:t>
      </w:r>
    </w:p>
    <w:p>
      <w:pPr>
        <w:spacing w:after="160"/>
        <w:ind w:left="360"/>
      </w:pPr>
      <w:r>
        <w:t>ये है। So you are saying it was not very well thought of।</w:t>
      </w:r>
    </w:p>
    <w:p>
      <w:r>
        <w:rPr>
          <w:b/>
          <w:color w:val="2E74B5"/>
        </w:rPr>
        <w:t xml:space="preserve">Speaker 5  </w:t>
      </w:r>
      <w:r>
        <w:rPr>
          <w:color w:val="AAAAAA"/>
          <w:sz w:val="16"/>
        </w:rPr>
        <w:t>[28:33]</w:t>
      </w:r>
    </w:p>
    <w:p>
      <w:pPr>
        <w:spacing w:after="160"/>
        <w:ind w:left="360"/>
      </w:pPr>
      <w:r>
        <w:t>हां।</w:t>
      </w:r>
    </w:p>
    <w:p>
      <w:r>
        <w:rPr>
          <w:b/>
          <w:color w:val="2E74B5"/>
        </w:rPr>
        <w:t xml:space="preserve">Speaker 1  </w:t>
      </w:r>
      <w:r>
        <w:rPr>
          <w:color w:val="AAAAAA"/>
          <w:sz w:val="16"/>
        </w:rPr>
        <w:t>[28:33]</w:t>
      </w:r>
    </w:p>
    <w:p>
      <w:pPr>
        <w:spacing w:after="160"/>
        <w:ind w:left="360"/>
      </w:pPr>
      <w:r>
        <w:t>अगर आपने</w:t>
      </w:r>
    </w:p>
    <w:p>
      <w:r>
        <w:rPr>
          <w:b/>
          <w:color w:val="2E74B5"/>
        </w:rPr>
        <w:t xml:space="preserve">Speaker 5  </w:t>
      </w:r>
      <w:r>
        <w:rPr>
          <w:color w:val="AAAAAA"/>
          <w:sz w:val="16"/>
        </w:rPr>
        <w:t>[28:34]</w:t>
      </w:r>
    </w:p>
    <w:p>
      <w:pPr>
        <w:spacing w:after="160"/>
        <w:ind w:left="360"/>
      </w:pPr>
      <w:r>
        <w:t>10th में अच्छे marks आए और boost up मिला। ले लिया। PCM with CS।</w:t>
      </w:r>
    </w:p>
    <w:p>
      <w:r>
        <w:rPr>
          <w:b/>
          <w:color w:val="2E74B5"/>
        </w:rPr>
        <w:t xml:space="preserve">Speaker 1  </w:t>
      </w:r>
      <w:r>
        <w:rPr>
          <w:color w:val="AAAAAA"/>
          <w:sz w:val="16"/>
        </w:rPr>
        <w:t>[28:38]</w:t>
      </w:r>
    </w:p>
    <w:p>
      <w:pPr>
        <w:spacing w:after="160"/>
        <w:ind w:left="360"/>
      </w:pPr>
      <w:r>
        <w:t>PC</w:t>
      </w:r>
    </w:p>
    <w:p>
      <w:r>
        <w:rPr>
          <w:b/>
          <w:color w:val="2E74B5"/>
        </w:rPr>
        <w:t xml:space="preserve">Speaker 5  </w:t>
      </w:r>
      <w:r>
        <w:rPr>
          <w:color w:val="AAAAAA"/>
          <w:sz w:val="16"/>
        </w:rPr>
        <w:t>[28:40]</w:t>
      </w:r>
    </w:p>
    <w:p>
      <w:pPr>
        <w:spacing w:after="160"/>
        <w:ind w:left="360"/>
      </w:pPr>
      <w:r>
        <w:t>उसके बाद 11th में पूरी हालत खराब होना शुरू हो गई।</w:t>
      </w:r>
    </w:p>
    <w:p>
      <w:r>
        <w:rPr>
          <w:b/>
          <w:color w:val="2E74B5"/>
        </w:rPr>
        <w:t xml:space="preserve">Speaker 1  </w:t>
      </w:r>
      <w:r>
        <w:rPr>
          <w:color w:val="AAAAAA"/>
          <w:sz w:val="16"/>
        </w:rPr>
        <w:t>[28:42]</w:t>
      </w:r>
    </w:p>
    <w:p>
      <w:pPr>
        <w:spacing w:after="160"/>
        <w:ind w:left="360"/>
      </w:pPr>
      <w:r>
        <w:t>हाँ</w:t>
      </w:r>
    </w:p>
    <w:p>
      <w:r>
        <w:rPr>
          <w:b/>
          <w:color w:val="2E74B5"/>
        </w:rPr>
        <w:t xml:space="preserve">Speaker 5  </w:t>
      </w:r>
      <w:r>
        <w:rPr>
          <w:color w:val="AAAAAA"/>
          <w:sz w:val="16"/>
        </w:rPr>
        <w:t>[28:43]</w:t>
      </w:r>
    </w:p>
    <w:p>
      <w:pPr>
        <w:spacing w:after="160"/>
        <w:ind w:left="360"/>
      </w:pPr>
      <w:r>
        <w:t>एक्चुअली मेरे जो half yearly के marks थे 11th में, वो सा approximately for compartment. Compartment नहीं था, but थोड़ा 2-3 नंबर और होते तो compartment 11th में आ जाता था।</w:t>
      </w:r>
    </w:p>
    <w:p>
      <w:r>
        <w:rPr>
          <w:b/>
          <w:color w:val="2E74B5"/>
        </w:rPr>
        <w:t xml:space="preserve">Speaker 1  </w:t>
      </w:r>
      <w:r>
        <w:rPr>
          <w:color w:val="AAAAAA"/>
          <w:sz w:val="16"/>
        </w:rPr>
        <w:t>[28:49]</w:t>
      </w:r>
    </w:p>
    <w:p>
      <w:pPr>
        <w:spacing w:after="160"/>
        <w:ind w:left="360"/>
      </w:pPr>
      <w:r>
        <w:t>but</w:t>
      </w:r>
    </w:p>
    <w:p>
      <w:r>
        <w:rPr>
          <w:b/>
          <w:color w:val="2E74B5"/>
        </w:rPr>
        <w:t xml:space="preserve">Speaker 5  </w:t>
      </w:r>
      <w:r>
        <w:rPr>
          <w:color w:val="AAAAAA"/>
          <w:sz w:val="16"/>
        </w:rPr>
        <w:t>[28:53]</w:t>
      </w:r>
    </w:p>
    <w:p>
      <w:pPr>
        <w:spacing w:after="160"/>
        <w:ind w:left="360"/>
      </w:pPr>
      <w:r>
        <w:t>फिर थोड़ा मैं</w:t>
      </w:r>
    </w:p>
    <w:p>
      <w:r>
        <w:rPr>
          <w:b/>
          <w:color w:val="2E74B5"/>
        </w:rPr>
        <w:t xml:space="preserve">Speaker 1  </w:t>
      </w:r>
      <w:r>
        <w:rPr>
          <w:color w:val="AAAAAA"/>
          <w:sz w:val="16"/>
        </w:rPr>
        <w:t>[28:54]</w:t>
      </w:r>
    </w:p>
    <w:p>
      <w:pPr>
        <w:spacing w:after="160"/>
        <w:ind w:left="360"/>
      </w:pPr>
      <w:r>
        <w:t>कहां से घी ले रहे थे?</w:t>
      </w:r>
    </w:p>
    <w:p>
      <w:r>
        <w:rPr>
          <w:b/>
          <w:color w:val="2E74B5"/>
        </w:rPr>
        <w:t xml:space="preserve">Speaker 5  </w:t>
      </w:r>
      <w:r>
        <w:rPr>
          <w:color w:val="AAAAAA"/>
          <w:sz w:val="16"/>
        </w:rPr>
        <w:t>[28:55]</w:t>
      </w:r>
    </w:p>
    <w:p>
      <w:pPr>
        <w:spacing w:after="160"/>
        <w:ind w:left="360"/>
      </w:pPr>
      <w:r>
        <w:t>मैंने St. Andrews Senior Secondary IP Extension Private School का। तो फिर मुझे ऐसा लगने लगा कि Private School की fees भी इतनी ज्यादा है, fees इतनी ज्यादा है। तो actually मेरे father साहब Vice Principal हैं school में।</w:t>
      </w:r>
    </w:p>
    <w:p>
      <w:r>
        <w:rPr>
          <w:b/>
          <w:color w:val="2E74B5"/>
        </w:rPr>
        <w:t xml:space="preserve">Speaker 2  </w:t>
      </w:r>
      <w:r>
        <w:rPr>
          <w:color w:val="AAAAAA"/>
          <w:sz w:val="16"/>
        </w:rPr>
        <w:t>[29:07]</w:t>
      </w:r>
    </w:p>
    <w:p>
      <w:pPr>
        <w:spacing w:after="160"/>
        <w:ind w:left="360"/>
      </w:pPr>
      <w:r>
        <w:t>अच्छा</w:t>
      </w:r>
    </w:p>
    <w:p>
      <w:r>
        <w:rPr>
          <w:b/>
          <w:color w:val="2E74B5"/>
        </w:rPr>
        <w:t xml:space="preserve">Speaker 5  </w:t>
      </w:r>
      <w:r>
        <w:rPr>
          <w:color w:val="AAAAAA"/>
          <w:sz w:val="16"/>
        </w:rPr>
        <w:t>[29:07]</w:t>
      </w:r>
    </w:p>
    <w:p>
      <w:pPr>
        <w:spacing w:after="160"/>
        <w:ind w:left="360"/>
      </w:pPr>
      <w:r>
        <w:t>और फिर थोड़ा teacher भी हैं। बेटा अच्छे marks के लिए जा रहा है तो थोड़ा ना मेरे लिए tough हो गया। और फिर मेरे लिए ये भी होने लग गया कि actually इतना पैसा लग रहा है और मैं उसको worth it नहीं कर पा रहा हूं क्योंकि actually जितना कोई पैसा लगा रहा है आपको at last pay back करना है।</w:t>
      </w:r>
    </w:p>
    <w:p>
      <w:r>
        <w:rPr>
          <w:b/>
          <w:color w:val="2E74B5"/>
        </w:rPr>
        <w:t xml:space="preserve">Speaker 6  </w:t>
      </w:r>
      <w:r>
        <w:rPr>
          <w:color w:val="AAAAAA"/>
          <w:sz w:val="16"/>
        </w:rPr>
        <w:t>[29:25]</w:t>
      </w:r>
    </w:p>
    <w:p>
      <w:pPr>
        <w:spacing w:after="160"/>
        <w:ind w:left="360"/>
      </w:pPr>
      <w:r>
        <w:t>अच्छा</w:t>
      </w:r>
    </w:p>
    <w:p>
      <w:r>
        <w:rPr>
          <w:b/>
          <w:color w:val="2E74B5"/>
        </w:rPr>
        <w:t xml:space="preserve">Speaker 5  </w:t>
      </w:r>
      <w:r>
        <w:rPr>
          <w:color w:val="AAAAAA"/>
          <w:sz w:val="16"/>
        </w:rPr>
        <w:t>[29:25]</w:t>
      </w:r>
    </w:p>
    <w:p>
      <w:pPr>
        <w:spacing w:after="160"/>
        <w:ind w:left="360"/>
      </w:pPr>
      <w:r>
        <w:t>Payback आपको करना ही पड़ेगा।</w:t>
      </w:r>
    </w:p>
    <w:p>
      <w:r>
        <w:rPr>
          <w:b/>
          <w:color w:val="2E74B5"/>
        </w:rPr>
        <w:t xml:space="preserve">Speaker 6  </w:t>
      </w:r>
      <w:r>
        <w:rPr>
          <w:color w:val="AAAAAA"/>
          <w:sz w:val="16"/>
        </w:rPr>
        <w:t>[29:27]</w:t>
      </w:r>
    </w:p>
    <w:p>
      <w:pPr>
        <w:spacing w:after="160"/>
        <w:ind w:left="360"/>
      </w:pPr>
      <w:r>
        <w:t>हाँ</w:t>
      </w:r>
    </w:p>
    <w:p>
      <w:r>
        <w:rPr>
          <w:b/>
          <w:color w:val="2E74B5"/>
        </w:rPr>
        <w:t xml:space="preserve">Speaker 5  </w:t>
      </w:r>
      <w:r>
        <w:rPr>
          <w:color w:val="AAAAAA"/>
          <w:sz w:val="16"/>
        </w:rPr>
        <w:t>[29:27]</w:t>
      </w:r>
    </w:p>
    <w:p>
      <w:pPr>
        <w:spacing w:after="160"/>
        <w:ind w:left="360"/>
      </w:pPr>
      <w:r>
        <w:t>वरना उसको कोई फायदा नहीं है आपने पैसा मतलब HD से अच्छा बस सरकारी में पढ़ ले।</w:t>
      </w:r>
    </w:p>
    <w:p>
      <w:r>
        <w:rPr>
          <w:b/>
          <w:color w:val="2E74B5"/>
        </w:rPr>
        <w:t xml:space="preserve">Speaker 6  </w:t>
      </w:r>
      <w:r>
        <w:rPr>
          <w:color w:val="AAAAAA"/>
          <w:sz w:val="16"/>
        </w:rPr>
        <w:t>[29:31]</w:t>
      </w:r>
    </w:p>
    <w:p>
      <w:pPr>
        <w:spacing w:after="160"/>
        <w:ind w:left="360"/>
      </w:pPr>
      <w:r>
        <w:t>हम्म</w:t>
      </w:r>
    </w:p>
    <w:p>
      <w:r>
        <w:rPr>
          <w:b/>
          <w:color w:val="2E74B5"/>
        </w:rPr>
        <w:t xml:space="preserve">Speaker 5  </w:t>
      </w:r>
      <w:r>
        <w:rPr>
          <w:color w:val="AAAAAA"/>
          <w:sz w:val="16"/>
        </w:rPr>
        <w:t>[29:32]</w:t>
      </w:r>
    </w:p>
    <w:p>
      <w:pPr>
        <w:spacing w:after="160"/>
        <w:ind w:left="360"/>
      </w:pPr>
      <w:r>
        <w:t>तो इतने ही marks में सरकारी में ले आता। ₹6-7000 मैं क्यों उसमें जा रहा था। उसके बाद थोड़ा मैं उसमें गया तो उस time थोड़ा मैं मजे में पढ़ रहा था।</w:t>
      </w:r>
    </w:p>
    <w:p>
      <w:r>
        <w:rPr>
          <w:b/>
          <w:color w:val="2E74B5"/>
        </w:rPr>
        <w:t xml:space="preserve">Speaker 6  </w:t>
      </w:r>
      <w:r>
        <w:rPr>
          <w:color w:val="AAAAAA"/>
          <w:sz w:val="16"/>
        </w:rPr>
        <w:t>[29:41]</w:t>
      </w:r>
    </w:p>
    <w:p>
      <w:pPr>
        <w:spacing w:after="160"/>
        <w:ind w:left="360"/>
      </w:pPr>
      <w:r>
        <w:t>हम्म</w:t>
      </w:r>
    </w:p>
    <w:p>
      <w:r>
        <w:rPr>
          <w:b/>
          <w:color w:val="2E74B5"/>
        </w:rPr>
        <w:t xml:space="preserve">Speaker 5  </w:t>
      </w:r>
      <w:r>
        <w:rPr>
          <w:color w:val="AAAAAA"/>
          <w:sz w:val="16"/>
        </w:rPr>
        <w:t>[29:41]</w:t>
      </w:r>
    </w:p>
    <w:p>
      <w:pPr>
        <w:spacing w:after="160"/>
        <w:ind w:left="360"/>
      </w:pPr>
      <w:r>
        <w:t>फिर final year आया 11th का जब final paper था। उसमें थोड़ा मैंने अच्छा मतलब on an average से थोड़ा ऊपर गया। उसके बाद 12th में मैंने starting से ही अच्छे से prepare किया। 11th में मैं offline ही prepare कर रहा था। जो कुछ books का नाम मैं बताना चाहता हूं। Self Study। Self Study, Self Study से थोड़ी ऊपर है। आपको थोड़े अच्छे teacher मेरे जो normal मैं coaching center जाता था ना। जो teachers मुझे पढ़ाते थे बहुत renowned teacher थे। पढ़ाते ₹800 ही per month के लिए। जो मैं आपको शायद अगर आप जानते हो काफी जगह पढ़ाते हैं। Mani Super</w:t>
      </w:r>
    </w:p>
    <w:p>
      <w:r>
        <w:rPr>
          <w:b/>
          <w:color w:val="2E74B5"/>
        </w:rPr>
        <w:t xml:space="preserve">Speaker 7  </w:t>
      </w:r>
      <w:r>
        <w:rPr>
          <w:color w:val="AAAAAA"/>
          <w:sz w:val="16"/>
        </w:rPr>
        <w:t>[29:56]</w:t>
      </w:r>
    </w:p>
    <w:p>
      <w:pPr>
        <w:spacing w:after="160"/>
        <w:ind w:left="360"/>
      </w:pPr>
      <w:r>
        <w:t>फिर</w:t>
      </w:r>
    </w:p>
    <w:p>
      <w:r>
        <w:rPr>
          <w:b/>
          <w:color w:val="2E74B5"/>
        </w:rPr>
        <w:t xml:space="preserve">Speaker 11  </w:t>
      </w:r>
      <w:r>
        <w:rPr>
          <w:color w:val="AAAAAA"/>
          <w:sz w:val="16"/>
        </w:rPr>
        <w:t>[29:56]</w:t>
      </w:r>
    </w:p>
    <w:p>
      <w:pPr>
        <w:spacing w:after="160"/>
        <w:ind w:left="360"/>
      </w:pPr>
      <w:r>
        <w:t>Yes Study</w:t>
      </w:r>
    </w:p>
    <w:p>
      <w:r>
        <w:rPr>
          <w:b/>
          <w:color w:val="2E74B5"/>
        </w:rPr>
        <w:t xml:space="preserve">Speaker 6  </w:t>
      </w:r>
      <w:r>
        <w:rPr>
          <w:color w:val="AAAAAA"/>
          <w:sz w:val="16"/>
        </w:rPr>
        <w:t>[30:08]</w:t>
      </w:r>
    </w:p>
    <w:p>
      <w:pPr>
        <w:spacing w:after="160"/>
        <w:ind w:left="360"/>
      </w:pPr>
      <w:r>
        <w:t>बड़ा</w:t>
      </w:r>
    </w:p>
    <w:p>
      <w:r>
        <w:rPr>
          <w:b/>
          <w:color w:val="2E74B5"/>
        </w:rPr>
        <w:t xml:space="preserve">Speaker 5  </w:t>
      </w:r>
      <w:r>
        <w:rPr>
          <w:color w:val="AAAAAA"/>
          <w:sz w:val="16"/>
        </w:rPr>
        <w:t>[30:15]</w:t>
      </w:r>
    </w:p>
    <w:p>
      <w:pPr>
        <w:spacing w:after="160"/>
        <w:ind w:left="360"/>
      </w:pPr>
      <w:r>
        <w:t>और Maths</w:t>
      </w:r>
    </w:p>
    <w:p>
      <w:r>
        <w:rPr>
          <w:b/>
          <w:color w:val="2E74B5"/>
        </w:rPr>
        <w:t xml:space="preserve">Speaker 6  </w:t>
      </w:r>
      <w:r>
        <w:rPr>
          <w:color w:val="AAAAAA"/>
          <w:sz w:val="16"/>
        </w:rPr>
        <w:t>[30:16]</w:t>
      </w:r>
    </w:p>
    <w:p>
      <w:pPr>
        <w:spacing w:after="160"/>
        <w:ind w:left="360"/>
      </w:pPr>
      <w:r>
        <w:t>हम्म</w:t>
      </w:r>
    </w:p>
    <w:p>
      <w:r>
        <w:rPr>
          <w:b/>
          <w:color w:val="2E74B5"/>
        </w:rPr>
        <w:t xml:space="preserve">Speaker 5  </w:t>
      </w:r>
      <w:r>
        <w:rPr>
          <w:color w:val="AAAAAA"/>
          <w:sz w:val="16"/>
        </w:rPr>
        <w:t>[30:17]</w:t>
      </w:r>
    </w:p>
    <w:p>
      <w:pPr>
        <w:spacing w:after="160"/>
        <w:ind w:left="360"/>
      </w:pPr>
      <w:r>
        <w:t>ब्रिजेश सिरवास्तव for Chemistry, हरिदत्त Sir for Physics.</w:t>
      </w:r>
    </w:p>
    <w:p>
      <w:r>
        <w:rPr>
          <w:b/>
          <w:color w:val="2E74B5"/>
        </w:rPr>
        <w:t xml:space="preserve">Speaker 6  </w:t>
      </w:r>
      <w:r>
        <w:rPr>
          <w:color w:val="AAAAAA"/>
          <w:sz w:val="16"/>
        </w:rPr>
        <w:t>[30:21]</w:t>
      </w:r>
    </w:p>
    <w:p>
      <w:pPr>
        <w:spacing w:after="160"/>
        <w:ind w:left="360"/>
      </w:pPr>
      <w:r>
        <w:t>हम्म</w:t>
      </w:r>
    </w:p>
    <w:p>
      <w:r>
        <w:rPr>
          <w:b/>
          <w:color w:val="2E74B5"/>
        </w:rPr>
        <w:t xml:space="preserve">Speaker 5  </w:t>
      </w:r>
      <w:r>
        <w:rPr>
          <w:color w:val="AAAAAA"/>
          <w:sz w:val="16"/>
        </w:rPr>
        <w:t>[30:22]</w:t>
      </w:r>
    </w:p>
    <w:p>
      <w:pPr>
        <w:spacing w:after="160"/>
        <w:ind w:left="360"/>
      </w:pPr>
      <w:r>
        <w:t>दे आर  just like Kota teachers for the normal Delhi coaching.</w:t>
      </w:r>
    </w:p>
    <w:p>
      <w:r>
        <w:rPr>
          <w:b/>
          <w:color w:val="2E74B5"/>
        </w:rPr>
        <w:t xml:space="preserve">Speaker 6  </w:t>
      </w:r>
      <w:r>
        <w:rPr>
          <w:color w:val="AAAAAA"/>
          <w:sz w:val="16"/>
        </w:rPr>
        <w:t>[30:25]</w:t>
      </w:r>
    </w:p>
    <w:p>
      <w:pPr>
        <w:spacing w:after="160"/>
        <w:ind w:left="360"/>
      </w:pPr>
      <w:r>
        <w:t>पहले</w:t>
      </w:r>
    </w:p>
    <w:p>
      <w:r>
        <w:rPr>
          <w:b/>
          <w:color w:val="2E74B5"/>
        </w:rPr>
        <w:t xml:space="preserve">Speaker 12  </w:t>
      </w:r>
      <w:r>
        <w:rPr>
          <w:color w:val="AAAAAA"/>
          <w:sz w:val="16"/>
        </w:rPr>
        <w:t>[30:25]</w:t>
      </w:r>
    </w:p>
    <w:p>
      <w:pPr>
        <w:spacing w:after="160"/>
        <w:ind w:left="360"/>
      </w:pPr>
      <w:r>
        <w:t>Coachings. Experience</w:t>
      </w:r>
    </w:p>
    <w:p>
      <w:r>
        <w:rPr>
          <w:b/>
          <w:color w:val="2E74B5"/>
        </w:rPr>
        <w:t xml:space="preserve">Speaker 5  </w:t>
      </w:r>
      <w:r>
        <w:rPr>
          <w:color w:val="AAAAAA"/>
          <w:sz w:val="16"/>
        </w:rPr>
        <w:t>[30:27]</w:t>
      </w:r>
    </w:p>
    <w:p>
      <w:pPr>
        <w:spacing w:after="160"/>
        <w:ind w:left="360"/>
      </w:pPr>
      <w:r>
        <w:t>तो उन लोगों ने पढ़ाया मेरे को तो थोड़ा जब उनको पढ़ाने का तरीका हुआ तो मेरे को भी interest आने लगा।</w:t>
      </w:r>
    </w:p>
    <w:p>
      <w:r>
        <w:rPr>
          <w:b/>
          <w:color w:val="2E74B5"/>
        </w:rPr>
        <w:t xml:space="preserve">Speaker 12  </w:t>
      </w:r>
      <w:r>
        <w:rPr>
          <w:color w:val="AAAAAA"/>
          <w:sz w:val="16"/>
        </w:rPr>
        <w:t>[30:33]</w:t>
      </w:r>
    </w:p>
    <w:p>
      <w:pPr>
        <w:spacing w:after="160"/>
        <w:ind w:left="360"/>
      </w:pPr>
      <w:r>
        <w:t>हूं</w:t>
      </w:r>
    </w:p>
    <w:p>
      <w:r>
        <w:rPr>
          <w:b/>
          <w:color w:val="2E74B5"/>
        </w:rPr>
        <w:t xml:space="preserve">Speaker 5  </w:t>
      </w:r>
      <w:r>
        <w:rPr>
          <w:color w:val="AAAAAA"/>
          <w:sz w:val="16"/>
        </w:rPr>
        <w:t>[30:33]</w:t>
      </w:r>
    </w:p>
    <w:p>
      <w:pPr>
        <w:spacing w:after="160"/>
        <w:ind w:left="360"/>
      </w:pPr>
      <w:r>
        <w:t>तो 11th में मैंने खुद से prepare किया, 12th में मैं उसके बाद मैंने कुछ time उसके लिए लिया। तो 12th से मेरा अच्छे marks आने शुरू हुए और approximately जो आपने बोला H. C. Verma is difficult, yes of course it is far more difficult than you think। ठीक है।</w:t>
      </w:r>
    </w:p>
    <w:p>
      <w:r>
        <w:rPr>
          <w:b/>
          <w:color w:val="2E74B5"/>
        </w:rPr>
        <w:t xml:space="preserve">Speaker 2  </w:t>
      </w:r>
      <w:r>
        <w:rPr>
          <w:color w:val="AAAAAA"/>
          <w:sz w:val="16"/>
        </w:rPr>
        <w:t>[30:48]</w:t>
      </w:r>
    </w:p>
    <w:p>
      <w:pPr>
        <w:spacing w:after="160"/>
        <w:ind w:left="360"/>
      </w:pPr>
      <w:r>
        <w:t>ठीक है।</w:t>
      </w:r>
    </w:p>
    <w:p>
      <w:r>
        <w:rPr>
          <w:b/>
          <w:color w:val="2E74B5"/>
        </w:rPr>
        <w:t xml:space="preserve">Speaker 5  </w:t>
      </w:r>
      <w:r>
        <w:rPr>
          <w:color w:val="AAAAAA"/>
          <w:sz w:val="16"/>
        </w:rPr>
        <w:t>[30:48]</w:t>
      </w:r>
    </w:p>
    <w:p>
      <w:pPr>
        <w:spacing w:after="160"/>
        <w:ind w:left="360"/>
      </w:pPr>
      <w:r>
        <w:t>और साथ में 1 book और मैंने लगाई थी जो Irudo वो है।</w:t>
      </w:r>
    </w:p>
    <w:p>
      <w:r>
        <w:rPr>
          <w:b/>
          <w:color w:val="2E74B5"/>
        </w:rPr>
        <w:t xml:space="preserve">Speaker 2  </w:t>
      </w:r>
      <w:r>
        <w:rPr>
          <w:color w:val="AAAAAA"/>
          <w:sz w:val="16"/>
        </w:rPr>
        <w:t>[30:52]</w:t>
      </w:r>
    </w:p>
    <w:p>
      <w:pPr>
        <w:spacing w:after="160"/>
        <w:ind w:left="360"/>
      </w:pPr>
      <w:r>
        <w:t>की रहे थे।</w:t>
      </w:r>
    </w:p>
    <w:p>
      <w:r>
        <w:rPr>
          <w:b/>
          <w:color w:val="2E74B5"/>
        </w:rPr>
        <w:t xml:space="preserve">Speaker 5  </w:t>
      </w:r>
      <w:r>
        <w:rPr>
          <w:color w:val="AAAAAA"/>
          <w:sz w:val="16"/>
        </w:rPr>
        <w:t>[30:53]</w:t>
      </w:r>
    </w:p>
    <w:p>
      <w:pPr>
        <w:spacing w:after="160"/>
        <w:ind w:left="360"/>
      </w:pPr>
      <w:r>
        <w:t>यू नो डो for Mathematics it is Cengage. Cengage. Chemistry MTG या तो फिर आप अगर जैसे इन्होंने बोला कि NCERT से ऊपर। मैंने JEE Mains देखा तो मेरे ख्याल से सिर्फ जो formula based होते हैं जो formula compound formulas है। वो सारे ही बाहर से आते हैं, बाकी जो सारी चीजें रहती हैं। सारी NCERT से ही रहती हैं।</w:t>
      </w:r>
    </w:p>
    <w:p>
      <w:r>
        <w:rPr>
          <w:b/>
          <w:color w:val="2E74B5"/>
        </w:rPr>
        <w:t xml:space="preserve">Speaker 1  </w:t>
      </w:r>
      <w:r>
        <w:rPr>
          <w:color w:val="AAAAAA"/>
          <w:sz w:val="16"/>
        </w:rPr>
        <w:t>[31:16]</w:t>
      </w:r>
    </w:p>
    <w:p>
      <w:pPr>
        <w:spacing w:after="160"/>
        <w:ind w:left="360"/>
      </w:pPr>
      <w:r>
        <w:t>जी।</w:t>
      </w:r>
    </w:p>
    <w:p>
      <w:r>
        <w:rPr>
          <w:b/>
          <w:color w:val="2E74B5"/>
        </w:rPr>
        <w:t xml:space="preserve">Speaker 5  </w:t>
      </w:r>
      <w:r>
        <w:rPr>
          <w:color w:val="AAAAAA"/>
          <w:sz w:val="16"/>
        </w:rPr>
        <w:t>[31:17]</w:t>
      </w:r>
    </w:p>
    <w:p>
      <w:pPr>
        <w:spacing w:after="160"/>
        <w:ind w:left="360"/>
      </w:pPr>
      <w:r>
        <w:t>उसके context मतलब</w:t>
      </w:r>
    </w:p>
    <w:p>
      <w:r>
        <w:rPr>
          <w:b/>
          <w:color w:val="2E74B5"/>
        </w:rPr>
        <w:t xml:space="preserve">Speaker 1  </w:t>
      </w:r>
      <w:r>
        <w:rPr>
          <w:color w:val="AAAAAA"/>
          <w:sz w:val="16"/>
        </w:rPr>
        <w:t>[31:19]</w:t>
      </w:r>
    </w:p>
    <w:p>
      <w:pPr>
        <w:spacing w:after="160"/>
        <w:ind w:left="360"/>
      </w:pPr>
      <w:r>
        <w:t>JEE Main</w:t>
      </w:r>
    </w:p>
    <w:p>
      <w:r>
        <w:rPr>
          <w:b/>
          <w:color w:val="2E74B5"/>
        </w:rPr>
        <w:t xml:space="preserve">Speaker 5  </w:t>
      </w:r>
      <w:r>
        <w:rPr>
          <w:color w:val="AAAAAA"/>
          <w:sz w:val="16"/>
        </w:rPr>
        <w:t>[31:19]</w:t>
      </w:r>
    </w:p>
    <w:p>
      <w:pPr>
        <w:spacing w:after="160"/>
        <w:ind w:left="360"/>
      </w:pPr>
      <w:r>
        <w:t>हां, JEE Mains। मैं Advance की बात नहीं कर रहा। Advance में तो होता है।</w:t>
      </w:r>
    </w:p>
    <w:p>
      <w:r>
        <w:rPr>
          <w:b/>
          <w:color w:val="2E74B5"/>
        </w:rPr>
        <w:t xml:space="preserve">Speaker 1  </w:t>
      </w:r>
      <w:r>
        <w:rPr>
          <w:color w:val="AAAAAA"/>
          <w:sz w:val="16"/>
        </w:rPr>
        <w:t>[31:20]</w:t>
      </w:r>
    </w:p>
    <w:p>
      <w:pPr>
        <w:spacing w:after="160"/>
        <w:ind w:left="360"/>
      </w:pPr>
      <w:r>
        <w:t>मैं hmm ₹20 में।</w:t>
      </w:r>
    </w:p>
    <w:p>
      <w:r>
        <w:rPr>
          <w:b/>
          <w:color w:val="2E74B5"/>
        </w:rPr>
        <w:t xml:space="preserve">Speaker 5  </w:t>
      </w:r>
      <w:r>
        <w:rPr>
          <w:color w:val="AAAAAA"/>
          <w:sz w:val="16"/>
        </w:rPr>
        <w:t>[31:25]</w:t>
      </w:r>
    </w:p>
    <w:p>
      <w:pPr>
        <w:spacing w:after="160"/>
        <w:ind w:left="360"/>
      </w:pPr>
      <w:r>
        <w:t>हर चीज ऊपर हो।</w:t>
      </w:r>
    </w:p>
    <w:p>
      <w:r>
        <w:rPr>
          <w:b/>
          <w:color w:val="2E74B5"/>
        </w:rPr>
        <w:t xml:space="preserve">Speaker 1  </w:t>
      </w:r>
      <w:r>
        <w:rPr>
          <w:color w:val="AAAAAA"/>
          <w:sz w:val="16"/>
        </w:rPr>
        <w:t>[31:27]</w:t>
      </w:r>
    </w:p>
    <w:p>
      <w:pPr>
        <w:spacing w:after="160"/>
        <w:ind w:left="360"/>
      </w:pPr>
      <w:r>
        <w:t>हाँ</w:t>
      </w:r>
    </w:p>
    <w:p>
      <w:r>
        <w:rPr>
          <w:b/>
          <w:color w:val="2E74B5"/>
        </w:rPr>
        <w:t xml:space="preserve">Speaker 5  </w:t>
      </w:r>
      <w:r>
        <w:rPr>
          <w:color w:val="AAAAAA"/>
          <w:sz w:val="16"/>
        </w:rPr>
        <w:t>[31:27]</w:t>
      </w:r>
    </w:p>
    <w:p>
      <w:pPr>
        <w:spacing w:after="160"/>
        <w:ind w:left="360"/>
      </w:pPr>
      <w:r>
        <w:t>कोई normal नहीं कर सकता।</w:t>
      </w:r>
    </w:p>
    <w:p>
      <w:r>
        <w:rPr>
          <w:b/>
          <w:color w:val="2E74B5"/>
        </w:rPr>
        <w:t xml:space="preserve">Speaker 1  </w:t>
      </w:r>
      <w:r>
        <w:rPr>
          <w:color w:val="AAAAAA"/>
          <w:sz w:val="16"/>
        </w:rPr>
        <w:t>[31:28]</w:t>
      </w:r>
    </w:p>
    <w:p>
      <w:pPr>
        <w:spacing w:after="160"/>
        <w:ind w:left="360"/>
      </w:pPr>
      <w:r>
        <w:t>हाँ</w:t>
      </w:r>
    </w:p>
    <w:p>
      <w:r>
        <w:rPr>
          <w:b/>
          <w:color w:val="2E74B5"/>
        </w:rPr>
        <w:t xml:space="preserve">Speaker 5  </w:t>
      </w:r>
      <w:r>
        <w:rPr>
          <w:color w:val="AAAAAA"/>
          <w:sz w:val="16"/>
        </w:rPr>
        <w:t>[31:29]</w:t>
      </w:r>
    </w:p>
    <w:p>
      <w:pPr>
        <w:spacing w:after="160"/>
        <w:ind w:left="360"/>
      </w:pPr>
      <w:r>
        <w:t>और JEE Advanced के लिए भी शायद ही कोई self study से किया हो। वो सब तो करते हैं।</w:t>
      </w:r>
    </w:p>
    <w:p>
      <w:r>
        <w:rPr>
          <w:b/>
          <w:color w:val="2E74B5"/>
        </w:rPr>
        <w:t xml:space="preserve">Speaker 1  </w:t>
      </w:r>
      <w:r>
        <w:rPr>
          <w:color w:val="AAAAAA"/>
          <w:sz w:val="16"/>
        </w:rPr>
        <w:t>[31:33]</w:t>
      </w:r>
    </w:p>
    <w:p>
      <w:pPr>
        <w:spacing w:after="160"/>
        <w:ind w:left="360"/>
      </w:pPr>
      <w:r>
        <w:t>तो फिर ये Let me understand it and rephrase it. When you started studying you know focus आया। तो वो motivation खुद से ही बनती गई।</w:t>
      </w:r>
    </w:p>
    <w:p>
      <w:r>
        <w:rPr>
          <w:b/>
          <w:color w:val="2E74B5"/>
        </w:rPr>
        <w:t xml:space="preserve">Speaker 5  </w:t>
      </w:r>
      <w:r>
        <w:rPr>
          <w:color w:val="AAAAAA"/>
          <w:sz w:val="16"/>
        </w:rPr>
        <w:t>[31:43]</w:t>
      </w:r>
    </w:p>
    <w:p>
      <w:pPr>
        <w:spacing w:after="160"/>
        <w:ind w:left="360"/>
      </w:pPr>
      <w:r>
        <w:t>हां</w:t>
      </w:r>
    </w:p>
    <w:p>
      <w:r>
        <w:rPr>
          <w:b/>
          <w:color w:val="2E74B5"/>
        </w:rPr>
        <w:t xml:space="preserve">Speaker 1  </w:t>
      </w:r>
      <w:r>
        <w:rPr>
          <w:color w:val="AAAAAA"/>
          <w:sz w:val="16"/>
        </w:rPr>
        <w:t>[31:44]</w:t>
      </w:r>
    </w:p>
    <w:p>
      <w:pPr>
        <w:spacing w:after="160"/>
        <w:ind w:left="360"/>
      </w:pPr>
      <w:r>
        <w:t>बट पहला वो जो boost 10th standard के मार्क से आया था।</w:t>
      </w:r>
    </w:p>
    <w:p>
      <w:r>
        <w:rPr>
          <w:b/>
          <w:color w:val="2E74B5"/>
        </w:rPr>
        <w:t xml:space="preserve">Speaker 5  </w:t>
      </w:r>
      <w:r>
        <w:rPr>
          <w:color w:val="AAAAAA"/>
          <w:sz w:val="16"/>
        </w:rPr>
        <w:t>[31:46]</w:t>
      </w:r>
    </w:p>
    <w:p>
      <w:pPr>
        <w:spacing w:after="160"/>
        <w:ind w:left="360"/>
      </w:pPr>
      <w:r>
        <w:t>actually क्या हुआ ना, मेरा ये मानना है अगर पढ़ते हुए phase में, मैं किसी को किसी community को मैं उसके मतलब pin नहीं कर रहा हूं। but कोई rich community कोई normal है। तो मैं बस इतना कहना चाहता हूं कि अगर पढ़ाई वाले phase में जो बंदे पैसा देख लेते हैं ना, उनका पैसा मतलब हट जाता है। मेरे पापा Vice Principal थे फिर भी उनकी salary नहीं थी। बस तोड़ जोड़ के ही चलता था मैं। फिर से मेरा brother अच्छे package में हुआ तो फिर मैं अपने brother से मुझे इतना चाहिए। Hello मुझे मैं इधर आया हूं मेरे पास इतने पैसे हैं।</w:t>
      </w:r>
    </w:p>
    <w:p>
      <w:r>
        <w:rPr>
          <w:b/>
          <w:color w:val="2E74B5"/>
        </w:rPr>
        <w:t xml:space="preserve">Speaker 6  </w:t>
      </w:r>
      <w:r>
        <w:rPr>
          <w:color w:val="AAAAAA"/>
          <w:sz w:val="16"/>
        </w:rPr>
        <w:t>[32:14]</w:t>
      </w:r>
    </w:p>
    <w:p>
      <w:pPr>
        <w:spacing w:after="160"/>
        <w:ind w:left="360"/>
      </w:pPr>
      <w:r>
        <w:t>Hello</w:t>
      </w:r>
    </w:p>
    <w:p>
      <w:r>
        <w:rPr>
          <w:b/>
          <w:color w:val="2E74B5"/>
        </w:rPr>
        <w:t xml:space="preserve">Speaker 5  </w:t>
      </w:r>
      <w:r>
        <w:rPr>
          <w:color w:val="AAAAAA"/>
          <w:sz w:val="16"/>
        </w:rPr>
        <w:t>[32:16]</w:t>
      </w:r>
    </w:p>
    <w:p>
      <w:pPr>
        <w:spacing w:after="160"/>
        <w:ind w:left="360"/>
      </w:pPr>
      <w:r>
        <w:t>मेरा भाई। ठीक कर देता था। बिना पूछे हां ठीक है ठीक है कोई गलत काम करना बस ठीक है। तो फिर मेरे को किसी चीज की टेंशन होनी बंद हो गई।</w:t>
      </w:r>
    </w:p>
    <w:p>
      <w:r>
        <w:rPr>
          <w:b/>
          <w:color w:val="2E74B5"/>
        </w:rPr>
        <w:t xml:space="preserve">Speaker 6  </w:t>
      </w:r>
      <w:r>
        <w:rPr>
          <w:color w:val="AAAAAA"/>
          <w:sz w:val="16"/>
        </w:rPr>
        <w:t>[32:25]</w:t>
      </w:r>
    </w:p>
    <w:p>
      <w:pPr>
        <w:spacing w:after="160"/>
        <w:ind w:left="360"/>
      </w:pPr>
      <w:r>
        <w:t>हम्म</w:t>
      </w:r>
    </w:p>
    <w:p>
      <w:r>
        <w:rPr>
          <w:b/>
          <w:color w:val="2E74B5"/>
        </w:rPr>
        <w:t xml:space="preserve">Speaker 5  </w:t>
      </w:r>
      <w:r>
        <w:rPr>
          <w:color w:val="AAAAAA"/>
          <w:sz w:val="16"/>
        </w:rPr>
        <w:t>[32:25]</w:t>
      </w:r>
    </w:p>
    <w:p>
      <w:pPr>
        <w:spacing w:after="160"/>
        <w:ind w:left="360"/>
      </w:pPr>
      <w:r>
        <w:t>पहले 10th तक तो थोड़ी थी कि हां भाई थोड़ा कुछ। उसके बाद समझ में आया कि हां अभी कर रहा है भाई, after marriage कल क्या हो कुछ नहीं पता। कोई किसी का साथ नहीं देता है।</w:t>
      </w:r>
    </w:p>
    <w:p>
      <w:r>
        <w:rPr>
          <w:b/>
          <w:color w:val="2E74B5"/>
        </w:rPr>
        <w:t xml:space="preserve">Speaker 6  </w:t>
      </w:r>
      <w:r>
        <w:rPr>
          <w:color w:val="AAAAAA"/>
          <w:sz w:val="16"/>
        </w:rPr>
        <w:t>[32:36]</w:t>
      </w:r>
    </w:p>
    <w:p>
      <w:pPr>
        <w:spacing w:after="160"/>
        <w:ind w:left="360"/>
      </w:pPr>
      <w:r>
        <w:t>हम्म</w:t>
      </w:r>
    </w:p>
    <w:p>
      <w:r>
        <w:rPr>
          <w:b/>
          <w:color w:val="2E74B5"/>
        </w:rPr>
        <w:t xml:space="preserve">Speaker 1  </w:t>
      </w:r>
      <w:r>
        <w:rPr>
          <w:color w:val="AAAAAA"/>
          <w:sz w:val="16"/>
        </w:rPr>
        <w:t>[32:36]</w:t>
      </w:r>
    </w:p>
    <w:p>
      <w:pPr>
        <w:spacing w:after="160"/>
        <w:ind w:left="360"/>
      </w:pPr>
      <w:r>
        <w:t>हाँ</w:t>
      </w:r>
    </w:p>
    <w:p>
      <w:r>
        <w:rPr>
          <w:b/>
          <w:color w:val="2E74B5"/>
        </w:rPr>
        <w:t xml:space="preserve">Speaker 5  </w:t>
      </w:r>
      <w:r>
        <w:rPr>
          <w:color w:val="AAAAAA"/>
          <w:sz w:val="16"/>
        </w:rPr>
        <w:t>[32:37]</w:t>
      </w:r>
    </w:p>
    <w:p>
      <w:pPr>
        <w:spacing w:after="160"/>
        <w:ind w:left="360"/>
      </w:pPr>
      <w:r>
        <w:t>बॉन्ड अच्छा है brothers का शादी से पहले जो भी है बहुत अच्छी बात है बाद में भी रहे मैं तो यही चाहता हूं।</w:t>
      </w:r>
    </w:p>
    <w:p>
      <w:r>
        <w:rPr>
          <w:b/>
          <w:color w:val="2E74B5"/>
        </w:rPr>
        <w:t xml:space="preserve">Speaker 1  </w:t>
      </w:r>
      <w:r>
        <w:rPr>
          <w:color w:val="AAAAAA"/>
          <w:sz w:val="16"/>
        </w:rPr>
        <w:t>[32:40]</w:t>
      </w:r>
    </w:p>
    <w:p>
      <w:pPr>
        <w:spacing w:after="160"/>
        <w:ind w:left="360"/>
      </w:pPr>
      <w:r>
        <w:t>बहुत हाँ।</w:t>
      </w:r>
    </w:p>
    <w:p>
      <w:r>
        <w:rPr>
          <w:b/>
          <w:color w:val="2E74B5"/>
        </w:rPr>
        <w:t xml:space="preserve">Speaker 5  </w:t>
      </w:r>
      <w:r>
        <w:rPr>
          <w:color w:val="AAAAAA"/>
          <w:sz w:val="16"/>
        </w:rPr>
        <w:t>[32:43]</w:t>
      </w:r>
    </w:p>
    <w:p>
      <w:pPr>
        <w:spacing w:after="160"/>
        <w:ind w:left="360"/>
      </w:pPr>
      <w:r>
        <w:t>बट फिर भी एक अपना</w:t>
      </w:r>
    </w:p>
    <w:p>
      <w:r>
        <w:rPr>
          <w:b/>
          <w:color w:val="2E74B5"/>
        </w:rPr>
        <w:t xml:space="preserve">Speaker 1  </w:t>
      </w:r>
      <w:r>
        <w:rPr>
          <w:color w:val="AAAAAA"/>
          <w:sz w:val="16"/>
        </w:rPr>
        <w:t>[32:44]</w:t>
      </w:r>
    </w:p>
    <w:p>
      <w:pPr>
        <w:spacing w:after="160"/>
        <w:ind w:left="360"/>
      </w:pPr>
      <w:r>
        <w:t>बट एक sense of future अपना future का वो sense आया।</w:t>
      </w:r>
    </w:p>
    <w:p>
      <w:r>
        <w:rPr>
          <w:b/>
          <w:color w:val="2E74B5"/>
        </w:rPr>
        <w:t xml:space="preserve">Speaker 5  </w:t>
      </w:r>
      <w:r>
        <w:rPr>
          <w:color w:val="AAAAAA"/>
          <w:sz w:val="16"/>
        </w:rPr>
        <w:t>[32:46]</w:t>
      </w:r>
    </w:p>
    <w:p>
      <w:pPr>
        <w:spacing w:after="160"/>
        <w:ind w:left="360"/>
      </w:pPr>
      <w:r>
        <w:t>अपना रहना जब अपना future का वो sense आया। क्योंकि बाद में मेरा brother शायद इतना फिर उसके भी family को वो उधर संभालेगा मुझे संभालेगा। तो फिर मैंने चीजें समझनी शुरू की कि पैसा अभी दिख रहा है वो long term नहीं है।</w:t>
      </w:r>
    </w:p>
    <w:p>
      <w:r>
        <w:rPr>
          <w:b/>
          <w:color w:val="2E74B5"/>
        </w:rPr>
        <w:t xml:space="preserve">Speaker 7  </w:t>
      </w:r>
      <w:r>
        <w:rPr>
          <w:color w:val="AAAAAA"/>
          <w:sz w:val="16"/>
        </w:rPr>
        <w:t>[33:00]</w:t>
      </w:r>
    </w:p>
    <w:p>
      <w:pPr>
        <w:spacing w:after="160"/>
        <w:ind w:left="360"/>
      </w:pPr>
      <w:r>
        <w:t>हाँ</w:t>
      </w:r>
    </w:p>
    <w:p>
      <w:r>
        <w:rPr>
          <w:b/>
          <w:color w:val="2E74B5"/>
        </w:rPr>
        <w:t xml:space="preserve">Speaker 5  </w:t>
      </w:r>
      <w:r>
        <w:rPr>
          <w:color w:val="AAAAAA"/>
          <w:sz w:val="16"/>
        </w:rPr>
        <w:t>[33:00]</w:t>
      </w:r>
    </w:p>
    <w:p>
      <w:pPr>
        <w:spacing w:after="160"/>
        <w:ind w:left="360"/>
      </w:pPr>
      <w:r>
        <w:t>वो short term 200 300 मिल रहे हैं, काम हो रहा है, बढ़िया चल रहा है, sorted है। petrol के लिए पैसे मिल रहे हैं। तो फिर मैंने सोचा कि अब थोड़ा करना ही पड़ेगा। तो फिर मैंने दिया JMS exam। और actually मैं थोड़ी बहुत freelancing भी करता हूं।</w:t>
      </w:r>
    </w:p>
    <w:p>
      <w:r>
        <w:rPr>
          <w:b/>
          <w:color w:val="2E74B5"/>
        </w:rPr>
        <w:t xml:space="preserve">Speaker 1  </w:t>
      </w:r>
      <w:r>
        <w:rPr>
          <w:color w:val="AAAAAA"/>
          <w:sz w:val="16"/>
        </w:rPr>
        <w:t>[33:16]</w:t>
      </w:r>
    </w:p>
    <w:p>
      <w:pPr>
        <w:spacing w:after="160"/>
        <w:ind w:left="360"/>
      </w:pPr>
      <w:r>
        <w:t>अच्छा</w:t>
      </w:r>
    </w:p>
    <w:p>
      <w:r>
        <w:rPr>
          <w:b/>
          <w:color w:val="2E74B5"/>
        </w:rPr>
        <w:t xml:space="preserve">Speaker 5  </w:t>
      </w:r>
      <w:r>
        <w:rPr>
          <w:color w:val="AAAAAA"/>
          <w:sz w:val="16"/>
        </w:rPr>
        <w:t>[33:17]</w:t>
      </w:r>
    </w:p>
    <w:p>
      <w:pPr>
        <w:spacing w:after="160"/>
        <w:ind w:left="360"/>
      </w:pPr>
      <w:r>
        <w:t>हाँ</w:t>
      </w:r>
    </w:p>
    <w:p>
      <w:r>
        <w:rPr>
          <w:b/>
          <w:color w:val="2E74B5"/>
        </w:rPr>
        <w:t xml:space="preserve">Speaker 1  </w:t>
      </w:r>
      <w:r>
        <w:rPr>
          <w:color w:val="AAAAAA"/>
          <w:sz w:val="16"/>
        </w:rPr>
        <w:t>[33:17]</w:t>
      </w:r>
    </w:p>
    <w:p>
      <w:pPr>
        <w:spacing w:after="160"/>
        <w:ind w:left="360"/>
      </w:pPr>
      <w:r>
        <w:t>What do you do?</w:t>
      </w:r>
    </w:p>
    <w:p>
      <w:r>
        <w:rPr>
          <w:b/>
          <w:color w:val="2E74B5"/>
        </w:rPr>
        <w:t xml:space="preserve">Speaker 5  </w:t>
      </w:r>
      <w:r>
        <w:rPr>
          <w:color w:val="AAAAAA"/>
          <w:sz w:val="16"/>
        </w:rPr>
        <w:t>[33:18]</w:t>
      </w:r>
    </w:p>
    <w:p>
      <w:pPr>
        <w:spacing w:after="160"/>
        <w:ind w:left="360"/>
      </w:pPr>
      <w:r>
        <w:t>तो actually video editing वगैरह में और थोड़ी बहुत coding वगैरह से भी जैसे front end engineers हो गए।</w:t>
      </w:r>
    </w:p>
    <w:p>
      <w:r>
        <w:rPr>
          <w:b/>
          <w:color w:val="2E74B5"/>
        </w:rPr>
        <w:t xml:space="preserve">Speaker 1  </w:t>
      </w:r>
      <w:r>
        <w:rPr>
          <w:color w:val="AAAAAA"/>
          <w:sz w:val="16"/>
        </w:rPr>
        <w:t>[33:20]</w:t>
      </w:r>
    </w:p>
    <w:p>
      <w:pPr>
        <w:spacing w:after="160"/>
        <w:ind w:left="360"/>
      </w:pPr>
      <w:r>
        <w:t>Video है। अच्छा ये कब से कर रहे हैं?</w:t>
      </w:r>
    </w:p>
    <w:p>
      <w:r>
        <w:rPr>
          <w:b/>
          <w:color w:val="2E74B5"/>
        </w:rPr>
        <w:t xml:space="preserve">Speaker 5  </w:t>
      </w:r>
      <w:r>
        <w:rPr>
          <w:color w:val="AAAAAA"/>
          <w:sz w:val="16"/>
        </w:rPr>
        <w:t>[33:25]</w:t>
      </w:r>
    </w:p>
    <w:p>
      <w:pPr>
        <w:spacing w:after="160"/>
        <w:ind w:left="360"/>
      </w:pPr>
      <w:r>
        <w:t>ये मैं वही जब से मेरे पास CS हाथ लगी। तो CS 11 से मैंने ली।</w:t>
      </w:r>
    </w:p>
    <w:p>
      <w:r>
        <w:rPr>
          <w:b/>
          <w:color w:val="2E74B5"/>
        </w:rPr>
        <w:t xml:space="preserve">Speaker 1  </w:t>
      </w:r>
      <w:r>
        <w:rPr>
          <w:color w:val="AAAAAA"/>
          <w:sz w:val="16"/>
        </w:rPr>
        <w:t>[33:30]</w:t>
      </w:r>
    </w:p>
    <w:p>
      <w:pPr>
        <w:spacing w:after="160"/>
        <w:ind w:left="360"/>
      </w:pPr>
      <w:r>
        <w:t>अच्छा</w:t>
      </w:r>
    </w:p>
    <w:p>
      <w:r>
        <w:rPr>
          <w:b/>
          <w:color w:val="2E74B5"/>
        </w:rPr>
        <w:t xml:space="preserve">Speaker 5  </w:t>
      </w:r>
      <w:r>
        <w:rPr>
          <w:color w:val="AAAAAA"/>
          <w:sz w:val="16"/>
        </w:rPr>
        <w:t>[33:30]</w:t>
      </w:r>
    </w:p>
    <w:p>
      <w:pPr>
        <w:spacing w:after="160"/>
        <w:ind w:left="360"/>
      </w:pPr>
      <w:r>
        <w:t>तो फिर मेरे को उसका थोड़ा ना बस ये दिख रहा था Python stacks है। MySQL है। ये सब चीजें हैं। फिर मैं ये सोच रहा था ये लोग का use कहां है।</w:t>
      </w:r>
    </w:p>
    <w:p>
      <w:r>
        <w:rPr>
          <w:b/>
          <w:color w:val="2E74B5"/>
        </w:rPr>
        <w:t xml:space="preserve">Speaker 1  </w:t>
      </w:r>
      <w:r>
        <w:rPr>
          <w:color w:val="AAAAAA"/>
          <w:sz w:val="16"/>
        </w:rPr>
        <w:t>[33:38]</w:t>
      </w:r>
    </w:p>
    <w:p>
      <w:pPr>
        <w:spacing w:after="160"/>
        <w:ind w:left="360"/>
      </w:pPr>
      <w:r>
        <w:t>हम्म</w:t>
      </w:r>
    </w:p>
    <w:p>
      <w:r>
        <w:rPr>
          <w:b/>
          <w:color w:val="2E74B5"/>
        </w:rPr>
        <w:t xml:space="preserve">Speaker 5  </w:t>
      </w:r>
      <w:r>
        <w:rPr>
          <w:color w:val="AAAAAA"/>
          <w:sz w:val="16"/>
        </w:rPr>
        <w:t>[33:39]</w:t>
      </w:r>
    </w:p>
    <w:p>
      <w:pPr>
        <w:spacing w:after="160"/>
        <w:ind w:left="360"/>
      </w:pPr>
      <w:r>
        <w:t>मैं बस ये 11 12th ही पढ़ रहा हूं इनके कहीं यूज भी आ रहा हूं। तो मेरे भाई ने बताया कि 1st year में सेम 11 12th ही CS है। ज्यादा नहीं जैसे पढ़ा होगा आपने। ज्यादा ऊपर लेवल की CS नहीं हुई होगी और वो भी 2nd और 3rd year से आनी शुरू हुई होगी।</w:t>
      </w:r>
    </w:p>
    <w:p>
      <w:r>
        <w:rPr>
          <w:b/>
          <w:color w:val="2E74B5"/>
        </w:rPr>
        <w:t xml:space="preserve">Speaker 6  </w:t>
      </w:r>
      <w:r>
        <w:rPr>
          <w:color w:val="AAAAAA"/>
          <w:sz w:val="16"/>
        </w:rPr>
        <w:t>[33:45]</w:t>
      </w:r>
    </w:p>
    <w:p>
      <w:pPr>
        <w:spacing w:after="160"/>
        <w:ind w:left="360"/>
      </w:pPr>
      <w:r>
        <w:t>ज्यादा</w:t>
      </w:r>
    </w:p>
    <w:p>
      <w:r>
        <w:rPr>
          <w:b/>
          <w:color w:val="2E74B5"/>
        </w:rPr>
        <w:t xml:space="preserve">Speaker 3  </w:t>
      </w:r>
      <w:r>
        <w:rPr>
          <w:color w:val="AAAAAA"/>
          <w:sz w:val="16"/>
        </w:rPr>
        <w:t>[33:51]</w:t>
      </w:r>
    </w:p>
    <w:p>
      <w:pPr>
        <w:spacing w:after="160"/>
        <w:ind w:left="360"/>
      </w:pPr>
      <w:r>
        <w:t>हाँ हाँ।</w:t>
      </w:r>
    </w:p>
    <w:p>
      <w:r>
        <w:rPr>
          <w:b/>
          <w:color w:val="2E74B5"/>
        </w:rPr>
        <w:t xml:space="preserve">Speaker 5  </w:t>
      </w:r>
      <w:r>
        <w:rPr>
          <w:color w:val="AAAAAA"/>
          <w:sz w:val="16"/>
        </w:rPr>
        <w:t>[33:51]</w:t>
      </w:r>
    </w:p>
    <w:p>
      <w:pPr>
        <w:spacing w:after="160"/>
        <w:ind w:left="360"/>
      </w:pPr>
      <w:r>
        <w:t>हां</w:t>
      </w:r>
    </w:p>
    <w:p>
      <w:r>
        <w:rPr>
          <w:b/>
          <w:color w:val="2E74B5"/>
        </w:rPr>
        <w:t xml:space="preserve">Speaker 3  </w:t>
      </w:r>
      <w:r>
        <w:rPr>
          <w:color w:val="AAAAAA"/>
          <w:sz w:val="16"/>
        </w:rPr>
        <w:t>[33:52]</w:t>
      </w:r>
    </w:p>
    <w:p>
      <w:pPr>
        <w:spacing w:after="160"/>
        <w:ind w:left="360"/>
      </w:pPr>
      <w:r>
        <w:t>Starting में 1st दिन लैंग्वेज था।</w:t>
      </w:r>
    </w:p>
    <w:p>
      <w:r>
        <w:rPr>
          <w:b/>
          <w:color w:val="2E74B5"/>
        </w:rPr>
        <w:t xml:space="preserve">Speaker 5  </w:t>
      </w:r>
      <w:r>
        <w:rPr>
          <w:color w:val="AAAAAA"/>
          <w:sz w:val="16"/>
        </w:rPr>
        <w:t>[33:53]</w:t>
      </w:r>
    </w:p>
    <w:p>
      <w:pPr>
        <w:spacing w:after="160"/>
        <w:ind w:left="360"/>
      </w:pPr>
      <w:r>
        <w:t>हां, बस और ज्यादा कुछ high end नहीं है, वो normal physics वगैरह पढ़ाते हैं। है ना? यही सब है। तो मेरे बदले में</w:t>
      </w:r>
    </w:p>
    <w:p>
      <w:r>
        <w:rPr>
          <w:b/>
          <w:color w:val="2E74B5"/>
        </w:rPr>
        <w:t xml:space="preserve">Speaker 3  </w:t>
      </w:r>
      <w:r>
        <w:rPr>
          <w:color w:val="AAAAAA"/>
          <w:sz w:val="16"/>
        </w:rPr>
        <w:t>[33:59]</w:t>
      </w:r>
    </w:p>
    <w:p>
      <w:pPr>
        <w:spacing w:after="160"/>
        <w:ind w:left="360"/>
      </w:pPr>
      <w:r>
        <w:t>मेरे बगल में भी</w:t>
      </w:r>
    </w:p>
    <w:p>
      <w:r>
        <w:rPr>
          <w:b/>
          <w:color w:val="2E74B5"/>
        </w:rPr>
        <w:t xml:space="preserve">Speaker 5  </w:t>
      </w:r>
      <w:r>
        <w:rPr>
          <w:color w:val="AAAAAA"/>
          <w:sz w:val="16"/>
        </w:rPr>
        <w:t>[34:01]</w:t>
      </w:r>
    </w:p>
    <w:p>
      <w:pPr>
        <w:spacing w:after="160"/>
        <w:ind w:left="360"/>
      </w:pPr>
      <w:r>
        <w:t>हां, यही एकदम सही मेरे brother ने बताया था, यही सब है। और actually उसने HbA2o से किया।</w:t>
      </w:r>
    </w:p>
    <w:p>
      <w:r>
        <w:rPr>
          <w:b/>
          <w:color w:val="2E74B5"/>
        </w:rPr>
        <w:t xml:space="preserve">Speaker 1  </w:t>
      </w:r>
      <w:r>
        <w:rPr>
          <w:color w:val="AAAAAA"/>
          <w:sz w:val="16"/>
        </w:rPr>
        <w:t>[34:07]</w:t>
      </w:r>
    </w:p>
    <w:p>
      <w:pPr>
        <w:spacing w:after="160"/>
        <w:ind w:left="360"/>
      </w:pPr>
      <w:r>
        <w:t>आपका brother has been key figure in shaping your decision.</w:t>
      </w:r>
    </w:p>
    <w:p>
      <w:r>
        <w:rPr>
          <w:b/>
          <w:color w:val="2E74B5"/>
        </w:rPr>
        <w:t xml:space="preserve">Speaker 5  </w:t>
      </w:r>
      <w:r>
        <w:rPr>
          <w:color w:val="AAAAAA"/>
          <w:sz w:val="16"/>
        </w:rPr>
        <w:t>[34:10]</w:t>
      </w:r>
    </w:p>
    <w:p>
      <w:pPr>
        <w:spacing w:after="160"/>
        <w:ind w:left="360"/>
      </w:pPr>
      <w:r>
        <w:t>शेपिंग और और एकदम right में उसमें उन्होंने भी मेरे को एक बात बोली थी कि मैं पैसे दे रहा हूं इसका मतलब यह नहीं है कि हर कोई पैसे देगा</w:t>
      </w:r>
    </w:p>
    <w:p>
      <w:r>
        <w:rPr>
          <w:b/>
          <w:color w:val="2E74B5"/>
        </w:rPr>
        <w:t xml:space="preserve">Speaker 1  </w:t>
      </w:r>
      <w:r>
        <w:rPr>
          <w:color w:val="AAAAAA"/>
          <w:sz w:val="16"/>
        </w:rPr>
        <w:t>[34:20]</w:t>
      </w:r>
    </w:p>
    <w:p>
      <w:pPr>
        <w:spacing w:after="160"/>
        <w:ind w:left="360"/>
      </w:pPr>
      <w:r>
        <w:t>हाँ</w:t>
      </w:r>
    </w:p>
    <w:p>
      <w:r>
        <w:rPr>
          <w:b/>
          <w:color w:val="2E74B5"/>
        </w:rPr>
        <w:t xml:space="preserve">Speaker 5  </w:t>
      </w:r>
      <w:r>
        <w:rPr>
          <w:color w:val="AAAAAA"/>
          <w:sz w:val="16"/>
        </w:rPr>
        <w:t>[34:20]</w:t>
      </w:r>
    </w:p>
    <w:p>
      <w:pPr>
        <w:spacing w:after="160"/>
        <w:ind w:left="360"/>
      </w:pPr>
      <w:r>
        <w:t>कौन कब तक किसका साथ देता है पता नहीं। मैं सामने से बता रहा हूं। But तो आपको अपने से मेहनत करनी पड़ेगी।</w:t>
      </w:r>
    </w:p>
    <w:p>
      <w:r>
        <w:rPr>
          <w:b/>
          <w:color w:val="2E74B5"/>
        </w:rPr>
        <w:t xml:space="preserve">Speaker 1  </w:t>
      </w:r>
      <w:r>
        <w:rPr>
          <w:color w:val="AAAAAA"/>
          <w:sz w:val="16"/>
        </w:rPr>
        <w:t>[34:22]</w:t>
      </w:r>
    </w:p>
    <w:p>
      <w:pPr>
        <w:spacing w:after="160"/>
        <w:ind w:left="360"/>
      </w:pPr>
      <w:r>
        <w:t>नमस्ते</w:t>
      </w:r>
    </w:p>
    <w:p>
      <w:r>
        <w:rPr>
          <w:b/>
          <w:color w:val="2E74B5"/>
        </w:rPr>
        <w:t xml:space="preserve">Speaker 5  </w:t>
      </w:r>
      <w:r>
        <w:rPr>
          <w:color w:val="AAAAAA"/>
          <w:sz w:val="16"/>
        </w:rPr>
        <w:t>[34:29]</w:t>
      </w:r>
    </w:p>
    <w:p>
      <w:pPr>
        <w:spacing w:after="160"/>
        <w:ind w:left="360"/>
      </w:pPr>
      <w:r>
        <w:t>तो मैंने वैसे भी ज्यादा मेहनत नहीं करी, मेरी actually जो cut off थी 92 ही बनी हुई, 92% बनी हुई। तो इसकी वजह से State Quota ने मेरे को थोड़ा help किया।</w:t>
      </w:r>
    </w:p>
    <w:p>
      <w:r>
        <w:rPr>
          <w:b/>
          <w:color w:val="2E74B5"/>
        </w:rPr>
        <w:t xml:space="preserve">Speaker 1  </w:t>
      </w:r>
      <w:r>
        <w:rPr>
          <w:color w:val="AAAAAA"/>
          <w:sz w:val="16"/>
        </w:rPr>
        <w:t>[34:38]</w:t>
      </w:r>
    </w:p>
    <w:p>
      <w:pPr>
        <w:spacing w:after="160"/>
        <w:ind w:left="360"/>
      </w:pPr>
      <w:r>
        <w:t>हाँ</w:t>
      </w:r>
    </w:p>
    <w:p>
      <w:r>
        <w:rPr>
          <w:b/>
          <w:color w:val="2E74B5"/>
        </w:rPr>
        <w:t xml:space="preserve">Speaker 5  </w:t>
      </w:r>
      <w:r>
        <w:rPr>
          <w:color w:val="AAAAAA"/>
          <w:sz w:val="16"/>
        </w:rPr>
        <w:t>[34:39]</w:t>
      </w:r>
    </w:p>
    <w:p>
      <w:pPr>
        <w:spacing w:after="160"/>
        <w:ind w:left="360"/>
      </w:pPr>
      <w:r>
        <w:t>जिसकी वजह से मेरी जो domicile रखी 2-3% बढ़ी।</w:t>
      </w:r>
    </w:p>
    <w:p>
      <w:r>
        <w:rPr>
          <w:b/>
          <w:color w:val="2E74B5"/>
        </w:rPr>
        <w:t xml:space="preserve">Speaker 1  </w:t>
      </w:r>
      <w:r>
        <w:rPr>
          <w:color w:val="AAAAAA"/>
          <w:sz w:val="16"/>
        </w:rPr>
        <w:t>[34:42]</w:t>
      </w:r>
    </w:p>
    <w:p>
      <w:pPr>
        <w:spacing w:after="160"/>
        <w:ind w:left="360"/>
      </w:pPr>
      <w:r>
        <w:t>हाँ</w:t>
      </w:r>
    </w:p>
    <w:p>
      <w:r>
        <w:rPr>
          <w:b/>
          <w:color w:val="2E74B5"/>
        </w:rPr>
        <w:t xml:space="preserve">Speaker 5  </w:t>
      </w:r>
      <w:r>
        <w:rPr>
          <w:color w:val="AAAAAA"/>
          <w:sz w:val="16"/>
        </w:rPr>
        <w:t>[34:42]</w:t>
      </w:r>
    </w:p>
    <w:p>
      <w:pPr>
        <w:spacing w:after="160"/>
        <w:ind w:left="360"/>
      </w:pPr>
      <w:r>
        <w:t>I am secure. नहीं तो मैं secure नहीं करता था शायद। क्योंकि general वालों की आप जानते हैं क्या हाल है।</w:t>
      </w:r>
    </w:p>
    <w:p>
      <w:r>
        <w:rPr>
          <w:b/>
          <w:color w:val="2E74B5"/>
        </w:rPr>
        <w:t xml:space="preserve">Speaker 1  </w:t>
      </w:r>
      <w:r>
        <w:rPr>
          <w:color w:val="AAAAAA"/>
          <w:sz w:val="16"/>
        </w:rPr>
        <w:t>[34:44]</w:t>
      </w:r>
    </w:p>
    <w:p>
      <w:pPr>
        <w:spacing w:after="160"/>
        <w:ind w:left="360"/>
      </w:pPr>
      <w:r>
        <w:t>नहीं तो मैं क्योंकि भी भी luck has also played.</w:t>
      </w:r>
    </w:p>
    <w:p>
      <w:r>
        <w:rPr>
          <w:b/>
          <w:color w:val="2E74B5"/>
        </w:rPr>
        <w:t xml:space="preserve">Speaker 5  </w:t>
      </w:r>
      <w:r>
        <w:rPr>
          <w:color w:val="AAAAAA"/>
          <w:sz w:val="16"/>
        </w:rPr>
        <w:t>[34:50]</w:t>
      </w:r>
    </w:p>
    <w:p>
      <w:pPr>
        <w:spacing w:after="160"/>
        <w:ind w:left="360"/>
      </w:pPr>
      <w:r>
        <w:t>लगा हुआ है।</w:t>
      </w:r>
    </w:p>
    <w:p>
      <w:r>
        <w:rPr>
          <w:b/>
          <w:color w:val="2E74B5"/>
        </w:rPr>
        <w:t xml:space="preserve">Speaker 1  </w:t>
      </w:r>
      <w:r>
        <w:rPr>
          <w:color w:val="AAAAAA"/>
          <w:sz w:val="16"/>
        </w:rPr>
        <w:t>[34:51]</w:t>
      </w:r>
    </w:p>
    <w:p>
      <w:pPr>
        <w:spacing w:after="160"/>
        <w:ind w:left="360"/>
      </w:pPr>
      <w:r>
        <w:t>Thanks। जी। आप बताइए कैसे NEET का ख्याल कैसे आया?</w:t>
      </w:r>
    </w:p>
    <w:p>
      <w:r>
        <w:rPr>
          <w:b/>
          <w:color w:val="2E74B5"/>
        </w:rPr>
        <w:t xml:space="preserve">Speaker 7  </w:t>
      </w:r>
      <w:r>
        <w:rPr>
          <w:color w:val="AAAAAA"/>
          <w:sz w:val="16"/>
        </w:rPr>
        <w:t>[34:58]</w:t>
      </w:r>
    </w:p>
    <w:p>
      <w:pPr>
        <w:spacing w:after="160"/>
        <w:ind w:left="360"/>
      </w:pPr>
      <w:r>
        <w:t>सर पहले तो मतलब 12th से पहले मतलब था नहीं NEET वगैरह का। मेरा UPSC का था पहले क्योंकि मेरे को Forest Services में जाना था।</w:t>
      </w:r>
    </w:p>
    <w:p>
      <w:r>
        <w:rPr>
          <w:b/>
          <w:color w:val="2E74B5"/>
        </w:rPr>
        <w:t xml:space="preserve">Speaker 1  </w:t>
      </w:r>
      <w:r>
        <w:rPr>
          <w:color w:val="AAAAAA"/>
          <w:sz w:val="16"/>
        </w:rPr>
        <w:t>[35:07]</w:t>
      </w:r>
    </w:p>
    <w:p>
      <w:pPr>
        <w:spacing w:after="160"/>
        <w:ind w:left="360"/>
      </w:pPr>
      <w:r>
        <w:t>स्कूल में आपने सोचा Forest Service में जाना है?</w:t>
      </w:r>
    </w:p>
    <w:p>
      <w:r>
        <w:rPr>
          <w:b/>
          <w:color w:val="2E74B5"/>
        </w:rPr>
        <w:t xml:space="preserve">Speaker 7  </w:t>
      </w:r>
      <w:r>
        <w:rPr>
          <w:color w:val="AAAAAA"/>
          <w:sz w:val="16"/>
        </w:rPr>
        <w:t>[35:09]</w:t>
      </w:r>
    </w:p>
    <w:p>
      <w:pPr>
        <w:spacing w:after="160"/>
        <w:ind w:left="360"/>
      </w:pPr>
      <w:r>
        <w:t>हाँ।</w:t>
      </w:r>
    </w:p>
    <w:p>
      <w:r>
        <w:rPr>
          <w:b/>
          <w:color w:val="2E74B5"/>
        </w:rPr>
        <w:t xml:space="preserve">Speaker 1  </w:t>
      </w:r>
      <w:r>
        <w:rPr>
          <w:color w:val="AAAAAA"/>
          <w:sz w:val="16"/>
        </w:rPr>
        <w:t>[35:10]</w:t>
      </w:r>
    </w:p>
    <w:p>
      <w:pPr>
        <w:spacing w:after="160"/>
        <w:ind w:left="360"/>
      </w:pPr>
      <w:r>
        <w:t>Okay</w:t>
      </w:r>
    </w:p>
    <w:p>
      <w:r>
        <w:rPr>
          <w:b/>
          <w:color w:val="2E74B5"/>
        </w:rPr>
        <w:t xml:space="preserve">Speaker 7  </w:t>
      </w:r>
      <w:r>
        <w:rPr>
          <w:color w:val="AAAAAA"/>
          <w:sz w:val="16"/>
        </w:rPr>
        <w:t>[35:11]</w:t>
      </w:r>
    </w:p>
    <w:p>
      <w:pPr>
        <w:spacing w:after="160"/>
        <w:ind w:left="360"/>
      </w:pPr>
      <w:r>
        <w:t>पर लेकिन UPSC</w:t>
      </w:r>
    </w:p>
    <w:p>
      <w:r>
        <w:rPr>
          <w:b/>
          <w:color w:val="2E74B5"/>
        </w:rPr>
        <w:t xml:space="preserve">Speaker 1  </w:t>
      </w:r>
      <w:r>
        <w:rPr>
          <w:color w:val="AAAAAA"/>
          <w:sz w:val="16"/>
        </w:rPr>
        <w:t>[35:12]</w:t>
      </w:r>
    </w:p>
    <w:p>
      <w:pPr>
        <w:spacing w:after="160"/>
        <w:ind w:left="360"/>
      </w:pPr>
      <w:r>
        <w:t>वो कैसे आया था?</w:t>
      </w:r>
    </w:p>
    <w:p>
      <w:r>
        <w:rPr>
          <w:b/>
          <w:color w:val="2E74B5"/>
        </w:rPr>
        <w:t xml:space="preserve">Speaker 7  </w:t>
      </w:r>
      <w:r>
        <w:rPr>
          <w:color w:val="AAAAAA"/>
          <w:sz w:val="16"/>
        </w:rPr>
        <w:t>[35:13]</w:t>
      </w:r>
    </w:p>
    <w:p>
      <w:pPr>
        <w:spacing w:after="160"/>
        <w:ind w:left="360"/>
      </w:pPr>
      <w:r>
        <w:t>सर थोड़ा nature वगैरह को लेके interest था। इस वजह से था कि forest services में जाना है।</w:t>
      </w:r>
    </w:p>
    <w:p>
      <w:r>
        <w:rPr>
          <w:b/>
          <w:color w:val="2E74B5"/>
        </w:rPr>
        <w:t xml:space="preserve">Speaker 1  </w:t>
      </w:r>
      <w:r>
        <w:rPr>
          <w:color w:val="AAAAAA"/>
          <w:sz w:val="16"/>
        </w:rPr>
        <w:t>[35:16]</w:t>
      </w:r>
    </w:p>
    <w:p>
      <w:pPr>
        <w:spacing w:after="160"/>
        <w:ind w:left="360"/>
      </w:pPr>
      <w:r>
        <w:t>हाँ हम्म</w:t>
      </w:r>
    </w:p>
    <w:p>
      <w:r>
        <w:rPr>
          <w:b/>
          <w:color w:val="2E74B5"/>
        </w:rPr>
        <w:t xml:space="preserve">Speaker 7  </w:t>
      </w:r>
      <w:r>
        <w:rPr>
          <w:color w:val="AAAAAA"/>
          <w:sz w:val="16"/>
        </w:rPr>
        <w:t>[35:19]</w:t>
      </w:r>
    </w:p>
    <w:p>
      <w:pPr>
        <w:spacing w:after="160"/>
        <w:ind w:left="360"/>
      </w:pPr>
      <w:r>
        <w:t>पर वो ये फिर कि UPSC काफी hard भी था और घर वाले भी मतलब पापा मेरे कहते थे क्या ही करेगा मतलब वो इतना जानते नहीं थे तो थोड़ा बोल रहे थे कि UPSC मतलब वो Forest Services में मत जाओ कुछ नहीं होता वहां पे।</w:t>
      </w:r>
    </w:p>
    <w:p>
      <w:r>
        <w:rPr>
          <w:b/>
          <w:color w:val="2E74B5"/>
        </w:rPr>
        <w:t xml:space="preserve">Speaker 6  </w:t>
      </w:r>
      <w:r>
        <w:rPr>
          <w:color w:val="AAAAAA"/>
          <w:sz w:val="16"/>
        </w:rPr>
        <w:t>[35:31]</w:t>
      </w:r>
    </w:p>
    <w:p>
      <w:pPr>
        <w:spacing w:after="160"/>
        <w:ind w:left="360"/>
      </w:pPr>
      <w:r>
        <w:t>हाँ।</w:t>
      </w:r>
    </w:p>
    <w:p>
      <w:r>
        <w:rPr>
          <w:b/>
          <w:color w:val="2E74B5"/>
        </w:rPr>
        <w:t xml:space="preserve">Speaker 7  </w:t>
      </w:r>
      <w:r>
        <w:rPr>
          <w:color w:val="AAAAAA"/>
          <w:sz w:val="16"/>
        </w:rPr>
        <w:t>[35:32]</w:t>
      </w:r>
    </w:p>
    <w:p>
      <w:pPr>
        <w:spacing w:after="160"/>
        <w:ind w:left="360"/>
      </w:pPr>
      <w:r>
        <w:t>तो फिर जो मेरे भैया हैं cousin, वो doctor हैं तो उनका भी मैंने देखा कि वो काफी मतलब सही हैं। थोड़ा उनसे भी inspire हुआ कि doctor अच्छा करते हैं वो भी उन्हें देख के फिर मैं मैंने 12th के बाद ही plan बनाया कि मैं ठीक है नहीं ठीक नहीं कर सकता। तो फिर इसके लिए मैंने prepare किया 2-3 बार। फिर उसी के साथ-साथ दूसरे भी जो exam थे bio से related वो कई दिए। तो पहले तो ये मतलब मेरा graduation का भी था तो मेरी graduation भी चल रही है साथ में। साथ में सही open से डाल रहे थे।</w:t>
      </w:r>
    </w:p>
    <w:p>
      <w:r>
        <w:rPr>
          <w:b/>
          <w:color w:val="2E74B5"/>
        </w:rPr>
        <w:t xml:space="preserve">Speaker 1  </w:t>
      </w:r>
      <w:r>
        <w:rPr>
          <w:color w:val="AAAAAA"/>
          <w:sz w:val="16"/>
        </w:rPr>
        <w:t>[36:00]</w:t>
      </w:r>
    </w:p>
    <w:p>
      <w:pPr>
        <w:spacing w:after="160"/>
        <w:ind w:left="360"/>
      </w:pPr>
      <w:r>
        <w:t>अच्छा अच्छा</w:t>
      </w:r>
    </w:p>
    <w:p>
      <w:r>
        <w:rPr>
          <w:b/>
          <w:color w:val="2E74B5"/>
        </w:rPr>
        <w:t xml:space="preserve">Speaker 7  </w:t>
      </w:r>
      <w:r>
        <w:rPr>
          <w:color w:val="AAAAAA"/>
          <w:sz w:val="16"/>
        </w:rPr>
        <w:t>[36:03]</w:t>
      </w:r>
    </w:p>
    <w:p>
      <w:pPr>
        <w:spacing w:after="160"/>
        <w:ind w:left="360"/>
      </w:pPr>
      <w:r>
        <w:t>और फिर मेरा forensic में भी आया था दिल्ली में जो है यहां पे NFS कर के।</w:t>
      </w:r>
    </w:p>
    <w:p>
      <w:r>
        <w:rPr>
          <w:b/>
          <w:color w:val="2E74B5"/>
        </w:rPr>
        <w:t xml:space="preserve">Speaker 1  </w:t>
      </w:r>
      <w:r>
        <w:rPr>
          <w:color w:val="AAAAAA"/>
          <w:sz w:val="16"/>
        </w:rPr>
        <w:t>[36:06]</w:t>
      </w:r>
    </w:p>
    <w:p>
      <w:pPr>
        <w:spacing w:after="160"/>
        <w:ind w:left="360"/>
      </w:pPr>
      <w:r>
        <w:t>जो ही ना पर आपने वो से अपनी</w:t>
      </w:r>
    </w:p>
    <w:p>
      <w:r>
        <w:rPr>
          <w:b/>
          <w:color w:val="2E74B5"/>
        </w:rPr>
        <w:t xml:space="preserve">Speaker 7  </w:t>
      </w:r>
      <w:r>
        <w:rPr>
          <w:color w:val="AAAAAA"/>
          <w:sz w:val="16"/>
        </w:rPr>
        <w:t>[36:08]</w:t>
      </w:r>
    </w:p>
    <w:p>
      <w:pPr>
        <w:spacing w:after="160"/>
        <w:ind w:left="360"/>
      </w:pPr>
      <w:r>
        <w:t>पर वो लिया नहीं क्योंकि उसमें scope का भी इतना ज्यादा दिख नहीं रहा कि scope है पर ऐसे क्योंकि इन्होंने इसे बहुत ज्यादा advertise तो कर दिया है।</w:t>
      </w:r>
    </w:p>
    <w:p>
      <w:r>
        <w:rPr>
          <w:b/>
          <w:color w:val="2E74B5"/>
        </w:rPr>
        <w:t xml:space="preserve">Speaker 1  </w:t>
      </w:r>
      <w:r>
        <w:rPr>
          <w:color w:val="AAAAAA"/>
          <w:sz w:val="16"/>
        </w:rPr>
        <w:t>[36:17]</w:t>
      </w:r>
    </w:p>
    <w:p>
      <w:pPr>
        <w:spacing w:after="160"/>
        <w:ind w:left="360"/>
      </w:pPr>
      <w:r>
        <w:t>मतलब जो आप करना चाह रहे थे उसमें support नहीं मिला properly आपको।</w:t>
      </w:r>
    </w:p>
    <w:p>
      <w:r>
        <w:rPr>
          <w:b/>
          <w:color w:val="2E74B5"/>
        </w:rPr>
        <w:t xml:space="preserve">Speaker 7  </w:t>
      </w:r>
      <w:r>
        <w:rPr>
          <w:color w:val="AAAAAA"/>
          <w:sz w:val="16"/>
        </w:rPr>
        <w:t>[36:20]</w:t>
      </w:r>
    </w:p>
    <w:p>
      <w:pPr>
        <w:spacing w:after="160"/>
        <w:ind w:left="360"/>
      </w:pPr>
      <w:r>
        <w:t>मतलब family का बहुत ज्यादा नहीं मिला।</w:t>
      </w:r>
    </w:p>
    <w:p>
      <w:r>
        <w:rPr>
          <w:b/>
          <w:color w:val="2E74B5"/>
        </w:rPr>
        <w:t xml:space="preserve">Speaker 1  </w:t>
      </w:r>
      <w:r>
        <w:rPr>
          <w:color w:val="AAAAAA"/>
          <w:sz w:val="16"/>
        </w:rPr>
        <w:t>[36:22]</w:t>
      </w:r>
    </w:p>
    <w:p>
      <w:pPr>
        <w:spacing w:after="160"/>
        <w:ind w:left="360"/>
      </w:pPr>
      <w:r>
        <w:t>हाँ</w:t>
      </w:r>
    </w:p>
    <w:p>
      <w:r>
        <w:rPr>
          <w:b/>
          <w:color w:val="2E74B5"/>
        </w:rPr>
        <w:t xml:space="preserve">Speaker 7  </w:t>
      </w:r>
      <w:r>
        <w:rPr>
          <w:color w:val="AAAAAA"/>
          <w:sz w:val="16"/>
        </w:rPr>
        <w:t>[36:22]</w:t>
      </w:r>
    </w:p>
    <w:p>
      <w:pPr>
        <w:spacing w:after="160"/>
        <w:ind w:left="360"/>
      </w:pPr>
      <w:r>
        <w:t>क्योंकि एक तो UPSC और ऊपर से Forest Services के बारे में वो ज्यादा जानते नहीं। पापा वगैरह तो पूरे ही नहीं करना। वहां जाके तुझे बस जंगल में बैठा देंगे। उन्हें थोड़ा ये लगता है पर वो ऐसा नहीं है मतलब अच्छी ऐसी level की job है।</w:t>
      </w:r>
    </w:p>
    <w:p>
      <w:r>
        <w:rPr>
          <w:b/>
          <w:color w:val="2E74B5"/>
        </w:rPr>
        <w:t xml:space="preserve">Speaker 1  </w:t>
      </w:r>
      <w:r>
        <w:rPr>
          <w:color w:val="AAAAAA"/>
          <w:sz w:val="16"/>
        </w:rPr>
        <w:t>[36:37]</w:t>
      </w:r>
    </w:p>
    <w:p>
      <w:pPr>
        <w:spacing w:after="160"/>
        <w:ind w:left="360"/>
      </w:pPr>
      <w:r>
        <w:t>तो अभी वो आपने बिल्कुल छोड़ दिया है UPSC</w:t>
      </w:r>
    </w:p>
    <w:p>
      <w:r>
        <w:rPr>
          <w:b/>
          <w:color w:val="2E74B5"/>
        </w:rPr>
        <w:t xml:space="preserve">Speaker 7  </w:t>
      </w:r>
      <w:r>
        <w:rPr>
          <w:color w:val="AAAAAA"/>
          <w:sz w:val="16"/>
        </w:rPr>
        <w:t>[36:39]</w:t>
      </w:r>
    </w:p>
    <w:p>
      <w:pPr>
        <w:spacing w:after="160"/>
        <w:ind w:left="360"/>
      </w:pPr>
      <w:r>
        <w:t>मैंने छोड़ा नहीं है लेकिन मैंने graduation इसीलिए डाल रखी है कि मैं बिना बताए चाहे कैसे भी पर एक बार दूंगा।</w:t>
      </w:r>
    </w:p>
    <w:p>
      <w:r>
        <w:rPr>
          <w:b/>
          <w:color w:val="2E74B5"/>
        </w:rPr>
        <w:t xml:space="preserve">Speaker 1  </w:t>
      </w:r>
      <w:r>
        <w:rPr>
          <w:color w:val="AAAAAA"/>
          <w:sz w:val="16"/>
        </w:rPr>
        <w:t>[36:43]</w:t>
      </w:r>
    </w:p>
    <w:p>
      <w:pPr>
        <w:spacing w:after="160"/>
        <w:ind w:left="360"/>
      </w:pPr>
      <w:r>
        <w:t>Right अटेंड करेंगे।</w:t>
      </w:r>
    </w:p>
    <w:p>
      <w:r>
        <w:rPr>
          <w:b/>
          <w:color w:val="2E74B5"/>
        </w:rPr>
        <w:t xml:space="preserve">Speaker 7  </w:t>
      </w:r>
      <w:r>
        <w:rPr>
          <w:color w:val="AAAAAA"/>
          <w:sz w:val="16"/>
        </w:rPr>
        <w:t>[36:48]</w:t>
      </w:r>
    </w:p>
    <w:p>
      <w:pPr>
        <w:spacing w:after="160"/>
        <w:ind w:left="360"/>
      </w:pPr>
      <w:r>
        <w:t>फिर इसलिए अभी नहीं कई लोग हैं।</w:t>
      </w:r>
    </w:p>
    <w:p>
      <w:r>
        <w:rPr>
          <w:b/>
          <w:color w:val="2E74B5"/>
        </w:rPr>
        <w:t xml:space="preserve">Speaker 1  </w:t>
      </w:r>
      <w:r>
        <w:rPr>
          <w:color w:val="AAAAAA"/>
          <w:sz w:val="16"/>
        </w:rPr>
        <w:t>[36:51]</w:t>
      </w:r>
    </w:p>
    <w:p>
      <w:pPr>
        <w:spacing w:after="160"/>
        <w:ind w:left="360"/>
      </w:pPr>
      <w:r>
        <w:t>ओमे</w:t>
      </w:r>
    </w:p>
    <w:p>
      <w:r>
        <w:rPr>
          <w:b/>
          <w:color w:val="2E74B5"/>
        </w:rPr>
        <w:t xml:space="preserve">Speaker 6  </w:t>
      </w:r>
      <w:r>
        <w:rPr>
          <w:color w:val="AAAAAA"/>
          <w:sz w:val="16"/>
        </w:rPr>
        <w:t>[36:53]</w:t>
      </w:r>
    </w:p>
    <w:p>
      <w:pPr>
        <w:spacing w:after="160"/>
        <w:ind w:left="360"/>
      </w:pPr>
      <w:r>
        <w:t>सो like अगर मैं student का UG के previous year में बताऊं तो like वो school से ही 12th 12th के post से start हो जाती है। और लाइक CUET के लिए ना proper guidance और लाइक जो good mock test होते हैं वो काफी expensive होते हैं। अच्छा।</w:t>
      </w:r>
    </w:p>
    <w:p>
      <w:r>
        <w:rPr>
          <w:b/>
          <w:color w:val="2E74B5"/>
        </w:rPr>
        <w:t xml:space="preserve">Speaker 1  </w:t>
      </w:r>
      <w:r>
        <w:rPr>
          <w:color w:val="AAAAAA"/>
          <w:sz w:val="16"/>
        </w:rPr>
        <w:t>[37:13]</w:t>
      </w:r>
    </w:p>
    <w:p>
      <w:pPr>
        <w:spacing w:after="160"/>
        <w:ind w:left="360"/>
      </w:pPr>
      <w:r>
        <w:t>अच्छा.</w:t>
      </w:r>
    </w:p>
    <w:p>
      <w:r>
        <w:rPr>
          <w:b/>
          <w:color w:val="2E74B5"/>
        </w:rPr>
        <w:t xml:space="preserve">Speaker 6  </w:t>
      </w:r>
      <w:r>
        <w:rPr>
          <w:color w:val="AAAAAA"/>
          <w:sz w:val="16"/>
        </w:rPr>
        <w:t>[37:14]</w:t>
      </w:r>
    </w:p>
    <w:p>
      <w:pPr>
        <w:spacing w:after="160"/>
        <w:ind w:left="360"/>
      </w:pPr>
      <w:r>
        <w:t>लाइक जो कि students के लिए काफी या तो लोग project में हो जाते हैं। क्योंकि कोई afford नहीं कर पाता और अगर कोई student चाहता भी है कि लाइक कुछ का ऐसा mindset होता है कि family पे ज्यादा बढ़ने का लायक है वो अपनी saving सही कर सके तो वो भी नहीं कर पाते।</w:t>
      </w:r>
    </w:p>
    <w:p>
      <w:r>
        <w:rPr>
          <w:b/>
          <w:color w:val="2E74B5"/>
        </w:rPr>
        <w:t xml:space="preserve">Speaker 8  </w:t>
      </w:r>
      <w:r>
        <w:rPr>
          <w:color w:val="AAAAAA"/>
          <w:sz w:val="16"/>
        </w:rPr>
        <w:t>[37:23]</w:t>
      </w:r>
    </w:p>
    <w:p>
      <w:pPr>
        <w:spacing w:after="160"/>
        <w:ind w:left="360"/>
      </w:pPr>
      <w:r>
        <w:t>गुरु वाले</w:t>
      </w:r>
    </w:p>
    <w:p>
      <w:r>
        <w:rPr>
          <w:b/>
          <w:color w:val="2E74B5"/>
        </w:rPr>
        <w:t xml:space="preserve">Speaker 6  </w:t>
      </w:r>
      <w:r>
        <w:rPr>
          <w:color w:val="AAAAAA"/>
          <w:sz w:val="16"/>
        </w:rPr>
        <w:t>[37:33]</w:t>
      </w:r>
    </w:p>
    <w:p>
      <w:pPr>
        <w:spacing w:after="160"/>
        <w:ind w:left="360"/>
      </w:pPr>
      <w:r>
        <w:t>और जो कि फिर बाद में impact करते हैं उनके जब like वो exam देते हैं exam में तो और like वो पूरा interface उनके like एकदम new होता है तो काफी time में समझने में ही लग जाता है कि कैसे कैसे क्या रहेगा।</w:t>
      </w:r>
    </w:p>
    <w:p>
      <w:r>
        <w:rPr>
          <w:b/>
          <w:color w:val="2E74B5"/>
        </w:rPr>
        <w:t xml:space="preserve">Speaker 7  </w:t>
      </w:r>
      <w:r>
        <w:rPr>
          <w:color w:val="AAAAAA"/>
          <w:sz w:val="16"/>
        </w:rPr>
        <w:t>[37:46]</w:t>
      </w:r>
    </w:p>
    <w:p>
      <w:pPr>
        <w:spacing w:after="160"/>
        <w:ind w:left="360"/>
      </w:pPr>
      <w:r>
        <w:t>पैसे क्या</w:t>
      </w:r>
    </w:p>
    <w:p>
      <w:r>
        <w:rPr>
          <w:b/>
          <w:color w:val="2E74B5"/>
        </w:rPr>
        <w:t xml:space="preserve">Speaker 6  </w:t>
      </w:r>
      <w:r>
        <w:rPr>
          <w:color w:val="AAAAAA"/>
          <w:sz w:val="16"/>
        </w:rPr>
        <w:t>[37:47]</w:t>
      </w:r>
    </w:p>
    <w:p>
      <w:pPr>
        <w:spacing w:after="160"/>
        <w:ind w:left="360"/>
      </w:pPr>
      <w:r>
        <w:t>हाँ</w:t>
      </w:r>
    </w:p>
    <w:p>
      <w:r>
        <w:rPr>
          <w:b/>
          <w:color w:val="2E74B5"/>
        </w:rPr>
        <w:t xml:space="preserve">Speaker 7  </w:t>
      </w:r>
      <w:r>
        <w:rPr>
          <w:color w:val="AAAAAA"/>
          <w:sz w:val="16"/>
        </w:rPr>
        <w:t>[37:47]</w:t>
      </w:r>
    </w:p>
    <w:p>
      <w:pPr>
        <w:spacing w:after="160"/>
        <w:ind w:left="360"/>
      </w:pPr>
      <w:r>
        <w:t>हाँ</w:t>
      </w:r>
    </w:p>
    <w:p>
      <w:r>
        <w:rPr>
          <w:b/>
          <w:color w:val="2E74B5"/>
        </w:rPr>
        <w:t xml:space="preserve">Speaker 6  </w:t>
      </w:r>
      <w:r>
        <w:rPr>
          <w:color w:val="AAAAAA"/>
          <w:sz w:val="16"/>
        </w:rPr>
        <w:t>[37:48]</w:t>
      </w:r>
    </w:p>
    <w:p>
      <w:pPr>
        <w:spacing w:after="160"/>
        <w:ind w:left="360"/>
      </w:pPr>
      <w:r>
        <w:t>रही बात verification की exam center पे, तो like जो equipment होता है उनके पास वो भी इतने advance नहीं होते कि like time के साथ वो जल्दी से verify करके इस</w:t>
      </w:r>
    </w:p>
    <w:p>
      <w:r>
        <w:rPr>
          <w:b/>
          <w:color w:val="2E74B5"/>
        </w:rPr>
        <w:t xml:space="preserve">Speaker 1  </w:t>
      </w:r>
      <w:r>
        <w:rPr>
          <w:color w:val="AAAAAA"/>
          <w:sz w:val="16"/>
        </w:rPr>
        <w:t>[38:02]</w:t>
      </w:r>
    </w:p>
    <w:p>
      <w:pPr>
        <w:spacing w:after="160"/>
        <w:ind w:left="360"/>
      </w:pPr>
      <w:r>
        <w:t>Time waste हो जाता है वहां।</w:t>
      </w:r>
    </w:p>
    <w:p>
      <w:r>
        <w:rPr>
          <w:b/>
          <w:color w:val="2E74B5"/>
        </w:rPr>
        <w:t xml:space="preserve">Speaker 6  </w:t>
      </w:r>
      <w:r>
        <w:rPr>
          <w:color w:val="AAAAAA"/>
          <w:sz w:val="16"/>
        </w:rPr>
        <w:t>[38:03]</w:t>
      </w:r>
    </w:p>
    <w:p>
      <w:pPr>
        <w:spacing w:after="160"/>
        <w:ind w:left="360"/>
      </w:pPr>
      <w:r>
        <w:t>या। और basically exam center में enter करने से पहले ना तो वहां पे कोई locker rooms वगैरह होते हैं जहां पे like साथ में कोई ना कोई एक ले के ही जाना पड़ता है। और like unfortunately अगर किसी के पास कोई है नहीं और दिन में भी like सुबह-सुबह 6-7 बजे निकलना है तो काफी उसके लिए difficult हो जाता है और कईयों की इस वजह से exam भी छूटे हैं। क्योंकि like मेरा अपना खुद का पता हूं तो मैं like एक CUET के exam के लिए मैं</w:t>
      </w:r>
    </w:p>
    <w:p>
      <w:r>
        <w:rPr>
          <w:b/>
          <w:color w:val="2E74B5"/>
        </w:rPr>
        <w:t xml:space="preserve">Speaker 8  </w:t>
      </w:r>
      <w:r>
        <w:rPr>
          <w:color w:val="AAAAAA"/>
          <w:sz w:val="16"/>
        </w:rPr>
        <w:t>[38:15]</w:t>
      </w:r>
    </w:p>
    <w:p>
      <w:pPr>
        <w:spacing w:after="160"/>
        <w:ind w:left="360"/>
      </w:pPr>
      <w:r>
        <w:t>हम्म</w:t>
      </w:r>
    </w:p>
    <w:p>
      <w:r>
        <w:rPr>
          <w:b/>
          <w:color w:val="2E74B5"/>
        </w:rPr>
        <w:t xml:space="preserve">Speaker 6  </w:t>
      </w:r>
      <w:r>
        <w:rPr>
          <w:color w:val="AAAAAA"/>
          <w:sz w:val="16"/>
        </w:rPr>
        <w:t>[38:33]</w:t>
      </w:r>
    </w:p>
    <w:p>
      <w:pPr>
        <w:spacing w:after="160"/>
        <w:ind w:left="360"/>
      </w:pPr>
      <w:r>
        <w:t>नहीं रुका था मुझसे के पास और like जो मेरा सेंटर था वो वहां से भी 10 5 10 किलोमीटर दूर था। तो like मेरे मोसा जी मुझे लेके गए थे। और like मुझे वहां से वापस आने में डिफिकल्टी हुई क्योंकि मोसा जी जॉब पे चले गए थे। अब वो पूरा एकदम गांव में था बिल्कुल जाके यहां पे call के लिए भी network नहीं आते। अच्छा।</w:t>
      </w:r>
    </w:p>
    <w:p>
      <w:r>
        <w:rPr>
          <w:b/>
          <w:color w:val="2E74B5"/>
        </w:rPr>
        <w:t xml:space="preserve">Speaker 5  </w:t>
      </w:r>
      <w:r>
        <w:rPr>
          <w:color w:val="AAAAAA"/>
          <w:sz w:val="16"/>
        </w:rPr>
        <w:t>[38:39]</w:t>
      </w:r>
    </w:p>
    <w:p>
      <w:pPr>
        <w:spacing w:after="160"/>
        <w:ind w:left="360"/>
      </w:pPr>
      <w:r>
        <w:t>Like हां</w:t>
      </w:r>
    </w:p>
    <w:p>
      <w:r>
        <w:rPr>
          <w:b/>
          <w:color w:val="2E74B5"/>
        </w:rPr>
        <w:t xml:space="preserve">Speaker 6  </w:t>
      </w:r>
      <w:r>
        <w:rPr>
          <w:color w:val="AAAAAA"/>
          <w:sz w:val="16"/>
        </w:rPr>
        <w:t>[38:56]</w:t>
      </w:r>
    </w:p>
    <w:p>
      <w:pPr>
        <w:spacing w:after="160"/>
        <w:ind w:left="360"/>
      </w:pPr>
      <w:r>
        <w:t>लाइक वो main road तक जाने का जो distance metro तक जाने का distance वो भी था। ये जो</w:t>
      </w:r>
    </w:p>
    <w:p>
      <w:r>
        <w:rPr>
          <w:b/>
          <w:color w:val="2E74B5"/>
        </w:rPr>
        <w:t xml:space="preserve">Speaker 1  </w:t>
      </w:r>
      <w:r>
        <w:rPr>
          <w:color w:val="AAAAAA"/>
          <w:sz w:val="16"/>
        </w:rPr>
        <w:t>[39:01]</w:t>
      </w:r>
    </w:p>
    <w:p>
      <w:pPr>
        <w:spacing w:after="160"/>
        <w:ind w:left="360"/>
      </w:pPr>
      <w:r>
        <w:t>ये जो biometric verification इन exams के लिए कब से शुरू हुई है? Any idea?</w:t>
      </w:r>
    </w:p>
    <w:p>
      <w:r>
        <w:rPr>
          <w:b/>
          <w:color w:val="2E74B5"/>
        </w:rPr>
        <w:t xml:space="preserve">Speaker 6  </w:t>
      </w:r>
      <w:r>
        <w:rPr>
          <w:color w:val="AAAAAA"/>
          <w:sz w:val="16"/>
        </w:rPr>
        <w:t>[39:07]</w:t>
      </w:r>
    </w:p>
    <w:p>
      <w:pPr>
        <w:spacing w:after="160"/>
        <w:ind w:left="360"/>
      </w:pPr>
      <w:r>
        <w:t>ये COT जब से आया जब से</w:t>
      </w:r>
    </w:p>
    <w:p>
      <w:r>
        <w:rPr>
          <w:b/>
          <w:color w:val="2E74B5"/>
        </w:rPr>
        <w:t xml:space="preserve">Speaker 1  </w:t>
      </w:r>
      <w:r>
        <w:rPr>
          <w:color w:val="AAAAAA"/>
          <w:sz w:val="16"/>
        </w:rPr>
        <w:t>[39:10]</w:t>
      </w:r>
    </w:p>
    <w:p>
      <w:pPr>
        <w:spacing w:after="160"/>
        <w:ind w:left="360"/>
      </w:pPr>
      <w:r>
        <w:t>अच्छा</w:t>
      </w:r>
    </w:p>
    <w:p>
      <w:r>
        <w:rPr>
          <w:b/>
          <w:color w:val="2E74B5"/>
        </w:rPr>
        <w:t xml:space="preserve">Speaker 6  </w:t>
      </w:r>
      <w:r>
        <w:rPr>
          <w:color w:val="AAAAAA"/>
          <w:sz w:val="16"/>
        </w:rPr>
        <w:t>[39:11]</w:t>
      </w:r>
    </w:p>
    <w:p>
      <w:pPr>
        <w:spacing w:after="160"/>
        <w:ind w:left="360"/>
      </w:pPr>
      <w:r>
        <w:t>Yes.</w:t>
      </w:r>
    </w:p>
    <w:p>
      <w:r>
        <w:rPr>
          <w:b/>
          <w:color w:val="2E74B5"/>
        </w:rPr>
        <w:t xml:space="preserve">Speaker 1  </w:t>
      </w:r>
      <w:r>
        <w:rPr>
          <w:color w:val="AAAAAA"/>
          <w:sz w:val="16"/>
        </w:rPr>
        <w:t>[39:12]</w:t>
      </w:r>
    </w:p>
    <w:p>
      <w:pPr>
        <w:spacing w:after="160"/>
        <w:ind w:left="360"/>
      </w:pPr>
      <w:r>
        <w:t>First attempt of First हां?</w:t>
      </w:r>
    </w:p>
    <w:p>
      <w:r>
        <w:rPr>
          <w:b/>
          <w:color w:val="2E74B5"/>
        </w:rPr>
        <w:t xml:space="preserve">Speaker 3  </w:t>
      </w:r>
      <w:r>
        <w:rPr>
          <w:color w:val="AAAAAA"/>
          <w:sz w:val="16"/>
        </w:rPr>
        <w:t>[39:15]</w:t>
      </w:r>
    </w:p>
    <w:p>
      <w:pPr>
        <w:spacing w:after="160"/>
        <w:ind w:left="360"/>
      </w:pPr>
      <w:r>
        <w:t>ये तीन से</w:t>
      </w:r>
    </w:p>
    <w:p>
      <w:r>
        <w:rPr>
          <w:b/>
          <w:color w:val="2E74B5"/>
        </w:rPr>
        <w:t xml:space="preserve">Speaker 1  </w:t>
      </w:r>
      <w:r>
        <w:rPr>
          <w:color w:val="AAAAAA"/>
          <w:sz w:val="16"/>
        </w:rPr>
        <w:t>[39:15]</w:t>
      </w:r>
    </w:p>
    <w:p>
      <w:pPr>
        <w:spacing w:after="160"/>
        <w:ind w:left="360"/>
      </w:pPr>
      <w:r>
        <w:t>2018 से हो रही है।</w:t>
      </w:r>
    </w:p>
    <w:p>
      <w:r>
        <w:rPr>
          <w:b/>
          <w:color w:val="2E74B5"/>
        </w:rPr>
        <w:t xml:space="preserve">Speaker 3  </w:t>
      </w:r>
      <w:r>
        <w:rPr>
          <w:color w:val="AAAAAA"/>
          <w:sz w:val="16"/>
        </w:rPr>
        <w:t>[39:17]</w:t>
      </w:r>
    </w:p>
    <w:p>
      <w:pPr>
        <w:spacing w:after="160"/>
        <w:ind w:left="360"/>
      </w:pPr>
      <w:r>
        <w:t>जब से CPD start हुआ था।</w:t>
      </w:r>
    </w:p>
    <w:p>
      <w:r>
        <w:rPr>
          <w:b/>
          <w:color w:val="2E74B5"/>
        </w:rPr>
        <w:t xml:space="preserve">Speaker 6  </w:t>
      </w:r>
      <w:r>
        <w:rPr>
          <w:color w:val="AAAAAA"/>
          <w:sz w:val="16"/>
        </w:rPr>
        <w:t>[39:18]</w:t>
      </w:r>
    </w:p>
    <w:p>
      <w:pPr>
        <w:spacing w:after="160"/>
        <w:ind w:left="360"/>
      </w:pPr>
      <w:r>
        <w:t>हाँ</w:t>
      </w:r>
    </w:p>
    <w:p>
      <w:r>
        <w:rPr>
          <w:b/>
          <w:color w:val="2E74B5"/>
        </w:rPr>
        <w:t xml:space="preserve">Speaker 1  </w:t>
      </w:r>
      <w:r>
        <w:rPr>
          <w:color w:val="AAAAAA"/>
          <w:sz w:val="16"/>
        </w:rPr>
        <w:t>[39:19]</w:t>
      </w:r>
    </w:p>
    <w:p>
      <w:pPr>
        <w:spacing w:after="160"/>
        <w:ind w:left="360"/>
      </w:pPr>
      <w:r>
        <w:t>क्या start हुआ है?</w:t>
      </w:r>
    </w:p>
    <w:p>
      <w:r>
        <w:rPr>
          <w:b/>
          <w:color w:val="2E74B5"/>
        </w:rPr>
        <w:t xml:space="preserve">Speaker 3  </w:t>
      </w:r>
      <w:r>
        <w:rPr>
          <w:color w:val="AAAAAA"/>
          <w:sz w:val="16"/>
        </w:rPr>
        <w:t>[39:20]</w:t>
      </w:r>
    </w:p>
    <w:p>
      <w:pPr>
        <w:spacing w:after="160"/>
        <w:ind w:left="360"/>
      </w:pPr>
      <w:r>
        <w:t>CBT computer based test</w:t>
      </w:r>
    </w:p>
    <w:p>
      <w:r>
        <w:rPr>
          <w:b/>
          <w:color w:val="2E74B5"/>
        </w:rPr>
        <w:t xml:space="preserve">Speaker 1  </w:t>
      </w:r>
      <w:r>
        <w:rPr>
          <w:color w:val="AAAAAA"/>
          <w:sz w:val="16"/>
        </w:rPr>
        <w:t>[39:21]</w:t>
      </w:r>
    </w:p>
    <w:p>
      <w:pPr>
        <w:spacing w:after="160"/>
        <w:ind w:left="360"/>
      </w:pPr>
      <w:r>
        <w:t>अच्छा। अब CUET is computer based and IIT is</w:t>
      </w:r>
    </w:p>
    <w:p>
      <w:r>
        <w:rPr>
          <w:b/>
          <w:color w:val="2E74B5"/>
        </w:rPr>
        <w:t xml:space="preserve">Speaker 3  </w:t>
      </w:r>
      <w:r>
        <w:rPr>
          <w:color w:val="AAAAAA"/>
          <w:sz w:val="16"/>
        </w:rPr>
        <w:t>[39:24]</w:t>
      </w:r>
    </w:p>
    <w:p>
      <w:pPr>
        <w:spacing w:after="160"/>
        <w:ind w:left="360"/>
      </w:pPr>
      <w:r>
        <w:t>ये GBT</w:t>
      </w:r>
    </w:p>
    <w:p>
      <w:r>
        <w:rPr>
          <w:b/>
          <w:color w:val="2E74B5"/>
        </w:rPr>
        <w:t xml:space="preserve">Speaker 1  </w:t>
      </w:r>
      <w:r>
        <w:rPr>
          <w:color w:val="AAAAAA"/>
          <w:sz w:val="16"/>
        </w:rPr>
        <w:t>[39:26]</w:t>
      </w:r>
    </w:p>
    <w:p>
      <w:pPr>
        <w:spacing w:after="160"/>
        <w:ind w:left="360"/>
      </w:pPr>
      <w:r>
        <w:t>JEE Mains</w:t>
      </w:r>
    </w:p>
    <w:p>
      <w:r>
        <w:rPr>
          <w:b/>
          <w:color w:val="2E74B5"/>
        </w:rPr>
        <w:t xml:space="preserve">Speaker 5  </w:t>
      </w:r>
      <w:r>
        <w:rPr>
          <w:color w:val="AAAAAA"/>
          <w:sz w:val="16"/>
        </w:rPr>
        <w:t>[39:26]</w:t>
      </w:r>
    </w:p>
    <w:p>
      <w:pPr>
        <w:spacing w:after="160"/>
        <w:ind w:left="360"/>
      </w:pPr>
      <w:r>
        <w:t>ऐसा नहीं वो भी computer</w:t>
      </w:r>
    </w:p>
    <w:p>
      <w:r>
        <w:rPr>
          <w:b/>
          <w:color w:val="2E74B5"/>
        </w:rPr>
        <w:t xml:space="preserve">Speaker 1  </w:t>
      </w:r>
      <w:r>
        <w:rPr>
          <w:color w:val="AAAAAA"/>
          <w:sz w:val="16"/>
        </w:rPr>
        <w:t>[39:27]</w:t>
      </w:r>
    </w:p>
    <w:p>
      <w:pPr>
        <w:spacing w:after="160"/>
        <w:ind w:left="360"/>
      </w:pPr>
      <w:r>
        <w:t>कब से start हुआ है बाहर में?</w:t>
      </w:r>
    </w:p>
    <w:p>
      <w:r>
        <w:rPr>
          <w:b/>
          <w:color w:val="2E74B5"/>
        </w:rPr>
        <w:t xml:space="preserve">Speaker 5  </w:t>
      </w:r>
      <w:r>
        <w:rPr>
          <w:color w:val="AAAAAA"/>
          <w:sz w:val="16"/>
        </w:rPr>
        <w:t>[39:29]</w:t>
      </w:r>
    </w:p>
    <w:p>
      <w:pPr>
        <w:spacing w:after="160"/>
        <w:ind w:left="360"/>
      </w:pPr>
      <w:r>
        <w:t>सर actually कब से start हुआ है?</w:t>
      </w:r>
    </w:p>
    <w:p>
      <w:r>
        <w:rPr>
          <w:b/>
          <w:color w:val="2E74B5"/>
        </w:rPr>
        <w:t xml:space="preserve">Speaker 1  </w:t>
      </w:r>
      <w:r>
        <w:rPr>
          <w:color w:val="AAAAAA"/>
          <w:sz w:val="16"/>
        </w:rPr>
        <w:t>[39:30]</w:t>
      </w:r>
    </w:p>
    <w:p>
      <w:pPr>
        <w:spacing w:after="160"/>
        <w:ind w:left="360"/>
      </w:pPr>
      <w:r>
        <w:t>अब सब कुछ computer based हो रहा है क्या?</w:t>
      </w:r>
    </w:p>
    <w:p>
      <w:r>
        <w:rPr>
          <w:b/>
          <w:color w:val="2E74B5"/>
        </w:rPr>
        <w:t xml:space="preserve">Speaker 5  </w:t>
      </w:r>
      <w:r>
        <w:rPr>
          <w:color w:val="AAAAAA"/>
          <w:sz w:val="16"/>
        </w:rPr>
        <w:t>[39:32]</w:t>
      </w:r>
    </w:p>
    <w:p>
      <w:pPr>
        <w:spacing w:after="160"/>
        <w:ind w:left="360"/>
      </w:pPr>
      <w:r>
        <w:t>Yes sir. तो मैंने जब से</w:t>
      </w:r>
    </w:p>
    <w:p>
      <w:r>
        <w:rPr>
          <w:b/>
          <w:color w:val="2E74B5"/>
        </w:rPr>
        <w:t xml:space="preserve">Speaker 1  </w:t>
      </w:r>
      <w:r>
        <w:rPr>
          <w:color w:val="AAAAAA"/>
          <w:sz w:val="16"/>
        </w:rPr>
        <w:t>[39:33]</w:t>
      </w:r>
    </w:p>
    <w:p>
      <w:pPr>
        <w:spacing w:after="160"/>
        <w:ind w:left="360"/>
      </w:pPr>
      <w:r>
        <w:t>मैं</w:t>
      </w:r>
    </w:p>
    <w:p>
      <w:r>
        <w:rPr>
          <w:b/>
          <w:color w:val="2E74B5"/>
        </w:rPr>
        <w:t xml:space="preserve">Speaker 5  </w:t>
      </w:r>
      <w:r>
        <w:rPr>
          <w:color w:val="AAAAAA"/>
          <w:sz w:val="16"/>
        </w:rPr>
        <w:t>[39:33]</w:t>
      </w:r>
    </w:p>
    <w:p>
      <w:pPr>
        <w:spacing w:after="160"/>
        <w:ind w:left="360"/>
      </w:pPr>
      <w:r>
        <w:t>सर जो M Aadhaar का जो registration था ना, वो अभी biometric होगा। जब से M Aadhaar का हुआ तब से हर चीज की Aadhaar card से ही verification होती है। Like seeding होती है। हर चीज Aadhaar seeding के based पर ही हर चीज based होती है। आप अगर कोई भी job MNC में कर रहे हैं तो Aadhaar seeding के without</w:t>
      </w:r>
    </w:p>
    <w:p>
      <w:r>
        <w:rPr>
          <w:b/>
          <w:color w:val="2E74B5"/>
        </w:rPr>
        <w:t xml:space="preserve">Speaker 6  </w:t>
      </w:r>
      <w:r>
        <w:rPr>
          <w:color w:val="AAAAAA"/>
          <w:sz w:val="16"/>
        </w:rPr>
        <w:t>[39:42]</w:t>
      </w:r>
    </w:p>
    <w:p>
      <w:pPr>
        <w:spacing w:after="160"/>
        <w:ind w:left="360"/>
      </w:pPr>
      <w:r>
        <w:t>हाँ जी वाह</w:t>
      </w:r>
    </w:p>
    <w:p>
      <w:r>
        <w:rPr>
          <w:b/>
          <w:color w:val="2E74B5"/>
        </w:rPr>
        <w:t xml:space="preserve">Speaker 5  </w:t>
      </w:r>
      <w:r>
        <w:rPr>
          <w:color w:val="AAAAAA"/>
          <w:sz w:val="16"/>
        </w:rPr>
        <w:t>[39:50]</w:t>
      </w:r>
    </w:p>
    <w:p>
      <w:pPr>
        <w:spacing w:after="160"/>
        <w:ind w:left="360"/>
      </w:pPr>
      <w:r>
        <w:t>आपको अगर कोई Renault कंपनी में corporate में जाना है तो without Aadhaar signing आप कर सकते हैं।</w:t>
      </w:r>
    </w:p>
    <w:p>
      <w:r>
        <w:rPr>
          <w:b/>
          <w:color w:val="2E74B5"/>
        </w:rPr>
        <w:t xml:space="preserve">Speaker 6  </w:t>
      </w:r>
      <w:r>
        <w:rPr>
          <w:color w:val="AAAAAA"/>
          <w:sz w:val="16"/>
        </w:rPr>
        <w:t>[39:55]</w:t>
      </w:r>
    </w:p>
    <w:p>
      <w:pPr>
        <w:spacing w:after="160"/>
        <w:ind w:left="360"/>
      </w:pPr>
      <w:r>
        <w:t>अच्छा।</w:t>
      </w:r>
    </w:p>
    <w:p>
      <w:r>
        <w:rPr>
          <w:b/>
          <w:color w:val="2E74B5"/>
        </w:rPr>
        <w:t xml:space="preserve">Speaker 5  </w:t>
      </w:r>
      <w:r>
        <w:rPr>
          <w:color w:val="AAAAAA"/>
          <w:sz w:val="16"/>
        </w:rPr>
        <w:t>[39:56]</w:t>
      </w:r>
    </w:p>
    <w:p>
      <w:pPr>
        <w:spacing w:after="160"/>
        <w:ind w:left="360"/>
      </w:pPr>
      <w:r>
        <w:t>और exams भी इसी तरीके से।</w:t>
      </w:r>
    </w:p>
    <w:p>
      <w:r>
        <w:rPr>
          <w:b/>
          <w:color w:val="2E74B5"/>
        </w:rPr>
        <w:t xml:space="preserve">Speaker 1  </w:t>
      </w:r>
      <w:r>
        <w:rPr>
          <w:color w:val="AAAAAA"/>
          <w:sz w:val="16"/>
        </w:rPr>
        <w:t>[39:58]</w:t>
      </w:r>
    </w:p>
    <w:p>
      <w:pPr>
        <w:spacing w:after="160"/>
        <w:ind w:left="360"/>
      </w:pPr>
      <w:r>
        <w:t>Okay.</w:t>
      </w:r>
    </w:p>
    <w:p>
      <w:r>
        <w:rPr>
          <w:b/>
          <w:color w:val="2E74B5"/>
        </w:rPr>
        <w:t xml:space="preserve">Speaker 6  </w:t>
      </w:r>
      <w:r>
        <w:rPr>
          <w:color w:val="AAAAAA"/>
          <w:sz w:val="16"/>
        </w:rPr>
        <w:t>[39:58]</w:t>
      </w:r>
    </w:p>
    <w:p>
      <w:pPr>
        <w:spacing w:after="160"/>
        <w:ind w:left="360"/>
      </w:pPr>
      <w:r>
        <w:t>लाइक corporate में तो वो इस चीज़ों से है क्योंकि जो आपका salary वगैरह होती है PF वगैरह उनके लिए government के पास जो data पहुंचना चाहिए वो seeding के थ्रू easily पहुंचना चाहिए।</w:t>
      </w:r>
    </w:p>
    <w:p>
      <w:r>
        <w:rPr>
          <w:b/>
          <w:color w:val="2E74B5"/>
        </w:rPr>
        <w:t xml:space="preserve">Speaker 5  </w:t>
      </w:r>
      <w:r>
        <w:rPr>
          <w:color w:val="AAAAAA"/>
          <w:sz w:val="16"/>
        </w:rPr>
        <w:t>[40:09]</w:t>
      </w:r>
    </w:p>
    <w:p>
      <w:pPr>
        <w:spacing w:after="160"/>
        <w:ind w:left="360"/>
      </w:pPr>
      <w:r>
        <w:t>नहीं actually इस time पे जो Government है जिनकी pay scale अच्छे है तो एक allowance भी provide कर रहे है शायद ₹3500 का allowance है। अच्छा। Government job Government नहीं नहीं Government private</w:t>
      </w:r>
    </w:p>
    <w:p>
      <w:r>
        <w:rPr>
          <w:b/>
          <w:color w:val="2E74B5"/>
        </w:rPr>
        <w:t xml:space="preserve">Speaker 1  </w:t>
      </w:r>
      <w:r>
        <w:rPr>
          <w:color w:val="AAAAAA"/>
          <w:sz w:val="16"/>
        </w:rPr>
        <w:t>[40:17]</w:t>
      </w:r>
    </w:p>
    <w:p>
      <w:pPr>
        <w:spacing w:after="160"/>
        <w:ind w:left="360"/>
      </w:pPr>
      <w:r>
        <w:t>Government Job</w:t>
      </w:r>
    </w:p>
    <w:p>
      <w:r>
        <w:rPr>
          <w:b/>
          <w:color w:val="2E74B5"/>
        </w:rPr>
        <w:t xml:space="preserve">Speaker 5  </w:t>
      </w:r>
      <w:r>
        <w:rPr>
          <w:color w:val="AAAAAA"/>
          <w:sz w:val="16"/>
        </w:rPr>
        <w:t>[40:19]</w:t>
      </w:r>
    </w:p>
    <w:p>
      <w:pPr>
        <w:spacing w:after="160"/>
        <w:ind w:left="360"/>
      </w:pPr>
      <w:r>
        <w:t>गवर्नमेंट कहला हूं। पता नहीं लेकिन ये गवर्नमेंट product है।</w:t>
      </w:r>
    </w:p>
    <w:p>
      <w:r>
        <w:rPr>
          <w:b/>
          <w:color w:val="2E74B5"/>
        </w:rPr>
        <w:t xml:space="preserve">Speaker 1  </w:t>
      </w:r>
      <w:r>
        <w:rPr>
          <w:color w:val="AAAAAA"/>
          <w:sz w:val="16"/>
        </w:rPr>
        <w:t>[40:19]</w:t>
      </w:r>
    </w:p>
    <w:p>
      <w:pPr>
        <w:spacing w:after="160"/>
        <w:ind w:left="360"/>
      </w:pPr>
      <w:r>
        <w:t>मर्पर के अलावा कम है ये।</w:t>
      </w:r>
    </w:p>
    <w:p>
      <w:r>
        <w:rPr>
          <w:b/>
          <w:color w:val="2E74B5"/>
        </w:rPr>
        <w:t xml:space="preserve">Speaker 5  </w:t>
      </w:r>
      <w:r>
        <w:rPr>
          <w:color w:val="AAAAAA"/>
          <w:sz w:val="16"/>
        </w:rPr>
        <w:t>[40:22]</w:t>
      </w:r>
    </w:p>
    <w:p>
      <w:pPr>
        <w:spacing w:after="160"/>
        <w:ind w:left="360"/>
      </w:pPr>
      <w:r>
        <w:t>हाँ</w:t>
      </w:r>
    </w:p>
    <w:p>
      <w:r>
        <w:rPr>
          <w:b/>
          <w:color w:val="2E74B5"/>
        </w:rPr>
        <w:t xml:space="preserve">Speaker 1  </w:t>
      </w:r>
      <w:r>
        <w:rPr>
          <w:color w:val="AAAAAA"/>
          <w:sz w:val="16"/>
        </w:rPr>
        <w:t>[40:25]</w:t>
      </w:r>
    </w:p>
    <w:p>
      <w:pPr>
        <w:spacing w:after="160"/>
        <w:ind w:left="360"/>
      </w:pPr>
      <w:r>
        <w:t>Good</w:t>
      </w:r>
    </w:p>
    <w:p>
      <w:r>
        <w:rPr>
          <w:b/>
          <w:color w:val="2E74B5"/>
        </w:rPr>
        <w:t xml:space="preserve">Speaker 5  </w:t>
      </w:r>
      <w:r>
        <w:rPr>
          <w:color w:val="AAAAAA"/>
          <w:sz w:val="16"/>
        </w:rPr>
        <w:t>[40:26]</w:t>
      </w:r>
    </w:p>
    <w:p>
      <w:pPr>
        <w:spacing w:after="160"/>
        <w:ind w:left="360"/>
      </w:pPr>
      <w:r>
        <w:t>इसका कोई 1 criteria है जिसका pay scale थोड़ा अच्छा रहता है उसी को मिलता है।</w:t>
      </w:r>
    </w:p>
    <w:p>
      <w:r>
        <w:rPr>
          <w:b/>
          <w:color w:val="2E74B5"/>
        </w:rPr>
        <w:t xml:space="preserve">Speaker 6  </w:t>
      </w:r>
      <w:r>
        <w:rPr>
          <w:color w:val="AAAAAA"/>
          <w:sz w:val="16"/>
        </w:rPr>
        <w:t>[40:31]</w:t>
      </w:r>
    </w:p>
    <w:p>
      <w:pPr>
        <w:spacing w:after="160"/>
        <w:ind w:left="360"/>
      </w:pPr>
      <w:r>
        <w:t>Like sometimes suppose</w:t>
      </w:r>
    </w:p>
    <w:p>
      <w:r>
        <w:rPr>
          <w:b/>
          <w:color w:val="2E74B5"/>
        </w:rPr>
        <w:t xml:space="preserve">Speaker 5  </w:t>
      </w:r>
      <w:r>
        <w:rPr>
          <w:color w:val="AAAAAA"/>
          <w:sz w:val="16"/>
        </w:rPr>
        <w:t>[40:32]</w:t>
      </w:r>
    </w:p>
    <w:p>
      <w:pPr>
        <w:spacing w:after="160"/>
        <w:ind w:left="360"/>
      </w:pPr>
      <w:r>
        <w:t>तो</w:t>
      </w:r>
    </w:p>
    <w:p>
      <w:r>
        <w:rPr>
          <w:b/>
          <w:color w:val="2E74B5"/>
        </w:rPr>
        <w:t xml:space="preserve">Speaker 1  </w:t>
      </w:r>
      <w:r>
        <w:rPr>
          <w:color w:val="AAAAAA"/>
          <w:sz w:val="16"/>
        </w:rPr>
        <w:t>[40:32]</w:t>
      </w:r>
    </w:p>
    <w:p>
      <w:pPr>
        <w:spacing w:after="160"/>
        <w:ind w:left="360"/>
      </w:pPr>
      <w:r>
        <w:t>Let's give money to someone who is already earning.</w:t>
      </w:r>
    </w:p>
    <w:p>
      <w:r>
        <w:rPr>
          <w:b/>
          <w:color w:val="2E74B5"/>
        </w:rPr>
        <w:t xml:space="preserve">Speaker 6  </w:t>
      </w:r>
      <w:r>
        <w:rPr>
          <w:color w:val="AAAAAA"/>
          <w:sz w:val="16"/>
        </w:rPr>
        <w:t>[40:33]</w:t>
      </w:r>
    </w:p>
    <w:p>
      <w:pPr>
        <w:spacing w:after="160"/>
        <w:ind w:left="360"/>
      </w:pPr>
      <w:r>
        <w:t>Let's get</w:t>
      </w:r>
    </w:p>
    <w:p>
      <w:r>
        <w:rPr>
          <w:b/>
          <w:color w:val="2E74B5"/>
        </w:rPr>
        <w:t xml:space="preserve">Speaker 5  </w:t>
      </w:r>
      <w:r>
        <w:rPr>
          <w:color w:val="AAAAAA"/>
          <w:sz w:val="16"/>
        </w:rPr>
        <w:t>[40:34]</w:t>
      </w:r>
    </w:p>
    <w:p>
      <w:pPr>
        <w:spacing w:after="160"/>
        <w:ind w:left="360"/>
      </w:pPr>
      <w:r>
        <w:t>नहीं नहीं already earning है। Also those who are in apprenticeship।</w:t>
      </w:r>
    </w:p>
    <w:p>
      <w:r>
        <w:rPr>
          <w:b/>
          <w:color w:val="2E74B5"/>
        </w:rPr>
        <w:t xml:space="preserve">Speaker 6  </w:t>
      </w:r>
      <w:r>
        <w:rPr>
          <w:color w:val="AAAAAA"/>
          <w:sz w:val="16"/>
        </w:rPr>
        <w:t>[40:36]</w:t>
      </w:r>
    </w:p>
    <w:p>
      <w:pPr>
        <w:spacing w:after="160"/>
        <w:ind w:left="360"/>
      </w:pPr>
      <w:r>
        <w:t>शुरू</w:t>
      </w:r>
    </w:p>
    <w:p>
      <w:r>
        <w:rPr>
          <w:b/>
          <w:color w:val="2E74B5"/>
        </w:rPr>
        <w:t xml:space="preserve">Speaker 1  </w:t>
      </w:r>
      <w:r>
        <w:rPr>
          <w:color w:val="AAAAAA"/>
          <w:sz w:val="16"/>
        </w:rPr>
        <w:t>[40:37]</w:t>
      </w:r>
    </w:p>
    <w:p>
      <w:pPr>
        <w:spacing w:after="160"/>
        <w:ind w:left="360"/>
      </w:pPr>
      <w:r>
        <w:t>अच्छा। OK OK।</w:t>
      </w:r>
    </w:p>
    <w:p>
      <w:r>
        <w:rPr>
          <w:b/>
          <w:color w:val="2E74B5"/>
        </w:rPr>
        <w:t xml:space="preserve">Speaker 6  </w:t>
      </w:r>
      <w:r>
        <w:rPr>
          <w:color w:val="AAAAAA"/>
          <w:sz w:val="16"/>
        </w:rPr>
        <w:t>[40:38]</w:t>
      </w:r>
    </w:p>
    <w:p>
      <w:pPr>
        <w:spacing w:after="160"/>
        <w:ind w:left="360"/>
      </w:pPr>
      <w:r>
        <w:t>हाँ</w:t>
      </w:r>
    </w:p>
    <w:p>
      <w:r>
        <w:rPr>
          <w:b/>
          <w:color w:val="2E74B5"/>
        </w:rPr>
        <w:t xml:space="preserve">Speaker 5  </w:t>
      </w:r>
      <w:r>
        <w:rPr>
          <w:color w:val="AAAAAA"/>
          <w:sz w:val="16"/>
        </w:rPr>
        <w:t>[40:39]</w:t>
      </w:r>
    </w:p>
    <w:p>
      <w:pPr>
        <w:spacing w:after="160"/>
        <w:ind w:left="360"/>
      </w:pPr>
      <w:r>
        <w:t>उनको भी मिल रहा है।</w:t>
      </w:r>
    </w:p>
    <w:p>
      <w:r>
        <w:rPr>
          <w:b/>
          <w:color w:val="2E74B5"/>
        </w:rPr>
        <w:t xml:space="preserve">Speaker 1  </w:t>
      </w:r>
      <w:r>
        <w:rPr>
          <w:color w:val="AAAAAA"/>
          <w:sz w:val="16"/>
        </w:rPr>
        <w:t>[40:42]</w:t>
      </w:r>
    </w:p>
    <w:p>
      <w:pPr>
        <w:spacing w:after="160"/>
        <w:ind w:left="360"/>
      </w:pPr>
      <w:r>
        <w:t>Thank you. Sorry Ma'am I forgot. Isha. Isha.</w:t>
      </w:r>
    </w:p>
    <w:p>
      <w:r>
        <w:rPr>
          <w:b/>
          <w:color w:val="2E74B5"/>
        </w:rPr>
        <w:t xml:space="preserve">Speaker 9  </w:t>
      </w:r>
      <w:r>
        <w:rPr>
          <w:color w:val="AAAAAA"/>
          <w:sz w:val="16"/>
        </w:rPr>
        <w:t>[40:44]</w:t>
      </w:r>
    </w:p>
    <w:p>
      <w:pPr>
        <w:spacing w:after="160"/>
        <w:ind w:left="360"/>
      </w:pPr>
      <w:r>
        <w:t>Bhubaneswar</w:t>
      </w:r>
    </w:p>
    <w:p>
      <w:r>
        <w:rPr>
          <w:b/>
          <w:color w:val="2E74B5"/>
        </w:rPr>
        <w:t xml:space="preserve">Speaker 1  </w:t>
      </w:r>
      <w:r>
        <w:rPr>
          <w:color w:val="AAAAAA"/>
          <w:sz w:val="16"/>
        </w:rPr>
        <w:t>[40:46]</w:t>
      </w:r>
    </w:p>
    <w:p>
      <w:pPr>
        <w:spacing w:after="160"/>
        <w:ind w:left="360"/>
      </w:pPr>
      <w:r>
        <w:t>How did you decide to prepare for these exams that you were preparing? You were preparing for SSC?</w:t>
      </w:r>
    </w:p>
    <w:p>
      <w:r>
        <w:rPr>
          <w:b/>
          <w:color w:val="2E74B5"/>
        </w:rPr>
        <w:t xml:space="preserve">Speaker 9  </w:t>
      </w:r>
      <w:r>
        <w:rPr>
          <w:color w:val="AAAAAA"/>
          <w:sz w:val="16"/>
        </w:rPr>
        <w:t>[40:53]</w:t>
      </w:r>
    </w:p>
    <w:p>
      <w:pPr>
        <w:spacing w:after="160"/>
        <w:ind w:left="360"/>
      </w:pPr>
      <w:r>
        <w:t>I prepared for CUET PG. CUET PG.</w:t>
      </w:r>
    </w:p>
    <w:p>
      <w:r>
        <w:rPr>
          <w:b/>
          <w:color w:val="2E74B5"/>
        </w:rPr>
        <w:t xml:space="preserve">Speaker 1  </w:t>
      </w:r>
      <w:r>
        <w:rPr>
          <w:color w:val="AAAAAA"/>
          <w:sz w:val="16"/>
        </w:rPr>
        <w:t>[40:55]</w:t>
      </w:r>
    </w:p>
    <w:p>
      <w:pPr>
        <w:spacing w:after="160"/>
        <w:ind w:left="360"/>
      </w:pPr>
      <w:r>
        <w:t>CVT PG गेट एंड क्या मतलब what was thought process how who shaped your idea about this?</w:t>
      </w:r>
    </w:p>
    <w:p>
      <w:r>
        <w:rPr>
          <w:b/>
          <w:color w:val="2E74B5"/>
        </w:rPr>
        <w:t xml:space="preserve">Speaker 9  </w:t>
      </w:r>
      <w:r>
        <w:rPr>
          <w:color w:val="AAAAAA"/>
          <w:sz w:val="16"/>
        </w:rPr>
        <w:t>[41:03]</w:t>
      </w:r>
    </w:p>
    <w:p>
      <w:pPr>
        <w:spacing w:after="160"/>
        <w:ind w:left="360"/>
      </w:pPr>
      <w:r>
        <w:t>Firstly I wanted to give UPSC only.</w:t>
      </w:r>
    </w:p>
    <w:p>
      <w:r>
        <w:rPr>
          <w:b/>
          <w:color w:val="2E74B5"/>
        </w:rPr>
        <w:t xml:space="preserve">Speaker 1  </w:t>
      </w:r>
      <w:r>
        <w:rPr>
          <w:color w:val="AAAAAA"/>
          <w:sz w:val="16"/>
        </w:rPr>
        <w:t>[41:06]</w:t>
      </w:r>
    </w:p>
    <w:p>
      <w:pPr>
        <w:spacing w:after="160"/>
        <w:ind w:left="360"/>
      </w:pPr>
      <w:r>
        <w:t>UPSC।</w:t>
      </w:r>
    </w:p>
    <w:p>
      <w:r>
        <w:rPr>
          <w:b/>
          <w:color w:val="2E74B5"/>
        </w:rPr>
        <w:t xml:space="preserve">Speaker 9  </w:t>
      </w:r>
      <w:r>
        <w:rPr>
          <w:color w:val="AAAAAA"/>
          <w:sz w:val="16"/>
        </w:rPr>
        <w:t>[41:07]</w:t>
      </w:r>
    </w:p>
    <w:p>
      <w:pPr>
        <w:spacing w:after="160"/>
        <w:ind w:left="360"/>
      </w:pPr>
      <w:r>
        <w:t>Yeah. Okay. When I was in 9th 10th.</w:t>
      </w:r>
    </w:p>
    <w:p>
      <w:r>
        <w:rPr>
          <w:b/>
          <w:color w:val="2E74B5"/>
        </w:rPr>
        <w:t xml:space="preserve">Speaker 1  </w:t>
      </w:r>
      <w:r>
        <w:rPr>
          <w:color w:val="AAAAAA"/>
          <w:sz w:val="16"/>
        </w:rPr>
        <w:t>[41:07]</w:t>
      </w:r>
    </w:p>
    <w:p>
      <w:pPr>
        <w:spacing w:after="160"/>
        <w:ind w:left="360"/>
      </w:pPr>
      <w:r>
        <w:t>Okay अच्छा</w:t>
      </w:r>
    </w:p>
    <w:p>
      <w:r>
        <w:rPr>
          <w:b/>
          <w:color w:val="2E74B5"/>
        </w:rPr>
        <w:t xml:space="preserve">Speaker 9  </w:t>
      </w:r>
      <w:r>
        <w:rPr>
          <w:color w:val="AAAAAA"/>
          <w:sz w:val="16"/>
        </w:rPr>
        <w:t>[41:10]</w:t>
      </w:r>
    </w:p>
    <w:p>
      <w:pPr>
        <w:spacing w:after="160"/>
        <w:ind w:left="360"/>
      </w:pPr>
      <w:r>
        <w:t>I wanted to become an IAS officer. तो</w:t>
      </w:r>
    </w:p>
    <w:p>
      <w:r>
        <w:rPr>
          <w:b/>
          <w:color w:val="2E74B5"/>
        </w:rPr>
        <w:t xml:space="preserve">Speaker 1  </w:t>
      </w:r>
      <w:r>
        <w:rPr>
          <w:color w:val="AAAAAA"/>
          <w:sz w:val="16"/>
        </w:rPr>
        <w:t>[41:13]</w:t>
      </w:r>
    </w:p>
    <w:p>
      <w:pPr>
        <w:spacing w:after="160"/>
        <w:ind w:left="360"/>
      </w:pPr>
      <w:r>
        <w:t>दिस वाज योर ओन  pollution या किसी और ने</w:t>
      </w:r>
    </w:p>
    <w:p>
      <w:r>
        <w:rPr>
          <w:b/>
          <w:color w:val="2E74B5"/>
        </w:rPr>
        <w:t xml:space="preserve">Speaker 9  </w:t>
      </w:r>
      <w:r>
        <w:rPr>
          <w:color w:val="AAAAAA"/>
          <w:sz w:val="16"/>
        </w:rPr>
        <w:t>[41:15]</w:t>
      </w:r>
    </w:p>
    <w:p>
      <w:pPr>
        <w:spacing w:after="160"/>
        <w:ind w:left="360"/>
      </w:pPr>
      <w:r>
        <w:t>Pollution I guess थोड़ा सा तो family और वो सब होता है कि see you will have power, you will have money, you will have all of it. तो वो भी और फिर खुद से लगता है कि यार when I will have everything so why not give it a chance. थोड़ा बहुत syllabus और वो सब देखा था बस but कभी UPSC का prepare prepare नहीं किया।</w:t>
      </w:r>
    </w:p>
    <w:p>
      <w:r>
        <w:rPr>
          <w:b/>
          <w:color w:val="2E74B5"/>
        </w:rPr>
        <w:t xml:space="preserve">Speaker 1  </w:t>
      </w:r>
      <w:r>
        <w:rPr>
          <w:color w:val="AAAAAA"/>
          <w:sz w:val="16"/>
        </w:rPr>
        <w:t>[41:37]</w:t>
      </w:r>
    </w:p>
    <w:p>
      <w:pPr>
        <w:spacing w:after="160"/>
        <w:ind w:left="360"/>
      </w:pPr>
      <w:r>
        <w:t>नहीं किया।</w:t>
      </w:r>
    </w:p>
    <w:p>
      <w:r>
        <w:rPr>
          <w:b/>
          <w:color w:val="2E74B5"/>
        </w:rPr>
        <w:t xml:space="preserve">Speaker 9  </w:t>
      </w:r>
      <w:r>
        <w:rPr>
          <w:color w:val="AAAAAA"/>
          <w:sz w:val="16"/>
        </w:rPr>
        <w:t>[41:38]</w:t>
      </w:r>
    </w:p>
    <w:p>
      <w:pPr>
        <w:spacing w:after="160"/>
        <w:ind w:left="360"/>
      </w:pPr>
      <w:r>
        <w:t>12th के बाद graduation कर ली I was interested in learning reading psychology. तो उसमें</w:t>
      </w:r>
    </w:p>
    <w:p>
      <w:r>
        <w:rPr>
          <w:b/>
          <w:color w:val="2E74B5"/>
        </w:rPr>
        <w:t xml:space="preserve">Speaker 10  </w:t>
      </w:r>
      <w:r>
        <w:rPr>
          <w:color w:val="AAAAAA"/>
          <w:sz w:val="16"/>
        </w:rPr>
        <w:t>[41:45]</w:t>
      </w:r>
    </w:p>
    <w:p>
      <w:pPr>
        <w:spacing w:after="160"/>
        <w:ind w:left="360"/>
      </w:pPr>
      <w:r>
        <w:t>सही को</w:t>
      </w:r>
    </w:p>
    <w:p>
      <w:r>
        <w:rPr>
          <w:b/>
          <w:color w:val="2E74B5"/>
        </w:rPr>
        <w:t xml:space="preserve">Speaker 9  </w:t>
      </w:r>
      <w:r>
        <w:rPr>
          <w:color w:val="AAAAAA"/>
          <w:sz w:val="16"/>
        </w:rPr>
        <w:t>[41:46]</w:t>
      </w:r>
    </w:p>
    <w:p>
      <w:pPr>
        <w:spacing w:after="160"/>
        <w:ind w:left="360"/>
      </w:pPr>
      <w:r>
        <w:t>और Political Science is a I want to learn about society human behavior so that is why Political Science and Psychology.</w:t>
      </w:r>
    </w:p>
    <w:p>
      <w:r>
        <w:rPr>
          <w:b/>
          <w:color w:val="2E74B5"/>
        </w:rPr>
        <w:t xml:space="preserve">Speaker 11  </w:t>
      </w:r>
      <w:r>
        <w:rPr>
          <w:color w:val="AAAAAA"/>
          <w:sz w:val="16"/>
        </w:rPr>
        <w:t>[41:53]</w:t>
      </w:r>
    </w:p>
    <w:p>
      <w:pPr>
        <w:spacing w:after="160"/>
        <w:ind w:left="360"/>
      </w:pPr>
      <w:r>
        <w:t>Okay.</w:t>
      </w:r>
    </w:p>
    <w:p>
      <w:r>
        <w:rPr>
          <w:b/>
          <w:color w:val="2E74B5"/>
        </w:rPr>
        <w:t xml:space="preserve">Speaker 9  </w:t>
      </w:r>
      <w:r>
        <w:rPr>
          <w:color w:val="AAAAAA"/>
          <w:sz w:val="16"/>
        </w:rPr>
        <w:t>[41:53]</w:t>
      </w:r>
    </w:p>
    <w:p>
      <w:pPr>
        <w:spacing w:after="160"/>
        <w:ind w:left="360"/>
      </w:pPr>
      <w:r>
        <w:t>उसके बाद I had a gap year in which I prepared for SSC CGL. तो</w:t>
      </w:r>
    </w:p>
    <w:p>
      <w:r>
        <w:rPr>
          <w:b/>
          <w:color w:val="2E74B5"/>
        </w:rPr>
        <w:t xml:space="preserve">Speaker 11  </w:t>
      </w:r>
      <w:r>
        <w:rPr>
          <w:color w:val="AAAAAA"/>
          <w:sz w:val="16"/>
        </w:rPr>
        <w:t>[41:59]</w:t>
      </w:r>
    </w:p>
    <w:p>
      <w:pPr>
        <w:spacing w:after="160"/>
        <w:ind w:left="360"/>
      </w:pPr>
      <w:r>
        <w:t>CGL का</w:t>
      </w:r>
    </w:p>
    <w:p>
      <w:r>
        <w:rPr>
          <w:b/>
          <w:color w:val="2E74B5"/>
        </w:rPr>
        <w:t xml:space="preserve">Speaker 9  </w:t>
      </w:r>
      <w:r>
        <w:rPr>
          <w:color w:val="AAAAAA"/>
          <w:sz w:val="16"/>
        </w:rPr>
        <w:t>[42:01]</w:t>
      </w:r>
    </w:p>
    <w:p>
      <w:pPr>
        <w:spacing w:after="160"/>
        <w:ind w:left="360"/>
      </w:pPr>
      <w:r>
        <w:t>I feel CGL is difficult for those जिनके पास humanities background रहा हो क्योंकि उसका maths is kind of very tough.</w:t>
      </w:r>
    </w:p>
    <w:p>
      <w:r>
        <w:rPr>
          <w:b/>
          <w:color w:val="2E74B5"/>
        </w:rPr>
        <w:t xml:space="preserve">Speaker 10  </w:t>
      </w:r>
      <w:r>
        <w:rPr>
          <w:color w:val="AAAAAA"/>
          <w:sz w:val="16"/>
        </w:rPr>
        <w:t>[42:11]</w:t>
      </w:r>
    </w:p>
    <w:p>
      <w:pPr>
        <w:spacing w:after="160"/>
        <w:ind w:left="360"/>
      </w:pPr>
      <w:r>
        <w:t>अच्छा</w:t>
      </w:r>
    </w:p>
    <w:p>
      <w:r>
        <w:rPr>
          <w:b/>
          <w:color w:val="2E74B5"/>
        </w:rPr>
        <w:t xml:space="preserve">Speaker 9  </w:t>
      </w:r>
      <w:r>
        <w:rPr>
          <w:color w:val="AAAAAA"/>
          <w:sz w:val="16"/>
        </w:rPr>
        <w:t>[42:11]</w:t>
      </w:r>
    </w:p>
    <w:p>
      <w:pPr>
        <w:spacing w:after="160"/>
        <w:ind w:left="360"/>
      </w:pPr>
      <w:r>
        <w:t>हां और जो time frame होता है exam का उसमें Maths और Current Affairs General GS GS Maths English और Current Affairs। तो वो चारों चीज एक साथ नहीं हो पाती। मैंने 6 months I guess थोड़ा prepare किया था SSC TGL का फिर attempt किया था। जिसमें exam में जब बैठे तो Maths का time आया तो time over हो गया।</w:t>
      </w:r>
    </w:p>
    <w:p>
      <w:r>
        <w:rPr>
          <w:b/>
          <w:color w:val="2E74B5"/>
        </w:rPr>
        <w:t xml:space="preserve">Speaker 1  </w:t>
      </w:r>
      <w:r>
        <w:rPr>
          <w:color w:val="AAAAAA"/>
          <w:sz w:val="16"/>
        </w:rPr>
        <w:t>[42:37]</w:t>
      </w:r>
    </w:p>
    <w:p>
      <w:pPr>
        <w:spacing w:after="160"/>
        <w:ind w:left="360"/>
      </w:pPr>
      <w:r>
        <w:t>तो ये नहीं है attempt 1 portion of the</w:t>
      </w:r>
    </w:p>
    <w:p>
      <w:r>
        <w:rPr>
          <w:b/>
          <w:color w:val="2E74B5"/>
        </w:rPr>
        <w:t xml:space="preserve">Speaker 12  </w:t>
      </w:r>
      <w:r>
        <w:rPr>
          <w:color w:val="AAAAAA"/>
          <w:sz w:val="16"/>
        </w:rPr>
        <w:t>[42:39]</w:t>
      </w:r>
    </w:p>
    <w:p>
      <w:pPr>
        <w:spacing w:after="160"/>
        <w:ind w:left="360"/>
      </w:pPr>
      <w:r>
        <w:t>नहीं</w:t>
      </w:r>
    </w:p>
    <w:p>
      <w:r>
        <w:rPr>
          <w:b/>
          <w:color w:val="2E74B5"/>
        </w:rPr>
        <w:t xml:space="preserve">Speaker 1  </w:t>
      </w:r>
      <w:r>
        <w:rPr>
          <w:color w:val="AAAAAA"/>
          <w:sz w:val="16"/>
        </w:rPr>
        <w:t>[42:40]</w:t>
      </w:r>
    </w:p>
    <w:p>
      <w:pPr>
        <w:spacing w:after="160"/>
        <w:ind w:left="360"/>
      </w:pPr>
      <w:r>
        <w:t>और</w:t>
      </w:r>
    </w:p>
    <w:p>
      <w:r>
        <w:rPr>
          <w:b/>
          <w:color w:val="2E74B5"/>
        </w:rPr>
        <w:t xml:space="preserve">Speaker 9  </w:t>
      </w:r>
      <w:r>
        <w:rPr>
          <w:color w:val="AAAAAA"/>
          <w:sz w:val="16"/>
        </w:rPr>
        <w:t>[42:41]</w:t>
      </w:r>
    </w:p>
    <w:p>
      <w:pPr>
        <w:spacing w:after="160"/>
        <w:ind w:left="360"/>
      </w:pPr>
      <w:r>
        <w:t>फिर मैंने सोचा नहीं CGL तो नहीं मिला है। फिर CUET PG का prepare किया था। I got social work और GATE भी मैंने sociology में दिया था वो भी हो गया था। उसमें GATE में मैंने</w:t>
      </w:r>
    </w:p>
    <w:p>
      <w:r>
        <w:rPr>
          <w:b/>
          <w:color w:val="2E74B5"/>
        </w:rPr>
        <w:t xml:space="preserve">Speaker 1  </w:t>
      </w:r>
      <w:r>
        <w:rPr>
          <w:color w:val="AAAAAA"/>
          <w:sz w:val="16"/>
        </w:rPr>
        <w:t>[42:52]</w:t>
      </w:r>
    </w:p>
    <w:p>
      <w:pPr>
        <w:spacing w:after="160"/>
        <w:ind w:left="360"/>
      </w:pPr>
      <w:r>
        <w:t>But you chose social work. That's what was the challenge.</w:t>
      </w:r>
    </w:p>
    <w:p>
      <w:r>
        <w:rPr>
          <w:b/>
          <w:color w:val="2E74B5"/>
        </w:rPr>
        <w:t xml:space="preserve">Speaker 9  </w:t>
      </w:r>
      <w:r>
        <w:rPr>
          <w:color w:val="AAAAAA"/>
          <w:sz w:val="16"/>
        </w:rPr>
        <w:t>[42:54]</w:t>
      </w:r>
    </w:p>
    <w:p>
      <w:pPr>
        <w:spacing w:after="160"/>
        <w:ind w:left="360"/>
      </w:pPr>
      <w:r>
        <w:t>That's what was special. I wanted to choose GATE through IIT Mandi. तो मैंने वो form भरा था IIT Mandi और IIT Delhi का। 2 मुझे Bombay और Madras से भी आया था mail but वो मैंने revert नहीं किए उनको क्योंकि मुझे Mandi का campus अच्छा लगा था और Delhi। I wanted to come to Delhi. पर Delhi वाले में कुछ तो issue हुआ था कि मेरे पास ऐसा mail आया था If you have given GATE तो आपको आने की जरूरत नहीं है 1 और entrance test था। तो I didn't appear for it but उसके बाद final cut off में नाम भी नहीं आया और पता भी नहीं चला मुझे कि क्यों maybe ऐसा हुआ हो कि उनके entrance में और बच्चों के ज्यादा अच्छे marks आ गए हो तो उन्होंने GATE वाले score को नीचे ऐसा हुआ।</w:t>
      </w:r>
    </w:p>
    <w:p>
      <w:r>
        <w:rPr>
          <w:b/>
          <w:color w:val="2E74B5"/>
        </w:rPr>
        <w:t xml:space="preserve">Speaker 2  </w:t>
      </w:r>
      <w:r>
        <w:rPr>
          <w:color w:val="AAAAAA"/>
          <w:sz w:val="16"/>
        </w:rPr>
        <w:t>[43:26]</w:t>
      </w:r>
    </w:p>
    <w:p>
      <w:pPr>
        <w:spacing w:after="160"/>
        <w:ind w:left="360"/>
      </w:pPr>
      <w:r>
        <w:t>हाँ</w:t>
      </w:r>
    </w:p>
    <w:p>
      <w:r>
        <w:rPr>
          <w:b/>
          <w:color w:val="2E74B5"/>
        </w:rPr>
        <w:t xml:space="preserve">Speaker 3  </w:t>
      </w:r>
      <w:r>
        <w:rPr>
          <w:color w:val="AAAAAA"/>
          <w:sz w:val="16"/>
        </w:rPr>
        <w:t>[43:43]</w:t>
      </w:r>
    </w:p>
    <w:p>
      <w:pPr>
        <w:spacing w:after="160"/>
        <w:ind w:left="360"/>
      </w:pPr>
      <w:r>
        <w:t>अच्छा</w:t>
      </w:r>
    </w:p>
    <w:p>
      <w:r>
        <w:rPr>
          <w:b/>
          <w:color w:val="2E74B5"/>
        </w:rPr>
        <w:t xml:space="preserve">Speaker 9  </w:t>
      </w:r>
      <w:r>
        <w:rPr>
          <w:color w:val="AAAAAA"/>
          <w:sz w:val="16"/>
        </w:rPr>
        <w:t>[43:43]</w:t>
      </w:r>
    </w:p>
    <w:p>
      <w:pPr>
        <w:spacing w:after="160"/>
        <w:ind w:left="360"/>
      </w:pPr>
      <w:r>
        <w:t>तो वो मुझे पता नहीं चला कि क्या हुआ मंडी में shortlist नहीं हो पाए interview में फिर I choose social work in BA system.</w:t>
      </w:r>
    </w:p>
    <w:p>
      <w:r>
        <w:rPr>
          <w:b/>
          <w:color w:val="2E74B5"/>
        </w:rPr>
        <w:t xml:space="preserve">Speaker 1  </w:t>
      </w:r>
      <w:r>
        <w:rPr>
          <w:color w:val="AAAAAA"/>
          <w:sz w:val="16"/>
        </w:rPr>
        <w:t>[43:52]</w:t>
      </w:r>
    </w:p>
    <w:p>
      <w:pPr>
        <w:spacing w:after="160"/>
        <w:ind w:left="360"/>
      </w:pPr>
      <w:r>
        <w:t>No. But all of this, you know, this sociology and social work were driven by what? Did you</w:t>
      </w:r>
    </w:p>
    <w:p>
      <w:r>
        <w:rPr>
          <w:b/>
          <w:color w:val="2E74B5"/>
        </w:rPr>
        <w:t xml:space="preserve">Speaker 9  </w:t>
      </w:r>
      <w:r>
        <w:rPr>
          <w:color w:val="AAAAAA"/>
          <w:sz w:val="16"/>
        </w:rPr>
        <w:t>[43:59]</w:t>
      </w:r>
    </w:p>
    <w:p>
      <w:pPr>
        <w:spacing w:after="160"/>
        <w:ind w:left="360"/>
      </w:pPr>
      <w:r>
        <w:t>Ingerness to learn about society social systems policy. This is your own idea.</w:t>
      </w:r>
    </w:p>
    <w:p>
      <w:r>
        <w:rPr>
          <w:b/>
          <w:color w:val="2E74B5"/>
        </w:rPr>
        <w:t xml:space="preserve">Speaker 1  </w:t>
      </w:r>
      <w:r>
        <w:rPr>
          <w:color w:val="AAAAAA"/>
          <w:sz w:val="16"/>
        </w:rPr>
        <w:t>[44:03]</w:t>
      </w:r>
    </w:p>
    <w:p>
      <w:pPr>
        <w:spacing w:after="160"/>
        <w:ind w:left="360"/>
      </w:pPr>
      <w:r>
        <w:t>This is your own idea. And your parents have been supportive of you. आदर्श भाई। कैसे जी आपने किया ना। कैसे engineering का आया।</w:t>
      </w:r>
    </w:p>
    <w:p>
      <w:r>
        <w:rPr>
          <w:b/>
          <w:color w:val="2E74B5"/>
        </w:rPr>
        <w:t xml:space="preserve">Speaker 10  </w:t>
      </w:r>
      <w:r>
        <w:rPr>
          <w:color w:val="AAAAAA"/>
          <w:sz w:val="16"/>
        </w:rPr>
        <w:t>[44:16]</w:t>
      </w:r>
    </w:p>
    <w:p>
      <w:pPr>
        <w:spacing w:after="160"/>
        <w:ind w:left="360"/>
      </w:pPr>
      <w:r>
        <w:t>क्योंकि वहां पे जिस स्कूल में मैं पढ़ता था तो ऐसे 4-5 लड़कों का मतलब बच्चों का हुआ था वहां से सिलेक्शन में। कॉलेज मिले और अच्छे अच्छे तो वहां पे मैं एक ऐसा craze था कि मतलब IIT करनी है यहां आना है करना है तो इसलिए मैं भी करना मेरा</w:t>
      </w:r>
    </w:p>
    <w:p>
      <w:r>
        <w:rPr>
          <w:b/>
          <w:color w:val="2E74B5"/>
        </w:rPr>
        <w:t xml:space="preserve">Speaker 1  </w:t>
      </w:r>
      <w:r>
        <w:rPr>
          <w:color w:val="AAAAAA"/>
          <w:sz w:val="16"/>
        </w:rPr>
        <w:t>[44:40]</w:t>
      </w:r>
    </w:p>
    <w:p>
      <w:pPr>
        <w:spacing w:after="160"/>
        <w:ind w:left="360"/>
      </w:pPr>
      <w:r>
        <w:t>इंटरेस्ट नहीं था।</w:t>
      </w:r>
    </w:p>
    <w:p>
      <w:r>
        <w:rPr>
          <w:b/>
          <w:color w:val="2E74B5"/>
        </w:rPr>
        <w:t xml:space="preserve">Speaker 10  </w:t>
      </w:r>
      <w:r>
        <w:rPr>
          <w:color w:val="AAAAAA"/>
          <w:sz w:val="16"/>
        </w:rPr>
        <w:t>[44:41]</w:t>
      </w:r>
    </w:p>
    <w:p>
      <w:pPr>
        <w:spacing w:after="160"/>
        <w:ind w:left="360"/>
      </w:pPr>
      <w:r>
        <w:t>मैथ्स ठीक थी, Physics ठीक थी, मतलब Chemistry मुझे इतना अच्छी नहीं लगती नहीं। मतलब मुझे पसंद आई History वगैरह पढ़ना।</w:t>
      </w:r>
    </w:p>
    <w:p>
      <w:r>
        <w:rPr>
          <w:b/>
          <w:color w:val="2E74B5"/>
        </w:rPr>
        <w:t xml:space="preserve">Speaker 1  </w:t>
      </w:r>
      <w:r>
        <w:rPr>
          <w:color w:val="AAAAAA"/>
          <w:sz w:val="16"/>
        </w:rPr>
        <w:t>[44:51]</w:t>
      </w:r>
    </w:p>
    <w:p>
      <w:pPr>
        <w:spacing w:after="160"/>
        <w:ind w:left="360"/>
      </w:pPr>
      <w:r>
        <w:t>History.</w:t>
      </w:r>
    </w:p>
    <w:p>
      <w:r>
        <w:rPr>
          <w:b/>
          <w:color w:val="2E74B5"/>
        </w:rPr>
        <w:t xml:space="preserve">Speaker 10  </w:t>
      </w:r>
      <w:r>
        <w:rPr>
          <w:color w:val="AAAAAA"/>
          <w:sz w:val="16"/>
        </w:rPr>
        <w:t>[44:51]</w:t>
      </w:r>
    </w:p>
    <w:p>
      <w:pPr>
        <w:spacing w:after="160"/>
        <w:ind w:left="360"/>
      </w:pPr>
      <w:r>
        <w:t>तो लेकिन मतलब ये जो सामान का ऐसा पता है कि सभी</w:t>
      </w:r>
    </w:p>
    <w:p>
      <w:r>
        <w:rPr>
          <w:b/>
          <w:color w:val="2E74B5"/>
        </w:rPr>
        <w:t xml:space="preserve">Speaker 1  </w:t>
      </w:r>
      <w:r>
        <w:rPr>
          <w:color w:val="AAAAAA"/>
          <w:sz w:val="16"/>
        </w:rPr>
        <w:t>[44:56]</w:t>
      </w:r>
    </w:p>
    <w:p>
      <w:pPr>
        <w:spacing w:after="160"/>
        <w:ind w:left="360"/>
      </w:pPr>
      <w:r>
        <w:t>सभी IIT JEE का कर रहे हैं वो थोड़ा अलग किस्म का लगा कि हां यार ये this is something to be done.</w:t>
      </w:r>
    </w:p>
    <w:p>
      <w:r>
        <w:rPr>
          <w:b/>
          <w:color w:val="2E74B5"/>
        </w:rPr>
        <w:t xml:space="preserve">Speaker 10  </w:t>
      </w:r>
      <w:r>
        <w:rPr>
          <w:color w:val="AAAAAA"/>
          <w:sz w:val="16"/>
        </w:rPr>
        <w:t>[45:03]</w:t>
      </w:r>
    </w:p>
    <w:p>
      <w:pPr>
        <w:spacing w:after="160"/>
        <w:ind w:left="360"/>
      </w:pPr>
      <w:r>
        <w:t>तो इसलिए मैंने किया।</w:t>
      </w:r>
    </w:p>
    <w:p>
      <w:r>
        <w:rPr>
          <w:b/>
          <w:color w:val="2E74B5"/>
        </w:rPr>
        <w:t xml:space="preserve">Speaker 1  </w:t>
      </w:r>
      <w:r>
        <w:rPr>
          <w:color w:val="AAAAAA"/>
          <w:sz w:val="16"/>
        </w:rPr>
        <w:t>[45:05]</w:t>
      </w:r>
    </w:p>
    <w:p>
      <w:pPr>
        <w:spacing w:after="160"/>
        <w:ind w:left="360"/>
      </w:pPr>
      <w:r>
        <w:t>तो मतलब it was not really your decision.</w:t>
      </w:r>
    </w:p>
    <w:p>
      <w:r>
        <w:rPr>
          <w:b/>
          <w:color w:val="2E74B5"/>
        </w:rPr>
        <w:t xml:space="preserve">Speaker 10  </w:t>
      </w:r>
      <w:r>
        <w:rPr>
          <w:color w:val="AAAAAA"/>
          <w:sz w:val="16"/>
        </w:rPr>
        <w:t>[45:08]</w:t>
      </w:r>
    </w:p>
    <w:p>
      <w:pPr>
        <w:spacing w:after="160"/>
        <w:ind w:left="360"/>
      </w:pPr>
      <w:r>
        <w:t>हां ऐसा जैसे फिर उसके बाद मैंने coaching कर ली थी उसके बाद। Vitamin Resin में है।</w:t>
      </w:r>
    </w:p>
    <w:p>
      <w:r>
        <w:rPr>
          <w:b/>
          <w:color w:val="2E74B5"/>
        </w:rPr>
        <w:t xml:space="preserve">Speaker 1  </w:t>
      </w:r>
      <w:r>
        <w:rPr>
          <w:color w:val="AAAAAA"/>
          <w:sz w:val="16"/>
        </w:rPr>
        <w:t>[45:18]</w:t>
      </w:r>
    </w:p>
    <w:p>
      <w:pPr>
        <w:spacing w:after="160"/>
        <w:ind w:left="360"/>
      </w:pPr>
      <w:r>
        <w:t>JEE के लिए।</w:t>
      </w:r>
    </w:p>
    <w:p>
      <w:r>
        <w:rPr>
          <w:b/>
          <w:color w:val="2E74B5"/>
        </w:rPr>
        <w:t xml:space="preserve">Speaker 10  </w:t>
      </w:r>
      <w:r>
        <w:rPr>
          <w:color w:val="AAAAAA"/>
          <w:sz w:val="16"/>
        </w:rPr>
        <w:t>[45:20]</w:t>
      </w:r>
    </w:p>
    <w:p>
      <w:pPr>
        <w:spacing w:after="160"/>
        <w:ind w:left="360"/>
      </w:pPr>
      <w:r>
        <w:t>और कोई और ऐसा resources मतलब</w:t>
      </w:r>
    </w:p>
    <w:p>
      <w:r>
        <w:rPr>
          <w:b/>
          <w:color w:val="2E74B5"/>
        </w:rPr>
        <w:t xml:space="preserve">Speaker 1  </w:t>
      </w:r>
      <w:r>
        <w:rPr>
          <w:color w:val="AAAAAA"/>
          <w:sz w:val="16"/>
        </w:rPr>
        <w:t>[45:24]</w:t>
      </w:r>
    </w:p>
    <w:p>
      <w:pPr>
        <w:spacing w:after="160"/>
        <w:ind w:left="360"/>
      </w:pPr>
      <w:r>
        <w:t>12th के बाद करी या 11th 12th में करी?</w:t>
      </w:r>
    </w:p>
    <w:p>
      <w:r>
        <w:rPr>
          <w:b/>
          <w:color w:val="2E74B5"/>
        </w:rPr>
        <w:t xml:space="preserve">Speaker 10  </w:t>
      </w:r>
      <w:r>
        <w:rPr>
          <w:color w:val="AAAAAA"/>
          <w:sz w:val="16"/>
        </w:rPr>
        <w:t>[45:24]</w:t>
      </w:r>
    </w:p>
    <w:p>
      <w:pPr>
        <w:spacing w:after="160"/>
        <w:ind w:left="360"/>
      </w:pPr>
      <w:r>
        <w:t>के बाद 11th 12th में मतलब ये Maths तो अच्छी थी।</w:t>
      </w:r>
    </w:p>
    <w:p>
      <w:r>
        <w:rPr>
          <w:b/>
          <w:color w:val="2E74B5"/>
        </w:rPr>
        <w:t xml:space="preserve">Speaker 1  </w:t>
      </w:r>
      <w:r>
        <w:rPr>
          <w:color w:val="AAAAAA"/>
          <w:sz w:val="16"/>
        </w:rPr>
        <w:t>[45:29]</w:t>
      </w:r>
    </w:p>
    <w:p>
      <w:pPr>
        <w:spacing w:after="160"/>
        <w:ind w:left="360"/>
      </w:pPr>
      <w:r>
        <w:t>नाम</w:t>
      </w:r>
    </w:p>
    <w:p>
      <w:r>
        <w:rPr>
          <w:b/>
          <w:color w:val="2E74B5"/>
        </w:rPr>
        <w:t xml:space="preserve">Speaker 10  </w:t>
      </w:r>
      <w:r>
        <w:rPr>
          <w:color w:val="AAAAAA"/>
          <w:sz w:val="16"/>
        </w:rPr>
        <w:t>[45:30]</w:t>
      </w:r>
    </w:p>
    <w:p>
      <w:pPr>
        <w:spacing w:after="160"/>
        <w:ind w:left="360"/>
      </w:pPr>
      <w:r>
        <w:t>अच्छा</w:t>
      </w:r>
    </w:p>
    <w:p>
      <w:r>
        <w:rPr>
          <w:b/>
          <w:color w:val="2E74B5"/>
        </w:rPr>
        <w:t xml:space="preserve">Speaker 1  </w:t>
      </w:r>
      <w:r>
        <w:rPr>
          <w:color w:val="AAAAAA"/>
          <w:sz w:val="16"/>
        </w:rPr>
        <w:t>[45:31]</w:t>
      </w:r>
    </w:p>
    <w:p>
      <w:pPr>
        <w:spacing w:after="160"/>
        <w:ind w:left="360"/>
      </w:pPr>
      <w:r>
        <w:t>आप 12th के बाद को उठा रहे हैं।</w:t>
      </w:r>
    </w:p>
    <w:p>
      <w:r>
        <w:rPr>
          <w:b/>
          <w:color w:val="2E74B5"/>
        </w:rPr>
        <w:t xml:space="preserve">Speaker 10  </w:t>
      </w:r>
      <w:r>
        <w:rPr>
          <w:color w:val="AAAAAA"/>
          <w:sz w:val="16"/>
        </w:rPr>
        <w:t>[45:32]</w:t>
      </w:r>
    </w:p>
    <w:p>
      <w:pPr>
        <w:spacing w:after="160"/>
        <w:ind w:left="360"/>
      </w:pPr>
      <w:r>
        <w:t>हाँ</w:t>
      </w:r>
    </w:p>
    <w:p>
      <w:r>
        <w:rPr>
          <w:b/>
          <w:color w:val="2E74B5"/>
        </w:rPr>
        <w:t xml:space="preserve">Speaker 1  </w:t>
      </w:r>
      <w:r>
        <w:rPr>
          <w:color w:val="AAAAAA"/>
          <w:sz w:val="16"/>
        </w:rPr>
        <w:t>[45:33]</w:t>
      </w:r>
    </w:p>
    <w:p>
      <w:pPr>
        <w:spacing w:after="160"/>
        <w:ind w:left="360"/>
      </w:pPr>
      <w:r>
        <w:t>कितनी देर वहां पे किया?</w:t>
      </w:r>
    </w:p>
    <w:p>
      <w:r>
        <w:rPr>
          <w:b/>
          <w:color w:val="2E74B5"/>
        </w:rPr>
        <w:t xml:space="preserve">Speaker 10  </w:t>
      </w:r>
      <w:r>
        <w:rPr>
          <w:color w:val="AAAAAA"/>
          <w:sz w:val="16"/>
        </w:rPr>
        <w:t>[45:34]</w:t>
      </w:r>
    </w:p>
    <w:p>
      <w:pPr>
        <w:spacing w:after="160"/>
        <w:ind w:left="360"/>
      </w:pPr>
      <w:r>
        <w:t>एक साल की है वहां पे। तो उस साल counseling में NIT अगर तला मिला था।</w:t>
      </w:r>
    </w:p>
    <w:p>
      <w:r>
        <w:rPr>
          <w:b/>
          <w:color w:val="2E74B5"/>
        </w:rPr>
        <w:t xml:space="preserve">Speaker 1  </w:t>
      </w:r>
      <w:r>
        <w:rPr>
          <w:color w:val="AAAAAA"/>
          <w:sz w:val="16"/>
        </w:rPr>
        <w:t>[45:39]</w:t>
      </w:r>
    </w:p>
    <w:p>
      <w:pPr>
        <w:spacing w:after="160"/>
        <w:ind w:left="360"/>
      </w:pPr>
      <w:r>
        <w:t>हां बताया आपने फिर वो छोड़ के आपने secretary में।</w:t>
      </w:r>
    </w:p>
    <w:p>
      <w:r>
        <w:rPr>
          <w:b/>
          <w:color w:val="2E74B5"/>
        </w:rPr>
        <w:t xml:space="preserve">Speaker 10  </w:t>
      </w:r>
      <w:r>
        <w:rPr>
          <w:color w:val="AAAAAA"/>
          <w:sz w:val="16"/>
        </w:rPr>
        <w:t>[45:42]</w:t>
      </w:r>
    </w:p>
    <w:p>
      <w:pPr>
        <w:spacing w:after="160"/>
        <w:ind w:left="360"/>
      </w:pPr>
      <w:r>
        <w:t>कुछ और भी आया वापस क्योंकि जो mentors ने और seniors ने बोला कि बेहतर रहेगा।</w:t>
      </w:r>
    </w:p>
    <w:p>
      <w:r>
        <w:rPr>
          <w:b/>
          <w:color w:val="2E74B5"/>
        </w:rPr>
        <w:t xml:space="preserve">Speaker 1  </w:t>
      </w:r>
      <w:r>
        <w:rPr>
          <w:color w:val="AAAAAA"/>
          <w:sz w:val="16"/>
        </w:rPr>
        <w:t>[45:47]</w:t>
      </w:r>
    </w:p>
    <w:p>
      <w:pPr>
        <w:spacing w:after="160"/>
        <w:ind w:left="360"/>
      </w:pPr>
      <w:r>
        <w:t>बेहतर रहे जो है।</w:t>
      </w:r>
    </w:p>
    <w:p>
      <w:r>
        <w:rPr>
          <w:b/>
          <w:color w:val="2E74B5"/>
        </w:rPr>
        <w:t xml:space="preserve">Speaker 10  </w:t>
      </w:r>
      <w:r>
        <w:rPr>
          <w:color w:val="AAAAAA"/>
          <w:sz w:val="16"/>
        </w:rPr>
        <w:t>[45:48]</w:t>
      </w:r>
    </w:p>
    <w:p>
      <w:pPr>
        <w:spacing w:after="160"/>
        <w:ind w:left="360"/>
      </w:pPr>
      <w:r>
        <w:t>NIT बहाबाद मिल जाए क्योंकि हमारे साथ भी एक बच्चे को मिली थी।</w:t>
      </w:r>
    </w:p>
    <w:p>
      <w:r>
        <w:rPr>
          <w:b/>
          <w:color w:val="2E74B5"/>
        </w:rPr>
        <w:t xml:space="preserve">Speaker 1  </w:t>
      </w:r>
      <w:r>
        <w:rPr>
          <w:color w:val="AAAAAA"/>
          <w:sz w:val="16"/>
        </w:rPr>
        <w:t>[45:52]</w:t>
      </w:r>
    </w:p>
    <w:p>
      <w:pPr>
        <w:spacing w:after="160"/>
        <w:ind w:left="360"/>
      </w:pPr>
      <w:r>
        <w:t>हम्म</w:t>
      </w:r>
    </w:p>
    <w:p>
      <w:r>
        <w:rPr>
          <w:b/>
          <w:color w:val="2E74B5"/>
        </w:rPr>
        <w:t xml:space="preserve">Speaker 10  </w:t>
      </w:r>
      <w:r>
        <w:rPr>
          <w:color w:val="AAAAAA"/>
          <w:sz w:val="16"/>
        </w:rPr>
        <w:t>[45:52]</w:t>
      </w:r>
    </w:p>
    <w:p>
      <w:pPr>
        <w:spacing w:after="160"/>
        <w:ind w:left="360"/>
      </w:pPr>
      <w:r>
        <w:t>तो same number से 2-3 number का फर्क था।</w:t>
      </w:r>
    </w:p>
    <w:p>
      <w:r>
        <w:rPr>
          <w:b/>
          <w:color w:val="2E74B5"/>
        </w:rPr>
        <w:t xml:space="preserve">Speaker 1  </w:t>
      </w:r>
      <w:r>
        <w:rPr>
          <w:color w:val="AAAAAA"/>
          <w:sz w:val="16"/>
        </w:rPr>
        <w:t>[45:57]</w:t>
      </w:r>
    </w:p>
    <w:p>
      <w:pPr>
        <w:spacing w:after="160"/>
        <w:ind w:left="360"/>
      </w:pPr>
      <w:r>
        <w:t>हम्म</w:t>
      </w:r>
    </w:p>
    <w:p>
      <w:r>
        <w:rPr>
          <w:b/>
          <w:color w:val="2E74B5"/>
        </w:rPr>
        <w:t xml:space="preserve">Speaker 10  </w:t>
      </w:r>
      <w:r>
        <w:rPr>
          <w:color w:val="AAAAAA"/>
          <w:sz w:val="16"/>
        </w:rPr>
        <w:t>[45:58]</w:t>
      </w:r>
    </w:p>
    <w:p>
      <w:pPr>
        <w:spacing w:after="160"/>
        <w:ind w:left="360"/>
      </w:pPr>
      <w:r>
        <w:t>उसका मतलब reservation था OBC का तो</w:t>
      </w:r>
    </w:p>
    <w:p>
      <w:r>
        <w:rPr>
          <w:b/>
          <w:color w:val="2E74B5"/>
        </w:rPr>
        <w:t xml:space="preserve">Speaker 2  </w:t>
      </w:r>
      <w:r>
        <w:rPr>
          <w:color w:val="AAAAAA"/>
          <w:sz w:val="16"/>
        </w:rPr>
        <w:t>[45:58]</w:t>
      </w:r>
    </w:p>
    <w:p>
      <w:pPr>
        <w:spacing w:after="160"/>
        <w:ind w:left="360"/>
      </w:pPr>
      <w:r>
        <w:t>नमस्कार हाँ</w:t>
      </w:r>
    </w:p>
    <w:p>
      <w:r>
        <w:rPr>
          <w:b/>
          <w:color w:val="2E74B5"/>
        </w:rPr>
        <w:t xml:space="preserve">Speaker 1  </w:t>
      </w:r>
      <w:r>
        <w:rPr>
          <w:color w:val="AAAAAA"/>
          <w:sz w:val="16"/>
        </w:rPr>
        <w:t>[46:00]</w:t>
      </w:r>
    </w:p>
    <w:p>
      <w:pPr>
        <w:spacing w:after="160"/>
        <w:ind w:left="360"/>
      </w:pPr>
      <w:r>
        <w:t>काफी जाना है। Okay Thank you जी। All the best। actually से हमने दोस्त में</w:t>
      </w:r>
    </w:p>
    <w:p>
      <w:r>
        <w:rPr>
          <w:b/>
          <w:color w:val="2E74B5"/>
        </w:rPr>
        <w:t xml:space="preserve">Speaker 2  </w:t>
      </w:r>
      <w:r>
        <w:rPr>
          <w:color w:val="AAAAAA"/>
          <w:sz w:val="16"/>
        </w:rPr>
        <w:t>[46:06]</w:t>
      </w:r>
    </w:p>
    <w:p>
      <w:pPr>
        <w:spacing w:after="160"/>
        <w:ind w:left="360"/>
      </w:pPr>
      <w:r>
        <w:t>एक्चुअली दोस्त मिलना है।</w:t>
      </w:r>
    </w:p>
    <w:p>
      <w:r>
        <w:rPr>
          <w:b/>
          <w:color w:val="2E74B5"/>
        </w:rPr>
        <w:t xml:space="preserve">Speaker 1  </w:t>
      </w:r>
      <w:r>
        <w:rPr>
          <w:color w:val="AAAAAA"/>
          <w:sz w:val="16"/>
        </w:rPr>
        <w:t>[46:08]</w:t>
      </w:r>
    </w:p>
    <w:p>
      <w:pPr>
        <w:spacing w:after="160"/>
        <w:ind w:left="360"/>
      </w:pPr>
      <w:r>
        <w:t>अच्छा तो उसमें ले आ रहे हैं।</w:t>
      </w:r>
    </w:p>
    <w:p>
      <w:r>
        <w:rPr>
          <w:b/>
          <w:color w:val="2E74B5"/>
        </w:rPr>
        <w:t xml:space="preserve">Speaker 2  </w:t>
      </w:r>
      <w:r>
        <w:rPr>
          <w:color w:val="AAAAAA"/>
          <w:sz w:val="16"/>
        </w:rPr>
        <w:t>[46:09]</w:t>
      </w:r>
    </w:p>
    <w:p>
      <w:pPr>
        <w:spacing w:after="160"/>
        <w:ind w:left="360"/>
      </w:pPr>
      <w:r>
        <w:t>हां तो उनसे पहले से meeting की।</w:t>
      </w:r>
    </w:p>
    <w:p>
      <w:r>
        <w:rPr>
          <w:b/>
          <w:color w:val="2E74B5"/>
        </w:rPr>
        <w:t xml:space="preserve">Speaker 1  </w:t>
      </w:r>
      <w:r>
        <w:rPr>
          <w:color w:val="AAAAAA"/>
          <w:sz w:val="16"/>
        </w:rPr>
        <w:t>[46:11]</w:t>
      </w:r>
    </w:p>
    <w:p>
      <w:pPr>
        <w:spacing w:after="160"/>
        <w:ind w:left="360"/>
      </w:pPr>
      <w:r>
        <w:t>पहले से ही meeting थी।</w:t>
      </w:r>
    </w:p>
    <w:p>
      <w:r>
        <w:rPr>
          <w:b/>
          <w:color w:val="2E74B5"/>
        </w:rPr>
        <w:t xml:space="preserve">Speaker 2  </w:t>
      </w:r>
      <w:r>
        <w:rPr>
          <w:color w:val="AAAAAA"/>
          <w:sz w:val="16"/>
        </w:rPr>
        <w:t>[46:12]</w:t>
      </w:r>
    </w:p>
    <w:p>
      <w:pPr>
        <w:spacing w:after="160"/>
        <w:ind w:left="360"/>
      </w:pPr>
      <w:r>
        <w:t>तो वो आ गए कश्मीरी हेडफोन के ऊपर जाना करने के लिए।</w:t>
      </w:r>
    </w:p>
    <w:p>
      <w:r>
        <w:rPr>
          <w:b/>
          <w:color w:val="2E74B5"/>
        </w:rPr>
        <w:t xml:space="preserve">Speaker 1  </w:t>
      </w:r>
      <w:r>
        <w:rPr>
          <w:color w:val="AAAAAA"/>
          <w:sz w:val="16"/>
        </w:rPr>
        <w:t>[46:15]</w:t>
      </w:r>
    </w:p>
    <w:p>
      <w:pPr>
        <w:spacing w:after="160"/>
        <w:ind w:left="360"/>
      </w:pPr>
      <w:r>
        <w:t>Okay.</w:t>
      </w:r>
    </w:p>
    <w:p>
      <w:r>
        <w:rPr>
          <w:b/>
          <w:color w:val="2E74B5"/>
        </w:rPr>
        <w:t xml:space="preserve">Speaker 2  </w:t>
      </w:r>
      <w:r>
        <w:rPr>
          <w:color w:val="AAAAAA"/>
          <w:sz w:val="16"/>
        </w:rPr>
        <w:t>[46:15]</w:t>
      </w:r>
    </w:p>
    <w:p>
      <w:pPr>
        <w:spacing w:after="160"/>
        <w:ind w:left="360"/>
      </w:pPr>
      <w:r>
        <w:t>हाँ</w:t>
      </w:r>
    </w:p>
    <w:p>
      <w:r>
        <w:rPr>
          <w:b/>
          <w:color w:val="2E74B5"/>
        </w:rPr>
        <w:t xml:space="preserve">Speaker 1  </w:t>
      </w:r>
      <w:r>
        <w:rPr>
          <w:color w:val="AAAAAA"/>
          <w:sz w:val="16"/>
        </w:rPr>
        <w:t>[46:16]</w:t>
      </w:r>
    </w:p>
    <w:p>
      <w:pPr>
        <w:spacing w:after="160"/>
        <w:ind w:left="360"/>
      </w:pPr>
      <w:r>
        <w:t>Sure. किसी और को भी जाना है। I mean I would request everyone who is staying</w:t>
      </w:r>
    </w:p>
    <w:p>
      <w:r>
        <w:rPr>
          <w:b/>
          <w:color w:val="2E74B5"/>
        </w:rPr>
        <w:t xml:space="preserve">Speaker 2  </w:t>
      </w:r>
      <w:r>
        <w:rPr>
          <w:color w:val="AAAAAA"/>
          <w:sz w:val="16"/>
        </w:rPr>
        <w:t>[46:23]</w:t>
      </w:r>
    </w:p>
    <w:p>
      <w:pPr>
        <w:spacing w:after="160"/>
        <w:ind w:left="360"/>
      </w:pPr>
      <w:r>
        <w:t>मैं natural में बोल रहा हूं।</w:t>
      </w:r>
    </w:p>
    <w:p>
      <w:r>
        <w:rPr>
          <w:b/>
          <w:color w:val="2E74B5"/>
        </w:rPr>
        <w:t xml:space="preserve">Speaker 1  </w:t>
      </w:r>
      <w:r>
        <w:rPr>
          <w:color w:val="AAAAAA"/>
          <w:sz w:val="16"/>
        </w:rPr>
        <w:t>[46:25]</w:t>
      </w:r>
    </w:p>
    <w:p>
      <w:pPr>
        <w:spacing w:after="160"/>
        <w:ind w:left="360"/>
      </w:pPr>
      <w:r>
        <w:t>Please stay till the end of the conversation. This was quite a problem. हाँ</w:t>
      </w:r>
    </w:p>
    <w:p>
      <w:r>
        <w:rPr>
          <w:b/>
          <w:color w:val="2E74B5"/>
        </w:rPr>
        <w:t xml:space="preserve">Speaker 10  </w:t>
      </w:r>
      <w:r>
        <w:rPr>
          <w:color w:val="AAAAAA"/>
          <w:sz w:val="16"/>
        </w:rPr>
        <w:t>[46:36]</w:t>
      </w:r>
    </w:p>
    <w:p>
      <w:pPr>
        <w:spacing w:after="160"/>
        <w:ind w:left="360"/>
      </w:pPr>
      <w:r>
        <w:t>तो और वैसे resources तो कुछ अलग से नहीं जो residents वाले जो provide करते हैं seats वगैरह वही लाया था और single book जो है वो</w:t>
      </w:r>
    </w:p>
    <w:p>
      <w:r>
        <w:rPr>
          <w:b/>
          <w:color w:val="2E74B5"/>
        </w:rPr>
        <w:t xml:space="preserve">Speaker 1  </w:t>
      </w:r>
      <w:r>
        <w:rPr>
          <w:color w:val="AAAAAA"/>
          <w:sz w:val="16"/>
        </w:rPr>
        <w:t>[46:46]</w:t>
      </w:r>
    </w:p>
    <w:p>
      <w:pPr>
        <w:spacing w:after="160"/>
        <w:ind w:left="360"/>
      </w:pPr>
      <w:r>
        <w:t>हम्म मैम कल्पना राइट? कामना सॉरी कामना। आपका interest nursing में था, कैसे बनाना था nursing में interest?</w:t>
      </w:r>
    </w:p>
    <w:p>
      <w:r>
        <w:rPr>
          <w:b/>
          <w:color w:val="2E74B5"/>
        </w:rPr>
        <w:t xml:space="preserve">Speaker 11  </w:t>
      </w:r>
      <w:r>
        <w:rPr>
          <w:color w:val="AAAAAA"/>
          <w:sz w:val="16"/>
        </w:rPr>
        <w:t>[47:01]</w:t>
      </w:r>
    </w:p>
    <w:p>
      <w:pPr>
        <w:spacing w:after="160"/>
        <w:ind w:left="360"/>
      </w:pPr>
      <w:r>
        <w:t>11th 12th में medical ले ली पहले सोचे MBBS बाद तक पहुंच गए कि nursery में interest हो गया।</w:t>
      </w:r>
    </w:p>
    <w:p>
      <w:r>
        <w:rPr>
          <w:b/>
          <w:color w:val="2E74B5"/>
        </w:rPr>
        <w:t xml:space="preserve">Speaker 1  </w:t>
      </w:r>
      <w:r>
        <w:rPr>
          <w:color w:val="AAAAAA"/>
          <w:sz w:val="16"/>
        </w:rPr>
        <w:t>[47:08]</w:t>
      </w:r>
    </w:p>
    <w:p>
      <w:pPr>
        <w:spacing w:after="160"/>
        <w:ind w:left="360"/>
      </w:pPr>
      <w:r>
        <w:t>खुद से। पहले MBBS आपका ही idea था या घर वालों ने बोला? अपना ही idea था Dr. बनने का।</w:t>
      </w:r>
    </w:p>
    <w:p>
      <w:r>
        <w:rPr>
          <w:b/>
          <w:color w:val="2E74B5"/>
        </w:rPr>
        <w:t xml:space="preserve">Speaker 11  </w:t>
      </w:r>
      <w:r>
        <w:rPr>
          <w:color w:val="AAAAAA"/>
          <w:sz w:val="16"/>
        </w:rPr>
        <w:t>[47:15]</w:t>
      </w:r>
    </w:p>
    <w:p>
      <w:pPr>
        <w:spacing w:after="160"/>
        <w:ind w:left="360"/>
      </w:pPr>
      <w:r>
        <w:t>फिर मैं वापस तक मैं वो च भाई फिर मैं नर्सिंग भी मैं खुश में बस मैं नर्सिंग</w:t>
      </w:r>
    </w:p>
    <w:p>
      <w:r>
        <w:rPr>
          <w:b/>
          <w:color w:val="2E74B5"/>
        </w:rPr>
        <w:t xml:space="preserve">Speaker 1  </w:t>
      </w:r>
      <w:r>
        <w:rPr>
          <w:color w:val="AAAAAA"/>
          <w:sz w:val="16"/>
        </w:rPr>
        <w:t>[47:19]</w:t>
      </w:r>
    </w:p>
    <w:p>
      <w:pPr>
        <w:spacing w:after="160"/>
        <w:ind w:left="360"/>
      </w:pPr>
      <w:r>
        <w:t>अच्छा</w:t>
      </w:r>
    </w:p>
    <w:p>
      <w:r>
        <w:rPr>
          <w:b/>
          <w:color w:val="2E74B5"/>
        </w:rPr>
        <w:t xml:space="preserve">Speaker 11  </w:t>
      </w:r>
      <w:r>
        <w:rPr>
          <w:color w:val="AAAAAA"/>
          <w:sz w:val="16"/>
        </w:rPr>
        <w:t>[47:20]</w:t>
      </w:r>
    </w:p>
    <w:p>
      <w:pPr>
        <w:spacing w:after="160"/>
        <w:ind w:left="360"/>
      </w:pPr>
      <w:r>
        <w:t>Family Nest को भी आप सीख रहे हैं।</w:t>
      </w:r>
    </w:p>
    <w:p>
      <w:r>
        <w:rPr>
          <w:b/>
          <w:color w:val="2E74B5"/>
        </w:rPr>
        <w:t xml:space="preserve">Speaker 1  </w:t>
      </w:r>
      <w:r>
        <w:rPr>
          <w:color w:val="AAAAAA"/>
          <w:sz w:val="16"/>
        </w:rPr>
        <w:t>[47:23]</w:t>
      </w:r>
    </w:p>
    <w:p>
      <w:pPr>
        <w:spacing w:after="160"/>
        <w:ind w:left="360"/>
      </w:pPr>
      <w:r>
        <w:t>Fine</w:t>
      </w:r>
    </w:p>
    <w:p>
      <w:r>
        <w:rPr>
          <w:b/>
          <w:color w:val="2E74B5"/>
        </w:rPr>
        <w:t xml:space="preserve">Speaker 3  </w:t>
      </w:r>
      <w:r>
        <w:rPr>
          <w:color w:val="AAAAAA"/>
          <w:sz w:val="16"/>
        </w:rPr>
        <w:t>[47:25]</w:t>
      </w:r>
    </w:p>
    <w:p>
      <w:pPr>
        <w:spacing w:after="160"/>
        <w:ind w:left="360"/>
      </w:pPr>
      <w:r>
        <w:t>मेरी inspiration एक relatives थे जो अभी मतलब कि बाहर से जिंदगी में mechanical engineer है अभी तो उनसे काफी मतलब काफी बात होती थी उनसे उनसे काफी inspiration मिली कि बात क्या होनी चाहिए या मतलब क्या क्या मतलब thinking क्या होनी चाहिए अगर एक day में आए फिर मैं मतलब engineering में करना तो उनसे काफी बात मिली जब मैं 9th 10th में था तो वहां से मेरा interest आया।</w:t>
      </w:r>
    </w:p>
    <w:p>
      <w:r>
        <w:rPr>
          <w:b/>
          <w:color w:val="2E74B5"/>
        </w:rPr>
        <w:t xml:space="preserve">Speaker 1  </w:t>
      </w:r>
      <w:r>
        <w:rPr>
          <w:color w:val="AAAAAA"/>
          <w:sz w:val="16"/>
        </w:rPr>
        <w:t>[47:41]</w:t>
      </w:r>
    </w:p>
    <w:p>
      <w:pPr>
        <w:spacing w:after="160"/>
        <w:ind w:left="360"/>
      </w:pPr>
      <w:r>
        <w:t>हम्म हाँ जी।</w:t>
      </w:r>
    </w:p>
    <w:p>
      <w:r>
        <w:rPr>
          <w:b/>
          <w:color w:val="2E74B5"/>
        </w:rPr>
        <w:t xml:space="preserve">Speaker 3  </w:t>
      </w:r>
      <w:r>
        <w:rPr>
          <w:color w:val="AAAAAA"/>
          <w:sz w:val="16"/>
        </w:rPr>
        <w:t>[47:48]</w:t>
      </w:r>
    </w:p>
    <w:p>
      <w:pPr>
        <w:spacing w:after="160"/>
        <w:ind w:left="360"/>
      </w:pPr>
      <w:r>
        <w:t>हाँ</w:t>
      </w:r>
    </w:p>
    <w:p>
      <w:r>
        <w:rPr>
          <w:b/>
          <w:color w:val="2E74B5"/>
        </w:rPr>
        <w:t xml:space="preserve">Speaker 1  </w:t>
      </w:r>
      <w:r>
        <w:rPr>
          <w:color w:val="AAAAAA"/>
          <w:sz w:val="16"/>
        </w:rPr>
        <w:t>[47:49]</w:t>
      </w:r>
    </w:p>
    <w:p>
      <w:pPr>
        <w:spacing w:after="160"/>
        <w:ind w:left="360"/>
      </w:pPr>
      <w:r>
        <w:t>हाँ</w:t>
      </w:r>
    </w:p>
    <w:p>
      <w:r>
        <w:rPr>
          <w:b/>
          <w:color w:val="2E74B5"/>
        </w:rPr>
        <w:t xml:space="preserve">Speaker 3  </w:t>
      </w:r>
      <w:r>
        <w:rPr>
          <w:color w:val="AAAAAA"/>
          <w:sz w:val="16"/>
        </w:rPr>
        <w:t>[47:49]</w:t>
      </w:r>
    </w:p>
    <w:p>
      <w:pPr>
        <w:spacing w:after="160"/>
        <w:ind w:left="360"/>
      </w:pPr>
      <w:r>
        <w:t>और फिर जब मैं 11th का सुना रहा था तो काफी naturally अच्छा था ना तो series match में तो काफी easy हो गया। पता हो गया था मतलब।</w:t>
      </w:r>
    </w:p>
    <w:p>
      <w:r>
        <w:rPr>
          <w:b/>
          <w:color w:val="2E74B5"/>
        </w:rPr>
        <w:t xml:space="preserve">Speaker 1  </w:t>
      </w:r>
      <w:r>
        <w:rPr>
          <w:color w:val="AAAAAA"/>
          <w:sz w:val="16"/>
        </w:rPr>
        <w:t>[47:59]</w:t>
      </w:r>
    </w:p>
    <w:p>
      <w:pPr>
        <w:spacing w:after="160"/>
        <w:ind w:left="360"/>
      </w:pPr>
      <w:r>
        <w:t>नहीं।</w:t>
      </w:r>
    </w:p>
    <w:p>
      <w:r>
        <w:rPr>
          <w:b/>
          <w:color w:val="2E74B5"/>
        </w:rPr>
        <w:t xml:space="preserve">Speaker 3  </w:t>
      </w:r>
      <w:r>
        <w:rPr>
          <w:color w:val="AAAAAA"/>
          <w:sz w:val="16"/>
        </w:rPr>
        <w:t>[48:00]</w:t>
      </w:r>
    </w:p>
    <w:p>
      <w:pPr>
        <w:spacing w:after="160"/>
        <w:ind w:left="360"/>
      </w:pPr>
      <w:r>
        <w:t>कोचिंग में मतलब मैंने assignments किए थे और assignments करते हैं collection सारे books से कितने question होते हैं ना सारे books से collection करते हैं बाकी में books ढूंढने ही गलत नहीं पड़ती हैं</w:t>
      </w:r>
    </w:p>
    <w:p>
      <w:r>
        <w:rPr>
          <w:b/>
          <w:color w:val="2E74B5"/>
        </w:rPr>
        <w:t xml:space="preserve">Speaker 1  </w:t>
      </w:r>
      <w:r>
        <w:rPr>
          <w:color w:val="AAAAAA"/>
          <w:sz w:val="16"/>
        </w:rPr>
        <w:t>[48:06]</w:t>
      </w:r>
    </w:p>
    <w:p>
      <w:pPr>
        <w:spacing w:after="160"/>
        <w:ind w:left="360"/>
      </w:pPr>
      <w:r>
        <w:t>हम्म हम्म</w:t>
      </w:r>
    </w:p>
    <w:p>
      <w:r>
        <w:rPr>
          <w:b/>
          <w:color w:val="2E74B5"/>
        </w:rPr>
        <w:t xml:space="preserve">Speaker 3  </w:t>
      </w:r>
      <w:r>
        <w:rPr>
          <w:color w:val="AAAAAA"/>
          <w:sz w:val="16"/>
        </w:rPr>
        <w:t>[48:11]</w:t>
      </w:r>
    </w:p>
    <w:p>
      <w:pPr>
        <w:spacing w:after="160"/>
        <w:ind w:left="360"/>
      </w:pPr>
      <w:r>
        <w:t>ये कुछ ही assignments करते हैं तो काफी अच्छा preparation होता है।</w:t>
      </w:r>
    </w:p>
    <w:p>
      <w:r>
        <w:rPr>
          <w:b/>
          <w:color w:val="2E74B5"/>
        </w:rPr>
        <w:t xml:space="preserve">Speaker 1  </w:t>
      </w:r>
      <w:r>
        <w:rPr>
          <w:color w:val="AAAAAA"/>
          <w:sz w:val="16"/>
        </w:rPr>
        <w:t>[48:14]</w:t>
      </w:r>
    </w:p>
    <w:p>
      <w:pPr>
        <w:spacing w:after="160"/>
        <w:ind w:left="360"/>
      </w:pPr>
      <w:r>
        <w:t>हम्म</w:t>
      </w:r>
    </w:p>
    <w:p>
      <w:r>
        <w:rPr>
          <w:b/>
          <w:color w:val="2E74B5"/>
        </w:rPr>
        <w:t xml:space="preserve">Speaker 3  </w:t>
      </w:r>
      <w:r>
        <w:rPr>
          <w:color w:val="AAAAAA"/>
          <w:sz w:val="16"/>
        </w:rPr>
        <w:t>[48:15]</w:t>
      </w:r>
    </w:p>
    <w:p>
      <w:pPr>
        <w:spacing w:after="160"/>
        <w:ind w:left="360"/>
      </w:pPr>
      <w:r>
        <w:t>कोचिंग असाइन में जितनी भी वॉल्यूम्स वगैरह होती है।</w:t>
      </w:r>
    </w:p>
    <w:p>
      <w:r>
        <w:rPr>
          <w:b/>
          <w:color w:val="2E74B5"/>
        </w:rPr>
        <w:t xml:space="preserve">Speaker 1  </w:t>
      </w:r>
      <w:r>
        <w:rPr>
          <w:color w:val="AAAAAA"/>
          <w:sz w:val="16"/>
        </w:rPr>
        <w:t>[48:17]</w:t>
      </w:r>
    </w:p>
    <w:p>
      <w:pPr>
        <w:spacing w:after="160"/>
        <w:ind w:left="360"/>
      </w:pPr>
      <w:r>
        <w:t>हाँ भैया आप बताइए। कैसे ये वाला JEE का exam आपने prepare किया?</w:t>
      </w:r>
    </w:p>
    <w:p>
      <w:r>
        <w:rPr>
          <w:b/>
          <w:color w:val="2E74B5"/>
        </w:rPr>
        <w:t xml:space="preserve">Speaker 3  </w:t>
      </w:r>
      <w:r>
        <w:rPr>
          <w:color w:val="AAAAAA"/>
          <w:sz w:val="16"/>
        </w:rPr>
        <w:t>[48:27]</w:t>
      </w:r>
    </w:p>
    <w:p>
      <w:pPr>
        <w:spacing w:after="160"/>
        <w:ind w:left="360"/>
      </w:pPr>
      <w:r>
        <w:t>नमस्ते अंदर से</w:t>
      </w:r>
    </w:p>
    <w:p>
      <w:r>
        <w:rPr>
          <w:b/>
          <w:color w:val="2E74B5"/>
        </w:rPr>
        <w:t xml:space="preserve">Speaker 4  </w:t>
      </w:r>
      <w:r>
        <w:rPr>
          <w:color w:val="AAAAAA"/>
          <w:sz w:val="16"/>
        </w:rPr>
        <w:t>[48:28]</w:t>
      </w:r>
    </w:p>
    <w:p>
      <w:pPr>
        <w:spacing w:after="160"/>
        <w:ind w:left="360"/>
      </w:pPr>
      <w:r>
        <w:t>100 पे डिविड करा हूं ना अभी ना 100 में।</w:t>
      </w:r>
    </w:p>
    <w:p>
      <w:r>
        <w:rPr>
          <w:b/>
          <w:color w:val="2E74B5"/>
        </w:rPr>
        <w:t xml:space="preserve">Speaker 1  </w:t>
      </w:r>
      <w:r>
        <w:rPr>
          <w:color w:val="AAAAAA"/>
          <w:sz w:val="16"/>
        </w:rPr>
        <w:t>[48:30]</w:t>
      </w:r>
    </w:p>
    <w:p>
      <w:pPr>
        <w:spacing w:after="160"/>
        <w:ind w:left="360"/>
      </w:pPr>
      <w:r>
        <w:t>ने exam कौन सा दिए थे इसके लिए? CUET। यही प्लान था कुछ और था।</w:t>
      </w:r>
    </w:p>
    <w:p>
      <w:r>
        <w:rPr>
          <w:b/>
          <w:color w:val="2E74B5"/>
        </w:rPr>
        <w:t xml:space="preserve">Speaker 4  </w:t>
      </w:r>
      <w:r>
        <w:rPr>
          <w:color w:val="AAAAAA"/>
          <w:sz w:val="16"/>
        </w:rPr>
        <w:t>[48:36]</w:t>
      </w:r>
    </w:p>
    <w:p>
      <w:pPr>
        <w:spacing w:after="160"/>
        <w:ind w:left="360"/>
      </w:pPr>
      <w:r>
        <w:t>जैसे कि मेरे family लोग background है तो भैया वगैरह हमारे होते वो पता है शुरू से ही SSC वगैरह की तैयारी मतलब करें और जैसे मेरा भाई भैया हैं जो वो post post post department में हैं तो background ऐसा होने की वजह से हम अपने लिए ज्यादा interest आया शुरू से।</w:t>
      </w:r>
    </w:p>
    <w:p>
      <w:r>
        <w:rPr>
          <w:b/>
          <w:color w:val="2E74B5"/>
        </w:rPr>
        <w:t xml:space="preserve">Speaker 1  </w:t>
      </w:r>
      <w:r>
        <w:rPr>
          <w:color w:val="AAAAAA"/>
          <w:sz w:val="16"/>
        </w:rPr>
        <w:t>[48:55]</w:t>
      </w:r>
    </w:p>
    <w:p>
      <w:pPr>
        <w:spacing w:after="160"/>
        <w:ind w:left="360"/>
      </w:pPr>
      <w:r>
        <w:t>हम्म</w:t>
      </w:r>
    </w:p>
    <w:p>
      <w:r>
        <w:rPr>
          <w:b/>
          <w:color w:val="2E74B5"/>
        </w:rPr>
        <w:t xml:space="preserve">Speaker 4  </w:t>
      </w:r>
      <w:r>
        <w:rPr>
          <w:color w:val="AAAAAA"/>
          <w:sz w:val="16"/>
        </w:rPr>
        <w:t>[48:55]</w:t>
      </w:r>
    </w:p>
    <w:p>
      <w:pPr>
        <w:spacing w:after="160"/>
        <w:ind w:left="360"/>
      </w:pPr>
      <w:r>
        <w:t>मेरा भी तो इसी वजह से CET यूजिंग में उस हिसाब से मैंने अपना करता है ज्यादा काम।</w:t>
      </w:r>
    </w:p>
    <w:p>
      <w:r>
        <w:rPr>
          <w:b/>
          <w:color w:val="2E74B5"/>
        </w:rPr>
        <w:t xml:space="preserve">Speaker 1  </w:t>
      </w:r>
      <w:r>
        <w:rPr>
          <w:color w:val="AAAAAA"/>
          <w:sz w:val="16"/>
        </w:rPr>
        <w:t>[49:01]</w:t>
      </w:r>
    </w:p>
    <w:p>
      <w:pPr>
        <w:spacing w:after="160"/>
        <w:ind w:left="360"/>
      </w:pPr>
      <w:r>
        <w:t>हम्म</w:t>
      </w:r>
    </w:p>
    <w:p>
      <w:r>
        <w:rPr>
          <w:b/>
          <w:color w:val="2E74B5"/>
        </w:rPr>
        <w:t xml:space="preserve">Speaker 4  </w:t>
      </w:r>
      <w:r>
        <w:rPr>
          <w:color w:val="AAAAAA"/>
          <w:sz w:val="16"/>
        </w:rPr>
        <w:t>[49:02]</w:t>
      </w:r>
    </w:p>
    <w:p>
      <w:pPr>
        <w:spacing w:after="160"/>
        <w:ind w:left="360"/>
      </w:pPr>
      <w:r>
        <w:t>काफी वही है।</w:t>
      </w:r>
    </w:p>
    <w:p>
      <w:r>
        <w:rPr>
          <w:b/>
          <w:color w:val="2E74B5"/>
        </w:rPr>
        <w:t xml:space="preserve">Speaker 1  </w:t>
      </w:r>
      <w:r>
        <w:rPr>
          <w:color w:val="AAAAAA"/>
          <w:sz w:val="16"/>
        </w:rPr>
        <w:t>[49:05]</w:t>
      </w:r>
    </w:p>
    <w:p>
      <w:pPr>
        <w:spacing w:after="160"/>
        <w:ind w:left="360"/>
      </w:pPr>
      <w:r>
        <w:t>आप भी यार focus।</w:t>
      </w:r>
    </w:p>
    <w:p>
      <w:r>
        <w:rPr>
          <w:b/>
          <w:color w:val="2E74B5"/>
        </w:rPr>
        <w:t xml:space="preserve">Speaker 8  </w:t>
      </w:r>
      <w:r>
        <w:rPr>
          <w:color w:val="AAAAAA"/>
          <w:sz w:val="16"/>
        </w:rPr>
        <w:t>[49:07]</w:t>
      </w:r>
    </w:p>
    <w:p>
      <w:pPr>
        <w:spacing w:after="160"/>
        <w:ind w:left="360"/>
      </w:pPr>
      <w:r>
        <w:t>मेरे भैया और भी ज्यादा काम नहीं थे। इसलिए उन्होंने Commerce ली मैं थोड़ा कम करता था ना इसलिए।</w:t>
      </w:r>
    </w:p>
    <w:p>
      <w:r>
        <w:rPr>
          <w:b/>
          <w:color w:val="2E74B5"/>
        </w:rPr>
        <w:t xml:space="preserve">Speaker 1  </w:t>
      </w:r>
      <w:r>
        <w:rPr>
          <w:color w:val="AAAAAA"/>
          <w:sz w:val="16"/>
        </w:rPr>
        <w:t>[49:10]</w:t>
      </w:r>
    </w:p>
    <w:p>
      <w:pPr>
        <w:spacing w:after="160"/>
        <w:ind w:left="360"/>
      </w:pPr>
      <w:r>
        <w:t>हम्म अच्छा</w:t>
      </w:r>
    </w:p>
    <w:p>
      <w:r>
        <w:rPr>
          <w:b/>
          <w:color w:val="2E74B5"/>
        </w:rPr>
        <w:t xml:space="preserve">Speaker 8  </w:t>
      </w:r>
      <w:r>
        <w:rPr>
          <w:color w:val="AAAAAA"/>
          <w:sz w:val="16"/>
        </w:rPr>
        <w:t>[49:14]</w:t>
      </w:r>
    </w:p>
    <w:p>
      <w:pPr>
        <w:spacing w:after="160"/>
        <w:ind w:left="360"/>
      </w:pPr>
      <w:r>
        <w:t>और इसी के according मेरा soul में जाने में interest है।</w:t>
      </w:r>
    </w:p>
    <w:p>
      <w:r>
        <w:rPr>
          <w:b/>
          <w:color w:val="2E74B5"/>
        </w:rPr>
        <w:t xml:space="preserve">Speaker 1  </w:t>
      </w:r>
      <w:r>
        <w:rPr>
          <w:color w:val="AAAAAA"/>
          <w:sz w:val="16"/>
        </w:rPr>
        <w:t>[49:17]</w:t>
      </w:r>
    </w:p>
    <w:p>
      <w:pPr>
        <w:spacing w:after="160"/>
        <w:ind w:left="360"/>
      </w:pPr>
      <w:r>
        <w:t>किस में?</w:t>
      </w:r>
    </w:p>
    <w:p>
      <w:r>
        <w:rPr>
          <w:b/>
          <w:color w:val="2E74B5"/>
        </w:rPr>
        <w:t xml:space="preserve">Speaker 8  </w:t>
      </w:r>
      <w:r>
        <w:rPr>
          <w:color w:val="AAAAAA"/>
          <w:sz w:val="16"/>
        </w:rPr>
        <w:t>[49:18]</w:t>
      </w:r>
    </w:p>
    <w:p>
      <w:pPr>
        <w:spacing w:after="160"/>
        <w:ind w:left="360"/>
      </w:pPr>
      <w:r>
        <w:t>सोल से सोल से मेरा पॉलिश करना है बस पर।</w:t>
      </w:r>
    </w:p>
    <w:p>
      <w:r>
        <w:rPr>
          <w:b/>
          <w:color w:val="2E74B5"/>
        </w:rPr>
        <w:t xml:space="preserve">Speaker 1  </w:t>
      </w:r>
      <w:r>
        <w:rPr>
          <w:color w:val="AAAAAA"/>
          <w:sz w:val="16"/>
        </w:rPr>
        <w:t>[49:21]</w:t>
      </w:r>
    </w:p>
    <w:p>
      <w:pPr>
        <w:spacing w:after="160"/>
        <w:ind w:left="360"/>
      </w:pPr>
      <w:r>
        <w:t>सुवर्गान</w:t>
      </w:r>
    </w:p>
    <w:p>
      <w:r>
        <w:rPr>
          <w:b/>
          <w:color w:val="2E74B5"/>
        </w:rPr>
        <w:t xml:space="preserve">Speaker 8  </w:t>
      </w:r>
      <w:r>
        <w:rPr>
          <w:color w:val="AAAAAA"/>
          <w:sz w:val="16"/>
        </w:rPr>
        <w:t>[49:22]</w:t>
      </w:r>
    </w:p>
    <w:p>
      <w:pPr>
        <w:spacing w:after="160"/>
        <w:ind w:left="360"/>
      </w:pPr>
      <w:r>
        <w:t>जी</w:t>
      </w:r>
    </w:p>
    <w:p>
      <w:r>
        <w:rPr>
          <w:b/>
          <w:color w:val="2E74B5"/>
        </w:rPr>
        <w:t xml:space="preserve">Speaker 1  </w:t>
      </w:r>
      <w:r>
        <w:rPr>
          <w:color w:val="AAAAAA"/>
          <w:sz w:val="16"/>
        </w:rPr>
        <w:t>[49:22]</w:t>
      </w:r>
    </w:p>
    <w:p>
      <w:pPr>
        <w:spacing w:after="160"/>
        <w:ind w:left="360"/>
      </w:pPr>
      <w:r>
        <w:t>क्या है?</w:t>
      </w:r>
    </w:p>
    <w:p>
      <w:r>
        <w:rPr>
          <w:b/>
          <w:color w:val="2E74B5"/>
        </w:rPr>
        <w:t xml:space="preserve">Speaker 8  </w:t>
      </w:r>
      <w:r>
        <w:rPr>
          <w:color w:val="AAAAAA"/>
          <w:sz w:val="16"/>
        </w:rPr>
        <w:t>[49:23]</w:t>
      </w:r>
    </w:p>
    <w:p>
      <w:pPr>
        <w:spacing w:after="160"/>
        <w:ind w:left="360"/>
      </w:pPr>
      <w:r>
        <w:t>Distance ले रहे हैं।</w:t>
      </w:r>
    </w:p>
    <w:p>
      <w:r>
        <w:rPr>
          <w:b/>
          <w:color w:val="2E74B5"/>
        </w:rPr>
        <w:t xml:space="preserve">Speaker 1  </w:t>
      </w:r>
      <w:r>
        <w:rPr>
          <w:color w:val="AAAAAA"/>
          <w:sz w:val="16"/>
        </w:rPr>
        <w:t>[49:25]</w:t>
      </w:r>
    </w:p>
    <w:p>
      <w:pPr>
        <w:spacing w:after="160"/>
        <w:ind w:left="360"/>
      </w:pPr>
      <w:r>
        <w:t>अच्छा। OK OK। हां।</w:t>
      </w:r>
    </w:p>
    <w:p>
      <w:r>
        <w:rPr>
          <w:b/>
          <w:color w:val="2E74B5"/>
        </w:rPr>
        <w:t xml:space="preserve">Speaker 8  </w:t>
      </w:r>
      <w:r>
        <w:rPr>
          <w:color w:val="AAAAAA"/>
          <w:sz w:val="16"/>
        </w:rPr>
        <w:t>[49:25]</w:t>
      </w:r>
    </w:p>
    <w:p>
      <w:pPr>
        <w:spacing w:after="160"/>
        <w:ind w:left="360"/>
      </w:pPr>
      <w:r>
        <w:t>अच्छा। ओके ओके। स्कूल हो। जर्नी करते हैं ना। हां तो मेरा distance learning से करने का मन था। कि like 2 दिन जो है कॉलेज जाना होगा बाकी के 4-5 दिन मैं अपना side by side कुछ भी कर सकता हूं कुछ प्लान नहीं था।</w:t>
      </w:r>
    </w:p>
    <w:p>
      <w:r>
        <w:rPr>
          <w:b/>
          <w:color w:val="2E74B5"/>
        </w:rPr>
        <w:t xml:space="preserve">Speaker 1  </w:t>
      </w:r>
      <w:r>
        <w:rPr>
          <w:color w:val="AAAAAA"/>
          <w:sz w:val="16"/>
        </w:rPr>
        <w:t>[49:28]</w:t>
      </w:r>
    </w:p>
    <w:p>
      <w:pPr>
        <w:spacing w:after="160"/>
        <w:ind w:left="360"/>
      </w:pPr>
      <w:r>
        <w:t>हाँ</w:t>
      </w:r>
    </w:p>
    <w:p>
      <w:r>
        <w:rPr>
          <w:b/>
          <w:color w:val="2E74B5"/>
        </w:rPr>
        <w:t xml:space="preserve">Speaker 12  </w:t>
      </w:r>
      <w:r>
        <w:rPr>
          <w:color w:val="AAAAAA"/>
          <w:sz w:val="16"/>
        </w:rPr>
        <w:t>[49:38]</w:t>
      </w:r>
    </w:p>
    <w:p>
      <w:pPr>
        <w:spacing w:after="160"/>
        <w:ind w:left="360"/>
      </w:pPr>
      <w:r>
        <w:t>हाँ</w:t>
      </w:r>
    </w:p>
    <w:p>
      <w:r>
        <w:rPr>
          <w:b/>
          <w:color w:val="2E74B5"/>
        </w:rPr>
        <w:t xml:space="preserve">Speaker 8  </w:t>
      </w:r>
      <w:r>
        <w:rPr>
          <w:color w:val="AAAAAA"/>
          <w:sz w:val="16"/>
        </w:rPr>
        <w:t>[49:39]</w:t>
      </w:r>
    </w:p>
    <w:p>
      <w:pPr>
        <w:spacing w:after="160"/>
        <w:ind w:left="360"/>
      </w:pPr>
      <w:r>
        <w:t>but last के 3-4 months पहले ऐसे हो गए 12th के exam आए 12th के results आने से पहले कि हमारा जो institute था ना वो काफी wide level पे है। institute जो है हमारा काफी wide level पे है। तो उनका जो चाहे manipulation कह लो चाहे technique कह लो तो उन्होंने एकदम से माहौल बना दिया था regular का। तो उसमें से 2-3 जो course थे काफी ज्यादा उन दिनों 2023 की बात कर रहा हूं काफी ज्यादा famous थे उसमें सबसे पहला</w:t>
      </w:r>
    </w:p>
    <w:p>
      <w:r>
        <w:rPr>
          <w:b/>
          <w:color w:val="2E74B5"/>
        </w:rPr>
        <w:t xml:space="preserve">Speaker 1  </w:t>
      </w:r>
      <w:r>
        <w:rPr>
          <w:color w:val="AAAAAA"/>
          <w:sz w:val="16"/>
        </w:rPr>
        <w:t>[50:09]</w:t>
      </w:r>
    </w:p>
    <w:p>
      <w:pPr>
        <w:spacing w:after="160"/>
        <w:ind w:left="360"/>
      </w:pPr>
      <w:r>
        <w:t>ये आप undergrad की बात है। undergraduate की बात है।</w:t>
      </w:r>
    </w:p>
    <w:p>
      <w:r>
        <w:rPr>
          <w:b/>
          <w:color w:val="2E74B5"/>
        </w:rPr>
        <w:t xml:space="preserve">Speaker 8  </w:t>
      </w:r>
      <w:r>
        <w:rPr>
          <w:color w:val="AAAAAA"/>
          <w:sz w:val="16"/>
        </w:rPr>
        <w:t>[50:10]</w:t>
      </w:r>
    </w:p>
    <w:p>
      <w:pPr>
        <w:spacing w:after="160"/>
        <w:ind w:left="360"/>
      </w:pPr>
      <w:r>
        <w:t>हाँ। हां हां हां 100 में। आपको किस तरह है इसमें?</w:t>
      </w:r>
    </w:p>
    <w:p>
      <w:r>
        <w:rPr>
          <w:b/>
          <w:color w:val="2E74B5"/>
        </w:rPr>
        <w:t xml:space="preserve">Speaker 1  </w:t>
      </w:r>
      <w:r>
        <w:rPr>
          <w:color w:val="AAAAAA"/>
          <w:sz w:val="16"/>
        </w:rPr>
        <w:t>[50:13]</w:t>
      </w:r>
    </w:p>
    <w:p>
      <w:pPr>
        <w:spacing w:after="160"/>
        <w:ind w:left="360"/>
      </w:pPr>
      <w:r>
        <w:t>हम्म मैं तो यह पूछ रहा हूँ कि under graduation आपने जैसे social work में करी। तो वह आपका अपना ही thought था या how did you...</w:t>
      </w:r>
    </w:p>
    <w:p>
      <w:r>
        <w:rPr>
          <w:b/>
          <w:color w:val="2E74B5"/>
        </w:rPr>
        <w:t xml:space="preserve">Speaker 8  </w:t>
      </w:r>
      <w:r>
        <w:rPr>
          <w:color w:val="AAAAAA"/>
          <w:sz w:val="16"/>
        </w:rPr>
        <w:t>[50:22]</w:t>
      </w:r>
    </w:p>
    <w:p>
      <w:pPr>
        <w:spacing w:after="160"/>
        <w:ind w:left="360"/>
      </w:pPr>
      <w:r>
        <w:t>नहीं, वो मेरा thought नहीं था।</w:t>
      </w:r>
    </w:p>
    <w:p>
      <w:r>
        <w:rPr>
          <w:b/>
          <w:color w:val="2E74B5"/>
        </w:rPr>
        <w:t xml:space="preserve">Speaker 1  </w:t>
      </w:r>
      <w:r>
        <w:rPr>
          <w:color w:val="AAAAAA"/>
          <w:sz w:val="16"/>
        </w:rPr>
        <w:t>[50:24]</w:t>
      </w:r>
    </w:p>
    <w:p>
      <w:pPr>
        <w:spacing w:after="160"/>
        <w:ind w:left="360"/>
      </w:pPr>
      <w:r>
        <w:t>हां वही मैं पूछ रहा हूं फिर वो वो aspiration कैसे बनी?</w:t>
      </w:r>
    </w:p>
    <w:p>
      <w:r>
        <w:rPr>
          <w:b/>
          <w:color w:val="2E74B5"/>
        </w:rPr>
        <w:t xml:space="preserve">Speaker 8  </w:t>
      </w:r>
      <w:r>
        <w:rPr>
          <w:color w:val="AAAAAA"/>
          <w:sz w:val="16"/>
        </w:rPr>
        <w:t>[50:24]</w:t>
      </w:r>
    </w:p>
    <w:p>
      <w:pPr>
        <w:spacing w:after="160"/>
        <w:ind w:left="360"/>
      </w:pPr>
      <w:r>
        <w:t>हां ओके वो एक्सप्लेनेशन ऐसी थी कि उन दिनों जो है ना social work का, journalism का और ये vocational studies का इन तीनों का बहुत ज्यादा दबदबा था।</w:t>
      </w:r>
    </w:p>
    <w:p>
      <w:r>
        <w:rPr>
          <w:b/>
          <w:color w:val="2E74B5"/>
        </w:rPr>
        <w:t xml:space="preserve">Speaker 11  </w:t>
      </w:r>
      <w:r>
        <w:rPr>
          <w:color w:val="AAAAAA"/>
          <w:sz w:val="16"/>
        </w:rPr>
        <w:t>[50:35]</w:t>
      </w:r>
    </w:p>
    <w:p>
      <w:pPr>
        <w:spacing w:after="160"/>
        <w:ind w:left="360"/>
      </w:pPr>
      <w:r>
        <w:t>अच्छा</w:t>
      </w:r>
    </w:p>
    <w:p>
      <w:r>
        <w:rPr>
          <w:b/>
          <w:color w:val="2E74B5"/>
        </w:rPr>
        <w:t xml:space="preserve">Speaker 8  </w:t>
      </w:r>
      <w:r>
        <w:rPr>
          <w:color w:val="AAAAAA"/>
          <w:sz w:val="16"/>
        </w:rPr>
        <w:t>[50:35]</w:t>
      </w:r>
    </w:p>
    <w:p>
      <w:pPr>
        <w:spacing w:after="160"/>
        <w:ind w:left="360"/>
      </w:pPr>
      <w:r>
        <w:t>तो अब मैंने अपने previous statement में बताया था कि personality के according जो मेरे teacher थे उन्होंने कहा कि उत्कृष्ट तो वो social work में घुस जा।</w:t>
      </w:r>
    </w:p>
    <w:p>
      <w:r>
        <w:rPr>
          <w:b/>
          <w:color w:val="2E74B5"/>
        </w:rPr>
        <w:t xml:space="preserve">Speaker 11  </w:t>
      </w:r>
      <w:r>
        <w:rPr>
          <w:color w:val="AAAAAA"/>
          <w:sz w:val="16"/>
        </w:rPr>
        <w:t>[50:43]</w:t>
      </w:r>
    </w:p>
    <w:p>
      <w:pPr>
        <w:spacing w:after="160"/>
        <w:ind w:left="360"/>
      </w:pPr>
      <w:r>
        <w:t>Hmm.</w:t>
      </w:r>
    </w:p>
    <w:p>
      <w:r>
        <w:rPr>
          <w:b/>
          <w:color w:val="2E74B5"/>
        </w:rPr>
        <w:t xml:space="preserve">Speaker 8  </w:t>
      </w:r>
      <w:r>
        <w:rPr>
          <w:color w:val="AAAAAA"/>
          <w:sz w:val="16"/>
        </w:rPr>
        <w:t>[50:43]</w:t>
      </w:r>
    </w:p>
    <w:p>
      <w:pPr>
        <w:spacing w:after="160"/>
        <w:ind w:left="360"/>
      </w:pPr>
      <w:r>
        <w:t>तो मैंने कहा कि ठीक है फिर जब मैंने देखा तो उन्होंने एक चीज बोली थी कि इसमें जो होता है ना field work होता है।</w:t>
      </w:r>
    </w:p>
    <w:p>
      <w:r>
        <w:rPr>
          <w:b/>
          <w:color w:val="2E74B5"/>
        </w:rPr>
        <w:t xml:space="preserve">Speaker 11  </w:t>
      </w:r>
      <w:r>
        <w:rPr>
          <w:color w:val="AAAAAA"/>
          <w:sz w:val="16"/>
        </w:rPr>
        <w:t>[50:48]</w:t>
      </w:r>
    </w:p>
    <w:p>
      <w:pPr>
        <w:spacing w:after="160"/>
        <w:ind w:left="360"/>
      </w:pPr>
      <w:r>
        <w:t>हम्म</w:t>
      </w:r>
    </w:p>
    <w:p>
      <w:r>
        <w:rPr>
          <w:b/>
          <w:color w:val="2E74B5"/>
        </w:rPr>
        <w:t xml:space="preserve">Speaker 8  </w:t>
      </w:r>
      <w:r>
        <w:rPr>
          <w:color w:val="AAAAAA"/>
          <w:sz w:val="16"/>
        </w:rPr>
        <w:t>[50:49]</w:t>
      </w:r>
    </w:p>
    <w:p>
      <w:pPr>
        <w:spacing w:after="160"/>
        <w:ind w:left="360"/>
      </w:pPr>
      <w:r>
        <w:t>अब field work में तुम्हें ना गांव दराज में जाना होता है, वहां जाके तुम्हें awareness करनी होती है। तो मैंने कुछ ज्यादा ही सोच लिया कि हमें जो है पहाड़ों पे लेके जाएंगे और वहां पे हमारा camping होगा और वहां पे हमें जैसे बाढ़ वाढ़ आ जाती है आप पता होगा। तो उस time पे हमें पानी की बोतलें देनी होती हैं सभी को। तो वैसे हमें करना होगा। तो मैंने कहा कि बढ़िया है हफ्ते में रोज में ऐसे करेंगे तो अच्छी बात है।</w:t>
      </w:r>
    </w:p>
    <w:p>
      <w:r>
        <w:rPr>
          <w:b/>
          <w:color w:val="2E74B5"/>
        </w:rPr>
        <w:t xml:space="preserve">Speaker 4  </w:t>
      </w:r>
      <w:r>
        <w:rPr>
          <w:color w:val="AAAAAA"/>
          <w:sz w:val="16"/>
        </w:rPr>
        <w:t>[51:03]</w:t>
      </w:r>
    </w:p>
    <w:p>
      <w:pPr>
        <w:spacing w:after="160"/>
        <w:ind w:left="360"/>
      </w:pPr>
      <w:r>
        <w:t>दोस्त हम्म</w:t>
      </w:r>
    </w:p>
    <w:p>
      <w:r>
        <w:rPr>
          <w:b/>
          <w:color w:val="2E74B5"/>
        </w:rPr>
        <w:t xml:space="preserve">Speaker 8  </w:t>
      </w:r>
      <w:r>
        <w:rPr>
          <w:color w:val="AAAAAA"/>
          <w:sz w:val="16"/>
        </w:rPr>
        <w:t>[51:09]</w:t>
      </w:r>
    </w:p>
    <w:p>
      <w:pPr>
        <w:spacing w:after="160"/>
        <w:ind w:left="360"/>
      </w:pPr>
      <w:r>
        <w:t>हां। फिर जब मैं आया तो reality ये था कि मेरी 2 गली आ गई नहीं था NGO था उसमें काम करना था। तो ये थोड़ा हो गया but अब Masters के level पे जो है अब देखो Camp टैंप</w:t>
      </w:r>
    </w:p>
    <w:p>
      <w:r>
        <w:rPr>
          <w:b/>
          <w:color w:val="2E74B5"/>
        </w:rPr>
        <w:t xml:space="preserve">Speaker 4  </w:t>
      </w:r>
      <w:r>
        <w:rPr>
          <w:color w:val="AAAAAA"/>
          <w:sz w:val="16"/>
        </w:rPr>
        <w:t>[51:09]</w:t>
      </w:r>
    </w:p>
    <w:p>
      <w:pPr>
        <w:spacing w:after="160"/>
        <w:ind w:left="360"/>
      </w:pPr>
      <w:r>
        <w:t>हाँ ते</w:t>
      </w:r>
    </w:p>
    <w:p>
      <w:r>
        <w:rPr>
          <w:b/>
          <w:color w:val="2E74B5"/>
        </w:rPr>
        <w:t xml:space="preserve">Speaker 1  </w:t>
      </w:r>
      <w:r>
        <w:rPr>
          <w:color w:val="AAAAAA"/>
          <w:sz w:val="16"/>
        </w:rPr>
        <w:t>[51:19]</w:t>
      </w:r>
    </w:p>
    <w:p>
      <w:pPr>
        <w:spacing w:after="160"/>
        <w:ind w:left="360"/>
      </w:pPr>
      <w:r>
        <w:t>पहाड़ों पे जाने के बाद अभी गए थे अच्छा गए थे</w:t>
      </w:r>
    </w:p>
    <w:p>
      <w:r>
        <w:rPr>
          <w:b/>
          <w:color w:val="2E74B5"/>
        </w:rPr>
        <w:t xml:space="preserve">Speaker 8  </w:t>
      </w:r>
      <w:r>
        <w:rPr>
          <w:color w:val="AAAAAA"/>
          <w:sz w:val="16"/>
        </w:rPr>
        <w:t>[51:20]</w:t>
      </w:r>
    </w:p>
    <w:p>
      <w:pPr>
        <w:spacing w:after="160"/>
        <w:ind w:left="360"/>
      </w:pPr>
      <w:r>
        <w:t>अभी गए थे। ग्रेजुएशन में जब हमारा</w:t>
      </w:r>
    </w:p>
    <w:p>
      <w:r>
        <w:rPr>
          <w:b/>
          <w:color w:val="2E74B5"/>
        </w:rPr>
        <w:t xml:space="preserve">Speaker 1  </w:t>
      </w:r>
      <w:r>
        <w:rPr>
          <w:color w:val="AAAAAA"/>
          <w:sz w:val="16"/>
        </w:rPr>
        <w:t>[51:23]</w:t>
      </w:r>
    </w:p>
    <w:p>
      <w:pPr>
        <w:spacing w:after="160"/>
        <w:ind w:left="360"/>
      </w:pPr>
      <w:r>
        <w:t>तो ये मतलब teachers ने ये नहीं बताया कि exactly काम क्या रहता है but उन्होंने बोला कि social work करो।</w:t>
      </w:r>
    </w:p>
    <w:p>
      <w:r>
        <w:rPr>
          <w:b/>
          <w:color w:val="2E74B5"/>
        </w:rPr>
        <w:t xml:space="preserve">Speaker 8  </w:t>
      </w:r>
      <w:r>
        <w:rPr>
          <w:color w:val="AAAAAA"/>
          <w:sz w:val="16"/>
        </w:rPr>
        <w:t>[51:28]</w:t>
      </w:r>
    </w:p>
    <w:p>
      <w:pPr>
        <w:spacing w:after="160"/>
        <w:ind w:left="360"/>
      </w:pPr>
      <w:r>
        <w:t>उन्होंने बताया वही था गलती तो मेरी थी ना कि मैंने ज्यादा imagine कर लिया। हां वो चीज थी।</w:t>
      </w:r>
    </w:p>
    <w:p>
      <w:r>
        <w:rPr>
          <w:b/>
          <w:color w:val="2E74B5"/>
        </w:rPr>
        <w:t xml:space="preserve">Speaker 1  </w:t>
      </w:r>
      <w:r>
        <w:rPr>
          <w:color w:val="AAAAAA"/>
          <w:sz w:val="16"/>
        </w:rPr>
        <w:t>[51:31]</w:t>
      </w:r>
    </w:p>
    <w:p>
      <w:pPr>
        <w:spacing w:after="160"/>
        <w:ind w:left="360"/>
      </w:pPr>
      <w:r>
        <w:t>Imagine कर लिया। अच्छा</w:t>
      </w:r>
    </w:p>
    <w:p>
      <w:r>
        <w:rPr>
          <w:b/>
          <w:color w:val="2E74B5"/>
        </w:rPr>
        <w:t xml:space="preserve">Speaker 8  </w:t>
      </w:r>
      <w:r>
        <w:rPr>
          <w:color w:val="AAAAAA"/>
          <w:sz w:val="16"/>
        </w:rPr>
        <w:t>[51:33]</w:t>
      </w:r>
    </w:p>
    <w:p>
      <w:pPr>
        <w:spacing w:after="160"/>
        <w:ind w:left="360"/>
      </w:pPr>
      <w:r>
        <w:t>तो अभी recently हमारा ruler camp गया था उत्रागा में।</w:t>
      </w:r>
    </w:p>
    <w:p>
      <w:r>
        <w:rPr>
          <w:b/>
          <w:color w:val="2E74B5"/>
        </w:rPr>
        <w:t xml:space="preserve">Speaker 1  </w:t>
      </w:r>
      <w:r>
        <w:rPr>
          <w:color w:val="AAAAAA"/>
          <w:sz w:val="16"/>
        </w:rPr>
        <w:t>[51:36]</w:t>
      </w:r>
    </w:p>
    <w:p>
      <w:pPr>
        <w:spacing w:after="160"/>
        <w:ind w:left="360"/>
      </w:pPr>
      <w:r>
        <w:t>Hmm.</w:t>
      </w:r>
    </w:p>
    <w:p>
      <w:r>
        <w:rPr>
          <w:b/>
          <w:color w:val="2E74B5"/>
        </w:rPr>
        <w:t xml:space="preserve">Speaker 8  </w:t>
      </w:r>
      <w:r>
        <w:rPr>
          <w:color w:val="AAAAAA"/>
          <w:sz w:val="16"/>
        </w:rPr>
        <w:t>[51:36]</w:t>
      </w:r>
    </w:p>
    <w:p>
      <w:pPr>
        <w:spacing w:after="160"/>
        <w:ind w:left="360"/>
      </w:pPr>
      <w:r>
        <w:t>1 हफ्ते का तो अभी फिर Masters में हुआ है देखो यहां कहां निकल गया है किसी में।</w:t>
      </w:r>
    </w:p>
    <w:p>
      <w:r>
        <w:rPr>
          <w:b/>
          <w:color w:val="2E74B5"/>
        </w:rPr>
        <w:t xml:space="preserve">Speaker 1  </w:t>
      </w:r>
      <w:r>
        <w:rPr>
          <w:color w:val="AAAAAA"/>
          <w:sz w:val="16"/>
        </w:rPr>
        <w:t>[51:41]</w:t>
      </w:r>
    </w:p>
    <w:p>
      <w:pPr>
        <w:spacing w:after="160"/>
        <w:ind w:left="360"/>
      </w:pPr>
      <w:r>
        <w:t>हम्म</w:t>
      </w:r>
    </w:p>
    <w:p>
      <w:r>
        <w:rPr>
          <w:b/>
          <w:color w:val="2E74B5"/>
        </w:rPr>
        <w:t xml:space="preserve">Speaker 8  </w:t>
      </w:r>
      <w:r>
        <w:rPr>
          <w:color w:val="AAAAAA"/>
          <w:sz w:val="16"/>
        </w:rPr>
        <w:t>[51:41]</w:t>
      </w:r>
    </w:p>
    <w:p>
      <w:pPr>
        <w:spacing w:after="160"/>
        <w:ind w:left="360"/>
      </w:pPr>
      <w:r>
        <w:t>अभी तो बांद्रा के रेल को घुमाते हैं।</w:t>
      </w:r>
    </w:p>
    <w:p>
      <w:r>
        <w:rPr>
          <w:b/>
          <w:color w:val="2E74B5"/>
        </w:rPr>
        <w:t xml:space="preserve">Speaker 1  </w:t>
      </w:r>
      <w:r>
        <w:rPr>
          <w:color w:val="AAAAAA"/>
          <w:sz w:val="16"/>
        </w:rPr>
        <w:t>[51:42]</w:t>
      </w:r>
    </w:p>
    <w:p>
      <w:pPr>
        <w:spacing w:after="160"/>
        <w:ind w:left="360"/>
      </w:pPr>
      <w:r>
        <w:t>तो</w:t>
      </w:r>
    </w:p>
    <w:p>
      <w:r>
        <w:rPr>
          <w:b/>
          <w:color w:val="2E74B5"/>
        </w:rPr>
        <w:t xml:space="preserve">Speaker 8  </w:t>
      </w:r>
      <w:r>
        <w:rPr>
          <w:color w:val="AAAAAA"/>
          <w:sz w:val="16"/>
        </w:rPr>
        <w:t>[51:44]</w:t>
      </w:r>
    </w:p>
    <w:p>
      <w:pPr>
        <w:spacing w:after="160"/>
        <w:ind w:left="360"/>
      </w:pPr>
      <w:r>
        <w:t>कि आप जाइए यहां से observe करके आइए then फिर हमें बताइए क्या करना है क्या नहीं करना है।</w:t>
      </w:r>
    </w:p>
    <w:p>
      <w:r>
        <w:rPr>
          <w:b/>
          <w:color w:val="2E74B5"/>
        </w:rPr>
        <w:t xml:space="preserve">Speaker 1  </w:t>
      </w:r>
      <w:r>
        <w:rPr>
          <w:color w:val="AAAAAA"/>
          <w:sz w:val="16"/>
        </w:rPr>
        <w:t>[51:48]</w:t>
      </w:r>
    </w:p>
    <w:p>
      <w:pPr>
        <w:spacing w:after="160"/>
        <w:ind w:left="360"/>
      </w:pPr>
      <w:r>
        <w:t>हम्म।</w:t>
      </w:r>
    </w:p>
    <w:p>
      <w:r>
        <w:rPr>
          <w:b/>
          <w:color w:val="2E74B5"/>
        </w:rPr>
        <w:t xml:space="preserve">Speaker 8  </w:t>
      </w:r>
      <w:r>
        <w:rPr>
          <w:color w:val="AAAAAA"/>
          <w:sz w:val="16"/>
        </w:rPr>
        <w:t>[51:49]</w:t>
      </w:r>
    </w:p>
    <w:p>
      <w:pPr>
        <w:spacing w:after="160"/>
        <w:ind w:left="360"/>
      </w:pPr>
      <w:r>
        <w:t>तो ये चीज।</w:t>
      </w:r>
    </w:p>
    <w:p>
      <w:r>
        <w:rPr>
          <w:b/>
          <w:color w:val="2E74B5"/>
        </w:rPr>
        <w:t xml:space="preserve">Speaker 1  </w:t>
      </w:r>
      <w:r>
        <w:rPr>
          <w:color w:val="AAAAAA"/>
          <w:sz w:val="16"/>
        </w:rPr>
        <w:t>[51:51]</w:t>
      </w:r>
    </w:p>
    <w:p>
      <w:pPr>
        <w:spacing w:after="160"/>
        <w:ind w:left="360"/>
      </w:pPr>
      <w:r>
        <w:t>आज</w:t>
      </w:r>
    </w:p>
    <w:p>
      <w:r>
        <w:rPr>
          <w:b/>
          <w:color w:val="2E74B5"/>
        </w:rPr>
        <w:t xml:space="preserve">Speaker 12  </w:t>
      </w:r>
      <w:r>
        <w:rPr>
          <w:color w:val="AAAAAA"/>
          <w:sz w:val="16"/>
        </w:rPr>
        <w:t>[51:51]</w:t>
      </w:r>
    </w:p>
    <w:p>
      <w:pPr>
        <w:spacing w:after="160"/>
        <w:ind w:left="360"/>
      </w:pPr>
      <w:r>
        <w:t>हाँ जी</w:t>
      </w:r>
    </w:p>
    <w:p>
      <w:r>
        <w:rPr>
          <w:b/>
          <w:color w:val="2E74B5"/>
        </w:rPr>
        <w:t xml:space="preserve">Speaker 1  </w:t>
      </w:r>
      <w:r>
        <w:rPr>
          <w:color w:val="AAAAAA"/>
          <w:sz w:val="16"/>
        </w:rPr>
        <w:t>[51:52]</w:t>
      </w:r>
    </w:p>
    <w:p>
      <w:pPr>
        <w:spacing w:after="160"/>
        <w:ind w:left="360"/>
      </w:pPr>
      <w:r>
        <w:t>कैसे बनेगी।</w:t>
      </w:r>
    </w:p>
    <w:p>
      <w:r>
        <w:rPr>
          <w:b/>
          <w:color w:val="2E74B5"/>
        </w:rPr>
        <w:t xml:space="preserve">Speaker 12  </w:t>
      </w:r>
      <w:r>
        <w:rPr>
          <w:color w:val="AAAAAA"/>
          <w:sz w:val="16"/>
        </w:rPr>
        <w:t>[51:53]</w:t>
      </w:r>
    </w:p>
    <w:p>
      <w:pPr>
        <w:spacing w:after="160"/>
        <w:ind w:left="360"/>
      </w:pPr>
      <w:r>
        <w:t>हाँ जी मैं 10th क्लास में जाता हूँ मेरा मैच अच्छा था।</w:t>
      </w:r>
    </w:p>
    <w:p>
      <w:r>
        <w:rPr>
          <w:b/>
          <w:color w:val="2E74B5"/>
        </w:rPr>
        <w:t xml:space="preserve">Speaker 1  </w:t>
      </w:r>
      <w:r>
        <w:rPr>
          <w:color w:val="AAAAAA"/>
          <w:sz w:val="16"/>
        </w:rPr>
        <w:t>[51:56]</w:t>
      </w:r>
    </w:p>
    <w:p>
      <w:pPr>
        <w:spacing w:after="160"/>
        <w:ind w:left="360"/>
      </w:pPr>
      <w:r>
        <w:t>मैजिक चला रहा है सर।</w:t>
      </w:r>
    </w:p>
    <w:p>
      <w:r>
        <w:rPr>
          <w:b/>
          <w:color w:val="2E74B5"/>
        </w:rPr>
        <w:t xml:space="preserve">Speaker 12  </w:t>
      </w:r>
      <w:r>
        <w:rPr>
          <w:color w:val="AAAAAA"/>
          <w:sz w:val="16"/>
        </w:rPr>
        <w:t>[51:57]</w:t>
      </w:r>
    </w:p>
    <w:p>
      <w:pPr>
        <w:spacing w:after="160"/>
        <w:ind w:left="360"/>
      </w:pPr>
      <w:r>
        <w:t>तो मुझे NDA में जाना था।</w:t>
      </w:r>
    </w:p>
    <w:p>
      <w:r>
        <w:rPr>
          <w:b/>
          <w:color w:val="2E74B5"/>
        </w:rPr>
        <w:t xml:space="preserve">Speaker 1  </w:t>
      </w:r>
      <w:r>
        <w:rPr>
          <w:color w:val="AAAAAA"/>
          <w:sz w:val="16"/>
        </w:rPr>
        <w:t>[51:59]</w:t>
      </w:r>
    </w:p>
    <w:p>
      <w:pPr>
        <w:spacing w:after="160"/>
        <w:ind w:left="360"/>
      </w:pPr>
      <w:r>
        <w:t>हां NDA में very good</w:t>
      </w:r>
    </w:p>
    <w:p>
      <w:r>
        <w:rPr>
          <w:b/>
          <w:color w:val="2E74B5"/>
        </w:rPr>
        <w:t xml:space="preserve">Speaker 12  </w:t>
      </w:r>
      <w:r>
        <w:rPr>
          <w:color w:val="AAAAAA"/>
          <w:sz w:val="16"/>
        </w:rPr>
        <w:t>[52:00]</w:t>
      </w:r>
    </w:p>
    <w:p>
      <w:pPr>
        <w:spacing w:after="160"/>
        <w:ind w:left="360"/>
      </w:pPr>
      <w:r>
        <w:t>NDA में। तो मुझे JEE का तो कोई idea ही नहीं था मुझे JEE करना है।</w:t>
      </w:r>
    </w:p>
    <w:p>
      <w:r>
        <w:rPr>
          <w:b/>
          <w:color w:val="2E74B5"/>
        </w:rPr>
        <w:t xml:space="preserve">Speaker 1  </w:t>
      </w:r>
      <w:r>
        <w:rPr>
          <w:color w:val="AAAAAA"/>
          <w:sz w:val="16"/>
        </w:rPr>
        <w:t>[52:03]</w:t>
      </w:r>
    </w:p>
    <w:p>
      <w:pPr>
        <w:spacing w:after="160"/>
        <w:ind w:left="360"/>
      </w:pPr>
      <w:r>
        <w:t>NDA क्यों नहीं किया?</w:t>
      </w:r>
    </w:p>
    <w:p>
      <w:r>
        <w:rPr>
          <w:b/>
          <w:color w:val="2E74B5"/>
        </w:rPr>
        <w:t xml:space="preserve">Speaker 12  </w:t>
      </w:r>
      <w:r>
        <w:rPr>
          <w:color w:val="AAAAAA"/>
          <w:sz w:val="16"/>
        </w:rPr>
        <w:t>[52:05]</w:t>
      </w:r>
    </w:p>
    <w:p>
      <w:pPr>
        <w:spacing w:after="160"/>
        <w:ind w:left="360"/>
      </w:pPr>
      <w:r>
        <w:t>मैंने किया अच्छा अच्छा मेरे parents ने मुझे बाहर छोड़ दिया coaching के लिए</w:t>
      </w:r>
    </w:p>
    <w:p>
      <w:r>
        <w:rPr>
          <w:b/>
          <w:color w:val="2E74B5"/>
        </w:rPr>
        <w:t xml:space="preserve">Speaker 1  </w:t>
      </w:r>
      <w:r>
        <w:rPr>
          <w:color w:val="AAAAAA"/>
          <w:sz w:val="16"/>
        </w:rPr>
        <w:t>[52:06]</w:t>
      </w:r>
    </w:p>
    <w:p>
      <w:pPr>
        <w:spacing w:after="160"/>
        <w:ind w:left="360"/>
      </w:pPr>
      <w:r>
        <w:t>अच्छा अच्छा बाहर का</w:t>
      </w:r>
    </w:p>
    <w:p>
      <w:r>
        <w:rPr>
          <w:b/>
          <w:color w:val="2E74B5"/>
        </w:rPr>
        <w:t xml:space="preserve">Speaker 12  </w:t>
      </w:r>
      <w:r>
        <w:rPr>
          <w:color w:val="AAAAAA"/>
          <w:sz w:val="16"/>
        </w:rPr>
        <w:t>[52:11]</w:t>
      </w:r>
    </w:p>
    <w:p>
      <w:pPr>
        <w:spacing w:after="160"/>
        <w:ind w:left="360"/>
      </w:pPr>
      <w:r>
        <w:t>Sikar Rajasthan</w:t>
      </w:r>
    </w:p>
    <w:p>
      <w:r>
        <w:rPr>
          <w:b/>
          <w:color w:val="2E74B5"/>
        </w:rPr>
        <w:t xml:space="preserve">Speaker 1  </w:t>
      </w:r>
      <w:r>
        <w:rPr>
          <w:color w:val="AAAAAA"/>
          <w:sz w:val="16"/>
        </w:rPr>
        <w:t>[52:11]</w:t>
      </w:r>
    </w:p>
    <w:p>
      <w:pPr>
        <w:spacing w:after="160"/>
        <w:ind w:left="360"/>
      </w:pPr>
      <w:r>
        <w:t>हां, सीकर राइट है।</w:t>
      </w:r>
    </w:p>
    <w:p>
      <w:r>
        <w:rPr>
          <w:b/>
          <w:color w:val="2E74B5"/>
        </w:rPr>
        <w:t xml:space="preserve">Speaker 12  </w:t>
      </w:r>
      <w:r>
        <w:rPr>
          <w:color w:val="AAAAAA"/>
          <w:sz w:val="16"/>
        </w:rPr>
        <w:t>[52:13]</w:t>
      </w:r>
    </w:p>
    <w:p>
      <w:pPr>
        <w:spacing w:after="160"/>
        <w:ind w:left="360"/>
      </w:pPr>
      <w:r>
        <w:t>तो वहां पे कोचिंग में पता चला कि अगर मैं JEE की तैयारी करूंगा तो NDA रिटर्न हो जाएगा।</w:t>
      </w:r>
    </w:p>
    <w:p>
      <w:r>
        <w:rPr>
          <w:b/>
          <w:color w:val="2E74B5"/>
        </w:rPr>
        <w:t xml:space="preserve">Speaker 1  </w:t>
      </w:r>
      <w:r>
        <w:rPr>
          <w:color w:val="AAAAAA"/>
          <w:sz w:val="16"/>
        </w:rPr>
        <w:t>[52:16]</w:t>
      </w:r>
    </w:p>
    <w:p>
      <w:pPr>
        <w:spacing w:after="160"/>
        <w:ind w:left="360"/>
      </w:pPr>
      <w:r>
        <w:t>हम्म</w:t>
      </w:r>
    </w:p>
    <w:p>
      <w:r>
        <w:rPr>
          <w:b/>
          <w:color w:val="2E74B5"/>
        </w:rPr>
        <w:t xml:space="preserve">Speaker 12  </w:t>
      </w:r>
      <w:r>
        <w:rPr>
          <w:color w:val="AAAAAA"/>
          <w:sz w:val="16"/>
        </w:rPr>
        <w:t>[52:17]</w:t>
      </w:r>
    </w:p>
    <w:p>
      <w:pPr>
        <w:spacing w:after="160"/>
        <w:ind w:left="360"/>
      </w:pPr>
      <w:r>
        <w:t>तो फिर आप</w:t>
      </w:r>
    </w:p>
    <w:p>
      <w:r>
        <w:rPr>
          <w:b/>
          <w:color w:val="2E74B5"/>
        </w:rPr>
        <w:t xml:space="preserve">Speaker 1  </w:t>
      </w:r>
      <w:r>
        <w:rPr>
          <w:color w:val="AAAAAA"/>
          <w:sz w:val="16"/>
        </w:rPr>
        <w:t>[52:17]</w:t>
      </w:r>
    </w:p>
    <w:p>
      <w:pPr>
        <w:spacing w:after="160"/>
        <w:ind w:left="360"/>
      </w:pPr>
      <w:r>
        <w:t>आप कामना को जानते हैं? नहीं। अच्छा but आप दोनों लौतक से हैं।</w:t>
      </w:r>
    </w:p>
    <w:p>
      <w:r>
        <w:rPr>
          <w:b/>
          <w:color w:val="2E74B5"/>
        </w:rPr>
        <w:t xml:space="preserve">Speaker 12  </w:t>
      </w:r>
      <w:r>
        <w:rPr>
          <w:color w:val="AAAAAA"/>
          <w:sz w:val="16"/>
        </w:rPr>
        <w:t>[52:23]</w:t>
      </w:r>
    </w:p>
    <w:p>
      <w:pPr>
        <w:spacing w:after="160"/>
        <w:ind w:left="360"/>
      </w:pPr>
      <w:r>
        <w:t>साथ आ गया बस।</w:t>
      </w:r>
    </w:p>
    <w:p>
      <w:r>
        <w:rPr>
          <w:b/>
          <w:color w:val="2E74B5"/>
        </w:rPr>
        <w:t xml:space="preserve">Speaker 1  </w:t>
      </w:r>
      <w:r>
        <w:rPr>
          <w:color w:val="AAAAAA"/>
          <w:sz w:val="16"/>
        </w:rPr>
        <w:t>[52:25]</w:t>
      </w:r>
    </w:p>
    <w:p>
      <w:pPr>
        <w:spacing w:after="160"/>
        <w:ind w:left="360"/>
      </w:pPr>
      <w:r>
        <w:t>अच्छा। but पढ़े भी इसी करने हैं।</w:t>
      </w:r>
    </w:p>
    <w:p>
      <w:r>
        <w:rPr>
          <w:b/>
          <w:color w:val="2E74B5"/>
        </w:rPr>
        <w:t xml:space="preserve">Speaker 12  </w:t>
      </w:r>
      <w:r>
        <w:rPr>
          <w:color w:val="AAAAAA"/>
          <w:sz w:val="16"/>
        </w:rPr>
        <w:t>[52:28]</w:t>
      </w:r>
    </w:p>
    <w:p>
      <w:pPr>
        <w:spacing w:after="160"/>
        <w:ind w:left="360"/>
      </w:pPr>
      <w:r>
        <w:t>सही।</w:t>
      </w:r>
    </w:p>
    <w:p>
      <w:r>
        <w:rPr>
          <w:b/>
          <w:color w:val="2E74B5"/>
        </w:rPr>
        <w:t xml:space="preserve">Speaker 1  </w:t>
      </w:r>
      <w:r>
        <w:rPr>
          <w:color w:val="AAAAAA"/>
          <w:sz w:val="16"/>
        </w:rPr>
        <w:t>[52:28]</w:t>
      </w:r>
    </w:p>
    <w:p>
      <w:pPr>
        <w:spacing w:after="160"/>
        <w:ind w:left="360"/>
      </w:pPr>
      <w:r>
        <w:t>जी</w:t>
      </w:r>
    </w:p>
    <w:p>
      <w:r>
        <w:rPr>
          <w:b/>
          <w:color w:val="2E74B5"/>
        </w:rPr>
        <w:t xml:space="preserve">Speaker 12  </w:t>
      </w:r>
      <w:r>
        <w:rPr>
          <w:color w:val="AAAAAA"/>
          <w:sz w:val="16"/>
        </w:rPr>
        <w:t>[52:29]</w:t>
      </w:r>
    </w:p>
    <w:p>
      <w:pPr>
        <w:spacing w:after="160"/>
        <w:ind w:left="360"/>
      </w:pPr>
      <w:r>
        <w:t>तो फिर मैंने JEE की तैयारी थी, JEE के साथ तो NDA की भी कर रहा था। मैंने 3 बार NDA रिटर्न किया, SSB में कॉन्फ्रेंस आउट, स्क्रीनिंग आउट। 4 बार हो गया।</w:t>
      </w:r>
    </w:p>
    <w:p>
      <w:r>
        <w:rPr>
          <w:b/>
          <w:color w:val="2E74B5"/>
        </w:rPr>
        <w:t xml:space="preserve">Speaker 1  </w:t>
      </w:r>
      <w:r>
        <w:rPr>
          <w:color w:val="AAAAAA"/>
          <w:sz w:val="16"/>
        </w:rPr>
        <w:t>[52:33]</w:t>
      </w:r>
    </w:p>
    <w:p>
      <w:pPr>
        <w:spacing w:after="160"/>
        <w:ind w:left="360"/>
      </w:pPr>
      <w:r>
        <w:t>3 4 बार</w:t>
      </w:r>
    </w:p>
    <w:p>
      <w:r>
        <w:rPr>
          <w:b/>
          <w:color w:val="2E74B5"/>
        </w:rPr>
        <w:t xml:space="preserve">Speaker 12  </w:t>
      </w:r>
      <w:r>
        <w:rPr>
          <w:color w:val="AAAAAA"/>
          <w:sz w:val="16"/>
        </w:rPr>
        <w:t>[52:38]</w:t>
      </w:r>
    </w:p>
    <w:p>
      <w:pPr>
        <w:spacing w:after="160"/>
        <w:ind w:left="360"/>
      </w:pPr>
      <w:r>
        <w:t>तो मेरा NDA तो होगा नहीं। तो मैं JEE के trials मेरी 96% लाई थी।</w:t>
      </w:r>
    </w:p>
    <w:p>
      <w:r>
        <w:rPr>
          <w:b/>
          <w:color w:val="2E74B5"/>
        </w:rPr>
        <w:t xml:space="preserve">Speaker 8  </w:t>
      </w:r>
      <w:r>
        <w:rPr>
          <w:color w:val="AAAAAA"/>
          <w:sz w:val="16"/>
        </w:rPr>
        <w:t>[52:38]</w:t>
      </w:r>
    </w:p>
    <w:p>
      <w:pPr>
        <w:spacing w:after="160"/>
        <w:ind w:left="360"/>
      </w:pPr>
      <w:r>
        <w:t>नहीं</w:t>
      </w:r>
    </w:p>
    <w:p>
      <w:r>
        <w:rPr>
          <w:b/>
          <w:color w:val="2E74B5"/>
        </w:rPr>
        <w:t xml:space="preserve">Speaker 1  </w:t>
      </w:r>
      <w:r>
        <w:rPr>
          <w:color w:val="AAAAAA"/>
          <w:sz w:val="16"/>
        </w:rPr>
        <w:t>[52:43]</w:t>
      </w:r>
    </w:p>
    <w:p>
      <w:pPr>
        <w:spacing w:after="160"/>
        <w:ind w:left="360"/>
      </w:pPr>
      <w:r>
        <w:t>SS भी दिया था आपने।</w:t>
      </w:r>
    </w:p>
    <w:p>
      <w:r>
        <w:rPr>
          <w:b/>
          <w:color w:val="2E74B5"/>
        </w:rPr>
        <w:t xml:space="preserve">Speaker 12  </w:t>
      </w:r>
      <w:r>
        <w:rPr>
          <w:color w:val="AAAAAA"/>
          <w:sz w:val="16"/>
        </w:rPr>
        <w:t>[52:44]</w:t>
      </w:r>
    </w:p>
    <w:p>
      <w:pPr>
        <w:spacing w:after="160"/>
        <w:ind w:left="360"/>
      </w:pPr>
      <w:r>
        <w:t>हां चलो।</w:t>
      </w:r>
    </w:p>
    <w:p>
      <w:r>
        <w:rPr>
          <w:b/>
          <w:color w:val="2E74B5"/>
        </w:rPr>
        <w:t xml:space="preserve">Speaker 1  </w:t>
      </w:r>
      <w:r>
        <w:rPr>
          <w:color w:val="AAAAAA"/>
          <w:sz w:val="16"/>
        </w:rPr>
        <w:t>[52:45]</w:t>
      </w:r>
    </w:p>
    <w:p>
      <w:pPr>
        <w:spacing w:after="160"/>
        <w:ind w:left="360"/>
      </w:pPr>
      <w:r>
        <w:t>4 पर NSS भी दिया है।</w:t>
      </w:r>
    </w:p>
    <w:p>
      <w:r>
        <w:rPr>
          <w:b/>
          <w:color w:val="2E74B5"/>
        </w:rPr>
        <w:t xml:space="preserve">Speaker 12  </w:t>
      </w:r>
      <w:r>
        <w:rPr>
          <w:color w:val="AAAAAA"/>
          <w:sz w:val="16"/>
        </w:rPr>
        <w:t>[52:47]</w:t>
      </w:r>
    </w:p>
    <w:p>
      <w:pPr>
        <w:spacing w:after="160"/>
        <w:ind w:left="360"/>
      </w:pPr>
      <w:r>
        <w:t>स्क्रीनिंग आउट और 1-2 बार कॉन्फियंस आउट</w:t>
      </w:r>
    </w:p>
    <w:p>
      <w:r>
        <w:rPr>
          <w:b/>
          <w:color w:val="2E74B5"/>
        </w:rPr>
        <w:t xml:space="preserve">Speaker 1  </w:t>
      </w:r>
      <w:r>
        <w:rPr>
          <w:color w:val="AAAAAA"/>
          <w:sz w:val="16"/>
        </w:rPr>
        <w:t>[52:49]</w:t>
      </w:r>
    </w:p>
    <w:p>
      <w:pPr>
        <w:spacing w:after="160"/>
        <w:ind w:left="360"/>
      </w:pPr>
      <w:r>
        <w:t>अच्छा</w:t>
      </w:r>
    </w:p>
    <w:p>
      <w:r>
        <w:rPr>
          <w:b/>
          <w:color w:val="2E74B5"/>
        </w:rPr>
        <w:t xml:space="preserve">Speaker 12  </w:t>
      </w:r>
      <w:r>
        <w:rPr>
          <w:color w:val="AAAAAA"/>
          <w:sz w:val="16"/>
        </w:rPr>
        <w:t>[52:50]</w:t>
      </w:r>
    </w:p>
    <w:p>
      <w:pPr>
        <w:spacing w:after="160"/>
        <w:ind w:left="360"/>
      </w:pPr>
      <w:r>
        <w:t>फिर मैंने 12th मेरी 96% पे लाई थी। तो तब भी मुझे कुछ नहीं मिला। फिर मैंने तो फिर मैं 11th 12th में मैंने offline की थी। तो वो जो coaching थे ना उनका criteria था कि 97% से अगर वो percentage होना तो आप top batch में हो गए coaching के वरना फिर आपको सबके साथ बैठाएंगे। फिर मैंने सोचा तो घर से ही करते हैं। तो फिर मैंने offline घर पे किया। सिर्फ test series उनकी थी 2 आकाश थी और 1 math होती है।</w:t>
      </w:r>
    </w:p>
    <w:p>
      <w:r>
        <w:rPr>
          <w:b/>
          <w:color w:val="2E74B5"/>
        </w:rPr>
        <w:t xml:space="preserve">Speaker 1  </w:t>
      </w:r>
      <w:r>
        <w:rPr>
          <w:color w:val="AAAAAA"/>
          <w:sz w:val="16"/>
        </w:rPr>
        <w:t>[52:53]</w:t>
      </w:r>
    </w:p>
    <w:p>
      <w:pPr>
        <w:spacing w:after="160"/>
        <w:ind w:left="360"/>
      </w:pPr>
      <w:r>
        <w:t>Hmm हम्म</w:t>
      </w:r>
    </w:p>
    <w:p>
      <w:r>
        <w:rPr>
          <w:b/>
          <w:color w:val="2E74B5"/>
        </w:rPr>
        <w:t xml:space="preserve">Speaker 11  </w:t>
      </w:r>
      <w:r>
        <w:rPr>
          <w:color w:val="AAAAAA"/>
          <w:sz w:val="16"/>
        </w:rPr>
        <w:t>[53:08]</w:t>
      </w:r>
    </w:p>
    <w:p>
      <w:pPr>
        <w:spacing w:after="160"/>
        <w:ind w:left="360"/>
      </w:pPr>
      <w:r>
        <w:t>हम्म ठीक है</w:t>
      </w:r>
    </w:p>
    <w:p>
      <w:r>
        <w:rPr>
          <w:b/>
          <w:color w:val="2E74B5"/>
        </w:rPr>
        <w:t xml:space="preserve">Speaker 1  </w:t>
      </w:r>
      <w:r>
        <w:rPr>
          <w:color w:val="AAAAAA"/>
          <w:sz w:val="16"/>
        </w:rPr>
        <w:t>[53:19]</w:t>
      </w:r>
    </w:p>
    <w:p>
      <w:pPr>
        <w:spacing w:after="160"/>
        <w:ind w:left="360"/>
      </w:pPr>
      <w:r>
        <w:t>हम्म but engineering फिर आपको किसने suggest किया था?</w:t>
      </w:r>
    </w:p>
    <w:p>
      <w:r>
        <w:rPr>
          <w:b/>
          <w:color w:val="2E74B5"/>
        </w:rPr>
        <w:t xml:space="preserve">Speaker 12  </w:t>
      </w:r>
      <w:r>
        <w:rPr>
          <w:color w:val="AAAAAA"/>
          <w:sz w:val="16"/>
        </w:rPr>
        <w:t>[53:25]</w:t>
      </w:r>
    </w:p>
    <w:p>
      <w:pPr>
        <w:spacing w:after="160"/>
        <w:ind w:left="360"/>
      </w:pPr>
      <w:r>
        <w:t>JEE कर रहा था मैं साथ में NDA और plan B था।</w:t>
      </w:r>
    </w:p>
    <w:p>
      <w:r>
        <w:rPr>
          <w:b/>
          <w:color w:val="2E74B5"/>
        </w:rPr>
        <w:t xml:space="preserve">Speaker 1  </w:t>
      </w:r>
      <w:r>
        <w:rPr>
          <w:color w:val="AAAAAA"/>
          <w:sz w:val="16"/>
        </w:rPr>
        <w:t>[53:27]</w:t>
      </w:r>
    </w:p>
    <w:p>
      <w:pPr>
        <w:spacing w:after="160"/>
        <w:ind w:left="360"/>
      </w:pPr>
      <w:r>
        <w:t>अच्छा अच्छा। और plan B था। अच्छा</w:t>
      </w:r>
    </w:p>
    <w:p>
      <w:r>
        <w:rPr>
          <w:b/>
          <w:color w:val="2E74B5"/>
        </w:rPr>
        <w:t xml:space="preserve">Speaker 12  </w:t>
      </w:r>
      <w:r>
        <w:rPr>
          <w:color w:val="AAAAAA"/>
          <w:sz w:val="16"/>
        </w:rPr>
        <w:t>[53:30]</w:t>
      </w:r>
    </w:p>
    <w:p>
      <w:pPr>
        <w:spacing w:after="160"/>
        <w:ind w:left="360"/>
      </w:pPr>
      <w:r>
        <w:t>अभी मैं अभी मैं graduation के बाद CDS BA कर रहा हूं।</w:t>
      </w:r>
    </w:p>
    <w:p>
      <w:r>
        <w:rPr>
          <w:b/>
          <w:color w:val="2E74B5"/>
        </w:rPr>
        <w:t xml:space="preserve">Speaker 1  </w:t>
      </w:r>
      <w:r>
        <w:rPr>
          <w:color w:val="AAAAAA"/>
          <w:sz w:val="16"/>
        </w:rPr>
        <w:t>[53:33]</w:t>
      </w:r>
    </w:p>
    <w:p>
      <w:pPr>
        <w:spacing w:after="160"/>
        <w:ind w:left="360"/>
      </w:pPr>
      <w:r>
        <w:t>CD है। Very good। All the best।</w:t>
      </w:r>
    </w:p>
    <w:p>
      <w:r>
        <w:rPr>
          <w:b/>
          <w:color w:val="2E74B5"/>
        </w:rPr>
        <w:t xml:space="preserve">Speaker 12  </w:t>
      </w:r>
      <w:r>
        <w:rPr>
          <w:color w:val="AAAAAA"/>
          <w:sz w:val="16"/>
        </w:rPr>
        <w:t>[53:34]</w:t>
      </w:r>
    </w:p>
    <w:p>
      <w:pPr>
        <w:spacing w:after="160"/>
        <w:ind w:left="360"/>
      </w:pPr>
      <w:r>
        <w:t>हाँ</w:t>
      </w:r>
    </w:p>
    <w:p>
      <w:r>
        <w:rPr>
          <w:b/>
          <w:color w:val="2E74B5"/>
        </w:rPr>
        <w:t xml:space="preserve">Speaker 1  </w:t>
      </w:r>
      <w:r>
        <w:rPr>
          <w:color w:val="AAAAAA"/>
          <w:sz w:val="16"/>
        </w:rPr>
        <w:t>[53:35]</w:t>
      </w:r>
    </w:p>
    <w:p>
      <w:pPr>
        <w:spacing w:after="160"/>
        <w:ind w:left="360"/>
      </w:pPr>
      <w:r>
        <w:t>तो  coming back to ये जो कुछ मुद्दे आपने सबने raise किए। पहला तो मैं ये जानना चाह रहा हूं कि family का कितना role रहा है। support करने में sometimes pressure देने में भी जैसे भैया को pressure दिया। तो क्या मतलब मतलब</w:t>
      </w:r>
    </w:p>
    <w:p>
      <w:r>
        <w:rPr>
          <w:b/>
          <w:color w:val="2E74B5"/>
        </w:rPr>
        <w:t xml:space="preserve">Speaker 4  </w:t>
      </w:r>
      <w:r>
        <w:rPr>
          <w:color w:val="AAAAAA"/>
          <w:sz w:val="16"/>
        </w:rPr>
        <w:t>[53:54]</w:t>
      </w:r>
    </w:p>
    <w:p>
      <w:pPr>
        <w:spacing w:after="160"/>
        <w:ind w:left="360"/>
      </w:pPr>
      <w:r>
        <w:t>ये मैं यही कह रहा हूँ पैसन दिया है। लेकिन उन्होंने सपोर्ट तो पूरा किया है। कौन सा कोचिंग जाना है आपको पूरा भेज दूंगा। सपोर्ट पूरा गया। लेकिन मैं कह रहा हूँ कि जो बातें भर देते हैं ना मतलब जो कम्युनिटी होती है बातें भर देती है कि ये इसको अच्छा नहीं है इसको अच्छा है। वो चीज गलत है।</w:t>
      </w:r>
    </w:p>
    <w:p>
      <w:r>
        <w:rPr>
          <w:b/>
          <w:color w:val="2E74B5"/>
        </w:rPr>
        <w:t xml:space="preserve">Speaker 1  </w:t>
      </w:r>
      <w:r>
        <w:rPr>
          <w:color w:val="AAAAAA"/>
          <w:sz w:val="16"/>
        </w:rPr>
        <w:t>[53:56]</w:t>
      </w:r>
    </w:p>
    <w:p>
      <w:pPr>
        <w:spacing w:after="160"/>
        <w:ind w:left="360"/>
      </w:pPr>
      <w:r>
        <w:t>हाँ हाँ हाँ अच्छा। तो आसपास के लोग जो हैं वो ज्यादा बता देते हैं।</w:t>
      </w:r>
    </w:p>
    <w:p>
      <w:r>
        <w:rPr>
          <w:b/>
          <w:color w:val="2E74B5"/>
        </w:rPr>
        <w:t xml:space="preserve">Speaker 4  </w:t>
      </w:r>
      <w:r>
        <w:rPr>
          <w:color w:val="AAAAAA"/>
          <w:sz w:val="16"/>
        </w:rPr>
        <w:t>[54:13]</w:t>
      </w:r>
    </w:p>
    <w:p>
      <w:pPr>
        <w:spacing w:after="160"/>
        <w:ind w:left="360"/>
      </w:pPr>
      <w:r>
        <w:t>तो आसपास के लोग जो हैं वो ज्यादा बता देते हैं इसमें। कुछ नहीं हो पाएगा, ये होगा वो होगा लेकिन support तो पूरा करते हैं घर वाले। कहते हैं कि आपको जहां coaching करनी है आप वहां करो, जितना पैसा लगे मैं दिल में देगा दूंगा।</w:t>
      </w:r>
    </w:p>
    <w:p>
      <w:r>
        <w:rPr>
          <w:b/>
          <w:color w:val="2E74B5"/>
        </w:rPr>
        <w:t xml:space="preserve">Speaker 1  </w:t>
      </w:r>
      <w:r>
        <w:rPr>
          <w:color w:val="AAAAAA"/>
          <w:sz w:val="16"/>
        </w:rPr>
        <w:t>[54:20]</w:t>
      </w:r>
    </w:p>
    <w:p>
      <w:pPr>
        <w:spacing w:after="160"/>
        <w:ind w:left="360"/>
      </w:pPr>
      <w:r>
        <w:t>कि</w:t>
      </w:r>
    </w:p>
    <w:p>
      <w:r>
        <w:rPr>
          <w:b/>
          <w:color w:val="2E74B5"/>
        </w:rPr>
        <w:t xml:space="preserve">Speaker 7  </w:t>
      </w:r>
      <w:r>
        <w:rPr>
          <w:color w:val="AAAAAA"/>
          <w:sz w:val="16"/>
        </w:rPr>
        <w:t>[54:24]</w:t>
      </w:r>
    </w:p>
    <w:p>
      <w:pPr>
        <w:spacing w:after="160"/>
        <w:ind w:left="360"/>
      </w:pPr>
      <w:r>
        <w:t>हम्म</w:t>
      </w:r>
    </w:p>
    <w:p>
      <w:r>
        <w:rPr>
          <w:b/>
          <w:color w:val="2E74B5"/>
        </w:rPr>
        <w:t xml:space="preserve">Speaker 4  </w:t>
      </w:r>
      <w:r>
        <w:rPr>
          <w:color w:val="AAAAAA"/>
          <w:sz w:val="16"/>
        </w:rPr>
        <w:t>[54:25]</w:t>
      </w:r>
    </w:p>
    <w:p>
      <w:pPr>
        <w:spacing w:after="160"/>
        <w:ind w:left="360"/>
      </w:pPr>
      <w:r>
        <w:t>जितना time चाहिए वो देने को तैयार मतलब कोई पैसे नहीं कि तुम्हें अभी कमाना है अभी ये करना है अभी वो करना है बिल्कुल नहीं।</w:t>
      </w:r>
    </w:p>
    <w:p>
      <w:r>
        <w:rPr>
          <w:b/>
          <w:color w:val="2E74B5"/>
        </w:rPr>
        <w:t xml:space="preserve">Speaker 7  </w:t>
      </w:r>
      <w:r>
        <w:rPr>
          <w:color w:val="AAAAAA"/>
          <w:sz w:val="16"/>
        </w:rPr>
        <w:t>[54:31]</w:t>
      </w:r>
    </w:p>
    <w:p>
      <w:pPr>
        <w:spacing w:after="160"/>
        <w:ind w:left="360"/>
      </w:pPr>
      <w:r>
        <w:t>हम्म</w:t>
      </w:r>
    </w:p>
    <w:p>
      <w:r>
        <w:rPr>
          <w:b/>
          <w:color w:val="2E74B5"/>
        </w:rPr>
        <w:t xml:space="preserve">Speaker 4  </w:t>
      </w:r>
      <w:r>
        <w:rPr>
          <w:color w:val="AAAAAA"/>
          <w:sz w:val="16"/>
        </w:rPr>
        <w:t>[54:31]</w:t>
      </w:r>
    </w:p>
    <w:p>
      <w:pPr>
        <w:spacing w:after="160"/>
        <w:ind w:left="360"/>
      </w:pPr>
      <w:r>
        <w:t>खेलने को कितना time है? खेलने को बहुत। पढ़ने time है पढ़ाई करो। लेकिन जो अगल बगल वाले होते हैं ना, जो निकाल देना mind में कि इसमें कुछ नहीं होगा, ये अच्छा होता है। वो दूसरी बात में आना तो ये गलत होता है।</w:t>
      </w:r>
    </w:p>
    <w:p>
      <w:r>
        <w:rPr>
          <w:b/>
          <w:color w:val="2E74B5"/>
        </w:rPr>
        <w:t xml:space="preserve">Speaker 1  </w:t>
      </w:r>
      <w:r>
        <w:rPr>
          <w:color w:val="AAAAAA"/>
          <w:sz w:val="16"/>
        </w:rPr>
        <w:t>[54:41]</w:t>
      </w:r>
    </w:p>
    <w:p>
      <w:pPr>
        <w:spacing w:after="160"/>
        <w:ind w:left="360"/>
      </w:pPr>
      <w:r>
        <w:t>आप इसको बोलते इसको बोलेंगे कि parents की awareness levels कुछ से कम थी तो वो जो आसपास के लोग थे उनकी ज्यादा बात है।</w:t>
      </w:r>
    </w:p>
    <w:p>
      <w:r>
        <w:rPr>
          <w:b/>
          <w:color w:val="2E74B5"/>
        </w:rPr>
        <w:t xml:space="preserve">Speaker 4  </w:t>
      </w:r>
      <w:r>
        <w:rPr>
          <w:color w:val="AAAAAA"/>
          <w:sz w:val="16"/>
        </w:rPr>
        <w:t>[54:48]</w:t>
      </w:r>
    </w:p>
    <w:p>
      <w:pPr>
        <w:spacing w:after="160"/>
        <w:ind w:left="360"/>
      </w:pPr>
      <w:r>
        <w:t>मतलब मेरे घरवाले कि गांव से ज्यादा पढ़े लिखे नहीं है। उनको इतना पता नहीं है।</w:t>
      </w:r>
    </w:p>
    <w:p>
      <w:r>
        <w:rPr>
          <w:b/>
          <w:color w:val="2E74B5"/>
        </w:rPr>
        <w:t xml:space="preserve">Speaker 1  </w:t>
      </w:r>
      <w:r>
        <w:rPr>
          <w:color w:val="AAAAAA"/>
          <w:sz w:val="16"/>
        </w:rPr>
        <w:t>[54:52]</w:t>
      </w:r>
    </w:p>
    <w:p>
      <w:pPr>
        <w:spacing w:after="160"/>
        <w:ind w:left="360"/>
      </w:pPr>
      <w:r>
        <w:t>हम्म हम्म</w:t>
      </w:r>
    </w:p>
    <w:p>
      <w:r>
        <w:rPr>
          <w:b/>
          <w:color w:val="2E74B5"/>
        </w:rPr>
        <w:t xml:space="preserve">Speaker 4  </w:t>
      </w:r>
      <w:r>
        <w:rPr>
          <w:color w:val="AAAAAA"/>
          <w:sz w:val="16"/>
        </w:rPr>
        <w:t>[54:54]</w:t>
      </w:r>
    </w:p>
    <w:p>
      <w:pPr>
        <w:spacing w:after="160"/>
        <w:ind w:left="360"/>
      </w:pPr>
      <w:r>
        <w:t>और अगल बगल वाले जो मतलब कुछ कह देते तो उस पे यकीन मान लेते थे थोड़ा।</w:t>
      </w:r>
    </w:p>
    <w:p>
      <w:r>
        <w:rPr>
          <w:b/>
          <w:color w:val="2E74B5"/>
        </w:rPr>
        <w:t xml:space="preserve">Speaker 1  </w:t>
      </w:r>
      <w:r>
        <w:rPr>
          <w:color w:val="AAAAAA"/>
          <w:sz w:val="16"/>
        </w:rPr>
        <w:t>[54:59]</w:t>
      </w:r>
    </w:p>
    <w:p>
      <w:pPr>
        <w:spacing w:after="160"/>
        <w:ind w:left="360"/>
      </w:pPr>
      <w:r>
        <w:t>आप बताइए भी anyone anyone कोई भी बता सकता है parents का कैसा रहा role इस पूरे process में या चल भी रहा होगा।</w:t>
      </w:r>
    </w:p>
    <w:p>
      <w:r>
        <w:rPr>
          <w:b/>
          <w:color w:val="2E74B5"/>
        </w:rPr>
        <w:t xml:space="preserve">Speaker 10  </w:t>
      </w:r>
      <w:r>
        <w:rPr>
          <w:color w:val="AAAAAA"/>
          <w:sz w:val="16"/>
        </w:rPr>
        <w:t>[55:07]</w:t>
      </w:r>
    </w:p>
    <w:p>
      <w:pPr>
        <w:spacing w:after="160"/>
        <w:ind w:left="360"/>
      </w:pPr>
      <w:r>
        <w:t>मेरे parents का तो supportive role ही था।</w:t>
      </w:r>
    </w:p>
    <w:p>
      <w:r>
        <w:rPr>
          <w:b/>
          <w:color w:val="2E74B5"/>
        </w:rPr>
        <w:t xml:space="preserve">Speaker 1  </w:t>
      </w:r>
      <w:r>
        <w:rPr>
          <w:color w:val="AAAAAA"/>
          <w:sz w:val="16"/>
        </w:rPr>
        <w:t>[55:10]</w:t>
      </w:r>
    </w:p>
    <w:p>
      <w:pPr>
        <w:spacing w:after="160"/>
        <w:ind w:left="360"/>
      </w:pPr>
      <w:r>
        <w:t>हम्म</w:t>
      </w:r>
    </w:p>
    <w:p>
      <w:r>
        <w:rPr>
          <w:b/>
          <w:color w:val="2E74B5"/>
        </w:rPr>
        <w:t xml:space="preserve">Speaker 10  </w:t>
      </w:r>
      <w:r>
        <w:rPr>
          <w:color w:val="AAAAAA"/>
          <w:sz w:val="16"/>
        </w:rPr>
        <w:t>[55:11]</w:t>
      </w:r>
    </w:p>
    <w:p>
      <w:pPr>
        <w:spacing w:after="160"/>
        <w:ind w:left="360"/>
      </w:pPr>
      <w:r>
        <w:t>क्योंकि ये चुना तो मैंने था उन्होंने बोला कि ठीक है कर लो। उन्होंने तुरंत coaching में admission भी करवा दिया।</w:t>
      </w:r>
    </w:p>
    <w:p>
      <w:r>
        <w:rPr>
          <w:b/>
          <w:color w:val="2E74B5"/>
        </w:rPr>
        <w:t xml:space="preserve">Speaker 1  </w:t>
      </w:r>
      <w:r>
        <w:rPr>
          <w:color w:val="AAAAAA"/>
          <w:sz w:val="16"/>
        </w:rPr>
        <w:t>[55:15]</w:t>
      </w:r>
    </w:p>
    <w:p>
      <w:pPr>
        <w:spacing w:after="160"/>
        <w:ind w:left="360"/>
      </w:pPr>
      <w:r>
        <w:t>हम्म हम्म</w:t>
      </w:r>
    </w:p>
    <w:p>
      <w:r>
        <w:rPr>
          <w:b/>
          <w:color w:val="2E74B5"/>
        </w:rPr>
        <w:t xml:space="preserve">Speaker 10  </w:t>
      </w:r>
      <w:r>
        <w:rPr>
          <w:color w:val="AAAAAA"/>
          <w:sz w:val="16"/>
        </w:rPr>
        <w:t>[55:18]</w:t>
      </w:r>
    </w:p>
    <w:p>
      <w:pPr>
        <w:spacing w:after="160"/>
        <w:ind w:left="360"/>
      </w:pPr>
      <w:r>
        <w:t>और monthly expenses जो थे वो time लगाते थे मुझे।</w:t>
      </w:r>
    </w:p>
    <w:p>
      <w:r>
        <w:rPr>
          <w:b/>
          <w:color w:val="2E74B5"/>
        </w:rPr>
        <w:t xml:space="preserve">Speaker 1  </w:t>
      </w:r>
      <w:r>
        <w:rPr>
          <w:color w:val="AAAAAA"/>
          <w:sz w:val="16"/>
        </w:rPr>
        <w:t>[55:21]</w:t>
      </w:r>
    </w:p>
    <w:p>
      <w:pPr>
        <w:spacing w:after="160"/>
        <w:ind w:left="360"/>
      </w:pPr>
      <w:r>
        <w:t>हाँ</w:t>
      </w:r>
    </w:p>
    <w:p>
      <w:r>
        <w:rPr>
          <w:b/>
          <w:color w:val="2E74B5"/>
        </w:rPr>
        <w:t xml:space="preserve">Speaker 10  </w:t>
      </w:r>
      <w:r>
        <w:rPr>
          <w:color w:val="AAAAAA"/>
          <w:sz w:val="16"/>
        </w:rPr>
        <w:t>[55:23]</w:t>
      </w:r>
    </w:p>
    <w:p>
      <w:pPr>
        <w:spacing w:after="160"/>
        <w:ind w:left="360"/>
      </w:pPr>
      <w:r>
        <w:t>और जब नहीं हुआ उसके बाद भी ये ऐसा कुछ नहीं हुआ कि मतलब किसी प्रकार का दुख या कुछ नहीं हुआ। हम बोला ठीक है कुछ और कर लेना।</w:t>
      </w:r>
    </w:p>
    <w:p>
      <w:r>
        <w:rPr>
          <w:b/>
          <w:color w:val="2E74B5"/>
        </w:rPr>
        <w:t xml:space="preserve">Speaker 1  </w:t>
      </w:r>
      <w:r>
        <w:rPr>
          <w:color w:val="AAAAAA"/>
          <w:sz w:val="16"/>
        </w:rPr>
        <w:t>[55:30]</w:t>
      </w:r>
    </w:p>
    <w:p>
      <w:pPr>
        <w:spacing w:after="160"/>
        <w:ind w:left="360"/>
      </w:pPr>
      <w:r>
        <w:t>हम्म हाँ।</w:t>
      </w:r>
    </w:p>
    <w:p>
      <w:r>
        <w:rPr>
          <w:b/>
          <w:color w:val="2E74B5"/>
        </w:rPr>
        <w:t xml:space="preserve">Speaker 5  </w:t>
      </w:r>
      <w:r>
        <w:rPr>
          <w:color w:val="AAAAAA"/>
          <w:sz w:val="16"/>
        </w:rPr>
        <w:t>[55:35]</w:t>
      </w:r>
    </w:p>
    <w:p>
      <w:pPr>
        <w:spacing w:after="160"/>
        <w:ind w:left="360"/>
      </w:pPr>
      <w:r>
        <w:t>सर, मेरे में तो इतना support था, Father सर को भी teacher थे, support पढ़ाई में पूरा था। But जैसे इन्होंने बोला खेलने कुलने के लिए, मेरा main motto था मेरे को cricketer बनना। End Class सबका यही होता है। तो मैंने Under 17 चलाया, DC DDA DC के तरफ से, Delhi Cricket Association के तरफ से।</w:t>
      </w:r>
    </w:p>
    <w:p>
      <w:r>
        <w:rPr>
          <w:b/>
          <w:color w:val="2E74B5"/>
        </w:rPr>
        <w:t xml:space="preserve">Speaker 7  </w:t>
      </w:r>
      <w:r>
        <w:rPr>
          <w:color w:val="AAAAAA"/>
          <w:sz w:val="16"/>
        </w:rPr>
        <w:t>[55:46]</w:t>
      </w:r>
    </w:p>
    <w:p>
      <w:pPr>
        <w:spacing w:after="160"/>
        <w:ind w:left="360"/>
      </w:pPr>
      <w:r>
        <w:t>नहीं</w:t>
      </w:r>
    </w:p>
    <w:p>
      <w:r>
        <w:rPr>
          <w:b/>
          <w:color w:val="2E74B5"/>
        </w:rPr>
        <w:t xml:space="preserve">Speaker 1  </w:t>
      </w:r>
      <w:r>
        <w:rPr>
          <w:color w:val="AAAAAA"/>
          <w:sz w:val="16"/>
        </w:rPr>
        <w:t>[55:50]</w:t>
      </w:r>
    </w:p>
    <w:p>
      <w:pPr>
        <w:spacing w:after="160"/>
        <w:ind w:left="360"/>
      </w:pPr>
      <w:r>
        <w:t>हां जी Delhi मेरी</w:t>
      </w:r>
    </w:p>
    <w:p>
      <w:r>
        <w:rPr>
          <w:b/>
          <w:color w:val="2E74B5"/>
        </w:rPr>
        <w:t xml:space="preserve">Speaker 5  </w:t>
      </w:r>
      <w:r>
        <w:rPr>
          <w:color w:val="AAAAAA"/>
          <w:sz w:val="16"/>
        </w:rPr>
        <w:t>[55:55]</w:t>
      </w:r>
    </w:p>
    <w:p>
      <w:pPr>
        <w:spacing w:after="160"/>
        <w:ind w:left="360"/>
      </w:pPr>
      <w:r>
        <w:t>तो जिसकी वजह से एक मैंने उसके तरफ से देखा था। एक Kerala की टीम आई थी।</w:t>
      </w:r>
    </w:p>
    <w:p>
      <w:r>
        <w:rPr>
          <w:b/>
          <w:color w:val="2E74B5"/>
        </w:rPr>
        <w:t xml:space="preserve">Speaker 1  </w:t>
      </w:r>
      <w:r>
        <w:rPr>
          <w:color w:val="AAAAAA"/>
          <w:sz w:val="16"/>
        </w:rPr>
        <w:t>[55:59]</w:t>
      </w:r>
    </w:p>
    <w:p>
      <w:pPr>
        <w:spacing w:after="160"/>
        <w:ind w:left="360"/>
      </w:pPr>
      <w:r>
        <w:t>हम्म</w:t>
      </w:r>
    </w:p>
    <w:p>
      <w:r>
        <w:rPr>
          <w:b/>
          <w:color w:val="2E74B5"/>
        </w:rPr>
        <w:t xml:space="preserve">Speaker 5  </w:t>
      </w:r>
      <w:r>
        <w:rPr>
          <w:color w:val="AAAAAA"/>
          <w:sz w:val="16"/>
        </w:rPr>
        <w:t>[56:00]</w:t>
      </w:r>
    </w:p>
    <w:p>
      <w:pPr>
        <w:spacing w:after="160"/>
        <w:ind w:left="360"/>
      </w:pPr>
      <w:r>
        <w:t>उसमें मैं as a part खेला था। substitute में खेला था। but at last एक player injured हो गया था उसकी वजह से मैं खेला। तो मैंने 89 और 37, 37 balls में 89 runs मारते lower order पे।</w:t>
      </w:r>
    </w:p>
    <w:p>
      <w:r>
        <w:rPr>
          <w:b/>
          <w:color w:val="2E74B5"/>
        </w:rPr>
        <w:t xml:space="preserve">Speaker 1  </w:t>
      </w:r>
      <w:r>
        <w:rPr>
          <w:color w:val="AAAAAA"/>
          <w:sz w:val="16"/>
        </w:rPr>
        <w:t>[56:01]</w:t>
      </w:r>
    </w:p>
    <w:p>
      <w:pPr>
        <w:spacing w:after="160"/>
        <w:ind w:left="360"/>
      </w:pPr>
      <w:r>
        <w:t>हम्म</w:t>
      </w:r>
    </w:p>
    <w:p>
      <w:r>
        <w:rPr>
          <w:b/>
          <w:color w:val="2E74B5"/>
        </w:rPr>
        <w:t xml:space="preserve">Speaker 5  </w:t>
      </w:r>
      <w:r>
        <w:rPr>
          <w:color w:val="AAAAAA"/>
          <w:sz w:val="16"/>
        </w:rPr>
        <w:t>[56:12]</w:t>
      </w:r>
    </w:p>
    <w:p>
      <w:pPr>
        <w:spacing w:after="160"/>
        <w:ind w:left="360"/>
      </w:pPr>
      <w:r>
        <w:t>तो मैं जीता।</w:t>
      </w:r>
    </w:p>
    <w:p>
      <w:r>
        <w:rPr>
          <w:b/>
          <w:color w:val="2E74B5"/>
        </w:rPr>
        <w:t xml:space="preserve">Speaker 6  </w:t>
      </w:r>
      <w:r>
        <w:rPr>
          <w:color w:val="AAAAAA"/>
          <w:sz w:val="16"/>
        </w:rPr>
        <w:t>[56:13]</w:t>
      </w:r>
    </w:p>
    <w:p>
      <w:pPr>
        <w:spacing w:after="160"/>
        <w:ind w:left="360"/>
      </w:pPr>
      <w:r>
        <w:t>हाँ</w:t>
      </w:r>
    </w:p>
    <w:p>
      <w:r>
        <w:rPr>
          <w:b/>
          <w:color w:val="2E74B5"/>
        </w:rPr>
        <w:t xml:space="preserve">Speaker 5  </w:t>
      </w:r>
      <w:r>
        <w:rPr>
          <w:color w:val="AAAAAA"/>
          <w:sz w:val="16"/>
        </w:rPr>
        <w:t>[56:13]</w:t>
      </w:r>
    </w:p>
    <w:p>
      <w:pPr>
        <w:spacing w:after="160"/>
        <w:ind w:left="360"/>
      </w:pPr>
      <w:r>
        <w:t>तो फिर से offer वगैरह काफी आए कि ₹7500 आपको per month हम देंगे आपको हमारे साथ आना पड़ेगा ₹7500</w:t>
      </w:r>
    </w:p>
    <w:p>
      <w:r>
        <w:rPr>
          <w:b/>
          <w:color w:val="2E74B5"/>
        </w:rPr>
        <w:t xml:space="preserve">Speaker 6  </w:t>
      </w:r>
      <w:r>
        <w:rPr>
          <w:color w:val="AAAAAA"/>
          <w:sz w:val="16"/>
        </w:rPr>
        <w:t>[56:20]</w:t>
      </w:r>
    </w:p>
    <w:p>
      <w:pPr>
        <w:spacing w:after="160"/>
        <w:ind w:left="360"/>
      </w:pPr>
      <w:r>
        <w:t>हाँ</w:t>
      </w:r>
    </w:p>
    <w:p>
      <w:r>
        <w:rPr>
          <w:b/>
          <w:color w:val="2E74B5"/>
        </w:rPr>
        <w:t xml:space="preserve">Speaker 5  </w:t>
      </w:r>
      <w:r>
        <w:rPr>
          <w:color w:val="AAAAAA"/>
          <w:sz w:val="16"/>
        </w:rPr>
        <w:t>[56:20]</w:t>
      </w:r>
    </w:p>
    <w:p>
      <w:pPr>
        <w:spacing w:after="160"/>
        <w:ind w:left="360"/>
      </w:pPr>
      <w:r>
        <w:t>और हर चीज expense हम आपको देंगे। और ₹7500 आपके लिए बचते हैं।</w:t>
      </w:r>
    </w:p>
    <w:p>
      <w:r>
        <w:rPr>
          <w:b/>
          <w:color w:val="2E74B5"/>
        </w:rPr>
        <w:t xml:space="preserve">Speaker 6  </w:t>
      </w:r>
      <w:r>
        <w:rPr>
          <w:color w:val="AAAAAA"/>
          <w:sz w:val="16"/>
        </w:rPr>
        <w:t>[56:22]</w:t>
      </w:r>
    </w:p>
    <w:p>
      <w:pPr>
        <w:spacing w:after="160"/>
        <w:ind w:left="360"/>
      </w:pPr>
      <w:r>
        <w:t>और बाकी</w:t>
      </w:r>
    </w:p>
    <w:p>
      <w:r>
        <w:rPr>
          <w:b/>
          <w:color w:val="2E74B5"/>
        </w:rPr>
        <w:t xml:space="preserve">Speaker 5  </w:t>
      </w:r>
      <w:r>
        <w:rPr>
          <w:color w:val="AAAAAA"/>
          <w:sz w:val="16"/>
        </w:rPr>
        <w:t>[56:25]</w:t>
      </w:r>
    </w:p>
    <w:p>
      <w:pPr>
        <w:spacing w:after="160"/>
        <w:ind w:left="360"/>
      </w:pPr>
      <w:r>
        <w:t>बाकी रहना खाना सब कुछ हमारे लिए है।</w:t>
      </w:r>
    </w:p>
    <w:p>
      <w:r>
        <w:rPr>
          <w:b/>
          <w:color w:val="2E74B5"/>
        </w:rPr>
        <w:t xml:space="preserve">Speaker 6  </w:t>
      </w:r>
      <w:r>
        <w:rPr>
          <w:color w:val="AAAAAA"/>
          <w:sz w:val="16"/>
        </w:rPr>
        <w:t>[56:27]</w:t>
      </w:r>
    </w:p>
    <w:p>
      <w:pPr>
        <w:spacing w:after="160"/>
        <w:ind w:left="360"/>
      </w:pPr>
      <w:r>
        <w:t>हम्म</w:t>
      </w:r>
    </w:p>
    <w:p>
      <w:r>
        <w:rPr>
          <w:b/>
          <w:color w:val="2E74B5"/>
        </w:rPr>
        <w:t xml:space="preserve">Speaker 5  </w:t>
      </w:r>
      <w:r>
        <w:rPr>
          <w:color w:val="AAAAAA"/>
          <w:sz w:val="16"/>
        </w:rPr>
        <w:t>[56:27]</w:t>
      </w:r>
    </w:p>
    <w:p>
      <w:pPr>
        <w:spacing w:after="160"/>
        <w:ind w:left="360"/>
      </w:pPr>
      <w:r>
        <w:t>तो मैंने कहा तो ये not a bad offer अच्छा offer था आगे जाने के लिए। But family वाले ने pressure दिया कि ये ₹7500 में क्या होगा क्या नहीं मैंने कहा हर चीज दे तो रहे हैं।</w:t>
      </w:r>
    </w:p>
    <w:p>
      <w:r>
        <w:rPr>
          <w:b/>
          <w:color w:val="2E74B5"/>
        </w:rPr>
        <w:t xml:space="preserve">Speaker 6  </w:t>
      </w:r>
      <w:r>
        <w:rPr>
          <w:color w:val="AAAAAA"/>
          <w:sz w:val="16"/>
        </w:rPr>
        <w:t>[56:32]</w:t>
      </w:r>
    </w:p>
    <w:p>
      <w:pPr>
        <w:spacing w:after="160"/>
        <w:ind w:left="360"/>
      </w:pPr>
      <w:r>
        <w:t>हम्म हम्म</w:t>
      </w:r>
    </w:p>
    <w:p>
      <w:r>
        <w:rPr>
          <w:b/>
          <w:color w:val="2E74B5"/>
        </w:rPr>
        <w:t xml:space="preserve">Speaker 5  </w:t>
      </w:r>
      <w:r>
        <w:rPr>
          <w:color w:val="AAAAAA"/>
          <w:sz w:val="16"/>
        </w:rPr>
        <w:t>[56:39]</w:t>
      </w:r>
    </w:p>
    <w:p>
      <w:pPr>
        <w:spacing w:after="160"/>
        <w:ind w:left="360"/>
      </w:pPr>
      <w:r>
        <w:t>तो फिर भी अगर आगे इसको उगल दे कम टेक्निक केयर लगाना है।</w:t>
      </w:r>
    </w:p>
    <w:p>
      <w:r>
        <w:rPr>
          <w:b/>
          <w:color w:val="2E74B5"/>
        </w:rPr>
        <w:t xml:space="preserve">Speaker 6  </w:t>
      </w:r>
      <w:r>
        <w:rPr>
          <w:color w:val="AAAAAA"/>
          <w:sz w:val="16"/>
        </w:rPr>
        <w:t>[56:43]</w:t>
      </w:r>
    </w:p>
    <w:p>
      <w:pPr>
        <w:spacing w:after="160"/>
        <w:ind w:left="360"/>
      </w:pPr>
      <w:r>
        <w:t>अच्छा</w:t>
      </w:r>
    </w:p>
    <w:p>
      <w:r>
        <w:rPr>
          <w:b/>
          <w:color w:val="2E74B5"/>
        </w:rPr>
        <w:t xml:space="preserve">Speaker 5  </w:t>
      </w:r>
      <w:r>
        <w:rPr>
          <w:color w:val="AAAAAA"/>
          <w:sz w:val="16"/>
        </w:rPr>
        <w:t>[56:43]</w:t>
      </w:r>
    </w:p>
    <w:p>
      <w:pPr>
        <w:spacing w:after="160"/>
        <w:ind w:left="360"/>
      </w:pPr>
      <w:r>
        <w:t>तो फिर आगे भी खिलाते हैं मेरे को।</w:t>
      </w:r>
    </w:p>
    <w:p>
      <w:r>
        <w:rPr>
          <w:b/>
          <w:color w:val="2E74B5"/>
        </w:rPr>
        <w:t xml:space="preserve">Speaker 6  </w:t>
      </w:r>
      <w:r>
        <w:rPr>
          <w:color w:val="AAAAAA"/>
          <w:sz w:val="16"/>
        </w:rPr>
        <w:t>[56:45]</w:t>
      </w:r>
    </w:p>
    <w:p>
      <w:pPr>
        <w:spacing w:after="160"/>
        <w:ind w:left="360"/>
      </w:pPr>
      <w:r>
        <w:t>हम्म</w:t>
      </w:r>
    </w:p>
    <w:p>
      <w:r>
        <w:rPr>
          <w:b/>
          <w:color w:val="2E74B5"/>
        </w:rPr>
        <w:t xml:space="preserve">Speaker 5  </w:t>
      </w:r>
      <w:r>
        <w:rPr>
          <w:color w:val="AAAAAA"/>
          <w:sz w:val="16"/>
        </w:rPr>
        <w:t>[56:45]</w:t>
      </w:r>
    </w:p>
    <w:p>
      <w:pPr>
        <w:spacing w:after="160"/>
        <w:ind w:left="360"/>
      </w:pPr>
      <w:r>
        <w:t>लेवल पे रहा है। मेरे पास अभी ये certificate पड़ा हुआ है। अच्छा। तो under 14 का और under 17 का दोनों है।</w:t>
      </w:r>
    </w:p>
    <w:p>
      <w:r>
        <w:rPr>
          <w:b/>
          <w:color w:val="2E74B5"/>
        </w:rPr>
        <w:t xml:space="preserve">Speaker 6  </w:t>
      </w:r>
      <w:r>
        <w:rPr>
          <w:color w:val="AAAAAA"/>
          <w:sz w:val="16"/>
        </w:rPr>
        <w:t>[56:48]</w:t>
      </w:r>
    </w:p>
    <w:p>
      <w:pPr>
        <w:spacing w:after="160"/>
        <w:ind w:left="360"/>
      </w:pPr>
      <w:r>
        <w:t>अच्छा हो</w:t>
      </w:r>
    </w:p>
    <w:p>
      <w:r>
        <w:rPr>
          <w:b/>
          <w:color w:val="2E74B5"/>
        </w:rPr>
        <w:t xml:space="preserve">Speaker 5  </w:t>
      </w:r>
      <w:r>
        <w:rPr>
          <w:color w:val="AAAAAA"/>
          <w:sz w:val="16"/>
        </w:rPr>
        <w:t>[56:50]</w:t>
      </w:r>
    </w:p>
    <w:p>
      <w:pPr>
        <w:spacing w:after="160"/>
        <w:ind w:left="360"/>
      </w:pPr>
      <w:r>
        <w:t>और तो उसके पर फिर भी मैं जाता था practice के लिए 12:00 बजे जाता था 6:00 बज जाता था दुकाते।</w:t>
      </w:r>
    </w:p>
    <w:p>
      <w:r>
        <w:rPr>
          <w:b/>
          <w:color w:val="2E74B5"/>
        </w:rPr>
        <w:t xml:space="preserve">Speaker 1  </w:t>
      </w:r>
      <w:r>
        <w:rPr>
          <w:color w:val="AAAAAA"/>
          <w:sz w:val="16"/>
        </w:rPr>
        <w:t>[56:56]</w:t>
      </w:r>
    </w:p>
    <w:p>
      <w:pPr>
        <w:spacing w:after="160"/>
        <w:ind w:left="360"/>
      </w:pPr>
      <w:r>
        <w:t>हम्म</w:t>
      </w:r>
    </w:p>
    <w:p>
      <w:r>
        <w:rPr>
          <w:b/>
          <w:color w:val="2E74B5"/>
        </w:rPr>
        <w:t xml:space="preserve">Speaker 5  </w:t>
      </w:r>
      <w:r>
        <w:rPr>
          <w:color w:val="AAAAAA"/>
          <w:sz w:val="16"/>
        </w:rPr>
        <w:t>[56:56]</w:t>
      </w:r>
    </w:p>
    <w:p>
      <w:pPr>
        <w:spacing w:after="160"/>
        <w:ind w:left="360"/>
      </w:pPr>
      <w:r>
        <w:t>तो 1 दिन पापा ने मेरा बैठ लिया और तोड़ दिया। और 5000 का बैठ था English के लोग ऐसे ऐसे थे।</w:t>
      </w:r>
    </w:p>
    <w:p>
      <w:r>
        <w:rPr>
          <w:b/>
          <w:color w:val="2E74B5"/>
        </w:rPr>
        <w:t xml:space="preserve">Speaker 1  </w:t>
      </w:r>
      <w:r>
        <w:rPr>
          <w:color w:val="AAAAAA"/>
          <w:sz w:val="16"/>
        </w:rPr>
        <w:t>[57:03]</w:t>
      </w:r>
    </w:p>
    <w:p>
      <w:pPr>
        <w:spacing w:after="160"/>
        <w:ind w:left="360"/>
      </w:pPr>
      <w:r>
        <w:t>तोड़ दिया है। तोड़ दिया है। In front of you।</w:t>
      </w:r>
    </w:p>
    <w:p>
      <w:r>
        <w:rPr>
          <w:b/>
          <w:color w:val="2E74B5"/>
        </w:rPr>
        <w:t xml:space="preserve">Speaker 5  </w:t>
      </w:r>
      <w:r>
        <w:rPr>
          <w:color w:val="AAAAAA"/>
          <w:sz w:val="16"/>
        </w:rPr>
        <w:t>[57:04]</w:t>
      </w:r>
    </w:p>
    <w:p>
      <w:pPr>
        <w:spacing w:after="160"/>
        <w:ind w:left="360"/>
      </w:pPr>
      <w:r>
        <w:t>तोड़ दिया। हां मेरे पास कोई source भी नहीं था कि मैं जहां से बैठ लूं या कुछ भैया।</w:t>
      </w:r>
    </w:p>
    <w:p>
      <w:r>
        <w:rPr>
          <w:b/>
          <w:color w:val="2E74B5"/>
        </w:rPr>
        <w:t xml:space="preserve">Speaker 1  </w:t>
      </w:r>
      <w:r>
        <w:rPr>
          <w:color w:val="AAAAAA"/>
          <w:sz w:val="16"/>
        </w:rPr>
        <w:t>[57:10]</w:t>
      </w:r>
    </w:p>
    <w:p>
      <w:pPr>
        <w:spacing w:after="160"/>
        <w:ind w:left="360"/>
      </w:pPr>
      <w:r>
        <w:t>भैया</w:t>
      </w:r>
    </w:p>
    <w:p>
      <w:r>
        <w:rPr>
          <w:b/>
          <w:color w:val="2E74B5"/>
        </w:rPr>
        <w:t xml:space="preserve">Speaker 5  </w:t>
      </w:r>
      <w:r>
        <w:rPr>
          <w:color w:val="AAAAAA"/>
          <w:sz w:val="16"/>
        </w:rPr>
        <w:t>[57:11]</w:t>
      </w:r>
    </w:p>
    <w:p>
      <w:pPr>
        <w:spacing w:after="160"/>
        <w:ind w:left="360"/>
      </w:pPr>
      <w:r>
        <w:t>भैया उस टाइम पे engineer नहीं हुआ था।</w:t>
      </w:r>
    </w:p>
    <w:p>
      <w:r>
        <w:rPr>
          <w:b/>
          <w:color w:val="2E74B5"/>
        </w:rPr>
        <w:t xml:space="preserve">Speaker 1  </w:t>
      </w:r>
      <w:r>
        <w:rPr>
          <w:color w:val="AAAAAA"/>
          <w:sz w:val="16"/>
        </w:rPr>
        <w:t>[57:12]</w:t>
      </w:r>
    </w:p>
    <w:p>
      <w:pPr>
        <w:spacing w:after="160"/>
        <w:ind w:left="360"/>
      </w:pPr>
      <w:r>
        <w:t>हां</w:t>
      </w:r>
    </w:p>
    <w:p>
      <w:r>
        <w:rPr>
          <w:b/>
          <w:color w:val="2E74B5"/>
        </w:rPr>
        <w:t xml:space="preserve">Speaker 5  </w:t>
      </w:r>
      <w:r>
        <w:rPr>
          <w:color w:val="AAAAAA"/>
          <w:sz w:val="16"/>
        </w:rPr>
        <w:t>[57:13]</w:t>
      </w:r>
    </w:p>
    <w:p>
      <w:pPr>
        <w:spacing w:after="160"/>
        <w:ind w:left="360"/>
      </w:pPr>
      <w:r>
        <w:t>और engineer हो भी गया था तो अगर एक बार पापा मना कर देते तो नहीं रहे।</w:t>
      </w:r>
    </w:p>
    <w:p>
      <w:r>
        <w:rPr>
          <w:b/>
          <w:color w:val="2E74B5"/>
        </w:rPr>
        <w:t xml:space="preserve">Speaker 1  </w:t>
      </w:r>
      <w:r>
        <w:rPr>
          <w:color w:val="AAAAAA"/>
          <w:sz w:val="16"/>
        </w:rPr>
        <w:t>[57:18]</w:t>
      </w:r>
    </w:p>
    <w:p>
      <w:pPr>
        <w:spacing w:after="160"/>
        <w:ind w:left="360"/>
      </w:pPr>
      <w:r>
        <w:t>अच्छा</w:t>
      </w:r>
    </w:p>
    <w:p>
      <w:r>
        <w:rPr>
          <w:b/>
          <w:color w:val="2E74B5"/>
        </w:rPr>
        <w:t xml:space="preserve">Speaker 5  </w:t>
      </w:r>
      <w:r>
        <w:rPr>
          <w:color w:val="AAAAAA"/>
          <w:sz w:val="16"/>
        </w:rPr>
        <w:t>[57:18]</w:t>
      </w:r>
    </w:p>
    <w:p>
      <w:pPr>
        <w:spacing w:after="160"/>
        <w:ind w:left="360"/>
      </w:pPr>
      <w:r>
        <w:t>तो पापा ही main decision maker हमारे घर है।</w:t>
      </w:r>
    </w:p>
    <w:p>
      <w:r>
        <w:rPr>
          <w:b/>
          <w:color w:val="2E74B5"/>
        </w:rPr>
        <w:t xml:space="preserve">Speaker 1  </w:t>
      </w:r>
      <w:r>
        <w:rPr>
          <w:color w:val="AAAAAA"/>
          <w:sz w:val="16"/>
        </w:rPr>
        <w:t>[57:20]</w:t>
      </w:r>
    </w:p>
    <w:p>
      <w:pPr>
        <w:spacing w:after="160"/>
        <w:ind w:left="360"/>
      </w:pPr>
      <w:r>
        <w:t>तो पहला आपका plan A was to become a cricketer.</w:t>
      </w:r>
    </w:p>
    <w:p>
      <w:r>
        <w:rPr>
          <w:b/>
          <w:color w:val="2E74B5"/>
        </w:rPr>
        <w:t xml:space="preserve">Speaker 5  </w:t>
      </w:r>
      <w:r>
        <w:rPr>
          <w:color w:val="AAAAAA"/>
          <w:sz w:val="16"/>
        </w:rPr>
        <w:t>[57:22]</w:t>
      </w:r>
    </w:p>
    <w:p>
      <w:pPr>
        <w:spacing w:after="160"/>
        <w:ind w:left="360"/>
      </w:pPr>
      <w:r>
        <w:t>क्रिकेट एकदम क्रिकेट</w:t>
      </w:r>
    </w:p>
    <w:p>
      <w:r>
        <w:rPr>
          <w:b/>
          <w:color w:val="2E74B5"/>
        </w:rPr>
        <w:t xml:space="preserve">Speaker 1  </w:t>
      </w:r>
      <w:r>
        <w:rPr>
          <w:color w:val="AAAAAA"/>
          <w:sz w:val="16"/>
        </w:rPr>
        <w:t>[57:24]</w:t>
      </w:r>
    </w:p>
    <w:p>
      <w:pPr>
        <w:spacing w:after="160"/>
        <w:ind w:left="360"/>
      </w:pPr>
      <w:r>
        <w:t>प्लान B था कि</w:t>
      </w:r>
    </w:p>
    <w:p>
      <w:r>
        <w:rPr>
          <w:b/>
          <w:color w:val="2E74B5"/>
        </w:rPr>
        <w:t xml:space="preserve">Speaker 5  </w:t>
      </w:r>
      <w:r>
        <w:rPr>
          <w:color w:val="AAAAAA"/>
          <w:sz w:val="16"/>
        </w:rPr>
        <w:t>[57:25]</w:t>
      </w:r>
    </w:p>
    <w:p>
      <w:pPr>
        <w:spacing w:after="160"/>
        <w:ind w:left="360"/>
      </w:pPr>
      <w:r>
        <w:t>Plan B मेरे को कुछ था ही नहीं था ही नहीं।</w:t>
      </w:r>
    </w:p>
    <w:p>
      <w:r>
        <w:rPr>
          <w:b/>
          <w:color w:val="2E74B5"/>
        </w:rPr>
        <w:t xml:space="preserve">Speaker 1  </w:t>
      </w:r>
      <w:r>
        <w:rPr>
          <w:color w:val="AAAAAA"/>
          <w:sz w:val="16"/>
        </w:rPr>
        <w:t>[57:26]</w:t>
      </w:r>
    </w:p>
    <w:p>
      <w:pPr>
        <w:spacing w:after="160"/>
        <w:ind w:left="360"/>
      </w:pPr>
      <w:r>
        <w:t>Plan B था ही नहीं, था ही नहीं। अच्छा।</w:t>
      </w:r>
    </w:p>
    <w:p>
      <w:r>
        <w:rPr>
          <w:b/>
          <w:color w:val="2E74B5"/>
        </w:rPr>
        <w:t xml:space="preserve">Speaker 5  </w:t>
      </w:r>
      <w:r>
        <w:rPr>
          <w:color w:val="AAAAAA"/>
          <w:sz w:val="16"/>
        </w:rPr>
        <w:t>[57:28]</w:t>
      </w:r>
    </w:p>
    <w:p>
      <w:pPr>
        <w:spacing w:after="160"/>
        <w:ind w:left="360"/>
      </w:pPr>
      <w:r>
        <w:t>वो बनाते जब नहीं होते।</w:t>
      </w:r>
    </w:p>
    <w:p>
      <w:r>
        <w:rPr>
          <w:b/>
          <w:color w:val="2E74B5"/>
        </w:rPr>
        <w:t xml:space="preserve">Speaker 1  </w:t>
      </w:r>
      <w:r>
        <w:rPr>
          <w:color w:val="AAAAAA"/>
          <w:sz w:val="16"/>
        </w:rPr>
        <w:t>[57:29]</w:t>
      </w:r>
    </w:p>
    <w:p>
      <w:pPr>
        <w:spacing w:after="160"/>
        <w:ind w:left="360"/>
      </w:pPr>
      <w:r>
        <w:t>नहीं। हाँ</w:t>
      </w:r>
    </w:p>
    <w:p>
      <w:r>
        <w:rPr>
          <w:b/>
          <w:color w:val="2E74B5"/>
        </w:rPr>
        <w:t xml:space="preserve">Speaker 5  </w:t>
      </w:r>
      <w:r>
        <w:rPr>
          <w:color w:val="AAAAAA"/>
          <w:sz w:val="16"/>
        </w:rPr>
        <w:t>[57:31]</w:t>
      </w:r>
    </w:p>
    <w:p>
      <w:pPr>
        <w:spacing w:after="160"/>
        <w:ind w:left="360"/>
      </w:pPr>
      <w:r>
        <w:t>उसके बाद जैसा भाई ने बोला कि NDA, NDA की प्रिपरेशन मैं भी कर रहा था। अच्छा। सबने ये बोला JEE Mains की प्रिपरेशन करो, NDA अपने आप क्लियर हो जाएगा। But he was right कि GD क्लियर नहीं होता आसानी से। जैसे उन्होंने बोला।</w:t>
      </w:r>
    </w:p>
    <w:p>
      <w:r>
        <w:rPr>
          <w:b/>
          <w:color w:val="2E74B5"/>
        </w:rPr>
        <w:t xml:space="preserve">Speaker 1  </w:t>
      </w:r>
      <w:r>
        <w:rPr>
          <w:color w:val="AAAAAA"/>
          <w:sz w:val="16"/>
        </w:rPr>
        <w:t>[57:35]</w:t>
      </w:r>
    </w:p>
    <w:p>
      <w:pPr>
        <w:spacing w:after="160"/>
        <w:ind w:left="360"/>
      </w:pPr>
      <w:r>
        <w:t>अच्छा</w:t>
      </w:r>
    </w:p>
    <w:p>
      <w:r>
        <w:rPr>
          <w:b/>
          <w:color w:val="2E74B5"/>
        </w:rPr>
        <w:t xml:space="preserve">Speaker 8  </w:t>
      </w:r>
      <w:r>
        <w:rPr>
          <w:color w:val="AAAAAA"/>
          <w:sz w:val="16"/>
        </w:rPr>
        <w:t>[57:43]</w:t>
      </w:r>
    </w:p>
    <w:p>
      <w:pPr>
        <w:spacing w:after="160"/>
        <w:ind w:left="360"/>
      </w:pPr>
      <w:r>
        <w:t>SSB में।</w:t>
      </w:r>
    </w:p>
    <w:p>
      <w:r>
        <w:rPr>
          <w:b/>
          <w:color w:val="2E74B5"/>
        </w:rPr>
        <w:t xml:space="preserve">Speaker 5  </w:t>
      </w:r>
      <w:r>
        <w:rPr>
          <w:color w:val="AAAAAA"/>
          <w:sz w:val="16"/>
        </w:rPr>
        <w:t>[57:44]</w:t>
      </w:r>
    </w:p>
    <w:p>
      <w:pPr>
        <w:spacing w:after="160"/>
        <w:ind w:left="360"/>
      </w:pPr>
      <w:r>
        <w:t>नहीं, NDA में। जैसे लेफ्टिनेंट की पोस्ट के लिए मैंने अप्लाई किया। पेपर आराम से निकल जाएगा जो JEE Mains के अच्छे पर आराम से निकल जाएगा।</w:t>
      </w:r>
    </w:p>
    <w:p>
      <w:r>
        <w:rPr>
          <w:b/>
          <w:color w:val="2E74B5"/>
        </w:rPr>
        <w:t xml:space="preserve">Speaker 8  </w:t>
      </w:r>
      <w:r>
        <w:rPr>
          <w:color w:val="AAAAAA"/>
          <w:sz w:val="16"/>
        </w:rPr>
        <w:t>[57:51]</w:t>
      </w:r>
    </w:p>
    <w:p>
      <w:pPr>
        <w:spacing w:after="160"/>
        <w:ind w:left="360"/>
      </w:pPr>
      <w:r>
        <w:t>हम्म</w:t>
      </w:r>
    </w:p>
    <w:p>
      <w:r>
        <w:rPr>
          <w:b/>
          <w:color w:val="2E74B5"/>
        </w:rPr>
        <w:t xml:space="preserve">Speaker 5  </w:t>
      </w:r>
      <w:r>
        <w:rPr>
          <w:color w:val="AAAAAA"/>
          <w:sz w:val="16"/>
        </w:rPr>
        <w:t>[57:51]</w:t>
      </w:r>
    </w:p>
    <w:p>
      <w:pPr>
        <w:spacing w:after="160"/>
        <w:ind w:left="360"/>
      </w:pPr>
      <w:r>
        <w:t>पर जो group discussion होता है GD जैसे SSD में ही होता है। हां जैसे IAS में interview type होता है ना उसी तरीके से लोग बोलते हैं।</w:t>
      </w:r>
    </w:p>
    <w:p>
      <w:r>
        <w:rPr>
          <w:b/>
          <w:color w:val="2E74B5"/>
        </w:rPr>
        <w:t xml:space="preserve">Speaker 1  </w:t>
      </w:r>
      <w:r>
        <w:rPr>
          <w:color w:val="AAAAAA"/>
          <w:sz w:val="16"/>
        </w:rPr>
        <w:t>[57:53]</w:t>
      </w:r>
    </w:p>
    <w:p>
      <w:pPr>
        <w:spacing w:after="160"/>
        <w:ind w:left="360"/>
      </w:pPr>
      <w:r>
        <w:t>वो SSD में ही होता है। ये Day 1 Day 1 पे out हुआ।</w:t>
      </w:r>
    </w:p>
    <w:p>
      <w:r>
        <w:rPr>
          <w:b/>
          <w:color w:val="2E74B5"/>
        </w:rPr>
        <w:t xml:space="preserve">Speaker 5  </w:t>
      </w:r>
      <w:r>
        <w:rPr>
          <w:color w:val="AAAAAA"/>
          <w:sz w:val="16"/>
        </w:rPr>
        <w:t>[58:00]</w:t>
      </w:r>
    </w:p>
    <w:p>
      <w:pPr>
        <w:spacing w:after="160"/>
        <w:ind w:left="360"/>
      </w:pPr>
      <w:r>
        <w:t>ऐसे घेरा बना के screen पे होते हैं। screening। हां ऐसे घेरा बना के बैठे तो बीच में बैठ रहे हैं।</w:t>
      </w:r>
    </w:p>
    <w:p>
      <w:r>
        <w:rPr>
          <w:b/>
          <w:color w:val="2E74B5"/>
        </w:rPr>
        <w:t xml:space="preserve">Speaker 1  </w:t>
      </w:r>
      <w:r>
        <w:rPr>
          <w:color w:val="AAAAAA"/>
          <w:sz w:val="16"/>
        </w:rPr>
        <w:t>[58:01]</w:t>
      </w:r>
    </w:p>
    <w:p>
      <w:pPr>
        <w:spacing w:after="160"/>
        <w:ind w:left="360"/>
      </w:pPr>
      <w:r>
        <w:t>स्क्रीनिंग होता है। स्क्रीनिंग।</w:t>
      </w:r>
    </w:p>
    <w:p>
      <w:r>
        <w:rPr>
          <w:b/>
          <w:color w:val="2E74B5"/>
        </w:rPr>
        <w:t xml:space="preserve">Speaker 5  </w:t>
      </w:r>
      <w:r>
        <w:rPr>
          <w:color w:val="AAAAAA"/>
          <w:sz w:val="16"/>
        </w:rPr>
        <w:t>[58:05]</w:t>
      </w:r>
    </w:p>
    <w:p>
      <w:pPr>
        <w:spacing w:after="160"/>
        <w:ind w:left="360"/>
      </w:pPr>
      <w:r>
        <w:t>और फिर मतलब तीर चलाते हैं, कुछ ऐसे उल्टे सीधे सवाल को सोचते हैं सर, मैं आपको क्या बताऊं।</w:t>
      </w:r>
    </w:p>
    <w:p>
      <w:r>
        <w:rPr>
          <w:b/>
          <w:color w:val="2E74B5"/>
        </w:rPr>
        <w:t xml:space="preserve">Speaker 3  </w:t>
      </w:r>
      <w:r>
        <w:rPr>
          <w:color w:val="AAAAAA"/>
          <w:sz w:val="16"/>
        </w:rPr>
        <w:t>[58:12]</w:t>
      </w:r>
    </w:p>
    <w:p>
      <w:pPr>
        <w:spacing w:after="160"/>
        <w:ind w:left="360"/>
      </w:pPr>
      <w:r>
        <w:t>अच्छा</w:t>
      </w:r>
    </w:p>
    <w:p>
      <w:r>
        <w:rPr>
          <w:b/>
          <w:color w:val="2E74B5"/>
        </w:rPr>
        <w:t xml:space="preserve">Speaker 5  </w:t>
      </w:r>
      <w:r>
        <w:rPr>
          <w:color w:val="AAAAAA"/>
          <w:sz w:val="16"/>
        </w:rPr>
        <w:t>[58:12]</w:t>
      </w:r>
    </w:p>
    <w:p>
      <w:pPr>
        <w:spacing w:after="160"/>
        <w:ind w:left="360"/>
      </w:pPr>
      <w:r>
        <w:t>हां। क्योंकि अगर मैं technical field से हूं तो technical सवाल पूछूं। अगर मैं humanities stream से हूं तो humanities से सवाल पूछूं। ऐसे इस type के question पूछते हैं just like humanities से tech का सवाल पूछ लिया हो।</w:t>
      </w:r>
    </w:p>
    <w:p>
      <w:r>
        <w:rPr>
          <w:b/>
          <w:color w:val="2E74B5"/>
        </w:rPr>
        <w:t xml:space="preserve">Speaker 1  </w:t>
      </w:r>
      <w:r>
        <w:rPr>
          <w:color w:val="AAAAAA"/>
          <w:sz w:val="16"/>
        </w:rPr>
        <w:t>[58:27]</w:t>
      </w:r>
    </w:p>
    <w:p>
      <w:pPr>
        <w:spacing w:after="160"/>
        <w:ind w:left="360"/>
      </w:pPr>
      <w:r>
        <w:t>अच्छा</w:t>
      </w:r>
    </w:p>
    <w:p>
      <w:r>
        <w:rPr>
          <w:b/>
          <w:color w:val="2E74B5"/>
        </w:rPr>
        <w:t xml:space="preserve">Speaker 5  </w:t>
      </w:r>
      <w:r>
        <w:rPr>
          <w:color w:val="AAAAAA"/>
          <w:sz w:val="16"/>
        </w:rPr>
        <w:t>[58:28]</w:t>
      </w:r>
    </w:p>
    <w:p>
      <w:pPr>
        <w:spacing w:after="160"/>
        <w:ind w:left="360"/>
      </w:pPr>
      <w:r>
        <w:t>इस तरीके के सवाल पूछते हैं लेकिन tech का सवाल पूछते नहीं हैं। बस out of context सवाल पूछते हैं।</w:t>
      </w:r>
    </w:p>
    <w:p>
      <w:r>
        <w:rPr>
          <w:b/>
          <w:color w:val="2E74B5"/>
        </w:rPr>
        <w:t xml:space="preserve">Speaker 1  </w:t>
      </w:r>
      <w:r>
        <w:rPr>
          <w:color w:val="AAAAAA"/>
          <w:sz w:val="16"/>
        </w:rPr>
        <w:t>[58:31]</w:t>
      </w:r>
    </w:p>
    <w:p>
      <w:pPr>
        <w:spacing w:after="160"/>
        <w:ind w:left="360"/>
      </w:pPr>
      <w:r>
        <w:t>Hmm. हम्म</w:t>
      </w:r>
    </w:p>
    <w:p>
      <w:r>
        <w:rPr>
          <w:b/>
          <w:color w:val="2E74B5"/>
        </w:rPr>
        <w:t xml:space="preserve">Speaker 5  </w:t>
      </w:r>
      <w:r>
        <w:rPr>
          <w:color w:val="AAAAAA"/>
          <w:sz w:val="16"/>
        </w:rPr>
        <w:t>[58:35]</w:t>
      </w:r>
    </w:p>
    <w:p>
      <w:pPr>
        <w:spacing w:after="160"/>
        <w:ind w:left="360"/>
      </w:pPr>
      <w:r>
        <w:t>और support तो फिलहाल मेरे family से था मेरे को।</w:t>
      </w:r>
    </w:p>
    <w:p>
      <w:r>
        <w:rPr>
          <w:b/>
          <w:color w:val="2E74B5"/>
        </w:rPr>
        <w:t xml:space="preserve">Speaker 1  </w:t>
      </w:r>
      <w:r>
        <w:rPr>
          <w:color w:val="AAAAAA"/>
          <w:sz w:val="16"/>
        </w:rPr>
        <w:t>[58:38]</w:t>
      </w:r>
    </w:p>
    <w:p>
      <w:pPr>
        <w:spacing w:after="160"/>
        <w:ind w:left="360"/>
      </w:pPr>
      <w:r>
        <w:t>हम्म</w:t>
      </w:r>
    </w:p>
    <w:p>
      <w:r>
        <w:rPr>
          <w:b/>
          <w:color w:val="2E74B5"/>
        </w:rPr>
        <w:t xml:space="preserve">Speaker 5  </w:t>
      </w:r>
      <w:r>
        <w:rPr>
          <w:color w:val="AAAAAA"/>
          <w:sz w:val="16"/>
        </w:rPr>
        <w:t>[58:38]</w:t>
      </w:r>
    </w:p>
    <w:p>
      <w:pPr>
        <w:spacing w:after="160"/>
        <w:ind w:left="360"/>
      </w:pPr>
      <w:r>
        <w:t>बट जिसमें match आता था उसमें नहीं।</w:t>
      </w:r>
    </w:p>
    <w:p>
      <w:r>
        <w:rPr>
          <w:b/>
          <w:color w:val="2E74B5"/>
        </w:rPr>
        <w:t xml:space="preserve">Speaker 1  </w:t>
      </w:r>
      <w:r>
        <w:rPr>
          <w:color w:val="AAAAAA"/>
          <w:sz w:val="16"/>
        </w:rPr>
        <w:t>[58:39]</w:t>
      </w:r>
    </w:p>
    <w:p>
      <w:pPr>
        <w:spacing w:after="160"/>
        <w:ind w:left="360"/>
      </w:pPr>
      <w:r>
        <w:t>मैं चाहता था उसमें नहीं। तो support was conditional upon if you do what they are telling you to do.</w:t>
      </w:r>
    </w:p>
    <w:p>
      <w:r>
        <w:rPr>
          <w:b/>
          <w:color w:val="2E74B5"/>
        </w:rPr>
        <w:t xml:space="preserve">Speaker 5  </w:t>
      </w:r>
      <w:r>
        <w:rPr>
          <w:color w:val="AAAAAA"/>
          <w:sz w:val="16"/>
        </w:rPr>
        <w:t>[58:45]</w:t>
      </w:r>
    </w:p>
    <w:p>
      <w:pPr>
        <w:spacing w:after="160"/>
        <w:ind w:left="360"/>
      </w:pPr>
      <w:r>
        <w:t>जैसे इन्होंने बोला एक community divide हो रखी है कि ये community ये काम करेगी। मैं एक generalize generalize कर रहा हूं बस कि हां तो ये community से हैं तो mostly गुजराती मारवाणी है तो business। पंजाबी है most probably business। बाकी और भी हैं उनका भी मैं बोल बोलना नहीं चाहता। But फिर भी जो भी आप ज्यादातर देखेंगे जो general में ब्राह्मण और ठाकुर छोटे हैं।</w:t>
      </w:r>
    </w:p>
    <w:p>
      <w:r>
        <w:rPr>
          <w:b/>
          <w:color w:val="2E74B5"/>
        </w:rPr>
        <w:t xml:space="preserve">Speaker 6  </w:t>
      </w:r>
      <w:r>
        <w:rPr>
          <w:color w:val="AAAAAA"/>
          <w:sz w:val="16"/>
        </w:rPr>
        <w:t>[59:06]</w:t>
      </w:r>
    </w:p>
    <w:p>
      <w:pPr>
        <w:spacing w:after="160"/>
        <w:ind w:left="360"/>
      </w:pPr>
      <w:r>
        <w:t>ଗୋଟେ भी बोल दे।</w:t>
      </w:r>
    </w:p>
    <w:p>
      <w:r>
        <w:rPr>
          <w:b/>
          <w:color w:val="2E74B5"/>
        </w:rPr>
        <w:t xml:space="preserve">Speaker 5  </w:t>
      </w:r>
      <w:r>
        <w:rPr>
          <w:color w:val="AAAAAA"/>
          <w:sz w:val="16"/>
        </w:rPr>
        <w:t>[59:11]</w:t>
      </w:r>
    </w:p>
    <w:p>
      <w:pPr>
        <w:spacing w:after="160"/>
        <w:ind w:left="360"/>
      </w:pPr>
      <w:r>
        <w:t>या तो फिर कोई Government job या तो फिर JEE Mains IIT या NEET।</w:t>
      </w:r>
    </w:p>
    <w:p>
      <w:r>
        <w:rPr>
          <w:b/>
          <w:color w:val="2E74B5"/>
        </w:rPr>
        <w:t xml:space="preserve">Speaker 6  </w:t>
      </w:r>
      <w:r>
        <w:rPr>
          <w:color w:val="AAAAAA"/>
          <w:sz w:val="16"/>
        </w:rPr>
        <w:t>[59:13]</w:t>
      </w:r>
    </w:p>
    <w:p>
      <w:pPr>
        <w:spacing w:after="160"/>
        <w:ind w:left="360"/>
      </w:pPr>
      <w:r>
        <w:t>गा तो यही हो।</w:t>
      </w:r>
    </w:p>
    <w:p>
      <w:r>
        <w:rPr>
          <w:b/>
          <w:color w:val="2E74B5"/>
        </w:rPr>
        <w:t xml:space="preserve">Speaker 5  </w:t>
      </w:r>
      <w:r>
        <w:rPr>
          <w:color w:val="AAAAAA"/>
          <w:sz w:val="16"/>
        </w:rPr>
        <w:t>[59:16]</w:t>
      </w:r>
    </w:p>
    <w:p>
      <w:pPr>
        <w:spacing w:after="160"/>
        <w:ind w:left="360"/>
      </w:pPr>
      <w:r>
        <w:t>Most probably यही होता है। After that जो भी होता है वो बाकी चीजें करते हैं। ठीक है? तो ये चीज हटानी पड़ेगी।</w:t>
      </w:r>
    </w:p>
    <w:p>
      <w:r>
        <w:rPr>
          <w:b/>
          <w:color w:val="2E74B5"/>
        </w:rPr>
        <w:t xml:space="preserve">Speaker 6  </w:t>
      </w:r>
      <w:r>
        <w:rPr>
          <w:color w:val="AAAAAA"/>
          <w:sz w:val="16"/>
        </w:rPr>
        <w:t>[59:24]</w:t>
      </w:r>
    </w:p>
    <w:p>
      <w:pPr>
        <w:spacing w:after="160"/>
        <w:ind w:left="360"/>
      </w:pPr>
      <w:r>
        <w:t>हम्म</w:t>
      </w:r>
    </w:p>
    <w:p>
      <w:r>
        <w:rPr>
          <w:b/>
          <w:color w:val="2E74B5"/>
        </w:rPr>
        <w:t xml:space="preserve">Speaker 5  </w:t>
      </w:r>
      <w:r>
        <w:rPr>
          <w:color w:val="AAAAAA"/>
          <w:sz w:val="16"/>
        </w:rPr>
        <w:t>[59:24]</w:t>
      </w:r>
    </w:p>
    <w:p>
      <w:pPr>
        <w:spacing w:after="160"/>
        <w:ind w:left="360"/>
      </w:pPr>
      <w:r>
        <w:t>जो जिसको जो करना है वो करने दो ना आप। Community-wise हमने define define क्यों करनी चाहिए?</w:t>
      </w:r>
    </w:p>
    <w:p>
      <w:r>
        <w:rPr>
          <w:b/>
          <w:color w:val="2E74B5"/>
        </w:rPr>
        <w:t xml:space="preserve">Speaker 6  </w:t>
      </w:r>
      <w:r>
        <w:rPr>
          <w:color w:val="AAAAAA"/>
          <w:sz w:val="16"/>
        </w:rPr>
        <w:t>[59:27]</w:t>
      </w:r>
    </w:p>
    <w:p>
      <w:pPr>
        <w:spacing w:after="160"/>
        <w:ind w:left="360"/>
      </w:pPr>
      <w:r>
        <w:t>हम्म हम्म</w:t>
      </w:r>
    </w:p>
    <w:p>
      <w:r>
        <w:rPr>
          <w:b/>
          <w:color w:val="2E74B5"/>
        </w:rPr>
        <w:t xml:space="preserve">Speaker 5  </w:t>
      </w:r>
      <w:r>
        <w:rPr>
          <w:color w:val="AAAAAA"/>
          <w:sz w:val="16"/>
        </w:rPr>
        <w:t>[59:30]</w:t>
      </w:r>
    </w:p>
    <w:p>
      <w:pPr>
        <w:spacing w:after="160"/>
        <w:ind w:left="360"/>
      </w:pPr>
      <w:r>
        <w:t>कि अगर आप ये हो आपको यही करना पड़ेगा अगर दूसरा करो तो फिर आपके नाम पे थोड़ा ये होती है सर।</w:t>
      </w:r>
    </w:p>
    <w:p>
      <w:r>
        <w:rPr>
          <w:b/>
          <w:color w:val="2E74B5"/>
        </w:rPr>
        <w:t xml:space="preserve">Speaker 6  </w:t>
      </w:r>
      <w:r>
        <w:rPr>
          <w:color w:val="AAAAAA"/>
          <w:sz w:val="16"/>
        </w:rPr>
        <w:t>[59:36]</w:t>
      </w:r>
    </w:p>
    <w:p>
      <w:pPr>
        <w:spacing w:after="160"/>
        <w:ind w:left="360"/>
      </w:pPr>
      <w:r>
        <w:t>हम्म</w:t>
      </w:r>
    </w:p>
    <w:p>
      <w:r>
        <w:rPr>
          <w:b/>
          <w:color w:val="2E74B5"/>
        </w:rPr>
        <w:t xml:space="preserve">Speaker 5  </w:t>
      </w:r>
      <w:r>
        <w:rPr>
          <w:color w:val="AAAAAA"/>
          <w:sz w:val="16"/>
        </w:rPr>
        <w:t>[59:37]</w:t>
      </w:r>
    </w:p>
    <w:p>
      <w:pPr>
        <w:spacing w:after="160"/>
        <w:ind w:left="360"/>
      </w:pPr>
      <w:r>
        <w:t>जो गांव में जो Renault होते हैं मतलब जो घराना type होते हैं उनमें ये बहुत ज्यादा अच्छा है।</w:t>
      </w:r>
    </w:p>
    <w:p>
      <w:r>
        <w:rPr>
          <w:b/>
          <w:color w:val="2E74B5"/>
        </w:rPr>
        <w:t xml:space="preserve">Speaker 6  </w:t>
      </w:r>
      <w:r>
        <w:rPr>
          <w:color w:val="AAAAAA"/>
          <w:sz w:val="16"/>
        </w:rPr>
        <w:t>[59:39]</w:t>
      </w:r>
    </w:p>
    <w:p>
      <w:pPr>
        <w:spacing w:after="160"/>
        <w:ind w:left="360"/>
      </w:pPr>
      <w:r>
        <w:t>मतलब बहुत ज्यादा। Hmm</w:t>
      </w:r>
    </w:p>
    <w:p>
      <w:r>
        <w:rPr>
          <w:b/>
          <w:color w:val="2E74B5"/>
        </w:rPr>
        <w:t xml:space="preserve">Speaker 5  </w:t>
      </w:r>
      <w:r>
        <w:rPr>
          <w:color w:val="AAAAAA"/>
          <w:sz w:val="16"/>
        </w:rPr>
        <w:t>[59:43]</w:t>
      </w:r>
    </w:p>
    <w:p>
      <w:pPr>
        <w:spacing w:after="160"/>
        <w:ind w:left="360"/>
      </w:pPr>
      <w:r>
        <w:t>जैसे राजस्थान में भी है, हरियाणा में भी है और उत्तर प्रदेश में तो है ही है, बिहार में भी है, झारखंड में भी है। ये इस साइड जो ज्यादा चीजें हैं।</w:t>
      </w:r>
    </w:p>
    <w:p>
      <w:r>
        <w:rPr>
          <w:b/>
          <w:color w:val="2E74B5"/>
        </w:rPr>
        <w:t xml:space="preserve">Speaker 6  </w:t>
      </w:r>
      <w:r>
        <w:rPr>
          <w:color w:val="AAAAAA"/>
          <w:sz w:val="16"/>
        </w:rPr>
        <w:t>[59:51]</w:t>
      </w:r>
    </w:p>
    <w:p>
      <w:pPr>
        <w:spacing w:after="160"/>
        <w:ind w:left="360"/>
      </w:pPr>
      <w:r>
        <w:t>हम्म</w:t>
      </w:r>
    </w:p>
    <w:p>
      <w:r>
        <w:rPr>
          <w:b/>
          <w:color w:val="2E74B5"/>
        </w:rPr>
        <w:t xml:space="preserve">Speaker 5  </w:t>
      </w:r>
      <w:r>
        <w:rPr>
          <w:color w:val="AAAAAA"/>
          <w:sz w:val="16"/>
        </w:rPr>
        <w:t>[59:51]</w:t>
      </w:r>
    </w:p>
    <w:p>
      <w:pPr>
        <w:spacing w:after="160"/>
        <w:ind w:left="360"/>
      </w:pPr>
      <w:r>
        <w:t>अब जैसे इस पांडे प्रतापगढ़ के मेरे पास के ही हैं। But चाहते तो एक दूसरा भी काम कर सकते थे। जैसे क्लर्क वल्र्क का भी कर सकते थे।</w:t>
      </w:r>
    </w:p>
    <w:p>
      <w:r>
        <w:rPr>
          <w:b/>
          <w:color w:val="2E74B5"/>
        </w:rPr>
        <w:t xml:space="preserve">Speaker 6  </w:t>
      </w:r>
      <w:r>
        <w:rPr>
          <w:color w:val="AAAAAA"/>
          <w:sz w:val="16"/>
        </w:rPr>
        <w:t>[59:55]</w:t>
      </w:r>
    </w:p>
    <w:p>
      <w:pPr>
        <w:spacing w:after="160"/>
        <w:ind w:left="360"/>
      </w:pPr>
      <w:r>
        <w:t>हम्म हम्म हम्म</w:t>
      </w:r>
    </w:p>
    <w:p>
      <w:r>
        <w:rPr>
          <w:b/>
          <w:color w:val="2E74B5"/>
        </w:rPr>
        <w:t xml:space="preserve">Speaker 5  </w:t>
      </w:r>
      <w:r>
        <w:rPr>
          <w:color w:val="AAAAAA"/>
          <w:sz w:val="16"/>
        </w:rPr>
        <w:t>[60:00]</w:t>
      </w:r>
    </w:p>
    <w:p>
      <w:pPr>
        <w:spacing w:after="160"/>
        <w:ind w:left="360"/>
      </w:pPr>
      <w:r>
        <w:t>बट क्यों इन्होंने एक social working सुना।</w:t>
      </w:r>
    </w:p>
    <w:p>
      <w:r>
        <w:rPr>
          <w:b/>
          <w:color w:val="2E74B5"/>
        </w:rPr>
        <w:t xml:space="preserve">Speaker 6  </w:t>
      </w:r>
      <w:r>
        <w:rPr>
          <w:color w:val="AAAAAA"/>
          <w:sz w:val="16"/>
        </w:rPr>
        <w:t>[60:03]</w:t>
      </w:r>
    </w:p>
    <w:p>
      <w:pPr>
        <w:spacing w:after="160"/>
        <w:ind w:left="360"/>
      </w:pPr>
      <w:r>
        <w:t>हम्म</w:t>
      </w:r>
    </w:p>
    <w:p>
      <w:r>
        <w:rPr>
          <w:b/>
          <w:color w:val="2E74B5"/>
        </w:rPr>
        <w:t xml:space="preserve">Speaker 5  </w:t>
      </w:r>
      <w:r>
        <w:rPr>
          <w:color w:val="AAAAAA"/>
          <w:sz w:val="16"/>
        </w:rPr>
        <w:t>[60:03]</w:t>
      </w:r>
    </w:p>
    <w:p>
      <w:pPr>
        <w:spacing w:after="160"/>
        <w:ind w:left="360"/>
      </w:pPr>
      <w:r>
        <w:t>ज्यादातर। But he is Sharma, इन्होंने JEE Mains ही शुरू किया। और कुछ भी सुन सकते हो।</w:t>
      </w:r>
    </w:p>
    <w:p>
      <w:r>
        <w:rPr>
          <w:b/>
          <w:color w:val="2E74B5"/>
        </w:rPr>
        <w:t xml:space="preserve">Speaker 1  </w:t>
      </w:r>
      <w:r>
        <w:rPr>
          <w:color w:val="AAAAAA"/>
          <w:sz w:val="16"/>
        </w:rPr>
        <w:t>[60:10]</w:t>
      </w:r>
    </w:p>
    <w:p>
      <w:pPr>
        <w:spacing w:after="160"/>
        <w:ind w:left="360"/>
      </w:pPr>
      <w:r>
        <w:t>हाँ</w:t>
      </w:r>
    </w:p>
    <w:p>
      <w:r>
        <w:rPr>
          <w:b/>
          <w:color w:val="2E74B5"/>
        </w:rPr>
        <w:t xml:space="preserve">Speaker 5  </w:t>
      </w:r>
      <w:r>
        <w:rPr>
          <w:color w:val="AAAAAA"/>
          <w:sz w:val="16"/>
        </w:rPr>
        <w:t>[60:10]</w:t>
      </w:r>
    </w:p>
    <w:p>
      <w:pPr>
        <w:spacing w:after="160"/>
        <w:ind w:left="360"/>
      </w:pPr>
      <w:r>
        <w:t>योर शर्मा नाम ब्रो? हां। तो ये कुछ और shoes कर लेंगे।</w:t>
      </w:r>
    </w:p>
    <w:p>
      <w:r>
        <w:rPr>
          <w:b/>
          <w:color w:val="2E74B5"/>
        </w:rPr>
        <w:t xml:space="preserve">Speaker 1  </w:t>
      </w:r>
      <w:r>
        <w:rPr>
          <w:color w:val="AAAAAA"/>
          <w:sz w:val="16"/>
        </w:rPr>
        <w:t>[60:14]</w:t>
      </w:r>
    </w:p>
    <w:p>
      <w:pPr>
        <w:spacing w:after="160"/>
        <w:ind w:left="360"/>
      </w:pPr>
      <w:r>
        <w:t>तो आपके हिसाब से जो मतलब</w:t>
      </w:r>
    </w:p>
    <w:p>
      <w:r>
        <w:rPr>
          <w:b/>
          <w:color w:val="2E74B5"/>
        </w:rPr>
        <w:t xml:space="preserve">Speaker 5  </w:t>
      </w:r>
      <w:r>
        <w:rPr>
          <w:color w:val="AAAAAA"/>
          <w:sz w:val="16"/>
        </w:rPr>
        <w:t>[60:16]</w:t>
      </w:r>
    </w:p>
    <w:p>
      <w:pPr>
        <w:spacing w:after="160"/>
        <w:ind w:left="360"/>
      </w:pPr>
      <w:r>
        <w:t>ये 1 दूध की dairy से start कर सकते हैं।</w:t>
      </w:r>
    </w:p>
    <w:p>
      <w:r>
        <w:rPr>
          <w:b/>
          <w:color w:val="2E74B5"/>
        </w:rPr>
        <w:t xml:space="preserve">Speaker 1  </w:t>
      </w:r>
      <w:r>
        <w:rPr>
          <w:color w:val="AAAAAA"/>
          <w:sz w:val="16"/>
        </w:rPr>
        <w:t>[60:18]</w:t>
      </w:r>
    </w:p>
    <w:p>
      <w:pPr>
        <w:spacing w:after="160"/>
        <w:ind w:left="360"/>
      </w:pPr>
      <w:r>
        <w:t>हम्म</w:t>
      </w:r>
    </w:p>
    <w:p>
      <w:r>
        <w:rPr>
          <w:b/>
          <w:color w:val="2E74B5"/>
        </w:rPr>
        <w:t xml:space="preserve">Speaker 5  </w:t>
      </w:r>
      <w:r>
        <w:rPr>
          <w:color w:val="AAAAAA"/>
          <w:sz w:val="16"/>
        </w:rPr>
        <w:t>[60:20]</w:t>
      </w:r>
    </w:p>
    <w:p>
      <w:pPr>
        <w:spacing w:after="160"/>
        <w:ind w:left="360"/>
      </w:pPr>
      <w:r>
        <w:t>Might be something</w:t>
      </w:r>
    </w:p>
    <w:p>
      <w:r>
        <w:rPr>
          <w:b/>
          <w:color w:val="2E74B5"/>
        </w:rPr>
        <w:t xml:space="preserve">Speaker 1  </w:t>
      </w:r>
      <w:r>
        <w:rPr>
          <w:color w:val="AAAAAA"/>
          <w:sz w:val="16"/>
        </w:rPr>
        <w:t>[60:20]</w:t>
      </w:r>
    </w:p>
    <w:p>
      <w:pPr>
        <w:spacing w:after="160"/>
        <w:ind w:left="360"/>
      </w:pPr>
      <w:r>
        <w:t>तो Deads but good point. Others you finding it funny? नहीं ये smelling क्या अच्छा नहीं लग रहा है। सही बोल रहे हैं।</w:t>
      </w:r>
    </w:p>
    <w:p>
      <w:r>
        <w:rPr>
          <w:b/>
          <w:color w:val="2E74B5"/>
        </w:rPr>
        <w:t xml:space="preserve">Speaker 5  </w:t>
      </w:r>
      <w:r>
        <w:rPr>
          <w:color w:val="AAAAAA"/>
          <w:sz w:val="16"/>
        </w:rPr>
        <w:t>[60:27]</w:t>
      </w:r>
    </w:p>
    <w:p>
      <w:pPr>
        <w:spacing w:after="160"/>
        <w:ind w:left="360"/>
      </w:pPr>
      <w:r>
        <w:t>क्या पता नहीं है।</w:t>
      </w:r>
    </w:p>
    <w:p>
      <w:r>
        <w:rPr>
          <w:b/>
          <w:color w:val="2E74B5"/>
        </w:rPr>
        <w:t xml:space="preserve">Speaker 1  </w:t>
      </w:r>
      <w:r>
        <w:rPr>
          <w:color w:val="AAAAAA"/>
          <w:sz w:val="16"/>
        </w:rPr>
        <w:t>[60:30]</w:t>
      </w:r>
    </w:p>
    <w:p>
      <w:pPr>
        <w:spacing w:after="160"/>
        <w:ind w:left="360"/>
      </w:pPr>
      <w:r>
        <w:t>कि</w:t>
      </w:r>
    </w:p>
    <w:p>
      <w:r>
        <w:rPr>
          <w:b/>
          <w:color w:val="2E74B5"/>
        </w:rPr>
        <w:t xml:space="preserve">Speaker 5  </w:t>
      </w:r>
      <w:r>
        <w:rPr>
          <w:color w:val="AAAAAA"/>
          <w:sz w:val="16"/>
        </w:rPr>
        <w:t>[60:30]</w:t>
      </w:r>
    </w:p>
    <w:p>
      <w:pPr>
        <w:spacing w:after="160"/>
        <w:ind w:left="360"/>
      </w:pPr>
      <w:r>
        <w:t>इसलिए कि इलाहाबाद के हैं तो इलाहाबाद में ज्यादातर IAS की मेरे father ने इलाहाबाद में रहे थे। उन्होंने IAS की preparation करी। He was out from Delhi</w:t>
      </w:r>
    </w:p>
    <w:p>
      <w:r>
        <w:rPr>
          <w:b/>
          <w:color w:val="2E74B5"/>
        </w:rPr>
        <w:t xml:space="preserve">Speaker 1  </w:t>
      </w:r>
      <w:r>
        <w:rPr>
          <w:color w:val="AAAAAA"/>
          <w:sz w:val="16"/>
        </w:rPr>
        <w:t>[60:38]</w:t>
      </w:r>
    </w:p>
    <w:p>
      <w:pPr>
        <w:spacing w:after="160"/>
        <w:ind w:left="360"/>
      </w:pPr>
      <w:r>
        <w:t>जी</w:t>
      </w:r>
    </w:p>
    <w:p>
      <w:r>
        <w:rPr>
          <w:b/>
          <w:color w:val="2E74B5"/>
        </w:rPr>
        <w:t xml:space="preserve">Speaker 2  </w:t>
      </w:r>
      <w:r>
        <w:rPr>
          <w:color w:val="AAAAAA"/>
          <w:sz w:val="16"/>
        </w:rPr>
        <w:t>[60:39]</w:t>
      </w:r>
    </w:p>
    <w:p>
      <w:pPr>
        <w:spacing w:after="160"/>
        <w:ind w:left="360"/>
      </w:pPr>
      <w:r>
        <w:t>मैंने बोला।</w:t>
      </w:r>
    </w:p>
    <w:p>
      <w:r>
        <w:rPr>
          <w:b/>
          <w:color w:val="2E74B5"/>
        </w:rPr>
        <w:t xml:space="preserve">Speaker 5  </w:t>
      </w:r>
      <w:r>
        <w:rPr>
          <w:color w:val="AAAAAA"/>
          <w:sz w:val="16"/>
        </w:rPr>
        <w:t>[60:40]</w:t>
      </w:r>
    </w:p>
    <w:p>
      <w:pPr>
        <w:spacing w:after="160"/>
        <w:ind w:left="360"/>
      </w:pPr>
      <w:r>
        <w:t>Prelims क्लियर था, Mains क्लियर था।</w:t>
      </w:r>
    </w:p>
    <w:p>
      <w:r>
        <w:rPr>
          <w:b/>
          <w:color w:val="2E74B5"/>
        </w:rPr>
        <w:t xml:space="preserve">Speaker 2  </w:t>
      </w:r>
      <w:r>
        <w:rPr>
          <w:color w:val="AAAAAA"/>
          <w:sz w:val="16"/>
        </w:rPr>
        <w:t>[60:42]</w:t>
      </w:r>
    </w:p>
    <w:p>
      <w:pPr>
        <w:spacing w:after="160"/>
        <w:ind w:left="360"/>
      </w:pPr>
      <w:r>
        <w:t>हम्म</w:t>
      </w:r>
    </w:p>
    <w:p>
      <w:r>
        <w:rPr>
          <w:b/>
          <w:color w:val="2E74B5"/>
        </w:rPr>
        <w:t xml:space="preserve">Speaker 5  </w:t>
      </w:r>
      <w:r>
        <w:rPr>
          <w:color w:val="AAAAAA"/>
          <w:sz w:val="16"/>
        </w:rPr>
        <w:t>[60:43]</w:t>
      </w:r>
    </w:p>
    <w:p>
      <w:pPr>
        <w:spacing w:after="160"/>
        <w:ind w:left="360"/>
      </w:pPr>
      <w:r>
        <w:t>3-4 बार क्लियर था।</w:t>
      </w:r>
    </w:p>
    <w:p>
      <w:r>
        <w:rPr>
          <w:b/>
          <w:color w:val="2E74B5"/>
        </w:rPr>
        <w:t xml:space="preserve">Speaker 1  </w:t>
      </w:r>
      <w:r>
        <w:rPr>
          <w:color w:val="AAAAAA"/>
          <w:sz w:val="16"/>
        </w:rPr>
        <w:t>[60:45]</w:t>
      </w:r>
    </w:p>
    <w:p>
      <w:pPr>
        <w:spacing w:after="160"/>
        <w:ind w:left="360"/>
      </w:pPr>
      <w:r>
        <w:t>अच्छा</w:t>
      </w:r>
    </w:p>
    <w:p>
      <w:r>
        <w:rPr>
          <w:b/>
          <w:color w:val="2E74B5"/>
        </w:rPr>
        <w:t xml:space="preserve">Speaker 5  </w:t>
      </w:r>
      <w:r>
        <w:rPr>
          <w:color w:val="AAAAAA"/>
          <w:sz w:val="16"/>
        </w:rPr>
        <w:t>[60:46]</w:t>
      </w:r>
    </w:p>
    <w:p>
      <w:pPr>
        <w:spacing w:after="160"/>
        <w:ind w:left="360"/>
      </w:pPr>
      <w:r>
        <w:t>इंटरव्यू में ही हुआ। Most probably उस time पे उनको कोई चीजें बताने वाला नहीं था। फिर भी उन्होंने इतना किया।</w:t>
      </w:r>
    </w:p>
    <w:p>
      <w:r>
        <w:rPr>
          <w:b/>
          <w:color w:val="2E74B5"/>
        </w:rPr>
        <w:t xml:space="preserve">Speaker 1  </w:t>
      </w:r>
      <w:r>
        <w:rPr>
          <w:color w:val="AAAAAA"/>
          <w:sz w:val="16"/>
        </w:rPr>
        <w:t>[60:53]</w:t>
      </w:r>
    </w:p>
    <w:p>
      <w:pPr>
        <w:spacing w:after="160"/>
        <w:ind w:left="360"/>
      </w:pPr>
      <w:r>
        <w:t>कि एक mentorship का देव ने भी point उठाया था but interesting point मतलब आपके</w:t>
      </w:r>
    </w:p>
    <w:p>
      <w:r>
        <w:rPr>
          <w:b/>
          <w:color w:val="2E74B5"/>
        </w:rPr>
        <w:t xml:space="preserve">Speaker 5  </w:t>
      </w:r>
      <w:r>
        <w:rPr>
          <w:color w:val="AAAAAA"/>
          <w:sz w:val="16"/>
        </w:rPr>
        <w:t>[60:59]</w:t>
      </w:r>
    </w:p>
    <w:p>
      <w:pPr>
        <w:spacing w:after="160"/>
        <w:ind w:left="360"/>
      </w:pPr>
      <w:r>
        <w:t>बट ये point है सर मैं आपकी community और कोई मतलब है ऐसा</w:t>
      </w:r>
    </w:p>
    <w:p>
      <w:r>
        <w:rPr>
          <w:b/>
          <w:color w:val="2E74B5"/>
        </w:rPr>
        <w:t xml:space="preserve">Speaker 1  </w:t>
      </w:r>
      <w:r>
        <w:rPr>
          <w:color w:val="AAAAAA"/>
          <w:sz w:val="16"/>
        </w:rPr>
        <w:t>[61:00]</w:t>
      </w:r>
    </w:p>
    <w:p>
      <w:pPr>
        <w:spacing w:after="160"/>
        <w:ind w:left="360"/>
      </w:pPr>
      <w:r>
        <w:t>आपकी community और कोई मतलब है ऐसा मतलब उनको लगता है कि जो कृष्णा बोल रहे हैं में है substance।</w:t>
      </w:r>
    </w:p>
    <w:p>
      <w:pPr>
        <w:jc w:val="center"/>
      </w:pPr>
      <w:r>
        <w:rPr>
          <w:i/>
          <w:color w:val="996600"/>
          <w:sz w:val="18"/>
        </w:rPr>
        <w:t>— — —  Part 2 begins  (61:07)  — — —</w:t>
      </w:r>
    </w:p>
    <w:p>
      <w:r>
        <w:rPr>
          <w:b/>
          <w:color w:val="2E74B5"/>
        </w:rPr>
        <w:t xml:space="preserve">Speaker 5  </w:t>
      </w:r>
      <w:r>
        <w:rPr>
          <w:color w:val="AAAAAA"/>
          <w:sz w:val="16"/>
        </w:rPr>
        <w:t>[61:08]</w:t>
      </w:r>
    </w:p>
    <w:p>
      <w:pPr>
        <w:spacing w:after="160"/>
        <w:ind w:left="360"/>
      </w:pPr>
      <w:r>
        <w:t>सर मेरे 3 friend याद हैं।</w:t>
      </w:r>
    </w:p>
    <w:p>
      <w:r>
        <w:rPr>
          <w:b/>
          <w:color w:val="2E74B5"/>
        </w:rPr>
        <w:t xml:space="preserve">Speaker 7  </w:t>
      </w:r>
      <w:r>
        <w:rPr>
          <w:color w:val="AAAAAA"/>
          <w:sz w:val="16"/>
        </w:rPr>
        <w:t>[61:09]</w:t>
      </w:r>
    </w:p>
    <w:p>
      <w:pPr>
        <w:spacing w:after="160"/>
        <w:ind w:left="360"/>
      </w:pPr>
      <w:r>
        <w:t>और</w:t>
      </w:r>
    </w:p>
    <w:p>
      <w:r>
        <w:rPr>
          <w:b/>
          <w:color w:val="2E74B5"/>
        </w:rPr>
        <w:t xml:space="preserve">Speaker 1  </w:t>
      </w:r>
      <w:r>
        <w:rPr>
          <w:color w:val="AAAAAA"/>
          <w:sz w:val="16"/>
        </w:rPr>
        <w:t>[61:10]</w:t>
      </w:r>
    </w:p>
    <w:p>
      <w:pPr>
        <w:spacing w:after="160"/>
        <w:ind w:left="360"/>
      </w:pPr>
      <w:r>
        <w:t>हाँ जी</w:t>
      </w:r>
    </w:p>
    <w:p>
      <w:r>
        <w:rPr>
          <w:b/>
          <w:color w:val="2E74B5"/>
        </w:rPr>
        <w:t xml:space="preserve">Speaker 3  </w:t>
      </w:r>
      <w:r>
        <w:rPr>
          <w:color w:val="AAAAAA"/>
          <w:sz w:val="16"/>
        </w:rPr>
        <w:t>[61:10]</w:t>
      </w:r>
    </w:p>
    <w:p>
      <w:pPr>
        <w:spacing w:after="160"/>
        <w:ind w:left="360"/>
      </w:pPr>
      <w:r>
        <w:t>हम्म</w:t>
      </w:r>
    </w:p>
    <w:p>
      <w:r>
        <w:rPr>
          <w:b/>
          <w:color w:val="2E74B5"/>
        </w:rPr>
        <w:t xml:space="preserve">Speaker 5  </w:t>
      </w:r>
      <w:r>
        <w:rPr>
          <w:color w:val="AAAAAA"/>
          <w:sz w:val="16"/>
        </w:rPr>
        <w:t>[61:10]</w:t>
      </w:r>
    </w:p>
    <w:p>
      <w:pPr>
        <w:spacing w:after="160"/>
        <w:ind w:left="360"/>
      </w:pPr>
      <w:r>
        <w:t>ठीक है। and सबका दूध का business है।</w:t>
      </w:r>
    </w:p>
    <w:p>
      <w:r>
        <w:rPr>
          <w:b/>
          <w:color w:val="2E74B5"/>
        </w:rPr>
        <w:t xml:space="preserve">Speaker 3  </w:t>
      </w:r>
      <w:r>
        <w:rPr>
          <w:color w:val="AAAAAA"/>
          <w:sz w:val="16"/>
        </w:rPr>
        <w:t>[61:14]</w:t>
      </w:r>
    </w:p>
    <w:p>
      <w:pPr>
        <w:spacing w:after="160"/>
        <w:ind w:left="360"/>
      </w:pPr>
      <w:r>
        <w:t>हाँ।</w:t>
      </w:r>
    </w:p>
    <w:p>
      <w:r>
        <w:rPr>
          <w:b/>
          <w:color w:val="2E74B5"/>
        </w:rPr>
        <w:t xml:space="preserve">Speaker 5  </w:t>
      </w:r>
      <w:r>
        <w:rPr>
          <w:color w:val="AAAAAA"/>
          <w:sz w:val="16"/>
        </w:rPr>
        <w:t>[61:16]</w:t>
      </w:r>
    </w:p>
    <w:p>
      <w:pPr>
        <w:spacing w:after="160"/>
        <w:ind w:left="360"/>
      </w:pPr>
      <w:r>
        <w:t>दूध का ही reason है। दूध दही मानना सही है। और कुछ और करें।</w:t>
      </w:r>
    </w:p>
    <w:p>
      <w:r>
        <w:rPr>
          <w:b/>
          <w:color w:val="2E74B5"/>
        </w:rPr>
        <w:t xml:space="preserve">Speaker 3  </w:t>
      </w:r>
      <w:r>
        <w:rPr>
          <w:color w:val="AAAAAA"/>
          <w:sz w:val="16"/>
        </w:rPr>
        <w:t>[61:20]</w:t>
      </w:r>
    </w:p>
    <w:p>
      <w:pPr>
        <w:spacing w:after="160"/>
        <w:ind w:left="360"/>
      </w:pPr>
      <w:r>
        <w:t>हाँ</w:t>
      </w:r>
    </w:p>
    <w:p>
      <w:r>
        <w:rPr>
          <w:b/>
          <w:color w:val="2E74B5"/>
        </w:rPr>
        <w:t xml:space="preserve">Speaker 6  </w:t>
      </w:r>
      <w:r>
        <w:rPr>
          <w:color w:val="AAAAAA"/>
          <w:sz w:val="16"/>
        </w:rPr>
        <w:t>[61:21]</w:t>
      </w:r>
    </w:p>
    <w:p>
      <w:pPr>
        <w:spacing w:after="160"/>
        <w:ind w:left="360"/>
      </w:pPr>
      <w:r>
        <w:t>नहीं पढ़ाई में ऐसा भी है कि कुछ अपने रूप से connected होते हैं पर कोई दूसरी job करते हैं।</w:t>
      </w:r>
    </w:p>
    <w:p>
      <w:r>
        <w:rPr>
          <w:b/>
          <w:color w:val="2E74B5"/>
        </w:rPr>
        <w:t xml:space="preserve">Speaker 5  </w:t>
      </w:r>
      <w:r>
        <w:rPr>
          <w:color w:val="AAAAAA"/>
          <w:sz w:val="16"/>
        </w:rPr>
        <w:t>[61:21]</w:t>
      </w:r>
    </w:p>
    <w:p>
      <w:pPr>
        <w:spacing w:after="160"/>
        <w:ind w:left="360"/>
      </w:pPr>
      <w:r>
        <w:t>नहीं नहीं नहीं नहीं, 1 friend है और रूट से connected है। उसमें अपने father की 1 वो है, रूट की factory, 1 factory और अपनी होती है।</w:t>
      </w:r>
    </w:p>
    <w:p>
      <w:r>
        <w:rPr>
          <w:b/>
          <w:color w:val="2E74B5"/>
        </w:rPr>
        <w:t xml:space="preserve">Speaker 6  </w:t>
      </w:r>
      <w:r>
        <w:rPr>
          <w:color w:val="AAAAAA"/>
          <w:sz w:val="16"/>
        </w:rPr>
        <w:t>[61:29]</w:t>
      </w:r>
    </w:p>
    <w:p>
      <w:pPr>
        <w:spacing w:after="160"/>
        <w:ind w:left="360"/>
      </w:pPr>
      <w:r>
        <w:t>हाँ।</w:t>
      </w:r>
    </w:p>
    <w:p>
      <w:r>
        <w:rPr>
          <w:b/>
          <w:color w:val="2E74B5"/>
        </w:rPr>
        <w:t xml:space="preserve">Speaker 5  </w:t>
      </w:r>
      <w:r>
        <w:rPr>
          <w:color w:val="AAAAAA"/>
          <w:sz w:val="16"/>
        </w:rPr>
        <w:t>[61:33]</w:t>
      </w:r>
    </w:p>
    <w:p>
      <w:pPr>
        <w:spacing w:after="160"/>
        <w:ind w:left="360"/>
      </w:pPr>
      <w:r>
        <w:t>क्योंकि किसी और चीज की खोल लेते हैं।</w:t>
      </w:r>
    </w:p>
    <w:p>
      <w:r>
        <w:rPr>
          <w:b/>
          <w:color w:val="2E74B5"/>
        </w:rPr>
        <w:t xml:space="preserve">Speaker 6  </w:t>
      </w:r>
      <w:r>
        <w:rPr>
          <w:color w:val="AAAAAA"/>
          <w:sz w:val="16"/>
        </w:rPr>
        <w:t>[61:36]</w:t>
      </w:r>
    </w:p>
    <w:p>
      <w:pPr>
        <w:spacing w:after="160"/>
        <w:ind w:left="360"/>
      </w:pPr>
      <w:r>
        <w:t>हम्म</w:t>
      </w:r>
    </w:p>
    <w:p>
      <w:r>
        <w:rPr>
          <w:b/>
          <w:color w:val="2E74B5"/>
        </w:rPr>
        <w:t xml:space="preserve">Speaker 5  </w:t>
      </w:r>
      <w:r>
        <w:rPr>
          <w:color w:val="AAAAAA"/>
          <w:sz w:val="16"/>
        </w:rPr>
        <w:t>[61:37]</w:t>
      </w:r>
    </w:p>
    <w:p>
      <w:pPr>
        <w:spacing w:after="160"/>
        <w:ind w:left="360"/>
      </w:pPr>
      <w:r>
        <w:t>किसी और चीज की production भी बोल लेते हैं, phone tempered glass का production भी बोल लेते हैं।</w:t>
      </w:r>
    </w:p>
    <w:p>
      <w:r>
        <w:rPr>
          <w:b/>
          <w:color w:val="2E74B5"/>
        </w:rPr>
        <w:t xml:space="preserve">Speaker 6  </w:t>
      </w:r>
      <w:r>
        <w:rPr>
          <w:color w:val="AAAAAA"/>
          <w:sz w:val="16"/>
        </w:rPr>
        <w:t>[61:41]</w:t>
      </w:r>
    </w:p>
    <w:p>
      <w:pPr>
        <w:spacing w:after="160"/>
        <w:ind w:left="360"/>
      </w:pPr>
      <w:r>
        <w:t>हम्म</w:t>
      </w:r>
    </w:p>
    <w:p>
      <w:r>
        <w:rPr>
          <w:b/>
          <w:color w:val="2E74B5"/>
        </w:rPr>
        <w:t xml:space="preserve">Speaker 5  </w:t>
      </w:r>
      <w:r>
        <w:rPr>
          <w:color w:val="AAAAAA"/>
          <w:sz w:val="16"/>
        </w:rPr>
        <w:t>[61:41]</w:t>
      </w:r>
    </w:p>
    <w:p>
      <w:pPr>
        <w:spacing w:after="160"/>
        <w:ind w:left="360"/>
      </w:pPr>
      <w:r>
        <w:t>SSD मेकिंग ही कर लेते हैं। और भी बहुत सारी चीज हैं।</w:t>
      </w:r>
    </w:p>
    <w:p>
      <w:r>
        <w:rPr>
          <w:b/>
          <w:color w:val="2E74B5"/>
        </w:rPr>
        <w:t xml:space="preserve">Speaker 6  </w:t>
      </w:r>
      <w:r>
        <w:rPr>
          <w:color w:val="AAAAAA"/>
          <w:sz w:val="16"/>
        </w:rPr>
        <w:t>[61:44]</w:t>
      </w:r>
    </w:p>
    <w:p>
      <w:pPr>
        <w:spacing w:after="160"/>
        <w:ind w:left="360"/>
      </w:pPr>
      <w:r>
        <w:t>नहीं, actual में कोई भी new business start करना काफी different है आज के time में। तो अगर कोई तुम में उस business की knowledge है तो तुम उसे आगे in future उसी को आगे जैसे वो लोग build नहीं करना चाहते।</w:t>
      </w:r>
    </w:p>
    <w:p>
      <w:r>
        <w:rPr>
          <w:b/>
          <w:color w:val="2E74B5"/>
        </w:rPr>
        <w:t xml:space="preserve">Speaker 5  </w:t>
      </w:r>
      <w:r>
        <w:rPr>
          <w:color w:val="AAAAAA"/>
          <w:sz w:val="16"/>
        </w:rPr>
        <w:t>[61:54]</w:t>
      </w:r>
    </w:p>
    <w:p>
      <w:pPr>
        <w:spacing w:after="160"/>
        <w:ind w:left="360"/>
      </w:pPr>
      <w:r>
        <w:t>वो लोग</w:t>
      </w:r>
    </w:p>
    <w:p>
      <w:r>
        <w:rPr>
          <w:b/>
          <w:color w:val="2E74B5"/>
        </w:rPr>
        <w:t xml:space="preserve">Speaker 1  </w:t>
      </w:r>
      <w:r>
        <w:rPr>
          <w:color w:val="AAAAAA"/>
          <w:sz w:val="16"/>
        </w:rPr>
        <w:t>[61:55]</w:t>
      </w:r>
    </w:p>
    <w:p>
      <w:pPr>
        <w:spacing w:after="160"/>
        <w:ind w:left="360"/>
      </w:pPr>
      <w:r>
        <w:t>जी</w:t>
      </w:r>
    </w:p>
    <w:p>
      <w:r>
        <w:rPr>
          <w:b/>
          <w:color w:val="2E74B5"/>
        </w:rPr>
        <w:t xml:space="preserve">Speaker 5  </w:t>
      </w:r>
      <w:r>
        <w:rPr>
          <w:color w:val="AAAAAA"/>
          <w:sz w:val="16"/>
        </w:rPr>
        <w:t>[61:56]</w:t>
      </w:r>
    </w:p>
    <w:p>
      <w:pPr>
        <w:spacing w:after="160"/>
        <w:ind w:left="360"/>
      </w:pPr>
      <w:r>
        <w:t>एकदम</w:t>
      </w:r>
    </w:p>
    <w:p>
      <w:r>
        <w:rPr>
          <w:b/>
          <w:color w:val="2E74B5"/>
        </w:rPr>
        <w:t xml:space="preserve">Speaker 1  </w:t>
      </w:r>
      <w:r>
        <w:rPr>
          <w:color w:val="AAAAAA"/>
          <w:sz w:val="16"/>
        </w:rPr>
        <w:t>[61:56]</w:t>
      </w:r>
    </w:p>
    <w:p>
      <w:pPr>
        <w:spacing w:after="160"/>
        <w:ind w:left="360"/>
      </w:pPr>
      <w:r>
        <w:t>नहीं नहीं इनका सवाल क्या है? ठीक है, if you want to do the same business as your family doing that's fine. But if you want to do something else, you are stopped.</w:t>
      </w:r>
    </w:p>
    <w:p>
      <w:r>
        <w:rPr>
          <w:b/>
          <w:color w:val="2E74B5"/>
        </w:rPr>
        <w:t xml:space="preserve">Speaker 4  </w:t>
      </w:r>
      <w:r>
        <w:rPr>
          <w:color w:val="AAAAAA"/>
          <w:sz w:val="16"/>
        </w:rPr>
        <w:t>[62:02]</w:t>
      </w:r>
    </w:p>
    <w:p>
      <w:pPr>
        <w:spacing w:after="160"/>
        <w:ind w:left="360"/>
      </w:pPr>
      <w:r>
        <w:t>अच्छा</w:t>
      </w:r>
    </w:p>
    <w:p>
      <w:r>
        <w:rPr>
          <w:b/>
          <w:color w:val="2E74B5"/>
        </w:rPr>
        <w:t xml:space="preserve">Speaker 1  </w:t>
      </w:r>
      <w:r>
        <w:rPr>
          <w:color w:val="AAAAAA"/>
          <w:sz w:val="16"/>
        </w:rPr>
        <w:t>[62:07]</w:t>
      </w:r>
    </w:p>
    <w:p>
      <w:pPr>
        <w:spacing w:after="160"/>
        <w:ind w:left="360"/>
      </w:pPr>
      <w:r>
        <w:t>From doing that. ये उनका problem है।</w:t>
      </w:r>
    </w:p>
    <w:p>
      <w:r>
        <w:rPr>
          <w:b/>
          <w:color w:val="2E74B5"/>
        </w:rPr>
        <w:t xml:space="preserve">Speaker 5  </w:t>
      </w:r>
      <w:r>
        <w:rPr>
          <w:color w:val="AAAAAA"/>
          <w:sz w:val="16"/>
        </w:rPr>
        <w:t>[62:08]</w:t>
      </w:r>
    </w:p>
    <w:p>
      <w:pPr>
        <w:spacing w:after="160"/>
        <w:ind w:left="360"/>
      </w:pPr>
      <w:r>
        <w:t>हाँ सर अभी आप</w:t>
      </w:r>
    </w:p>
    <w:p>
      <w:r>
        <w:rPr>
          <w:b/>
          <w:color w:val="2E74B5"/>
        </w:rPr>
        <w:t xml:space="preserve">Speaker 10  </w:t>
      </w:r>
      <w:r>
        <w:rPr>
          <w:color w:val="AAAAAA"/>
          <w:sz w:val="16"/>
        </w:rPr>
        <w:t>[62:10]</w:t>
      </w:r>
    </w:p>
    <w:p>
      <w:pPr>
        <w:spacing w:after="160"/>
        <w:ind w:left="360"/>
      </w:pPr>
      <w:r>
        <w:t>सर जैसे कोई काम धंधा हो गया, business हो गया, ये तो root से मतलब जुड़ा हुआ हो सकता है। पर career मतलब जैसे कोई job हो गई।</w:t>
      </w:r>
    </w:p>
    <w:p>
      <w:r>
        <w:rPr>
          <w:b/>
          <w:color w:val="2E74B5"/>
        </w:rPr>
        <w:t xml:space="preserve">Speaker 5  </w:t>
      </w:r>
      <w:r>
        <w:rPr>
          <w:color w:val="AAAAAA"/>
          <w:sz w:val="16"/>
        </w:rPr>
        <w:t>[62:10]</w:t>
      </w:r>
    </w:p>
    <w:p>
      <w:pPr>
        <w:spacing w:after="160"/>
        <w:ind w:left="360"/>
      </w:pPr>
      <w:r>
        <w:t>हाँ हाँ</w:t>
      </w:r>
    </w:p>
    <w:p>
      <w:r>
        <w:rPr>
          <w:b/>
          <w:color w:val="2E74B5"/>
        </w:rPr>
        <w:t xml:space="preserve">Speaker 10  </w:t>
      </w:r>
      <w:r>
        <w:rPr>
          <w:color w:val="AAAAAA"/>
          <w:sz w:val="16"/>
        </w:rPr>
        <w:t>[62:19]</w:t>
      </w:r>
    </w:p>
    <w:p>
      <w:pPr>
        <w:spacing w:after="160"/>
        <w:ind w:left="360"/>
      </w:pPr>
      <w:r>
        <w:t>तो ये community specific कोई job तो है नहीं कि मतलब अब इसको ये आजकल जैसे कर्म सफाई कर्मचारी का भी form आता है तो उसमें कोई ये नहीं है कि general वाले भरते नहीं है उसको भी भरते हैं उसको</w:t>
      </w:r>
    </w:p>
    <w:p>
      <w:r>
        <w:rPr>
          <w:b/>
          <w:color w:val="2E74B5"/>
        </w:rPr>
        <w:t xml:space="preserve">Speaker 4  </w:t>
      </w:r>
      <w:r>
        <w:rPr>
          <w:color w:val="AAAAAA"/>
          <w:sz w:val="16"/>
        </w:rPr>
        <w:t>[62:27]</w:t>
      </w:r>
    </w:p>
    <w:p>
      <w:pPr>
        <w:spacing w:after="160"/>
        <w:ind w:left="360"/>
      </w:pPr>
      <w:r>
        <w:t>उसमें हम्म</w:t>
      </w:r>
    </w:p>
    <w:p>
      <w:r>
        <w:rPr>
          <w:b/>
          <w:color w:val="2E74B5"/>
        </w:rPr>
        <w:t xml:space="preserve">Speaker 5  </w:t>
      </w:r>
      <w:r>
        <w:rPr>
          <w:color w:val="AAAAAA"/>
          <w:sz w:val="16"/>
        </w:rPr>
        <w:t>[62:32]</w:t>
      </w:r>
    </w:p>
    <w:p>
      <w:pPr>
        <w:spacing w:after="160"/>
        <w:ind w:left="360"/>
      </w:pPr>
      <w:r>
        <w:t>सर मैं आपको कह रहा हूं आप data निकाल के देखिए जो उन्होंने point उठाया था। मैं किसी को trace back नहीं करना चाहता हूं but मैं 1 point उठा रहा हूं बस।</w:t>
      </w:r>
    </w:p>
    <w:p>
      <w:r>
        <w:rPr>
          <w:b/>
          <w:color w:val="2E74B5"/>
        </w:rPr>
        <w:t xml:space="preserve">Speaker 4  </w:t>
      </w:r>
      <w:r>
        <w:rPr>
          <w:color w:val="AAAAAA"/>
          <w:sz w:val="16"/>
        </w:rPr>
        <w:t>[62:32]</w:t>
      </w:r>
    </w:p>
    <w:p>
      <w:pPr>
        <w:spacing w:after="160"/>
        <w:ind w:left="360"/>
      </w:pPr>
      <w:r>
        <w:t>हम्म</w:t>
      </w:r>
    </w:p>
    <w:p>
      <w:r>
        <w:rPr>
          <w:b/>
          <w:color w:val="2E74B5"/>
        </w:rPr>
        <w:t xml:space="preserve">Speaker 7  </w:t>
      </w:r>
      <w:r>
        <w:rPr>
          <w:color w:val="AAAAAA"/>
          <w:sz w:val="16"/>
        </w:rPr>
        <w:t>[62:39]</w:t>
      </w:r>
    </w:p>
    <w:p>
      <w:pPr>
        <w:spacing w:after="160"/>
        <w:ind w:left="360"/>
      </w:pPr>
      <w:r>
        <w:t>हम्म</w:t>
      </w:r>
    </w:p>
    <w:p>
      <w:r>
        <w:rPr>
          <w:b/>
          <w:color w:val="2E74B5"/>
        </w:rPr>
        <w:t xml:space="preserve">Speaker 5  </w:t>
      </w:r>
      <w:r>
        <w:rPr>
          <w:color w:val="AAAAAA"/>
          <w:sz w:val="16"/>
        </w:rPr>
        <w:t>[62:40]</w:t>
      </w:r>
    </w:p>
    <w:p>
      <w:pPr>
        <w:spacing w:after="160"/>
        <w:ind w:left="360"/>
      </w:pPr>
      <w:r>
        <w:t>सफाई कर्मचारी मैं ना ही किसी यहां पे किसी भी category का नाम भी नहीं बोलूंगा।</w:t>
      </w:r>
    </w:p>
    <w:p>
      <w:r>
        <w:rPr>
          <w:b/>
          <w:color w:val="2E74B5"/>
        </w:rPr>
        <w:t xml:space="preserve">Speaker 7  </w:t>
      </w:r>
      <w:r>
        <w:rPr>
          <w:color w:val="AAAAAA"/>
          <w:sz w:val="16"/>
        </w:rPr>
        <w:t>[62:41]</w:t>
      </w:r>
    </w:p>
    <w:p>
      <w:pPr>
        <w:spacing w:after="160"/>
        <w:ind w:left="360"/>
      </w:pPr>
      <w:r>
        <w:t>मैं हम्म</w:t>
      </w:r>
    </w:p>
    <w:p>
      <w:r>
        <w:rPr>
          <w:b/>
          <w:color w:val="2E74B5"/>
        </w:rPr>
        <w:t xml:space="preserve">Speaker 5  </w:t>
      </w:r>
      <w:r>
        <w:rPr>
          <w:color w:val="AAAAAA"/>
          <w:sz w:val="16"/>
        </w:rPr>
        <w:t>[62:44]</w:t>
      </w:r>
    </w:p>
    <w:p>
      <w:pPr>
        <w:spacing w:after="160"/>
        <w:ind w:left="360"/>
      </w:pPr>
      <w:r>
        <w:t>मैं बस सबको सबको पता है ये चीज।</w:t>
      </w:r>
    </w:p>
    <w:p>
      <w:r>
        <w:rPr>
          <w:b/>
          <w:color w:val="2E74B5"/>
        </w:rPr>
        <w:t xml:space="preserve">Speaker 7  </w:t>
      </w:r>
      <w:r>
        <w:rPr>
          <w:color w:val="AAAAAA"/>
          <w:sz w:val="16"/>
        </w:rPr>
        <w:t>[62:46]</w:t>
      </w:r>
    </w:p>
    <w:p>
      <w:pPr>
        <w:spacing w:after="160"/>
        <w:ind w:left="360"/>
      </w:pPr>
      <w:r>
        <w:t>हाँ।</w:t>
      </w:r>
    </w:p>
    <w:p>
      <w:r>
        <w:rPr>
          <w:b/>
          <w:color w:val="2E74B5"/>
        </w:rPr>
        <w:t xml:space="preserve">Speaker 5  </w:t>
      </w:r>
      <w:r>
        <w:rPr>
          <w:color w:val="AAAAAA"/>
          <w:sz w:val="16"/>
        </w:rPr>
        <w:t>[62:46]</w:t>
      </w:r>
    </w:p>
    <w:p>
      <w:pPr>
        <w:spacing w:after="160"/>
        <w:ind w:left="360"/>
      </w:pPr>
      <w:r>
        <w:t>जो यहां पे बैठे हैं सबको पता होगा ये चीज। सफाई कर्मचारी</w:t>
      </w:r>
    </w:p>
    <w:p>
      <w:r>
        <w:rPr>
          <w:b/>
          <w:color w:val="2E74B5"/>
        </w:rPr>
        <w:t xml:space="preserve">Speaker 10  </w:t>
      </w:r>
      <w:r>
        <w:rPr>
          <w:color w:val="AAAAAA"/>
          <w:sz w:val="16"/>
        </w:rPr>
        <w:t>[62:50]</w:t>
      </w:r>
    </w:p>
    <w:p>
      <w:pPr>
        <w:spacing w:after="160"/>
        <w:ind w:left="360"/>
      </w:pPr>
      <w:r>
        <w:t>हाँ।</w:t>
      </w:r>
    </w:p>
    <w:p>
      <w:r>
        <w:rPr>
          <w:b/>
          <w:color w:val="2E74B5"/>
        </w:rPr>
        <w:t xml:space="preserve">Speaker 5  </w:t>
      </w:r>
      <w:r>
        <w:rPr>
          <w:color w:val="AAAAAA"/>
          <w:sz w:val="16"/>
        </w:rPr>
        <w:t>[62:50]</w:t>
      </w:r>
    </w:p>
    <w:p>
      <w:pPr>
        <w:spacing w:after="160"/>
        <w:ind w:left="360"/>
      </w:pPr>
      <w:r>
        <w:t>जो जो garbage vans आती है उसमें बहुत सारी चीजों में आप general नहीं देखेंगे।</w:t>
      </w:r>
    </w:p>
    <w:p>
      <w:r>
        <w:rPr>
          <w:b/>
          <w:color w:val="2E74B5"/>
        </w:rPr>
        <w:t xml:space="preserve">Speaker 1  </w:t>
      </w:r>
      <w:r>
        <w:rPr>
          <w:color w:val="AAAAAA"/>
          <w:sz w:val="16"/>
        </w:rPr>
        <w:t>[62:56]</w:t>
      </w:r>
    </w:p>
    <w:p>
      <w:pPr>
        <w:spacing w:after="160"/>
        <w:ind w:left="360"/>
      </w:pPr>
      <w:r>
        <w:t>नहीं वो कुछ और कह रहे हैं।</w:t>
      </w:r>
    </w:p>
    <w:p>
      <w:r>
        <w:rPr>
          <w:b/>
          <w:color w:val="2E74B5"/>
        </w:rPr>
        <w:t xml:space="preserve">Speaker 5  </w:t>
      </w:r>
      <w:r>
        <w:rPr>
          <w:color w:val="AAAAAA"/>
          <w:sz w:val="16"/>
        </w:rPr>
        <w:t>[62:57]</w:t>
      </w:r>
    </w:p>
    <w:p>
      <w:pPr>
        <w:spacing w:after="160"/>
        <w:ind w:left="360"/>
      </w:pPr>
      <w:r>
        <w:t>हुई सी पॉइंट।</w:t>
      </w:r>
    </w:p>
    <w:p>
      <w:r>
        <w:rPr>
          <w:b/>
          <w:color w:val="2E74B5"/>
        </w:rPr>
        <w:t xml:space="preserve">Speaker 10  </w:t>
      </w:r>
      <w:r>
        <w:rPr>
          <w:color w:val="AAAAAA"/>
          <w:sz w:val="16"/>
        </w:rPr>
        <w:t>[62:57]</w:t>
      </w:r>
    </w:p>
    <w:p>
      <w:pPr>
        <w:spacing w:after="160"/>
        <w:ind w:left="360"/>
      </w:pPr>
      <w:r>
        <w:t>सी point है। तो मतलब career choose करने की बात कर रहा हूं।</w:t>
      </w:r>
    </w:p>
    <w:p>
      <w:r>
        <w:rPr>
          <w:b/>
          <w:color w:val="2E74B5"/>
        </w:rPr>
        <w:t xml:space="preserve">Speaker 5  </w:t>
      </w:r>
      <w:r>
        <w:rPr>
          <w:color w:val="AAAAAA"/>
          <w:sz w:val="16"/>
        </w:rPr>
        <w:t>[63:00]</w:t>
      </w:r>
    </w:p>
    <w:p>
      <w:pPr>
        <w:spacing w:after="160"/>
        <w:ind w:left="360"/>
      </w:pPr>
      <w:r>
        <w:t>हां, मैं चाहूं, मैं general में हूं, मैं भी पढ़ सकता हूं। क्यों मैं तो उसमें नहीं भर सकता Government job वो भी है पेंशन उसमें भी मिलेगी पे स्किल उसमें भी अच्छी है।</w:t>
      </w:r>
    </w:p>
    <w:p>
      <w:r>
        <w:rPr>
          <w:b/>
          <w:color w:val="2E74B5"/>
        </w:rPr>
        <w:t xml:space="preserve">Speaker 1  </w:t>
      </w:r>
      <w:r>
        <w:rPr>
          <w:color w:val="AAAAAA"/>
          <w:sz w:val="16"/>
        </w:rPr>
        <w:t>[63:04]</w:t>
      </w:r>
    </w:p>
    <w:p>
      <w:pPr>
        <w:spacing w:after="160"/>
        <w:ind w:left="360"/>
      </w:pPr>
      <w:r>
        <w:t>जो हम्म</w:t>
      </w:r>
    </w:p>
    <w:p>
      <w:r>
        <w:rPr>
          <w:b/>
          <w:color w:val="2E74B5"/>
        </w:rPr>
        <w:t xml:space="preserve">Speaker 5  </w:t>
      </w:r>
      <w:r>
        <w:rPr>
          <w:color w:val="AAAAAA"/>
          <w:sz w:val="16"/>
        </w:rPr>
        <w:t>[63:08]</w:t>
      </w:r>
    </w:p>
    <w:p>
      <w:pPr>
        <w:spacing w:after="160"/>
        <w:ind w:left="360"/>
      </w:pPr>
      <w:r>
        <w:t>जी</w:t>
      </w:r>
    </w:p>
    <w:p>
      <w:r>
        <w:rPr>
          <w:b/>
          <w:color w:val="2E74B5"/>
        </w:rPr>
        <w:t xml:space="preserve">Speaker 1  </w:t>
      </w:r>
      <w:r>
        <w:rPr>
          <w:color w:val="AAAAAA"/>
          <w:sz w:val="16"/>
        </w:rPr>
        <w:t>[63:09]</w:t>
      </w:r>
    </w:p>
    <w:p>
      <w:pPr>
        <w:spacing w:after="160"/>
        <w:ind w:left="360"/>
      </w:pPr>
      <w:r>
        <w:t>बिकॉज़ आपको लगता है cast reject कर रही है।</w:t>
      </w:r>
    </w:p>
    <w:p>
      <w:r>
        <w:rPr>
          <w:b/>
          <w:color w:val="2E74B5"/>
        </w:rPr>
        <w:t xml:space="preserve">Speaker 5  </w:t>
      </w:r>
      <w:r>
        <w:rPr>
          <w:color w:val="AAAAAA"/>
          <w:sz w:val="16"/>
        </w:rPr>
        <w:t>[63:10]</w:t>
      </w:r>
    </w:p>
    <w:p>
      <w:pPr>
        <w:spacing w:after="160"/>
        <w:ind w:left="360"/>
      </w:pPr>
      <w:r>
        <w:t>ये कास्ट बहुत बड़ी एक जाल बन चुका है। जो आप जिस पर ध्यान नहीं देंगे ना, वो at last आप जितने भी secular बन जाओ।</w:t>
      </w:r>
    </w:p>
    <w:p>
      <w:r>
        <w:rPr>
          <w:b/>
          <w:color w:val="2E74B5"/>
        </w:rPr>
        <w:t xml:space="preserve">Speaker 1  </w:t>
      </w:r>
      <w:r>
        <w:rPr>
          <w:color w:val="AAAAAA"/>
          <w:sz w:val="16"/>
        </w:rPr>
        <w:t>[63:15]</w:t>
      </w:r>
    </w:p>
    <w:p>
      <w:pPr>
        <w:spacing w:after="160"/>
        <w:ind w:left="360"/>
      </w:pPr>
      <w:r>
        <w:t>जो</w:t>
      </w:r>
    </w:p>
    <w:p>
      <w:r>
        <w:rPr>
          <w:b/>
          <w:color w:val="2E74B5"/>
        </w:rPr>
        <w:t xml:space="preserve">Speaker 5  </w:t>
      </w:r>
      <w:r>
        <w:rPr>
          <w:color w:val="AAAAAA"/>
          <w:sz w:val="16"/>
        </w:rPr>
        <w:t>[63:21]</w:t>
      </w:r>
    </w:p>
    <w:p>
      <w:pPr>
        <w:spacing w:after="160"/>
        <w:ind w:left="360"/>
      </w:pPr>
      <w:r>
        <w:t>वो at last आपको आके hinder कर ही जाएगा। वो एक hindrance provide कर देगा।</w:t>
      </w:r>
    </w:p>
    <w:p>
      <w:r>
        <w:rPr>
          <w:b/>
          <w:color w:val="2E74B5"/>
        </w:rPr>
        <w:t xml:space="preserve">Speaker 6  </w:t>
      </w:r>
      <w:r>
        <w:rPr>
          <w:color w:val="AAAAAA"/>
          <w:sz w:val="16"/>
        </w:rPr>
        <w:t>[63:26]</w:t>
      </w:r>
    </w:p>
    <w:p>
      <w:pPr>
        <w:spacing w:after="160"/>
        <w:ind w:left="360"/>
      </w:pPr>
      <w:r>
        <w:t>हम्म</w:t>
      </w:r>
    </w:p>
    <w:p>
      <w:r>
        <w:rPr>
          <w:b/>
          <w:color w:val="2E74B5"/>
        </w:rPr>
        <w:t xml:space="preserve">Speaker 5  </w:t>
      </w:r>
      <w:r>
        <w:rPr>
          <w:color w:val="AAAAAA"/>
          <w:sz w:val="16"/>
        </w:rPr>
        <w:t>[63:27]</w:t>
      </w:r>
    </w:p>
    <w:p>
      <w:pPr>
        <w:spacing w:after="160"/>
        <w:ind w:left="360"/>
      </w:pPr>
      <w:r>
        <w:t>110% sure।</w:t>
      </w:r>
    </w:p>
    <w:p>
      <w:r>
        <w:rPr>
          <w:b/>
          <w:color w:val="2E74B5"/>
        </w:rPr>
        <w:t xml:space="preserve">Speaker 6  </w:t>
      </w:r>
      <w:r>
        <w:rPr>
          <w:color w:val="AAAAAA"/>
          <w:sz w:val="16"/>
        </w:rPr>
        <w:t>[63:27]</w:t>
      </w:r>
    </w:p>
    <w:p>
      <w:pPr>
        <w:spacing w:after="160"/>
        <w:ind w:left="360"/>
      </w:pPr>
      <w:r>
        <w:t>110% sure आज के time में like main issue ये है ना कि like हर कोई finance हर category में हर कोई financially stable नहीं है। अगर कोई general का भी है और like वो financially इतना stable नहीं है कि वो G या फिर advance ऐसे courses कर पाए। तो like वो कोई ऐसा ही course पकड़ेगा जैसे ये एक तरह से आप बात गलत कर रहे हो।</w:t>
      </w:r>
    </w:p>
    <w:p>
      <w:r>
        <w:rPr>
          <w:b/>
          <w:color w:val="2E74B5"/>
        </w:rPr>
        <w:t xml:space="preserve">Speaker 4  </w:t>
      </w:r>
      <w:r>
        <w:rPr>
          <w:color w:val="AAAAAA"/>
          <w:sz w:val="16"/>
        </w:rPr>
        <w:t>[63:35]</w:t>
      </w:r>
    </w:p>
    <w:p>
      <w:pPr>
        <w:spacing w:after="160"/>
        <w:ind w:left="360"/>
      </w:pPr>
      <w:r>
        <w:t>और फिर</w:t>
      </w:r>
    </w:p>
    <w:p>
      <w:r>
        <w:rPr>
          <w:b/>
          <w:color w:val="2E74B5"/>
        </w:rPr>
        <w:t xml:space="preserve">Speaker 5  </w:t>
      </w:r>
      <w:r>
        <w:rPr>
          <w:color w:val="AAAAAA"/>
          <w:sz w:val="16"/>
        </w:rPr>
        <w:t>[63:44]</w:t>
      </w:r>
    </w:p>
    <w:p>
      <w:pPr>
        <w:spacing w:after="160"/>
        <w:ind w:left="360"/>
      </w:pPr>
      <w:r>
        <w:t>तो देखिए नहीं ये वैसे आप बात गलत कह रहे हो। तो मेरा इससे एक back point है। मेरे जो father हैं उधर उनके school में एक मालिक था। उनके बेटे ने AIR 127 लेकर आया था JEE Advanced में। उनके पास कितना पैसा हुआ सिर्फ एक मालिक था।</w:t>
      </w:r>
    </w:p>
    <w:p>
      <w:r>
        <w:rPr>
          <w:b/>
          <w:color w:val="2E74B5"/>
        </w:rPr>
        <w:t xml:space="preserve">Speaker 9  </w:t>
      </w:r>
      <w:r>
        <w:rPr>
          <w:color w:val="AAAAAA"/>
          <w:sz w:val="16"/>
        </w:rPr>
        <w:t>[64:02]</w:t>
      </w:r>
    </w:p>
    <w:p>
      <w:pPr>
        <w:spacing w:after="160"/>
        <w:ind w:left="360"/>
      </w:pPr>
      <w:r>
        <w:t>Generalization</w:t>
      </w:r>
    </w:p>
    <w:p>
      <w:r>
        <w:rPr>
          <w:b/>
          <w:color w:val="2E74B5"/>
        </w:rPr>
        <w:t xml:space="preserve">Speaker 1  </w:t>
      </w:r>
      <w:r>
        <w:rPr>
          <w:color w:val="AAAAAA"/>
          <w:sz w:val="16"/>
        </w:rPr>
        <w:t>[64:03]</w:t>
      </w:r>
    </w:p>
    <w:p>
      <w:pPr>
        <w:spacing w:after="160"/>
        <w:ind w:left="360"/>
      </w:pPr>
      <w:r>
        <w:t>नहीं वो outlier है मतलब what he is saying कि एक एक background से आने से आपकी opportunities थोड़ी सी ज्यादा हो जाए।</w:t>
      </w:r>
    </w:p>
    <w:p>
      <w:r>
        <w:rPr>
          <w:b/>
          <w:color w:val="2E74B5"/>
        </w:rPr>
        <w:t xml:space="preserve">Speaker 9  </w:t>
      </w:r>
      <w:r>
        <w:rPr>
          <w:color w:val="AAAAAA"/>
          <w:sz w:val="16"/>
        </w:rPr>
        <w:t>[64:04]</w:t>
      </w:r>
    </w:p>
    <w:p>
      <w:pPr>
        <w:spacing w:after="160"/>
        <w:ind w:left="360"/>
      </w:pPr>
      <w:r>
        <w:t>नहीं कर सकते।</w:t>
      </w:r>
    </w:p>
    <w:p>
      <w:r>
        <w:rPr>
          <w:b/>
          <w:color w:val="2E74B5"/>
        </w:rPr>
        <w:t xml:space="preserve">Speaker 5  </w:t>
      </w:r>
      <w:r>
        <w:rPr>
          <w:color w:val="AAAAAA"/>
          <w:sz w:val="16"/>
        </w:rPr>
        <w:t>[64:13]</w:t>
      </w:r>
    </w:p>
    <w:p>
      <w:pPr>
        <w:spacing w:after="160"/>
        <w:ind w:left="360"/>
      </w:pPr>
      <w:r>
        <w:t>नहीं पैसा तो सर वो तो हर line में है अगर आपको पैसा मिल रहा है तो आप बहुत सारी line choose कर सकते हो। ये बात तो बिल्कुल सही है। लेकिन ऐसा तो हम properly नहीं कह सकते ना कि जिसके पास पैसा नहीं है वो ये नहीं कर सकता।</w:t>
      </w:r>
    </w:p>
    <w:p>
      <w:r>
        <w:rPr>
          <w:b/>
          <w:color w:val="2E74B5"/>
        </w:rPr>
        <w:t xml:space="preserve">Speaker 1  </w:t>
      </w:r>
      <w:r>
        <w:rPr>
          <w:color w:val="AAAAAA"/>
          <w:sz w:val="16"/>
        </w:rPr>
        <w:t>[64:16]</w:t>
      </w:r>
    </w:p>
    <w:p>
      <w:pPr>
        <w:spacing w:after="160"/>
        <w:ind w:left="360"/>
      </w:pPr>
      <w:r>
        <w:t>मतलब ಇವಾಗ</w:t>
      </w:r>
    </w:p>
    <w:p>
      <w:r>
        <w:rPr>
          <w:b/>
          <w:color w:val="2E74B5"/>
        </w:rPr>
        <w:t xml:space="preserve">Speaker 6  </w:t>
      </w:r>
      <w:r>
        <w:rPr>
          <w:color w:val="AAAAAA"/>
          <w:sz w:val="16"/>
        </w:rPr>
        <w:t>[64:23]</w:t>
      </w:r>
    </w:p>
    <w:p>
      <w:pPr>
        <w:spacing w:after="160"/>
        <w:ind w:left="360"/>
      </w:pPr>
      <w:r>
        <w:t>हम्म</w:t>
      </w:r>
    </w:p>
    <w:p>
      <w:r>
        <w:rPr>
          <w:b/>
          <w:color w:val="2E74B5"/>
        </w:rPr>
        <w:t xml:space="preserve">Speaker 5  </w:t>
      </w:r>
      <w:r>
        <w:rPr>
          <w:color w:val="AAAAAA"/>
          <w:sz w:val="16"/>
        </w:rPr>
        <w:t>[64:23]</w:t>
      </w:r>
    </w:p>
    <w:p>
      <w:pPr>
        <w:spacing w:after="160"/>
        <w:ind w:left="360"/>
      </w:pPr>
      <w:r>
        <w:t>बहुत सारे option दिए हैं, Government schools हैं, Government colleges हैं। आप अपने डब्बे चीजें निकालोगे तो मिलेगा।</w:t>
      </w:r>
    </w:p>
    <w:p>
      <w:r>
        <w:rPr>
          <w:b/>
          <w:color w:val="2E74B5"/>
        </w:rPr>
        <w:t xml:space="preserve">Speaker 6  </w:t>
      </w:r>
      <w:r>
        <w:rPr>
          <w:color w:val="AAAAAA"/>
          <w:sz w:val="16"/>
        </w:rPr>
        <w:t>[64:29]</w:t>
      </w:r>
    </w:p>
    <w:p>
      <w:pPr>
        <w:spacing w:after="160"/>
        <w:ind w:left="360"/>
      </w:pPr>
      <w:r>
        <w:t>हम्म</w:t>
      </w:r>
    </w:p>
    <w:p>
      <w:r>
        <w:rPr>
          <w:b/>
          <w:color w:val="2E74B5"/>
        </w:rPr>
        <w:t xml:space="preserve">Speaker 5  </w:t>
      </w:r>
      <w:r>
        <w:rPr>
          <w:color w:val="AAAAAA"/>
          <w:sz w:val="16"/>
        </w:rPr>
        <w:t>[64:30]</w:t>
      </w:r>
    </w:p>
    <w:p>
      <w:pPr>
        <w:spacing w:after="160"/>
        <w:ind w:left="360"/>
      </w:pPr>
      <w:r>
        <w:t>अगर आप Government के दम पे बैठ रहे होगे कि मेरे को Private में भी इतना दे दो, मेरे को उसमें भी इतना दे दो, मेरे पास इतना सिर्फ रोने से नहीं होगा। करना पड़ेगा।</w:t>
      </w:r>
    </w:p>
    <w:p>
      <w:r>
        <w:rPr>
          <w:b/>
          <w:color w:val="2E74B5"/>
        </w:rPr>
        <w:t xml:space="preserve">Speaker 1  </w:t>
      </w:r>
      <w:r>
        <w:rPr>
          <w:color w:val="AAAAAA"/>
          <w:sz w:val="16"/>
        </w:rPr>
        <w:t>[64:39]</w:t>
      </w:r>
    </w:p>
    <w:p>
      <w:pPr>
        <w:spacing w:after="160"/>
        <w:ind w:left="360"/>
      </w:pPr>
      <w:r>
        <w:t>आपके हिसाब से कोई किसपे point बोला जाए? हां।</w:t>
      </w:r>
    </w:p>
    <w:p>
      <w:r>
        <w:rPr>
          <w:b/>
          <w:color w:val="2E74B5"/>
        </w:rPr>
        <w:t xml:space="preserve">Speaker 8  </w:t>
      </w:r>
      <w:r>
        <w:rPr>
          <w:color w:val="AAAAAA"/>
          <w:sz w:val="16"/>
        </w:rPr>
        <w:t>[64:44]</w:t>
      </w:r>
    </w:p>
    <w:p>
      <w:pPr>
        <w:spacing w:after="160"/>
        <w:ind w:left="360"/>
      </w:pPr>
      <w:r>
        <w:t>I want to add something जैसे इन्होंने बोला कि</w:t>
      </w:r>
    </w:p>
    <w:p>
      <w:r>
        <w:rPr>
          <w:b/>
          <w:color w:val="2E74B5"/>
        </w:rPr>
        <w:t xml:space="preserve">Speaker 1  </w:t>
      </w:r>
      <w:r>
        <w:rPr>
          <w:color w:val="AAAAAA"/>
          <w:sz w:val="16"/>
        </w:rPr>
        <w:t>[64:47]</w:t>
      </w:r>
    </w:p>
    <w:p>
      <w:pPr>
        <w:spacing w:after="160"/>
        <w:ind w:left="360"/>
      </w:pPr>
      <w:r>
        <w:t>हम्म</w:t>
      </w:r>
    </w:p>
    <w:p>
      <w:r>
        <w:rPr>
          <w:b/>
          <w:color w:val="2E74B5"/>
        </w:rPr>
        <w:t xml:space="preserve">Speaker 8  </w:t>
      </w:r>
      <w:r>
        <w:rPr>
          <w:color w:val="AAAAAA"/>
          <w:sz w:val="16"/>
        </w:rPr>
        <w:t>[64:47]</w:t>
      </w:r>
    </w:p>
    <w:p>
      <w:pPr>
        <w:spacing w:after="160"/>
        <w:ind w:left="360"/>
      </w:pPr>
      <w:r>
        <w:t>तो आजकल ना तुम देखना होगा कि जो चाबियां बनती हैं, चाबियां जैसे आपकी खोट जाती है, फंग जाती है, तो ज्यादातर वो सिक बन जाती है।</w:t>
      </w:r>
    </w:p>
    <w:p>
      <w:r>
        <w:rPr>
          <w:b/>
          <w:color w:val="2E74B5"/>
        </w:rPr>
        <w:t xml:space="preserve">Speaker 5  </w:t>
      </w:r>
      <w:r>
        <w:rPr>
          <w:color w:val="AAAAAA"/>
          <w:sz w:val="16"/>
        </w:rPr>
        <w:t>[64:54]</w:t>
      </w:r>
    </w:p>
    <w:p>
      <w:pPr>
        <w:spacing w:after="160"/>
        <w:ind w:left="360"/>
      </w:pPr>
      <w:r>
        <w:t>हां</w:t>
      </w:r>
    </w:p>
    <w:p>
      <w:r>
        <w:rPr>
          <w:b/>
          <w:color w:val="2E74B5"/>
        </w:rPr>
        <w:t xml:space="preserve">Speaker 8  </w:t>
      </w:r>
      <w:r>
        <w:rPr>
          <w:color w:val="AAAAAA"/>
          <w:sz w:val="16"/>
        </w:rPr>
        <w:t>[64:55]</w:t>
      </w:r>
    </w:p>
    <w:p>
      <w:pPr>
        <w:spacing w:after="160"/>
        <w:ind w:left="360"/>
      </w:pPr>
      <w:r>
        <w:t>तो Sikh बना था। हां Sikh बना था। जैसे किसी ने बना लिया तो वो Sikh community होती वो पहले क्या थी वो अपने जो भी उनकी community थी उनके लिए वो अपने defense system बनाती थी चाहे ढाल हो गए चाहे कुछ हो गए। But आज के time पे क्या है कि war जो होते हैं वो बहुत ज्यादा</w:t>
      </w:r>
    </w:p>
    <w:p>
      <w:r>
        <w:rPr>
          <w:b/>
          <w:color w:val="2E74B5"/>
        </w:rPr>
        <w:t xml:space="preserve">Speaker 5  </w:t>
      </w:r>
      <w:r>
        <w:rPr>
          <w:color w:val="AAAAAA"/>
          <w:sz w:val="16"/>
        </w:rPr>
        <w:t>[64:55]</w:t>
      </w:r>
    </w:p>
    <w:p>
      <w:pPr>
        <w:spacing w:after="160"/>
        <w:ind w:left="360"/>
      </w:pPr>
      <w:r>
        <w:t>तो Sikh बना था। Sikh बना था।</w:t>
      </w:r>
    </w:p>
    <w:p>
      <w:r>
        <w:rPr>
          <w:b/>
          <w:color w:val="2E74B5"/>
        </w:rPr>
        <w:t xml:space="preserve">Speaker 8  </w:t>
      </w:r>
      <w:r>
        <w:rPr>
          <w:color w:val="AAAAAA"/>
          <w:sz w:val="16"/>
        </w:rPr>
        <w:t>[65:12]</w:t>
      </w:r>
    </w:p>
    <w:p>
      <w:pPr>
        <w:spacing w:after="160"/>
        <w:ind w:left="360"/>
      </w:pPr>
      <w:r>
        <w:t>टेक्नोलॉजिकल हो गए हैं तो वहां पे ढाल का और तलवार का काम नहीं है। तो उन्होंने जो अपना वर्क है, अपना पेशा है उसको शिफ्ट कर दिया गया है चाबी में। हालांकि काम वही हो रहा है लोहे का और उसका। तो उनके अंदर ये चीज है कि हां जो हमारे पास है कई लोग ऐसा भी है कि शिफ्ट हो चुके हैं वो सारे।</w:t>
      </w:r>
    </w:p>
    <w:p>
      <w:r>
        <w:rPr>
          <w:b/>
          <w:color w:val="2E74B5"/>
        </w:rPr>
        <w:t xml:space="preserve">Speaker 1  </w:t>
      </w:r>
      <w:r>
        <w:rPr>
          <w:color w:val="AAAAAA"/>
          <w:sz w:val="16"/>
        </w:rPr>
        <w:t>[65:19]</w:t>
      </w:r>
    </w:p>
    <w:p>
      <w:pPr>
        <w:spacing w:after="160"/>
        <w:ind w:left="360"/>
      </w:pPr>
      <w:r>
        <w:t>Hmm तो सो मुझे 1 बात बताइए। सभी से सवाल है। कि आप किस community से आते हैं, किस जाति से आते हैं जैसे आपने जाति का सवाल उठाया। उससे आपके career choices limit हुए हैं जैसे इनका claim है कि इनके तो limit हुए हैं, है ना इनके experience में। आपको लगता है कि आपके समुदाय की वजह से, आपके background की वजह से वो चीज limited हुई है या आपको मतलब एक direction में ही जाने को एक तरीके से force किया गया है उसकी वजह से। लग रहा है किसी और को भी? नहीं। जो आप करना चाह रहे थे वही कर पा रहे हैं।</w:t>
      </w:r>
    </w:p>
    <w:p>
      <w:r>
        <w:rPr>
          <w:b/>
          <w:color w:val="2E74B5"/>
        </w:rPr>
        <w:t xml:space="preserve">Speaker 3  </w:t>
      </w:r>
      <w:r>
        <w:rPr>
          <w:color w:val="AAAAAA"/>
          <w:sz w:val="16"/>
        </w:rPr>
        <w:t>[66:03]</w:t>
      </w:r>
    </w:p>
    <w:p>
      <w:pPr>
        <w:spacing w:after="160"/>
        <w:ind w:left="360"/>
      </w:pPr>
      <w:r>
        <w:t>एक्चुअली ये सब cities में कम होता है काफी। ज्यादा से गांव के area में होते हैं वैसे। तो जो towns वगैरह हैं।</w:t>
      </w:r>
    </w:p>
    <w:p>
      <w:r>
        <w:rPr>
          <w:b/>
          <w:color w:val="2E74B5"/>
        </w:rPr>
        <w:t xml:space="preserve">Speaker 1  </w:t>
      </w:r>
      <w:r>
        <w:rPr>
          <w:color w:val="AAAAAA"/>
          <w:sz w:val="16"/>
        </w:rPr>
        <w:t>[66:08]</w:t>
      </w:r>
    </w:p>
    <w:p>
      <w:pPr>
        <w:spacing w:after="160"/>
        <w:ind w:left="360"/>
      </w:pPr>
      <w:r>
        <w:t>अच्छा</w:t>
      </w:r>
    </w:p>
    <w:p>
      <w:r>
        <w:rPr>
          <w:b/>
          <w:color w:val="2E74B5"/>
        </w:rPr>
        <w:t xml:space="preserve">Speaker 10  </w:t>
      </w:r>
      <w:r>
        <w:rPr>
          <w:color w:val="AAAAAA"/>
          <w:sz w:val="16"/>
        </w:rPr>
        <w:t>[66:09]</w:t>
      </w:r>
    </w:p>
    <w:p>
      <w:pPr>
        <w:spacing w:after="160"/>
        <w:ind w:left="360"/>
      </w:pPr>
      <w:r>
        <w:t>मेरे ख्याल से ऐसा कि मतलब जैसे ये जो निचले स्तर की जैसे job जिन्हें बोला जाता है जैसे मान लो सफाई कर्मचारी ये तो मजबूरी में फिर कोई भी करता है पर अगर आप जिनको आप so called lower caste बोलते हैं वो ये कभी नहीं सोचेगा वो भी इसका बच्चा कि मैं सफाई कर्मचारी बन वो तो चाहेगा ना मैं ऊंचा बन</w:t>
      </w:r>
    </w:p>
    <w:p>
      <w:r>
        <w:rPr>
          <w:b/>
          <w:color w:val="2E74B5"/>
        </w:rPr>
        <w:t xml:space="preserve">Speaker 4  </w:t>
      </w:r>
      <w:r>
        <w:rPr>
          <w:color w:val="AAAAAA"/>
          <w:sz w:val="16"/>
        </w:rPr>
        <w:t>[66:09]</w:t>
      </w:r>
    </w:p>
    <w:p>
      <w:pPr>
        <w:spacing w:after="160"/>
        <w:ind w:left="360"/>
      </w:pPr>
      <w:r>
        <w:t>जी सर मेरे</w:t>
      </w:r>
    </w:p>
    <w:p>
      <w:r>
        <w:rPr>
          <w:b/>
          <w:color w:val="2E74B5"/>
        </w:rPr>
        <w:t xml:space="preserve">Speaker 3  </w:t>
      </w:r>
      <w:r>
        <w:rPr>
          <w:color w:val="AAAAAA"/>
          <w:sz w:val="16"/>
        </w:rPr>
        <w:t>[66:11]</w:t>
      </w:r>
    </w:p>
    <w:p>
      <w:pPr>
        <w:spacing w:after="160"/>
        <w:ind w:left="360"/>
      </w:pPr>
      <w:r>
        <w:t>की</w:t>
      </w:r>
    </w:p>
    <w:p>
      <w:r>
        <w:rPr>
          <w:b/>
          <w:color w:val="2E74B5"/>
        </w:rPr>
        <w:t xml:space="preserve">Speaker 4  </w:t>
      </w:r>
      <w:r>
        <w:rPr>
          <w:color w:val="AAAAAA"/>
          <w:sz w:val="16"/>
        </w:rPr>
        <w:t>[66:16]</w:t>
      </w:r>
    </w:p>
    <w:p>
      <w:pPr>
        <w:spacing w:after="160"/>
        <w:ind w:left="360"/>
      </w:pPr>
      <w:r>
        <w:t>हां ये सब भाई point में है। हाँ</w:t>
      </w:r>
    </w:p>
    <w:p>
      <w:r>
        <w:rPr>
          <w:b/>
          <w:color w:val="2E74B5"/>
        </w:rPr>
        <w:t xml:space="preserve">Speaker 1  </w:t>
      </w:r>
      <w:r>
        <w:rPr>
          <w:color w:val="AAAAAA"/>
          <w:sz w:val="16"/>
        </w:rPr>
        <w:t>[66:31]</w:t>
      </w:r>
    </w:p>
    <w:p>
      <w:pPr>
        <w:spacing w:after="160"/>
        <w:ind w:left="360"/>
      </w:pPr>
      <w:r>
        <w:t>हम्म</w:t>
      </w:r>
    </w:p>
    <w:p>
      <w:r>
        <w:rPr>
          <w:b/>
          <w:color w:val="2E74B5"/>
        </w:rPr>
        <w:t xml:space="preserve">Speaker 10  </w:t>
      </w:r>
      <w:r>
        <w:rPr>
          <w:color w:val="AAAAAA"/>
          <w:sz w:val="16"/>
        </w:rPr>
        <w:t>[66:31]</w:t>
      </w:r>
    </w:p>
    <w:p>
      <w:pPr>
        <w:spacing w:after="160"/>
        <w:ind w:left="360"/>
      </w:pPr>
      <w:r>
        <w:t>ठीक है। तो वो वो करता है क्योंकि उसको करने का मन है। ठीक है। और वो मजबूरी में फिर वो तभी करते हैं।</w:t>
      </w:r>
    </w:p>
    <w:p>
      <w:r>
        <w:rPr>
          <w:b/>
          <w:color w:val="2E74B5"/>
        </w:rPr>
        <w:t xml:space="preserve">Speaker 1  </w:t>
      </w:r>
      <w:r>
        <w:rPr>
          <w:color w:val="AAAAAA"/>
          <w:sz w:val="16"/>
        </w:rPr>
        <w:t>[66:37]</w:t>
      </w:r>
    </w:p>
    <w:p>
      <w:pPr>
        <w:spacing w:after="160"/>
        <w:ind w:left="360"/>
      </w:pPr>
      <w:r>
        <w:t>और वो हम्म</w:t>
      </w:r>
    </w:p>
    <w:p>
      <w:r>
        <w:rPr>
          <w:b/>
          <w:color w:val="2E74B5"/>
        </w:rPr>
        <w:t xml:space="preserve">Speaker 10  </w:t>
      </w:r>
      <w:r>
        <w:rPr>
          <w:color w:val="AAAAAA"/>
          <w:sz w:val="16"/>
        </w:rPr>
        <w:t>[66:39]</w:t>
      </w:r>
    </w:p>
    <w:p>
      <w:pPr>
        <w:spacing w:after="160"/>
        <w:ind w:left="360"/>
      </w:pPr>
      <w:r>
        <w:t>जो नीचे निचली भैया आप कुछ कहना चाह रहे हो</w:t>
      </w:r>
    </w:p>
    <w:p>
      <w:r>
        <w:rPr>
          <w:b/>
          <w:color w:val="2E74B5"/>
        </w:rPr>
        <w:t xml:space="preserve">Speaker 1  </w:t>
      </w:r>
      <w:r>
        <w:rPr>
          <w:color w:val="AAAAAA"/>
          <w:sz w:val="16"/>
        </w:rPr>
        <w:t>[66:41]</w:t>
      </w:r>
    </w:p>
    <w:p>
      <w:pPr>
        <w:spacing w:after="160"/>
        <w:ind w:left="360"/>
      </w:pPr>
      <w:r>
        <w:t>भैया आप कुछ कहना चाह रहे थे।</w:t>
      </w:r>
    </w:p>
    <w:p>
      <w:r>
        <w:rPr>
          <w:b/>
          <w:color w:val="2E74B5"/>
        </w:rPr>
        <w:t xml:space="preserve">Speaker 7  </w:t>
      </w:r>
      <w:r>
        <w:rPr>
          <w:color w:val="AAAAAA"/>
          <w:sz w:val="16"/>
        </w:rPr>
        <w:t>[66:43]</w:t>
      </w:r>
    </w:p>
    <w:p>
      <w:pPr>
        <w:spacing w:after="160"/>
        <w:ind w:left="360"/>
      </w:pPr>
      <w:r>
        <w:t>हाँ</w:t>
      </w:r>
    </w:p>
    <w:p>
      <w:r>
        <w:rPr>
          <w:b/>
          <w:color w:val="2E74B5"/>
        </w:rPr>
        <w:t xml:space="preserve">Speaker 1  </w:t>
      </w:r>
      <w:r>
        <w:rPr>
          <w:color w:val="AAAAAA"/>
          <w:sz w:val="16"/>
        </w:rPr>
        <w:t>[66:43]</w:t>
      </w:r>
    </w:p>
    <w:p>
      <w:pPr>
        <w:spacing w:after="160"/>
        <w:ind w:left="360"/>
      </w:pPr>
      <w:r>
        <w:t>हां अभी</w:t>
      </w:r>
    </w:p>
    <w:p>
      <w:r>
        <w:rPr>
          <w:b/>
          <w:color w:val="2E74B5"/>
        </w:rPr>
        <w:t xml:space="preserve">Speaker 7  </w:t>
      </w:r>
      <w:r>
        <w:rPr>
          <w:color w:val="AAAAAA"/>
          <w:sz w:val="16"/>
        </w:rPr>
        <w:t>[66:44]</w:t>
      </w:r>
    </w:p>
    <w:p>
      <w:pPr>
        <w:spacing w:after="160"/>
        <w:ind w:left="360"/>
      </w:pPr>
      <w:r>
        <w:t>सर मेरे थोड़ा शायद अभी ये चीज खत्म मतलब खत्म तो नहीं हुई है है लेकिन कम हो गई है काफी। और जैसे मेरे घर में मैं जो है family से हूं तो बहुत अलग-अलग field के लोग भी हैं। मतलब कहीं ऐसा नहीं है कि ये वाली चीज मेरी family में तो नहीं हुई है कि restriction type की। सब अलग-अलग field में जा रखे हैं।</w:t>
      </w:r>
    </w:p>
    <w:p>
      <w:r>
        <w:rPr>
          <w:b/>
          <w:color w:val="2E74B5"/>
        </w:rPr>
        <w:t xml:space="preserve">Speaker 6  </w:t>
      </w:r>
      <w:r>
        <w:rPr>
          <w:color w:val="AAAAAA"/>
          <w:sz w:val="16"/>
        </w:rPr>
        <w:t>[66:56]</w:t>
      </w:r>
    </w:p>
    <w:p>
      <w:pPr>
        <w:spacing w:after="160"/>
        <w:ind w:left="360"/>
      </w:pPr>
      <w:r>
        <w:t>हम्म हम्म Mukesh</w:t>
      </w:r>
    </w:p>
    <w:p>
      <w:r>
        <w:rPr>
          <w:b/>
          <w:color w:val="2E74B5"/>
        </w:rPr>
        <w:t xml:space="preserve">Speaker 4  </w:t>
      </w:r>
      <w:r>
        <w:rPr>
          <w:color w:val="AAAAAA"/>
          <w:sz w:val="16"/>
        </w:rPr>
        <w:t>[67:05]</w:t>
      </w:r>
    </w:p>
    <w:p>
      <w:pPr>
        <w:spacing w:after="160"/>
        <w:ind w:left="360"/>
      </w:pPr>
      <w:r>
        <w:t>भाई साहब मतलब होता है कि जो इन्होंने कहा है कि caste को लेके कि एक specific काम कर देते हैं ऐसा कुछ नहीं है। मानता हूं हां जैसे मैं गुप्ता हूं। तो गुप्ता बनिया का ऐसा माना जाता है कि business ही करते हैं अधिक टाइम पर लेकिन मेरे घर में ऐसे कुछ मतलब मेरे मैं देख रहा हूं मेरे परदादा दादा किसी ने business नहीं करा। सब खेती बाड़ी कर रहे हैं अपना काम कर रहे हैं ही नौकरी कर रहे हैं तो मुझे तो नहीं लगता कि हां की जात को ले कुछ वो होता है। जैसे मुझे ये मुझे पढ़ने पढ़ने लिखने पसंद था मुझे खेती बाड़ी ये सब पसंद नहीं थी तो मैं</w:t>
      </w:r>
    </w:p>
    <w:p>
      <w:r>
        <w:rPr>
          <w:b/>
          <w:color w:val="2E74B5"/>
        </w:rPr>
        <w:t xml:space="preserve">Speaker 7  </w:t>
      </w:r>
      <w:r>
        <w:rPr>
          <w:color w:val="AAAAAA"/>
          <w:sz w:val="16"/>
        </w:rPr>
        <w:t>[67:14]</w:t>
      </w:r>
    </w:p>
    <w:p>
      <w:pPr>
        <w:spacing w:after="160"/>
        <w:ind w:left="360"/>
      </w:pPr>
      <w:r>
        <w:t>हम्म Sir</w:t>
      </w:r>
    </w:p>
    <w:p>
      <w:r>
        <w:rPr>
          <w:b/>
          <w:color w:val="2E74B5"/>
        </w:rPr>
        <w:t xml:space="preserve">Speaker 1  </w:t>
      </w:r>
      <w:r>
        <w:rPr>
          <w:color w:val="AAAAAA"/>
          <w:sz w:val="16"/>
        </w:rPr>
        <w:t>[67:36]</w:t>
      </w:r>
    </w:p>
    <w:p>
      <w:pPr>
        <w:spacing w:after="160"/>
        <w:ind w:left="360"/>
      </w:pPr>
      <w:r>
        <w:t>हम्म मैम आपको कहना चाह रही हूँ।</w:t>
      </w:r>
    </w:p>
    <w:p>
      <w:r>
        <w:rPr>
          <w:b/>
          <w:color w:val="2E74B5"/>
        </w:rPr>
        <w:t xml:space="preserve">Speaker 4  </w:t>
      </w:r>
      <w:r>
        <w:rPr>
          <w:color w:val="AAAAAA"/>
          <w:sz w:val="16"/>
        </w:rPr>
        <w:t>[67:37]</w:t>
      </w:r>
    </w:p>
    <w:p>
      <w:pPr>
        <w:spacing w:after="160"/>
        <w:ind w:left="360"/>
      </w:pPr>
      <w:r>
        <w:t>मैम आप कुछ कहना चाह रहे हो।</w:t>
      </w:r>
    </w:p>
    <w:p>
      <w:r>
        <w:rPr>
          <w:b/>
          <w:color w:val="2E74B5"/>
        </w:rPr>
        <w:t xml:space="preserve">Speaker 9  </w:t>
      </w:r>
      <w:r>
        <w:rPr>
          <w:color w:val="AAAAAA"/>
          <w:sz w:val="16"/>
        </w:rPr>
        <w:t>[67:39]</w:t>
      </w:r>
    </w:p>
    <w:p>
      <w:pPr>
        <w:spacing w:after="160"/>
        <w:ind w:left="360"/>
      </w:pPr>
      <w:r>
        <w:t>हाँ</w:t>
      </w:r>
    </w:p>
    <w:p>
      <w:r>
        <w:rPr>
          <w:b/>
          <w:color w:val="2E74B5"/>
        </w:rPr>
        <w:t xml:space="preserve">Speaker 1  </w:t>
      </w:r>
      <w:r>
        <w:rPr>
          <w:color w:val="AAAAAA"/>
          <w:sz w:val="16"/>
        </w:rPr>
        <w:t>[67:39]</w:t>
      </w:r>
    </w:p>
    <w:p>
      <w:pPr>
        <w:spacing w:after="160"/>
        <w:ind w:left="360"/>
      </w:pPr>
      <w:r>
        <w:t>ये कि</w:t>
      </w:r>
    </w:p>
    <w:p>
      <w:r>
        <w:rPr>
          <w:b/>
          <w:color w:val="2E74B5"/>
        </w:rPr>
        <w:t xml:space="preserve">Speaker 9  </w:t>
      </w:r>
      <w:r>
        <w:rPr>
          <w:color w:val="AAAAAA"/>
          <w:sz w:val="16"/>
        </w:rPr>
        <w:t>[67:40]</w:t>
      </w:r>
    </w:p>
    <w:p>
      <w:pPr>
        <w:spacing w:after="160"/>
        <w:ind w:left="360"/>
      </w:pPr>
      <w:r>
        <w:t>Socialization plays a role in कि कि हम किसी community से आते हैं। तो फिर opportunities और resources your socio-economic conditions limit your opportunities as well। तो जैसे so-called lower caste अगर हम उनकी socio-economic conditions देखें on an average not generalizing though but still। तो they have less resources which accounts on what opportunities they can have।</w:t>
      </w:r>
    </w:p>
    <w:p>
      <w:r>
        <w:rPr>
          <w:b/>
          <w:color w:val="2E74B5"/>
        </w:rPr>
        <w:t xml:space="preserve">Speaker 10  </w:t>
      </w:r>
      <w:r>
        <w:rPr>
          <w:color w:val="AAAAAA"/>
          <w:sz w:val="16"/>
        </w:rPr>
        <w:t>[68:05]</w:t>
      </w:r>
    </w:p>
    <w:p>
      <w:pPr>
        <w:spacing w:after="160"/>
        <w:ind w:left="360"/>
      </w:pPr>
      <w:r>
        <w:t>जैसे</w:t>
      </w:r>
    </w:p>
    <w:p>
      <w:r>
        <w:rPr>
          <w:b/>
          <w:color w:val="2E74B5"/>
        </w:rPr>
        <w:t xml:space="preserve">Speaker 1  </w:t>
      </w:r>
      <w:r>
        <w:rPr>
          <w:color w:val="AAAAAA"/>
          <w:sz w:val="16"/>
        </w:rPr>
        <w:t>[68:09]</w:t>
      </w:r>
    </w:p>
    <w:p>
      <w:pPr>
        <w:spacing w:after="160"/>
        <w:ind w:left="360"/>
      </w:pPr>
      <w:r>
        <w:t>लेकिन access</w:t>
      </w:r>
    </w:p>
    <w:p>
      <w:r>
        <w:rPr>
          <w:b/>
          <w:color w:val="2E74B5"/>
        </w:rPr>
        <w:t xml:space="preserve">Speaker 9  </w:t>
      </w:r>
      <w:r>
        <w:rPr>
          <w:color w:val="AAAAAA"/>
          <w:sz w:val="16"/>
        </w:rPr>
        <w:t>[68:10]</w:t>
      </w:r>
    </w:p>
    <w:p>
      <w:pPr>
        <w:spacing w:after="160"/>
        <w:ind w:left="360"/>
      </w:pPr>
      <w:r>
        <w:t>तो उसकी वजह से भी वो जो Grade C D jobs when they do not have proper guidance, they do not have resources तो obviously वो वही जाएंगे and फिर those who have they can opt for those higher</w:t>
      </w:r>
    </w:p>
    <w:p>
      <w:r>
        <w:rPr>
          <w:b/>
          <w:color w:val="2E74B5"/>
        </w:rPr>
        <w:t xml:space="preserve">Speaker 1  </w:t>
      </w:r>
      <w:r>
        <w:rPr>
          <w:color w:val="AAAAAA"/>
          <w:sz w:val="16"/>
        </w:rPr>
        <w:t>[68:12]</w:t>
      </w:r>
    </w:p>
    <w:p>
      <w:pPr>
        <w:spacing w:after="160"/>
        <w:ind w:left="360"/>
      </w:pPr>
      <w:r>
        <w:t>Friends जी</w:t>
      </w:r>
    </w:p>
    <w:p>
      <w:r>
        <w:rPr>
          <w:b/>
          <w:color w:val="2E74B5"/>
        </w:rPr>
        <w:t xml:space="preserve">Speaker 9  </w:t>
      </w:r>
      <w:r>
        <w:rPr>
          <w:color w:val="AAAAAA"/>
          <w:sz w:val="16"/>
        </w:rPr>
        <w:t>[68:23]</w:t>
      </w:r>
    </w:p>
    <w:p>
      <w:pPr>
        <w:spacing w:after="160"/>
        <w:ind w:left="360"/>
      </w:pPr>
      <w:r>
        <w:t>Educational exam</w:t>
      </w:r>
    </w:p>
    <w:p>
      <w:r>
        <w:rPr>
          <w:b/>
          <w:color w:val="2E74B5"/>
        </w:rPr>
        <w:t xml:space="preserve">Speaker 1  </w:t>
      </w:r>
      <w:r>
        <w:rPr>
          <w:color w:val="AAAAAA"/>
          <w:sz w:val="16"/>
        </w:rPr>
        <w:t>[68:23]</w:t>
      </w:r>
    </w:p>
    <w:p>
      <w:pPr>
        <w:spacing w:after="160"/>
        <w:ind w:left="360"/>
      </w:pPr>
      <w:r>
        <w:t>education आप कुछ कहना चाहते हैं अजय? हां।</w:t>
      </w:r>
    </w:p>
    <w:p>
      <w:r>
        <w:rPr>
          <w:b/>
          <w:color w:val="2E74B5"/>
        </w:rPr>
        <w:t xml:space="preserve">Speaker 12  </w:t>
      </w:r>
      <w:r>
        <w:rPr>
          <w:color w:val="AAAAAA"/>
          <w:sz w:val="16"/>
        </w:rPr>
        <w:t>[68:26]</w:t>
      </w:r>
    </w:p>
    <w:p>
      <w:pPr>
        <w:spacing w:after="160"/>
        <w:ind w:left="360"/>
      </w:pPr>
      <w:r>
        <w:t>तो guys मुझे लगता है कि इस कास्ट से अलग है इस वाले के साथ।</w:t>
      </w:r>
    </w:p>
    <w:p>
      <w:r>
        <w:rPr>
          <w:b/>
          <w:color w:val="2E74B5"/>
        </w:rPr>
        <w:t xml:space="preserve">Speaker 1  </w:t>
      </w:r>
      <w:r>
        <w:rPr>
          <w:color w:val="AAAAAA"/>
          <w:sz w:val="16"/>
        </w:rPr>
        <w:t>[68:30]</w:t>
      </w:r>
    </w:p>
    <w:p>
      <w:pPr>
        <w:spacing w:after="160"/>
        <w:ind w:left="360"/>
      </w:pPr>
      <w:r>
        <w:t>अच्छा</w:t>
      </w:r>
    </w:p>
    <w:p>
      <w:r>
        <w:rPr>
          <w:b/>
          <w:color w:val="2E74B5"/>
        </w:rPr>
        <w:t xml:space="preserve">Speaker 12  </w:t>
      </w:r>
      <w:r>
        <w:rPr>
          <w:color w:val="AAAAAA"/>
          <w:sz w:val="16"/>
        </w:rPr>
        <w:t>[68:31]</w:t>
      </w:r>
    </w:p>
    <w:p>
      <w:pPr>
        <w:spacing w:after="160"/>
        <w:ind w:left="360"/>
      </w:pPr>
      <w:r>
        <w:t>कि parents अगर पढ़े लिखे हुए हैं सर, मेरा खुद का play school है। अगर मैं चाहूं तो उसी में रह सकता हूं। But मेरे मम्मी पापा को लगता है कि खुद का घर है। तो मुझे land में ही बाहर भेज दिया था। वैसे ही मेरा एक दोस्त है, उनकी दूध भी dairy है। तो उसके parents पढ़े लिखे थे तो उन्होंने उसको भी बाहर भेज दिया। वैसे मुझे लगता है ये parents नहीं हैं।</w:t>
      </w:r>
    </w:p>
    <w:p>
      <w:r>
        <w:rPr>
          <w:b/>
          <w:color w:val="2E74B5"/>
        </w:rPr>
        <w:t xml:space="preserve">Speaker 1  </w:t>
      </w:r>
      <w:r>
        <w:rPr>
          <w:color w:val="AAAAAA"/>
          <w:sz w:val="16"/>
        </w:rPr>
        <w:t>[68:41]</w:t>
      </w:r>
    </w:p>
    <w:p>
      <w:pPr>
        <w:spacing w:after="160"/>
        <w:ind w:left="360"/>
      </w:pPr>
      <w:r>
        <w:t>हम्म हम्म नहीं इनके parents इनके father तो school</w:t>
      </w:r>
    </w:p>
    <w:p>
      <w:r>
        <w:rPr>
          <w:b/>
          <w:color w:val="2E74B5"/>
        </w:rPr>
        <w:t xml:space="preserve">Speaker 5  </w:t>
      </w:r>
      <w:r>
        <w:rPr>
          <w:color w:val="AAAAAA"/>
          <w:sz w:val="16"/>
        </w:rPr>
        <w:t>[68:53]</w:t>
      </w:r>
    </w:p>
    <w:p>
      <w:pPr>
        <w:spacing w:after="160"/>
        <w:ind w:left="360"/>
      </w:pPr>
      <w:r>
        <w:t>मेरे father ने सिर्फ 1 चीज में ही मेरे को नहीं trap किया। मेरे father ने मेरे को यह नहीं बोला कि तुम सिर्फ engineer बनो।</w:t>
      </w:r>
    </w:p>
    <w:p>
      <w:r>
        <w:rPr>
          <w:b/>
          <w:color w:val="2E74B5"/>
        </w:rPr>
        <w:t xml:space="preserve">Speaker 6  </w:t>
      </w:r>
      <w:r>
        <w:rPr>
          <w:color w:val="AAAAAA"/>
          <w:sz w:val="16"/>
        </w:rPr>
        <w:t>[69:02]</w:t>
      </w:r>
    </w:p>
    <w:p>
      <w:pPr>
        <w:spacing w:after="160"/>
        <w:ind w:left="360"/>
      </w:pPr>
      <w:r>
        <w:t>ठीक है। पर ये नहीं करना है because</w:t>
      </w:r>
    </w:p>
    <w:p>
      <w:r>
        <w:rPr>
          <w:b/>
          <w:color w:val="2E74B5"/>
        </w:rPr>
        <w:t xml:space="preserve">Speaker 5  </w:t>
      </w:r>
      <w:r>
        <w:rPr>
          <w:color w:val="AAAAAA"/>
          <w:sz w:val="16"/>
        </w:rPr>
        <w:t>[69:02]</w:t>
      </w:r>
    </w:p>
    <w:p>
      <w:pPr>
        <w:spacing w:after="160"/>
        <w:ind w:left="360"/>
      </w:pPr>
      <w:r>
        <w:t>ठीक है। पर ये नहीं करना है because एक education society से belong करना। ठीक है। तो उन्होंने मेरे को बोला इंजीनियर आपको अगर commerce में लेके CA करना CA कर लो।</w:t>
      </w:r>
    </w:p>
    <w:p>
      <w:r>
        <w:rPr>
          <w:b/>
          <w:color w:val="2E74B5"/>
        </w:rPr>
        <w:t xml:space="preserve">Speaker 6  </w:t>
      </w:r>
      <w:r>
        <w:rPr>
          <w:color w:val="AAAAAA"/>
          <w:sz w:val="16"/>
        </w:rPr>
        <w:t>[69:11]</w:t>
      </w:r>
    </w:p>
    <w:p>
      <w:pPr>
        <w:spacing w:after="160"/>
        <w:ind w:left="360"/>
      </w:pPr>
      <w:r>
        <w:t>हम्म।</w:t>
      </w:r>
    </w:p>
    <w:p>
      <w:r>
        <w:rPr>
          <w:b/>
          <w:color w:val="2E74B5"/>
        </w:rPr>
        <w:t xml:space="preserve">Speaker 5  </w:t>
      </w:r>
      <w:r>
        <w:rPr>
          <w:color w:val="AAAAAA"/>
          <w:sz w:val="16"/>
        </w:rPr>
        <w:t>[69:11]</w:t>
      </w:r>
    </w:p>
    <w:p>
      <w:pPr>
        <w:spacing w:after="160"/>
        <w:ind w:left="360"/>
      </w:pPr>
      <w:r>
        <w:t>आपको कोई Government job की preparation करनी है वो कर लो।</w:t>
      </w:r>
    </w:p>
    <w:p>
      <w:r>
        <w:rPr>
          <w:b/>
          <w:color w:val="2E74B5"/>
        </w:rPr>
        <w:t xml:space="preserve">Speaker 6  </w:t>
      </w:r>
      <w:r>
        <w:rPr>
          <w:color w:val="AAAAAA"/>
          <w:sz w:val="16"/>
        </w:rPr>
        <w:t>[69:13]</w:t>
      </w:r>
    </w:p>
    <w:p>
      <w:pPr>
        <w:spacing w:after="160"/>
        <w:ind w:left="360"/>
      </w:pPr>
      <w:r>
        <w:t>हम्म</w:t>
      </w:r>
    </w:p>
    <w:p>
      <w:r>
        <w:rPr>
          <w:b/>
          <w:color w:val="2E74B5"/>
        </w:rPr>
        <w:t xml:space="preserve">Speaker 5  </w:t>
      </w:r>
      <w:r>
        <w:rPr>
          <w:color w:val="AAAAAA"/>
          <w:sz w:val="16"/>
        </w:rPr>
        <w:t>[69:14]</w:t>
      </w:r>
    </w:p>
    <w:p>
      <w:pPr>
        <w:spacing w:after="160"/>
        <w:ind w:left="360"/>
      </w:pPr>
      <w:r>
        <w:t>आपको कोई मेरे को एस एच नहीं बोला था but cricketer मतलब उनका ये मानना था कि जिसकी ज्यादा पकड़ होती है या politics में या कोई किसी चीज से associated है वो आराम से बन जाते हैं। सर ये बात आप भी जानते होंगे कि India में हर साल 15 लाख बच्चे cricketer बन के खुश हैं। जिसमें से सिर्फ 5 से 7 बच्चे select होते हैं।</w:t>
      </w:r>
    </w:p>
    <w:p>
      <w:r>
        <w:rPr>
          <w:b/>
          <w:color w:val="2E74B5"/>
        </w:rPr>
        <w:t xml:space="preserve">Speaker 6  </w:t>
      </w:r>
      <w:r>
        <w:rPr>
          <w:color w:val="AAAAAA"/>
          <w:sz w:val="16"/>
        </w:rPr>
        <w:t>[69:18]</w:t>
      </w:r>
    </w:p>
    <w:p>
      <w:pPr>
        <w:spacing w:after="160"/>
        <w:ind w:left="360"/>
      </w:pPr>
      <w:r>
        <w:t>भी ज्यादा का क्रिकेट</w:t>
      </w:r>
    </w:p>
    <w:p>
      <w:r>
        <w:rPr>
          <w:b/>
          <w:color w:val="2E74B5"/>
        </w:rPr>
        <w:t xml:space="preserve">Speaker 5  </w:t>
      </w:r>
      <w:r>
        <w:rPr>
          <w:color w:val="AAAAAA"/>
          <w:sz w:val="16"/>
        </w:rPr>
        <w:t>[69:32]</w:t>
      </w:r>
    </w:p>
    <w:p>
      <w:pPr>
        <w:spacing w:after="160"/>
        <w:ind w:left="360"/>
      </w:pPr>
      <w:r>
        <w:t>तो मेरा क्या ratio मेरा क्या probability होती कि मैं select होऊ सकता हूं। नहीं होता फिर आगे मेरा क्या होगा।</w:t>
      </w:r>
    </w:p>
    <w:p>
      <w:r>
        <w:rPr>
          <w:b/>
          <w:color w:val="2E74B5"/>
        </w:rPr>
        <w:t xml:space="preserve">Speaker 10  </w:t>
      </w:r>
      <w:r>
        <w:rPr>
          <w:color w:val="AAAAAA"/>
          <w:sz w:val="16"/>
        </w:rPr>
        <w:t>[69:35]</w:t>
      </w:r>
    </w:p>
    <w:p>
      <w:pPr>
        <w:spacing w:after="160"/>
        <w:ind w:left="360"/>
      </w:pPr>
      <w:r>
        <w:t>हम्म</w:t>
      </w:r>
    </w:p>
    <w:p>
      <w:r>
        <w:rPr>
          <w:b/>
          <w:color w:val="2E74B5"/>
        </w:rPr>
        <w:t xml:space="preserve">Speaker 5  </w:t>
      </w:r>
      <w:r>
        <w:rPr>
          <w:color w:val="AAAAAA"/>
          <w:sz w:val="16"/>
        </w:rPr>
        <w:t>[69:38]</w:t>
      </w:r>
    </w:p>
    <w:p>
      <w:pPr>
        <w:spacing w:after="160"/>
        <w:ind w:left="360"/>
      </w:pPr>
      <w:r>
        <w:t>तो एक तरीके से उनका video भैया मेरे लिए सही था। जो आज मैं देख रहा हूं अपना video।</w:t>
      </w:r>
    </w:p>
    <w:p>
      <w:r>
        <w:rPr>
          <w:b/>
          <w:color w:val="2E74B5"/>
        </w:rPr>
        <w:t xml:space="preserve">Speaker 1  </w:t>
      </w:r>
      <w:r>
        <w:rPr>
          <w:color w:val="AAAAAA"/>
          <w:sz w:val="16"/>
        </w:rPr>
        <w:t>[69:43]</w:t>
      </w:r>
    </w:p>
    <w:p>
      <w:pPr>
        <w:spacing w:after="160"/>
        <w:ind w:left="360"/>
      </w:pPr>
      <w:r>
        <w:t>अच्छा</w:t>
      </w:r>
    </w:p>
    <w:p>
      <w:r>
        <w:rPr>
          <w:b/>
          <w:color w:val="2E74B5"/>
        </w:rPr>
        <w:t xml:space="preserve">Speaker 5  </w:t>
      </w:r>
      <w:r>
        <w:rPr>
          <w:color w:val="AAAAAA"/>
          <w:sz w:val="16"/>
        </w:rPr>
        <w:t>[69:43]</w:t>
      </w:r>
    </w:p>
    <w:p>
      <w:pPr>
        <w:spacing w:after="160"/>
        <w:ind w:left="360"/>
      </w:pPr>
      <w:r>
        <w:t>हां। तो मेरे को ऐसे नहीं पता था कि आप NEET नहीं करो। मैं NEET करना चाहता था तो NEET कर लेता। मैं Commerce with Math लेके CA बनना चाहता था, CA बन लेता। मतलब एक जो Arts लेके UPSC की तैयारी करना चाहता था ना वो भी कर लेता। ठीक है? तो उन्होंने</w:t>
      </w:r>
    </w:p>
    <w:p>
      <w:r>
        <w:rPr>
          <w:b/>
          <w:color w:val="2E74B5"/>
        </w:rPr>
        <w:t xml:space="preserve">Speaker 1  </w:t>
      </w:r>
      <w:r>
        <w:rPr>
          <w:color w:val="AAAAAA"/>
          <w:sz w:val="16"/>
        </w:rPr>
        <w:t>[69:51]</w:t>
      </w:r>
    </w:p>
    <w:p>
      <w:pPr>
        <w:spacing w:after="160"/>
        <w:ind w:left="360"/>
      </w:pPr>
      <w:r>
        <w:t>मतलब 1 जो तो उन्होंने options कुछ खोले, they were options, ऐसा नहीं कि 1 पे restrict किया कि यही करना है।</w:t>
      </w:r>
    </w:p>
    <w:p>
      <w:r>
        <w:rPr>
          <w:b/>
          <w:color w:val="2E74B5"/>
        </w:rPr>
        <w:t xml:space="preserve">Speaker 5  </w:t>
      </w:r>
      <w:r>
        <w:rPr>
          <w:color w:val="AAAAAA"/>
          <w:sz w:val="16"/>
        </w:rPr>
        <w:t>[69:59]</w:t>
      </w:r>
    </w:p>
    <w:p>
      <w:pPr>
        <w:spacing w:after="160"/>
        <w:ind w:left="360"/>
      </w:pPr>
      <w:r>
        <w:t>हाँ हां। बट ये सिर्फ cricket से मना गया।</w:t>
      </w:r>
    </w:p>
    <w:p>
      <w:r>
        <w:rPr>
          <w:b/>
          <w:color w:val="2E74B5"/>
        </w:rPr>
        <w:t xml:space="preserve">Speaker 1  </w:t>
      </w:r>
      <w:r>
        <w:rPr>
          <w:color w:val="AAAAAA"/>
          <w:sz w:val="16"/>
        </w:rPr>
        <w:t>[70:01]</w:t>
      </w:r>
    </w:p>
    <w:p>
      <w:pPr>
        <w:spacing w:after="160"/>
        <w:ind w:left="360"/>
      </w:pPr>
      <w:r>
        <w:t>But basic एक बंद कर दिया कि ये option है।</w:t>
      </w:r>
    </w:p>
    <w:p>
      <w:r>
        <w:rPr>
          <w:b/>
          <w:color w:val="2E74B5"/>
        </w:rPr>
        <w:t xml:space="preserve">Speaker 5  </w:t>
      </w:r>
      <w:r>
        <w:rPr>
          <w:color w:val="AAAAAA"/>
          <w:sz w:val="16"/>
        </w:rPr>
        <w:t>[70:04]</w:t>
      </w:r>
    </w:p>
    <w:p>
      <w:pPr>
        <w:spacing w:after="160"/>
        <w:ind w:left="360"/>
      </w:pPr>
      <w:r>
        <w:t>और सर मैं मैंने जो कास्ट के लिए जो पॉइंट उठाया है वो मैंने अपने लिए नहीं उठाया कि मेरे घर में मेरे को मना के। मैं चाहता तो मैं दे सकता था। पेमेंट अच्छी उसमें भी है। सर अभी इस टाइम पे जो security guards होते हैं जो government security होते हैं उनका नाम मेरे को भी कौन से ग्रुप D में आता है C में आता है पता नहीं। उनकी भी प्रे स्केल अभी ₹50000 से शुरू हुई। वो कम नहीं है सर।</w:t>
      </w:r>
    </w:p>
    <w:p>
      <w:r>
        <w:rPr>
          <w:b/>
          <w:color w:val="2E74B5"/>
        </w:rPr>
        <w:t xml:space="preserve">Speaker 1  </w:t>
      </w:r>
      <w:r>
        <w:rPr>
          <w:color w:val="AAAAAA"/>
          <w:sz w:val="16"/>
        </w:rPr>
        <w:t>[70:08]</w:t>
      </w:r>
    </w:p>
    <w:p>
      <w:pPr>
        <w:spacing w:after="160"/>
        <w:ind w:left="360"/>
      </w:pPr>
      <w:r>
        <w:t>कि</w:t>
      </w:r>
    </w:p>
    <w:p>
      <w:r>
        <w:rPr>
          <w:b/>
          <w:color w:val="2E74B5"/>
        </w:rPr>
        <w:t xml:space="preserve">Speaker 7  </w:t>
      </w:r>
      <w:r>
        <w:rPr>
          <w:color w:val="AAAAAA"/>
          <w:sz w:val="16"/>
        </w:rPr>
        <w:t>[70:24]</w:t>
      </w:r>
    </w:p>
    <w:p>
      <w:pPr>
        <w:spacing w:after="160"/>
        <w:ind w:left="360"/>
      </w:pPr>
      <w:r>
        <w:t>हम्म</w:t>
      </w:r>
    </w:p>
    <w:p>
      <w:r>
        <w:rPr>
          <w:b/>
          <w:color w:val="2E74B5"/>
        </w:rPr>
        <w:t xml:space="preserve">Speaker 5  </w:t>
      </w:r>
      <w:r>
        <w:rPr>
          <w:color w:val="AAAAAA"/>
          <w:sz w:val="16"/>
        </w:rPr>
        <w:t>[70:25]</w:t>
      </w:r>
    </w:p>
    <w:p>
      <w:pPr>
        <w:spacing w:after="160"/>
        <w:ind w:left="360"/>
      </w:pPr>
      <w:r>
        <w:t>Monthly.</w:t>
      </w:r>
    </w:p>
    <w:p>
      <w:r>
        <w:rPr>
          <w:b/>
          <w:color w:val="2E74B5"/>
        </w:rPr>
        <w:t xml:space="preserve">Speaker 6  </w:t>
      </w:r>
      <w:r>
        <w:rPr>
          <w:color w:val="AAAAAA"/>
          <w:sz w:val="16"/>
        </w:rPr>
        <w:t>[70:26]</w:t>
      </w:r>
    </w:p>
    <w:p>
      <w:pPr>
        <w:spacing w:after="160"/>
        <w:ind w:left="360"/>
      </w:pPr>
      <w:r>
        <w:t>हम्म।</w:t>
      </w:r>
    </w:p>
    <w:p>
      <w:r>
        <w:rPr>
          <w:b/>
          <w:color w:val="2E74B5"/>
        </w:rPr>
        <w:t xml:space="preserve">Speaker 5  </w:t>
      </w:r>
      <w:r>
        <w:rPr>
          <w:color w:val="AAAAAA"/>
          <w:sz w:val="16"/>
        </w:rPr>
        <w:t>[70:26]</w:t>
      </w:r>
    </w:p>
    <w:p>
      <w:pPr>
        <w:spacing w:after="160"/>
        <w:ind w:left="360"/>
      </w:pPr>
      <w:r>
        <w:t>जो rural areas में अगर चाहते हो तो वो भी कर सकते हैं। लेकिन सर मैं एक on an average database पे बताना चाह रहा हूं कि ऐसा होता है।</w:t>
      </w:r>
    </w:p>
    <w:p>
      <w:r>
        <w:rPr>
          <w:b/>
          <w:color w:val="2E74B5"/>
        </w:rPr>
        <w:t xml:space="preserve">Speaker 6  </w:t>
      </w:r>
      <w:r>
        <w:rPr>
          <w:color w:val="AAAAAA"/>
          <w:sz w:val="16"/>
        </w:rPr>
        <w:t>[70:32]</w:t>
      </w:r>
    </w:p>
    <w:p>
      <w:pPr>
        <w:spacing w:after="160"/>
        <w:ind w:left="360"/>
      </w:pPr>
      <w:r>
        <w:t>Yes हम्म</w:t>
      </w:r>
    </w:p>
    <w:p>
      <w:r>
        <w:rPr>
          <w:b/>
          <w:color w:val="2E74B5"/>
        </w:rPr>
        <w:t xml:space="preserve">Speaker 5  </w:t>
      </w:r>
      <w:r>
        <w:rPr>
          <w:color w:val="AAAAAA"/>
          <w:sz w:val="16"/>
        </w:rPr>
        <w:t>[70:34]</w:t>
      </w:r>
    </w:p>
    <w:p>
      <w:pPr>
        <w:spacing w:after="160"/>
        <w:ind w:left="360"/>
      </w:pPr>
      <w:r>
        <w:t>और सर अगर आप data देखेंगे, सबके अलग-अलग perspectives होते हैं, लेकिन आप data check करिए तो आपको समझ में आएगा कि मैं क्या कहना चाह रहा हूं।</w:t>
      </w:r>
    </w:p>
    <w:p>
      <w:r>
        <w:rPr>
          <w:b/>
          <w:color w:val="2E74B5"/>
        </w:rPr>
        <w:t xml:space="preserve">Speaker 1  </w:t>
      </w:r>
      <w:r>
        <w:rPr>
          <w:color w:val="AAAAAA"/>
          <w:sz w:val="16"/>
        </w:rPr>
        <w:t>[70:37]</w:t>
      </w:r>
    </w:p>
    <w:p>
      <w:pPr>
        <w:spacing w:after="160"/>
        <w:ind w:left="360"/>
      </w:pPr>
      <w:r>
        <w:t>हम्म हम्म No no, point well received.</w:t>
      </w:r>
    </w:p>
    <w:p>
      <w:r>
        <w:rPr>
          <w:b/>
          <w:color w:val="2E74B5"/>
        </w:rPr>
        <w:t xml:space="preserve">Speaker 5  </w:t>
      </w:r>
      <w:r>
        <w:rPr>
          <w:color w:val="AAAAAA"/>
          <w:sz w:val="16"/>
        </w:rPr>
        <w:t>[70:44]</w:t>
      </w:r>
    </w:p>
    <w:p>
      <w:pPr>
        <w:spacing w:after="160"/>
        <w:ind w:left="360"/>
      </w:pPr>
      <w:r>
        <w:t>जैसे उन्होंने बोला कि उनके father पढ़े लिखे हैं। वो एक exception हो गया। जैसे गुप्ता की तो आप बात ही छोड़ दीजिए जो most probably बनिया होते हैं। सर आप जानते होंगे उनका business है और उन लोगों पे तो बहुत सारी चीजें ऐसी हैं कि उन लोगों पे टक्कर कोई पैसों में ले ही नहीं पाता।</w:t>
      </w:r>
    </w:p>
    <w:p>
      <w:r>
        <w:rPr>
          <w:b/>
          <w:color w:val="2E74B5"/>
        </w:rPr>
        <w:t xml:space="preserve">Speaker 1  </w:t>
      </w:r>
      <w:r>
        <w:rPr>
          <w:color w:val="AAAAAA"/>
          <w:sz w:val="16"/>
        </w:rPr>
        <w:t>[70:44]</w:t>
      </w:r>
    </w:p>
    <w:p>
      <w:pPr>
        <w:spacing w:after="160"/>
        <w:ind w:left="360"/>
      </w:pPr>
      <w:r>
        <w:t>तो हम्म Hmm अच्छा</w:t>
      </w:r>
    </w:p>
    <w:p>
      <w:r>
        <w:rPr>
          <w:b/>
          <w:color w:val="2E74B5"/>
        </w:rPr>
        <w:t xml:space="preserve">Speaker 5  </w:t>
      </w:r>
      <w:r>
        <w:rPr>
          <w:color w:val="AAAAAA"/>
          <w:sz w:val="16"/>
        </w:rPr>
        <w:t>[71:01]</w:t>
      </w:r>
    </w:p>
    <w:p>
      <w:pPr>
        <w:spacing w:after="160"/>
        <w:ind w:left="360"/>
      </w:pPr>
      <w:r>
        <w:t>हाँ</w:t>
      </w:r>
    </w:p>
    <w:p>
      <w:r>
        <w:rPr>
          <w:b/>
          <w:color w:val="2E74B5"/>
        </w:rPr>
        <w:t xml:space="preserve">Speaker 12  </w:t>
      </w:r>
      <w:r>
        <w:rPr>
          <w:color w:val="AAAAAA"/>
          <w:sz w:val="16"/>
        </w:rPr>
        <w:t>[71:02]</w:t>
      </w:r>
    </w:p>
    <w:p>
      <w:pPr>
        <w:spacing w:after="160"/>
        <w:ind w:left="360"/>
      </w:pPr>
      <w:r>
        <w:t>पैसों में तो</w:t>
      </w:r>
    </w:p>
    <w:p>
      <w:r>
        <w:rPr>
          <w:b/>
          <w:color w:val="2E74B5"/>
        </w:rPr>
        <w:t xml:space="preserve">Speaker 5  </w:t>
      </w:r>
      <w:r>
        <w:rPr>
          <w:color w:val="AAAAAA"/>
          <w:sz w:val="16"/>
        </w:rPr>
        <w:t>[71:03]</w:t>
      </w:r>
    </w:p>
    <w:p>
      <w:pPr>
        <w:spacing w:after="160"/>
        <w:ind w:left="360"/>
      </w:pPr>
      <w:r>
        <w:t>पैसों में तो शायद</w:t>
      </w:r>
    </w:p>
    <w:p>
      <w:r>
        <w:rPr>
          <w:b/>
          <w:color w:val="2E74B5"/>
        </w:rPr>
        <w:t xml:space="preserve">Speaker 12  </w:t>
      </w:r>
      <w:r>
        <w:rPr>
          <w:color w:val="AAAAAA"/>
          <w:sz w:val="16"/>
        </w:rPr>
        <w:t>[71:04]</w:t>
      </w:r>
    </w:p>
    <w:p>
      <w:pPr>
        <w:spacing w:after="160"/>
        <w:ind w:left="360"/>
      </w:pPr>
      <w:r>
        <w:t>जान लेते हैं।</w:t>
      </w:r>
    </w:p>
    <w:p>
      <w:r>
        <w:rPr>
          <w:b/>
          <w:color w:val="2E74B5"/>
        </w:rPr>
        <w:t xml:space="preserve">Speaker 5  </w:t>
      </w:r>
      <w:r>
        <w:rPr>
          <w:color w:val="AAAAAA"/>
          <w:sz w:val="16"/>
        </w:rPr>
        <w:t>[71:05]</w:t>
      </w:r>
    </w:p>
    <w:p>
      <w:pPr>
        <w:spacing w:after="160"/>
        <w:ind w:left="360"/>
      </w:pPr>
      <w:r>
        <w:t>जैन लेते हैं मार मुंबई में अगर आप देखेंगे तो मारवाड़ी और गुजराती के कोई टक्कर नहीं है। सर मैं आपको बता रहा हूं महाराष्ट्र में</w:t>
      </w:r>
    </w:p>
    <w:p>
      <w:r>
        <w:rPr>
          <w:b/>
          <w:color w:val="2E74B5"/>
        </w:rPr>
        <w:t xml:space="preserve">Speaker 6  </w:t>
      </w:r>
      <w:r>
        <w:rPr>
          <w:color w:val="AAAAAA"/>
          <w:sz w:val="16"/>
        </w:rPr>
        <w:t>[71:08]</w:t>
      </w:r>
    </w:p>
    <w:p>
      <w:pPr>
        <w:spacing w:after="160"/>
        <w:ind w:left="360"/>
      </w:pPr>
      <w:r>
        <w:t>25 सर मैं आपको</w:t>
      </w:r>
    </w:p>
    <w:p>
      <w:r>
        <w:rPr>
          <w:b/>
          <w:color w:val="2E74B5"/>
        </w:rPr>
        <w:t xml:space="preserve">Speaker 1  </w:t>
      </w:r>
      <w:r>
        <w:rPr>
          <w:color w:val="AAAAAA"/>
          <w:sz w:val="16"/>
        </w:rPr>
        <w:t>[71:11]</w:t>
      </w:r>
    </w:p>
    <w:p>
      <w:pPr>
        <w:spacing w:after="160"/>
        <w:ind w:left="360"/>
      </w:pPr>
      <w:r>
        <w:t>हाँ।</w:t>
      </w:r>
    </w:p>
    <w:p>
      <w:r>
        <w:rPr>
          <w:b/>
          <w:color w:val="2E74B5"/>
        </w:rPr>
        <w:t xml:space="preserve">Speaker 5  </w:t>
      </w:r>
      <w:r>
        <w:rPr>
          <w:color w:val="AAAAAA"/>
          <w:sz w:val="16"/>
        </w:rPr>
        <w:t>[71:11]</w:t>
      </w:r>
    </w:p>
    <w:p>
      <w:pPr>
        <w:spacing w:after="160"/>
        <w:ind w:left="360"/>
      </w:pPr>
      <w:r>
        <w:t>पूरे मराठी में।</w:t>
      </w:r>
    </w:p>
    <w:p>
      <w:r>
        <w:rPr>
          <w:b/>
          <w:color w:val="2E74B5"/>
        </w:rPr>
        <w:t xml:space="preserve">Speaker 1  </w:t>
      </w:r>
      <w:r>
        <w:rPr>
          <w:color w:val="AAAAAA"/>
          <w:sz w:val="16"/>
        </w:rPr>
        <w:t>[71:12]</w:t>
      </w:r>
    </w:p>
    <w:p>
      <w:pPr>
        <w:spacing w:after="160"/>
        <w:ind w:left="360"/>
      </w:pPr>
      <w:r>
        <w:t>ओके 1 second मतलब पता है क्या है what you points you are raising are important. But मैं समझना चाह रहा हूं आपके examination है ना। आपके career choices पे affect आया उस चीज का that point is well received और बाकी लोग to a certain degree</w:t>
      </w:r>
    </w:p>
    <w:p>
      <w:r>
        <w:rPr>
          <w:b/>
          <w:color w:val="2E74B5"/>
        </w:rPr>
        <w:t xml:space="preserve">Speaker 8  </w:t>
      </w:r>
      <w:r>
        <w:rPr>
          <w:color w:val="AAAAAA"/>
          <w:sz w:val="16"/>
        </w:rPr>
        <w:t>[71:18]</w:t>
      </w:r>
    </w:p>
    <w:p>
      <w:pPr>
        <w:spacing w:after="160"/>
        <w:ind w:left="360"/>
      </w:pPr>
      <w:r>
        <w:t>मैं</w:t>
      </w:r>
    </w:p>
    <w:p>
      <w:r>
        <w:rPr>
          <w:b/>
          <w:color w:val="2E74B5"/>
        </w:rPr>
        <w:t xml:space="preserve">Speaker 5  </w:t>
      </w:r>
      <w:r>
        <w:rPr>
          <w:color w:val="AAAAAA"/>
          <w:sz w:val="16"/>
        </w:rPr>
        <w:t>[71:22]</w:t>
      </w:r>
    </w:p>
    <w:p>
      <w:pPr>
        <w:spacing w:after="160"/>
        <w:ind w:left="360"/>
      </w:pPr>
      <w:r>
        <w:t>हम्म</w:t>
      </w:r>
    </w:p>
    <w:p>
      <w:r>
        <w:rPr>
          <w:b/>
          <w:color w:val="2E74B5"/>
        </w:rPr>
        <w:t xml:space="preserve">Speaker 12  </w:t>
      </w:r>
      <w:r>
        <w:rPr>
          <w:color w:val="AAAAAA"/>
          <w:sz w:val="16"/>
        </w:rPr>
        <w:t>[71:31]</w:t>
      </w:r>
    </w:p>
    <w:p>
      <w:pPr>
        <w:spacing w:after="160"/>
        <w:ind w:left="360"/>
      </w:pPr>
      <w:r>
        <w:t>हम</w:t>
      </w:r>
    </w:p>
    <w:p>
      <w:r>
        <w:rPr>
          <w:b/>
          <w:color w:val="2E74B5"/>
        </w:rPr>
        <w:t xml:space="preserve">Speaker 8  </w:t>
      </w:r>
      <w:r>
        <w:rPr>
          <w:color w:val="AAAAAA"/>
          <w:sz w:val="16"/>
        </w:rPr>
        <w:t>[71:31]</w:t>
      </w:r>
    </w:p>
    <w:p>
      <w:pPr>
        <w:spacing w:after="160"/>
        <w:ind w:left="360"/>
      </w:pPr>
      <w:r>
        <w:t>हाँ</w:t>
      </w:r>
    </w:p>
    <w:p>
      <w:r>
        <w:rPr>
          <w:b/>
          <w:color w:val="2E74B5"/>
        </w:rPr>
        <w:t xml:space="preserve">Speaker 1  </w:t>
      </w:r>
      <w:r>
        <w:rPr>
          <w:color w:val="AAAAAA"/>
          <w:sz w:val="16"/>
        </w:rPr>
        <w:t>[71:31]</w:t>
      </w:r>
    </w:p>
    <w:p>
      <w:pPr>
        <w:spacing w:after="160"/>
        <w:ind w:left="360"/>
      </w:pPr>
      <w:r>
        <w:t>यू नो Agree also कि ऐसा होता है।</w:t>
      </w:r>
    </w:p>
    <w:p>
      <w:r>
        <w:rPr>
          <w:b/>
          <w:color w:val="2E74B5"/>
        </w:rPr>
        <w:t xml:space="preserve">Speaker 5  </w:t>
      </w:r>
      <w:r>
        <w:rPr>
          <w:color w:val="AAAAAA"/>
          <w:sz w:val="16"/>
        </w:rPr>
        <w:t>[71:35]</w:t>
      </w:r>
    </w:p>
    <w:p>
      <w:pPr>
        <w:spacing w:after="160"/>
        <w:ind w:left="360"/>
      </w:pPr>
      <w:r>
        <w:t>बहुत जगह होता है, बहुत जगह नहीं होता इसमें।</w:t>
      </w:r>
    </w:p>
    <w:p>
      <w:r>
        <w:rPr>
          <w:b/>
          <w:color w:val="2E74B5"/>
        </w:rPr>
        <w:t xml:space="preserve">Speaker 1  </w:t>
      </w:r>
      <w:r>
        <w:rPr>
          <w:color w:val="AAAAAA"/>
          <w:sz w:val="16"/>
        </w:rPr>
        <w:t>[71:35]</w:t>
      </w:r>
    </w:p>
    <w:p>
      <w:pPr>
        <w:spacing w:after="160"/>
        <w:ind w:left="360"/>
      </w:pPr>
      <w:r>
        <w:t>ठीक हाँ</w:t>
      </w:r>
    </w:p>
    <w:p>
      <w:r>
        <w:rPr>
          <w:b/>
          <w:color w:val="2E74B5"/>
        </w:rPr>
        <w:t xml:space="preserve">Speaker 5  </w:t>
      </w:r>
      <w:r>
        <w:rPr>
          <w:color w:val="AAAAAA"/>
          <w:sz w:val="16"/>
        </w:rPr>
        <w:t>[71:37]</w:t>
      </w:r>
    </w:p>
    <w:p>
      <w:pPr>
        <w:spacing w:after="160"/>
        <w:ind w:left="360"/>
      </w:pPr>
      <w:r>
        <w:t>जो civilized जैसे Mumbai है उधर आपको बहुत कम मिलेगा। बहुत कम।</w:t>
      </w:r>
    </w:p>
    <w:p>
      <w:r>
        <w:rPr>
          <w:b/>
          <w:color w:val="2E74B5"/>
        </w:rPr>
        <w:t xml:space="preserve">Speaker 1  </w:t>
      </w:r>
      <w:r>
        <w:rPr>
          <w:color w:val="AAAAAA"/>
          <w:sz w:val="16"/>
        </w:rPr>
        <w:t>[71:41]</w:t>
      </w:r>
    </w:p>
    <w:p>
      <w:pPr>
        <w:spacing w:after="160"/>
        <w:ind w:left="360"/>
      </w:pPr>
      <w:r>
        <w:t>वही उन्होंने बोला कि urban areas में</w:t>
      </w:r>
    </w:p>
    <w:p>
      <w:r>
        <w:rPr>
          <w:b/>
          <w:color w:val="2E74B5"/>
        </w:rPr>
        <w:t xml:space="preserve">Speaker 5  </w:t>
      </w:r>
      <w:r>
        <w:rPr>
          <w:color w:val="AAAAAA"/>
          <w:sz w:val="16"/>
        </w:rPr>
        <w:t>[71:43]</w:t>
      </w:r>
    </w:p>
    <w:p>
      <w:pPr>
        <w:spacing w:after="160"/>
        <w:ind w:left="360"/>
      </w:pPr>
      <w:r>
        <w:t>हैदराबाद, बैंगलोर ये सब आपको मिलेगा ही नहीं।</w:t>
      </w:r>
    </w:p>
    <w:p>
      <w:r>
        <w:rPr>
          <w:b/>
          <w:color w:val="2E74B5"/>
        </w:rPr>
        <w:t xml:space="preserve">Speaker 1  </w:t>
      </w:r>
      <w:r>
        <w:rPr>
          <w:color w:val="AAAAAA"/>
          <w:sz w:val="16"/>
        </w:rPr>
        <w:t>[71:46]</w:t>
      </w:r>
    </w:p>
    <w:p>
      <w:pPr>
        <w:spacing w:after="160"/>
        <w:ind w:left="360"/>
      </w:pPr>
      <w:r>
        <w:t>अच्छा मुझे ये बताओ फिर कि while preparing for all the exams that you are prepare for, what kind of challenges do you think were the most important जो लगा कि भई this is and probably you know sometimes you can't even share कि भई मुझे ये problem आती है।</w:t>
      </w:r>
    </w:p>
    <w:p>
      <w:r>
        <w:rPr>
          <w:b/>
          <w:color w:val="2E74B5"/>
        </w:rPr>
        <w:t xml:space="preserve">Speaker 6  </w:t>
      </w:r>
      <w:r>
        <w:rPr>
          <w:color w:val="AAAAAA"/>
          <w:sz w:val="16"/>
        </w:rPr>
        <w:t>[72:03]</w:t>
      </w:r>
    </w:p>
    <w:p>
      <w:pPr>
        <w:spacing w:after="160"/>
        <w:ind w:left="360"/>
      </w:pPr>
      <w:r>
        <w:t>Like जो 1st experience होता है किसी की Like जैसे इन्होंने जी किया तो जब वो person appear किया होगा वो इनके लिए काफी नहीं होता। मैंने जब जी किया तो मुझे कोई idea नहीं था कि Like कैसे setup होगा और सब चीजें कैसे होंगी क्योंकि मेरे पास कोई ideas भी नहीं थी और वो चीजें पहले ही होती थी। तो I guess वो student का ना वो सीखने समझने में ही starting का थोड़ा pace निकल जाता है जो कि थोड़ा बहुत उस पे like अगर उसे ऐसी guidance मिलेगी आपके यहां से exam start होंगे ऐसे ऐसे interface रहेगा आपको ऐसे ऐसे इस time पे भी like knowledge होनी चाहिए कि आप इस person को इतना ही time दीजिए और एक जो नहीं आ रहा उसे skip कर दीजिए बाद में जब</w:t>
      </w:r>
    </w:p>
    <w:p>
      <w:r>
        <w:rPr>
          <w:b/>
          <w:color w:val="2E74B5"/>
        </w:rPr>
        <w:t xml:space="preserve">Speaker 1  </w:t>
      </w:r>
      <w:r>
        <w:rPr>
          <w:color w:val="AAAAAA"/>
          <w:sz w:val="16"/>
        </w:rPr>
        <w:t>[72:49]</w:t>
      </w:r>
    </w:p>
    <w:p>
      <w:pPr>
        <w:spacing w:after="160"/>
        <w:ind w:left="360"/>
      </w:pPr>
      <w:r>
        <w:t>हम्म मेंटरशिप चाहिए।</w:t>
      </w:r>
    </w:p>
    <w:p>
      <w:r>
        <w:rPr>
          <w:b/>
          <w:color w:val="2E74B5"/>
        </w:rPr>
        <w:t xml:space="preserve">Speaker 6  </w:t>
      </w:r>
      <w:r>
        <w:rPr>
          <w:color w:val="AAAAAA"/>
          <w:sz w:val="16"/>
        </w:rPr>
        <w:t>[72:51]</w:t>
      </w:r>
    </w:p>
    <w:p>
      <w:pPr>
        <w:spacing w:after="160"/>
        <w:ind w:left="360"/>
      </w:pPr>
      <w:r>
        <w:t>दिया। तो वो काफी light करती है shorting में।</w:t>
      </w:r>
    </w:p>
    <w:p>
      <w:r>
        <w:rPr>
          <w:b/>
          <w:color w:val="2E74B5"/>
        </w:rPr>
        <w:t xml:space="preserve">Speaker 1  </w:t>
      </w:r>
      <w:r>
        <w:rPr>
          <w:color w:val="AAAAAA"/>
          <w:sz w:val="16"/>
        </w:rPr>
        <w:t>[72:55]</w:t>
      </w:r>
    </w:p>
    <w:p>
      <w:pPr>
        <w:spacing w:after="160"/>
        <w:ind w:left="360"/>
      </w:pPr>
      <w:r>
        <w:t>मतलब 1 attempt तो आप बोल रहे हैं कि समझने में ही निकल जाता है कि क्या है।</w:t>
      </w:r>
    </w:p>
    <w:p>
      <w:r>
        <w:rPr>
          <w:b/>
          <w:color w:val="2E74B5"/>
        </w:rPr>
        <w:t xml:space="preserve">Speaker 6  </w:t>
      </w:r>
      <w:r>
        <w:rPr>
          <w:color w:val="AAAAAA"/>
          <w:sz w:val="16"/>
        </w:rPr>
        <w:t>[72:58]</w:t>
      </w:r>
    </w:p>
    <w:p>
      <w:pPr>
        <w:spacing w:after="160"/>
        <w:ind w:left="360"/>
      </w:pPr>
      <w:r>
        <w:t>यह और जो कि अगर basically CUET का देखा जाए तो CUET का अभी भी ऐसा हो सकता है कि वो स्कूल में या फिर 12th या फिर 11th के बीच में जो gap होता है उसमें भी सिखा सकते हैं बच्चों को। और उसमें भी कोई teacher इतना ध्यान नहीं देते।</w:t>
      </w:r>
    </w:p>
    <w:p>
      <w:r>
        <w:rPr>
          <w:b/>
          <w:color w:val="2E74B5"/>
        </w:rPr>
        <w:t xml:space="preserve">Speaker 1  </w:t>
      </w:r>
      <w:r>
        <w:rPr>
          <w:color w:val="AAAAAA"/>
          <w:sz w:val="16"/>
        </w:rPr>
        <w:t>[72:59]</w:t>
      </w:r>
    </w:p>
    <w:p>
      <w:pPr>
        <w:spacing w:after="160"/>
        <w:ind w:left="360"/>
      </w:pPr>
      <w:r>
        <w:t>और यदि</w:t>
      </w:r>
    </w:p>
    <w:p>
      <w:r>
        <w:rPr>
          <w:b/>
          <w:color w:val="2E74B5"/>
        </w:rPr>
        <w:t xml:space="preserve">Speaker 5  </w:t>
      </w:r>
      <w:r>
        <w:rPr>
          <w:color w:val="AAAAAA"/>
          <w:sz w:val="16"/>
        </w:rPr>
        <w:t>[73:10]</w:t>
      </w:r>
    </w:p>
    <w:p>
      <w:pPr>
        <w:spacing w:after="160"/>
        <w:ind w:left="360"/>
      </w:pPr>
      <w:r>
        <w:t>हम्म</w:t>
      </w:r>
    </w:p>
    <w:p>
      <w:r>
        <w:rPr>
          <w:b/>
          <w:color w:val="2E74B5"/>
        </w:rPr>
        <w:t xml:space="preserve">Speaker 6  </w:t>
      </w:r>
      <w:r>
        <w:rPr>
          <w:color w:val="AAAAAA"/>
          <w:sz w:val="16"/>
        </w:rPr>
        <w:t>[73:13]</w:t>
      </w:r>
    </w:p>
    <w:p>
      <w:pPr>
        <w:spacing w:after="160"/>
        <w:ind w:left="360"/>
      </w:pPr>
      <w:r>
        <w:t>और basically अगर बताऊं तो जो</w:t>
      </w:r>
    </w:p>
    <w:p>
      <w:r>
        <w:rPr>
          <w:b/>
          <w:color w:val="2E74B5"/>
        </w:rPr>
        <w:t xml:space="preserve">Speaker 5  </w:t>
      </w:r>
      <w:r>
        <w:rPr>
          <w:color w:val="AAAAAA"/>
          <w:sz w:val="16"/>
        </w:rPr>
        <w:t>[73:18]</w:t>
      </w:r>
    </w:p>
    <w:p>
      <w:pPr>
        <w:spacing w:after="160"/>
        <w:ind w:left="360"/>
      </w:pPr>
      <w:r>
        <w:t>हम्म</w:t>
      </w:r>
    </w:p>
    <w:p>
      <w:r>
        <w:rPr>
          <w:b/>
          <w:color w:val="2E74B5"/>
        </w:rPr>
        <w:t xml:space="preserve">Speaker 6  </w:t>
      </w:r>
      <w:r>
        <w:rPr>
          <w:color w:val="AAAAAA"/>
          <w:sz w:val="16"/>
        </w:rPr>
        <w:t>[73:19]</w:t>
      </w:r>
    </w:p>
    <w:p>
      <w:pPr>
        <w:spacing w:after="160"/>
        <w:ind w:left="360"/>
      </w:pPr>
      <w:r>
        <w:t>जो main courses होते हैं जैसे मेरा commerce में business accounts और economics था तो उसमें teachers यही लगे रहते हैं कि course complete करते हैं, work करते हैं और वो end में exam आते-आते वो होता भी नहीं है कई बार तो। फिर इतना time भी नहीं मिल पाता उसे like prepare करने का, notes बनाने का proper। वैसे फिर board आता है, board के बाद फिर बच्चों में वो tension होती है, tension exam देते हैं। तो exam के 1-2 महीने बाद फिर CUET आ जाता है, CUET के बाद।</w:t>
      </w:r>
    </w:p>
    <w:p>
      <w:r>
        <w:rPr>
          <w:b/>
          <w:color w:val="2E74B5"/>
        </w:rPr>
        <w:t xml:space="preserve">Speaker 1  </w:t>
      </w:r>
      <w:r>
        <w:rPr>
          <w:color w:val="AAAAAA"/>
          <w:sz w:val="16"/>
        </w:rPr>
        <w:t>[73:38]</w:t>
      </w:r>
    </w:p>
    <w:p>
      <w:pPr>
        <w:spacing w:after="160"/>
        <w:ind w:left="360"/>
      </w:pPr>
      <w:r>
        <w:t>हाँ। हाँ जी। और ये tension जो होती है, मतलब you have faced it also. उसके बारे में बताइए।</w:t>
      </w:r>
    </w:p>
    <w:p>
      <w:r>
        <w:rPr>
          <w:b/>
          <w:color w:val="2E74B5"/>
        </w:rPr>
        <w:t xml:space="preserve">Speaker 6  </w:t>
      </w:r>
      <w:r>
        <w:rPr>
          <w:color w:val="AAAAAA"/>
          <w:sz w:val="16"/>
        </w:rPr>
        <w:t>[73:54]</w:t>
      </w:r>
    </w:p>
    <w:p>
      <w:pPr>
        <w:spacing w:after="160"/>
        <w:ind w:left="360"/>
      </w:pPr>
      <w:r>
        <w:t>तो like मुझे मुझे like mock test नहीं मिले थे। और मैंने मैंने उन पे rely भी नहीं किया था। अगर करता तो I guess North Campus में ही होता मैं किसी college पे। तो like वो मुझे जितना YouTube पे जितना भी access मिल सकता था मैंने उसके थ्रू ही किया था। और like वो आदत नहीं थी school एकदम school छोटा थे छोटी आदत तो बीच में gap में कि अब tension free है खत्म हो गया। कोई सब भी मैंने like अपने COT की preference list में कुछ 108 courses and colleges मिला के वो list बनाई थी। इसमें भी</w:t>
      </w:r>
    </w:p>
    <w:p>
      <w:r>
        <w:rPr>
          <w:b/>
          <w:color w:val="2E74B5"/>
        </w:rPr>
        <w:t xml:space="preserve">Speaker 3  </w:t>
      </w:r>
      <w:r>
        <w:rPr>
          <w:color w:val="AAAAAA"/>
          <w:sz w:val="16"/>
        </w:rPr>
        <w:t>[74:33]</w:t>
      </w:r>
    </w:p>
    <w:p>
      <w:pPr>
        <w:spacing w:after="160"/>
        <w:ind w:left="360"/>
      </w:pPr>
      <w:r>
        <w:t>Hmm.</w:t>
      </w:r>
    </w:p>
    <w:p>
      <w:r>
        <w:rPr>
          <w:b/>
          <w:color w:val="2E74B5"/>
        </w:rPr>
        <w:t xml:space="preserve">Speaker 6  </w:t>
      </w:r>
      <w:r>
        <w:rPr>
          <w:color w:val="AAAAAA"/>
          <w:sz w:val="16"/>
        </w:rPr>
        <w:t>[74:35]</w:t>
      </w:r>
    </w:p>
    <w:p>
      <w:pPr>
        <w:spacing w:after="160"/>
        <w:ind w:left="360"/>
      </w:pPr>
      <w:r>
        <w:t>B.Com और B.Com Honours मेरी 1st priority थी। और जो कि मुझे B.Com फिर मिला और South Campus में मिला PGPY में। और उससे पहले मेरी सत्यवती में आया थी 1st round में। पर उसका भी ये था कि काफी बच्चों को नहीं पता था कि अगर वो upgrade करेंगे तो उन्हें like college मिलेगा नहीं मिलेगा या फिर freeze कर देंगे तो वो फिर अगर B.Com वो चेंज होते हैं तो दोबारा मतलब shift कर सकते हैं कि वो</w:t>
      </w:r>
    </w:p>
    <w:p>
      <w:r>
        <w:rPr>
          <w:b/>
          <w:color w:val="2E74B5"/>
        </w:rPr>
        <w:t xml:space="preserve">Speaker 7  </w:t>
      </w:r>
      <w:r>
        <w:rPr>
          <w:color w:val="AAAAAA"/>
          <w:sz w:val="16"/>
        </w:rPr>
        <w:t>[74:57]</w:t>
      </w:r>
    </w:p>
    <w:p>
      <w:pPr>
        <w:spacing w:after="160"/>
        <w:ind w:left="360"/>
      </w:pPr>
      <w:r>
        <w:t>Hmm.</w:t>
      </w:r>
    </w:p>
    <w:p>
      <w:r>
        <w:rPr>
          <w:b/>
          <w:color w:val="2E74B5"/>
        </w:rPr>
        <w:t xml:space="preserve">Speaker 6  </w:t>
      </w:r>
      <w:r>
        <w:rPr>
          <w:color w:val="AAAAAA"/>
          <w:sz w:val="16"/>
        </w:rPr>
        <w:t>[75:05]</w:t>
      </w:r>
    </w:p>
    <w:p>
      <w:pPr>
        <w:spacing w:after="160"/>
        <w:ind w:left="360"/>
      </w:pPr>
      <w:r>
        <w:t>अपग्रेड करेंगे नहीं करेंगे।</w:t>
      </w:r>
    </w:p>
    <w:p>
      <w:r>
        <w:rPr>
          <w:b/>
          <w:color w:val="2E74B5"/>
        </w:rPr>
        <w:t xml:space="preserve">Speaker 7  </w:t>
      </w:r>
      <w:r>
        <w:rPr>
          <w:color w:val="AAAAAA"/>
          <w:sz w:val="16"/>
        </w:rPr>
        <w:t>[75:07]</w:t>
      </w:r>
    </w:p>
    <w:p>
      <w:pPr>
        <w:spacing w:after="160"/>
        <w:ind w:left="360"/>
      </w:pPr>
      <w:r>
        <w:t>हाँ।</w:t>
      </w:r>
    </w:p>
    <w:p>
      <w:r>
        <w:rPr>
          <w:b/>
          <w:color w:val="2E74B5"/>
        </w:rPr>
        <w:t xml:space="preserve">Speaker 6  </w:t>
      </w:r>
      <w:r>
        <w:rPr>
          <w:color w:val="AAAAAA"/>
          <w:sz w:val="16"/>
        </w:rPr>
        <w:t>[75:07]</w:t>
      </w:r>
    </w:p>
    <w:p>
      <w:pPr>
        <w:spacing w:after="160"/>
        <w:ind w:left="360"/>
      </w:pPr>
      <w:r>
        <w:t>तो जिस वजह से  काफी like मेरा अपना personal कि मेरा जो school का best friend था हम दोनों को same ही college मिला पर like उसने कहा कि चल upgrade कर देते हैं क्योंकि सत्यवती तो off campus ही हो गई इस तरह से</w:t>
      </w:r>
    </w:p>
    <w:p>
      <w:r>
        <w:rPr>
          <w:b/>
          <w:color w:val="2E74B5"/>
        </w:rPr>
        <w:t xml:space="preserve">Speaker 5  </w:t>
      </w:r>
      <w:r>
        <w:rPr>
          <w:color w:val="AAAAAA"/>
          <w:sz w:val="16"/>
        </w:rPr>
        <w:t>[75:22]</w:t>
      </w:r>
    </w:p>
    <w:p>
      <w:pPr>
        <w:spacing w:after="160"/>
        <w:ind w:left="360"/>
      </w:pPr>
      <w:r>
        <w:t>हम्म</w:t>
      </w:r>
    </w:p>
    <w:p>
      <w:r>
        <w:rPr>
          <w:b/>
          <w:color w:val="2E74B5"/>
        </w:rPr>
        <w:t xml:space="preserve">Speaker 6  </w:t>
      </w:r>
      <w:r>
        <w:rPr>
          <w:color w:val="AAAAAA"/>
          <w:sz w:val="16"/>
        </w:rPr>
        <w:t>[75:22]</w:t>
      </w:r>
    </w:p>
    <w:p>
      <w:pPr>
        <w:spacing w:after="160"/>
        <w:ind w:left="360"/>
      </w:pPr>
      <w:r>
        <w:t>उसने list में वो college add नहीं किया था जो मैंने किया हुआ था। इस वजह से वो सत्यवती में ही रुक गया और मेरा update हो के PGT में आ गया। सो।</w:t>
      </w:r>
    </w:p>
    <w:p>
      <w:r>
        <w:rPr>
          <w:b/>
          <w:color w:val="2E74B5"/>
        </w:rPr>
        <w:t xml:space="preserve">Speaker 1  </w:t>
      </w:r>
      <w:r>
        <w:rPr>
          <w:color w:val="AAAAAA"/>
          <w:sz w:val="16"/>
        </w:rPr>
        <w:t>[75:35]</w:t>
      </w:r>
    </w:p>
    <w:p>
      <w:pPr>
        <w:spacing w:after="160"/>
        <w:ind w:left="360"/>
      </w:pPr>
      <w:r>
        <w:t>हम्म। आप बता दीजिए।</w:t>
      </w:r>
    </w:p>
    <w:p>
      <w:r>
        <w:rPr>
          <w:b/>
          <w:color w:val="2E74B5"/>
        </w:rPr>
        <w:t xml:space="preserve">Speaker 12  </w:t>
      </w:r>
      <w:r>
        <w:rPr>
          <w:color w:val="AAAAAA"/>
          <w:sz w:val="16"/>
        </w:rPr>
        <w:t>[75:37]</w:t>
      </w:r>
    </w:p>
    <w:p>
      <w:pPr>
        <w:spacing w:after="160"/>
        <w:ind w:left="360"/>
      </w:pPr>
      <w:r>
        <w:t>जैसे मैं coaching में था। तो हमारी coaching की ratio थी। हमारी class में 200 student थे।</w:t>
      </w:r>
    </w:p>
    <w:p>
      <w:r>
        <w:rPr>
          <w:b/>
          <w:color w:val="2E74B5"/>
        </w:rPr>
        <w:t xml:space="preserve">Speaker 1  </w:t>
      </w:r>
      <w:r>
        <w:rPr>
          <w:color w:val="AAAAAA"/>
          <w:sz w:val="16"/>
        </w:rPr>
        <w:t>[75:42]</w:t>
      </w:r>
    </w:p>
    <w:p>
      <w:pPr>
        <w:spacing w:after="160"/>
        <w:ind w:left="360"/>
      </w:pPr>
      <w:r>
        <w:t>Thank you। हम्म।</w:t>
      </w:r>
    </w:p>
    <w:p>
      <w:r>
        <w:rPr>
          <w:b/>
          <w:color w:val="2E74B5"/>
        </w:rPr>
        <w:t xml:space="preserve">Speaker 12  </w:t>
      </w:r>
      <w:r>
        <w:rPr>
          <w:color w:val="AAAAAA"/>
          <w:sz w:val="16"/>
        </w:rPr>
        <w:t>[75:45]</w:t>
      </w:r>
    </w:p>
    <w:p>
      <w:pPr>
        <w:spacing w:after="160"/>
        <w:ind w:left="360"/>
      </w:pPr>
      <w:r>
        <w:t>उसमें से सर मुश्किल से हर क्लास में focus 20 से 20 student को देते हैं।</w:t>
      </w:r>
    </w:p>
    <w:p>
      <w:r>
        <w:rPr>
          <w:b/>
          <w:color w:val="2E74B5"/>
        </w:rPr>
        <w:t xml:space="preserve">Speaker 1  </w:t>
      </w:r>
      <w:r>
        <w:rPr>
          <w:color w:val="AAAAAA"/>
          <w:sz w:val="16"/>
        </w:rPr>
        <w:t>[75:49]</w:t>
      </w:r>
    </w:p>
    <w:p>
      <w:pPr>
        <w:spacing w:after="160"/>
        <w:ind w:left="360"/>
      </w:pPr>
      <w:r>
        <w:t>Hmm.</w:t>
      </w:r>
    </w:p>
    <w:p>
      <w:r>
        <w:rPr>
          <w:b/>
          <w:color w:val="2E74B5"/>
        </w:rPr>
        <w:t xml:space="preserve">Speaker 12  </w:t>
      </w:r>
      <w:r>
        <w:rPr>
          <w:color w:val="AAAAAA"/>
          <w:sz w:val="16"/>
        </w:rPr>
        <w:t>[75:50]</w:t>
      </w:r>
    </w:p>
    <w:p>
      <w:pPr>
        <w:spacing w:after="160"/>
        <w:ind w:left="360"/>
      </w:pPr>
      <w:r>
        <w:t>तो मैं अभी बैठता था तो भी मुश्किल अगर 20 से 30 स्टूडेंट फोकस करे तो उसमें तो पहले आपको difficulty होती थी।</w:t>
      </w:r>
    </w:p>
    <w:p>
      <w:r>
        <w:rPr>
          <w:b/>
          <w:color w:val="2E74B5"/>
        </w:rPr>
        <w:t xml:space="preserve">Speaker 1  </w:t>
      </w:r>
      <w:r>
        <w:rPr>
          <w:color w:val="AAAAAA"/>
          <w:sz w:val="16"/>
        </w:rPr>
        <w:t>[75:58]</w:t>
      </w:r>
    </w:p>
    <w:p>
      <w:pPr>
        <w:spacing w:after="160"/>
        <w:ind w:left="360"/>
      </w:pPr>
      <w:r>
        <w:t>हम्म</w:t>
      </w:r>
    </w:p>
    <w:p>
      <w:r>
        <w:rPr>
          <w:b/>
          <w:color w:val="2E74B5"/>
        </w:rPr>
        <w:t xml:space="preserve">Speaker 12  </w:t>
      </w:r>
      <w:r>
        <w:rPr>
          <w:color w:val="AAAAAA"/>
          <w:sz w:val="16"/>
        </w:rPr>
        <w:t>[75:59]</w:t>
      </w:r>
    </w:p>
    <w:p>
      <w:pPr>
        <w:spacing w:after="160"/>
        <w:ind w:left="360"/>
      </w:pPr>
      <w:r>
        <w:t>और कोचिंग वाले इस चीज से तो मैं फर्क ही नहीं पा पा रहा। तो फिर कोस्टल में और अगर मेरा 1 चैप्टर स्किप हो गया तो भी कोचिंग वाले जान नहीं देते। तो इस चीज में मेरा ये था कि मैं 1 साल में ₹1.5 लाख भी दे रहा हूं फिर भी मुझे focus करना पड़ रहा है इनसे ज्यादा। तो</w:t>
      </w:r>
    </w:p>
    <w:p>
      <w:r>
        <w:rPr>
          <w:b/>
          <w:color w:val="2E74B5"/>
        </w:rPr>
        <w:t xml:space="preserve">Speaker 1  </w:t>
      </w:r>
      <w:r>
        <w:rPr>
          <w:color w:val="AAAAAA"/>
          <w:sz w:val="16"/>
        </w:rPr>
        <w:t>[76:06]</w:t>
      </w:r>
    </w:p>
    <w:p>
      <w:pPr>
        <w:spacing w:after="160"/>
        <w:ind w:left="360"/>
      </w:pPr>
      <w:r>
        <w:t>Hello हम्म।</w:t>
      </w:r>
    </w:p>
    <w:p>
      <w:r>
        <w:rPr>
          <w:b/>
          <w:color w:val="2E74B5"/>
        </w:rPr>
        <w:t xml:space="preserve">Speaker 12  </w:t>
      </w:r>
      <w:r>
        <w:rPr>
          <w:color w:val="AAAAAA"/>
          <w:sz w:val="16"/>
        </w:rPr>
        <w:t>[76:13]</w:t>
      </w:r>
    </w:p>
    <w:p>
      <w:pPr>
        <w:spacing w:after="160"/>
        <w:ind w:left="360"/>
      </w:pPr>
      <w:r>
        <w:t>खर्चे कम करने चाहिए coaching में।</w:t>
      </w:r>
    </w:p>
    <w:p>
      <w:r>
        <w:rPr>
          <w:b/>
          <w:color w:val="2E74B5"/>
        </w:rPr>
        <w:t xml:space="preserve">Speaker 1  </w:t>
      </w:r>
      <w:r>
        <w:rPr>
          <w:color w:val="AAAAAA"/>
          <w:sz w:val="16"/>
        </w:rPr>
        <w:t>[76:15]</w:t>
      </w:r>
    </w:p>
    <w:p>
      <w:pPr>
        <w:spacing w:after="160"/>
        <w:ind w:left="360"/>
      </w:pPr>
      <w:r>
        <w:t>कोचिंग में जो classroom size है वो ज्यादा है।</w:t>
      </w:r>
    </w:p>
    <w:p>
      <w:r>
        <w:rPr>
          <w:b/>
          <w:color w:val="2E74B5"/>
        </w:rPr>
        <w:t xml:space="preserve">Speaker 12  </w:t>
      </w:r>
      <w:r>
        <w:rPr>
          <w:color w:val="AAAAAA"/>
          <w:sz w:val="16"/>
        </w:rPr>
        <w:t>[76:17]</w:t>
      </w:r>
    </w:p>
    <w:p>
      <w:pPr>
        <w:spacing w:after="160"/>
        <w:ind w:left="360"/>
      </w:pPr>
      <w:r>
        <w:t>ये जो</w:t>
      </w:r>
    </w:p>
    <w:p>
      <w:r>
        <w:rPr>
          <w:b/>
          <w:color w:val="2E74B5"/>
        </w:rPr>
        <w:t xml:space="preserve">Speaker 1  </w:t>
      </w:r>
      <w:r>
        <w:rPr>
          <w:color w:val="AAAAAA"/>
          <w:sz w:val="16"/>
        </w:rPr>
        <w:t>[76:18]</w:t>
      </w:r>
    </w:p>
    <w:p>
      <w:pPr>
        <w:spacing w:after="160"/>
        <w:ind w:left="360"/>
      </w:pPr>
      <w:r>
        <w:t>और उसमें मतलब focus attention नहीं मिल पाती जितनी हर एक को चाहिए।</w:t>
      </w:r>
    </w:p>
    <w:p>
      <w:r>
        <w:rPr>
          <w:b/>
          <w:color w:val="2E74B5"/>
        </w:rPr>
        <w:t xml:space="preserve">Speaker 12  </w:t>
      </w:r>
      <w:r>
        <w:rPr>
          <w:color w:val="AAAAAA"/>
          <w:sz w:val="16"/>
        </w:rPr>
        <w:t>[76:22]</w:t>
      </w:r>
    </w:p>
    <w:p>
      <w:pPr>
        <w:spacing w:after="160"/>
        <w:ind w:left="360"/>
      </w:pPr>
      <w:r>
        <w:t>हर एक को चाहिए। teacher स्टेज पे होते हैं ना, उन्हें सिर्फ आगे बच्चों से पता हो जाएगा 20-30 से। पीछे चाहे मैच देख रहे हो, कोई सो रहा है, कुछ कर रहा है, कोई नहीं सो रहा है।</w:t>
      </w:r>
    </w:p>
    <w:p>
      <w:r>
        <w:rPr>
          <w:b/>
          <w:color w:val="2E74B5"/>
        </w:rPr>
        <w:t xml:space="preserve">Speaker 1  </w:t>
      </w:r>
      <w:r>
        <w:rPr>
          <w:color w:val="AAAAAA"/>
          <w:sz w:val="16"/>
        </w:rPr>
        <w:t>[76:32]</w:t>
      </w:r>
    </w:p>
    <w:p>
      <w:pPr>
        <w:spacing w:after="160"/>
        <w:ind w:left="360"/>
      </w:pPr>
      <w:r>
        <w:t>हम्म</w:t>
      </w:r>
    </w:p>
    <w:p>
      <w:r>
        <w:rPr>
          <w:b/>
          <w:color w:val="2E74B5"/>
        </w:rPr>
        <w:t xml:space="preserve">Speaker 12  </w:t>
      </w:r>
      <w:r>
        <w:rPr>
          <w:color w:val="AAAAAA"/>
          <w:sz w:val="16"/>
        </w:rPr>
        <w:t>[76:33]</w:t>
      </w:r>
    </w:p>
    <w:p>
      <w:pPr>
        <w:spacing w:after="160"/>
        <w:ind w:left="360"/>
      </w:pPr>
      <w:r>
        <w:t>तो बाकी मुझे वो लगा।</w:t>
      </w:r>
    </w:p>
    <w:p>
      <w:r>
        <w:rPr>
          <w:b/>
          <w:color w:val="2E74B5"/>
        </w:rPr>
        <w:t xml:space="preserve">Speaker 1  </w:t>
      </w:r>
      <w:r>
        <w:rPr>
          <w:color w:val="AAAAAA"/>
          <w:sz w:val="16"/>
        </w:rPr>
        <w:t>[76:35]</w:t>
      </w:r>
    </w:p>
    <w:p>
      <w:pPr>
        <w:spacing w:after="160"/>
        <w:ind w:left="360"/>
      </w:pPr>
      <w:r>
        <w:t>आपको लगेगा आपको इतनी attention नहीं मिली जितनी मिलनी चाहिए।</w:t>
      </w:r>
    </w:p>
    <w:p>
      <w:r>
        <w:rPr>
          <w:b/>
          <w:color w:val="2E74B5"/>
        </w:rPr>
        <w:t xml:space="preserve">Speaker 12  </w:t>
      </w:r>
      <w:r>
        <w:rPr>
          <w:color w:val="AAAAAA"/>
          <w:sz w:val="16"/>
        </w:rPr>
        <w:t>[76:38]</w:t>
      </w:r>
    </w:p>
    <w:p>
      <w:pPr>
        <w:spacing w:after="160"/>
        <w:ind w:left="360"/>
      </w:pPr>
      <w:r>
        <w:t>मुझे खुद से लगा करना पड़ा।</w:t>
      </w:r>
    </w:p>
    <w:p>
      <w:r>
        <w:rPr>
          <w:b/>
          <w:color w:val="2E74B5"/>
        </w:rPr>
        <w:t xml:space="preserve">Speaker 1  </w:t>
      </w:r>
      <w:r>
        <w:rPr>
          <w:color w:val="AAAAAA"/>
          <w:sz w:val="16"/>
        </w:rPr>
        <w:t>[76:39]</w:t>
      </w:r>
    </w:p>
    <w:p>
      <w:pPr>
        <w:spacing w:after="160"/>
        <w:ind w:left="360"/>
      </w:pPr>
      <w:r>
        <w:t>जी जी</w:t>
      </w:r>
    </w:p>
    <w:p>
      <w:r>
        <w:rPr>
          <w:b/>
          <w:color w:val="2E74B5"/>
        </w:rPr>
        <w:t xml:space="preserve">Speaker 8  </w:t>
      </w:r>
      <w:r>
        <w:rPr>
          <w:color w:val="AAAAAA"/>
          <w:sz w:val="16"/>
        </w:rPr>
        <w:t>[76:41]</w:t>
      </w:r>
    </w:p>
    <w:p>
      <w:pPr>
        <w:spacing w:after="160"/>
        <w:ind w:left="360"/>
      </w:pPr>
      <w:r>
        <w:t>हाँ जी I want to add something like जो सबसे ज्यादा major challenges अभी मैंने face किया है अपने field के दौरान भी और पढ़ने के दौरान भी वो lack of information लाइक इसका live example ये है कि जो इसका paper है ना, CUET 11 वो इस साल से पहले तक था।</w:t>
      </w:r>
    </w:p>
    <w:p>
      <w:r>
        <w:rPr>
          <w:b/>
          <w:color w:val="2E74B5"/>
        </w:rPr>
        <w:t xml:space="preserve">Speaker 7  </w:t>
      </w:r>
      <w:r>
        <w:rPr>
          <w:color w:val="AAAAAA"/>
          <w:sz w:val="16"/>
        </w:rPr>
        <w:t>[77:00]</w:t>
      </w:r>
    </w:p>
    <w:p>
      <w:pPr>
        <w:spacing w:after="160"/>
        <w:ind w:left="360"/>
      </w:pPr>
      <w:r>
        <w:t>हाँ</w:t>
      </w:r>
    </w:p>
    <w:p>
      <w:r>
        <w:rPr>
          <w:b/>
          <w:color w:val="2E74B5"/>
        </w:rPr>
        <w:t xml:space="preserve">Speaker 8  </w:t>
      </w:r>
      <w:r>
        <w:rPr>
          <w:color w:val="AAAAAA"/>
          <w:sz w:val="16"/>
        </w:rPr>
        <w:t>[77:01]</w:t>
      </w:r>
    </w:p>
    <w:p>
      <w:pPr>
        <w:spacing w:after="160"/>
        <w:ind w:left="360"/>
      </w:pPr>
      <w:r>
        <w:t>यानी कि इसको occupy करने के लिए आपके पास CUQP 11 था। But हाल ही में किए गए changes में उन्होंने social work का भी add कर दिया था। कि आप जो है social work के regarding भी आप इसमें eligible हो सकते हो। But recently इसी साल उन्होंने CUQP 11 जिसके behalf पे सबसे पहले से वो अपने आप को paper जो conduct करवाता था उसने वो cancel कर दिया। अब रही बात lack of information के चक्कर में बच्चे CUQP 11 दे करके आ गए और उसकी cut off देख रहे थे।</w:t>
      </w:r>
    </w:p>
    <w:p>
      <w:r>
        <w:rPr>
          <w:b/>
          <w:color w:val="2E74B5"/>
        </w:rPr>
        <w:t xml:space="preserve">Speaker 7  </w:t>
      </w:r>
      <w:r>
        <w:rPr>
          <w:color w:val="AAAAAA"/>
          <w:sz w:val="16"/>
        </w:rPr>
        <w:t>[77:08]</w:t>
      </w:r>
    </w:p>
    <w:p>
      <w:pPr>
        <w:spacing w:after="160"/>
        <w:ind w:left="360"/>
      </w:pPr>
      <w:r>
        <w:t>Hmm.</w:t>
      </w:r>
    </w:p>
    <w:p>
      <w:r>
        <w:rPr>
          <w:b/>
          <w:color w:val="2E74B5"/>
        </w:rPr>
        <w:t xml:space="preserve">Speaker 12  </w:t>
      </w:r>
      <w:r>
        <w:rPr>
          <w:color w:val="AAAAAA"/>
          <w:sz w:val="16"/>
        </w:rPr>
        <w:t>[77:21]</w:t>
      </w:r>
    </w:p>
    <w:p>
      <w:pPr>
        <w:spacing w:after="160"/>
        <w:ind w:left="360"/>
      </w:pPr>
      <w:r>
        <w:t>हम्म हम्म</w:t>
      </w:r>
    </w:p>
    <w:p>
      <w:r>
        <w:rPr>
          <w:b/>
          <w:color w:val="2E74B5"/>
        </w:rPr>
        <w:t xml:space="preserve">Speaker 1  </w:t>
      </w:r>
      <w:r>
        <w:rPr>
          <w:color w:val="AAAAAA"/>
          <w:sz w:val="16"/>
        </w:rPr>
        <w:t>[77:27]</w:t>
      </w:r>
    </w:p>
    <w:p>
      <w:pPr>
        <w:spacing w:after="160"/>
        <w:ind w:left="360"/>
      </w:pPr>
      <w:r>
        <w:t>हम्म</w:t>
      </w:r>
    </w:p>
    <w:p>
      <w:r>
        <w:rPr>
          <w:b/>
          <w:color w:val="2E74B5"/>
        </w:rPr>
        <w:t xml:space="preserve">Speaker 8  </w:t>
      </w:r>
      <w:r>
        <w:rPr>
          <w:color w:val="AAAAAA"/>
          <w:sz w:val="16"/>
        </w:rPr>
        <w:t>[77:28]</w:t>
      </w:r>
    </w:p>
    <w:p>
      <w:pPr>
        <w:spacing w:after="160"/>
        <w:ind w:left="360"/>
      </w:pPr>
      <w:r>
        <w:t>और जब कि जब बाद में उन्हें पता चला कि हां COQP 11 से आप जो paper conduct करवाया उन्होंने और जो उन्होंने देखा है आप उसके लिए eligible ही नहीं हो तो फिर वो BHU में भर रहे हैं।</w:t>
      </w:r>
    </w:p>
    <w:p>
      <w:r>
        <w:rPr>
          <w:b/>
          <w:color w:val="2E74B5"/>
        </w:rPr>
        <w:t xml:space="preserve">Speaker 1  </w:t>
      </w:r>
      <w:r>
        <w:rPr>
          <w:color w:val="AAAAAA"/>
          <w:sz w:val="16"/>
        </w:rPr>
        <w:t>[77:38]</w:t>
      </w:r>
    </w:p>
    <w:p>
      <w:pPr>
        <w:spacing w:after="160"/>
        <w:ind w:left="360"/>
      </w:pPr>
      <w:r>
        <w:t>तो मतलब examination के changes मतलब rules और मतलब applicability में</w:t>
      </w:r>
    </w:p>
    <w:p>
      <w:r>
        <w:rPr>
          <w:b/>
          <w:color w:val="2E74B5"/>
        </w:rPr>
        <w:t xml:space="preserve">Speaker 8  </w:t>
      </w:r>
      <w:r>
        <w:rPr>
          <w:color w:val="AAAAAA"/>
          <w:sz w:val="16"/>
        </w:rPr>
        <w:t>[77:41]</w:t>
      </w:r>
    </w:p>
    <w:p>
      <w:pPr>
        <w:spacing w:after="160"/>
        <w:ind w:left="360"/>
      </w:pPr>
      <w:r>
        <w:t>जो कुछ भी हो सकता है। बहुत सारे</w:t>
      </w:r>
    </w:p>
    <w:p>
      <w:r>
        <w:rPr>
          <w:b/>
          <w:color w:val="2E74B5"/>
        </w:rPr>
        <w:t xml:space="preserve">Speaker 1  </w:t>
      </w:r>
      <w:r>
        <w:rPr>
          <w:color w:val="AAAAAA"/>
          <w:sz w:val="16"/>
        </w:rPr>
        <w:t>[77:44]</w:t>
      </w:r>
    </w:p>
    <w:p>
      <w:pPr>
        <w:spacing w:after="160"/>
        <w:ind w:left="360"/>
      </w:pPr>
      <w:r>
        <w:t>बहुत सारे changes आ रहे हैं जो communicate नहीं किए जा रहे हैं। People who are preparing for.</w:t>
      </w:r>
    </w:p>
    <w:p>
      <w:r>
        <w:rPr>
          <w:b/>
          <w:color w:val="2E74B5"/>
        </w:rPr>
        <w:t xml:space="preserve">Speaker 8  </w:t>
      </w:r>
      <w:r>
        <w:rPr>
          <w:color w:val="AAAAAA"/>
          <w:sz w:val="16"/>
        </w:rPr>
        <w:t>[77:47]</w:t>
      </w:r>
    </w:p>
    <w:p>
      <w:pPr>
        <w:spacing w:after="160"/>
        <w:ind w:left="360"/>
      </w:pPr>
      <w:r>
        <w:t>हाँ अब website की pages हैं वो हम सब जानते हैं बहुत ज्यादा wide level है।</w:t>
      </w:r>
    </w:p>
    <w:p>
      <w:r>
        <w:rPr>
          <w:b/>
          <w:color w:val="2E74B5"/>
        </w:rPr>
        <w:t xml:space="preserve">Speaker 1  </w:t>
      </w:r>
      <w:r>
        <w:rPr>
          <w:color w:val="AAAAAA"/>
          <w:sz w:val="16"/>
        </w:rPr>
        <w:t>[77:53]</w:t>
      </w:r>
    </w:p>
    <w:p>
      <w:pPr>
        <w:spacing w:after="160"/>
        <w:ind w:left="360"/>
      </w:pPr>
      <w:r>
        <w:t>या या।</w:t>
      </w:r>
    </w:p>
    <w:p>
      <w:r>
        <w:rPr>
          <w:b/>
          <w:color w:val="2E74B5"/>
        </w:rPr>
        <w:t xml:space="preserve">Speaker 8  </w:t>
      </w:r>
      <w:r>
        <w:rPr>
          <w:color w:val="AAAAAA"/>
          <w:sz w:val="16"/>
        </w:rPr>
        <w:t>[77:54]</w:t>
      </w:r>
    </w:p>
    <w:p>
      <w:pPr>
        <w:spacing w:after="160"/>
        <w:ind w:left="360"/>
      </w:pPr>
      <w:r>
        <w:t>उसमें हम 1-1 चीजें पढ़ते हैं उसमें कहीं</w:t>
      </w:r>
    </w:p>
    <w:p>
      <w:r>
        <w:rPr>
          <w:b/>
          <w:color w:val="2E74B5"/>
        </w:rPr>
        <w:t xml:space="preserve">Speaker 1  </w:t>
      </w:r>
      <w:r>
        <w:rPr>
          <w:color w:val="AAAAAA"/>
          <w:sz w:val="16"/>
        </w:rPr>
        <w:t>[77:55]</w:t>
      </w:r>
    </w:p>
    <w:p>
      <w:pPr>
        <w:spacing w:after="160"/>
        <w:ind w:left="360"/>
      </w:pPr>
      <w:r>
        <w:t>मतलब you will get information only if you are looking for it.</w:t>
      </w:r>
    </w:p>
    <w:p>
      <w:r>
        <w:rPr>
          <w:b/>
          <w:color w:val="2E74B5"/>
        </w:rPr>
        <w:t xml:space="preserve">Speaker 8  </w:t>
      </w:r>
      <w:r>
        <w:rPr>
          <w:color w:val="AAAAAA"/>
          <w:sz w:val="16"/>
        </w:rPr>
        <w:t>[77:58]</w:t>
      </w:r>
    </w:p>
    <w:p>
      <w:pPr>
        <w:spacing w:after="160"/>
        <w:ind w:left="360"/>
      </w:pPr>
      <w:r>
        <w:t>हां, आप देखते हो और वैसे भी उसके कोई source नहीं है, आपको पढ़ना पड़ेगा।</w:t>
      </w:r>
    </w:p>
    <w:p>
      <w:r>
        <w:rPr>
          <w:b/>
          <w:color w:val="2E74B5"/>
        </w:rPr>
        <w:t xml:space="preserve">Speaker 1  </w:t>
      </w:r>
      <w:r>
        <w:rPr>
          <w:color w:val="AAAAAA"/>
          <w:sz w:val="16"/>
        </w:rPr>
        <w:t>[78:01]</w:t>
      </w:r>
    </w:p>
    <w:p>
      <w:pPr>
        <w:spacing w:after="160"/>
        <w:ind w:left="360"/>
      </w:pPr>
      <w:r>
        <w:t>Hmm.</w:t>
      </w:r>
    </w:p>
    <w:p>
      <w:r>
        <w:rPr>
          <w:b/>
          <w:color w:val="2E74B5"/>
        </w:rPr>
        <w:t xml:space="preserve">Speaker 8  </w:t>
      </w:r>
      <w:r>
        <w:rPr>
          <w:color w:val="AAAAAA"/>
          <w:sz w:val="16"/>
        </w:rPr>
        <w:t>[78:02]</w:t>
      </w:r>
    </w:p>
    <w:p>
      <w:pPr>
        <w:spacing w:after="160"/>
        <w:ind w:left="360"/>
      </w:pPr>
      <w:r>
        <w:t>आपको उनकी website पर जाके daily update लेना पड़ेगा। चाहे आप 12:00 बजे ले रात के या फिर शाम के 5:00 बजे ले।</w:t>
      </w:r>
    </w:p>
    <w:p>
      <w:r>
        <w:rPr>
          <w:b/>
          <w:color w:val="2E74B5"/>
        </w:rPr>
        <w:t xml:space="preserve">Speaker 1  </w:t>
      </w:r>
      <w:r>
        <w:rPr>
          <w:color w:val="AAAAAA"/>
          <w:sz w:val="16"/>
        </w:rPr>
        <w:t>[78:08]</w:t>
      </w:r>
    </w:p>
    <w:p>
      <w:pPr>
        <w:spacing w:after="160"/>
        <w:ind w:left="360"/>
      </w:pPr>
      <w:r>
        <w:t>हम्म</w:t>
      </w:r>
    </w:p>
    <w:p>
      <w:r>
        <w:rPr>
          <w:b/>
          <w:color w:val="2E74B5"/>
        </w:rPr>
        <w:t xml:space="preserve">Speaker 8  </w:t>
      </w:r>
      <w:r>
        <w:rPr>
          <w:color w:val="AAAAAA"/>
          <w:sz w:val="16"/>
        </w:rPr>
        <w:t>[78:08]</w:t>
      </w:r>
    </w:p>
    <w:p>
      <w:pPr>
        <w:spacing w:after="160"/>
        <w:ind w:left="360"/>
      </w:pPr>
      <w:r>
        <w:t>आपको लेना पड़ेगा तो lack of information जो है वो बहुत ज्यादा major challenges है youth के सामने।</w:t>
      </w:r>
    </w:p>
    <w:p>
      <w:r>
        <w:rPr>
          <w:b/>
          <w:color w:val="2E74B5"/>
        </w:rPr>
        <w:t xml:space="preserve">Speaker 6  </w:t>
      </w:r>
      <w:r>
        <w:rPr>
          <w:color w:val="AAAAAA"/>
          <w:sz w:val="16"/>
        </w:rPr>
        <w:t>[78:13]</w:t>
      </w:r>
    </w:p>
    <w:p>
      <w:pPr>
        <w:spacing w:after="160"/>
        <w:ind w:left="360"/>
      </w:pPr>
      <w:r>
        <w:t>हम्म</w:t>
      </w:r>
    </w:p>
    <w:p>
      <w:r>
        <w:rPr>
          <w:b/>
          <w:color w:val="2E74B5"/>
        </w:rPr>
        <w:t xml:space="preserve">Speaker 8  </w:t>
      </w:r>
      <w:r>
        <w:rPr>
          <w:color w:val="AAAAAA"/>
          <w:sz w:val="16"/>
        </w:rPr>
        <w:t>[78:14]</w:t>
      </w:r>
    </w:p>
    <w:p>
      <w:pPr>
        <w:spacing w:after="160"/>
        <w:ind w:left="360"/>
      </w:pPr>
      <w:r>
        <w:t>अभी जैसे वो बोल के गए थे कि mentor होना जरूरी है। इसीलिए लोग ₹1.5-1.5 लाख pay करते हैं कि ताकि हमें website ना पढ़नी पड़े।</w:t>
      </w:r>
    </w:p>
    <w:p>
      <w:r>
        <w:rPr>
          <w:b/>
          <w:color w:val="2E74B5"/>
        </w:rPr>
        <w:t xml:space="preserve">Speaker 1  </w:t>
      </w:r>
      <w:r>
        <w:rPr>
          <w:color w:val="AAAAAA"/>
          <w:sz w:val="16"/>
        </w:rPr>
        <w:t>[78:20]</w:t>
      </w:r>
    </w:p>
    <w:p>
      <w:pPr>
        <w:spacing w:after="160"/>
        <w:ind w:left="360"/>
      </w:pPr>
      <w:r>
        <w:t>हम्म</w:t>
      </w:r>
    </w:p>
    <w:p>
      <w:r>
        <w:rPr>
          <w:b/>
          <w:color w:val="2E74B5"/>
        </w:rPr>
        <w:t xml:space="preserve">Speaker 8  </w:t>
      </w:r>
      <w:r>
        <w:rPr>
          <w:color w:val="AAAAAA"/>
          <w:sz w:val="16"/>
        </w:rPr>
        <w:t>[78:21]</w:t>
      </w:r>
    </w:p>
    <w:p>
      <w:pPr>
        <w:spacing w:after="160"/>
        <w:ind w:left="360"/>
      </w:pPr>
      <w:r>
        <w:t>की समय में गए। इसीलिए और कुछ नहीं है बस सिर्फ ₹1.5 लाख इसी के लिए कि हमारे सर पे एक छत हो जाए जो हमें गाइड करती रहे कि आपको किस टाइम पे पेशेंस रखना है और किस टाइम पे आपको भागना है ये चीज।</w:t>
      </w:r>
    </w:p>
    <w:p>
      <w:r>
        <w:rPr>
          <w:b/>
          <w:color w:val="2E74B5"/>
        </w:rPr>
        <w:t xml:space="preserve">Speaker 1  </w:t>
      </w:r>
      <w:r>
        <w:rPr>
          <w:color w:val="AAAAAA"/>
          <w:sz w:val="16"/>
        </w:rPr>
        <w:t>[78:28]</w:t>
      </w:r>
    </w:p>
    <w:p>
      <w:pPr>
        <w:spacing w:after="160"/>
        <w:ind w:left="360"/>
      </w:pPr>
      <w:r>
        <w:t>जो हमें</w:t>
      </w:r>
    </w:p>
    <w:p>
      <w:r>
        <w:rPr>
          <w:b/>
          <w:color w:val="2E74B5"/>
        </w:rPr>
        <w:t xml:space="preserve">Speaker 8  </w:t>
      </w:r>
      <w:r>
        <w:rPr>
          <w:color w:val="AAAAAA"/>
          <w:sz w:val="16"/>
        </w:rPr>
        <w:t>[78:34]</w:t>
      </w:r>
    </w:p>
    <w:p>
      <w:pPr>
        <w:spacing w:after="160"/>
        <w:ind w:left="360"/>
      </w:pPr>
      <w:r>
        <w:t>मेंटेशन। patience रखने के लिए ये तो ₹1.5 लाख है।</w:t>
      </w:r>
    </w:p>
    <w:p>
      <w:r>
        <w:rPr>
          <w:b/>
          <w:color w:val="2E74B5"/>
        </w:rPr>
        <w:t xml:space="preserve">Speaker 1  </w:t>
      </w:r>
      <w:r>
        <w:rPr>
          <w:color w:val="AAAAAA"/>
          <w:sz w:val="16"/>
        </w:rPr>
        <w:t>[78:34]</w:t>
      </w:r>
    </w:p>
    <w:p>
      <w:pPr>
        <w:spacing w:after="160"/>
        <w:ind w:left="360"/>
      </w:pPr>
      <w:r>
        <w:t>Maintenance हम्म</w:t>
      </w:r>
    </w:p>
    <w:p>
      <w:r>
        <w:rPr>
          <w:b/>
          <w:color w:val="2E74B5"/>
        </w:rPr>
        <w:t xml:space="preserve">Speaker 8  </w:t>
      </w:r>
      <w:r>
        <w:rPr>
          <w:color w:val="AAAAAA"/>
          <w:sz w:val="16"/>
        </w:rPr>
        <w:t>[78:37]</w:t>
      </w:r>
    </w:p>
    <w:p>
      <w:pPr>
        <w:spacing w:after="160"/>
        <w:ind w:left="360"/>
      </w:pPr>
      <w:r>
        <w:t>बस ये चीज। आप</w:t>
      </w:r>
    </w:p>
    <w:p>
      <w:r>
        <w:rPr>
          <w:b/>
          <w:color w:val="2E74B5"/>
        </w:rPr>
        <w:t xml:space="preserve">Speaker 1  </w:t>
      </w:r>
      <w:r>
        <w:rPr>
          <w:color w:val="AAAAAA"/>
          <w:sz w:val="16"/>
        </w:rPr>
        <w:t>[78:37]</w:t>
      </w:r>
    </w:p>
    <w:p>
      <w:pPr>
        <w:spacing w:after="160"/>
        <w:ind w:left="360"/>
      </w:pPr>
      <w:r>
        <w:t>आप देखिए।</w:t>
      </w:r>
    </w:p>
    <w:p>
      <w:r>
        <w:rPr>
          <w:b/>
          <w:color w:val="2E74B5"/>
        </w:rPr>
        <w:t xml:space="preserve">Speaker 4  </w:t>
      </w:r>
      <w:r>
        <w:rPr>
          <w:color w:val="AAAAAA"/>
          <w:sz w:val="16"/>
        </w:rPr>
        <w:t>[78:39]</w:t>
      </w:r>
    </w:p>
    <w:p>
      <w:pPr>
        <w:spacing w:after="160"/>
        <w:ind w:left="360"/>
      </w:pPr>
      <w:r>
        <w:t>क्या लगा?</w:t>
      </w:r>
    </w:p>
    <w:p>
      <w:r>
        <w:rPr>
          <w:b/>
          <w:color w:val="2E74B5"/>
        </w:rPr>
        <w:t xml:space="preserve">Speaker 1  </w:t>
      </w:r>
      <w:r>
        <w:rPr>
          <w:color w:val="AAAAAA"/>
          <w:sz w:val="16"/>
        </w:rPr>
        <w:t>[78:39]</w:t>
      </w:r>
    </w:p>
    <w:p>
      <w:pPr>
        <w:spacing w:after="160"/>
        <w:ind w:left="360"/>
      </w:pPr>
      <w:r>
        <w:t>क्या लगा challenging सबसे ज्यादा?</w:t>
      </w:r>
    </w:p>
    <w:p>
      <w:r>
        <w:rPr>
          <w:b/>
          <w:color w:val="2E74B5"/>
        </w:rPr>
        <w:t xml:space="preserve">Speaker 4  </w:t>
      </w:r>
      <w:r>
        <w:rPr>
          <w:color w:val="AAAAAA"/>
          <w:sz w:val="16"/>
        </w:rPr>
        <w:t>[78:42]</w:t>
      </w:r>
    </w:p>
    <w:p>
      <w:pPr>
        <w:spacing w:after="160"/>
        <w:ind w:left="360"/>
      </w:pPr>
      <w:r>
        <w:t>सर जैसे guidance की मतलब कि अगर CUET के बाद जब college जब choose करना होता है जब phase 2 होता है इनका choose करने वाला उसमें तो उसमें सर दिक्कत आती है कि मतलब stream के हिसाब से college को भी prefer किया जाता है stream के हिसाब से यानी कि commerce है तो SRCC वगैरह वगैरह इस तरीके से तो इसमें भी दिक्कत आती है बच्चों को क्योंकि लोगों को पता ही नहीं होता कि अपने stream के हिसाब से या अपने number के हिसाब से कि कौन सा हमें ज्यादा बढ़िया मिल सकता है या ज्यादा अच्छा है</w:t>
      </w:r>
    </w:p>
    <w:p>
      <w:r>
        <w:rPr>
          <w:b/>
          <w:color w:val="2E74B5"/>
        </w:rPr>
        <w:t xml:space="preserve">Speaker 7  </w:t>
      </w:r>
      <w:r>
        <w:rPr>
          <w:color w:val="AAAAAA"/>
          <w:sz w:val="16"/>
        </w:rPr>
        <w:t>[78:50]</w:t>
      </w:r>
    </w:p>
    <w:p>
      <w:pPr>
        <w:spacing w:after="160"/>
        <w:ind w:left="360"/>
      </w:pPr>
      <w:r>
        <w:t>Hmm.</w:t>
      </w:r>
    </w:p>
    <w:p>
      <w:r>
        <w:rPr>
          <w:b/>
          <w:color w:val="2E74B5"/>
        </w:rPr>
        <w:t xml:space="preserve">Speaker 6  </w:t>
      </w:r>
      <w:r>
        <w:rPr>
          <w:color w:val="AAAAAA"/>
          <w:sz w:val="16"/>
        </w:rPr>
        <w:t>[79:09]</w:t>
      </w:r>
    </w:p>
    <w:p>
      <w:pPr>
        <w:spacing w:after="160"/>
        <w:ind w:left="360"/>
      </w:pPr>
      <w:r>
        <w:t>हम्म</w:t>
      </w:r>
    </w:p>
    <w:p>
      <w:r>
        <w:rPr>
          <w:b/>
          <w:color w:val="2E74B5"/>
        </w:rPr>
        <w:t xml:space="preserve">Speaker 4  </w:t>
      </w:r>
      <w:r>
        <w:rPr>
          <w:color w:val="AAAAAA"/>
          <w:sz w:val="16"/>
        </w:rPr>
        <w:t>[79:10]</w:t>
      </w:r>
    </w:p>
    <w:p>
      <w:pPr>
        <w:spacing w:after="160"/>
        <w:ind w:left="360"/>
      </w:pPr>
      <w:r>
        <w:t>तो उसकी दिक्कत पड़ती है क्योंकि guidance हमें proper मिल नहीं पाती है। और ये या तो क्या नाम है कोई family background में या फिर कोई अगर अच्छा कोई senior हो कोई जान पहचान में हो। तो अगर वो बता सके अगर इस चीज को तो वो बहुत अच्छा perform कर सकता है यानी उसको अच्छा college मिल सकता है तो उसके लिए ये चीज अच्छा हो सकता है लेकिन कई बच्चे होते हैं जिनको इसकी दिक्कत होती है क्योंकि उनको guidance मिल नहीं पाती proper इसलिए वो अच्छे college से miss कर जाते हैं।</w:t>
      </w:r>
    </w:p>
    <w:p>
      <w:r>
        <w:rPr>
          <w:b/>
          <w:color w:val="2E74B5"/>
        </w:rPr>
        <w:t xml:space="preserve">Speaker 6  </w:t>
      </w:r>
      <w:r>
        <w:rPr>
          <w:color w:val="AAAAAA"/>
          <w:sz w:val="16"/>
        </w:rPr>
        <w:t>[79:13]</w:t>
      </w:r>
    </w:p>
    <w:p>
      <w:pPr>
        <w:spacing w:after="160"/>
        <w:ind w:left="360"/>
      </w:pPr>
      <w:r>
        <w:t>हां।</w:t>
      </w:r>
    </w:p>
    <w:p>
      <w:r>
        <w:rPr>
          <w:b/>
          <w:color w:val="2E74B5"/>
        </w:rPr>
        <w:t xml:space="preserve">Speaker 1  </w:t>
      </w:r>
      <w:r>
        <w:rPr>
          <w:color w:val="AAAAAA"/>
          <w:sz w:val="16"/>
        </w:rPr>
        <w:t>[79:18]</w:t>
      </w:r>
    </w:p>
    <w:p>
      <w:pPr>
        <w:spacing w:after="160"/>
        <w:ind w:left="360"/>
      </w:pPr>
      <w:r>
        <w:t>कोई senior हो, कोई जान पहचान में हो। आपको लगता है आपके साथ ये ऐसा हुआ है?</w:t>
      </w:r>
    </w:p>
    <w:p>
      <w:r>
        <w:rPr>
          <w:b/>
          <w:color w:val="2E74B5"/>
        </w:rPr>
        <w:t xml:space="preserve">Speaker 4  </w:t>
      </w:r>
      <w:r>
        <w:rPr>
          <w:color w:val="AAAAAA"/>
          <w:sz w:val="16"/>
        </w:rPr>
        <w:t>[79:37]</w:t>
      </w:r>
    </w:p>
    <w:p>
      <w:pPr>
        <w:spacing w:after="160"/>
        <w:ind w:left="360"/>
      </w:pPr>
      <w:r>
        <w:t>most probably हां हो सकता है कह सकते हैं। क्योंकि</w:t>
      </w:r>
    </w:p>
    <w:p>
      <w:r>
        <w:rPr>
          <w:b/>
          <w:color w:val="2E74B5"/>
        </w:rPr>
        <w:t xml:space="preserve">Speaker 1  </w:t>
      </w:r>
      <w:r>
        <w:rPr>
          <w:color w:val="AAAAAA"/>
          <w:sz w:val="16"/>
        </w:rPr>
        <w:t>[79:41]</w:t>
      </w:r>
    </w:p>
    <w:p>
      <w:pPr>
        <w:spacing w:after="160"/>
        <w:ind w:left="360"/>
      </w:pPr>
      <w:r>
        <w:t>हम्म</w:t>
      </w:r>
    </w:p>
    <w:p>
      <w:r>
        <w:rPr>
          <w:b/>
          <w:color w:val="2E74B5"/>
        </w:rPr>
        <w:t xml:space="preserve">Speaker 4  </w:t>
      </w:r>
      <w:r>
        <w:rPr>
          <w:color w:val="AAAAAA"/>
          <w:sz w:val="16"/>
        </w:rPr>
        <w:t>[79:42]</w:t>
      </w:r>
    </w:p>
    <w:p>
      <w:pPr>
        <w:spacing w:after="160"/>
        <w:ind w:left="360"/>
      </w:pPr>
      <w:r>
        <w:t>क्योंकि होने के बाद फिर पता ही नहीं लगता कि पता होने के बाद पता चलता है कि हमें कि नहीं हमें यह भी मिल सकता था अगर हम इसके लिए apply करते क्योंकि cut off अगर सामने आते तो फिर हम देख के पता लगा पाते हैं और उसके बाद आ रहे थे मतलब college में appear होने के बाद बाकी चीजों को देखने के बाद फिर पता लगता है कि हां हमारे लिए यह college भी best हो सकता था अपने program के हिसाब से</w:t>
      </w:r>
    </w:p>
    <w:p>
      <w:r>
        <w:rPr>
          <w:b/>
          <w:color w:val="2E74B5"/>
        </w:rPr>
        <w:t xml:space="preserve">Speaker 6  </w:t>
      </w:r>
      <w:r>
        <w:rPr>
          <w:color w:val="AAAAAA"/>
          <w:sz w:val="16"/>
        </w:rPr>
        <w:t>[79:52]</w:t>
      </w:r>
    </w:p>
    <w:p>
      <w:pPr>
        <w:spacing w:after="160"/>
        <w:ind w:left="360"/>
      </w:pPr>
      <w:r>
        <w:t>Hmm.</w:t>
      </w:r>
    </w:p>
    <w:p>
      <w:r>
        <w:rPr>
          <w:b/>
          <w:color w:val="2E74B5"/>
        </w:rPr>
        <w:t xml:space="preserve">Speaker 11  </w:t>
      </w:r>
      <w:r>
        <w:rPr>
          <w:color w:val="AAAAAA"/>
          <w:sz w:val="16"/>
        </w:rPr>
        <w:t>[80:01]</w:t>
      </w:r>
    </w:p>
    <w:p>
      <w:pPr>
        <w:spacing w:after="160"/>
        <w:ind w:left="360"/>
      </w:pPr>
      <w:r>
        <w:t>हम्म</w:t>
      </w:r>
    </w:p>
    <w:p>
      <w:r>
        <w:rPr>
          <w:b/>
          <w:color w:val="2E74B5"/>
        </w:rPr>
        <w:t xml:space="preserve">Speaker 10  </w:t>
      </w:r>
      <w:r>
        <w:rPr>
          <w:color w:val="AAAAAA"/>
          <w:sz w:val="16"/>
        </w:rPr>
        <w:t>[80:01]</w:t>
      </w:r>
    </w:p>
    <w:p>
      <w:pPr>
        <w:spacing w:after="160"/>
        <w:ind w:left="360"/>
      </w:pPr>
      <w:r>
        <w:t>हाँ हाँ</w:t>
      </w:r>
    </w:p>
    <w:p>
      <w:r>
        <w:rPr>
          <w:b/>
          <w:color w:val="2E74B5"/>
        </w:rPr>
        <w:t xml:space="preserve">Speaker 4  </w:t>
      </w:r>
      <w:r>
        <w:rPr>
          <w:color w:val="AAAAAA"/>
          <w:sz w:val="16"/>
        </w:rPr>
        <w:t>[80:02]</w:t>
      </w:r>
    </w:p>
    <w:p>
      <w:pPr>
        <w:spacing w:after="160"/>
        <w:ind w:left="360"/>
      </w:pPr>
      <w:r>
        <w:t>कोई स्थिति नहीं पड़ रही।</w:t>
      </w:r>
    </w:p>
    <w:p>
      <w:r>
        <w:rPr>
          <w:b/>
          <w:color w:val="2E74B5"/>
        </w:rPr>
        <w:t xml:space="preserve">Speaker 3  </w:t>
      </w:r>
      <w:r>
        <w:rPr>
          <w:color w:val="AAAAAA"/>
          <w:sz w:val="16"/>
        </w:rPr>
        <w:t>[80:03]</w:t>
      </w:r>
    </w:p>
    <w:p>
      <w:pPr>
        <w:spacing w:after="160"/>
        <w:ind w:left="360"/>
      </w:pPr>
      <w:r>
        <w:t>एक तो mentorship 1st point का है, 2nd point ये कि paper में exam की dates एक साथ clash हो जाती है। अच्छा। जैसे मेरा 12th में board exam था मेरा उसका practical था board exam maths maths का। तो same day मेरा JEE Mains का होता है 2nd fact में।</w:t>
      </w:r>
    </w:p>
    <w:p>
      <w:r>
        <w:rPr>
          <w:b/>
          <w:color w:val="2E74B5"/>
        </w:rPr>
        <w:t xml:space="preserve">Speaker 1  </w:t>
      </w:r>
      <w:r>
        <w:rPr>
          <w:color w:val="AAAAAA"/>
          <w:sz w:val="16"/>
        </w:rPr>
        <w:t>[80:09]</w:t>
      </w:r>
    </w:p>
    <w:p>
      <w:pPr>
        <w:spacing w:after="160"/>
        <w:ind w:left="360"/>
      </w:pPr>
      <w:r>
        <w:t>अच्छा ओ</w:t>
      </w:r>
    </w:p>
    <w:p>
      <w:r>
        <w:rPr>
          <w:b/>
          <w:color w:val="2E74B5"/>
        </w:rPr>
        <w:t xml:space="preserve">Speaker 3  </w:t>
      </w:r>
      <w:r>
        <w:rPr>
          <w:color w:val="AAAAAA"/>
          <w:sz w:val="16"/>
        </w:rPr>
        <w:t>[80:18]</w:t>
      </w:r>
    </w:p>
    <w:p>
      <w:pPr>
        <w:spacing w:after="160"/>
        <w:ind w:left="360"/>
      </w:pPr>
      <w:r>
        <w:t>तो मैंने board exam तो practical नहीं लिया था board का फिर next day लिया practical board exam था।</w:t>
      </w:r>
    </w:p>
    <w:p>
      <w:r>
        <w:rPr>
          <w:b/>
          <w:color w:val="2E74B5"/>
        </w:rPr>
        <w:t xml:space="preserve">Speaker 1  </w:t>
      </w:r>
      <w:r>
        <w:rPr>
          <w:color w:val="AAAAAA"/>
          <w:sz w:val="16"/>
        </w:rPr>
        <w:t>[80:22]</w:t>
      </w:r>
    </w:p>
    <w:p>
      <w:pPr>
        <w:spacing w:after="160"/>
        <w:ind w:left="360"/>
      </w:pPr>
      <w:r>
        <w:t>अच्छा</w:t>
      </w:r>
    </w:p>
    <w:p>
      <w:r>
        <w:rPr>
          <w:b/>
          <w:color w:val="2E74B5"/>
        </w:rPr>
        <w:t xml:space="preserve">Speaker 3  </w:t>
      </w:r>
      <w:r>
        <w:rPr>
          <w:color w:val="AAAAAA"/>
          <w:sz w:val="16"/>
        </w:rPr>
        <w:t>[80:23]</w:t>
      </w:r>
    </w:p>
    <w:p>
      <w:pPr>
        <w:spacing w:after="160"/>
        <w:ind w:left="360"/>
      </w:pPr>
      <w:r>
        <w:t>तो ऐसा हो जाता है। और किसी के साथ भी हो ऐसा।</w:t>
      </w:r>
    </w:p>
    <w:p>
      <w:r>
        <w:rPr>
          <w:b/>
          <w:color w:val="2E74B5"/>
        </w:rPr>
        <w:t xml:space="preserve">Speaker 1  </w:t>
      </w:r>
      <w:r>
        <w:rPr>
          <w:color w:val="AAAAAA"/>
          <w:sz w:val="16"/>
        </w:rPr>
        <w:t>[80:24]</w:t>
      </w:r>
    </w:p>
    <w:p>
      <w:pPr>
        <w:spacing w:after="160"/>
        <w:ind w:left="360"/>
      </w:pPr>
      <w:r>
        <w:t>और किसी के साथ भी हुआ है ऐसे डेट क्लॉथ आपके साथ भी हुआ है। और कोई?</w:t>
      </w:r>
    </w:p>
    <w:p>
      <w:r>
        <w:rPr>
          <w:b/>
          <w:color w:val="2E74B5"/>
        </w:rPr>
        <w:t xml:space="preserve">Speaker 6  </w:t>
      </w:r>
      <w:r>
        <w:rPr>
          <w:color w:val="AAAAAA"/>
          <w:sz w:val="16"/>
        </w:rPr>
        <w:t>[80:28]</w:t>
      </w:r>
    </w:p>
    <w:p>
      <w:pPr>
        <w:spacing w:after="160"/>
        <w:ind w:left="360"/>
      </w:pPr>
      <w:r>
        <w:t>नहीं तो मेरा अभी ऐसा तो नहीं होता last पर जो मेरा ये 6 AM का B.Com का exam था IAS Corporate का तो वो हमें उसके date से पता नहीं चल पा रही थी वो 2-3 बार change हो गई थी और then finalize वो वही से ठीक नहीं थी। संडे exam में भी गया था मैं। तो ऐसा था कि हमें पता ही नहीं चला। मैं काफी confused था कि संडे का exam होते नहीं। I guess मेरे को ना काफी बोलते कि संडे को है और</w:t>
      </w:r>
    </w:p>
    <w:p>
      <w:r>
        <w:rPr>
          <w:b/>
          <w:color w:val="2E74B5"/>
        </w:rPr>
        <w:t xml:space="preserve">Speaker 1  </w:t>
      </w:r>
      <w:r>
        <w:rPr>
          <w:color w:val="AAAAAA"/>
          <w:sz w:val="16"/>
        </w:rPr>
        <w:t>[80:59]</w:t>
      </w:r>
    </w:p>
    <w:p>
      <w:pPr>
        <w:spacing w:after="160"/>
        <w:ind w:left="360"/>
      </w:pPr>
      <w:r>
        <w:t>हम्म</w:t>
      </w:r>
    </w:p>
    <w:p>
      <w:r>
        <w:rPr>
          <w:b/>
          <w:color w:val="2E74B5"/>
        </w:rPr>
        <w:t xml:space="preserve">Speaker 6  </w:t>
      </w:r>
      <w:r>
        <w:rPr>
          <w:color w:val="AAAAAA"/>
          <w:sz w:val="16"/>
        </w:rPr>
        <w:t>[81:02]</w:t>
      </w:r>
    </w:p>
    <w:p>
      <w:pPr>
        <w:spacing w:after="160"/>
        <w:ind w:left="360"/>
      </w:pPr>
      <w:r>
        <w:t>अच्छा पता है।</w:t>
      </w:r>
    </w:p>
    <w:p>
      <w:r>
        <w:rPr>
          <w:b/>
          <w:color w:val="2E74B5"/>
        </w:rPr>
        <w:t xml:space="preserve">Speaker 1  </w:t>
      </w:r>
      <w:r>
        <w:rPr>
          <w:color w:val="AAAAAA"/>
          <w:sz w:val="16"/>
        </w:rPr>
        <w:t>[81:03]</w:t>
      </w:r>
    </w:p>
    <w:p>
      <w:pPr>
        <w:spacing w:after="160"/>
        <w:ind w:left="360"/>
      </w:pPr>
      <w:r>
        <w:t>अच्छा पता ही नहीं था कब exam।</w:t>
      </w:r>
    </w:p>
    <w:p>
      <w:r>
        <w:rPr>
          <w:b/>
          <w:color w:val="2E74B5"/>
        </w:rPr>
        <w:t xml:space="preserve">Speaker 6  </w:t>
      </w:r>
      <w:r>
        <w:rPr>
          <w:color w:val="AAAAAA"/>
          <w:sz w:val="16"/>
        </w:rPr>
        <w:t>[81:04]</w:t>
      </w:r>
    </w:p>
    <w:p>
      <w:pPr>
        <w:spacing w:after="160"/>
        <w:ind w:left="360"/>
      </w:pPr>
      <w:r>
        <w:t>लाइक वो मैं लाइक उसकी examination की website पे भी गया DU के तो उसपे भी लाइक PG के दिखा देती है datesheet जो UG के datesheet होती है वो remove हो जाती है। तो उसकी वजह से भी मैं काफी confused हूं।</w:t>
      </w:r>
    </w:p>
    <w:p>
      <w:r>
        <w:rPr>
          <w:b/>
          <w:color w:val="2E74B5"/>
        </w:rPr>
        <w:t xml:space="preserve">Speaker 1  </w:t>
      </w:r>
      <w:r>
        <w:rPr>
          <w:color w:val="AAAAAA"/>
          <w:sz w:val="16"/>
        </w:rPr>
        <w:t>[81:19]</w:t>
      </w:r>
    </w:p>
    <w:p>
      <w:pPr>
        <w:spacing w:after="160"/>
        <w:ind w:left="360"/>
      </w:pPr>
      <w:r>
        <w:t>But this is your UG exams. Not competitively. है ना That is मतलब University का intern होता है। आप बताइए।</w:t>
      </w:r>
    </w:p>
    <w:p>
      <w:r>
        <w:rPr>
          <w:b/>
          <w:color w:val="2E74B5"/>
        </w:rPr>
        <w:t xml:space="preserve">Speaker 11  </w:t>
      </w:r>
      <w:r>
        <w:rPr>
          <w:color w:val="AAAAAA"/>
          <w:sz w:val="16"/>
        </w:rPr>
        <w:t>[81:30]</w:t>
      </w:r>
    </w:p>
    <w:p>
      <w:pPr>
        <w:spacing w:after="160"/>
        <w:ind w:left="360"/>
      </w:pPr>
      <w:r>
        <w:t>Family Sports भी अच्छा था, Community भी अच्छा था। जो मैंने चाहा वो भी है।</w:t>
      </w:r>
    </w:p>
    <w:p>
      <w:r>
        <w:rPr>
          <w:b/>
          <w:color w:val="2E74B5"/>
        </w:rPr>
        <w:t xml:space="preserve">Speaker 1  </w:t>
      </w:r>
      <w:r>
        <w:rPr>
          <w:color w:val="AAAAAA"/>
          <w:sz w:val="16"/>
        </w:rPr>
        <w:t>[81:35]</w:t>
      </w:r>
    </w:p>
    <w:p>
      <w:pPr>
        <w:spacing w:after="160"/>
        <w:ind w:left="360"/>
      </w:pPr>
      <w:r>
        <w:t>और challenge कोई नहीं आया। सिकर में अपने घर से दूर रहे।</w:t>
      </w:r>
    </w:p>
    <w:p>
      <w:r>
        <w:rPr>
          <w:b/>
          <w:color w:val="2E74B5"/>
        </w:rPr>
        <w:t xml:space="preserve">Speaker 11  </w:t>
      </w:r>
      <w:r>
        <w:rPr>
          <w:color w:val="AAAAAA"/>
          <w:sz w:val="16"/>
        </w:rPr>
        <w:t>[81:39]</w:t>
      </w:r>
    </w:p>
    <w:p>
      <w:pPr>
        <w:spacing w:after="160"/>
        <w:ind w:left="360"/>
      </w:pPr>
      <w:r>
        <w:t>सर्व तो पूर्ण माते starting माते की ना।</w:t>
      </w:r>
    </w:p>
    <w:p>
      <w:r>
        <w:rPr>
          <w:b/>
          <w:color w:val="2E74B5"/>
        </w:rPr>
        <w:t xml:space="preserve">Speaker 1  </w:t>
      </w:r>
      <w:r>
        <w:rPr>
          <w:color w:val="AAAAAA"/>
          <w:sz w:val="16"/>
        </w:rPr>
        <w:t>[81:41]</w:t>
      </w:r>
    </w:p>
    <w:p>
      <w:pPr>
        <w:spacing w:after="160"/>
        <w:ind w:left="360"/>
      </w:pPr>
      <w:r>
        <w:t>बताइए क्या problem है?</w:t>
      </w:r>
    </w:p>
    <w:p>
      <w:r>
        <w:rPr>
          <w:b/>
          <w:color w:val="2E74B5"/>
        </w:rPr>
        <w:t xml:space="preserve">Speaker 11  </w:t>
      </w:r>
      <w:r>
        <w:rPr>
          <w:color w:val="AAAAAA"/>
          <w:sz w:val="16"/>
        </w:rPr>
        <w:t>[81:43]</w:t>
      </w:r>
    </w:p>
    <w:p>
      <w:pPr>
        <w:spacing w:after="160"/>
        <w:ind w:left="360"/>
      </w:pPr>
      <w:r>
        <w:t>सर जैसे settle होने का भी time लगता है थोड़ा सा parents से दूर रखते हैं फिर कोई roommate अच्छी नहीं मिलती ऐसे बोलते हैं खाना अच्छा नहीं बनता उससे ऐसे effect होता है</w:t>
      </w:r>
    </w:p>
    <w:p>
      <w:r>
        <w:rPr>
          <w:b/>
          <w:color w:val="2E74B5"/>
        </w:rPr>
        <w:t xml:space="preserve">Speaker 1  </w:t>
      </w:r>
      <w:r>
        <w:rPr>
          <w:color w:val="AAAAAA"/>
          <w:sz w:val="16"/>
        </w:rPr>
        <w:t>[81:51]</w:t>
      </w:r>
    </w:p>
    <w:p>
      <w:pPr>
        <w:spacing w:after="160"/>
        <w:ind w:left="360"/>
      </w:pPr>
      <w:r>
        <w:t>हम्म Hmm.</w:t>
      </w:r>
    </w:p>
    <w:p>
      <w:r>
        <w:rPr>
          <w:b/>
          <w:color w:val="2E74B5"/>
        </w:rPr>
        <w:t xml:space="preserve">Speaker 11  </w:t>
      </w:r>
      <w:r>
        <w:rPr>
          <w:color w:val="AAAAAA"/>
          <w:sz w:val="16"/>
        </w:rPr>
        <w:t>[81:54]</w:t>
      </w:r>
    </w:p>
    <w:p>
      <w:pPr>
        <w:spacing w:after="160"/>
        <w:ind w:left="360"/>
      </w:pPr>
      <w:r>
        <w:t>जैसे सीखकर में teacher अच्छे थे वैसे भी।</w:t>
      </w:r>
    </w:p>
    <w:p>
      <w:r>
        <w:rPr>
          <w:b/>
          <w:color w:val="2E74B5"/>
        </w:rPr>
        <w:t xml:space="preserve">Speaker 1  </w:t>
      </w:r>
      <w:r>
        <w:rPr>
          <w:color w:val="AAAAAA"/>
          <w:sz w:val="16"/>
        </w:rPr>
        <w:t>[81:57]</w:t>
      </w:r>
    </w:p>
    <w:p>
      <w:pPr>
        <w:spacing w:after="160"/>
        <w:ind w:left="360"/>
      </w:pPr>
      <w:r>
        <w:t>अच्छा। वैसे ठीक था। but रहने सहने में थोड़ा challenge आया। और exam के related कोई जब exam देने गए सब ठीक था।</w:t>
      </w:r>
    </w:p>
    <w:p>
      <w:r>
        <w:rPr>
          <w:b/>
          <w:color w:val="2E74B5"/>
        </w:rPr>
        <w:t xml:space="preserve">Speaker 11  </w:t>
      </w:r>
      <w:r>
        <w:rPr>
          <w:color w:val="AAAAAA"/>
          <w:sz w:val="16"/>
        </w:rPr>
        <w:t>[82:05]</w:t>
      </w:r>
    </w:p>
    <w:p>
      <w:pPr>
        <w:spacing w:after="160"/>
        <w:ind w:left="360"/>
      </w:pPr>
      <w:r>
        <w:t>सब ठीक है।</w:t>
      </w:r>
    </w:p>
    <w:p>
      <w:r>
        <w:rPr>
          <w:b/>
          <w:color w:val="2E74B5"/>
        </w:rPr>
        <w:t xml:space="preserve">Speaker 1  </w:t>
      </w:r>
      <w:r>
        <w:rPr>
          <w:color w:val="AAAAAA"/>
          <w:sz w:val="16"/>
        </w:rPr>
        <w:t>[82:06]</w:t>
      </w:r>
    </w:p>
    <w:p>
      <w:pPr>
        <w:spacing w:after="160"/>
        <w:ind w:left="360"/>
      </w:pPr>
      <w:r>
        <w:t>नहीं।</w:t>
      </w:r>
    </w:p>
    <w:p>
      <w:r>
        <w:rPr>
          <w:b/>
          <w:color w:val="2E74B5"/>
        </w:rPr>
        <w:t xml:space="preserve">Speaker 11  </w:t>
      </w:r>
      <w:r>
        <w:rPr>
          <w:color w:val="AAAAAA"/>
          <w:sz w:val="16"/>
        </w:rPr>
        <w:t>[82:07]</w:t>
      </w:r>
    </w:p>
    <w:p>
      <w:pPr>
        <w:spacing w:after="160"/>
        <w:ind w:left="360"/>
      </w:pPr>
      <w:r>
        <w:t>सर थोड़ी दूर तो जाते हैं center जैसे लोग हैं। center</w:t>
      </w:r>
    </w:p>
    <w:p>
      <w:r>
        <w:rPr>
          <w:b/>
          <w:color w:val="2E74B5"/>
        </w:rPr>
        <w:t xml:space="preserve">Speaker 1  </w:t>
      </w:r>
      <w:r>
        <w:rPr>
          <w:color w:val="AAAAAA"/>
          <w:sz w:val="16"/>
        </w:rPr>
        <w:t>[82:09]</w:t>
      </w:r>
    </w:p>
    <w:p>
      <w:pPr>
        <w:spacing w:after="160"/>
        <w:ind w:left="360"/>
      </w:pPr>
      <w:r>
        <w:t>सेंटर दूर चला जाता है। रोहतक से कहां था आपका सेंटर?</w:t>
      </w:r>
    </w:p>
    <w:p>
      <w:r>
        <w:rPr>
          <w:b/>
          <w:color w:val="2E74B5"/>
        </w:rPr>
        <w:t xml:space="preserve">Speaker 11  </w:t>
      </w:r>
      <w:r>
        <w:rPr>
          <w:color w:val="AAAAAA"/>
          <w:sz w:val="16"/>
        </w:rPr>
        <w:t>[82:12]</w:t>
      </w:r>
    </w:p>
    <w:p>
      <w:pPr>
        <w:spacing w:after="160"/>
        <w:ind w:left="360"/>
      </w:pPr>
      <w:r>
        <w:t>इस आर काजू बने।</w:t>
      </w:r>
    </w:p>
    <w:p>
      <w:r>
        <w:rPr>
          <w:b/>
          <w:color w:val="2E74B5"/>
        </w:rPr>
        <w:t xml:space="preserve">Speaker 1  </w:t>
      </w:r>
      <w:r>
        <w:rPr>
          <w:color w:val="AAAAAA"/>
          <w:sz w:val="16"/>
        </w:rPr>
        <w:t>[82:13]</w:t>
      </w:r>
    </w:p>
    <w:p>
      <w:pPr>
        <w:spacing w:after="160"/>
        <w:ind w:left="360"/>
      </w:pPr>
      <w:r>
        <w:t>किस आर गए थे।</w:t>
      </w:r>
    </w:p>
    <w:p>
      <w:r>
        <w:rPr>
          <w:b/>
          <w:color w:val="2E74B5"/>
        </w:rPr>
        <w:t xml:space="preserve">Speaker 11  </w:t>
      </w:r>
      <w:r>
        <w:rPr>
          <w:color w:val="AAAAAA"/>
          <w:sz w:val="16"/>
        </w:rPr>
        <w:t>[82:14]</w:t>
      </w:r>
    </w:p>
    <w:p>
      <w:pPr>
        <w:spacing w:after="160"/>
        <w:ind w:left="360"/>
      </w:pPr>
      <w:r>
        <w:t>2 घंटे लगे तो फिर time तो लगता है ऐसे थोड़ा नजदीक होता है थोड़ा इतना करोड़ ना करना।</w:t>
      </w:r>
    </w:p>
    <w:p>
      <w:r>
        <w:rPr>
          <w:b/>
          <w:color w:val="2E74B5"/>
        </w:rPr>
        <w:t xml:space="preserve">Speaker 1  </w:t>
      </w:r>
      <w:r>
        <w:rPr>
          <w:color w:val="AAAAAA"/>
          <w:sz w:val="16"/>
        </w:rPr>
        <w:t>[82:20]</w:t>
      </w:r>
    </w:p>
    <w:p>
      <w:pPr>
        <w:spacing w:after="160"/>
        <w:ind w:left="360"/>
      </w:pPr>
      <w:r>
        <w:t>हम्म</w:t>
      </w:r>
    </w:p>
    <w:p>
      <w:r>
        <w:rPr>
          <w:b/>
          <w:color w:val="2E74B5"/>
        </w:rPr>
        <w:t xml:space="preserve">Speaker 11  </w:t>
      </w:r>
      <w:r>
        <w:rPr>
          <w:color w:val="AAAAAA"/>
          <w:sz w:val="16"/>
        </w:rPr>
        <w:t>[82:21]</w:t>
      </w:r>
    </w:p>
    <w:p>
      <w:pPr>
        <w:spacing w:after="160"/>
        <w:ind w:left="360"/>
      </w:pPr>
      <w:r>
        <w:t>ज्यादा दूर से हैं तो मुझे पसंद है।</w:t>
      </w:r>
    </w:p>
    <w:p>
      <w:r>
        <w:rPr>
          <w:b/>
          <w:color w:val="2E74B5"/>
        </w:rPr>
        <w:t xml:space="preserve">Speaker 1  </w:t>
      </w:r>
      <w:r>
        <w:rPr>
          <w:color w:val="AAAAAA"/>
          <w:sz w:val="16"/>
        </w:rPr>
        <w:t>[82:23]</w:t>
      </w:r>
    </w:p>
    <w:p>
      <w:pPr>
        <w:spacing w:after="160"/>
        <w:ind w:left="360"/>
      </w:pPr>
      <w:r>
        <w:t>आपने भी भैया बताया था बहुत दूर center था आने जाने में ही दिक्कत हो जाती है।</w:t>
      </w:r>
    </w:p>
    <w:p>
      <w:r>
        <w:rPr>
          <w:b/>
          <w:color w:val="2E74B5"/>
        </w:rPr>
        <w:t xml:space="preserve">Speaker 6  </w:t>
      </w:r>
      <w:r>
        <w:rPr>
          <w:color w:val="AAAAAA"/>
          <w:sz w:val="16"/>
        </w:rPr>
        <w:t>[82:26]</w:t>
      </w:r>
    </w:p>
    <w:p>
      <w:pPr>
        <w:spacing w:after="160"/>
        <w:ind w:left="360"/>
      </w:pPr>
      <w:r>
        <w:t>Yes लाइक मेरा यही के पास ही था। बट मेरे से मेरा second हुआ वो कुछ लाइक कापड़ से डाल के भी आगे जाते थे।</w:t>
      </w:r>
    </w:p>
    <w:p>
      <w:r>
        <w:rPr>
          <w:b/>
          <w:color w:val="2E74B5"/>
        </w:rPr>
        <w:t xml:space="preserve">Speaker 1  </w:t>
      </w:r>
      <w:r>
        <w:rPr>
          <w:color w:val="AAAAAA"/>
          <w:sz w:val="16"/>
        </w:rPr>
        <w:t>[82:32]</w:t>
      </w:r>
    </w:p>
    <w:p>
      <w:pPr>
        <w:spacing w:after="160"/>
        <w:ind w:left="360"/>
      </w:pPr>
      <w:r>
        <w:t>हाँ पुस्तक</w:t>
      </w:r>
    </w:p>
    <w:p>
      <w:r>
        <w:rPr>
          <w:b/>
          <w:color w:val="2E74B5"/>
        </w:rPr>
        <w:t xml:space="preserve">Speaker 6  </w:t>
      </w:r>
      <w:r>
        <w:rPr>
          <w:color w:val="AAAAAA"/>
          <w:sz w:val="16"/>
        </w:rPr>
        <w:t>[82:40]</w:t>
      </w:r>
    </w:p>
    <w:p>
      <w:pPr>
        <w:spacing w:after="160"/>
        <w:ind w:left="360"/>
      </w:pPr>
      <w:r>
        <w:t>नहीं</w:t>
      </w:r>
    </w:p>
    <w:p>
      <w:r>
        <w:rPr>
          <w:b/>
          <w:color w:val="2E74B5"/>
        </w:rPr>
        <w:t xml:space="preserve">Speaker 1  </w:t>
      </w:r>
      <w:r>
        <w:rPr>
          <w:color w:val="AAAAAA"/>
          <w:sz w:val="16"/>
        </w:rPr>
        <w:t>[82:41]</w:t>
      </w:r>
    </w:p>
    <w:p>
      <w:pPr>
        <w:spacing w:after="160"/>
        <w:ind w:left="360"/>
      </w:pPr>
      <w:r>
        <w:t>आप बताइए ये शख्स एनी क्या challenges आपके लिए हैं?</w:t>
      </w:r>
    </w:p>
    <w:p>
      <w:r>
        <w:rPr>
          <w:b/>
          <w:color w:val="2E74B5"/>
        </w:rPr>
        <w:t xml:space="preserve">Speaker 9  </w:t>
      </w:r>
      <w:r>
        <w:rPr>
          <w:color w:val="AAAAAA"/>
          <w:sz w:val="16"/>
        </w:rPr>
        <w:t>[82:44]</w:t>
      </w:r>
    </w:p>
    <w:p>
      <w:pPr>
        <w:spacing w:after="160"/>
        <w:ind w:left="360"/>
      </w:pPr>
      <w:r>
        <w:t>तो I guess mentorship guidance और वो lack of information is a challenge क्योंकि जैसे GATE में Sociology GATE ने Humanities subject 2021 से introduce किए हैं। अभी 6 ही हैं। Accounts और Philosophy, Psychology, Sociology, English और Philosophy।</w:t>
      </w:r>
    </w:p>
    <w:p>
      <w:r>
        <w:rPr>
          <w:b/>
          <w:color w:val="2E74B5"/>
        </w:rPr>
        <w:t xml:space="preserve">Speaker 6  </w:t>
      </w:r>
      <w:r>
        <w:rPr>
          <w:color w:val="AAAAAA"/>
          <w:sz w:val="16"/>
        </w:rPr>
        <w:t>[82:55]</w:t>
      </w:r>
    </w:p>
    <w:p>
      <w:pPr>
        <w:spacing w:after="160"/>
        <w:ind w:left="360"/>
      </w:pPr>
      <w:r>
        <w:t>हम्म हम्म</w:t>
      </w:r>
    </w:p>
    <w:p>
      <w:r>
        <w:rPr>
          <w:b/>
          <w:color w:val="2E74B5"/>
        </w:rPr>
        <w:t xml:space="preserve">Speaker 9  </w:t>
      </w:r>
      <w:r>
        <w:rPr>
          <w:color w:val="AAAAAA"/>
          <w:sz w:val="16"/>
        </w:rPr>
        <w:t>[83:04]</w:t>
      </w:r>
    </w:p>
    <w:p>
      <w:pPr>
        <w:spacing w:after="160"/>
        <w:ind w:left="360"/>
      </w:pPr>
      <w:r>
        <w:t>तो अभी Sociology का GATE का syllabus भी ऐसा बहुत ही different सा था। कि वो Sociology Sociology भी नहीं था उसमें और भी चीजें थी और YouTube पे अगर search करो तो कहीं proper ऐसा था नहीं कि कहां से पढ़ना है क्या पढ़ना है। और same CUET PG में भी क्योंकि Social Work एक बहुत different course है और फिर ऐसे vocational courses के बारे में कहीं नहीं है जैसे JNU में Gender Studies है course और भी ऐसे हैं तो उनका syllabus कहीं defined नहीं है और उस</w:t>
      </w:r>
    </w:p>
    <w:p>
      <w:r>
        <w:rPr>
          <w:b/>
          <w:color w:val="2E74B5"/>
        </w:rPr>
        <w:t xml:space="preserve">Speaker 3  </w:t>
      </w:r>
      <w:r>
        <w:rPr>
          <w:color w:val="AAAAAA"/>
          <w:sz w:val="16"/>
        </w:rPr>
        <w:t>[83:20]</w:t>
      </w:r>
    </w:p>
    <w:p>
      <w:pPr>
        <w:spacing w:after="160"/>
        <w:ind w:left="360"/>
      </w:pPr>
      <w:r>
        <w:t>का से</w:t>
      </w:r>
    </w:p>
    <w:p>
      <w:r>
        <w:rPr>
          <w:b/>
          <w:color w:val="2E74B5"/>
        </w:rPr>
        <w:t xml:space="preserve">Speaker 9  </w:t>
      </w:r>
      <w:r>
        <w:rPr>
          <w:color w:val="AAAAAA"/>
          <w:sz w:val="16"/>
        </w:rPr>
        <w:t>[83:35]</w:t>
      </w:r>
    </w:p>
    <w:p>
      <w:pPr>
        <w:spacing w:after="160"/>
        <w:ind w:left="360"/>
      </w:pPr>
      <w:r>
        <w:t>कि proper ऐसा हमारे पास information नहीं है कि कहां से कैसे क्या पढ़ना है।</w:t>
      </w:r>
    </w:p>
    <w:p>
      <w:r>
        <w:rPr>
          <w:b/>
          <w:color w:val="2E74B5"/>
        </w:rPr>
        <w:t xml:space="preserve">Speaker 10  </w:t>
      </w:r>
      <w:r>
        <w:rPr>
          <w:color w:val="AAAAAA"/>
          <w:sz w:val="16"/>
        </w:rPr>
        <w:t>[83:40]</w:t>
      </w:r>
    </w:p>
    <w:p>
      <w:pPr>
        <w:spacing w:after="160"/>
        <w:ind w:left="360"/>
      </w:pPr>
      <w:r>
        <w:t>हाँ।</w:t>
      </w:r>
    </w:p>
    <w:p>
      <w:r>
        <w:rPr>
          <w:b/>
          <w:color w:val="2E74B5"/>
        </w:rPr>
        <w:t xml:space="preserve">Speaker 9  </w:t>
      </w:r>
      <w:r>
        <w:rPr>
          <w:color w:val="AAAAAA"/>
          <w:sz w:val="16"/>
        </w:rPr>
        <w:t>[83:40]</w:t>
      </w:r>
    </w:p>
    <w:p>
      <w:pPr>
        <w:spacing w:after="160"/>
        <w:ind w:left="360"/>
      </w:pPr>
      <w:r>
        <w:t>वो बहुत diverse हो जाते हैं।</w:t>
      </w:r>
    </w:p>
    <w:p>
      <w:r>
        <w:rPr>
          <w:b/>
          <w:color w:val="2E74B5"/>
        </w:rPr>
        <w:t xml:space="preserve">Speaker 10  </w:t>
      </w:r>
      <w:r>
        <w:rPr>
          <w:color w:val="AAAAAA"/>
          <w:sz w:val="16"/>
        </w:rPr>
        <w:t>[83:42]</w:t>
      </w:r>
    </w:p>
    <w:p>
      <w:pPr>
        <w:spacing w:after="160"/>
        <w:ind w:left="360"/>
      </w:pPr>
      <w:r>
        <w:t>हाँ</w:t>
      </w:r>
    </w:p>
    <w:p>
      <w:r>
        <w:rPr>
          <w:b/>
          <w:color w:val="2E74B5"/>
        </w:rPr>
        <w:t xml:space="preserve">Speaker 4  </w:t>
      </w:r>
      <w:r>
        <w:rPr>
          <w:color w:val="AAAAAA"/>
          <w:sz w:val="16"/>
        </w:rPr>
        <w:t>[83:44]</w:t>
      </w:r>
    </w:p>
    <w:p>
      <w:pPr>
        <w:spacing w:after="160"/>
        <w:ind w:left="360"/>
      </w:pPr>
      <w:r>
        <w:t>आप मुकेश बता रहे हैं। नहीं मेरे को लगता है कि 1 तो हम जैसे लोग के सामने मेंटोरशिप ये बहुत जरूरी है। और 1 तो</w:t>
      </w:r>
    </w:p>
    <w:p>
      <w:r>
        <w:rPr>
          <w:b/>
          <w:color w:val="2E74B5"/>
        </w:rPr>
        <w:t xml:space="preserve">Speaker 1  </w:t>
      </w:r>
      <w:r>
        <w:rPr>
          <w:color w:val="AAAAAA"/>
          <w:sz w:val="16"/>
        </w:rPr>
        <w:t>[83:51]</w:t>
      </w:r>
    </w:p>
    <w:p>
      <w:pPr>
        <w:spacing w:after="160"/>
        <w:ind w:left="360"/>
      </w:pPr>
      <w:r>
        <w:t>नहीं आप आप अपना बताओ। आपको क्या challenge आया?</w:t>
      </w:r>
    </w:p>
    <w:p>
      <w:r>
        <w:rPr>
          <w:b/>
          <w:color w:val="2E74B5"/>
        </w:rPr>
        <w:t xml:space="preserve">Speaker 4  </w:t>
      </w:r>
      <w:r>
        <w:rPr>
          <w:color w:val="AAAAAA"/>
          <w:sz w:val="16"/>
        </w:rPr>
        <w:t>[83:54]</w:t>
      </w:r>
    </w:p>
    <w:p>
      <w:pPr>
        <w:spacing w:after="160"/>
        <w:ind w:left="360"/>
      </w:pPr>
      <w:r>
        <w:t>क्या लगता है? 1 मेंटोरशिप होगी और 1 होगी कि peer correction मतलब avoid कर सको तो। क्योंकि मैं जब 11th या 12th में था उस टाइम पे दोस्त लोग बोलते चलो आज bunk मार लेते हैं।</w:t>
      </w:r>
    </w:p>
    <w:p>
      <w:r>
        <w:rPr>
          <w:b/>
          <w:color w:val="2E74B5"/>
        </w:rPr>
        <w:t xml:space="preserve">Speaker 7  </w:t>
      </w:r>
      <w:r>
        <w:rPr>
          <w:color w:val="AAAAAA"/>
          <w:sz w:val="16"/>
        </w:rPr>
        <w:t>[84:05]</w:t>
      </w:r>
    </w:p>
    <w:p>
      <w:pPr>
        <w:spacing w:after="160"/>
        <w:ind w:left="360"/>
      </w:pPr>
      <w:r>
        <w:t>हम्म</w:t>
      </w:r>
    </w:p>
    <w:p>
      <w:r>
        <w:rPr>
          <w:b/>
          <w:color w:val="2E74B5"/>
        </w:rPr>
        <w:t xml:space="preserve">Speaker 4  </w:t>
      </w:r>
      <w:r>
        <w:rPr>
          <w:color w:val="AAAAAA"/>
          <w:sz w:val="16"/>
        </w:rPr>
        <w:t>[84:06]</w:t>
      </w:r>
    </w:p>
    <w:p>
      <w:pPr>
        <w:spacing w:after="160"/>
        <w:ind w:left="360"/>
      </w:pPr>
      <w:r>
        <w:t>उस time पे फिर मैंने उस चक्कर में थोड़ा पढ़ाई miss करी है। 11th, 12th मतलब पढ़ाई जैसे में पढ़नी चाहिए थी नहीं पढ़ पा रहा। उस चक्कर में दोस्तों को शायद घूमने चला गया घूमने चला गया कहीं movie देखे चला गया कहीं park चला गया। इस चक्कर में होता ऊपर से अगर कोई मुझे समझाने वाला होता कि अभी से तो मेहनत करनी है अभी से कर यार तो फिर आप हो पाएगा। तो मैंने starting करी preparation 12th के बाद ही basically इसलिए मैं 12th में 75% आई थी।</w:t>
      </w:r>
    </w:p>
    <w:p>
      <w:r>
        <w:rPr>
          <w:b/>
          <w:color w:val="2E74B5"/>
        </w:rPr>
        <w:t xml:space="preserve">Speaker 7  </w:t>
      </w:r>
      <w:r>
        <w:rPr>
          <w:color w:val="AAAAAA"/>
          <w:sz w:val="16"/>
        </w:rPr>
        <w:t>[84:08]</w:t>
      </w:r>
    </w:p>
    <w:p>
      <w:pPr>
        <w:spacing w:after="160"/>
        <w:ind w:left="360"/>
      </w:pPr>
      <w:r>
        <w:t>नहीं हम्म।</w:t>
      </w:r>
    </w:p>
    <w:p>
      <w:r>
        <w:rPr>
          <w:b/>
          <w:color w:val="2E74B5"/>
        </w:rPr>
        <w:t xml:space="preserve">Speaker 1  </w:t>
      </w:r>
      <w:r>
        <w:rPr>
          <w:color w:val="AAAAAA"/>
          <w:sz w:val="16"/>
        </w:rPr>
        <w:t>[84:29]</w:t>
      </w:r>
    </w:p>
    <w:p>
      <w:pPr>
        <w:spacing w:after="160"/>
        <w:ind w:left="360"/>
      </w:pPr>
      <w:r>
        <w:t>हम्म</w:t>
      </w:r>
    </w:p>
    <w:p>
      <w:r>
        <w:rPr>
          <w:b/>
          <w:color w:val="2E74B5"/>
        </w:rPr>
        <w:t xml:space="preserve">Speaker 4  </w:t>
      </w:r>
      <w:r>
        <w:rPr>
          <w:color w:val="AAAAAA"/>
          <w:sz w:val="16"/>
        </w:rPr>
        <w:t>[84:30]</w:t>
      </w:r>
    </w:p>
    <w:p>
      <w:pPr>
        <w:spacing w:after="160"/>
        <w:ind w:left="360"/>
      </w:pPr>
      <w:r>
        <w:t>इतनी high नहीं आ पाई थी इस चक्कर में उन्होंने फिर नौ जागृत किया था। तो 75 भी आई थी उसके बाद से मैं 12th के बाद थोड़ा मैंने सोचा कि हां पढ़ाई लिखाई बहुत जरूरी है। उसके बाद मैं competitive exam में घुसा। लेकिन अगर पहले से पता होता शायद मैं 11th 12th से कर लेता तो इतना टाइम लगता था।</w:t>
      </w:r>
    </w:p>
    <w:p>
      <w:r>
        <w:rPr>
          <w:b/>
          <w:color w:val="2E74B5"/>
        </w:rPr>
        <w:t xml:space="preserve">Speaker 6  </w:t>
      </w:r>
      <w:r>
        <w:rPr>
          <w:color w:val="AAAAAA"/>
          <w:sz w:val="16"/>
        </w:rPr>
        <w:t>[84:44]</w:t>
      </w:r>
    </w:p>
    <w:p>
      <w:pPr>
        <w:spacing w:after="160"/>
        <w:ind w:left="360"/>
      </w:pPr>
      <w:r>
        <w:t>हम्म</w:t>
      </w:r>
    </w:p>
    <w:p>
      <w:r>
        <w:rPr>
          <w:b/>
          <w:color w:val="2E74B5"/>
        </w:rPr>
        <w:t xml:space="preserve">Speaker 1  </w:t>
      </w:r>
      <w:r>
        <w:rPr>
          <w:color w:val="AAAAAA"/>
          <w:sz w:val="16"/>
        </w:rPr>
        <w:t>[84:45]</w:t>
      </w:r>
    </w:p>
    <w:p>
      <w:pPr>
        <w:spacing w:after="160"/>
        <w:ind w:left="360"/>
      </w:pPr>
      <w:r>
        <w:t>हाँ</w:t>
      </w:r>
    </w:p>
    <w:p>
      <w:r>
        <w:rPr>
          <w:b/>
          <w:color w:val="2E74B5"/>
        </w:rPr>
        <w:t xml:space="preserve">Speaker 4  </w:t>
      </w:r>
      <w:r>
        <w:rPr>
          <w:color w:val="AAAAAA"/>
          <w:sz w:val="16"/>
        </w:rPr>
        <w:t>[84:45]</w:t>
      </w:r>
    </w:p>
    <w:p>
      <w:pPr>
        <w:spacing w:after="160"/>
        <w:ind w:left="360"/>
      </w:pPr>
      <w:r>
        <w:t>हाँ हाँ</w:t>
      </w:r>
    </w:p>
    <w:p>
      <w:r>
        <w:rPr>
          <w:b/>
          <w:color w:val="2E74B5"/>
        </w:rPr>
        <w:t xml:space="preserve">Speaker 6  </w:t>
      </w:r>
      <w:r>
        <w:rPr>
          <w:color w:val="AAAAAA"/>
          <w:sz w:val="16"/>
        </w:rPr>
        <w:t>[84:46]</w:t>
      </w:r>
    </w:p>
    <w:p>
      <w:pPr>
        <w:spacing w:after="160"/>
        <w:ind w:left="360"/>
      </w:pPr>
      <w:r>
        <w:t>Leg</w:t>
      </w:r>
    </w:p>
    <w:p>
      <w:r>
        <w:rPr>
          <w:b/>
          <w:color w:val="2E74B5"/>
        </w:rPr>
        <w:t xml:space="preserve">Speaker 3  </w:t>
      </w:r>
      <w:r>
        <w:rPr>
          <w:color w:val="AAAAAA"/>
          <w:sz w:val="16"/>
        </w:rPr>
        <w:t>[84:47]</w:t>
      </w:r>
    </w:p>
    <w:p>
      <w:pPr>
        <w:spacing w:after="160"/>
        <w:ind w:left="360"/>
      </w:pPr>
      <w:r>
        <w:t>एक और तरह का</w:t>
      </w:r>
    </w:p>
    <w:p>
      <w:r>
        <w:rPr>
          <w:b/>
          <w:color w:val="2E74B5"/>
        </w:rPr>
        <w:t xml:space="preserve">Speaker 4  </w:t>
      </w:r>
      <w:r>
        <w:rPr>
          <w:color w:val="AAAAAA"/>
          <w:sz w:val="16"/>
        </w:rPr>
        <w:t>[84:47]</w:t>
      </w:r>
    </w:p>
    <w:p>
      <w:pPr>
        <w:spacing w:after="160"/>
        <w:ind w:left="360"/>
      </w:pPr>
      <w:r>
        <w:t>जी</w:t>
      </w:r>
    </w:p>
    <w:p>
      <w:r>
        <w:rPr>
          <w:b/>
          <w:color w:val="2E74B5"/>
        </w:rPr>
        <w:t xml:space="preserve">Speaker 3  </w:t>
      </w:r>
      <w:r>
        <w:rPr>
          <w:color w:val="AAAAAA"/>
          <w:sz w:val="16"/>
        </w:rPr>
        <w:t>[84:49]</w:t>
      </w:r>
    </w:p>
    <w:p>
      <w:pPr>
        <w:spacing w:after="160"/>
        <w:ind w:left="360"/>
      </w:pPr>
      <w:r>
        <w:t>पेपर से इंग्रेस करता है कि अच्छा करने के लिए आवर</w:t>
      </w:r>
    </w:p>
    <w:p>
      <w:r>
        <w:rPr>
          <w:b/>
          <w:color w:val="2E74B5"/>
        </w:rPr>
        <w:t xml:space="preserve">Speaker 1  </w:t>
      </w:r>
      <w:r>
        <w:rPr>
          <w:color w:val="AAAAAA"/>
          <w:sz w:val="16"/>
        </w:rPr>
        <w:t>[84:51]</w:t>
      </w:r>
    </w:p>
    <w:p>
      <w:pPr>
        <w:spacing w:after="160"/>
        <w:ind w:left="360"/>
      </w:pPr>
      <w:r>
        <w:t>क्या?</w:t>
      </w:r>
    </w:p>
    <w:p>
      <w:r>
        <w:rPr>
          <w:b/>
          <w:color w:val="2E74B5"/>
        </w:rPr>
        <w:t xml:space="preserve">Speaker 3  </w:t>
      </w:r>
      <w:r>
        <w:rPr>
          <w:color w:val="AAAAAA"/>
          <w:sz w:val="16"/>
        </w:rPr>
        <w:t>[84:52]</w:t>
      </w:r>
    </w:p>
    <w:p>
      <w:pPr>
        <w:spacing w:after="160"/>
        <w:ind w:left="360"/>
      </w:pPr>
      <w:r>
        <w:t>ये पैसा encourage करना अच्छा करने की।</w:t>
      </w:r>
    </w:p>
    <w:p>
      <w:r>
        <w:rPr>
          <w:b/>
          <w:color w:val="2E74B5"/>
        </w:rPr>
        <w:t xml:space="preserve">Speaker 1  </w:t>
      </w:r>
      <w:r>
        <w:rPr>
          <w:color w:val="AAAAAA"/>
          <w:sz w:val="16"/>
        </w:rPr>
        <w:t>[84:54]</w:t>
      </w:r>
    </w:p>
    <w:p>
      <w:pPr>
        <w:spacing w:after="160"/>
        <w:ind w:left="360"/>
      </w:pPr>
      <w:r>
        <w:t>अच्छा</w:t>
      </w:r>
    </w:p>
    <w:p>
      <w:r>
        <w:rPr>
          <w:b/>
          <w:color w:val="2E74B5"/>
        </w:rPr>
        <w:t xml:space="preserve">Speaker 3  </w:t>
      </w:r>
      <w:r>
        <w:rPr>
          <w:color w:val="AAAAAA"/>
          <w:sz w:val="16"/>
        </w:rPr>
        <w:t>[84:55]</w:t>
      </w:r>
    </w:p>
    <w:p>
      <w:pPr>
        <w:spacing w:after="160"/>
        <w:ind w:left="360"/>
      </w:pPr>
      <w:r>
        <w:t>ये brush से मतलब problem सी होती है ऐसे नहीं।</w:t>
      </w:r>
    </w:p>
    <w:p>
      <w:r>
        <w:rPr>
          <w:b/>
          <w:color w:val="2E74B5"/>
        </w:rPr>
        <w:t xml:space="preserve">Speaker 1  </w:t>
      </w:r>
      <w:r>
        <w:rPr>
          <w:color w:val="AAAAAA"/>
          <w:sz w:val="16"/>
        </w:rPr>
        <w:t>[84:55]</w:t>
      </w:r>
    </w:p>
    <w:p>
      <w:pPr>
        <w:spacing w:after="160"/>
        <w:ind w:left="360"/>
      </w:pPr>
      <w:r>
        <w:t>पेयर ब्रशे से मतलब</w:t>
      </w:r>
    </w:p>
    <w:p>
      <w:r>
        <w:rPr>
          <w:b/>
          <w:color w:val="2E74B5"/>
        </w:rPr>
        <w:t xml:space="preserve">Speaker 9  </w:t>
      </w:r>
      <w:r>
        <w:rPr>
          <w:color w:val="AAAAAA"/>
          <w:sz w:val="16"/>
        </w:rPr>
        <w:t>[84:57]</w:t>
      </w:r>
    </w:p>
    <w:p>
      <w:pPr>
        <w:spacing w:after="160"/>
        <w:ind w:left="360"/>
      </w:pPr>
      <w:r>
        <w:t>It depends on your circle.</w:t>
      </w:r>
    </w:p>
    <w:p>
      <w:r>
        <w:rPr>
          <w:b/>
          <w:color w:val="2E74B5"/>
        </w:rPr>
        <w:t xml:space="preserve">Speaker 1  </w:t>
      </w:r>
      <w:r>
        <w:rPr>
          <w:color w:val="AAAAAA"/>
          <w:sz w:val="16"/>
        </w:rPr>
        <w:t>[84:58]</w:t>
      </w:r>
    </w:p>
    <w:p>
      <w:pPr>
        <w:spacing w:after="160"/>
        <w:ind w:left="360"/>
      </w:pPr>
      <w:r>
        <w:t>अच्छा depends on who you are hanging on.</w:t>
      </w:r>
    </w:p>
    <w:p>
      <w:r>
        <w:rPr>
          <w:b/>
          <w:color w:val="2E74B5"/>
        </w:rPr>
        <w:t xml:space="preserve">Speaker 4  </w:t>
      </w:r>
      <w:r>
        <w:rPr>
          <w:color w:val="AAAAAA"/>
          <w:sz w:val="16"/>
        </w:rPr>
        <w:t>[85:00]</w:t>
      </w:r>
    </w:p>
    <w:p>
      <w:pPr>
        <w:spacing w:after="160"/>
        <w:ind w:left="360"/>
      </w:pPr>
      <w:r>
        <w:t>हैंगिंग ऑन। Boys का स्कूल था उसमें फिर दोस्ती थोड़े ऐसे थी और लड़कों लड़को जानते हो आप। थोड़ा थोड़ा ऊपर नीचे हो गया।</w:t>
      </w:r>
    </w:p>
    <w:p>
      <w:r>
        <w:rPr>
          <w:b/>
          <w:color w:val="2E74B5"/>
        </w:rPr>
        <w:t xml:space="preserve">Speaker 1  </w:t>
      </w:r>
      <w:r>
        <w:rPr>
          <w:color w:val="AAAAAA"/>
          <w:sz w:val="16"/>
        </w:rPr>
        <w:t>[85:11]</w:t>
      </w:r>
    </w:p>
    <w:p>
      <w:pPr>
        <w:spacing w:after="160"/>
        <w:ind w:left="360"/>
      </w:pPr>
      <w:r>
        <w:t>Better start hanging out with girls. कैसे सारे लोग हैं।</w:t>
      </w:r>
    </w:p>
    <w:p>
      <w:r>
        <w:rPr>
          <w:b/>
          <w:color w:val="2E74B5"/>
        </w:rPr>
        <w:t xml:space="preserve">Speaker 4  </w:t>
      </w:r>
      <w:r>
        <w:rPr>
          <w:color w:val="AAAAAA"/>
          <w:sz w:val="16"/>
        </w:rPr>
        <w:t>[85:15]</w:t>
      </w:r>
    </w:p>
    <w:p>
      <w:pPr>
        <w:spacing w:after="160"/>
        <w:ind w:left="360"/>
      </w:pPr>
      <w:r>
        <w:t>इसके साथ मैं शायद इतना नहीं प्रिय होता अभी भी बात नहीं करता। एक तो मेरा फिर बात करने का वो भी चला गया। पहले जब मैं ये तक था तो काफी बात वात कर लेता था। लेकिन अब थोड़ी होती है।</w:t>
      </w:r>
    </w:p>
    <w:p>
      <w:r>
        <w:rPr>
          <w:b/>
          <w:color w:val="2E74B5"/>
        </w:rPr>
        <w:t xml:space="preserve">Speaker 1  </w:t>
      </w:r>
      <w:r>
        <w:rPr>
          <w:color w:val="AAAAAA"/>
          <w:sz w:val="16"/>
        </w:rPr>
        <w:t>[85:30]</w:t>
      </w:r>
    </w:p>
    <w:p>
      <w:pPr>
        <w:spacing w:after="160"/>
        <w:ind w:left="360"/>
      </w:pPr>
      <w:r>
        <w:t>नहीं तो इससे मतलब see this is a very important issue. अगर आप को लगता है कि आप लड़कियों से बात नहीं कर पा रहे हैं तो if you know someone you need guidance from is a girl तो कैसे लेंगे?</w:t>
      </w:r>
    </w:p>
    <w:p>
      <w:r>
        <w:rPr>
          <w:b/>
          <w:color w:val="2E74B5"/>
        </w:rPr>
        <w:t xml:space="preserve">Speaker 4  </w:t>
      </w:r>
      <w:r>
        <w:rPr>
          <w:color w:val="AAAAAA"/>
          <w:sz w:val="16"/>
        </w:rPr>
        <w:t>[85:43]</w:t>
      </w:r>
    </w:p>
    <w:p>
      <w:pPr>
        <w:spacing w:after="160"/>
        <w:ind w:left="360"/>
      </w:pPr>
      <w:r>
        <w:t>भाई 1 तो मैं tuition भी जाता था वहां पे से boys थे जो कि दिन का school था। सुबह तो लड़के चले आते हैं। दिन का school था tuition जाता था सुबह वाला।</w:t>
      </w:r>
    </w:p>
    <w:p>
      <w:r>
        <w:rPr>
          <w:b/>
          <w:color w:val="2E74B5"/>
        </w:rPr>
        <w:t xml:space="preserve">Speaker 1  </w:t>
      </w:r>
      <w:r>
        <w:rPr>
          <w:color w:val="AAAAAA"/>
          <w:sz w:val="16"/>
        </w:rPr>
        <w:t>[85:52]</w:t>
      </w:r>
    </w:p>
    <w:p>
      <w:pPr>
        <w:spacing w:after="160"/>
        <w:ind w:left="360"/>
      </w:pPr>
      <w:r>
        <w:t>हाँ</w:t>
      </w:r>
    </w:p>
    <w:p>
      <w:r>
        <w:rPr>
          <w:b/>
          <w:color w:val="2E74B5"/>
        </w:rPr>
        <w:t xml:space="preserve">Speaker 4  </w:t>
      </w:r>
      <w:r>
        <w:rPr>
          <w:color w:val="AAAAAA"/>
          <w:sz w:val="16"/>
        </w:rPr>
        <w:t>[85:52]</w:t>
      </w:r>
    </w:p>
    <w:p>
      <w:pPr>
        <w:spacing w:after="160"/>
        <w:ind w:left="360"/>
      </w:pPr>
      <w:r>
        <w:t>नोगल्स। उसके बाद मैंने कल्याण करी उसमें भी नोगल्स</w:t>
      </w:r>
    </w:p>
    <w:p>
      <w:r>
        <w:rPr>
          <w:b/>
          <w:color w:val="2E74B5"/>
        </w:rPr>
        <w:t xml:space="preserve">Speaker 1  </w:t>
      </w:r>
      <w:r>
        <w:rPr>
          <w:color w:val="AAAAAA"/>
          <w:sz w:val="16"/>
        </w:rPr>
        <w:t>[85:56]</w:t>
      </w:r>
    </w:p>
    <w:p>
      <w:pPr>
        <w:spacing w:after="160"/>
        <w:ind w:left="360"/>
      </w:pPr>
      <w:r>
        <w:t>नहीं, this is देखो फंसने वाली बात नहीं है, this is very important issue. और किसको लगता है कि मतलब girl से बात करने में घबराहट होती है और नहीं बात कर सकते हैं कैसे?</w:t>
      </w:r>
    </w:p>
    <w:p>
      <w:r>
        <w:rPr>
          <w:b/>
          <w:color w:val="2E74B5"/>
        </w:rPr>
        <w:t xml:space="preserve">Speaker 7  </w:t>
      </w:r>
      <w:r>
        <w:rPr>
          <w:color w:val="AAAAAA"/>
          <w:sz w:val="16"/>
        </w:rPr>
        <w:t>[86:07]</w:t>
      </w:r>
    </w:p>
    <w:p>
      <w:pPr>
        <w:spacing w:after="160"/>
        <w:ind w:left="360"/>
      </w:pPr>
      <w:r>
        <w:t>मेरे तो नहीं है थोड़ा क्योंकि मेरी रही है female friend थोड़ी पर मेरे school time पे मतलब था ही साथ में रहना वाला और अभी भी preparation करते हैं तो library वगैरह में है ही साथ में।</w:t>
      </w:r>
    </w:p>
    <w:p>
      <w:r>
        <w:rPr>
          <w:b/>
          <w:color w:val="2E74B5"/>
        </w:rPr>
        <w:t xml:space="preserve">Speaker 1  </w:t>
      </w:r>
      <w:r>
        <w:rPr>
          <w:color w:val="AAAAAA"/>
          <w:sz w:val="16"/>
        </w:rPr>
        <w:t>[86:15]</w:t>
      </w:r>
    </w:p>
    <w:p>
      <w:pPr>
        <w:spacing w:after="160"/>
        <w:ind w:left="360"/>
      </w:pPr>
      <w:r>
        <w:t>और अभी हम्म</w:t>
      </w:r>
    </w:p>
    <w:p>
      <w:r>
        <w:rPr>
          <w:b/>
          <w:color w:val="2E74B5"/>
        </w:rPr>
        <w:t xml:space="preserve">Speaker 7  </w:t>
      </w:r>
      <w:r>
        <w:rPr>
          <w:color w:val="AAAAAA"/>
          <w:sz w:val="16"/>
        </w:rPr>
        <w:t>[86:20]</w:t>
      </w:r>
    </w:p>
    <w:p>
      <w:pPr>
        <w:spacing w:after="160"/>
        <w:ind w:left="360"/>
      </w:pPr>
      <w:r>
        <w:t>ये भी जानते हैं उन्हें पर ये भागता है दूर।</w:t>
      </w:r>
    </w:p>
    <w:p>
      <w:r>
        <w:rPr>
          <w:b/>
          <w:color w:val="2E74B5"/>
        </w:rPr>
        <w:t xml:space="preserve">Speaker 1  </w:t>
      </w:r>
      <w:r>
        <w:rPr>
          <w:color w:val="AAAAAA"/>
          <w:sz w:val="16"/>
        </w:rPr>
        <w:t>[86:23]</w:t>
      </w:r>
    </w:p>
    <w:p>
      <w:pPr>
        <w:spacing w:after="160"/>
        <w:ind w:left="360"/>
      </w:pPr>
      <w:r>
        <w:t>अच्छा</w:t>
      </w:r>
    </w:p>
    <w:p>
      <w:r>
        <w:rPr>
          <w:b/>
          <w:color w:val="2E74B5"/>
        </w:rPr>
        <w:t xml:space="preserve">Speaker 7  </w:t>
      </w:r>
      <w:r>
        <w:rPr>
          <w:color w:val="AAAAAA"/>
          <w:sz w:val="16"/>
        </w:rPr>
        <w:t>[86:24]</w:t>
      </w:r>
    </w:p>
    <w:p>
      <w:pPr>
        <w:spacing w:after="160"/>
        <w:ind w:left="360"/>
      </w:pPr>
      <w:r>
        <w:t>मेरे को तो ऐसी कोई दिक्कत नहीं होती। पहले होती थी starting में।</w:t>
      </w:r>
    </w:p>
    <w:p>
      <w:r>
        <w:rPr>
          <w:b/>
          <w:color w:val="2E74B5"/>
        </w:rPr>
        <w:t xml:space="preserve">Speaker 1  </w:t>
      </w:r>
      <w:r>
        <w:rPr>
          <w:color w:val="AAAAAA"/>
          <w:sz w:val="16"/>
        </w:rPr>
        <w:t>[86:27]</w:t>
      </w:r>
    </w:p>
    <w:p>
      <w:pPr>
        <w:spacing w:after="160"/>
        <w:ind w:left="360"/>
      </w:pPr>
      <w:r>
        <w:t>हाँ</w:t>
      </w:r>
    </w:p>
    <w:p>
      <w:r>
        <w:rPr>
          <w:b/>
          <w:color w:val="2E74B5"/>
        </w:rPr>
        <w:t xml:space="preserve">Speaker 7  </w:t>
      </w:r>
      <w:r>
        <w:rPr>
          <w:color w:val="AAAAAA"/>
          <w:sz w:val="16"/>
        </w:rPr>
        <w:t>[86:28]</w:t>
      </w:r>
    </w:p>
    <w:p>
      <w:pPr>
        <w:spacing w:after="160"/>
        <w:ind w:left="360"/>
      </w:pPr>
      <w:r>
        <w:t>नहीं अब तो में क्यों नहीं हो रही। ठीक है।</w:t>
      </w:r>
    </w:p>
    <w:p>
      <w:r>
        <w:rPr>
          <w:b/>
          <w:color w:val="2E74B5"/>
        </w:rPr>
        <w:t xml:space="preserve">Speaker 1  </w:t>
      </w:r>
      <w:r>
        <w:rPr>
          <w:color w:val="AAAAAA"/>
          <w:sz w:val="16"/>
        </w:rPr>
        <w:t>[86:33]</w:t>
      </w:r>
    </w:p>
    <w:p>
      <w:pPr>
        <w:spacing w:after="160"/>
        <w:ind w:left="360"/>
      </w:pPr>
      <w:r>
        <w:t>उस time पे होती। अच्छा। ठीक कैसे हुई?</w:t>
      </w:r>
    </w:p>
    <w:p>
      <w:r>
        <w:rPr>
          <w:b/>
          <w:color w:val="2E74B5"/>
        </w:rPr>
        <w:t xml:space="preserve">Speaker 7  </w:t>
      </w:r>
      <w:r>
        <w:rPr>
          <w:color w:val="AAAAAA"/>
          <w:sz w:val="16"/>
        </w:rPr>
        <w:t>[86:37]</w:t>
      </w:r>
    </w:p>
    <w:p>
      <w:pPr>
        <w:spacing w:after="160"/>
        <w:ind w:left="360"/>
      </w:pPr>
      <w:r>
        <w:t>ठीक हो गई।</w:t>
      </w:r>
    </w:p>
    <w:p>
      <w:r>
        <w:rPr>
          <w:b/>
          <w:color w:val="2E74B5"/>
        </w:rPr>
        <w:t xml:space="preserve">Speaker 1  </w:t>
      </w:r>
      <w:r>
        <w:rPr>
          <w:color w:val="AAAAAA"/>
          <w:sz w:val="16"/>
        </w:rPr>
        <w:t>[86:38]</w:t>
      </w:r>
    </w:p>
    <w:p>
      <w:pPr>
        <w:spacing w:after="160"/>
        <w:ind w:left="360"/>
      </w:pPr>
      <w:r>
        <w:t>हाँ हाँ हाँ।</w:t>
      </w:r>
    </w:p>
    <w:p>
      <w:r>
        <w:rPr>
          <w:b/>
          <w:color w:val="2E74B5"/>
        </w:rPr>
        <w:t xml:space="preserve">Speaker 7  </w:t>
      </w:r>
      <w:r>
        <w:rPr>
          <w:color w:val="AAAAAA"/>
          <w:sz w:val="16"/>
        </w:rPr>
        <w:t>[86:41]</w:t>
      </w:r>
    </w:p>
    <w:p>
      <w:pPr>
        <w:spacing w:after="160"/>
        <w:ind w:left="360"/>
      </w:pPr>
      <w:r>
        <w:t>थोड़ा जो है वो ये से ना लगे हुए हैं।</w:t>
      </w:r>
    </w:p>
    <w:p>
      <w:r>
        <w:rPr>
          <w:b/>
          <w:color w:val="2E74B5"/>
        </w:rPr>
        <w:t xml:space="preserve">Speaker 1  </w:t>
      </w:r>
      <w:r>
        <w:rPr>
          <w:color w:val="AAAAAA"/>
          <w:sz w:val="16"/>
        </w:rPr>
        <w:t>[86:43]</w:t>
      </w:r>
    </w:p>
    <w:p>
      <w:pPr>
        <w:spacing w:after="160"/>
        <w:ind w:left="360"/>
      </w:pPr>
      <w:r>
        <w:t>हां जबरदस्ती</w:t>
      </w:r>
    </w:p>
    <w:p>
      <w:r>
        <w:rPr>
          <w:b/>
          <w:color w:val="2E74B5"/>
        </w:rPr>
        <w:t xml:space="preserve">Speaker 4  </w:t>
      </w:r>
      <w:r>
        <w:rPr>
          <w:color w:val="AAAAAA"/>
          <w:sz w:val="16"/>
        </w:rPr>
        <w:t>[86:43]</w:t>
      </w:r>
    </w:p>
    <w:p>
      <w:pPr>
        <w:spacing w:after="160"/>
        <w:ind w:left="360"/>
      </w:pPr>
      <w:r>
        <w:t>ना</w:t>
      </w:r>
    </w:p>
    <w:p>
      <w:r>
        <w:rPr>
          <w:b/>
          <w:color w:val="2E74B5"/>
        </w:rPr>
        <w:t xml:space="preserve">Speaker 7  </w:t>
      </w:r>
      <w:r>
        <w:rPr>
          <w:color w:val="AAAAAA"/>
          <w:sz w:val="16"/>
        </w:rPr>
        <w:t>[86:43]</w:t>
      </w:r>
    </w:p>
    <w:p>
      <w:pPr>
        <w:spacing w:after="160"/>
        <w:ind w:left="360"/>
      </w:pPr>
      <w:r>
        <w:t>मतलब आता नहीं था जबरदस्ती पकड़ पकड़ के ले के ले।</w:t>
      </w:r>
    </w:p>
    <w:p>
      <w:r>
        <w:rPr>
          <w:b/>
          <w:color w:val="2E74B5"/>
        </w:rPr>
        <w:t xml:space="preserve">Speaker 4  </w:t>
      </w:r>
      <w:r>
        <w:rPr>
          <w:color w:val="AAAAAA"/>
          <w:sz w:val="16"/>
        </w:rPr>
        <w:t>[86:46]</w:t>
      </w:r>
    </w:p>
    <w:p>
      <w:pPr>
        <w:spacing w:after="160"/>
        <w:ind w:left="360"/>
      </w:pPr>
      <w:r>
        <w:t>ना भी नहीं कर रहा है।</w:t>
      </w:r>
    </w:p>
    <w:p>
      <w:r>
        <w:rPr>
          <w:b/>
          <w:color w:val="2E74B5"/>
        </w:rPr>
        <w:t xml:space="preserve">Speaker 1  </w:t>
      </w:r>
      <w:r>
        <w:rPr>
          <w:color w:val="AAAAAA"/>
          <w:sz w:val="16"/>
        </w:rPr>
        <w:t>[86:49]</w:t>
      </w:r>
    </w:p>
    <w:p>
      <w:pPr>
        <w:spacing w:after="160"/>
        <w:ind w:left="360"/>
      </w:pPr>
      <w:r>
        <w:t>अच्छा</w:t>
      </w:r>
    </w:p>
    <w:p>
      <w:r>
        <w:rPr>
          <w:b/>
          <w:color w:val="2E74B5"/>
        </w:rPr>
        <w:t xml:space="preserve">Speaker 4  </w:t>
      </w:r>
      <w:r>
        <w:rPr>
          <w:color w:val="AAAAAA"/>
          <w:sz w:val="16"/>
        </w:rPr>
        <w:t>[86:49]</w:t>
      </w:r>
    </w:p>
    <w:p>
      <w:pPr>
        <w:spacing w:after="160"/>
        <w:ind w:left="360"/>
      </w:pPr>
      <w:r>
        <w:t>हो</w:t>
      </w:r>
    </w:p>
    <w:p>
      <w:r>
        <w:rPr>
          <w:b/>
          <w:color w:val="2E74B5"/>
        </w:rPr>
        <w:t xml:space="preserve">Speaker 1  </w:t>
      </w:r>
      <w:r>
        <w:rPr>
          <w:color w:val="AAAAAA"/>
          <w:sz w:val="16"/>
        </w:rPr>
        <w:t>[86:50]</w:t>
      </w:r>
    </w:p>
    <w:p>
      <w:pPr>
        <w:spacing w:after="160"/>
        <w:ind w:left="360"/>
      </w:pPr>
      <w:r>
        <w:t>Okay.</w:t>
      </w:r>
    </w:p>
    <w:p>
      <w:r>
        <w:rPr>
          <w:b/>
          <w:color w:val="2E74B5"/>
        </w:rPr>
        <w:t xml:space="preserve">Speaker 4  </w:t>
      </w:r>
      <w:r>
        <w:rPr>
          <w:color w:val="AAAAAA"/>
          <w:sz w:val="16"/>
        </w:rPr>
        <w:t>[86:50]</w:t>
      </w:r>
    </w:p>
    <w:p>
      <w:pPr>
        <w:spacing w:after="160"/>
        <w:ind w:left="360"/>
      </w:pPr>
      <w:r>
        <w:t>मतलब गांव में कुछ दोस्त होते हुए थे फिर उनसे बात करिए। फिर यहां पे आया फिर फिर जैसे लाइबिलिटी में जाने लग गया फिर वहां बात किए फिर फिर क्या कर रहे थे।</w:t>
      </w:r>
    </w:p>
    <w:p>
      <w:r>
        <w:rPr>
          <w:b/>
          <w:color w:val="2E74B5"/>
        </w:rPr>
        <w:t xml:space="preserve">Speaker 1  </w:t>
      </w:r>
      <w:r>
        <w:rPr>
          <w:color w:val="AAAAAA"/>
          <w:sz w:val="16"/>
        </w:rPr>
        <w:t>[86:54]</w:t>
      </w:r>
    </w:p>
    <w:p>
      <w:pPr>
        <w:spacing w:after="160"/>
        <w:ind w:left="360"/>
      </w:pPr>
      <w:r>
        <w:t>फिर यहां पे हाँ। और भी आप बताओ क्या चलेगा?</w:t>
      </w:r>
    </w:p>
    <w:p>
      <w:r>
        <w:rPr>
          <w:b/>
          <w:color w:val="2E74B5"/>
        </w:rPr>
        <w:t xml:space="preserve">Speaker 10  </w:t>
      </w:r>
      <w:r>
        <w:rPr>
          <w:color w:val="AAAAAA"/>
          <w:sz w:val="16"/>
        </w:rPr>
        <w:t>[87:03]</w:t>
      </w:r>
    </w:p>
    <w:p>
      <w:pPr>
        <w:spacing w:after="160"/>
        <w:ind w:left="360"/>
      </w:pPr>
      <w:r>
        <w:t>मेरा ये था कि दोस्त जितने थे वहां पे सारे हम लोग Allahabad से ही गए थे। तो मतलब सब में एक दोस्ती कम मतलब ऐसा competition का ये था कि उससे ज्यादा अच्छा करना है ऐसा ही test series उसके कम मेरे मेरे ज्यादा आना चाहिए ऐसा कुछ।</w:t>
      </w:r>
    </w:p>
    <w:p>
      <w:r>
        <w:rPr>
          <w:b/>
          <w:color w:val="2E74B5"/>
        </w:rPr>
        <w:t xml:space="preserve">Speaker 1  </w:t>
      </w:r>
      <w:r>
        <w:rPr>
          <w:color w:val="AAAAAA"/>
          <w:sz w:val="16"/>
        </w:rPr>
        <w:t>[87:20]</w:t>
      </w:r>
    </w:p>
    <w:p>
      <w:pPr>
        <w:spacing w:after="160"/>
        <w:ind w:left="360"/>
      </w:pPr>
      <w:r>
        <w:t>कैमरा बैक में।</w:t>
      </w:r>
    </w:p>
    <w:p>
      <w:r>
        <w:rPr>
          <w:b/>
          <w:color w:val="2E74B5"/>
        </w:rPr>
        <w:t xml:space="preserve">Speaker 10  </w:t>
      </w:r>
      <w:r>
        <w:rPr>
          <w:color w:val="AAAAAA"/>
          <w:sz w:val="16"/>
        </w:rPr>
        <w:t>[87:21]</w:t>
      </w:r>
    </w:p>
    <w:p>
      <w:pPr>
        <w:spacing w:after="160"/>
        <w:ind w:left="360"/>
      </w:pPr>
      <w:r>
        <w:t>तो यही challenges थे बाकी और कुछ खास कुछ नहीं था।</w:t>
      </w:r>
    </w:p>
    <w:p>
      <w:r>
        <w:rPr>
          <w:b/>
          <w:color w:val="2E74B5"/>
        </w:rPr>
        <w:t xml:space="preserve">Speaker 1  </w:t>
      </w:r>
      <w:r>
        <w:rPr>
          <w:color w:val="AAAAAA"/>
          <w:sz w:val="16"/>
        </w:rPr>
        <w:t>[87:26]</w:t>
      </w:r>
    </w:p>
    <w:p>
      <w:pPr>
        <w:spacing w:after="160"/>
        <w:ind w:left="360"/>
      </w:pPr>
      <w:r>
        <w:t>हम्म</w:t>
      </w:r>
    </w:p>
    <w:p>
      <w:r>
        <w:rPr>
          <w:b/>
          <w:color w:val="2E74B5"/>
        </w:rPr>
        <w:t xml:space="preserve">Speaker 10  </w:t>
      </w:r>
      <w:r>
        <w:rPr>
          <w:color w:val="AAAAAA"/>
          <w:sz w:val="16"/>
        </w:rPr>
        <w:t>[87:26]</w:t>
      </w:r>
    </w:p>
    <w:p>
      <w:pPr>
        <w:spacing w:after="160"/>
        <w:ind w:left="360"/>
      </w:pPr>
      <w:r>
        <w:t>हाँ</w:t>
      </w:r>
    </w:p>
    <w:p>
      <w:r>
        <w:rPr>
          <w:b/>
          <w:color w:val="2E74B5"/>
        </w:rPr>
        <w:t xml:space="preserve">Speaker 1  </w:t>
      </w:r>
      <w:r>
        <w:rPr>
          <w:color w:val="AAAAAA"/>
          <w:sz w:val="16"/>
        </w:rPr>
        <w:t>[87:28]</w:t>
      </w:r>
    </w:p>
    <w:p>
      <w:pPr>
        <w:spacing w:after="160"/>
        <w:ind w:left="360"/>
      </w:pPr>
      <w:r>
        <w:t>तो दोस्त लोग क्या इलाहाबाद से ही थे तो</w:t>
      </w:r>
    </w:p>
    <w:p>
      <w:r>
        <w:rPr>
          <w:b/>
          <w:color w:val="2E74B5"/>
        </w:rPr>
        <w:t xml:space="preserve">Speaker 10  </w:t>
      </w:r>
      <w:r>
        <w:rPr>
          <w:color w:val="AAAAAA"/>
          <w:sz w:val="16"/>
        </w:rPr>
        <w:t>[87:28]</w:t>
      </w:r>
    </w:p>
    <w:p>
      <w:pPr>
        <w:spacing w:after="160"/>
        <w:ind w:left="360"/>
      </w:pPr>
      <w:r>
        <w:t>तो वो मतलब सब साथ में school से सब साथ से हम लोग पढ़े थे। course में भी सब वो 4-5 लोग थे साथ में।</w:t>
      </w:r>
    </w:p>
    <w:p>
      <w:r>
        <w:rPr>
          <w:b/>
          <w:color w:val="2E74B5"/>
        </w:rPr>
        <w:t xml:space="preserve">Speaker 1  </w:t>
      </w:r>
      <w:r>
        <w:rPr>
          <w:color w:val="AAAAAA"/>
          <w:sz w:val="16"/>
        </w:rPr>
        <w:t>[87:35]</w:t>
      </w:r>
    </w:p>
    <w:p>
      <w:pPr>
        <w:spacing w:after="160"/>
        <w:ind w:left="360"/>
      </w:pPr>
      <w:r>
        <w:t>हां हाँ</w:t>
      </w:r>
    </w:p>
    <w:p>
      <w:r>
        <w:rPr>
          <w:b/>
          <w:color w:val="2E74B5"/>
        </w:rPr>
        <w:t xml:space="preserve">Speaker 10  </w:t>
      </w:r>
      <w:r>
        <w:rPr>
          <w:color w:val="AAAAAA"/>
          <w:sz w:val="16"/>
        </w:rPr>
        <w:t>[87:38]</w:t>
      </w:r>
    </w:p>
    <w:p>
      <w:pPr>
        <w:spacing w:after="160"/>
        <w:ind w:left="360"/>
      </w:pPr>
      <w:r>
        <w:t>तो आपस में हमारा ऐसा था कि competitive था थे हम आपस में कि मतलब उससे ज्यादा नंबर आने चाहिए हमारे सामने आने चाहिए test series में भी ऐसा</w:t>
      </w:r>
    </w:p>
    <w:p>
      <w:r>
        <w:rPr>
          <w:b/>
          <w:color w:val="2E74B5"/>
        </w:rPr>
        <w:t xml:space="preserve">Speaker 1  </w:t>
      </w:r>
      <w:r>
        <w:rPr>
          <w:color w:val="AAAAAA"/>
          <w:sz w:val="16"/>
        </w:rPr>
        <w:t>[87:49]</w:t>
      </w:r>
    </w:p>
    <w:p>
      <w:pPr>
        <w:spacing w:after="160"/>
        <w:ind w:left="360"/>
      </w:pPr>
      <w:r>
        <w:t>तो मतलब peer pressure अच्छा था आपके लिए। जैसे वो बता रहे हैं कि peer pressure हो तो performance के लिए भी वो guide करते हैं। और बताओ मतलब फिर किसी को pressure नहीं हुआ कभी exam prepare करते समय कि भई JEE दे रहे हैं या CUET दे रहे हैं आपने NEET दिया। pressure नहीं महसूस हुआ कभी?</w:t>
      </w:r>
    </w:p>
    <w:p>
      <w:r>
        <w:rPr>
          <w:b/>
          <w:color w:val="2E74B5"/>
        </w:rPr>
        <w:t xml:space="preserve">Speaker 11  </w:t>
      </w:r>
      <w:r>
        <w:rPr>
          <w:color w:val="AAAAAA"/>
          <w:sz w:val="16"/>
        </w:rPr>
        <w:t>[88:07]</w:t>
      </w:r>
    </w:p>
    <w:p>
      <w:pPr>
        <w:spacing w:after="160"/>
        <w:ind w:left="360"/>
      </w:pPr>
      <w:r>
        <w:t>सर होता तो ऐसे नहीं भी लगता कि होएगा या नहीं होगा इस system में लगता है।</w:t>
      </w:r>
    </w:p>
    <w:p>
      <w:r>
        <w:rPr>
          <w:b/>
          <w:color w:val="2E74B5"/>
        </w:rPr>
        <w:t xml:space="preserve">Speaker 1  </w:t>
      </w:r>
      <w:r>
        <w:rPr>
          <w:color w:val="AAAAAA"/>
          <w:sz w:val="16"/>
        </w:rPr>
        <w:t>[88:12]</w:t>
      </w:r>
    </w:p>
    <w:p>
      <w:pPr>
        <w:spacing w:after="160"/>
        <w:ind w:left="360"/>
      </w:pPr>
      <w:r>
        <w:t>तो फिर कैसे deal करते थे उससे?</w:t>
      </w:r>
    </w:p>
    <w:p>
      <w:r>
        <w:rPr>
          <w:b/>
          <w:color w:val="2E74B5"/>
        </w:rPr>
        <w:t xml:space="preserve">Speaker 11  </w:t>
      </w:r>
      <w:r>
        <w:rPr>
          <w:color w:val="AAAAAA"/>
          <w:sz w:val="16"/>
        </w:rPr>
        <w:t>[88:15]</w:t>
      </w:r>
    </w:p>
    <w:p>
      <w:pPr>
        <w:spacing w:after="160"/>
        <w:ind w:left="360"/>
      </w:pPr>
      <w:r>
        <w:t>वो तो करते थे फिर कैसे सोचते थे और कुछ करने में नहीं हुआ तो उससे तक तो</w:t>
      </w:r>
    </w:p>
    <w:p>
      <w:r>
        <w:rPr>
          <w:b/>
          <w:color w:val="2E74B5"/>
        </w:rPr>
        <w:t xml:space="preserve">Speaker 1  </w:t>
      </w:r>
      <w:r>
        <w:rPr>
          <w:color w:val="AAAAAA"/>
          <w:sz w:val="16"/>
        </w:rPr>
        <w:t>[88:20]</w:t>
      </w:r>
    </w:p>
    <w:p>
      <w:pPr>
        <w:spacing w:after="160"/>
        <w:ind w:left="360"/>
      </w:pPr>
      <w:r>
        <w:t>Plan भी बनाते हैं।</w:t>
      </w:r>
    </w:p>
    <w:p>
      <w:r>
        <w:rPr>
          <w:b/>
          <w:color w:val="2E74B5"/>
        </w:rPr>
        <w:t xml:space="preserve">Speaker 11  </w:t>
      </w:r>
      <w:r>
        <w:rPr>
          <w:color w:val="AAAAAA"/>
          <w:sz w:val="16"/>
        </w:rPr>
        <w:t>[88:21]</w:t>
      </w:r>
    </w:p>
    <w:p>
      <w:pPr>
        <w:spacing w:after="160"/>
        <w:ind w:left="360"/>
      </w:pPr>
      <w:r>
        <w:t>नमस्ते</w:t>
      </w:r>
    </w:p>
    <w:p>
      <w:r>
        <w:rPr>
          <w:b/>
          <w:color w:val="2E74B5"/>
        </w:rPr>
        <w:t xml:space="preserve">Speaker 1  </w:t>
      </w:r>
      <w:r>
        <w:rPr>
          <w:color w:val="AAAAAA"/>
          <w:sz w:val="16"/>
        </w:rPr>
        <w:t>[88:21]</w:t>
      </w:r>
    </w:p>
    <w:p>
      <w:pPr>
        <w:spacing w:after="160"/>
        <w:ind w:left="360"/>
      </w:pPr>
      <w:r>
        <w:t>डर से। नहीं पर डर से कैसे deal करते हैं? क्योंकि exam देने जाते हैं जैसे आपने बोला कि भई यहां वहां भगा दिया तो वैसे ही बंदा थोड़ा सा out of sorts हो जाता है।</w:t>
      </w:r>
    </w:p>
    <w:p>
      <w:r>
        <w:rPr>
          <w:b/>
          <w:color w:val="2E74B5"/>
        </w:rPr>
        <w:t xml:space="preserve">Speaker 6  </w:t>
      </w:r>
      <w:r>
        <w:rPr>
          <w:color w:val="AAAAAA"/>
          <w:sz w:val="16"/>
        </w:rPr>
        <w:t>[88:30]</w:t>
      </w:r>
    </w:p>
    <w:p>
      <w:pPr>
        <w:spacing w:after="160"/>
        <w:ind w:left="360"/>
      </w:pPr>
      <w:r>
        <w:t>थोड़ा सा out of sort एग्जाम देने के बाद कोई भी like अच्छी सी movie देख लेता हूं।</w:t>
      </w:r>
    </w:p>
    <w:p>
      <w:r>
        <w:rPr>
          <w:b/>
          <w:color w:val="2E74B5"/>
        </w:rPr>
        <w:t xml:space="preserve">Speaker 1  </w:t>
      </w:r>
      <w:r>
        <w:rPr>
          <w:color w:val="AAAAAA"/>
          <w:sz w:val="16"/>
        </w:rPr>
        <w:t>[88:36]</w:t>
      </w:r>
    </w:p>
    <w:p>
      <w:pPr>
        <w:spacing w:after="160"/>
        <w:ind w:left="360"/>
      </w:pPr>
      <w:r>
        <w:t>अच्छा। exam होने के बाद फिर pressure कम हो जाएगा।</w:t>
      </w:r>
    </w:p>
    <w:p>
      <w:r>
        <w:rPr>
          <w:b/>
          <w:color w:val="2E74B5"/>
        </w:rPr>
        <w:t xml:space="preserve">Speaker 6  </w:t>
      </w:r>
      <w:r>
        <w:rPr>
          <w:color w:val="AAAAAA"/>
          <w:sz w:val="16"/>
        </w:rPr>
        <w:t>[88:39]</w:t>
      </w:r>
    </w:p>
    <w:p>
      <w:pPr>
        <w:spacing w:after="160"/>
        <w:ind w:left="360"/>
      </w:pPr>
      <w:r>
        <w:t>तो मेरा mind divert हो जाता था। नहीं पहले जो</w:t>
      </w:r>
    </w:p>
    <w:p>
      <w:r>
        <w:rPr>
          <w:b/>
          <w:color w:val="2E74B5"/>
        </w:rPr>
        <w:t xml:space="preserve">Speaker 1  </w:t>
      </w:r>
      <w:r>
        <w:rPr>
          <w:color w:val="AAAAAA"/>
          <w:sz w:val="16"/>
        </w:rPr>
        <w:t>[88:41]</w:t>
      </w:r>
    </w:p>
    <w:p>
      <w:pPr>
        <w:spacing w:after="160"/>
        <w:ind w:left="360"/>
      </w:pPr>
      <w:r>
        <w:t>नहीं पहले जो pressure हो रहा है।</w:t>
      </w:r>
    </w:p>
    <w:p>
      <w:r>
        <w:rPr>
          <w:b/>
          <w:color w:val="2E74B5"/>
        </w:rPr>
        <w:t xml:space="preserve">Speaker 6  </w:t>
      </w:r>
      <w:r>
        <w:rPr>
          <w:color w:val="AAAAAA"/>
          <w:sz w:val="16"/>
        </w:rPr>
        <w:t>[88:42]</w:t>
      </w:r>
    </w:p>
    <w:p>
      <w:pPr>
        <w:spacing w:after="160"/>
        <w:ind w:left="360"/>
      </w:pPr>
      <w:r>
        <w:t>पहले का तो वो 1 वो तो वो नहीं</w:t>
      </w:r>
    </w:p>
    <w:p>
      <w:r>
        <w:rPr>
          <w:b/>
          <w:color w:val="2E74B5"/>
        </w:rPr>
        <w:t xml:space="preserve">Speaker 1  </w:t>
      </w:r>
      <w:r>
        <w:rPr>
          <w:color w:val="AAAAAA"/>
          <w:sz w:val="16"/>
        </w:rPr>
        <w:t>[88:47]</w:t>
      </w:r>
    </w:p>
    <w:p>
      <w:pPr>
        <w:spacing w:after="160"/>
        <w:ind w:left="360"/>
      </w:pPr>
      <w:r>
        <w:t>हां</w:t>
      </w:r>
    </w:p>
    <w:p>
      <w:r>
        <w:rPr>
          <w:b/>
          <w:color w:val="2E74B5"/>
        </w:rPr>
        <w:t xml:space="preserve">Speaker 6  </w:t>
      </w:r>
      <w:r>
        <w:rPr>
          <w:color w:val="AAAAAA"/>
          <w:sz w:val="16"/>
        </w:rPr>
        <w:t>[88:47]</w:t>
      </w:r>
    </w:p>
    <w:p>
      <w:pPr>
        <w:spacing w:after="160"/>
        <w:ind w:left="360"/>
      </w:pPr>
      <w:r>
        <w:t>नहीं।</w:t>
      </w:r>
    </w:p>
    <w:p>
      <w:r>
        <w:rPr>
          <w:b/>
          <w:color w:val="2E74B5"/>
        </w:rPr>
        <w:t xml:space="preserve">Speaker 1  </w:t>
      </w:r>
      <w:r>
        <w:rPr>
          <w:color w:val="AAAAAA"/>
          <w:sz w:val="16"/>
        </w:rPr>
        <w:t>[88:48]</w:t>
      </w:r>
    </w:p>
    <w:p>
      <w:pPr>
        <w:spacing w:after="160"/>
        <w:ind w:left="360"/>
      </w:pPr>
      <w:r>
        <w:t>वो होना ही है। But उससे deal कैसे करते हैं? होता तो है, I know।</w:t>
      </w:r>
    </w:p>
    <w:p>
      <w:r>
        <w:rPr>
          <w:b/>
          <w:color w:val="2E74B5"/>
        </w:rPr>
        <w:t xml:space="preserve">Speaker 6  </w:t>
      </w:r>
      <w:r>
        <w:rPr>
          <w:color w:val="AAAAAA"/>
          <w:sz w:val="16"/>
        </w:rPr>
        <w:t>[88:53]</w:t>
      </w:r>
    </w:p>
    <w:p>
      <w:pPr>
        <w:spacing w:after="160"/>
        <w:ind w:left="360"/>
      </w:pPr>
      <w:r>
        <w:t>लाइक अपने आप को जितना हो सके उतना बिजी रख दो ताकि लाइक वो एडेक्ट ना हो बिल्कुल ज्यादा। कि 24 घंटे उसी पे दिमाग ना रहे कि होएगा नहीं होएगा होएगा नहीं होएगा।</w:t>
      </w:r>
    </w:p>
    <w:p>
      <w:r>
        <w:rPr>
          <w:b/>
          <w:color w:val="2E74B5"/>
        </w:rPr>
        <w:t xml:space="preserve">Speaker 9  </w:t>
      </w:r>
      <w:r>
        <w:rPr>
          <w:color w:val="AAAAAA"/>
          <w:sz w:val="16"/>
        </w:rPr>
        <w:t>[89:06]</w:t>
      </w:r>
    </w:p>
    <w:p>
      <w:pPr>
        <w:spacing w:after="160"/>
        <w:ind w:left="360"/>
      </w:pPr>
      <w:r>
        <w:t>हाँ</w:t>
      </w:r>
    </w:p>
    <w:p>
      <w:r>
        <w:rPr>
          <w:b/>
          <w:color w:val="2E74B5"/>
        </w:rPr>
        <w:t xml:space="preserve">Speaker 6  </w:t>
      </w:r>
      <w:r>
        <w:rPr>
          <w:color w:val="AAAAAA"/>
          <w:sz w:val="16"/>
        </w:rPr>
        <w:t>[89:06]</w:t>
      </w:r>
    </w:p>
    <w:p>
      <w:pPr>
        <w:spacing w:after="160"/>
        <w:ind w:left="360"/>
      </w:pPr>
      <w:r>
        <w:t>जितना बाहर घूमोगे और लोगों से socialize करोगे उस बारे में भी बात करोगे तो जब भी कम हो जाता है पर अपने अंदर ही रखोगे और वो घूमते रहेंगे बातें तो वो और fresh create करती है।</w:t>
      </w:r>
    </w:p>
    <w:p>
      <w:r>
        <w:rPr>
          <w:b/>
          <w:color w:val="2E74B5"/>
        </w:rPr>
        <w:t xml:space="preserve">Speaker 1  </w:t>
      </w:r>
      <w:r>
        <w:rPr>
          <w:color w:val="AAAAAA"/>
          <w:sz w:val="16"/>
        </w:rPr>
        <w:t>[89:19]</w:t>
      </w:r>
    </w:p>
    <w:p>
      <w:pPr>
        <w:spacing w:after="160"/>
        <w:ind w:left="360"/>
      </w:pPr>
      <w:r>
        <w:t>तो share करो तो ठीक रहता है।</w:t>
      </w:r>
    </w:p>
    <w:p>
      <w:r>
        <w:rPr>
          <w:b/>
          <w:color w:val="2E74B5"/>
        </w:rPr>
        <w:t xml:space="preserve">Speaker 6  </w:t>
      </w:r>
      <w:r>
        <w:rPr>
          <w:color w:val="AAAAAA"/>
          <w:sz w:val="16"/>
        </w:rPr>
        <w:t>[89:21]</w:t>
      </w:r>
    </w:p>
    <w:p>
      <w:pPr>
        <w:spacing w:after="160"/>
        <w:ind w:left="360"/>
      </w:pPr>
      <w:r>
        <w:t>हाँ मतलब किसी से इतना दुख भी बाढ़ तो तो हल्का महसूस होता है।</w:t>
      </w:r>
    </w:p>
    <w:p>
      <w:r>
        <w:rPr>
          <w:b/>
          <w:color w:val="2E74B5"/>
        </w:rPr>
        <w:t xml:space="preserve">Speaker 1  </w:t>
      </w:r>
      <w:r>
        <w:rPr>
          <w:color w:val="AAAAAA"/>
          <w:sz w:val="16"/>
        </w:rPr>
        <w:t>[89:26]</w:t>
      </w:r>
    </w:p>
    <w:p>
      <w:pPr>
        <w:spacing w:after="160"/>
        <w:ind w:left="360"/>
      </w:pPr>
      <w:r>
        <w:t>हाँ। What do you think?</w:t>
      </w:r>
    </w:p>
    <w:p>
      <w:r>
        <w:rPr>
          <w:b/>
          <w:color w:val="2E74B5"/>
        </w:rPr>
        <w:t xml:space="preserve">Speaker 9  </w:t>
      </w:r>
      <w:r>
        <w:rPr>
          <w:color w:val="AAAAAA"/>
          <w:sz w:val="16"/>
        </w:rPr>
        <w:t>[89:28]</w:t>
      </w:r>
    </w:p>
    <w:p>
      <w:pPr>
        <w:spacing w:after="160"/>
        <w:ind w:left="360"/>
      </w:pPr>
      <w:r>
        <w:t>कहां से ये मतलब escape</w:t>
      </w:r>
    </w:p>
    <w:p>
      <w:r>
        <w:rPr>
          <w:b/>
          <w:color w:val="2E74B5"/>
        </w:rPr>
        <w:t xml:space="preserve">Speaker 1  </w:t>
      </w:r>
      <w:r>
        <w:rPr>
          <w:color w:val="AAAAAA"/>
          <w:sz w:val="16"/>
        </w:rPr>
        <w:t>[89:31]</w:t>
      </w:r>
    </w:p>
    <w:p>
      <w:pPr>
        <w:spacing w:after="160"/>
        <w:ind w:left="360"/>
      </w:pPr>
      <w:r>
        <w:t>Escape</w:t>
      </w:r>
    </w:p>
    <w:p>
      <w:r>
        <w:rPr>
          <w:b/>
          <w:color w:val="2E74B5"/>
        </w:rPr>
        <w:t xml:space="preserve">Speaker 9  </w:t>
      </w:r>
      <w:r>
        <w:rPr>
          <w:color w:val="AAAAAA"/>
          <w:sz w:val="16"/>
        </w:rPr>
        <w:t>[89:31]</w:t>
      </w:r>
    </w:p>
    <w:p>
      <w:pPr>
        <w:spacing w:after="160"/>
        <w:ind w:left="360"/>
      </w:pPr>
      <w:r>
        <w:t>Escape from your feelings for that point of time बाद में बैठ के आराम से शांति में बैठ के।</w:t>
      </w:r>
    </w:p>
    <w:p>
      <w:r>
        <w:rPr>
          <w:b/>
          <w:color w:val="2E74B5"/>
        </w:rPr>
        <w:t xml:space="preserve">Speaker 5  </w:t>
      </w:r>
      <w:r>
        <w:rPr>
          <w:color w:val="AAAAAA"/>
          <w:sz w:val="16"/>
        </w:rPr>
        <w:t>[89:38]</w:t>
      </w:r>
    </w:p>
    <w:p>
      <w:pPr>
        <w:spacing w:after="160"/>
        <w:ind w:left="360"/>
      </w:pPr>
      <w:r>
        <w:t>जैसा इन्होंने बोला वो सच सच बात है जैसे friends काफी matter करते हैं। मेरा एक friend था उसकी commerce without math में girlfriend</w:t>
      </w:r>
    </w:p>
    <w:p>
      <w:r>
        <w:rPr>
          <w:b/>
          <w:color w:val="2E74B5"/>
        </w:rPr>
        <w:t xml:space="preserve">Speaker 7  </w:t>
      </w:r>
      <w:r>
        <w:rPr>
          <w:color w:val="AAAAAA"/>
          <w:sz w:val="16"/>
        </w:rPr>
        <w:t>[89:42]</w:t>
      </w:r>
    </w:p>
    <w:p>
      <w:pPr>
        <w:spacing w:after="160"/>
        <w:ind w:left="360"/>
      </w:pPr>
      <w:r>
        <w:t>हां हाँ</w:t>
      </w:r>
    </w:p>
    <w:p>
      <w:r>
        <w:rPr>
          <w:b/>
          <w:color w:val="2E74B5"/>
        </w:rPr>
        <w:t xml:space="preserve">Speaker 5  </w:t>
      </w:r>
      <w:r>
        <w:rPr>
          <w:color w:val="AAAAAA"/>
          <w:sz w:val="16"/>
        </w:rPr>
        <w:t>[89:46]</w:t>
      </w:r>
    </w:p>
    <w:p>
      <w:pPr>
        <w:spacing w:after="160"/>
        <w:ind w:left="360"/>
      </w:pPr>
      <w:r>
        <w:t>तो अकेले एक एक period होता था सर जिसमें PHE वाला teacher जो हमारे class में भी पढ़ाता था।</w:t>
      </w:r>
    </w:p>
    <w:p>
      <w:r>
        <w:rPr>
          <w:b/>
          <w:color w:val="2E74B5"/>
        </w:rPr>
        <w:t xml:space="preserve">Speaker 7  </w:t>
      </w:r>
      <w:r>
        <w:rPr>
          <w:color w:val="AAAAAA"/>
          <w:sz w:val="16"/>
        </w:rPr>
        <w:t>[89:53]</w:t>
      </w:r>
    </w:p>
    <w:p>
      <w:pPr>
        <w:spacing w:after="160"/>
        <w:ind w:left="360"/>
      </w:pPr>
      <w:r>
        <w:t>हम्म</w:t>
      </w:r>
    </w:p>
    <w:p>
      <w:r>
        <w:rPr>
          <w:b/>
          <w:color w:val="2E74B5"/>
        </w:rPr>
        <w:t xml:space="preserve">Speaker 5  </w:t>
      </w:r>
      <w:r>
        <w:rPr>
          <w:color w:val="AAAAAA"/>
          <w:sz w:val="16"/>
        </w:rPr>
        <w:t>[89:53]</w:t>
      </w:r>
    </w:p>
    <w:p>
      <w:pPr>
        <w:spacing w:after="160"/>
        <w:ind w:left="360"/>
      </w:pPr>
      <w:r>
        <w:t>तो वो थोड़ा ऐसा teacher था ना वो बच्चे देख के पहचान नहीं पा रहा था कि वो इस क्लास का है या नहीं।</w:t>
      </w:r>
    </w:p>
    <w:p>
      <w:r>
        <w:rPr>
          <w:b/>
          <w:color w:val="2E74B5"/>
        </w:rPr>
        <w:t xml:space="preserve">Speaker 6  </w:t>
      </w:r>
      <w:r>
        <w:rPr>
          <w:color w:val="AAAAAA"/>
          <w:sz w:val="16"/>
        </w:rPr>
        <w:t>[89:59]</w:t>
      </w:r>
    </w:p>
    <w:p>
      <w:pPr>
        <w:spacing w:after="160"/>
        <w:ind w:left="360"/>
      </w:pPr>
      <w:r>
        <w:t>अच्छा</w:t>
      </w:r>
    </w:p>
    <w:p>
      <w:r>
        <w:rPr>
          <w:b/>
          <w:color w:val="2E74B5"/>
        </w:rPr>
        <w:t xml:space="preserve">Speaker 5  </w:t>
      </w:r>
      <w:r>
        <w:rPr>
          <w:color w:val="AAAAAA"/>
          <w:sz w:val="16"/>
        </w:rPr>
        <w:t>[89:59]</w:t>
      </w:r>
    </w:p>
    <w:p>
      <w:pPr>
        <w:spacing w:after="160"/>
        <w:ind w:left="360"/>
      </w:pPr>
      <w:r>
        <w:t>वो वो पीछे वाले वो अकेले जाने में डरता था।</w:t>
      </w:r>
    </w:p>
    <w:p>
      <w:r>
        <w:rPr>
          <w:b/>
          <w:color w:val="2E74B5"/>
        </w:rPr>
        <w:t xml:space="preserve">Speaker 6  </w:t>
      </w:r>
      <w:r>
        <w:rPr>
          <w:color w:val="AAAAAA"/>
          <w:sz w:val="16"/>
        </w:rPr>
        <w:t>[90:02]</w:t>
      </w:r>
    </w:p>
    <w:p>
      <w:pPr>
        <w:spacing w:after="160"/>
        <w:ind w:left="360"/>
      </w:pPr>
      <w:r>
        <w:t>हाँ।</w:t>
      </w:r>
    </w:p>
    <w:p>
      <w:r>
        <w:rPr>
          <w:b/>
          <w:color w:val="2E74B5"/>
        </w:rPr>
        <w:t xml:space="preserve">Speaker 5  </w:t>
      </w:r>
      <w:r>
        <w:rPr>
          <w:color w:val="AAAAAA"/>
          <w:sz w:val="16"/>
        </w:rPr>
        <w:t>[90:02]</w:t>
      </w:r>
    </w:p>
    <w:p>
      <w:pPr>
        <w:spacing w:after="160"/>
        <w:ind w:left="360"/>
      </w:pPr>
      <w:r>
        <w:t>वो मेरा भी period 2-3 minutes करवाता था फिर इस chemistry के सिर्फ अपनी girlfriend से बात कर ली थी। पीछे बैठा था तो मैं अकेला बैठा रहता था। वो अपनी girlfriend से पीछे बात करता रहता था।</w:t>
      </w:r>
    </w:p>
    <w:p>
      <w:r>
        <w:rPr>
          <w:b/>
          <w:color w:val="2E74B5"/>
        </w:rPr>
        <w:t xml:space="preserve">Speaker 1  </w:t>
      </w:r>
      <w:r>
        <w:rPr>
          <w:color w:val="AAAAAA"/>
          <w:sz w:val="16"/>
        </w:rPr>
        <w:t>[90:08]</w:t>
      </w:r>
    </w:p>
    <w:p>
      <w:pPr>
        <w:spacing w:after="160"/>
        <w:ind w:left="360"/>
      </w:pPr>
      <w:r>
        <w:t>अच्छा। हम्म तो आप 3rd भी ले।</w:t>
      </w:r>
    </w:p>
    <w:p>
      <w:r>
        <w:rPr>
          <w:b/>
          <w:color w:val="2E74B5"/>
        </w:rPr>
        <w:t xml:space="preserve">Speaker 5  </w:t>
      </w:r>
      <w:r>
        <w:rPr>
          <w:color w:val="AAAAAA"/>
          <w:sz w:val="16"/>
        </w:rPr>
        <w:t>[90:15]</w:t>
      </w:r>
    </w:p>
    <w:p>
      <w:pPr>
        <w:spacing w:after="160"/>
        <w:ind w:left="360"/>
      </w:pPr>
      <w:r>
        <w:t>हां।</w:t>
      </w:r>
    </w:p>
    <w:p>
      <w:r>
        <w:rPr>
          <w:b/>
          <w:color w:val="2E74B5"/>
        </w:rPr>
        <w:t xml:space="preserve">Speaker 1  </w:t>
      </w:r>
      <w:r>
        <w:rPr>
          <w:color w:val="AAAAAA"/>
          <w:sz w:val="16"/>
        </w:rPr>
        <w:t>[90:15]</w:t>
      </w:r>
    </w:p>
    <w:p>
      <w:pPr>
        <w:spacing w:after="160"/>
        <w:ind w:left="360"/>
      </w:pPr>
      <w:r>
        <w:t>हाँ</w:t>
      </w:r>
    </w:p>
    <w:p>
      <w:r>
        <w:rPr>
          <w:b/>
          <w:color w:val="2E74B5"/>
        </w:rPr>
        <w:t xml:space="preserve">Speaker 5  </w:t>
      </w:r>
      <w:r>
        <w:rPr>
          <w:color w:val="AAAAAA"/>
          <w:sz w:val="16"/>
        </w:rPr>
        <w:t>[90:17]</w:t>
      </w:r>
    </w:p>
    <w:p>
      <w:pPr>
        <w:spacing w:after="160"/>
        <w:ind w:left="360"/>
      </w:pPr>
      <w:r>
        <w:t>तो ये रहता था फिर अब नानी बहुत फिर तू अच्छा दोस्त में फिर कल से blackmailing emotional blackmail अच्छा फिर तो था मेरा बचपन का दोस्त ना इस वजह से थोड़ा सा</w:t>
      </w:r>
    </w:p>
    <w:p>
      <w:r>
        <w:rPr>
          <w:b/>
          <w:color w:val="2E74B5"/>
        </w:rPr>
        <w:t xml:space="preserve">Speaker 6  </w:t>
      </w:r>
      <w:r>
        <w:rPr>
          <w:color w:val="AAAAAA"/>
          <w:sz w:val="16"/>
        </w:rPr>
        <w:t>[90:23]</w:t>
      </w:r>
    </w:p>
    <w:p>
      <w:pPr>
        <w:spacing w:after="160"/>
        <w:ind w:left="360"/>
      </w:pPr>
      <w:r>
        <w:t>कैसे हो गया?</w:t>
      </w:r>
    </w:p>
    <w:p>
      <w:r>
        <w:rPr>
          <w:b/>
          <w:color w:val="2E74B5"/>
        </w:rPr>
        <w:t xml:space="preserve">Speaker 5  </w:t>
      </w:r>
      <w:r>
        <w:rPr>
          <w:color w:val="AAAAAA"/>
          <w:sz w:val="16"/>
        </w:rPr>
        <w:t>[90:28]</w:t>
      </w:r>
    </w:p>
    <w:p>
      <w:pPr>
        <w:spacing w:after="160"/>
        <w:ind w:left="360"/>
      </w:pPr>
      <w:r>
        <w:t>निभाणा पड़ता था।</w:t>
      </w:r>
    </w:p>
    <w:p>
      <w:r>
        <w:rPr>
          <w:b/>
          <w:color w:val="2E74B5"/>
        </w:rPr>
        <w:t xml:space="preserve">Speaker 6  </w:t>
      </w:r>
      <w:r>
        <w:rPr>
          <w:color w:val="AAAAAA"/>
          <w:sz w:val="16"/>
        </w:rPr>
        <w:t>[90:29]</w:t>
      </w:r>
    </w:p>
    <w:p>
      <w:pPr>
        <w:spacing w:after="160"/>
        <w:ind w:left="360"/>
      </w:pPr>
      <w:r>
        <w:t>पर बचपन का होता तो अपनी girlfriend से बोलता कि भाई कोई ले आएगी उसके लिए भी अकेले।</w:t>
      </w:r>
    </w:p>
    <w:p>
      <w:r>
        <w:rPr>
          <w:b/>
          <w:color w:val="2E74B5"/>
        </w:rPr>
        <w:t xml:space="preserve">Speaker 5  </w:t>
      </w:r>
      <w:r>
        <w:rPr>
          <w:color w:val="AAAAAA"/>
          <w:sz w:val="16"/>
        </w:rPr>
        <w:t>[90:33]</w:t>
      </w:r>
    </w:p>
    <w:p>
      <w:pPr>
        <w:spacing w:after="160"/>
        <w:ind w:left="360"/>
      </w:pPr>
      <w:r>
        <w:t>अरे मेरा उस time close ही था ना इतने नहीं नहीं</w:t>
      </w:r>
    </w:p>
    <w:p>
      <w:r>
        <w:rPr>
          <w:b/>
          <w:color w:val="2E74B5"/>
        </w:rPr>
        <w:t xml:space="preserve">Speaker 1  </w:t>
      </w:r>
      <w:r>
        <w:rPr>
          <w:color w:val="AAAAAA"/>
          <w:sz w:val="16"/>
        </w:rPr>
        <w:t>[90:36]</w:t>
      </w:r>
    </w:p>
    <w:p>
      <w:pPr>
        <w:spacing w:after="160"/>
        <w:ind w:left="360"/>
      </w:pPr>
      <w:r>
        <w:t>He was not interested.</w:t>
      </w:r>
    </w:p>
    <w:p>
      <w:r>
        <w:rPr>
          <w:b/>
          <w:color w:val="2E74B5"/>
        </w:rPr>
        <w:t xml:space="preserve">Speaker 5  </w:t>
      </w:r>
      <w:r>
        <w:rPr>
          <w:color w:val="AAAAAA"/>
          <w:sz w:val="16"/>
        </w:rPr>
        <w:t>[90:38]</w:t>
      </w:r>
    </w:p>
    <w:p>
      <w:pPr>
        <w:spacing w:after="160"/>
        <w:ind w:left="360"/>
      </w:pPr>
      <w:r>
        <w:t>Interested की बात में से मैंने बहुत पहले बोला था।</w:t>
      </w:r>
    </w:p>
    <w:p>
      <w:r>
        <w:rPr>
          <w:b/>
          <w:color w:val="2E74B5"/>
        </w:rPr>
        <w:t xml:space="preserve">Speaker 1  </w:t>
      </w:r>
      <w:r>
        <w:rPr>
          <w:color w:val="AAAAAA"/>
          <w:sz w:val="16"/>
        </w:rPr>
        <w:t>[90:40]</w:t>
      </w:r>
    </w:p>
    <w:p>
      <w:pPr>
        <w:spacing w:after="160"/>
        <w:ind w:left="360"/>
      </w:pPr>
      <w:r>
        <w:t>अच्छा</w:t>
      </w:r>
    </w:p>
    <w:p>
      <w:r>
        <w:rPr>
          <w:b/>
          <w:color w:val="2E74B5"/>
        </w:rPr>
        <w:t xml:space="preserve">Speaker 5  </w:t>
      </w:r>
      <w:r>
        <w:rPr>
          <w:color w:val="AAAAAA"/>
          <w:sz w:val="16"/>
        </w:rPr>
        <w:t>[90:41]</w:t>
      </w:r>
    </w:p>
    <w:p>
      <w:pPr>
        <w:spacing w:after="160"/>
        <w:ind w:left="360"/>
      </w:pPr>
      <w:r>
        <w:t>हां सर मैं किसी की भी बात में आ जाता था।</w:t>
      </w:r>
    </w:p>
    <w:p>
      <w:r>
        <w:rPr>
          <w:b/>
          <w:color w:val="2E74B5"/>
        </w:rPr>
        <w:t xml:space="preserve">Speaker 1  </w:t>
      </w:r>
      <w:r>
        <w:rPr>
          <w:color w:val="AAAAAA"/>
          <w:sz w:val="16"/>
        </w:rPr>
        <w:t>[90:42]</w:t>
      </w:r>
    </w:p>
    <w:p>
      <w:pPr>
        <w:spacing w:after="160"/>
        <w:ind w:left="360"/>
      </w:pPr>
      <w:r>
        <w:t>हाँ</w:t>
      </w:r>
    </w:p>
    <w:p>
      <w:r>
        <w:rPr>
          <w:b/>
          <w:color w:val="2E74B5"/>
        </w:rPr>
        <w:t xml:space="preserve">Speaker 5  </w:t>
      </w:r>
      <w:r>
        <w:rPr>
          <w:color w:val="AAAAAA"/>
          <w:sz w:val="16"/>
        </w:rPr>
        <w:t>[90:43]</w:t>
      </w:r>
    </w:p>
    <w:p>
      <w:pPr>
        <w:spacing w:after="160"/>
        <w:ind w:left="360"/>
      </w:pPr>
      <w:r>
        <w:t>चाहे आप कोई भी हो।</w:t>
      </w:r>
    </w:p>
    <w:p>
      <w:r>
        <w:rPr>
          <w:b/>
          <w:color w:val="2E74B5"/>
        </w:rPr>
        <w:t xml:space="preserve">Speaker 1  </w:t>
      </w:r>
      <w:r>
        <w:rPr>
          <w:color w:val="AAAAAA"/>
          <w:sz w:val="16"/>
        </w:rPr>
        <w:t>[90:44]</w:t>
      </w:r>
    </w:p>
    <w:p>
      <w:pPr>
        <w:spacing w:after="160"/>
        <w:ind w:left="360"/>
      </w:pPr>
      <w:r>
        <w:t>उसका नुकसान भी हुआ अपने मत देखिए। इसको पढ़ सकते हैं when you are not speaking, we will we will talk about this थोड़ी देर में। 10 cards हैं। इनको एक बार पढ़ लेंगे। बाकी मुझे बताइए कल्पना नहीं कामना। कि आप बता रहे थे pressure तो होता है exam से पहले। तो उसको कैसे deal करें आप?</w:t>
      </w:r>
    </w:p>
    <w:p>
      <w:r>
        <w:rPr>
          <w:b/>
          <w:color w:val="2E74B5"/>
        </w:rPr>
        <w:t xml:space="preserve">Speaker 11  </w:t>
      </w:r>
      <w:r>
        <w:rPr>
          <w:color w:val="AAAAAA"/>
          <w:sz w:val="16"/>
        </w:rPr>
        <w:t>[91:07]</w:t>
      </w:r>
    </w:p>
    <w:p>
      <w:pPr>
        <w:spacing w:after="160"/>
        <w:ind w:left="360"/>
      </w:pPr>
      <w:r>
        <w:t>सब family support करते थे इस चीज में कि वही topic है ना और कुछ ज्यादा tension नहीं होती। तो इस चीज से support मिलती थी तो paper के time पे मतलब remind paper देना था। दिया था इससे भी हो गया था। फिर और भी support करते थे सारे इससे हो गए। ज्यादा tension नहीं होती ज्यादा tension से तो panic हो जाते फिर जाता हुआ भी मिल जाते भी तक नहीं।</w:t>
      </w:r>
    </w:p>
    <w:p>
      <w:r>
        <w:rPr>
          <w:b/>
          <w:color w:val="2E74B5"/>
        </w:rPr>
        <w:t xml:space="preserve">Speaker 1  </w:t>
      </w:r>
      <w:r>
        <w:rPr>
          <w:color w:val="AAAAAA"/>
          <w:sz w:val="16"/>
        </w:rPr>
        <w:t>[91:24]</w:t>
      </w:r>
    </w:p>
    <w:p>
      <w:pPr>
        <w:spacing w:after="160"/>
        <w:ind w:left="360"/>
      </w:pPr>
      <w:r>
        <w:t>ज्यादा tension है। हाँ। but घर वालों ने जो जिस तरीके से बोला कि relax नहीं भी हुआ तो कोई बात नहीं। उससे फिर आप relax कर रहे हो।</w:t>
      </w:r>
    </w:p>
    <w:p>
      <w:r>
        <w:rPr>
          <w:b/>
          <w:color w:val="2E74B5"/>
        </w:rPr>
        <w:t xml:space="preserve">Speaker 11  </w:t>
      </w:r>
      <w:r>
        <w:rPr>
          <w:color w:val="AAAAAA"/>
          <w:sz w:val="16"/>
        </w:rPr>
        <w:t>[91:33]</w:t>
      </w:r>
    </w:p>
    <w:p>
      <w:pPr>
        <w:spacing w:after="160"/>
        <w:ind w:left="360"/>
      </w:pPr>
      <w:r>
        <w:t>युवा तो मेरे parents का support बहुत है।</w:t>
      </w:r>
    </w:p>
    <w:p>
      <w:r>
        <w:rPr>
          <w:b/>
          <w:color w:val="2E74B5"/>
        </w:rPr>
        <w:t xml:space="preserve">Speaker 1  </w:t>
      </w:r>
      <w:r>
        <w:rPr>
          <w:color w:val="AAAAAA"/>
          <w:sz w:val="16"/>
        </w:rPr>
        <w:t>[91:40]</w:t>
      </w:r>
    </w:p>
    <w:p>
      <w:pPr>
        <w:spacing w:after="160"/>
        <w:ind w:left="360"/>
      </w:pPr>
      <w:r>
        <w:t>इधर आज यहां पर नहीं</w:t>
      </w:r>
    </w:p>
    <w:p>
      <w:r>
        <w:rPr>
          <w:b/>
          <w:color w:val="2E74B5"/>
        </w:rPr>
        <w:t xml:space="preserve">Speaker 12  </w:t>
      </w:r>
      <w:r>
        <w:rPr>
          <w:color w:val="AAAAAA"/>
          <w:sz w:val="16"/>
        </w:rPr>
        <w:t>[91:42]</w:t>
      </w:r>
    </w:p>
    <w:p>
      <w:pPr>
        <w:spacing w:after="160"/>
        <w:ind w:left="360"/>
      </w:pPr>
      <w:r>
        <w:t>मुझे लगता है चेई में हमारे पास फिर 2 ही अटेम्प्ट होते हैं।</w:t>
      </w:r>
    </w:p>
    <w:p>
      <w:r>
        <w:rPr>
          <w:b/>
          <w:color w:val="2E74B5"/>
        </w:rPr>
        <w:t xml:space="preserve">Speaker 1  </w:t>
      </w:r>
      <w:r>
        <w:rPr>
          <w:color w:val="AAAAAA"/>
          <w:sz w:val="16"/>
        </w:rPr>
        <w:t>[91:46]</w:t>
      </w:r>
    </w:p>
    <w:p>
      <w:pPr>
        <w:spacing w:after="160"/>
        <w:ind w:left="360"/>
      </w:pPr>
      <w:r>
        <w:t>हम्म</w:t>
      </w:r>
    </w:p>
    <w:p>
      <w:r>
        <w:rPr>
          <w:b/>
          <w:color w:val="2E74B5"/>
        </w:rPr>
        <w:t xml:space="preserve">Speaker 12  </w:t>
      </w:r>
      <w:r>
        <w:rPr>
          <w:color w:val="AAAAAA"/>
          <w:sz w:val="16"/>
        </w:rPr>
        <w:t>[91:47]</w:t>
      </w:r>
    </w:p>
    <w:p>
      <w:pPr>
        <w:spacing w:after="160"/>
        <w:ind w:left="360"/>
      </w:pPr>
      <w:r>
        <w:t>तो मेरा जब कि 12th में उसमें 75% भी राइट एरिया होता है।</w:t>
      </w:r>
    </w:p>
    <w:p>
      <w:r>
        <w:rPr>
          <w:b/>
          <w:color w:val="2E74B5"/>
        </w:rPr>
        <w:t xml:space="preserve">Speaker 1  </w:t>
      </w:r>
      <w:r>
        <w:rPr>
          <w:color w:val="AAAAAA"/>
          <w:sz w:val="16"/>
        </w:rPr>
        <w:t>[91:50]</w:t>
      </w:r>
    </w:p>
    <w:p>
      <w:pPr>
        <w:spacing w:after="160"/>
        <w:ind w:left="360"/>
      </w:pPr>
      <w:r>
        <w:t>हाँ हाँ।</w:t>
      </w:r>
    </w:p>
    <w:p>
      <w:r>
        <w:rPr>
          <w:b/>
          <w:color w:val="2E74B5"/>
        </w:rPr>
        <w:t xml:space="preserve">Speaker 12  </w:t>
      </w:r>
      <w:r>
        <w:rPr>
          <w:color w:val="AAAAAA"/>
          <w:sz w:val="16"/>
        </w:rPr>
        <w:t>[91:50]</w:t>
      </w:r>
    </w:p>
    <w:p>
      <w:pPr>
        <w:spacing w:after="160"/>
        <w:ind w:left="360"/>
      </w:pPr>
      <w:r>
        <w:t>मेरे 74.6 थे। तो मेरे 75 भी नहीं हुए नाम NIT भी नहीं मिले इसमें से। वहां पे मेरे को लग रहा था कि मैं drop लूं या ना लूं या किसी Government college में admission लेंगे क्योंकि NIT तो मिलेगी ही नहीं।</w:t>
      </w:r>
    </w:p>
    <w:p>
      <w:r>
        <w:rPr>
          <w:b/>
          <w:color w:val="2E74B5"/>
        </w:rPr>
        <w:t xml:space="preserve">Speaker 3  </w:t>
      </w:r>
      <w:r>
        <w:rPr>
          <w:color w:val="AAAAAA"/>
          <w:sz w:val="16"/>
        </w:rPr>
        <w:t>[92:02]</w:t>
      </w:r>
    </w:p>
    <w:p>
      <w:pPr>
        <w:spacing w:after="160"/>
        <w:ind w:left="360"/>
      </w:pPr>
      <w:r>
        <w:t>Hmm. हम्म</w:t>
      </w:r>
    </w:p>
    <w:p>
      <w:r>
        <w:rPr>
          <w:b/>
          <w:color w:val="2E74B5"/>
        </w:rPr>
        <w:t xml:space="preserve">Speaker 12  </w:t>
      </w:r>
      <w:r>
        <w:rPr>
          <w:color w:val="AAAAAA"/>
          <w:sz w:val="16"/>
        </w:rPr>
        <w:t>[92:06]</w:t>
      </w:r>
    </w:p>
    <w:p>
      <w:pPr>
        <w:spacing w:after="160"/>
        <w:ind w:left="360"/>
      </w:pPr>
      <w:r>
        <w:t>फिर मैंने improvement किया अभी 12th के बाद में और drop भी गया। तो इसमें सर एक चीज ऐसी है कि मेरा एक दोस्त था उसने 12th से schooling करी तो उसने मेरे को कहा कि मैं JEE coaching करवा चाहता था इसका। मैंने उसे मना कर दिया क्यों क्योंकि वो July से start करता था तो 6 महीने में January का paper था।</w:t>
      </w:r>
    </w:p>
    <w:p>
      <w:r>
        <w:rPr>
          <w:b/>
          <w:color w:val="2E74B5"/>
        </w:rPr>
        <w:t xml:space="preserve">Speaker 1  </w:t>
      </w:r>
      <w:r>
        <w:rPr>
          <w:color w:val="AAAAAA"/>
          <w:sz w:val="16"/>
        </w:rPr>
        <w:t>[92:09]</w:t>
      </w:r>
    </w:p>
    <w:p>
      <w:pPr>
        <w:spacing w:after="160"/>
        <w:ind w:left="360"/>
      </w:pPr>
      <w:r>
        <w:t>हम्म हम्म। हम्म</w:t>
      </w:r>
    </w:p>
    <w:p>
      <w:r>
        <w:rPr>
          <w:b/>
          <w:color w:val="2E74B5"/>
        </w:rPr>
        <w:t xml:space="preserve">Speaker 12  </w:t>
      </w:r>
      <w:r>
        <w:rPr>
          <w:color w:val="AAAAAA"/>
          <w:sz w:val="16"/>
        </w:rPr>
        <w:t>[92:24]</w:t>
      </w:r>
    </w:p>
    <w:p>
      <w:pPr>
        <w:spacing w:after="160"/>
        <w:ind w:left="360"/>
      </w:pPr>
      <w:r>
        <w:t>तो मैंने उससे कहा कि मत कर नहीं होगा 6 महीने में।</w:t>
      </w:r>
    </w:p>
    <w:p>
      <w:r>
        <w:rPr>
          <w:b/>
          <w:color w:val="2E74B5"/>
        </w:rPr>
        <w:t xml:space="preserve">Speaker 1  </w:t>
      </w:r>
      <w:r>
        <w:rPr>
          <w:color w:val="AAAAAA"/>
          <w:sz w:val="16"/>
        </w:rPr>
        <w:t>[92:27]</w:t>
      </w:r>
    </w:p>
    <w:p>
      <w:pPr>
        <w:spacing w:after="160"/>
        <w:ind w:left="360"/>
      </w:pPr>
      <w:r>
        <w:t>हम्म</w:t>
      </w:r>
    </w:p>
    <w:p>
      <w:r>
        <w:rPr>
          <w:b/>
          <w:color w:val="2E74B5"/>
        </w:rPr>
        <w:t xml:space="preserve">Speaker 12  </w:t>
      </w:r>
      <w:r>
        <w:rPr>
          <w:color w:val="AAAAAA"/>
          <w:sz w:val="16"/>
        </w:rPr>
        <w:t>[92:27]</w:t>
      </w:r>
    </w:p>
    <w:p>
      <w:pPr>
        <w:spacing w:after="160"/>
        <w:ind w:left="360"/>
      </w:pPr>
      <w:r>
        <w:t>अभी JEE में सर मैंने 2 साल प्रेड करके मेरी 96 बनी है। तो वो मेरे से थोड़ा below ही था।</w:t>
      </w:r>
    </w:p>
    <w:p>
      <w:r>
        <w:rPr>
          <w:b/>
          <w:color w:val="2E74B5"/>
        </w:rPr>
        <w:t xml:space="preserve">Speaker 1  </w:t>
      </w:r>
      <w:r>
        <w:rPr>
          <w:color w:val="AAAAAA"/>
          <w:sz w:val="16"/>
        </w:rPr>
        <w:t>[92:30]</w:t>
      </w:r>
    </w:p>
    <w:p>
      <w:pPr>
        <w:spacing w:after="160"/>
        <w:ind w:left="360"/>
      </w:pPr>
      <w:r>
        <w:t>हम्म हम्म</w:t>
      </w:r>
    </w:p>
    <w:p>
      <w:r>
        <w:rPr>
          <w:b/>
          <w:color w:val="2E74B5"/>
        </w:rPr>
        <w:t xml:space="preserve">Speaker 12  </w:t>
      </w:r>
      <w:r>
        <w:rPr>
          <w:color w:val="AAAAAA"/>
          <w:sz w:val="16"/>
        </w:rPr>
        <w:t>[92:33]</w:t>
      </w:r>
    </w:p>
    <w:p>
      <w:pPr>
        <w:spacing w:after="160"/>
        <w:ind w:left="360"/>
      </w:pPr>
      <w:r>
        <w:t>तो उसने माने ही नहीं उसने JEE Main दो बार दिया advance दिया उसकी 37% आई नहीं बनी।</w:t>
      </w:r>
    </w:p>
    <w:p>
      <w:r>
        <w:rPr>
          <w:b/>
          <w:color w:val="2E74B5"/>
        </w:rPr>
        <w:t xml:space="preserve">Speaker 1  </w:t>
      </w:r>
      <w:r>
        <w:rPr>
          <w:color w:val="AAAAAA"/>
          <w:sz w:val="16"/>
        </w:rPr>
        <w:t>[92:39]</w:t>
      </w:r>
    </w:p>
    <w:p>
      <w:pPr>
        <w:spacing w:after="160"/>
        <w:ind w:left="360"/>
      </w:pPr>
      <w:r>
        <w:t>हम्म</w:t>
      </w:r>
    </w:p>
    <w:p>
      <w:r>
        <w:rPr>
          <w:b/>
          <w:color w:val="2E74B5"/>
        </w:rPr>
        <w:t xml:space="preserve">Speaker 12  </w:t>
      </w:r>
      <w:r>
        <w:rPr>
          <w:color w:val="AAAAAA"/>
          <w:sz w:val="16"/>
        </w:rPr>
        <w:t>[92:40]</w:t>
      </w:r>
    </w:p>
    <w:p>
      <w:pPr>
        <w:spacing w:after="160"/>
        <w:ind w:left="360"/>
      </w:pPr>
      <w:r>
        <w:t>तो सर JEE में एक अटेम्प्ट तो लेना चाहिए।</w:t>
      </w:r>
    </w:p>
    <w:p>
      <w:r>
        <w:rPr>
          <w:b/>
          <w:color w:val="2E74B5"/>
        </w:rPr>
        <w:t xml:space="preserve">Speaker 1  </w:t>
      </w:r>
      <w:r>
        <w:rPr>
          <w:color w:val="AAAAAA"/>
          <w:sz w:val="16"/>
        </w:rPr>
        <w:t>[92:42]</w:t>
      </w:r>
    </w:p>
    <w:p>
      <w:pPr>
        <w:spacing w:after="160"/>
        <w:ind w:left="360"/>
      </w:pPr>
      <w:r>
        <w:t>हम्म</w:t>
      </w:r>
    </w:p>
    <w:p>
      <w:r>
        <w:rPr>
          <w:b/>
          <w:color w:val="2E74B5"/>
        </w:rPr>
        <w:t xml:space="preserve">Speaker 12  </w:t>
      </w:r>
      <w:r>
        <w:rPr>
          <w:color w:val="AAAAAA"/>
          <w:sz w:val="16"/>
        </w:rPr>
        <w:t>[92:43]</w:t>
      </w:r>
    </w:p>
    <w:p>
      <w:pPr>
        <w:spacing w:after="160"/>
        <w:ind w:left="360"/>
      </w:pPr>
      <w:r>
        <w:t>जो सिर्फ 6th month में मिलते हैं क्योंकि 12th का result ही May में आता है।</w:t>
      </w:r>
    </w:p>
    <w:p>
      <w:r>
        <w:rPr>
          <w:b/>
          <w:color w:val="2E74B5"/>
        </w:rPr>
        <w:t xml:space="preserve">Speaker 1  </w:t>
      </w:r>
      <w:r>
        <w:rPr>
          <w:color w:val="AAAAAA"/>
          <w:sz w:val="16"/>
        </w:rPr>
        <w:t>[92:46]</w:t>
      </w:r>
    </w:p>
    <w:p>
      <w:pPr>
        <w:spacing w:after="160"/>
        <w:ind w:left="360"/>
      </w:pPr>
      <w:r>
        <w:t>हम्म</w:t>
      </w:r>
    </w:p>
    <w:p>
      <w:r>
        <w:rPr>
          <w:b/>
          <w:color w:val="2E74B5"/>
        </w:rPr>
        <w:t xml:space="preserve">Speaker 12  </w:t>
      </w:r>
      <w:r>
        <w:rPr>
          <w:color w:val="AAAAAA"/>
          <w:sz w:val="16"/>
        </w:rPr>
        <w:t>[92:47]</w:t>
      </w:r>
    </w:p>
    <w:p>
      <w:pPr>
        <w:spacing w:after="160"/>
        <w:ind w:left="360"/>
      </w:pPr>
      <w:r>
        <w:t>तो June में तो वो decide करता है बच्चा कि मुझे करना क्या है। तो उसने सोचा कि जेबी की तैयारी करता हूं। तो सर ये जैसे कि मैं तो मेरा hostel में रहने लगा था, मेरा roommate था NEET का। तो मैं जी गया। उसका पहला NEET का जो mock test हुआ उसके 650 marks बने। वो बहुत खुश थी, उसके parents भी खुश थे। और मेरा जब पहला जेबी लॉन्च करना paper हुआ मेरे 360 जैसे 18 marks आए।</w:t>
      </w:r>
    </w:p>
    <w:p>
      <w:r>
        <w:rPr>
          <w:b/>
          <w:color w:val="2E74B5"/>
        </w:rPr>
        <w:t xml:space="preserve">Speaker 1  </w:t>
      </w:r>
      <w:r>
        <w:rPr>
          <w:color w:val="AAAAAA"/>
          <w:sz w:val="16"/>
        </w:rPr>
        <w:t>[92:49]</w:t>
      </w:r>
    </w:p>
    <w:p>
      <w:pPr>
        <w:spacing w:after="160"/>
        <w:ind w:left="360"/>
      </w:pPr>
      <w:r>
        <w:t>हम्म</w:t>
      </w:r>
    </w:p>
    <w:p>
      <w:r>
        <w:rPr>
          <w:b/>
          <w:color w:val="2E74B5"/>
        </w:rPr>
        <w:t xml:space="preserve">Speaker 6  </w:t>
      </w:r>
      <w:r>
        <w:rPr>
          <w:color w:val="AAAAAA"/>
          <w:sz w:val="16"/>
        </w:rPr>
        <w:t>[92:57]</w:t>
      </w:r>
    </w:p>
    <w:p>
      <w:pPr>
        <w:spacing w:after="160"/>
        <w:ind w:left="360"/>
      </w:pPr>
      <w:r>
        <w:t>Hmm. हम्म</w:t>
      </w:r>
    </w:p>
    <w:p>
      <w:r>
        <w:rPr>
          <w:b/>
          <w:color w:val="2E74B5"/>
        </w:rPr>
        <w:t xml:space="preserve">Speaker 12  </w:t>
      </w:r>
      <w:r>
        <w:rPr>
          <w:color w:val="AAAAAA"/>
          <w:sz w:val="16"/>
        </w:rPr>
        <w:t>[93:09]</w:t>
      </w:r>
    </w:p>
    <w:p>
      <w:pPr>
        <w:spacing w:after="160"/>
        <w:ind w:left="360"/>
      </w:pPr>
      <w:r>
        <w:t>तो मैं तो बिल्कुल ये हो गया कि 18 marks मेरे को कुछ भी नहीं मिलेगा। मेरे parents को से दिया वो 18 marks कर लेगा। देखते हैं सब जो second हुआ उसमें 50 आए। फिर 110 आए तो ऐसे ऐसे धीरे धीरे।</w:t>
      </w:r>
    </w:p>
    <w:p>
      <w:r>
        <w:rPr>
          <w:b/>
          <w:color w:val="2E74B5"/>
        </w:rPr>
        <w:t xml:space="preserve">Speaker 1  </w:t>
      </w:r>
      <w:r>
        <w:rPr>
          <w:color w:val="AAAAAA"/>
          <w:sz w:val="16"/>
        </w:rPr>
        <w:t>[93:22]</w:t>
      </w:r>
    </w:p>
    <w:p>
      <w:pPr>
        <w:spacing w:after="160"/>
        <w:ind w:left="360"/>
      </w:pPr>
      <w:r>
        <w:t>improve हो जाए।</w:t>
      </w:r>
    </w:p>
    <w:p>
      <w:r>
        <w:rPr>
          <w:b/>
          <w:color w:val="2E74B5"/>
        </w:rPr>
        <w:t xml:space="preserve">Speaker 12  </w:t>
      </w:r>
      <w:r>
        <w:rPr>
          <w:color w:val="AAAAAA"/>
          <w:sz w:val="16"/>
        </w:rPr>
        <w:t>[93:23]</w:t>
      </w:r>
    </w:p>
    <w:p>
      <w:pPr>
        <w:spacing w:after="160"/>
        <w:ind w:left="360"/>
      </w:pPr>
      <w:r>
        <w:t>JEE Advanced है वो भी है कि इसमें पता ही नहीं होता ये क्या होता है।</w:t>
      </w:r>
    </w:p>
    <w:p>
      <w:r>
        <w:rPr>
          <w:b/>
          <w:color w:val="2E74B5"/>
        </w:rPr>
        <w:t xml:space="preserve">Speaker 1  </w:t>
      </w:r>
      <w:r>
        <w:rPr>
          <w:color w:val="AAAAAA"/>
          <w:sz w:val="16"/>
        </w:rPr>
        <w:t>[93:26]</w:t>
      </w:r>
    </w:p>
    <w:p>
      <w:pPr>
        <w:spacing w:after="160"/>
        <w:ind w:left="360"/>
      </w:pPr>
      <w:r>
        <w:t>हम्म</w:t>
      </w:r>
    </w:p>
    <w:p>
      <w:r>
        <w:rPr>
          <w:b/>
          <w:color w:val="2E74B5"/>
        </w:rPr>
        <w:t xml:space="preserve">Speaker 12  </w:t>
      </w:r>
      <w:r>
        <w:rPr>
          <w:color w:val="AAAAAA"/>
          <w:sz w:val="16"/>
        </w:rPr>
        <w:t>[93:28]</w:t>
      </w:r>
    </w:p>
    <w:p>
      <w:pPr>
        <w:spacing w:after="160"/>
        <w:ind w:left="360"/>
      </w:pPr>
      <w:r>
        <w:t>इसका बिल्कुल ये अलग ही pattern होता है। इस बार मेरे 25000 rank आई है।</w:t>
      </w:r>
    </w:p>
    <w:p>
      <w:r>
        <w:rPr>
          <w:b/>
          <w:color w:val="2E74B5"/>
        </w:rPr>
        <w:t xml:space="preserve">Speaker 1  </w:t>
      </w:r>
      <w:r>
        <w:rPr>
          <w:color w:val="AAAAAA"/>
          <w:sz w:val="16"/>
        </w:rPr>
        <w:t>[93:32]</w:t>
      </w:r>
    </w:p>
    <w:p>
      <w:pPr>
        <w:spacing w:after="160"/>
        <w:ind w:left="360"/>
      </w:pPr>
      <w:r>
        <w:t>हम्म</w:t>
      </w:r>
    </w:p>
    <w:p>
      <w:r>
        <w:rPr>
          <w:b/>
          <w:color w:val="2E74B5"/>
        </w:rPr>
        <w:t xml:space="preserve">Speaker 12  </w:t>
      </w:r>
      <w:r>
        <w:rPr>
          <w:color w:val="AAAAAA"/>
          <w:sz w:val="16"/>
        </w:rPr>
        <w:t>[93:32]</w:t>
      </w:r>
    </w:p>
    <w:p>
      <w:pPr>
        <w:spacing w:after="160"/>
        <w:ind w:left="360"/>
      </w:pPr>
      <w:r>
        <w:t>मेरी मुझे लग रहा था under 15 आनी चाहिए थी 15000। पहला पेपर इतना आ रहा था कि मैं दूसरे में panic हो गया। दो पेपर होते हैं एक 9 से 12 एक 3 से 6। पहले पेपर में मैं panic हो गया कि मेरा दूसरा भी अच्छा नहीं है।</w:t>
      </w:r>
    </w:p>
    <w:p>
      <w:r>
        <w:rPr>
          <w:b/>
          <w:color w:val="2E74B5"/>
        </w:rPr>
        <w:t xml:space="preserve">Speaker 1  </w:t>
      </w:r>
      <w:r>
        <w:rPr>
          <w:color w:val="AAAAAA"/>
          <w:sz w:val="16"/>
        </w:rPr>
        <w:t>[93:35]</w:t>
      </w:r>
    </w:p>
    <w:p>
      <w:pPr>
        <w:spacing w:after="160"/>
        <w:ind w:left="360"/>
      </w:pPr>
      <w:r>
        <w:t>हाँ। हां। नहीं तो ये panic paper में panic दो तीन लोगों ने बोला है। तो ये panic किस वजह से आया है?</w:t>
      </w:r>
    </w:p>
    <w:p>
      <w:r>
        <w:rPr>
          <w:b/>
          <w:color w:val="2E74B5"/>
        </w:rPr>
        <w:t xml:space="preserve">Speaker 12  </w:t>
      </w:r>
      <w:r>
        <w:rPr>
          <w:color w:val="AAAAAA"/>
          <w:sz w:val="16"/>
        </w:rPr>
        <w:t>[93:50]</w:t>
      </w:r>
    </w:p>
    <w:p>
      <w:pPr>
        <w:spacing w:after="160"/>
        <w:ind w:left="360"/>
      </w:pPr>
      <w:r>
        <w:t>जैसे कि मैंने Physics start करी कल में। question ही नहीं हुए। एक तो जो advance में क्या होता है इतने वो lengthy question होते हैं और multiple correct होते हैं। मतलब 4 option में से 3 भी ठीक हो सकते हैं, 4 भी हो सकते हैं और minus 2 भी अगर 1 गलत कर गया तो minus 2। तो total 18 question थे Physics में, मेरे Physics में 2 ही तो 2 question लग रहे थे मुझे कर सकता है, मैंने उन्हें 20-20 minute waste कर दिया। फिर मैं Math पे गया, Math मेरी ठीक हो गई थी उसमें मेरे 20 marks थे।</w:t>
      </w:r>
    </w:p>
    <w:p>
      <w:r>
        <w:rPr>
          <w:b/>
          <w:color w:val="2E74B5"/>
        </w:rPr>
        <w:t xml:space="preserve">Speaker 1  </w:t>
      </w:r>
      <w:r>
        <w:rPr>
          <w:color w:val="AAAAAA"/>
          <w:sz w:val="16"/>
        </w:rPr>
        <w:t>[94:15]</w:t>
      </w:r>
    </w:p>
    <w:p>
      <w:pPr>
        <w:spacing w:after="160"/>
        <w:ind w:left="360"/>
      </w:pPr>
      <w:r>
        <w:t>नहीं वो तो मैं समझ गया कि मतलब कुछ हुआ exam में 1-2 question difficult आ गए नहीं बने उसके बाद हम panic कर गए ठीक है panic से सभी बोल रहे हैं कि अब जितना exam बचा वो भी खराब जाता है तो panic किस वजह से हो रहा है</w:t>
      </w:r>
    </w:p>
    <w:p>
      <w:r>
        <w:rPr>
          <w:b/>
          <w:color w:val="2E74B5"/>
        </w:rPr>
        <w:t xml:space="preserve">Speaker 12  </w:t>
      </w:r>
      <w:r>
        <w:rPr>
          <w:color w:val="AAAAAA"/>
          <w:sz w:val="16"/>
        </w:rPr>
        <w:t>[94:29]</w:t>
      </w:r>
    </w:p>
    <w:p>
      <w:pPr>
        <w:spacing w:after="160"/>
        <w:ind w:left="360"/>
      </w:pPr>
      <w:r>
        <w:t>तो जैसे Physics का अच्छा नहीं गया अब जो Chemistry है वो तो थोड़ी है। नहीं नहीं वो तो ठीक है। वो भी जल तो है। नहीं नहीं</w:t>
      </w:r>
    </w:p>
    <w:p>
      <w:r>
        <w:rPr>
          <w:b/>
          <w:color w:val="2E74B5"/>
        </w:rPr>
        <w:t xml:space="preserve">Speaker 1  </w:t>
      </w:r>
      <w:r>
        <w:rPr>
          <w:color w:val="AAAAAA"/>
          <w:sz w:val="16"/>
        </w:rPr>
        <w:t>[94:32]</w:t>
      </w:r>
    </w:p>
    <w:p>
      <w:pPr>
        <w:spacing w:after="160"/>
        <w:ind w:left="360"/>
      </w:pPr>
      <w:r>
        <w:t>नहीं नहीं वो तो ठीक है। नहीं नहीं गलत होएगी panic कहां से आ रहा है।</w:t>
      </w:r>
    </w:p>
    <w:p>
      <w:r>
        <w:rPr>
          <w:b/>
          <w:color w:val="2E74B5"/>
        </w:rPr>
        <w:t xml:space="preserve">Speaker 6  </w:t>
      </w:r>
      <w:r>
        <w:rPr>
          <w:color w:val="AAAAAA"/>
          <w:sz w:val="16"/>
        </w:rPr>
        <w:t>[94:37]</w:t>
      </w:r>
    </w:p>
    <w:p>
      <w:pPr>
        <w:spacing w:after="160"/>
        <w:ind w:left="360"/>
      </w:pPr>
      <w:r>
        <w:t>actually</w:t>
      </w:r>
    </w:p>
    <w:p>
      <w:r>
        <w:rPr>
          <w:b/>
          <w:color w:val="2E74B5"/>
        </w:rPr>
        <w:t xml:space="preserve">Speaker 7  </w:t>
      </w:r>
      <w:r>
        <w:rPr>
          <w:color w:val="AAAAAA"/>
          <w:sz w:val="16"/>
        </w:rPr>
        <w:t>[94:37]</w:t>
      </w:r>
    </w:p>
    <w:p>
      <w:pPr>
        <w:spacing w:after="160"/>
        <w:ind w:left="360"/>
      </w:pPr>
      <w:r>
        <w:t>में</w:t>
      </w:r>
    </w:p>
    <w:p>
      <w:r>
        <w:rPr>
          <w:b/>
          <w:color w:val="2E74B5"/>
        </w:rPr>
        <w:t xml:space="preserve">Speaker 3  </w:t>
      </w:r>
      <w:r>
        <w:rPr>
          <w:color w:val="AAAAAA"/>
          <w:sz w:val="16"/>
        </w:rPr>
        <w:t>[94:38]</w:t>
      </w:r>
    </w:p>
    <w:p>
      <w:pPr>
        <w:spacing w:after="160"/>
        <w:ind w:left="360"/>
      </w:pPr>
      <w:r>
        <w:t>कुछ साल के बाद से match नहीं किया। तो उसको बाद साल करना पड़ता है इसकी तारीफ में।</w:t>
      </w:r>
    </w:p>
    <w:p>
      <w:r>
        <w:rPr>
          <w:b/>
          <w:color w:val="2E74B5"/>
        </w:rPr>
        <w:t xml:space="preserve">Speaker 1  </w:t>
      </w:r>
      <w:r>
        <w:rPr>
          <w:color w:val="AAAAAA"/>
          <w:sz w:val="16"/>
        </w:rPr>
        <w:t>[94:41]</w:t>
      </w:r>
    </w:p>
    <w:p>
      <w:pPr>
        <w:spacing w:after="160"/>
        <w:ind w:left="360"/>
      </w:pPr>
      <w:r>
        <w:t>हाँ नहीं ठीक है। Panic है time limit का Panic है?</w:t>
      </w:r>
    </w:p>
    <w:p>
      <w:r>
        <w:rPr>
          <w:b/>
          <w:color w:val="2E74B5"/>
        </w:rPr>
        <w:t xml:space="preserve">Speaker 3  </w:t>
      </w:r>
      <w:r>
        <w:rPr>
          <w:color w:val="AAAAAA"/>
          <w:sz w:val="16"/>
        </w:rPr>
        <w:t>[94:46]</w:t>
      </w:r>
    </w:p>
    <w:p>
      <w:pPr>
        <w:spacing w:after="160"/>
        <w:ind w:left="360"/>
      </w:pPr>
      <w:r>
        <w:t>या फिर</w:t>
      </w:r>
    </w:p>
    <w:p>
      <w:r>
        <w:rPr>
          <w:b/>
          <w:color w:val="2E74B5"/>
        </w:rPr>
        <w:t xml:space="preserve">Speaker 1  </w:t>
      </w:r>
      <w:r>
        <w:rPr>
          <w:color w:val="AAAAAA"/>
          <w:sz w:val="16"/>
        </w:rPr>
        <w:t>[94:46]</w:t>
      </w:r>
    </w:p>
    <w:p>
      <w:pPr>
        <w:spacing w:after="160"/>
        <w:ind w:left="360"/>
      </w:pPr>
      <w:r>
        <w:t>या फिर कि भई ये attempt खराब हो जाएगा, कुछ बिगड़ जाएगा, दुनिया में पहाड़ गिर जाएगा, उस type का panic है।</w:t>
      </w:r>
    </w:p>
    <w:p>
      <w:r>
        <w:rPr>
          <w:b/>
          <w:color w:val="2E74B5"/>
        </w:rPr>
        <w:t xml:space="preserve">Speaker 3  </w:t>
      </w:r>
      <w:r>
        <w:rPr>
          <w:color w:val="AAAAAA"/>
          <w:sz w:val="16"/>
        </w:rPr>
        <w:t>[94:48]</w:t>
      </w:r>
    </w:p>
    <w:p>
      <w:pPr>
        <w:spacing w:after="160"/>
        <w:ind w:left="360"/>
      </w:pPr>
      <w:r>
        <w:t>खराब हो जाएगा। ये question तक ही होता है वैसे।</w:t>
      </w:r>
    </w:p>
    <w:p>
      <w:r>
        <w:rPr>
          <w:b/>
          <w:color w:val="2E74B5"/>
        </w:rPr>
        <w:t xml:space="preserve">Speaker 1  </w:t>
      </w:r>
      <w:r>
        <w:rPr>
          <w:color w:val="AAAAAA"/>
          <w:sz w:val="16"/>
        </w:rPr>
        <w:t>[94:54]</w:t>
      </w:r>
    </w:p>
    <w:p>
      <w:pPr>
        <w:spacing w:after="160"/>
        <w:ind w:left="360"/>
      </w:pPr>
      <w:r>
        <w:t>हां?</w:t>
      </w:r>
    </w:p>
    <w:p>
      <w:r>
        <w:rPr>
          <w:b/>
          <w:color w:val="2E74B5"/>
        </w:rPr>
        <w:t xml:space="preserve">Speaker 3  </w:t>
      </w:r>
      <w:r>
        <w:rPr>
          <w:color w:val="AAAAAA"/>
          <w:sz w:val="16"/>
        </w:rPr>
        <w:t>[94:54]</w:t>
      </w:r>
    </w:p>
    <w:p>
      <w:pPr>
        <w:spacing w:after="160"/>
        <w:ind w:left="360"/>
      </w:pPr>
      <w:r>
        <w:t>एक तो question तक ही होते हैं।</w:t>
      </w:r>
    </w:p>
    <w:p>
      <w:r>
        <w:rPr>
          <w:b/>
          <w:color w:val="2E74B5"/>
        </w:rPr>
        <w:t xml:space="preserve">Speaker 1  </w:t>
      </w:r>
      <w:r>
        <w:rPr>
          <w:color w:val="AAAAAA"/>
          <w:sz w:val="16"/>
        </w:rPr>
        <w:t>[94:56]</w:t>
      </w:r>
    </w:p>
    <w:p>
      <w:pPr>
        <w:spacing w:after="160"/>
        <w:ind w:left="360"/>
      </w:pPr>
      <w:r>
        <w:t>1-2 question तक ही होता है। उसके बाद पहले</w:t>
      </w:r>
    </w:p>
    <w:p>
      <w:r>
        <w:rPr>
          <w:b/>
          <w:color w:val="2E74B5"/>
        </w:rPr>
        <w:t xml:space="preserve">Speaker 5  </w:t>
      </w:r>
      <w:r>
        <w:rPr>
          <w:color w:val="AAAAAA"/>
          <w:sz w:val="16"/>
        </w:rPr>
        <w:t>[94:58]</w:t>
      </w:r>
    </w:p>
    <w:p>
      <w:pPr>
        <w:spacing w:after="160"/>
        <w:ind w:left="360"/>
      </w:pPr>
      <w:r>
        <w:t>जब question होने लग जाता है तो थोड़ा अच्छा feel होता है।</w:t>
      </w:r>
    </w:p>
    <w:p>
      <w:r>
        <w:rPr>
          <w:b/>
          <w:color w:val="2E74B5"/>
        </w:rPr>
        <w:t xml:space="preserve">Speaker 1  </w:t>
      </w:r>
      <w:r>
        <w:rPr>
          <w:color w:val="AAAAAA"/>
          <w:sz w:val="16"/>
        </w:rPr>
        <w:t>[95:00]</w:t>
      </w:r>
    </w:p>
    <w:p>
      <w:pPr>
        <w:spacing w:after="160"/>
        <w:ind w:left="360"/>
      </w:pPr>
      <w:r>
        <w:t>अच्छा</w:t>
      </w:r>
    </w:p>
    <w:p>
      <w:r>
        <w:rPr>
          <w:b/>
          <w:color w:val="2E74B5"/>
        </w:rPr>
        <w:t xml:space="preserve">Speaker 5  </w:t>
      </w:r>
      <w:r>
        <w:rPr>
          <w:color w:val="AAAAAA"/>
          <w:sz w:val="16"/>
        </w:rPr>
        <w:t>[95:01]</w:t>
      </w:r>
    </w:p>
    <w:p>
      <w:pPr>
        <w:spacing w:after="160"/>
        <w:ind w:left="360"/>
      </w:pPr>
      <w:r>
        <w:t>1-2 question जैसे अटक गए तो पहले ही demotivate हो जाते थे। सर ऐसे ही क्योंकि सर कुछ वजह से जैसे हमारे यहां अभी 12th अगर हम मैं secondary school की बात करूं। तो 12th में मैं सारे school की या एक आध school ही जो अच्छा होगा जब मैं most of the private school की बात करूं।</w:t>
      </w:r>
    </w:p>
    <w:p>
      <w:r>
        <w:rPr>
          <w:b/>
          <w:color w:val="2E74B5"/>
        </w:rPr>
        <w:t xml:space="preserve">Speaker 1  </w:t>
      </w:r>
      <w:r>
        <w:rPr>
          <w:color w:val="AAAAAA"/>
          <w:sz w:val="16"/>
        </w:rPr>
        <w:t>[95:05]</w:t>
      </w:r>
    </w:p>
    <w:p>
      <w:pPr>
        <w:spacing w:after="160"/>
        <w:ind w:left="360"/>
      </w:pPr>
      <w:r>
        <w:t>Hmm</w:t>
      </w:r>
    </w:p>
    <w:p>
      <w:r>
        <w:rPr>
          <w:b/>
          <w:color w:val="2E74B5"/>
        </w:rPr>
        <w:t xml:space="preserve">Speaker 5  </w:t>
      </w:r>
      <w:r>
        <w:rPr>
          <w:color w:val="AAAAAA"/>
          <w:sz w:val="16"/>
        </w:rPr>
        <w:t>[95:17]</w:t>
      </w:r>
    </w:p>
    <w:p>
      <w:pPr>
        <w:spacing w:after="160"/>
        <w:ind w:left="360"/>
      </w:pPr>
      <w:r>
        <w:t>उस वे में नहीं पढ़ाते हैं या उस तक नहीं पढ़ाते हैं सर आपने देखा होगा generally अभी जो Physics का paper 12th में आया था। सर उसमें JEE Advanced का question था अरे Optics Physics का।</w:t>
      </w:r>
    </w:p>
    <w:p>
      <w:r>
        <w:rPr>
          <w:b/>
          <w:color w:val="2E74B5"/>
        </w:rPr>
        <w:t xml:space="preserve">Speaker 6  </w:t>
      </w:r>
      <w:r>
        <w:rPr>
          <w:color w:val="AAAAAA"/>
          <w:sz w:val="16"/>
        </w:rPr>
        <w:t>[95:27]</w:t>
      </w:r>
    </w:p>
    <w:p>
      <w:pPr>
        <w:spacing w:after="160"/>
        <w:ind w:left="360"/>
      </w:pPr>
      <w:r>
        <w:t>Hmm</w:t>
      </w:r>
    </w:p>
    <w:p>
      <w:r>
        <w:rPr>
          <w:b/>
          <w:color w:val="2E74B5"/>
        </w:rPr>
        <w:t xml:space="preserve">Speaker 5  </w:t>
      </w:r>
      <w:r>
        <w:rPr>
          <w:color w:val="AAAAAA"/>
          <w:sz w:val="16"/>
        </w:rPr>
        <w:t>[95:28]</w:t>
      </w:r>
    </w:p>
    <w:p>
      <w:pPr>
        <w:spacing w:after="160"/>
        <w:ind w:left="360"/>
      </w:pPr>
      <w:r>
        <w:t>और 3 JEE Mains के क्वेश्चन थे। सर अगर मेरे को JEE Mains के क्वेश्चन करना है तो मैं JEE Mains की लेबरी का पढूंगा।</w:t>
      </w:r>
    </w:p>
    <w:p>
      <w:r>
        <w:rPr>
          <w:b/>
          <w:color w:val="2E74B5"/>
        </w:rPr>
        <w:t xml:space="preserve">Speaker 6  </w:t>
      </w:r>
      <w:r>
        <w:rPr>
          <w:color w:val="AAAAAA"/>
          <w:sz w:val="16"/>
        </w:rPr>
        <w:t>[95:34]</w:t>
      </w:r>
    </w:p>
    <w:p>
      <w:pPr>
        <w:spacing w:after="160"/>
        <w:ind w:left="360"/>
      </w:pPr>
      <w:r>
        <w:t>हम्म</w:t>
      </w:r>
    </w:p>
    <w:p>
      <w:r>
        <w:rPr>
          <w:b/>
          <w:color w:val="2E74B5"/>
        </w:rPr>
        <w:t xml:space="preserve">Speaker 5  </w:t>
      </w:r>
      <w:r>
        <w:rPr>
          <w:color w:val="AAAAAA"/>
          <w:sz w:val="16"/>
        </w:rPr>
        <w:t>[95:34]</w:t>
      </w:r>
    </w:p>
    <w:p>
      <w:pPr>
        <w:spacing w:after="160"/>
        <w:ind w:left="360"/>
      </w:pPr>
      <w:r>
        <w:t>सेकेंडरी level का तो नहीं पढूंगा। अगर आपको वैसा देना है तो वैसा पढ़ाओ।</w:t>
      </w:r>
    </w:p>
    <w:p>
      <w:r>
        <w:rPr>
          <w:b/>
          <w:color w:val="2E74B5"/>
        </w:rPr>
        <w:t xml:space="preserve">Speaker 6  </w:t>
      </w:r>
      <w:r>
        <w:rPr>
          <w:color w:val="AAAAAA"/>
          <w:sz w:val="16"/>
        </w:rPr>
        <w:t>[95:38]</w:t>
      </w:r>
    </w:p>
    <w:p>
      <w:pPr>
        <w:spacing w:after="160"/>
        <w:ind w:left="360"/>
      </w:pPr>
      <w:r>
        <w:t>हम्म</w:t>
      </w:r>
    </w:p>
    <w:p>
      <w:r>
        <w:rPr>
          <w:b/>
          <w:color w:val="2E74B5"/>
        </w:rPr>
        <w:t xml:space="preserve">Speaker 5  </w:t>
      </w:r>
      <w:r>
        <w:rPr>
          <w:color w:val="AAAAAA"/>
          <w:sz w:val="16"/>
        </w:rPr>
        <w:t>[95:39]</w:t>
      </w:r>
    </w:p>
    <w:p>
      <w:pPr>
        <w:spacing w:after="160"/>
        <w:ind w:left="360"/>
      </w:pPr>
      <w:r>
        <w:t>वरना मत पढ़ाओ। वैसा तो अगर आपको JEE Mains तक का questions देना है तो JEE Mains तक का पढ़ाओ। स्कूल में secondary से NCERT स्कूल पर कोई रूट नहीं है।</w:t>
      </w:r>
    </w:p>
    <w:p>
      <w:r>
        <w:rPr>
          <w:b/>
          <w:color w:val="2E74B5"/>
        </w:rPr>
        <w:t xml:space="preserve">Speaker 6  </w:t>
      </w:r>
      <w:r>
        <w:rPr>
          <w:color w:val="AAAAAA"/>
          <w:sz w:val="16"/>
        </w:rPr>
        <w:t>[95:40]</w:t>
      </w:r>
    </w:p>
    <w:p>
      <w:pPr>
        <w:spacing w:after="160"/>
        <w:ind w:left="360"/>
      </w:pPr>
      <w:r>
        <w:t>हम्म</w:t>
      </w:r>
    </w:p>
    <w:p>
      <w:r>
        <w:rPr>
          <w:b/>
          <w:color w:val="2E74B5"/>
        </w:rPr>
        <w:t xml:space="preserve">Speaker 1  </w:t>
      </w:r>
      <w:r>
        <w:rPr>
          <w:color w:val="AAAAAA"/>
          <w:sz w:val="16"/>
        </w:rPr>
        <w:t>[95:47]</w:t>
      </w:r>
    </w:p>
    <w:p>
      <w:pPr>
        <w:spacing w:after="160"/>
        <w:ind w:left="360"/>
      </w:pPr>
      <w:r>
        <w:t>but board में मतलब but board में आ रहे हैं।</w:t>
      </w:r>
    </w:p>
    <w:p>
      <w:r>
        <w:rPr>
          <w:b/>
          <w:color w:val="2E74B5"/>
        </w:rPr>
        <w:t xml:space="preserve">Speaker 5  </w:t>
      </w:r>
      <w:r>
        <w:rPr>
          <w:color w:val="AAAAAA"/>
          <w:sz w:val="16"/>
        </w:rPr>
        <w:t>[95:48]</w:t>
      </w:r>
    </w:p>
    <w:p>
      <w:pPr>
        <w:spacing w:after="160"/>
        <w:ind w:left="360"/>
      </w:pPr>
      <w:r>
        <w:t>बट बोर्ड में मतलब बट बोर्ड में आ रहे हैं।</w:t>
      </w:r>
    </w:p>
    <w:p>
      <w:r>
        <w:rPr>
          <w:b/>
          <w:color w:val="2E74B5"/>
        </w:rPr>
        <w:t xml:space="preserve">Speaker 1  </w:t>
      </w:r>
      <w:r>
        <w:rPr>
          <w:color w:val="AAAAAA"/>
          <w:sz w:val="16"/>
        </w:rPr>
        <w:t>[95:50]</w:t>
      </w:r>
    </w:p>
    <w:p>
      <w:pPr>
        <w:spacing w:after="160"/>
        <w:ind w:left="360"/>
      </w:pPr>
      <w:r>
        <w:t>Question</w:t>
      </w:r>
    </w:p>
    <w:p>
      <w:r>
        <w:rPr>
          <w:b/>
          <w:color w:val="2E74B5"/>
        </w:rPr>
        <w:t xml:space="preserve">Speaker 5  </w:t>
      </w:r>
      <w:r>
        <w:rPr>
          <w:color w:val="AAAAAA"/>
          <w:sz w:val="16"/>
        </w:rPr>
        <w:t>[95:50]</w:t>
      </w:r>
    </w:p>
    <w:p>
      <w:pPr>
        <w:spacing w:after="160"/>
        <w:ind w:left="360"/>
      </w:pPr>
      <w:r>
        <w:t>Question आया था। जी</w:t>
      </w:r>
    </w:p>
    <w:p>
      <w:r>
        <w:rPr>
          <w:b/>
          <w:color w:val="2E74B5"/>
        </w:rPr>
        <w:t xml:space="preserve">Speaker 3  </w:t>
      </w:r>
      <w:r>
        <w:rPr>
          <w:color w:val="AAAAAA"/>
          <w:sz w:val="16"/>
        </w:rPr>
        <w:t>[95:53]</w:t>
      </w:r>
    </w:p>
    <w:p>
      <w:pPr>
        <w:spacing w:after="160"/>
        <w:ind w:left="360"/>
      </w:pPr>
      <w:r>
        <w:t>आइड्यूलर डिविजन की exact same question आ रहा है मतलब JEE का question बोल रहा है exact same तो language भी same है।</w:t>
      </w:r>
    </w:p>
    <w:p>
      <w:r>
        <w:rPr>
          <w:b/>
          <w:color w:val="2E74B5"/>
        </w:rPr>
        <w:t xml:space="preserve">Speaker 5  </w:t>
      </w:r>
      <w:r>
        <w:rPr>
          <w:color w:val="AAAAAA"/>
          <w:sz w:val="16"/>
        </w:rPr>
        <w:t>[95:58]</w:t>
      </w:r>
    </w:p>
    <w:p>
      <w:pPr>
        <w:spacing w:after="160"/>
        <w:ind w:left="360"/>
      </w:pPr>
      <w:r>
        <w:t>वही वही चीज है। अच्छा। copy-paste।</w:t>
      </w:r>
    </w:p>
    <w:p>
      <w:r>
        <w:rPr>
          <w:b/>
          <w:color w:val="2E74B5"/>
        </w:rPr>
        <w:t xml:space="preserve">Speaker 1  </w:t>
      </w:r>
      <w:r>
        <w:rPr>
          <w:color w:val="AAAAAA"/>
          <w:sz w:val="16"/>
        </w:rPr>
        <w:t>[95:59]</w:t>
      </w:r>
    </w:p>
    <w:p>
      <w:pPr>
        <w:spacing w:after="160"/>
        <w:ind w:left="360"/>
      </w:pPr>
      <w:r>
        <w:t>अच्छा। वही चीज है। Copy-paste।</w:t>
      </w:r>
    </w:p>
    <w:p>
      <w:r>
        <w:rPr>
          <w:b/>
          <w:color w:val="2E74B5"/>
        </w:rPr>
        <w:t xml:space="preserve">Speaker 5  </w:t>
      </w:r>
      <w:r>
        <w:rPr>
          <w:color w:val="AAAAAA"/>
          <w:sz w:val="16"/>
        </w:rPr>
        <w:t>[96:00]</w:t>
      </w:r>
    </w:p>
    <w:p>
      <w:pPr>
        <w:spacing w:after="160"/>
        <w:ind w:left="360"/>
      </w:pPr>
      <w:r>
        <w:t>हां Sir।</w:t>
      </w:r>
    </w:p>
    <w:p>
      <w:r>
        <w:rPr>
          <w:b/>
          <w:color w:val="2E74B5"/>
        </w:rPr>
        <w:t xml:space="preserve">Speaker 1  </w:t>
      </w:r>
      <w:r>
        <w:rPr>
          <w:color w:val="AAAAAA"/>
          <w:sz w:val="16"/>
        </w:rPr>
        <w:t>[96:01]</w:t>
      </w:r>
    </w:p>
    <w:p>
      <w:pPr>
        <w:spacing w:after="160"/>
        <w:ind w:left="360"/>
      </w:pPr>
      <w:r>
        <w:t>बट वो syllabus में नहीं था।</w:t>
      </w:r>
    </w:p>
    <w:p>
      <w:r>
        <w:rPr>
          <w:b/>
          <w:color w:val="2E74B5"/>
        </w:rPr>
        <w:t xml:space="preserve">Speaker 3  </w:t>
      </w:r>
      <w:r>
        <w:rPr>
          <w:color w:val="AAAAAA"/>
          <w:sz w:val="16"/>
        </w:rPr>
        <w:t>[96:03]</w:t>
      </w:r>
    </w:p>
    <w:p>
      <w:pPr>
        <w:spacing w:after="160"/>
        <w:ind w:left="360"/>
      </w:pPr>
      <w:r>
        <w:t>MCQ के जाके मतलब</w:t>
      </w:r>
    </w:p>
    <w:p>
      <w:r>
        <w:rPr>
          <w:b/>
          <w:color w:val="2E74B5"/>
        </w:rPr>
        <w:t xml:space="preserve">Speaker 5  </w:t>
      </w:r>
      <w:r>
        <w:rPr>
          <w:color w:val="AAAAAA"/>
          <w:sz w:val="16"/>
        </w:rPr>
        <w:t>[96:04]</w:t>
      </w:r>
    </w:p>
    <w:p>
      <w:pPr>
        <w:spacing w:after="160"/>
        <w:ind w:left="360"/>
      </w:pPr>
      <w:r>
        <w:t>और सर कुछ चीजें ये भी हैं कि deleted chapters में से question दिए गए हैं। जैसे ऐसा हुआ है 12th में ही हुआ है। सर कुछ questions 11th के भी आए हैं। 11th में kinematics करके एक unit है।</w:t>
      </w:r>
    </w:p>
    <w:p>
      <w:r>
        <w:rPr>
          <w:b/>
          <w:color w:val="2E74B5"/>
        </w:rPr>
        <w:t xml:space="preserve">Speaker 3  </w:t>
      </w:r>
      <w:r>
        <w:rPr>
          <w:color w:val="AAAAAA"/>
          <w:sz w:val="16"/>
        </w:rPr>
        <w:t>[96:05]</w:t>
      </w:r>
    </w:p>
    <w:p>
      <w:pPr>
        <w:spacing w:after="160"/>
        <w:ind w:left="360"/>
      </w:pPr>
      <w:r>
        <w:t>चीजें ये भी हैं</w:t>
      </w:r>
    </w:p>
    <w:p>
      <w:r>
        <w:rPr>
          <w:b/>
          <w:color w:val="2E74B5"/>
        </w:rPr>
        <w:t xml:space="preserve">Speaker 1  </w:t>
      </w:r>
      <w:r>
        <w:rPr>
          <w:color w:val="AAAAAA"/>
          <w:sz w:val="16"/>
        </w:rPr>
        <w:t>[96:06]</w:t>
      </w:r>
    </w:p>
    <w:p>
      <w:pPr>
        <w:spacing w:after="160"/>
        <w:ind w:left="360"/>
      </w:pPr>
      <w:r>
        <w:t>हाँ। हाँ</w:t>
      </w:r>
    </w:p>
    <w:p>
      <w:r>
        <w:rPr>
          <w:b/>
          <w:color w:val="2E74B5"/>
        </w:rPr>
        <w:t xml:space="preserve">Speaker 6  </w:t>
      </w:r>
      <w:r>
        <w:rPr>
          <w:color w:val="AAAAAA"/>
          <w:sz w:val="16"/>
        </w:rPr>
        <w:t>[96:14]</w:t>
      </w:r>
    </w:p>
    <w:p>
      <w:pPr>
        <w:spacing w:after="160"/>
        <w:ind w:left="360"/>
      </w:pPr>
      <w:r>
        <w:t>11 हाँ।</w:t>
      </w:r>
    </w:p>
    <w:p>
      <w:r>
        <w:rPr>
          <w:b/>
          <w:color w:val="2E74B5"/>
        </w:rPr>
        <w:t xml:space="preserve">Speaker 5  </w:t>
      </w:r>
      <w:r>
        <w:rPr>
          <w:color w:val="AAAAAA"/>
          <w:sz w:val="16"/>
        </w:rPr>
        <w:t>[96:16]</w:t>
      </w:r>
    </w:p>
    <w:p>
      <w:pPr>
        <w:spacing w:after="160"/>
        <w:ind w:left="360"/>
      </w:pPr>
      <w:r>
        <w:t>उसमें से कुछ question दिए थे 12th में। ठीक है आप 11th पढ़ाया आपने। Board exam। हां Board exam।</w:t>
      </w:r>
    </w:p>
    <w:p>
      <w:r>
        <w:rPr>
          <w:b/>
          <w:color w:val="2E74B5"/>
        </w:rPr>
        <w:t xml:space="preserve">Speaker 6  </w:t>
      </w:r>
      <w:r>
        <w:rPr>
          <w:color w:val="AAAAAA"/>
          <w:sz w:val="16"/>
        </w:rPr>
        <w:t>[96:18]</w:t>
      </w:r>
    </w:p>
    <w:p>
      <w:pPr>
        <w:spacing w:after="160"/>
        <w:ind w:left="360"/>
      </w:pPr>
      <w:r>
        <w:t>ठीक है Board exam</w:t>
      </w:r>
    </w:p>
    <w:p>
      <w:r>
        <w:rPr>
          <w:b/>
          <w:color w:val="2E74B5"/>
        </w:rPr>
        <w:t xml:space="preserve">Speaker 5  </w:t>
      </w:r>
      <w:r>
        <w:rPr>
          <w:color w:val="AAAAAA"/>
          <w:sz w:val="16"/>
        </w:rPr>
        <w:t>[96:22]</w:t>
      </w:r>
    </w:p>
    <w:p>
      <w:pPr>
        <w:spacing w:after="160"/>
        <w:ind w:left="360"/>
      </w:pPr>
      <w:r>
        <w:t>उससे रिलेटेड। फिर सब कहते हैं कि 11th और 12th इंटर रिलेटेड है। इंटर रिलेटेड है ठीक है तो आप 11th 12th में से ही दे दो। तो JEE Mains JEE Advanced का सर। JEE Mains का भी JEE Mains से भी क्वेश्चन आए थे। लेकिन JEE Advanced का क्वेश्चन डालो।</w:t>
      </w:r>
    </w:p>
    <w:p>
      <w:r>
        <w:rPr>
          <w:b/>
          <w:color w:val="2E74B5"/>
        </w:rPr>
        <w:t xml:space="preserve">Speaker 7  </w:t>
      </w:r>
      <w:r>
        <w:rPr>
          <w:color w:val="AAAAAA"/>
          <w:sz w:val="16"/>
        </w:rPr>
        <w:t>[96:28]</w:t>
      </w:r>
    </w:p>
    <w:p>
      <w:pPr>
        <w:spacing w:after="160"/>
        <w:ind w:left="360"/>
      </w:pPr>
      <w:r>
        <w:t>3 जी लेकिन अच्छा।</w:t>
      </w:r>
    </w:p>
    <w:p>
      <w:r>
        <w:rPr>
          <w:b/>
          <w:color w:val="2E74B5"/>
        </w:rPr>
        <w:t xml:space="preserve">Speaker 5  </w:t>
      </w:r>
      <w:r>
        <w:rPr>
          <w:color w:val="AAAAAA"/>
          <w:sz w:val="16"/>
        </w:rPr>
        <w:t>[96:36]</w:t>
      </w:r>
    </w:p>
    <w:p>
      <w:pPr>
        <w:spacing w:after="160"/>
        <w:ind w:left="360"/>
      </w:pPr>
      <w:r>
        <w:t>जो बच्चा सिर्फ अपने 12th तक ही सोच रहा है, वो सोच रहा है कि मैं उसके बाद मैं CUET या Defence line में जाना तो वो कैसे करेगा?</w:t>
      </w:r>
    </w:p>
    <w:p>
      <w:r>
        <w:rPr>
          <w:b/>
          <w:color w:val="2E74B5"/>
        </w:rPr>
        <w:t xml:space="preserve">Speaker 1  </w:t>
      </w:r>
      <w:r>
        <w:rPr>
          <w:color w:val="AAAAAA"/>
          <w:sz w:val="16"/>
        </w:rPr>
        <w:t>[96:43]</w:t>
      </w:r>
    </w:p>
    <w:p>
      <w:pPr>
        <w:spacing w:after="160"/>
        <w:ind w:left="360"/>
      </w:pPr>
      <w:r>
        <w:t>हम्म तो मतलब</w:t>
      </w:r>
    </w:p>
    <w:p>
      <w:r>
        <w:rPr>
          <w:b/>
          <w:color w:val="2E74B5"/>
        </w:rPr>
        <w:t xml:space="preserve">Speaker 5  </w:t>
      </w:r>
      <w:r>
        <w:rPr>
          <w:color w:val="AAAAAA"/>
          <w:sz w:val="16"/>
        </w:rPr>
        <w:t>[96:45]</w:t>
      </w:r>
    </w:p>
    <w:p>
      <w:pPr>
        <w:spacing w:after="160"/>
        <w:ind w:left="360"/>
      </w:pPr>
      <w:r>
        <w:t>ये इन लोगों ने सिर्फ vision सिर्फ JEE Mains वालों के लिए और NEET वालों के लिए ही clear किया है।</w:t>
      </w:r>
    </w:p>
    <w:p>
      <w:r>
        <w:rPr>
          <w:b/>
          <w:color w:val="2E74B5"/>
        </w:rPr>
        <w:t xml:space="preserve">Speaker 1  </w:t>
      </w:r>
      <w:r>
        <w:rPr>
          <w:color w:val="AAAAAA"/>
          <w:sz w:val="16"/>
        </w:rPr>
        <w:t>[96:50]</w:t>
      </w:r>
    </w:p>
    <w:p>
      <w:pPr>
        <w:spacing w:after="160"/>
        <w:ind w:left="360"/>
      </w:pPr>
      <w:r>
        <w:t>हम्म</w:t>
      </w:r>
    </w:p>
    <w:p>
      <w:r>
        <w:rPr>
          <w:b/>
          <w:color w:val="2E74B5"/>
        </w:rPr>
        <w:t xml:space="preserve">Speaker 5  </w:t>
      </w:r>
      <w:r>
        <w:rPr>
          <w:color w:val="AAAAAA"/>
          <w:sz w:val="16"/>
        </w:rPr>
        <w:t>[96:51]</w:t>
      </w:r>
    </w:p>
    <w:p>
      <w:pPr>
        <w:spacing w:after="160"/>
        <w:ind w:left="360"/>
      </w:pPr>
      <w:r>
        <w:t>सर Maths में Integration का ऐसा सवाल आया था ना</w:t>
      </w:r>
    </w:p>
    <w:p>
      <w:r>
        <w:rPr>
          <w:b/>
          <w:color w:val="2E74B5"/>
        </w:rPr>
        <w:t xml:space="preserve">Speaker 1  </w:t>
      </w:r>
      <w:r>
        <w:rPr>
          <w:color w:val="AAAAAA"/>
          <w:sz w:val="16"/>
        </w:rPr>
        <w:t>[96:53]</w:t>
      </w:r>
    </w:p>
    <w:p>
      <w:pPr>
        <w:spacing w:after="160"/>
        <w:ind w:left="360"/>
      </w:pPr>
      <w:r>
        <w:t>हम्म</w:t>
      </w:r>
    </w:p>
    <w:p>
      <w:r>
        <w:rPr>
          <w:b/>
          <w:color w:val="2E74B5"/>
        </w:rPr>
        <w:t xml:space="preserve">Speaker 5  </w:t>
      </w:r>
      <w:r>
        <w:rPr>
          <w:color w:val="AAAAAA"/>
          <w:sz w:val="16"/>
        </w:rPr>
        <w:t>[96:54]</w:t>
      </w:r>
    </w:p>
    <w:p>
      <w:pPr>
        <w:spacing w:after="160"/>
        <w:ind w:left="360"/>
      </w:pPr>
      <w:r>
        <w:t>वो तो भूल ही जाइए सर आप। मैं उस सवाल के लिए क्या बोलूं?</w:t>
      </w:r>
    </w:p>
    <w:p>
      <w:r>
        <w:rPr>
          <w:b/>
          <w:color w:val="2E74B5"/>
        </w:rPr>
        <w:t xml:space="preserve">Speaker 1  </w:t>
      </w:r>
      <w:r>
        <w:rPr>
          <w:color w:val="AAAAAA"/>
          <w:sz w:val="16"/>
        </w:rPr>
        <w:t>[96:59]</w:t>
      </w:r>
    </w:p>
    <w:p>
      <w:pPr>
        <w:spacing w:after="160"/>
        <w:ind w:left="360"/>
      </w:pPr>
      <w:r>
        <w:t>बोल दो क्या बोल रहे हैं।</w:t>
      </w:r>
    </w:p>
    <w:p>
      <w:r>
        <w:rPr>
          <w:b/>
          <w:color w:val="2E74B5"/>
        </w:rPr>
        <w:t xml:space="preserve">Speaker 5  </w:t>
      </w:r>
      <w:r>
        <w:rPr>
          <w:color w:val="AAAAAA"/>
          <w:sz w:val="16"/>
        </w:rPr>
        <w:t>[97:01]</w:t>
      </w:r>
    </w:p>
    <w:p>
      <w:pPr>
        <w:spacing w:after="160"/>
        <w:ind w:left="360"/>
      </w:pPr>
      <w:r>
        <w:t>सर मैं अब क्या छोड़ी क्या नहीं नहीं</w:t>
      </w:r>
    </w:p>
    <w:p>
      <w:r>
        <w:rPr>
          <w:b/>
          <w:color w:val="2E74B5"/>
        </w:rPr>
        <w:t xml:space="preserve">Speaker 1  </w:t>
      </w:r>
      <w:r>
        <w:rPr>
          <w:color w:val="AAAAAA"/>
          <w:sz w:val="16"/>
        </w:rPr>
        <w:t>[97:02]</w:t>
      </w:r>
    </w:p>
    <w:p>
      <w:pPr>
        <w:spacing w:after="160"/>
        <w:ind w:left="360"/>
      </w:pPr>
      <w:r>
        <w:t>नहीं नहीं, see this is not going anywhere. You can say what what you feel like.</w:t>
      </w:r>
    </w:p>
    <w:p>
      <w:r>
        <w:rPr>
          <w:b/>
          <w:color w:val="2E74B5"/>
        </w:rPr>
        <w:t xml:space="preserve">Speaker 5  </w:t>
      </w:r>
      <w:r>
        <w:rPr>
          <w:color w:val="AAAAAA"/>
          <w:sz w:val="16"/>
        </w:rPr>
        <w:t>[97:06]</w:t>
      </w:r>
    </w:p>
    <w:p>
      <w:pPr>
        <w:spacing w:after="160"/>
        <w:ind w:left="360"/>
      </w:pPr>
      <w:r>
        <w:t>What what do you feel like? ऐसा question था, सर एक integration में एक property होती है जो 0 से 2A तक की property होती है सबने पढ़ी होती है।</w:t>
      </w:r>
    </w:p>
    <w:p>
      <w:r>
        <w:rPr>
          <w:b/>
          <w:color w:val="2E74B5"/>
        </w:rPr>
        <w:t xml:space="preserve">Speaker 1  </w:t>
      </w:r>
      <w:r>
        <w:rPr>
          <w:color w:val="AAAAAA"/>
          <w:sz w:val="16"/>
        </w:rPr>
        <w:t>[97:14]</w:t>
      </w:r>
    </w:p>
    <w:p>
      <w:pPr>
        <w:spacing w:after="160"/>
        <w:ind w:left="360"/>
      </w:pPr>
      <w:r>
        <w:t>Limit.</w:t>
      </w:r>
    </w:p>
    <w:p>
      <w:r>
        <w:rPr>
          <w:b/>
          <w:color w:val="2E74B5"/>
        </w:rPr>
        <w:t xml:space="preserve">Speaker 5  </w:t>
      </w:r>
      <w:r>
        <w:rPr>
          <w:color w:val="AAAAAA"/>
          <w:sz w:val="16"/>
        </w:rPr>
        <w:t>[97:14]</w:t>
      </w:r>
    </w:p>
    <w:p>
      <w:pPr>
        <w:spacing w:after="160"/>
        <w:ind w:left="360"/>
      </w:pPr>
      <w:r>
        <w:t>हाँ जी। सर उसमें शायद 4 years कोई ऐसा odd number बना था जिसमें वो property टूट भी नहीं थी। और odd के लिए एक अलग property होती है जिसमें वो जो function था।</w:t>
      </w:r>
    </w:p>
    <w:p>
      <w:r>
        <w:rPr>
          <w:b/>
          <w:color w:val="2E74B5"/>
        </w:rPr>
        <w:t xml:space="preserve">Speaker 1  </w:t>
      </w:r>
      <w:r>
        <w:rPr>
          <w:color w:val="AAAAAA"/>
          <w:sz w:val="16"/>
        </w:rPr>
        <w:t>[97:19]</w:t>
      </w:r>
    </w:p>
    <w:p>
      <w:pPr>
        <w:spacing w:after="160"/>
        <w:ind w:left="360"/>
      </w:pPr>
      <w:r>
        <w:t>हम्म नहीं ये तो उसकी description होगी उसके बारे में कुछ आप बोल सकते हैं।</w:t>
      </w:r>
    </w:p>
    <w:p>
      <w:r>
        <w:rPr>
          <w:b/>
          <w:color w:val="2E74B5"/>
        </w:rPr>
        <w:t xml:space="preserve">Speaker 5  </w:t>
      </w:r>
      <w:r>
        <w:rPr>
          <w:color w:val="AAAAAA"/>
          <w:sz w:val="16"/>
        </w:rPr>
        <w:t>[97:24]</w:t>
      </w:r>
    </w:p>
    <w:p>
      <w:pPr>
        <w:spacing w:after="160"/>
        <w:ind w:left="360"/>
      </w:pPr>
      <w:r>
        <w:t>उसके बारे में उसके बारे में सर मैं यही कहना चाहता हूं कि सर अगर आपको वैसा question देना है तो वैसी तैयारी करें।</w:t>
      </w:r>
    </w:p>
    <w:p>
      <w:r>
        <w:rPr>
          <w:b/>
          <w:color w:val="2E74B5"/>
        </w:rPr>
        <w:t xml:space="preserve">Speaker 1  </w:t>
      </w:r>
      <w:r>
        <w:rPr>
          <w:color w:val="AAAAAA"/>
          <w:sz w:val="16"/>
        </w:rPr>
        <w:t>[97:31]</w:t>
      </w:r>
    </w:p>
    <w:p>
      <w:pPr>
        <w:spacing w:after="160"/>
        <w:ind w:left="360"/>
      </w:pPr>
      <w:r>
        <w:t>हम्म ऐसे question नहीं आने।</w:t>
      </w:r>
    </w:p>
    <w:p>
      <w:r>
        <w:rPr>
          <w:b/>
          <w:color w:val="2E74B5"/>
        </w:rPr>
        <w:t xml:space="preserve">Speaker 5  </w:t>
      </w:r>
      <w:r>
        <w:rPr>
          <w:color w:val="AAAAAA"/>
          <w:sz w:val="16"/>
        </w:rPr>
        <w:t>[97:34]</w:t>
      </w:r>
    </w:p>
    <w:p>
      <w:pPr>
        <w:spacing w:after="160"/>
        <w:ind w:left="360"/>
      </w:pPr>
      <w:r>
        <w:t>नहीं। सर R. D. Sharma में ऐसे question नहीं होंगे। सिंगेज के question डाल रहे हैं सर।</w:t>
      </w:r>
    </w:p>
    <w:p>
      <w:r>
        <w:rPr>
          <w:b/>
          <w:color w:val="2E74B5"/>
        </w:rPr>
        <w:t xml:space="preserve">Speaker 1  </w:t>
      </w:r>
      <w:r>
        <w:rPr>
          <w:color w:val="AAAAAA"/>
          <w:sz w:val="16"/>
        </w:rPr>
        <w:t>[97:39]</w:t>
      </w:r>
    </w:p>
    <w:p>
      <w:pPr>
        <w:spacing w:after="160"/>
        <w:ind w:left="360"/>
      </w:pPr>
      <w:r>
        <w:t>अच्छा</w:t>
      </w:r>
    </w:p>
    <w:p>
      <w:r>
        <w:rPr>
          <w:b/>
          <w:color w:val="2E74B5"/>
        </w:rPr>
        <w:t xml:space="preserve">Speaker 5  </w:t>
      </w:r>
      <w:r>
        <w:rPr>
          <w:color w:val="AAAAAA"/>
          <w:sz w:val="16"/>
        </w:rPr>
        <w:t>[97:40]</w:t>
      </w:r>
    </w:p>
    <w:p>
      <w:pPr>
        <w:spacing w:after="160"/>
        <w:ind w:left="360"/>
      </w:pPr>
      <w:r>
        <w:t>सर CBSE के उन्होंने खुद ये बात बोल दी कि हम Cengage डालें तो Cengage वाला पढ़ाओ ना।</w:t>
      </w:r>
    </w:p>
    <w:p>
      <w:r>
        <w:rPr>
          <w:b/>
          <w:color w:val="2E74B5"/>
        </w:rPr>
        <w:t xml:space="preserve">Speaker 1  </w:t>
      </w:r>
      <w:r>
        <w:rPr>
          <w:color w:val="AAAAAA"/>
          <w:sz w:val="16"/>
        </w:rPr>
        <w:t>[97:44]</w:t>
      </w:r>
    </w:p>
    <w:p>
      <w:pPr>
        <w:spacing w:after="160"/>
        <w:ind w:left="360"/>
      </w:pPr>
      <w:r>
        <w:t>अभी</w:t>
      </w:r>
    </w:p>
    <w:p>
      <w:r>
        <w:rPr>
          <w:b/>
          <w:color w:val="2E74B5"/>
        </w:rPr>
        <w:t xml:space="preserve">Speaker 3  </w:t>
      </w:r>
      <w:r>
        <w:rPr>
          <w:color w:val="AAAAAA"/>
          <w:sz w:val="16"/>
        </w:rPr>
        <w:t>[97:45]</w:t>
      </w:r>
    </w:p>
    <w:p>
      <w:pPr>
        <w:spacing w:after="160"/>
        <w:ind w:left="360"/>
      </w:pPr>
      <w:r>
        <w:t>कुछ function होते हैं beta beta function कहां पहुंचे वो सब वो syllabus पे नहीं है वो सब syllabus पे नहीं है वो सब आते हैं mains पे।</w:t>
      </w:r>
    </w:p>
    <w:p>
      <w:r>
        <w:rPr>
          <w:b/>
          <w:color w:val="2E74B5"/>
        </w:rPr>
        <w:t xml:space="preserve">Speaker 5  </w:t>
      </w:r>
      <w:r>
        <w:rPr>
          <w:color w:val="AAAAAA"/>
          <w:sz w:val="16"/>
        </w:rPr>
        <w:t>[97:49]</w:t>
      </w:r>
    </w:p>
    <w:p>
      <w:pPr>
        <w:spacing w:after="160"/>
        <w:ind w:left="360"/>
      </w:pPr>
      <w:r>
        <w:t>हाँ सब आते हैं।</w:t>
      </w:r>
    </w:p>
    <w:p>
      <w:r>
        <w:rPr>
          <w:b/>
          <w:color w:val="2E74B5"/>
        </w:rPr>
        <w:t xml:space="preserve">Speaker 1  </w:t>
      </w:r>
      <w:r>
        <w:rPr>
          <w:color w:val="AAAAAA"/>
          <w:sz w:val="16"/>
        </w:rPr>
        <w:t>[97:52]</w:t>
      </w:r>
    </w:p>
    <w:p>
      <w:pPr>
        <w:spacing w:after="160"/>
        <w:ind w:left="360"/>
      </w:pPr>
      <w:r>
        <w:t>JEE Mains में आते हैं ना। मैंने ये board की बात कर रही थी।</w:t>
      </w:r>
    </w:p>
    <w:p>
      <w:r>
        <w:rPr>
          <w:b/>
          <w:color w:val="2E74B5"/>
        </w:rPr>
        <w:t xml:space="preserve">Speaker 5  </w:t>
      </w:r>
      <w:r>
        <w:rPr>
          <w:color w:val="AAAAAA"/>
          <w:sz w:val="16"/>
        </w:rPr>
        <w:t>[97:53]</w:t>
      </w:r>
    </w:p>
    <w:p>
      <w:pPr>
        <w:spacing w:after="160"/>
        <w:ind w:left="360"/>
      </w:pPr>
      <w:r>
        <w:t>जी</w:t>
      </w:r>
    </w:p>
    <w:p>
      <w:r>
        <w:rPr>
          <w:b/>
          <w:color w:val="2E74B5"/>
        </w:rPr>
        <w:t xml:space="preserve">Speaker 3  </w:t>
      </w:r>
      <w:r>
        <w:rPr>
          <w:color w:val="AAAAAA"/>
          <w:sz w:val="16"/>
        </w:rPr>
        <w:t>[97:53]</w:t>
      </w:r>
    </w:p>
    <w:p>
      <w:pPr>
        <w:spacing w:after="160"/>
        <w:ind w:left="360"/>
      </w:pPr>
      <w:r>
        <w:t>है ना बड़ी ही बोल की बात है</w:t>
      </w:r>
    </w:p>
    <w:p>
      <w:r>
        <w:rPr>
          <w:b/>
          <w:color w:val="2E74B5"/>
        </w:rPr>
        <w:t xml:space="preserve">Speaker 5  </w:t>
      </w:r>
      <w:r>
        <w:rPr>
          <w:color w:val="AAAAAA"/>
          <w:sz w:val="16"/>
        </w:rPr>
        <w:t>[97:55]</w:t>
      </w:r>
    </w:p>
    <w:p>
      <w:pPr>
        <w:spacing w:after="160"/>
        <w:ind w:left="360"/>
      </w:pPr>
      <w:r>
        <w:t>सर मैं boards की बात कर रहा हूं सर। एक ये चीज होती है ना कि अगर 12th में ही वो चीज हमें नहीं पढ़ाई गई है तो हम JEE में क्या पढ़ेंगे?</w:t>
      </w:r>
    </w:p>
    <w:p>
      <w:r>
        <w:rPr>
          <w:b/>
          <w:color w:val="2E74B5"/>
        </w:rPr>
        <w:t xml:space="preserve">Speaker 3  </w:t>
      </w:r>
      <w:r>
        <w:rPr>
          <w:color w:val="AAAAAA"/>
          <w:sz w:val="16"/>
        </w:rPr>
        <w:t>[98:00]</w:t>
      </w:r>
    </w:p>
    <w:p>
      <w:pPr>
        <w:spacing w:after="160"/>
        <w:ind w:left="360"/>
      </w:pPr>
      <w:r>
        <w:t>हमें नहीं पढ़ाई गई है तो हम</w:t>
      </w:r>
    </w:p>
    <w:p>
      <w:r>
        <w:rPr>
          <w:b/>
          <w:color w:val="2E74B5"/>
        </w:rPr>
        <w:t xml:space="preserve">Speaker 1  </w:t>
      </w:r>
      <w:r>
        <w:rPr>
          <w:color w:val="AAAAAA"/>
          <w:sz w:val="16"/>
        </w:rPr>
        <w:t>[98:02]</w:t>
      </w:r>
    </w:p>
    <w:p>
      <w:pPr>
        <w:spacing w:after="160"/>
        <w:ind w:left="360"/>
      </w:pPr>
      <w:r>
        <w:t>सब बढ़िया। सब बढ़िया।</w:t>
      </w:r>
    </w:p>
    <w:p>
      <w:r>
        <w:rPr>
          <w:b/>
          <w:color w:val="2E74B5"/>
        </w:rPr>
        <w:t xml:space="preserve">Speaker 5  </w:t>
      </w:r>
      <w:r>
        <w:rPr>
          <w:color w:val="AAAAAA"/>
          <w:sz w:val="16"/>
        </w:rPr>
        <w:t>[98:03]</w:t>
      </w:r>
    </w:p>
    <w:p>
      <w:pPr>
        <w:spacing w:after="160"/>
        <w:ind w:left="360"/>
      </w:pPr>
      <w:r>
        <w:t>सर जो foundation 11 12 थी तो है।</w:t>
      </w:r>
    </w:p>
    <w:p>
      <w:r>
        <w:rPr>
          <w:b/>
          <w:color w:val="2E74B5"/>
        </w:rPr>
        <w:t xml:space="preserve">Speaker 1  </w:t>
      </w:r>
      <w:r>
        <w:rPr>
          <w:color w:val="AAAAAA"/>
          <w:sz w:val="16"/>
        </w:rPr>
        <w:t>[98:05]</w:t>
      </w:r>
    </w:p>
    <w:p>
      <w:pPr>
        <w:spacing w:after="160"/>
        <w:ind w:left="360"/>
      </w:pPr>
      <w:r>
        <w:t>उसी का</w:t>
      </w:r>
    </w:p>
    <w:p>
      <w:r>
        <w:rPr>
          <w:b/>
          <w:color w:val="2E74B5"/>
        </w:rPr>
        <w:t xml:space="preserve">Speaker 5  </w:t>
      </w:r>
      <w:r>
        <w:rPr>
          <w:color w:val="AAAAAA"/>
          <w:sz w:val="16"/>
        </w:rPr>
        <w:t>[98:05]</w:t>
      </w:r>
    </w:p>
    <w:p>
      <w:pPr>
        <w:spacing w:after="160"/>
        <w:ind w:left="360"/>
      </w:pPr>
      <w:r>
        <w:t>उसी का तो JEE Mains में आ रहा है। जब वहीं नहीं पढ़ा तो वहां कैसे पढ़ लेंगे?</w:t>
      </w:r>
    </w:p>
    <w:p>
      <w:r>
        <w:rPr>
          <w:b/>
          <w:color w:val="2E74B5"/>
        </w:rPr>
        <w:t xml:space="preserve">Speaker 6  </w:t>
      </w:r>
      <w:r>
        <w:rPr>
          <w:color w:val="AAAAAA"/>
          <w:sz w:val="16"/>
        </w:rPr>
        <w:t>[98:09]</w:t>
      </w:r>
    </w:p>
    <w:p>
      <w:pPr>
        <w:spacing w:after="160"/>
        <w:ind w:left="360"/>
      </w:pPr>
      <w:r>
        <w:t>लाइक delete कर दिया पर वही फिर आगे मतलब chapter</w:t>
      </w:r>
    </w:p>
    <w:p>
      <w:r>
        <w:rPr>
          <w:b/>
          <w:color w:val="2E74B5"/>
        </w:rPr>
        <w:t xml:space="preserve">Speaker 1  </w:t>
      </w:r>
      <w:r>
        <w:rPr>
          <w:color w:val="AAAAAA"/>
          <w:sz w:val="16"/>
        </w:rPr>
        <w:t>[98:13]</w:t>
      </w:r>
    </w:p>
    <w:p>
      <w:pPr>
        <w:spacing w:after="160"/>
        <w:ind w:left="360"/>
      </w:pPr>
      <w:r>
        <w:t>एक मतलब chapter delete कर दिया book में से लेकिन उसमें से questions आ रहे हैं।</w:t>
      </w:r>
    </w:p>
    <w:p>
      <w:r>
        <w:rPr>
          <w:b/>
          <w:color w:val="2E74B5"/>
        </w:rPr>
        <w:t xml:space="preserve">Speaker 6  </w:t>
      </w:r>
      <w:r>
        <w:rPr>
          <w:color w:val="AAAAAA"/>
          <w:sz w:val="16"/>
        </w:rPr>
        <w:t>[98:15]</w:t>
      </w:r>
    </w:p>
    <w:p>
      <w:pPr>
        <w:spacing w:after="160"/>
        <w:ind w:left="360"/>
      </w:pPr>
      <w:r>
        <w:t>लेकिन नेक्स्ट papers में से हमारा delete है पर वो in future आ जाएगा।</w:t>
      </w:r>
    </w:p>
    <w:p>
      <w:r>
        <w:rPr>
          <w:b/>
          <w:color w:val="2E74B5"/>
        </w:rPr>
        <w:t xml:space="preserve">Speaker 1  </w:t>
      </w:r>
      <w:r>
        <w:rPr>
          <w:color w:val="AAAAAA"/>
          <w:sz w:val="16"/>
        </w:rPr>
        <w:t>[98:20]</w:t>
      </w:r>
    </w:p>
    <w:p>
      <w:pPr>
        <w:spacing w:after="160"/>
        <w:ind w:left="360"/>
      </w:pPr>
      <w:r>
        <w:t>क्या शाके गए रहे थे?</w:t>
      </w:r>
    </w:p>
    <w:p>
      <w:r>
        <w:rPr>
          <w:b/>
          <w:color w:val="2E74B5"/>
        </w:rPr>
        <w:t xml:space="preserve">Speaker 8  </w:t>
      </w:r>
      <w:r>
        <w:rPr>
          <w:color w:val="AAAAAA"/>
          <w:sz w:val="16"/>
        </w:rPr>
        <w:t>[98:21]</w:t>
      </w:r>
    </w:p>
    <w:p>
      <w:pPr>
        <w:spacing w:after="160"/>
        <w:ind w:left="360"/>
      </w:pPr>
      <w:r>
        <w:t>हां exactly जो ये कह रहे हैं exactly यही चीज हो रही है अभी हमने 4th year का पूछा था बर्थ ईयर का कि नहीं है 4th year जो है वो totally इसी base पे है आपकी जो faculty है वो graduation के लिए eligible है but आपने जो है उसमें 4th year add कर दिया है और जो faculty है वो eligible नहीं है कि आपको research करवा सके but आपको 4 साल में 4 8 बार जो है आपको examination fees लेनी है और practical fees लेनी है that's why आपने उसमें 1 year जो है add कर दिया है तो जैसे वो कह रहे हैं ना कि हां जो staff है जो भी paper है</w:t>
      </w:r>
    </w:p>
    <w:p>
      <w:r>
        <w:rPr>
          <w:b/>
          <w:color w:val="2E74B5"/>
        </w:rPr>
        <w:t xml:space="preserve">Speaker 6  </w:t>
      </w:r>
      <w:r>
        <w:rPr>
          <w:color w:val="AAAAAA"/>
          <w:sz w:val="16"/>
        </w:rPr>
        <w:t>[98:38]</w:t>
      </w:r>
    </w:p>
    <w:p>
      <w:pPr>
        <w:spacing w:after="160"/>
        <w:ind w:left="360"/>
      </w:pPr>
      <w:r>
        <w:t>but Hmm</w:t>
      </w:r>
    </w:p>
    <w:p>
      <w:r>
        <w:rPr>
          <w:b/>
          <w:color w:val="2E74B5"/>
        </w:rPr>
        <w:t xml:space="preserve">Speaker 8  </w:t>
      </w:r>
      <w:r>
        <w:rPr>
          <w:color w:val="AAAAAA"/>
          <w:sz w:val="16"/>
        </w:rPr>
        <w:t>[98:51]</w:t>
      </w:r>
    </w:p>
    <w:p>
      <w:pPr>
        <w:spacing w:after="160"/>
        <w:ind w:left="360"/>
      </w:pPr>
      <w:r>
        <w:t>उसके लिए eligible नहीं है। और आप वो question दे दे रहे हो जो कि उसका syllabus का हिस्सा ही नहीं है। Exactly same concept जो 4th year पे भी है। आपने starting में पूछा था तो वो थोड़ा मैं जवाब नहीं दे पाया था but अब try कर रहा हूं।</w:t>
      </w:r>
    </w:p>
    <w:p>
      <w:r>
        <w:rPr>
          <w:b/>
          <w:color w:val="2E74B5"/>
        </w:rPr>
        <w:t xml:space="preserve">Speaker 6  </w:t>
      </w:r>
      <w:r>
        <w:rPr>
          <w:color w:val="AAAAAA"/>
          <w:sz w:val="16"/>
        </w:rPr>
        <w:t>[98:52]</w:t>
      </w:r>
    </w:p>
    <w:p>
      <w:pPr>
        <w:spacing w:after="160"/>
        <w:ind w:left="360"/>
      </w:pPr>
      <w:r>
        <w:t>और</w:t>
      </w:r>
    </w:p>
    <w:p>
      <w:r>
        <w:rPr>
          <w:b/>
          <w:color w:val="2E74B5"/>
        </w:rPr>
        <w:t xml:space="preserve">Speaker 1  </w:t>
      </w:r>
      <w:r>
        <w:rPr>
          <w:color w:val="AAAAAA"/>
          <w:sz w:val="16"/>
        </w:rPr>
        <w:t>[98:55]</w:t>
      </w:r>
    </w:p>
    <w:p>
      <w:pPr>
        <w:spacing w:after="160"/>
        <w:ind w:left="360"/>
      </w:pPr>
      <w:r>
        <w:t>Exam आप ही हम्म Right. और ये जो NEET के लिए appear कर रहे हैं,  अभी recently leak हुआ था, काफी news में आया था, but you didn't see it as a challenge. बहुत बड़ा challenge लगा। आपने भी NEET के लिए prepare किया है। तो 1 और अच्छा वो चले गए। इधर भी 1 नहीं। नहीं। आपने भी।</w:t>
      </w:r>
    </w:p>
    <w:p>
      <w:r>
        <w:rPr>
          <w:b/>
          <w:color w:val="2E74B5"/>
        </w:rPr>
        <w:t xml:space="preserve">Speaker 10  </w:t>
      </w:r>
      <w:r>
        <w:rPr>
          <w:color w:val="AAAAAA"/>
          <w:sz w:val="16"/>
        </w:rPr>
        <w:t>[99:24]</w:t>
      </w:r>
    </w:p>
    <w:p>
      <w:pPr>
        <w:spacing w:after="160"/>
        <w:ind w:left="360"/>
      </w:pPr>
      <w:r>
        <w:t>नर्सिंग।</w:t>
      </w:r>
    </w:p>
    <w:p>
      <w:r>
        <w:rPr>
          <w:b/>
          <w:color w:val="2E74B5"/>
        </w:rPr>
        <w:t xml:space="preserve">Speaker 1  </w:t>
      </w:r>
      <w:r>
        <w:rPr>
          <w:color w:val="AAAAAA"/>
          <w:sz w:val="16"/>
        </w:rPr>
        <w:t>[99:26]</w:t>
      </w:r>
    </w:p>
    <w:p>
      <w:pPr>
        <w:spacing w:after="160"/>
        <w:ind w:left="360"/>
      </w:pPr>
      <w:r>
        <w:t>नर्सिंग कर रहे हैं। इस साल NEET दिया था NEET। तो क्या मतलब जब ये आपने तो अभी अटेम्प्ट किए नीज़ के। ये जो लीफ हुआ ये भी दिया था। है ना? तो आपको क्या लगा फिर जब leak हुआ?</w:t>
      </w:r>
    </w:p>
    <w:p>
      <w:r>
        <w:rPr>
          <w:b/>
          <w:color w:val="2E74B5"/>
        </w:rPr>
        <w:t xml:space="preserve">Speaker 4  </w:t>
      </w:r>
      <w:r>
        <w:rPr>
          <w:color w:val="AAAAAA"/>
          <w:sz w:val="16"/>
        </w:rPr>
        <w:t>[99:42]</w:t>
      </w:r>
    </w:p>
    <w:p>
      <w:pPr>
        <w:spacing w:after="160"/>
        <w:ind w:left="360"/>
      </w:pPr>
      <w:r>
        <w:t>मतलब मैं देके तो आया था, number अच्छे आ रहे थे मतलब। आपने</w:t>
      </w:r>
    </w:p>
    <w:p>
      <w:r>
        <w:rPr>
          <w:b/>
          <w:color w:val="2E74B5"/>
        </w:rPr>
        <w:t xml:space="preserve">Speaker 1  </w:t>
      </w:r>
      <w:r>
        <w:rPr>
          <w:color w:val="AAAAAA"/>
          <w:sz w:val="16"/>
        </w:rPr>
        <w:t>[99:45]</w:t>
      </w:r>
    </w:p>
    <w:p>
      <w:pPr>
        <w:spacing w:after="160"/>
        <w:ind w:left="360"/>
      </w:pPr>
      <w:r>
        <w:t>आपने बोला कि number अच्छे आ रहे थे। पर ये वाला मेरा खराब गया ये भी आपने बोला, है ना?</w:t>
      </w:r>
    </w:p>
    <w:p>
      <w:r>
        <w:rPr>
          <w:b/>
          <w:color w:val="2E74B5"/>
        </w:rPr>
        <w:t xml:space="preserve">Speaker 4  </w:t>
      </w:r>
      <w:r>
        <w:rPr>
          <w:color w:val="AAAAAA"/>
          <w:sz w:val="16"/>
        </w:rPr>
        <w:t>[99:46]</w:t>
      </w:r>
    </w:p>
    <w:p>
      <w:pPr>
        <w:spacing w:after="160"/>
        <w:ind w:left="360"/>
      </w:pPr>
      <w:r>
        <w:t>पर ये</w:t>
      </w:r>
    </w:p>
    <w:p>
      <w:r>
        <w:rPr>
          <w:b/>
          <w:color w:val="2E74B5"/>
        </w:rPr>
        <w:t xml:space="preserve">Speaker 1  </w:t>
      </w:r>
      <w:r>
        <w:rPr>
          <w:color w:val="AAAAAA"/>
          <w:sz w:val="16"/>
        </w:rPr>
        <w:t>[99:50]</w:t>
      </w:r>
    </w:p>
    <w:p>
      <w:pPr>
        <w:spacing w:after="160"/>
        <w:ind w:left="360"/>
      </w:pPr>
      <w:r>
        <w:t>तो आप आपकी नीद को लेके कुछ भावना</w:t>
      </w:r>
    </w:p>
    <w:p>
      <w:r>
        <w:rPr>
          <w:b/>
          <w:color w:val="2E74B5"/>
        </w:rPr>
        <w:t xml:space="preserve">Speaker 4  </w:t>
      </w:r>
      <w:r>
        <w:rPr>
          <w:color w:val="AAAAAA"/>
          <w:sz w:val="16"/>
        </w:rPr>
        <w:t>[99:58]</w:t>
      </w:r>
    </w:p>
    <w:p>
      <w:pPr>
        <w:spacing w:after="160"/>
        <w:ind w:left="360"/>
      </w:pPr>
      <w:r>
        <w:t>अब ये 30-30 लाख में खरीदने paper तो मैं सही बोलूंगा। खरीदने तो क्या कर सकता हूं। इतना मेरे को टाइम नहीं है कि मैं खरीदूं उसे या फिर मैं Instagram से Telegram पे कहां मिलेगा paper कहां मिलेगा। इतना मैं time waste कर नहीं सकता मैं preparation लगा देता कि हां preparation करता हूं जो अच्छा आएगा आएगा। लेकिन उन्होंने खरीद लिया उन्होंने कर लिया मैं बैठा रहा क्या और क्या होगा।</w:t>
      </w:r>
    </w:p>
    <w:p>
      <w:r>
        <w:rPr>
          <w:b/>
          <w:color w:val="2E74B5"/>
        </w:rPr>
        <w:t xml:space="preserve">Speaker 6  </w:t>
      </w:r>
      <w:r>
        <w:rPr>
          <w:color w:val="AAAAAA"/>
          <w:sz w:val="16"/>
        </w:rPr>
        <w:t>[100:01]</w:t>
      </w:r>
    </w:p>
    <w:p>
      <w:pPr>
        <w:spacing w:after="160"/>
        <w:ind w:left="360"/>
      </w:pPr>
      <w:r>
        <w:t>आई वी में</w:t>
      </w:r>
    </w:p>
    <w:p>
      <w:r>
        <w:rPr>
          <w:b/>
          <w:color w:val="2E74B5"/>
        </w:rPr>
        <w:t xml:space="preserve">Speaker 4  </w:t>
      </w:r>
      <w:r>
        <w:rPr>
          <w:color w:val="AAAAAA"/>
          <w:sz w:val="16"/>
        </w:rPr>
        <w:t>[100:19]</w:t>
      </w:r>
    </w:p>
    <w:p>
      <w:pPr>
        <w:spacing w:after="160"/>
        <w:ind w:left="360"/>
      </w:pPr>
      <w:r>
        <w:t>मेरे अकॉर्डिंग तो बहुत बड़ी दिक्कत है।</w:t>
      </w:r>
    </w:p>
    <w:p>
      <w:r>
        <w:rPr>
          <w:b/>
          <w:color w:val="2E74B5"/>
        </w:rPr>
        <w:t xml:space="preserve">Speaker 7  </w:t>
      </w:r>
      <w:r>
        <w:rPr>
          <w:color w:val="AAAAAA"/>
          <w:sz w:val="16"/>
        </w:rPr>
        <w:t>[100:22]</w:t>
      </w:r>
    </w:p>
    <w:p>
      <w:pPr>
        <w:spacing w:after="160"/>
        <w:ind w:left="360"/>
      </w:pPr>
      <w:r>
        <w:t>मतलब जो medical field है उसका Dr. एक बहुत responsibility वाला काम है मतलब किसी की life की प्रिंट करती है उनके उसपे। और उसमें लीक करवा के करवा देते हैं आगे कौन कौन का Dr. बनेंगे और वो कैसे मतलब operation करेंगे। और जब पैसे देके कोई बनेगा इतने पैसे खर्च करके Dr. बनेगा तो उसका आगे main motive होगा कि पैसे के हवाला से।</w:t>
      </w:r>
    </w:p>
    <w:p>
      <w:r>
        <w:rPr>
          <w:b/>
          <w:color w:val="2E74B5"/>
        </w:rPr>
        <w:t xml:space="preserve">Speaker 6  </w:t>
      </w:r>
      <w:r>
        <w:rPr>
          <w:color w:val="AAAAAA"/>
          <w:sz w:val="16"/>
        </w:rPr>
        <w:t>[100:30]</w:t>
      </w:r>
    </w:p>
    <w:p>
      <w:pPr>
        <w:spacing w:after="160"/>
        <w:ind w:left="360"/>
      </w:pPr>
      <w:r>
        <w:t>हम्म</w:t>
      </w:r>
    </w:p>
    <w:p>
      <w:r>
        <w:rPr>
          <w:b/>
          <w:color w:val="2E74B5"/>
        </w:rPr>
        <w:t xml:space="preserve">Speaker 4  </w:t>
      </w:r>
      <w:r>
        <w:rPr>
          <w:color w:val="AAAAAA"/>
          <w:sz w:val="16"/>
        </w:rPr>
        <w:t>[100:36]</w:t>
      </w:r>
    </w:p>
    <w:p>
      <w:pPr>
        <w:spacing w:after="160"/>
        <w:ind w:left="360"/>
      </w:pPr>
      <w:r>
        <w:t>हम्म धन्यवाद सर।</w:t>
      </w:r>
    </w:p>
    <w:p>
      <w:r>
        <w:rPr>
          <w:b/>
          <w:color w:val="2E74B5"/>
        </w:rPr>
        <w:t xml:space="preserve">Speaker 7  </w:t>
      </w:r>
      <w:r>
        <w:rPr>
          <w:color w:val="AAAAAA"/>
          <w:sz w:val="16"/>
        </w:rPr>
        <w:t>[100:44]</w:t>
      </w:r>
    </w:p>
    <w:p>
      <w:pPr>
        <w:spacing w:after="160"/>
        <w:ind w:left="360"/>
      </w:pPr>
      <w:r>
        <w:t>तो वही और हर साल मतलब leak हर साल ही होता है बस ये पता लगता है कभी नहीं लगता है।</w:t>
      </w:r>
    </w:p>
    <w:p>
      <w:r>
        <w:rPr>
          <w:b/>
          <w:color w:val="2E74B5"/>
        </w:rPr>
        <w:t xml:space="preserve">Speaker 4  </w:t>
      </w:r>
      <w:r>
        <w:rPr>
          <w:color w:val="AAAAAA"/>
          <w:sz w:val="16"/>
        </w:rPr>
        <w:t>[100:49]</w:t>
      </w:r>
    </w:p>
    <w:p>
      <w:pPr>
        <w:spacing w:after="160"/>
        <w:ind w:left="360"/>
      </w:pPr>
      <w:r>
        <w:t>सन 2024 में भी हुआ था, 25 में भी हुआ था, 26 में भी हुआ है।</w:t>
      </w:r>
    </w:p>
    <w:p>
      <w:r>
        <w:rPr>
          <w:b/>
          <w:color w:val="2E74B5"/>
        </w:rPr>
        <w:t xml:space="preserve">Speaker 7  </w:t>
      </w:r>
      <w:r>
        <w:rPr>
          <w:color w:val="AAAAAA"/>
          <w:sz w:val="16"/>
        </w:rPr>
        <w:t>[100:50]</w:t>
      </w:r>
    </w:p>
    <w:p>
      <w:pPr>
        <w:spacing w:after="160"/>
        <w:ind w:left="360"/>
      </w:pPr>
      <w:r>
        <w:t>और</w:t>
      </w:r>
    </w:p>
    <w:p>
      <w:r>
        <w:rPr>
          <w:b/>
          <w:color w:val="2E74B5"/>
        </w:rPr>
        <w:t xml:space="preserve">Speaker 5  </w:t>
      </w:r>
      <w:r>
        <w:rPr>
          <w:color w:val="AAAAAA"/>
          <w:sz w:val="16"/>
        </w:rPr>
        <w:t>[100:51]</w:t>
      </w:r>
    </w:p>
    <w:p>
      <w:pPr>
        <w:spacing w:after="160"/>
        <w:ind w:left="360"/>
      </w:pPr>
      <w:r>
        <w:t>जी</w:t>
      </w:r>
    </w:p>
    <w:p>
      <w:r>
        <w:rPr>
          <w:b/>
          <w:color w:val="2E74B5"/>
        </w:rPr>
        <w:t xml:space="preserve">Speaker 4  </w:t>
      </w:r>
      <w:r>
        <w:rPr>
          <w:color w:val="AAAAAA"/>
          <w:sz w:val="16"/>
        </w:rPr>
        <w:t>[100:53]</w:t>
      </w:r>
    </w:p>
    <w:p>
      <w:pPr>
        <w:spacing w:after="160"/>
        <w:ind w:left="360"/>
      </w:pPr>
      <w:r>
        <w:t>अच्छा फिर भी वही रहेगा।</w:t>
      </w:r>
    </w:p>
    <w:p>
      <w:r>
        <w:rPr>
          <w:b/>
          <w:color w:val="2E74B5"/>
        </w:rPr>
        <w:t xml:space="preserve">Speaker 1  </w:t>
      </w:r>
      <w:r>
        <w:rPr>
          <w:color w:val="AAAAAA"/>
          <w:sz w:val="16"/>
        </w:rPr>
        <w:t>[100:54]</w:t>
      </w:r>
    </w:p>
    <w:p>
      <w:pPr>
        <w:spacing w:after="160"/>
        <w:ind w:left="360"/>
      </w:pPr>
      <w:r>
        <w:t>हम्म</w:t>
      </w:r>
    </w:p>
    <w:p>
      <w:r>
        <w:rPr>
          <w:b/>
          <w:color w:val="2E74B5"/>
        </w:rPr>
        <w:t xml:space="preserve">Speaker 4  </w:t>
      </w:r>
      <w:r>
        <w:rPr>
          <w:color w:val="AAAAAA"/>
          <w:sz w:val="16"/>
        </w:rPr>
        <w:t>[100:55]</w:t>
      </w:r>
    </w:p>
    <w:p>
      <w:pPr>
        <w:spacing w:after="160"/>
        <w:ind w:left="360"/>
      </w:pPr>
      <w:r>
        <w:t>जब सब वीरक हैं। Predictability</w:t>
      </w:r>
    </w:p>
    <w:p>
      <w:r>
        <w:rPr>
          <w:b/>
          <w:color w:val="2E74B5"/>
        </w:rPr>
        <w:t xml:space="preserve">Speaker 1  </w:t>
      </w:r>
      <w:r>
        <w:rPr>
          <w:color w:val="AAAAAA"/>
          <w:sz w:val="16"/>
        </w:rPr>
        <w:t>[100:56]</w:t>
      </w:r>
    </w:p>
    <w:p>
      <w:pPr>
        <w:spacing w:after="160"/>
        <w:ind w:left="360"/>
      </w:pPr>
      <w:r>
        <w:t>Predictability आ गई।</w:t>
      </w:r>
    </w:p>
    <w:p>
      <w:r>
        <w:rPr>
          <w:b/>
          <w:color w:val="2E74B5"/>
        </w:rPr>
        <w:t xml:space="preserve">Speaker 5  </w:t>
      </w:r>
      <w:r>
        <w:rPr>
          <w:color w:val="AAAAAA"/>
          <w:sz w:val="16"/>
        </w:rPr>
        <w:t>[100:56]</w:t>
      </w:r>
    </w:p>
    <w:p>
      <w:pPr>
        <w:spacing w:after="160"/>
        <w:ind w:left="360"/>
      </w:pPr>
      <w:r>
        <w:t>आ गई। अब ये मेरे friend trauma में चली गई इस वजह से।</w:t>
      </w:r>
    </w:p>
    <w:p>
      <w:r>
        <w:rPr>
          <w:b/>
          <w:color w:val="2E74B5"/>
        </w:rPr>
        <w:t xml:space="preserve">Speaker 4  </w:t>
      </w:r>
      <w:r>
        <w:rPr>
          <w:color w:val="AAAAAA"/>
          <w:sz w:val="16"/>
        </w:rPr>
        <w:t>[100:57]</w:t>
      </w:r>
    </w:p>
    <w:p>
      <w:pPr>
        <w:spacing w:after="160"/>
        <w:ind w:left="360"/>
      </w:pPr>
      <w:r>
        <w:t>मतलब मेरी</w:t>
      </w:r>
    </w:p>
    <w:p>
      <w:r>
        <w:rPr>
          <w:b/>
          <w:color w:val="2E74B5"/>
        </w:rPr>
        <w:t xml:space="preserve">Speaker 1  </w:t>
      </w:r>
      <w:r>
        <w:rPr>
          <w:color w:val="AAAAAA"/>
          <w:sz w:val="16"/>
        </w:rPr>
        <w:t>[100:59]</w:t>
      </w:r>
    </w:p>
    <w:p>
      <w:pPr>
        <w:spacing w:after="160"/>
        <w:ind w:left="360"/>
      </w:pPr>
      <w:r>
        <w:t>कैसे?</w:t>
      </w:r>
    </w:p>
    <w:p>
      <w:r>
        <w:rPr>
          <w:b/>
          <w:color w:val="2E74B5"/>
        </w:rPr>
        <w:t xml:space="preserve">Speaker 5  </w:t>
      </w:r>
      <w:r>
        <w:rPr>
          <w:color w:val="AAAAAA"/>
          <w:sz w:val="16"/>
        </w:rPr>
        <w:t>[101:00]</w:t>
      </w:r>
    </w:p>
    <w:p>
      <w:pPr>
        <w:spacing w:after="160"/>
        <w:ind w:left="360"/>
      </w:pPr>
      <w:r>
        <w:t>वो उसने इतनी preparation करी थी वो अब वो depression में है वो कुछ पता नहीं क्या है वो</w:t>
      </w:r>
    </w:p>
    <w:p>
      <w:r>
        <w:rPr>
          <w:b/>
          <w:color w:val="2E74B5"/>
        </w:rPr>
        <w:t xml:space="preserve">Speaker 1  </w:t>
      </w:r>
      <w:r>
        <w:rPr>
          <w:color w:val="AAAAAA"/>
          <w:sz w:val="16"/>
        </w:rPr>
        <w:t>[101:06]</w:t>
      </w:r>
    </w:p>
    <w:p>
      <w:pPr>
        <w:spacing w:after="160"/>
        <w:ind w:left="360"/>
      </w:pPr>
      <w:r>
        <w:t>अच्छा इसमें से sorry 1 second मैं ये बात सुनना चाहता हूं। आपके पास जो 10 cards है उसमें से 5 जो आपको लगता है कि अपने experience के हिसाब से आपको अच्छे लग रहे हैं as ideas कि ऐसा होना चाहिए वो आप shortlist कर लीजिए।</w:t>
      </w:r>
    </w:p>
    <w:p>
      <w:r>
        <w:rPr>
          <w:b/>
          <w:color w:val="2E74B5"/>
        </w:rPr>
        <w:t xml:space="preserve">Speaker 5  </w:t>
      </w:r>
      <w:r>
        <w:rPr>
          <w:color w:val="AAAAAA"/>
          <w:sz w:val="16"/>
        </w:rPr>
        <w:t>[101:07]</w:t>
      </w:r>
    </w:p>
    <w:p>
      <w:pPr>
        <w:spacing w:after="160"/>
        <w:ind w:left="360"/>
      </w:pPr>
      <w:r>
        <w:t>अच्छा इस वैसे मैं</w:t>
      </w:r>
    </w:p>
    <w:p>
      <w:r>
        <w:rPr>
          <w:b/>
          <w:color w:val="2E74B5"/>
        </w:rPr>
        <w:t xml:space="preserve">Speaker 1  </w:t>
      </w:r>
      <w:r>
        <w:rPr>
          <w:color w:val="AAAAAA"/>
          <w:sz w:val="16"/>
        </w:rPr>
        <w:t>[101:21]</w:t>
      </w:r>
    </w:p>
    <w:p>
      <w:pPr>
        <w:spacing w:after="160"/>
        <w:ind w:left="360"/>
      </w:pPr>
      <w:r>
        <w:t>आप बताइए आपके friend जो ट्रक में चले गए।</w:t>
      </w:r>
    </w:p>
    <w:p>
      <w:r>
        <w:rPr>
          <w:b/>
          <w:color w:val="2E74B5"/>
        </w:rPr>
        <w:t xml:space="preserve">Speaker 5  </w:t>
      </w:r>
      <w:r>
        <w:rPr>
          <w:color w:val="AAAAAA"/>
          <w:sz w:val="16"/>
        </w:rPr>
        <w:t>[101:24]</w:t>
      </w:r>
    </w:p>
    <w:p>
      <w:pPr>
        <w:spacing w:after="160"/>
        <w:ind w:left="360"/>
      </w:pPr>
      <w:r>
        <w:t>मेरी friends तो problem चले गए इस वजह से उसने अपना काफी 3 साल दिए थे इसे। 3 साल में भी उसके father के 2 साल में retirement थी। तो वो चाहती थी कि मैं जल्दी से ये doctor बन जाऊं अपनी family का क्योंकि वो single चाहिए।</w:t>
      </w:r>
    </w:p>
    <w:p>
      <w:r>
        <w:rPr>
          <w:b/>
          <w:color w:val="2E74B5"/>
        </w:rPr>
        <w:t xml:space="preserve">Speaker 6  </w:t>
      </w:r>
      <w:r>
        <w:rPr>
          <w:color w:val="AAAAAA"/>
          <w:sz w:val="16"/>
        </w:rPr>
        <w:t>[101:33]</w:t>
      </w:r>
    </w:p>
    <w:p>
      <w:pPr>
        <w:spacing w:after="160"/>
        <w:ind w:left="360"/>
      </w:pPr>
      <w:r>
        <w:t>हम्म हम्म</w:t>
      </w:r>
    </w:p>
    <w:p>
      <w:r>
        <w:rPr>
          <w:b/>
          <w:color w:val="2E74B5"/>
        </w:rPr>
        <w:t xml:space="preserve">Speaker 5  </w:t>
      </w:r>
      <w:r>
        <w:rPr>
          <w:color w:val="AAAAAA"/>
          <w:sz w:val="16"/>
        </w:rPr>
        <w:t>[101:39]</w:t>
      </w:r>
    </w:p>
    <w:p>
      <w:pPr>
        <w:spacing w:after="160"/>
        <w:ind w:left="360"/>
      </w:pPr>
      <w:r>
        <w:t>बट उसमें भी उसका leak हो गया उसके बाद जब ऐसा paper आ गया तो फिर वो she was blank in the paper.</w:t>
      </w:r>
    </w:p>
    <w:p>
      <w:r>
        <w:rPr>
          <w:b/>
          <w:color w:val="2E74B5"/>
        </w:rPr>
        <w:t xml:space="preserve">Speaker 6  </w:t>
      </w:r>
      <w:r>
        <w:rPr>
          <w:color w:val="AAAAAA"/>
          <w:sz w:val="16"/>
        </w:rPr>
        <w:t>[101:45]</w:t>
      </w:r>
    </w:p>
    <w:p>
      <w:pPr>
        <w:spacing w:after="160"/>
        <w:ind w:left="360"/>
      </w:pPr>
      <w:r>
        <w:t>हम्म</w:t>
      </w:r>
    </w:p>
    <w:p>
      <w:r>
        <w:rPr>
          <w:b/>
          <w:color w:val="2E74B5"/>
        </w:rPr>
        <w:t xml:space="preserve">Speaker 5  </w:t>
      </w:r>
      <w:r>
        <w:rPr>
          <w:color w:val="AAAAAA"/>
          <w:sz w:val="16"/>
        </w:rPr>
        <w:t>[101:46]</w:t>
      </w:r>
    </w:p>
    <w:p>
      <w:pPr>
        <w:spacing w:after="160"/>
        <w:ind w:left="360"/>
      </w:pPr>
      <w:r>
        <w:t>क्योंकि ऐसा paper तो शायद NEET पे नहीं आता क्योंकि इस साल काफी tough था। NEET है difficult है।</w:t>
      </w:r>
    </w:p>
    <w:p>
      <w:r>
        <w:rPr>
          <w:b/>
          <w:color w:val="2E74B5"/>
        </w:rPr>
        <w:t xml:space="preserve">Speaker 1  </w:t>
      </w:r>
      <w:r>
        <w:rPr>
          <w:color w:val="AAAAAA"/>
          <w:sz w:val="16"/>
        </w:rPr>
        <w:t>[101:49]</w:t>
      </w:r>
    </w:p>
    <w:p>
      <w:pPr>
        <w:spacing w:after="160"/>
        <w:ind w:left="360"/>
      </w:pPr>
      <w:r>
        <w:t>Retest difficult है। हम्म और ये जो पहले CUET CUET के पहले 12th के marks पे admission होता था ना।</w:t>
      </w:r>
    </w:p>
    <w:p>
      <w:r>
        <w:rPr>
          <w:b/>
          <w:color w:val="2E74B5"/>
        </w:rPr>
        <w:t xml:space="preserve">Speaker 6  </w:t>
      </w:r>
      <w:r>
        <w:rPr>
          <w:color w:val="AAAAAA"/>
          <w:sz w:val="16"/>
        </w:rPr>
        <w:t>[102:01]</w:t>
      </w:r>
    </w:p>
    <w:p>
      <w:pPr>
        <w:spacing w:after="160"/>
        <w:ind w:left="360"/>
      </w:pPr>
      <w:r>
        <w:t>हम्म</w:t>
      </w:r>
    </w:p>
    <w:p>
      <w:r>
        <w:rPr>
          <w:b/>
          <w:color w:val="2E74B5"/>
        </w:rPr>
        <w:t xml:space="preserve">Speaker 1  </w:t>
      </w:r>
      <w:r>
        <w:rPr>
          <w:color w:val="AAAAAA"/>
          <w:sz w:val="16"/>
        </w:rPr>
        <w:t>[102:02]</w:t>
      </w:r>
    </w:p>
    <w:p>
      <w:pPr>
        <w:spacing w:after="160"/>
        <w:ind w:left="360"/>
      </w:pPr>
      <w:r>
        <w:t>तो ये जो change आया इसको जो CUET जिन्होंने दिया है जैसे आपने दिया है। Do you think it is for the better? मतलब कि एक exam हो जाए बढ़िया और 12th के exams पे focus ना हो।</w:t>
      </w:r>
    </w:p>
    <w:p>
      <w:r>
        <w:rPr>
          <w:b/>
          <w:color w:val="2E74B5"/>
        </w:rPr>
        <w:t xml:space="preserve">Speaker 6  </w:t>
      </w:r>
      <w:r>
        <w:rPr>
          <w:color w:val="AAAAAA"/>
          <w:sz w:val="16"/>
        </w:rPr>
        <w:t>[102:12]</w:t>
      </w:r>
    </w:p>
    <w:p>
      <w:pPr>
        <w:spacing w:after="160"/>
        <w:ind w:left="360"/>
      </w:pPr>
      <w:r>
        <w:t>लाइक जो 12th के students होते हैं उनके लिए जितना हो सकता है उतना knowledge gain करने में important होता है।</w:t>
      </w:r>
    </w:p>
    <w:p>
      <w:r>
        <w:rPr>
          <w:b/>
          <w:color w:val="2E74B5"/>
        </w:rPr>
        <w:t xml:space="preserve">Speaker 1  </w:t>
      </w:r>
      <w:r>
        <w:rPr>
          <w:color w:val="AAAAAA"/>
          <w:sz w:val="16"/>
        </w:rPr>
        <w:t>[102:20]</w:t>
      </w:r>
    </w:p>
    <w:p>
      <w:pPr>
        <w:spacing w:after="160"/>
        <w:ind w:left="360"/>
      </w:pPr>
      <w:r>
        <w:t>उपमा</w:t>
      </w:r>
    </w:p>
    <w:p>
      <w:r>
        <w:rPr>
          <w:b/>
          <w:color w:val="2E74B5"/>
        </w:rPr>
        <w:t xml:space="preserve">Speaker 6  </w:t>
      </w:r>
      <w:r>
        <w:rPr>
          <w:color w:val="AAAAAA"/>
          <w:sz w:val="16"/>
        </w:rPr>
        <w:t>[102:21]</w:t>
      </w:r>
    </w:p>
    <w:p>
      <w:pPr>
        <w:spacing w:after="160"/>
        <w:ind w:left="360"/>
      </w:pPr>
      <w:r>
        <w:t>नॉलेज गेन करना important होता है। चाहे वो किसी के भी mentorship से मिले या फिर किसी exam से मिले।</w:t>
      </w:r>
    </w:p>
    <w:p>
      <w:r>
        <w:rPr>
          <w:b/>
          <w:color w:val="2E74B5"/>
        </w:rPr>
        <w:t xml:space="preserve">Speaker 1  </w:t>
      </w:r>
      <w:r>
        <w:rPr>
          <w:color w:val="AAAAAA"/>
          <w:sz w:val="16"/>
        </w:rPr>
        <w:t>[102:22]</w:t>
      </w:r>
    </w:p>
    <w:p>
      <w:pPr>
        <w:spacing w:after="160"/>
        <w:ind w:left="360"/>
      </w:pPr>
      <w:r>
        <w:t>हम्म</w:t>
      </w:r>
    </w:p>
    <w:p>
      <w:r>
        <w:rPr>
          <w:b/>
          <w:color w:val="2E74B5"/>
        </w:rPr>
        <w:t xml:space="preserve">Speaker 6  </w:t>
      </w:r>
      <w:r>
        <w:rPr>
          <w:color w:val="AAAAAA"/>
          <w:sz w:val="16"/>
        </w:rPr>
        <w:t>[102:28]</w:t>
      </w:r>
    </w:p>
    <w:p>
      <w:pPr>
        <w:spacing w:after="160"/>
        <w:ind w:left="360"/>
      </w:pPr>
      <w:r>
        <w:t>और COT का basically ऐसा है कि वहां पे पता चलता है कि और भी तुम्हारे स्कूल के अलावा और भी students हैं जो कि तुम्हें आने वाले future like college life में मिलेंगे। उनसे तुम काफी सारी चीजें knowledge gain करोगे।</w:t>
      </w:r>
    </w:p>
    <w:p>
      <w:r>
        <w:rPr>
          <w:b/>
          <w:color w:val="2E74B5"/>
        </w:rPr>
        <w:t xml:space="preserve">Speaker 7  </w:t>
      </w:r>
      <w:r>
        <w:rPr>
          <w:color w:val="AAAAAA"/>
          <w:sz w:val="16"/>
        </w:rPr>
        <w:t>[102:28]</w:t>
      </w:r>
    </w:p>
    <w:p>
      <w:pPr>
        <w:spacing w:after="160"/>
        <w:ind w:left="360"/>
      </w:pPr>
      <w:r>
        <w:t>और</w:t>
      </w:r>
    </w:p>
    <w:p>
      <w:r>
        <w:rPr>
          <w:b/>
          <w:color w:val="2E74B5"/>
        </w:rPr>
        <w:t xml:space="preserve">Speaker 5  </w:t>
      </w:r>
      <w:r>
        <w:rPr>
          <w:color w:val="AAAAAA"/>
          <w:sz w:val="16"/>
        </w:rPr>
        <w:t>[102:39]</w:t>
      </w:r>
    </w:p>
    <w:p>
      <w:pPr>
        <w:spacing w:after="160"/>
        <w:ind w:left="360"/>
      </w:pPr>
      <w:r>
        <w:t>हाँ से ना हाँ</w:t>
      </w:r>
    </w:p>
    <w:p>
      <w:r>
        <w:rPr>
          <w:b/>
          <w:color w:val="2E74B5"/>
        </w:rPr>
        <w:t xml:space="preserve">Speaker 6  </w:t>
      </w:r>
      <w:r>
        <w:rPr>
          <w:color w:val="AAAAAA"/>
          <w:sz w:val="16"/>
        </w:rPr>
        <w:t>[102:45]</w:t>
      </w:r>
    </w:p>
    <w:p>
      <w:pPr>
        <w:spacing w:after="160"/>
        <w:ind w:left="360"/>
      </w:pPr>
      <w:r>
        <w:t>तो CUET वैसे जो चीज हुई है वो काफी अच्छी है क्योंकि 12th में like मैंने काफी देखा है कि 12th में ऐसा होता था कि teachers को भी पैसे हिला के और like वो marks increase हो जाते थे और जिस वजह से फिर उनकी cut off फिर अच्छी आ जाती थी और their following अच्छे हो जाते थे।</w:t>
      </w:r>
    </w:p>
    <w:p>
      <w:r>
        <w:rPr>
          <w:b/>
          <w:color w:val="2E74B5"/>
        </w:rPr>
        <w:t xml:space="preserve">Speaker 1  </w:t>
      </w:r>
      <w:r>
        <w:rPr>
          <w:color w:val="AAAAAA"/>
          <w:sz w:val="16"/>
        </w:rPr>
        <w:t>[103:06]</w:t>
      </w:r>
    </w:p>
    <w:p>
      <w:pPr>
        <w:spacing w:after="160"/>
        <w:ind w:left="360"/>
      </w:pPr>
      <w:r>
        <w:t>मोबाइल से आप कुछ बोलना चाह रहे हैं</w:t>
      </w:r>
    </w:p>
    <w:p>
      <w:r>
        <w:rPr>
          <w:b/>
          <w:color w:val="2E74B5"/>
        </w:rPr>
        <w:t xml:space="preserve">Speaker 6  </w:t>
      </w:r>
      <w:r>
        <w:rPr>
          <w:color w:val="AAAAAA"/>
          <w:sz w:val="16"/>
        </w:rPr>
        <w:t>[103:06]</w:t>
      </w:r>
    </w:p>
    <w:p>
      <w:pPr>
        <w:spacing w:after="160"/>
        <w:ind w:left="360"/>
      </w:pPr>
      <w:r>
        <w:t>Mobile नहीं नहीं</w:t>
      </w:r>
    </w:p>
    <w:p>
      <w:r>
        <w:rPr>
          <w:b/>
          <w:color w:val="2E74B5"/>
        </w:rPr>
        <w:t xml:space="preserve">Speaker 1  </w:t>
      </w:r>
      <w:r>
        <w:rPr>
          <w:color w:val="AAAAAA"/>
          <w:sz w:val="16"/>
        </w:rPr>
        <w:t>[103:10]</w:t>
      </w:r>
    </w:p>
    <w:p>
      <w:pPr>
        <w:spacing w:after="160"/>
        <w:ind w:left="360"/>
      </w:pPr>
      <w:r>
        <w:t>नहीं, तो इसके हिसाब से नहीं आता। अच्छा, ये देखिए।</w:t>
      </w:r>
    </w:p>
    <w:p>
      <w:r>
        <w:rPr>
          <w:b/>
          <w:color w:val="2E74B5"/>
        </w:rPr>
        <w:t xml:space="preserve">Speaker 6  </w:t>
      </w:r>
      <w:r>
        <w:rPr>
          <w:color w:val="AAAAAA"/>
          <w:sz w:val="16"/>
        </w:rPr>
        <w:t>[103:13]</w:t>
      </w:r>
    </w:p>
    <w:p>
      <w:pPr>
        <w:spacing w:after="160"/>
        <w:ind w:left="360"/>
      </w:pPr>
      <w:r>
        <w:t>सो इस वजह से celebrity वाली जो चीज है वो काफी अच्छी पर वही कि जब भी कोई like ऐसे कोई new technology आती है ये भी CUET exam की एक computer based ही था। तो इसमें काफी issues थे जिस वजह से जैसा बच्चों ने expect किया था वैसा वो perform नहीं कर पाए और उसी की वजह से उन्हें participation नहीं मिलता।</w:t>
      </w:r>
    </w:p>
    <w:p>
      <w:r>
        <w:rPr>
          <w:b/>
          <w:color w:val="2E74B5"/>
        </w:rPr>
        <w:t xml:space="preserve">Speaker 8  </w:t>
      </w:r>
      <w:r>
        <w:rPr>
          <w:color w:val="AAAAAA"/>
          <w:sz w:val="16"/>
        </w:rPr>
        <w:t>[103:27]</w:t>
      </w:r>
    </w:p>
    <w:p>
      <w:pPr>
        <w:spacing w:after="160"/>
        <w:ind w:left="360"/>
      </w:pPr>
      <w:r>
        <w:t>तो उस</w:t>
      </w:r>
    </w:p>
    <w:p>
      <w:r>
        <w:rPr>
          <w:b/>
          <w:color w:val="2E74B5"/>
        </w:rPr>
        <w:t xml:space="preserve">Speaker 5  </w:t>
      </w:r>
      <w:r>
        <w:rPr>
          <w:color w:val="AAAAAA"/>
          <w:sz w:val="16"/>
        </w:rPr>
        <w:t>[103:35]</w:t>
      </w:r>
    </w:p>
    <w:p>
      <w:pPr>
        <w:spacing w:after="160"/>
        <w:ind w:left="360"/>
      </w:pPr>
      <w:r>
        <w:t>हाँ</w:t>
      </w:r>
    </w:p>
    <w:p>
      <w:r>
        <w:rPr>
          <w:b/>
          <w:color w:val="2E74B5"/>
        </w:rPr>
        <w:t xml:space="preserve">Speaker 6  </w:t>
      </w:r>
      <w:r>
        <w:rPr>
          <w:color w:val="AAAAAA"/>
          <w:sz w:val="16"/>
        </w:rPr>
        <w:t>[103:36]</w:t>
      </w:r>
    </w:p>
    <w:p>
      <w:pPr>
        <w:spacing w:after="160"/>
        <w:ind w:left="360"/>
      </w:pPr>
      <w:r>
        <w:t>और personal experience से बताऊँ तो I guess मुझे 10th या फिर 12th में अच्छी counseling guidance और mentorship मिली होती तो मुझे पता होता कि मुझे 10th के बाद like जब मैं commerce में बस हूँ मैं कैसे उसमें excel करूँ इन चीज़ों पे ज़्यादा focus करूँ और then जब मैंने 12th के board किए तो मुझे पता रहता कि मुझे कितने time duration में CUET के लिए अच्छे से prepare करना है ताकि मैं higher score achieve कर सकूँ।</w:t>
      </w:r>
    </w:p>
    <w:p>
      <w:r>
        <w:rPr>
          <w:b/>
          <w:color w:val="2E74B5"/>
        </w:rPr>
        <w:t xml:space="preserve">Speaker 3  </w:t>
      </w:r>
      <w:r>
        <w:rPr>
          <w:color w:val="AAAAAA"/>
          <w:sz w:val="16"/>
        </w:rPr>
        <w:t>[103:47]</w:t>
      </w:r>
    </w:p>
    <w:p>
      <w:pPr>
        <w:spacing w:after="160"/>
        <w:ind w:left="360"/>
      </w:pPr>
      <w:r>
        <w:t>ठीक है।</w:t>
      </w:r>
    </w:p>
    <w:p>
      <w:r>
        <w:rPr>
          <w:b/>
          <w:color w:val="2E74B5"/>
        </w:rPr>
        <w:t xml:space="preserve">Speaker 1  </w:t>
      </w:r>
      <w:r>
        <w:rPr>
          <w:color w:val="AAAAAA"/>
          <w:sz w:val="16"/>
        </w:rPr>
        <w:t>[104:04]</w:t>
      </w:r>
    </w:p>
    <w:p>
      <w:pPr>
        <w:spacing w:after="160"/>
        <w:ind w:left="360"/>
      </w:pPr>
      <w:r>
        <w:t>तो इसमें जो अभी 5 किसी ने सिलेक्ट कर लिए, 5 you have selected. तो you can share your selections कि आपने क्या-क्या select किए और अगर उसमें लग रहा है कि कुछ जो नहीं लिखा हुआ है और वो आप बोलना चाह रहे हैं तो बोल भी सकते हैं। आप शुरू करेंगे?</w:t>
      </w:r>
    </w:p>
    <w:p>
      <w:r>
        <w:rPr>
          <w:b/>
          <w:color w:val="2E74B5"/>
        </w:rPr>
        <w:t xml:space="preserve">Speaker 10  </w:t>
      </w:r>
      <w:r>
        <w:rPr>
          <w:color w:val="AAAAAA"/>
          <w:sz w:val="16"/>
        </w:rPr>
        <w:t>[104:22]</w:t>
      </w:r>
    </w:p>
    <w:p>
      <w:pPr>
        <w:spacing w:after="160"/>
        <w:ind w:left="360"/>
      </w:pPr>
      <w:r>
        <w:t>ये तो अच्छा है।</w:t>
      </w:r>
    </w:p>
    <w:p>
      <w:r>
        <w:rPr>
          <w:b/>
          <w:color w:val="2E74B5"/>
        </w:rPr>
        <w:t xml:space="preserve">Speaker 1  </w:t>
      </w:r>
      <w:r>
        <w:rPr>
          <w:color w:val="AAAAAA"/>
          <w:sz w:val="16"/>
        </w:rPr>
        <w:t>[104:22]</w:t>
      </w:r>
    </w:p>
    <w:p>
      <w:pPr>
        <w:spacing w:after="160"/>
        <w:ind w:left="360"/>
      </w:pPr>
      <w:r>
        <w:t>हाँ भाई भाई। अच्छा बात है। हां बोलिए भैया फिर number भी बोलेंगे। ऊपर। क्योंकि मेरे लोग लोग चल रहे हैं।</w:t>
      </w:r>
    </w:p>
    <w:p>
      <w:r>
        <w:rPr>
          <w:b/>
          <w:color w:val="2E74B5"/>
        </w:rPr>
        <w:t xml:space="preserve">Speaker 10  </w:t>
      </w:r>
      <w:r>
        <w:rPr>
          <w:color w:val="AAAAAA"/>
          <w:sz w:val="16"/>
        </w:rPr>
        <w:t>[104:45]</w:t>
      </w:r>
    </w:p>
    <w:p>
      <w:pPr>
        <w:spacing w:after="160"/>
        <w:ind w:left="360"/>
      </w:pPr>
      <w:r>
        <w:t>हिसाब से परीक्षा केंद्र के पास होना</w:t>
      </w:r>
    </w:p>
    <w:p>
      <w:r>
        <w:rPr>
          <w:b/>
          <w:color w:val="2E74B5"/>
        </w:rPr>
        <w:t xml:space="preserve">Speaker 7  </w:t>
      </w:r>
      <w:r>
        <w:rPr>
          <w:color w:val="AAAAAA"/>
          <w:sz w:val="16"/>
        </w:rPr>
        <w:t>[104:47]</w:t>
      </w:r>
    </w:p>
    <w:p>
      <w:pPr>
        <w:spacing w:after="160"/>
        <w:ind w:left="360"/>
      </w:pPr>
      <w:r>
        <w:t>नंबर में लीजिए।</w:t>
      </w:r>
    </w:p>
    <w:p>
      <w:r>
        <w:rPr>
          <w:b/>
          <w:color w:val="2E74B5"/>
        </w:rPr>
        <w:t xml:space="preserve">Speaker 10  </w:t>
      </w:r>
      <w:r>
        <w:rPr>
          <w:color w:val="AAAAAA"/>
          <w:sz w:val="16"/>
        </w:rPr>
        <w:t>[104:49]</w:t>
      </w:r>
    </w:p>
    <w:p>
      <w:pPr>
        <w:spacing w:after="160"/>
        <w:ind w:left="360"/>
      </w:pPr>
      <w:r>
        <w:t>second</w:t>
      </w:r>
    </w:p>
    <w:p>
      <w:r>
        <w:rPr>
          <w:b/>
          <w:color w:val="2E74B5"/>
        </w:rPr>
        <w:t xml:space="preserve">Speaker 7  </w:t>
      </w:r>
      <w:r>
        <w:rPr>
          <w:color w:val="AAAAAA"/>
          <w:sz w:val="16"/>
        </w:rPr>
        <w:t>[104:49]</w:t>
      </w:r>
    </w:p>
    <w:p>
      <w:pPr>
        <w:spacing w:after="160"/>
        <w:ind w:left="360"/>
      </w:pPr>
      <w:r>
        <w:t>second</w:t>
      </w:r>
    </w:p>
    <w:p>
      <w:r>
        <w:rPr>
          <w:b/>
          <w:color w:val="2E74B5"/>
        </w:rPr>
        <w:t xml:space="preserve">Speaker 10  </w:t>
      </w:r>
      <w:r>
        <w:rPr>
          <w:color w:val="AAAAAA"/>
          <w:sz w:val="16"/>
        </w:rPr>
        <w:t>[104:52]</w:t>
      </w:r>
    </w:p>
    <w:p>
      <w:pPr>
        <w:spacing w:after="160"/>
        <w:ind w:left="360"/>
      </w:pPr>
      <w:r>
        <w:t>5 7 8</w:t>
      </w:r>
    </w:p>
    <w:p>
      <w:r>
        <w:rPr>
          <w:b/>
          <w:color w:val="2E74B5"/>
        </w:rPr>
        <w:t xml:space="preserve">Speaker 7  </w:t>
      </w:r>
      <w:r>
        <w:rPr>
          <w:color w:val="AAAAAA"/>
          <w:sz w:val="16"/>
        </w:rPr>
        <w:t>[104:59]</w:t>
      </w:r>
    </w:p>
    <w:p>
      <w:pPr>
        <w:spacing w:after="160"/>
        <w:ind w:left="360"/>
      </w:pPr>
      <w:r>
        <w:t>अब उसके ऊपर भी बताना है बताओ। उसमें कुछ add करना है या उसमें कुछ missing है। इस तरीके से।</w:t>
      </w:r>
    </w:p>
    <w:p>
      <w:r>
        <w:rPr>
          <w:b/>
          <w:color w:val="2E74B5"/>
        </w:rPr>
        <w:t xml:space="preserve">Speaker 5  </w:t>
      </w:r>
      <w:r>
        <w:rPr>
          <w:color w:val="AAAAAA"/>
          <w:sz w:val="16"/>
        </w:rPr>
        <w:t>[105:06]</w:t>
      </w:r>
    </w:p>
    <w:p>
      <w:pPr>
        <w:spacing w:after="160"/>
        <w:ind w:left="360"/>
      </w:pPr>
      <w:r>
        <w:t>Bye 2 3 6 9 10</w:t>
      </w:r>
    </w:p>
    <w:p>
      <w:r>
        <w:rPr>
          <w:b/>
          <w:color w:val="2E74B5"/>
        </w:rPr>
        <w:t xml:space="preserve">Speaker 4  </w:t>
      </w:r>
      <w:r>
        <w:rPr>
          <w:color w:val="AAAAAA"/>
          <w:sz w:val="16"/>
        </w:rPr>
        <w:t>[105:18]</w:t>
      </w:r>
    </w:p>
    <w:p>
      <w:pPr>
        <w:spacing w:after="160"/>
        <w:ind w:left="360"/>
      </w:pPr>
      <w:r>
        <w:t>को शायद भी करना चाहिए।</w:t>
      </w:r>
    </w:p>
    <w:p>
      <w:r>
        <w:rPr>
          <w:b/>
          <w:color w:val="2E74B5"/>
        </w:rPr>
        <w:t xml:space="preserve">Speaker 5  </w:t>
      </w:r>
      <w:r>
        <w:rPr>
          <w:color w:val="AAAAAA"/>
          <w:sz w:val="16"/>
        </w:rPr>
        <w:t>[105:19]</w:t>
      </w:r>
    </w:p>
    <w:p>
      <w:pPr>
        <w:spacing w:after="160"/>
        <w:ind w:left="360"/>
      </w:pPr>
      <w:r>
        <w:t>ਸਤਿ ਸ਼੍ਰੀ ਅਕਾਲ।</w:t>
      </w:r>
    </w:p>
    <w:p>
      <w:r>
        <w:rPr>
          <w:b/>
          <w:color w:val="2E74B5"/>
        </w:rPr>
        <w:t xml:space="preserve">Speaker 7  </w:t>
      </w:r>
      <w:r>
        <w:rPr>
          <w:color w:val="AAAAAA"/>
          <w:sz w:val="16"/>
        </w:rPr>
        <w:t>[105:23]</w:t>
      </w:r>
    </w:p>
    <w:p>
      <w:pPr>
        <w:spacing w:after="160"/>
        <w:ind w:left="360"/>
      </w:pPr>
      <w:r>
        <w:t>3 5 7 8 10 हाँ</w:t>
      </w:r>
    </w:p>
    <w:p>
      <w:r>
        <w:rPr>
          <w:b/>
          <w:color w:val="2E74B5"/>
        </w:rPr>
        <w:t xml:space="preserve">Speaker 1  </w:t>
      </w:r>
      <w:r>
        <w:rPr>
          <w:color w:val="AAAAAA"/>
          <w:sz w:val="16"/>
        </w:rPr>
        <w:t>[105:28]</w:t>
      </w:r>
    </w:p>
    <w:p>
      <w:pPr>
        <w:spacing w:after="160"/>
        <w:ind w:left="360"/>
      </w:pPr>
      <w:r>
        <w:t>क्या-क्या selection है? number बता दीजिए खाली। हाँ बता दिए number? भैया मैं आपका नाम भूल गया sorry।</w:t>
      </w:r>
    </w:p>
    <w:p>
      <w:r>
        <w:rPr>
          <w:b/>
          <w:color w:val="2E74B5"/>
        </w:rPr>
        <w:t xml:space="preserve">Speaker 4  </w:t>
      </w:r>
      <w:r>
        <w:rPr>
          <w:color w:val="AAAAAA"/>
          <w:sz w:val="16"/>
        </w:rPr>
        <w:t>[105:41]</w:t>
      </w:r>
    </w:p>
    <w:p>
      <w:pPr>
        <w:spacing w:after="160"/>
        <w:ind w:left="360"/>
      </w:pPr>
      <w:r>
        <w:t>Print</w:t>
      </w:r>
    </w:p>
    <w:p>
      <w:r>
        <w:rPr>
          <w:b/>
          <w:color w:val="2E74B5"/>
        </w:rPr>
        <w:t xml:space="preserve">Speaker 1  </w:t>
      </w:r>
      <w:r>
        <w:rPr>
          <w:color w:val="AAAAAA"/>
          <w:sz w:val="16"/>
        </w:rPr>
        <w:t>[105:42]</w:t>
      </w:r>
    </w:p>
    <w:p>
      <w:pPr>
        <w:spacing w:after="160"/>
        <w:ind w:left="360"/>
      </w:pPr>
      <w:r>
        <w:t>Prince हां।</w:t>
      </w:r>
    </w:p>
    <w:p>
      <w:r>
        <w:rPr>
          <w:b/>
          <w:color w:val="2E74B5"/>
        </w:rPr>
        <w:t xml:space="preserve">Speaker 4  </w:t>
      </w:r>
      <w:r>
        <w:rPr>
          <w:color w:val="AAAAAA"/>
          <w:sz w:val="16"/>
        </w:rPr>
        <w:t>[105:44]</w:t>
      </w:r>
    </w:p>
    <w:p>
      <w:pPr>
        <w:spacing w:after="160"/>
        <w:ind w:left="360"/>
      </w:pPr>
      <w:r>
        <w:t>हाँ हाँ</w:t>
      </w:r>
    </w:p>
    <w:p>
      <w:r>
        <w:rPr>
          <w:b/>
          <w:color w:val="2E74B5"/>
        </w:rPr>
        <w:t xml:space="preserve">Speaker 1  </w:t>
      </w:r>
      <w:r>
        <w:rPr>
          <w:color w:val="AAAAAA"/>
          <w:sz w:val="16"/>
        </w:rPr>
        <w:t>[105:44]</w:t>
      </w:r>
    </w:p>
    <w:p>
      <w:pPr>
        <w:spacing w:after="160"/>
        <w:ind w:left="360"/>
      </w:pPr>
      <w:r>
        <w:t>बता दिए मुकेश</w:t>
      </w:r>
    </w:p>
    <w:p>
      <w:r>
        <w:rPr>
          <w:b/>
          <w:color w:val="2E74B5"/>
        </w:rPr>
        <w:t xml:space="preserve">Speaker 4  </w:t>
      </w:r>
      <w:r>
        <w:rPr>
          <w:color w:val="AAAAAA"/>
          <w:sz w:val="16"/>
        </w:rPr>
        <w:t>[105:46]</w:t>
      </w:r>
    </w:p>
    <w:p>
      <w:pPr>
        <w:spacing w:after="160"/>
        <w:ind w:left="360"/>
      </w:pPr>
      <w:r>
        <w:t>35789</w:t>
      </w:r>
    </w:p>
    <w:p>
      <w:r>
        <w:rPr>
          <w:b/>
          <w:color w:val="2E74B5"/>
        </w:rPr>
        <w:t xml:space="preserve">Speaker 1  </w:t>
      </w:r>
      <w:r>
        <w:rPr>
          <w:color w:val="AAAAAA"/>
          <w:sz w:val="16"/>
        </w:rPr>
        <w:t>[105:48]</w:t>
      </w:r>
    </w:p>
    <w:p>
      <w:pPr>
        <w:spacing w:after="160"/>
        <w:ind w:left="360"/>
      </w:pPr>
      <w:r>
        <w:t>कुछ बोलना भी चाह रहे हैं उन पे। हाँ।</w:t>
      </w:r>
    </w:p>
    <w:p>
      <w:r>
        <w:rPr>
          <w:b/>
          <w:color w:val="2E74B5"/>
        </w:rPr>
        <w:t xml:space="preserve">Speaker 6  </w:t>
      </w:r>
      <w:r>
        <w:rPr>
          <w:color w:val="AAAAAA"/>
          <w:sz w:val="16"/>
        </w:rPr>
        <w:t>[105:53]</w:t>
      </w:r>
    </w:p>
    <w:p>
      <w:pPr>
        <w:spacing w:after="160"/>
        <w:ind w:left="360"/>
      </w:pPr>
      <w:r>
        <w:t>2 3 5 7 10 और जो 10th है पढ़ाई से सीधा नौकरी तक का सफर उसमें like जैसे अभी मुझे इस time पे मेरा graduation complete हो गई है तो like मुझे अपनी field से related internship और jobs चाहिए तो मुझे finance advertisement भी जैसे कि marketing और like business analytics इसमें अगर मुझे ढूंढना पड़ रहा है अगर मुझे college में ही एक guidance मिल चुकी होती कि ऐसे ऐसे कोई हो सकता है कि</w:t>
      </w:r>
    </w:p>
    <w:p>
      <w:r>
        <w:rPr>
          <w:b/>
          <w:color w:val="2E74B5"/>
        </w:rPr>
        <w:t xml:space="preserve">Speaker 7  </w:t>
      </w:r>
      <w:r>
        <w:rPr>
          <w:color w:val="AAAAAA"/>
          <w:sz w:val="16"/>
        </w:rPr>
        <w:t>[106:20]</w:t>
      </w:r>
    </w:p>
    <w:p>
      <w:pPr>
        <w:spacing w:after="160"/>
        <w:ind w:left="360"/>
      </w:pPr>
      <w:r>
        <w:t>अगर मुझे</w:t>
      </w:r>
    </w:p>
    <w:p>
      <w:r>
        <w:rPr>
          <w:b/>
          <w:color w:val="2E74B5"/>
        </w:rPr>
        <w:t xml:space="preserve">Speaker 6  </w:t>
      </w:r>
      <w:r>
        <w:rPr>
          <w:color w:val="AAAAAA"/>
          <w:sz w:val="16"/>
        </w:rPr>
        <w:t>[106:26]</w:t>
      </w:r>
    </w:p>
    <w:p>
      <w:pPr>
        <w:spacing w:after="160"/>
        <w:ind w:left="360"/>
      </w:pPr>
      <w:r>
        <w:t>एक pathway मिल जाता तो I guess college खत्म होते या फिर college exam देने के बाद ही मैं अभी internship मेरा time waste ना होता और मैं अभी कोई internship कर रहा होता और अभी भी कोई मिल गया तो मुझे खुद ही मिल गया मेरे teachers के guidance से।</w:t>
      </w:r>
    </w:p>
    <w:p>
      <w:r>
        <w:rPr>
          <w:b/>
          <w:color w:val="2E74B5"/>
        </w:rPr>
        <w:t xml:space="preserve">Speaker 1  </w:t>
      </w:r>
      <w:r>
        <w:rPr>
          <w:color w:val="AAAAAA"/>
          <w:sz w:val="16"/>
        </w:rPr>
        <w:t>[106:35]</w:t>
      </w:r>
    </w:p>
    <w:p>
      <w:pPr>
        <w:spacing w:after="160"/>
        <w:ind w:left="360"/>
      </w:pPr>
      <w:r>
        <w:t>हाँ Next.</w:t>
      </w:r>
    </w:p>
    <w:p>
      <w:r>
        <w:rPr>
          <w:b/>
          <w:color w:val="2E74B5"/>
        </w:rPr>
        <w:t xml:space="preserve">Speaker 9  </w:t>
      </w:r>
      <w:r>
        <w:rPr>
          <w:color w:val="AAAAAA"/>
          <w:sz w:val="16"/>
        </w:rPr>
        <w:t>[106:44]</w:t>
      </w:r>
    </w:p>
    <w:p>
      <w:pPr>
        <w:spacing w:after="160"/>
        <w:ind w:left="360"/>
      </w:pPr>
      <w:r>
        <w:t>23579</w:t>
      </w:r>
    </w:p>
    <w:p>
      <w:r>
        <w:rPr>
          <w:b/>
          <w:color w:val="2E74B5"/>
        </w:rPr>
        <w:t xml:space="preserve">Speaker 1  </w:t>
      </w:r>
      <w:r>
        <w:rPr>
          <w:color w:val="AAAAAA"/>
          <w:sz w:val="16"/>
        </w:rPr>
        <w:t>[106:47]</w:t>
      </w:r>
    </w:p>
    <w:p>
      <w:pPr>
        <w:spacing w:after="160"/>
        <w:ind w:left="360"/>
      </w:pPr>
      <w:r>
        <w:t>हाँ</w:t>
      </w:r>
    </w:p>
    <w:p>
      <w:r>
        <w:rPr>
          <w:b/>
          <w:color w:val="2E74B5"/>
        </w:rPr>
        <w:t xml:space="preserve">Speaker 9  </w:t>
      </w:r>
      <w:r>
        <w:rPr>
          <w:color w:val="AAAAAA"/>
          <w:sz w:val="16"/>
        </w:rPr>
        <w:t>[106:48]</w:t>
      </w:r>
    </w:p>
    <w:p>
      <w:pPr>
        <w:spacing w:after="160"/>
        <w:ind w:left="360"/>
      </w:pPr>
      <w:r>
        <w:t>ना ही नहीं कि 1 1 exam पे पूरी life dependent नहीं होनी चाहिए। counseling का कुछ कर सकते हैं कि बच्चों के पास counseling हो कि इस exam से अगर कुछ नहीं हुआ तो further options अगर same subjects के through क्या कर सकते हैं वो बच्चे।</w:t>
      </w:r>
    </w:p>
    <w:p>
      <w:r>
        <w:rPr>
          <w:b/>
          <w:color w:val="2E74B5"/>
        </w:rPr>
        <w:t xml:space="preserve">Speaker 1  </w:t>
      </w:r>
      <w:r>
        <w:rPr>
          <w:color w:val="AAAAAA"/>
          <w:sz w:val="16"/>
        </w:rPr>
        <w:t>[107:06]</w:t>
      </w:r>
    </w:p>
    <w:p>
      <w:pPr>
        <w:spacing w:after="160"/>
        <w:ind w:left="360"/>
      </w:pPr>
      <w:r>
        <w:t>हाँ 2</w:t>
      </w:r>
    </w:p>
    <w:p>
      <w:r>
        <w:rPr>
          <w:b/>
          <w:color w:val="2E74B5"/>
        </w:rPr>
        <w:t xml:space="preserve">Speaker 9  </w:t>
      </w:r>
      <w:r>
        <w:rPr>
          <w:color w:val="AAAAAA"/>
          <w:sz w:val="16"/>
        </w:rPr>
        <w:t>[107:08]</w:t>
      </w:r>
    </w:p>
    <w:p>
      <w:pPr>
        <w:spacing w:after="160"/>
        <w:ind w:left="360"/>
      </w:pPr>
      <w:r>
        <w:t>2457</w:t>
      </w:r>
    </w:p>
    <w:p>
      <w:r>
        <w:rPr>
          <w:b/>
          <w:color w:val="2E74B5"/>
        </w:rPr>
        <w:t xml:space="preserve">Speaker 1  </w:t>
      </w:r>
      <w:r>
        <w:rPr>
          <w:color w:val="AAAAAA"/>
          <w:sz w:val="16"/>
        </w:rPr>
        <w:t>[107:10]</w:t>
      </w:r>
    </w:p>
    <w:p>
      <w:pPr>
        <w:spacing w:after="160"/>
        <w:ind w:left="360"/>
      </w:pPr>
      <w:r>
        <w:t>24579 इसमें कुछ किसी उसपे नहीं। हां जी।</w:t>
      </w:r>
    </w:p>
    <w:p>
      <w:r>
        <w:rPr>
          <w:b/>
          <w:color w:val="2E74B5"/>
        </w:rPr>
        <w:t xml:space="preserve">Speaker 3  </w:t>
      </w:r>
      <w:r>
        <w:rPr>
          <w:color w:val="AAAAAA"/>
          <w:sz w:val="16"/>
        </w:rPr>
        <w:t>[107:18]</w:t>
      </w:r>
    </w:p>
    <w:p>
      <w:pPr>
        <w:spacing w:after="160"/>
        <w:ind w:left="360"/>
      </w:pPr>
      <w:r>
        <w:t>6 7 8 9</w:t>
      </w:r>
    </w:p>
    <w:p>
      <w:r>
        <w:rPr>
          <w:b/>
          <w:color w:val="2E74B5"/>
        </w:rPr>
        <w:t xml:space="preserve">Speaker 1  </w:t>
      </w:r>
      <w:r>
        <w:rPr>
          <w:color w:val="AAAAAA"/>
          <w:sz w:val="16"/>
        </w:rPr>
        <w:t>[107:20]</w:t>
      </w:r>
    </w:p>
    <w:p>
      <w:pPr>
        <w:spacing w:after="160"/>
        <w:ind w:left="360"/>
      </w:pPr>
      <w:r>
        <w:t>6 7 8 9 3</w:t>
      </w:r>
    </w:p>
    <w:p>
      <w:r>
        <w:rPr>
          <w:b/>
          <w:color w:val="2E74B5"/>
        </w:rPr>
        <w:t xml:space="preserve">Speaker 3  </w:t>
      </w:r>
      <w:r>
        <w:rPr>
          <w:color w:val="AAAAAA"/>
          <w:sz w:val="16"/>
        </w:rPr>
        <w:t>[107:22]</w:t>
      </w:r>
    </w:p>
    <w:p>
      <w:pPr>
        <w:spacing w:after="160"/>
        <w:ind w:left="360"/>
      </w:pPr>
      <w:r>
        <w:t>पॉइंट 6 पे जो ये आई का खर्च करते एक्चुअली मुझे कोचिंग की fees होती है काफी ज्यादा high होती है JEE Indian में स्पेशली तो ₹2,00,000 तक जाती है ₹2,00,000 तक और 1 ईयर से देख सकती है या फिर 2 साल की काफी ज्यादा है family के लिए सिर्फ exam की</w:t>
      </w:r>
    </w:p>
    <w:p>
      <w:r>
        <w:rPr>
          <w:b/>
          <w:color w:val="2E74B5"/>
        </w:rPr>
        <w:t xml:space="preserve">Speaker 1  </w:t>
      </w:r>
      <w:r>
        <w:rPr>
          <w:color w:val="AAAAAA"/>
          <w:sz w:val="16"/>
        </w:rPr>
        <w:t>[107:36]</w:t>
      </w:r>
    </w:p>
    <w:p>
      <w:pPr>
        <w:spacing w:after="160"/>
        <w:ind w:left="360"/>
      </w:pPr>
      <w:r>
        <w:t>हाँ कैसे कितने कैसे घटनी चाहिए आपके हिसाब से</w:t>
      </w:r>
    </w:p>
    <w:p>
      <w:r>
        <w:rPr>
          <w:b/>
          <w:color w:val="2E74B5"/>
        </w:rPr>
        <w:t xml:space="preserve">Speaker 3  </w:t>
      </w:r>
      <w:r>
        <w:rPr>
          <w:color w:val="AAAAAA"/>
          <w:sz w:val="16"/>
        </w:rPr>
        <w:t>[107:39]</w:t>
      </w:r>
    </w:p>
    <w:p>
      <w:pPr>
        <w:spacing w:after="160"/>
        <w:ind w:left="360"/>
      </w:pPr>
      <w:r>
        <w:t>कितने कितने स्कॉलरशिप होनी चाहिए ऐसे जो पहले जैसे जो scholarship है काफी कम बच्चे मिलती है जो पहले से इन्होंने Olympiads में अपने आप को मूव किया हुआ है ऐसे 8th, 9th, 10th में। उन्होंने Olympiads किया फिर उनकी अच्छी मतलब उनकी मतलब क्वालीफाई हो गया Olympiads जो हो गया। फिर इनको मिलती है स्कॉलरशिप करने।</w:t>
      </w:r>
    </w:p>
    <w:p>
      <w:r>
        <w:rPr>
          <w:b/>
          <w:color w:val="2E74B5"/>
        </w:rPr>
        <w:t xml:space="preserve">Speaker 1  </w:t>
      </w:r>
      <w:r>
        <w:rPr>
          <w:color w:val="AAAAAA"/>
          <w:sz w:val="16"/>
        </w:rPr>
        <w:t>[107:54]</w:t>
      </w:r>
    </w:p>
    <w:p>
      <w:pPr>
        <w:spacing w:after="160"/>
        <w:ind w:left="360"/>
      </w:pPr>
      <w:r>
        <w:t>हां Hmm hmm</w:t>
      </w:r>
    </w:p>
    <w:p>
      <w:r>
        <w:rPr>
          <w:b/>
          <w:color w:val="2E74B5"/>
        </w:rPr>
        <w:t xml:space="preserve">Speaker 3  </w:t>
      </w:r>
      <w:r>
        <w:rPr>
          <w:color w:val="AAAAAA"/>
          <w:sz w:val="16"/>
        </w:rPr>
        <w:t>[107:55]</w:t>
      </w:r>
    </w:p>
    <w:p>
      <w:pPr>
        <w:spacing w:after="160"/>
        <w:ind w:left="360"/>
      </w:pPr>
      <w:r>
        <w:t>बाकी सबको नहीं मिलती।</w:t>
      </w:r>
    </w:p>
    <w:p>
      <w:r>
        <w:rPr>
          <w:b/>
          <w:color w:val="2E74B5"/>
        </w:rPr>
        <w:t xml:space="preserve">Speaker 1  </w:t>
      </w:r>
      <w:r>
        <w:rPr>
          <w:color w:val="AAAAAA"/>
          <w:sz w:val="16"/>
        </w:rPr>
        <w:t>[107:57]</w:t>
      </w:r>
    </w:p>
    <w:p>
      <w:pPr>
        <w:spacing w:after="160"/>
        <w:ind w:left="360"/>
      </w:pPr>
      <w:r>
        <w:t>हाँ भैया बताई।</w:t>
      </w:r>
    </w:p>
    <w:p>
      <w:r>
        <w:rPr>
          <w:b/>
          <w:color w:val="2E74B5"/>
        </w:rPr>
        <w:t xml:space="preserve">Speaker 3  </w:t>
      </w:r>
      <w:r>
        <w:rPr>
          <w:color w:val="AAAAAA"/>
          <w:sz w:val="16"/>
        </w:rPr>
        <w:t>[108:00]</w:t>
      </w:r>
    </w:p>
    <w:p>
      <w:pPr>
        <w:spacing w:after="160"/>
        <w:ind w:left="360"/>
      </w:pPr>
      <w:r>
        <w:t>सर इधर same नहीं होता।</w:t>
      </w:r>
    </w:p>
    <w:p>
      <w:r>
        <w:rPr>
          <w:b/>
          <w:color w:val="2E74B5"/>
        </w:rPr>
        <w:t xml:space="preserve">Speaker 1  </w:t>
      </w:r>
      <w:r>
        <w:rPr>
          <w:color w:val="AAAAAA"/>
          <w:sz w:val="16"/>
        </w:rPr>
        <w:t>[108:02]</w:t>
      </w:r>
    </w:p>
    <w:p>
      <w:pPr>
        <w:spacing w:after="160"/>
        <w:ind w:left="360"/>
      </w:pPr>
      <w:r>
        <w:t>Same है, exactly Same।</w:t>
      </w:r>
    </w:p>
    <w:p>
      <w:r>
        <w:rPr>
          <w:b/>
          <w:color w:val="2E74B5"/>
        </w:rPr>
        <w:t xml:space="preserve">Speaker 4  </w:t>
      </w:r>
      <w:r>
        <w:rPr>
          <w:color w:val="AAAAAA"/>
          <w:sz w:val="16"/>
        </w:rPr>
        <w:t>[108:04]</w:t>
      </w:r>
    </w:p>
    <w:p>
      <w:pPr>
        <w:spacing w:after="160"/>
        <w:ind w:left="360"/>
      </w:pPr>
      <w:r>
        <w:t>हां हमने collector से ले ले।</w:t>
      </w:r>
    </w:p>
    <w:p>
      <w:r>
        <w:rPr>
          <w:b/>
          <w:color w:val="2E74B5"/>
        </w:rPr>
        <w:t xml:space="preserve">Speaker 1  </w:t>
      </w:r>
      <w:r>
        <w:rPr>
          <w:color w:val="AAAAAA"/>
          <w:sz w:val="16"/>
        </w:rPr>
        <w:t>[108:04]</w:t>
      </w:r>
    </w:p>
    <w:p>
      <w:pPr>
        <w:spacing w:after="160"/>
        <w:ind w:left="360"/>
      </w:pPr>
      <w:r>
        <w:t>पहले Collective decision ले अरे Individual decision</w:t>
      </w:r>
    </w:p>
    <w:p>
      <w:r>
        <w:rPr>
          <w:b/>
          <w:color w:val="2E74B5"/>
        </w:rPr>
        <w:t xml:space="preserve">Speaker 4  </w:t>
      </w:r>
      <w:r>
        <w:rPr>
          <w:color w:val="AAAAAA"/>
          <w:sz w:val="16"/>
        </w:rPr>
        <w:t>[108:08]</w:t>
      </w:r>
    </w:p>
    <w:p>
      <w:pPr>
        <w:spacing w:after="160"/>
        <w:ind w:left="360"/>
      </w:pPr>
      <w:r>
        <w:t>Welcome दे बिकरस एक ही था ना</w:t>
      </w:r>
    </w:p>
    <w:p>
      <w:r>
        <w:rPr>
          <w:b/>
          <w:color w:val="2E74B5"/>
        </w:rPr>
        <w:t xml:space="preserve">Speaker 1  </w:t>
      </w:r>
      <w:r>
        <w:rPr>
          <w:color w:val="AAAAAA"/>
          <w:sz w:val="16"/>
        </w:rPr>
        <w:t>[108:11]</w:t>
      </w:r>
    </w:p>
    <w:p>
      <w:pPr>
        <w:spacing w:after="160"/>
        <w:ind w:left="360"/>
      </w:pPr>
      <w:r>
        <w:t>ठीक है।</w:t>
      </w:r>
    </w:p>
    <w:p>
      <w:r>
        <w:rPr>
          <w:b/>
          <w:color w:val="2E74B5"/>
        </w:rPr>
        <w:t xml:space="preserve">Speaker 4  </w:t>
      </w:r>
      <w:r>
        <w:rPr>
          <w:color w:val="AAAAAA"/>
          <w:sz w:val="16"/>
        </w:rPr>
        <w:t>[108:12]</w:t>
      </w:r>
    </w:p>
    <w:p>
      <w:pPr>
        <w:spacing w:after="160"/>
        <w:ind w:left="360"/>
      </w:pPr>
      <w:r>
        <w:t>बाकी same point है मेरे भी। और बाकी मेरा 1 point ये भी है 8 number वाला कि तय समय पर परीक्षा result और भर्ती है क्योंकि लोगों के पास अपने limited resources होते हैं और limited time होते हैं। तो उसके according ही क्या नाम है उनका ना time ना खराब हो ना उनके resources खराब हो तो उसके लिए तय मतलब उस time पे अपना सारा ।</w:t>
      </w:r>
    </w:p>
    <w:p>
      <w:r>
        <w:rPr>
          <w:b/>
          <w:color w:val="2E74B5"/>
        </w:rPr>
        <w:t xml:space="preserve">Speaker 1  </w:t>
      </w:r>
      <w:r>
        <w:rPr>
          <w:color w:val="AAAAAA"/>
          <w:sz w:val="16"/>
        </w:rPr>
        <w:t>[108:24]</w:t>
      </w:r>
    </w:p>
    <w:p>
      <w:pPr>
        <w:spacing w:after="160"/>
        <w:ind w:left="360"/>
      </w:pPr>
      <w:r>
        <w:t>तो उसके हाँ।</w:t>
      </w:r>
    </w:p>
    <w:p>
      <w:r>
        <w:rPr>
          <w:b/>
          <w:color w:val="2E74B5"/>
        </w:rPr>
        <w:t xml:space="preserve">Speaker 4  </w:t>
      </w:r>
      <w:r>
        <w:rPr>
          <w:color w:val="AAAAAA"/>
          <w:sz w:val="16"/>
        </w:rPr>
        <w:t>[108:32]</w:t>
      </w:r>
    </w:p>
    <w:p>
      <w:pPr>
        <w:spacing w:after="160"/>
        <w:ind w:left="360"/>
      </w:pPr>
      <w:r>
        <w:t>बाकी 8 9 3 6 और 7 के लिए।</w:t>
      </w:r>
    </w:p>
    <w:p>
      <w:r>
        <w:rPr>
          <w:b/>
          <w:color w:val="2E74B5"/>
        </w:rPr>
        <w:t xml:space="preserve">Speaker 1  </w:t>
      </w:r>
      <w:r>
        <w:rPr>
          <w:color w:val="AAAAAA"/>
          <w:sz w:val="16"/>
        </w:rPr>
        <w:t>[108:38]</w:t>
      </w:r>
    </w:p>
    <w:p>
      <w:pPr>
        <w:spacing w:after="160"/>
        <w:ind w:left="360"/>
      </w:pPr>
      <w:r>
        <w:t>Thank you। आप बताइए उसके लिए।</w:t>
      </w:r>
    </w:p>
    <w:p>
      <w:r>
        <w:rPr>
          <w:b/>
          <w:color w:val="2E74B5"/>
        </w:rPr>
        <w:t xml:space="preserve">Speaker 8  </w:t>
      </w:r>
      <w:r>
        <w:rPr>
          <w:color w:val="AAAAAA"/>
          <w:sz w:val="16"/>
        </w:rPr>
        <w:t>[108:40]</w:t>
      </w:r>
    </w:p>
    <w:p>
      <w:pPr>
        <w:spacing w:after="160"/>
        <w:ind w:left="360"/>
      </w:pPr>
      <w:r>
        <w:t>small और एक है 1358 जो पहले में सस्ता और सुरक्षित hostel है। आपको जो hostel है वो अलॉट करना चाहिए पूरे time period में। Like इसमें नहीं है आपको 1 साल के लिए मिलेगा Masters में दूसरे साल आपको जाना पड़ेगा। तो ये चीजें गलत है किसी किसी institution में। Then जो दूसरा है leak हो तो आपका साल सुरक्षित हो। इसमें एक ये है कि चाहे कोई agency हो या government हो अगर आप किसी चीज का credit लेते हैं तो आप उसकी accountability भी लेते हैं।</w:t>
      </w:r>
    </w:p>
    <w:p>
      <w:r>
        <w:rPr>
          <w:b/>
          <w:color w:val="2E74B5"/>
        </w:rPr>
        <w:t xml:space="preserve">Speaker 1  </w:t>
      </w:r>
      <w:r>
        <w:rPr>
          <w:color w:val="AAAAAA"/>
          <w:sz w:val="16"/>
        </w:rPr>
        <w:t>[109:06]</w:t>
      </w:r>
    </w:p>
    <w:p>
      <w:pPr>
        <w:spacing w:after="160"/>
        <w:ind w:left="360"/>
      </w:pPr>
      <w:r>
        <w:t>हम्म</w:t>
      </w:r>
    </w:p>
    <w:p>
      <w:r>
        <w:rPr>
          <w:b/>
          <w:color w:val="2E74B5"/>
        </w:rPr>
        <w:t xml:space="preserve">Speaker 8  </w:t>
      </w:r>
      <w:r>
        <w:rPr>
          <w:color w:val="AAAAAA"/>
          <w:sz w:val="16"/>
        </w:rPr>
        <w:t>[109:07]</w:t>
      </w:r>
    </w:p>
    <w:p>
      <w:pPr>
        <w:spacing w:after="160"/>
        <w:ind w:left="360"/>
      </w:pPr>
      <w:r>
        <w:t>तो ये चीज इसमें आ जाती है बस बाकी सब उसी।</w:t>
      </w:r>
    </w:p>
    <w:p>
      <w:r>
        <w:rPr>
          <w:b/>
          <w:color w:val="2E74B5"/>
        </w:rPr>
        <w:t xml:space="preserve">Speaker 1  </w:t>
      </w:r>
      <w:r>
        <w:rPr>
          <w:color w:val="AAAAAA"/>
          <w:sz w:val="16"/>
        </w:rPr>
        <w:t>[109:10]</w:t>
      </w:r>
    </w:p>
    <w:p>
      <w:pPr>
        <w:spacing w:after="160"/>
        <w:ind w:left="360"/>
      </w:pPr>
      <w:r>
        <w:t>हाँ</w:t>
      </w:r>
    </w:p>
    <w:p>
      <w:r>
        <w:rPr>
          <w:b/>
          <w:color w:val="2E74B5"/>
        </w:rPr>
        <w:t xml:space="preserve">Speaker 12  </w:t>
      </w:r>
      <w:r>
        <w:rPr>
          <w:color w:val="AAAAAA"/>
          <w:sz w:val="16"/>
        </w:rPr>
        <w:t>[109:11]</w:t>
      </w:r>
    </w:p>
    <w:p>
      <w:pPr>
        <w:spacing w:after="160"/>
        <w:ind w:left="360"/>
      </w:pPr>
      <w:r>
        <w:t>2467 है।</w:t>
      </w:r>
    </w:p>
    <w:p>
      <w:r>
        <w:rPr>
          <w:b/>
          <w:color w:val="2E74B5"/>
        </w:rPr>
        <w:t xml:space="preserve">Speaker 1  </w:t>
      </w:r>
      <w:r>
        <w:rPr>
          <w:color w:val="AAAAAA"/>
          <w:sz w:val="16"/>
        </w:rPr>
        <w:t>[109:11]</w:t>
      </w:r>
    </w:p>
    <w:p>
      <w:pPr>
        <w:spacing w:after="160"/>
        <w:ind w:left="360"/>
      </w:pPr>
      <w:r>
        <w:t>जी 246710 है।</w:t>
      </w:r>
    </w:p>
    <w:p>
      <w:r>
        <w:rPr>
          <w:b/>
          <w:color w:val="2E74B5"/>
        </w:rPr>
        <w:t xml:space="preserve">Speaker 12  </w:t>
      </w:r>
      <w:r>
        <w:rPr>
          <w:color w:val="AAAAAA"/>
          <w:sz w:val="16"/>
        </w:rPr>
        <w:t>[109:14]</w:t>
      </w:r>
    </w:p>
    <w:p>
      <w:pPr>
        <w:spacing w:after="160"/>
        <w:ind w:left="360"/>
      </w:pPr>
      <w:r>
        <w:t>ठीक है। सो मैं exam center पे है जो मैं बोल रहा हूं।</w:t>
      </w:r>
    </w:p>
    <w:p>
      <w:r>
        <w:rPr>
          <w:b/>
          <w:color w:val="2E74B5"/>
        </w:rPr>
        <w:t xml:space="preserve">Speaker 1  </w:t>
      </w:r>
      <w:r>
        <w:rPr>
          <w:color w:val="AAAAAA"/>
          <w:sz w:val="16"/>
        </w:rPr>
        <w:t>[109:17]</w:t>
      </w:r>
    </w:p>
    <w:p>
      <w:pPr>
        <w:spacing w:after="160"/>
        <w:ind w:left="360"/>
      </w:pPr>
      <w:r>
        <w:t>जी</w:t>
      </w:r>
    </w:p>
    <w:p>
      <w:r>
        <w:rPr>
          <w:b/>
          <w:color w:val="2E74B5"/>
        </w:rPr>
        <w:t xml:space="preserve">Speaker 12  </w:t>
      </w:r>
      <w:r>
        <w:rPr>
          <w:color w:val="AAAAAA"/>
          <w:sz w:val="16"/>
        </w:rPr>
        <w:t>[109:17]</w:t>
      </w:r>
    </w:p>
    <w:p>
      <w:pPr>
        <w:spacing w:after="160"/>
        <w:ind w:left="360"/>
      </w:pPr>
      <w:r>
        <w:t>मैं रुक के नहीं रहता हूं मेरा हर बार exam center के लिए आया हूं।</w:t>
      </w:r>
    </w:p>
    <w:p>
      <w:r>
        <w:rPr>
          <w:b/>
          <w:color w:val="2E74B5"/>
        </w:rPr>
        <w:t xml:space="preserve">Speaker 1  </w:t>
      </w:r>
      <w:r>
        <w:rPr>
          <w:color w:val="AAAAAA"/>
          <w:sz w:val="16"/>
        </w:rPr>
        <w:t>[109:20]</w:t>
      </w:r>
    </w:p>
    <w:p>
      <w:pPr>
        <w:spacing w:after="160"/>
        <w:ind w:left="360"/>
      </w:pPr>
      <w:r>
        <w:t>दिल्ली है।</w:t>
      </w:r>
    </w:p>
    <w:p>
      <w:r>
        <w:rPr>
          <w:b/>
          <w:color w:val="2E74B5"/>
        </w:rPr>
        <w:t xml:space="preserve">Speaker 12  </w:t>
      </w:r>
      <w:r>
        <w:rPr>
          <w:color w:val="AAAAAA"/>
          <w:sz w:val="16"/>
        </w:rPr>
        <w:t>[109:21]</w:t>
      </w:r>
    </w:p>
    <w:p>
      <w:pPr>
        <w:spacing w:after="160"/>
        <w:ind w:left="360"/>
      </w:pPr>
      <w:r>
        <w:t>मैंने 4 बार JEE में लिया सुबह 4 बजे उठ के मुझे यहां पर दिल्ली के लिए और मैंने अभी इस साल VIT को हम डेकोर भी करे थे तो वो भी दिल्ली आते दिन मैं 6 दिन के अंदर 4 बार दिल्ली आया हूं।</w:t>
      </w:r>
    </w:p>
    <w:p>
      <w:r>
        <w:rPr>
          <w:b/>
          <w:color w:val="2E74B5"/>
        </w:rPr>
        <w:t xml:space="preserve">Speaker 1  </w:t>
      </w:r>
      <w:r>
        <w:rPr>
          <w:color w:val="AAAAAA"/>
          <w:sz w:val="16"/>
        </w:rPr>
        <w:t>[109:25]</w:t>
      </w:r>
    </w:p>
    <w:p>
      <w:pPr>
        <w:spacing w:after="160"/>
        <w:ind w:left="360"/>
      </w:pPr>
      <w:r>
        <w:t>हाँ अच्छा My God.</w:t>
      </w:r>
    </w:p>
    <w:p>
      <w:r>
        <w:rPr>
          <w:b/>
          <w:color w:val="2E74B5"/>
        </w:rPr>
        <w:t xml:space="preserve">Speaker 12  </w:t>
      </w:r>
      <w:r>
        <w:rPr>
          <w:color w:val="AAAAAA"/>
          <w:sz w:val="16"/>
        </w:rPr>
        <w:t>[109:34]</w:t>
      </w:r>
    </w:p>
    <w:p>
      <w:pPr>
        <w:spacing w:after="160"/>
        <w:ind w:left="360"/>
      </w:pPr>
      <w:r>
        <w:t>अब मैं VIT का आज था मेरा कल मेरा काम करता है ना आज आगे बस आके सो रहा हूं सब मेरी आज सुबह 4:00 बजे जाना पड़ रहा है।</w:t>
      </w:r>
    </w:p>
    <w:p>
      <w:r>
        <w:rPr>
          <w:b/>
          <w:color w:val="2E74B5"/>
        </w:rPr>
        <w:t xml:space="preserve">Speaker 1  </w:t>
      </w:r>
      <w:r>
        <w:rPr>
          <w:color w:val="AAAAAA"/>
          <w:sz w:val="16"/>
        </w:rPr>
        <w:t>[109:39]</w:t>
      </w:r>
    </w:p>
    <w:p>
      <w:pPr>
        <w:spacing w:after="160"/>
        <w:ind w:left="360"/>
      </w:pPr>
      <w:r>
        <w:t>हां</w:t>
      </w:r>
    </w:p>
    <w:p>
      <w:r>
        <w:rPr>
          <w:b/>
          <w:color w:val="2E74B5"/>
        </w:rPr>
        <w:t xml:space="preserve">Speaker 12  </w:t>
      </w:r>
      <w:r>
        <w:rPr>
          <w:color w:val="AAAAAA"/>
          <w:sz w:val="16"/>
        </w:rPr>
        <w:t>[109:42]</w:t>
      </w:r>
    </w:p>
    <w:p>
      <w:pPr>
        <w:spacing w:after="160"/>
        <w:ind w:left="360"/>
      </w:pPr>
      <w:r>
        <w:t>हर बार exam से एंटर पास होना</w:t>
      </w:r>
    </w:p>
    <w:p>
      <w:r>
        <w:rPr>
          <w:b/>
          <w:color w:val="2E74B5"/>
        </w:rPr>
        <w:t xml:space="preserve">Speaker 1  </w:t>
      </w:r>
      <w:r>
        <w:rPr>
          <w:color w:val="AAAAAA"/>
          <w:sz w:val="16"/>
        </w:rPr>
        <w:t>[109:43]</w:t>
      </w:r>
    </w:p>
    <w:p>
      <w:pPr>
        <w:spacing w:after="160"/>
        <w:ind w:left="360"/>
      </w:pPr>
      <w:r>
        <w:t>हम्म। हाँ उसका exam center का उन्होंने भी बोला। ये मतलब major challenge तो है ही है। कि मतलब इतनी दूर जाएंगे सुबह सुबह उठ के conveyance भी नहीं मिलती।</w:t>
      </w:r>
    </w:p>
    <w:p>
      <w:r>
        <w:rPr>
          <w:b/>
          <w:color w:val="2E74B5"/>
        </w:rPr>
        <w:t xml:space="preserve">Speaker 12  </w:t>
      </w:r>
      <w:r>
        <w:rPr>
          <w:color w:val="AAAAAA"/>
          <w:sz w:val="16"/>
        </w:rPr>
        <w:t>[109:53]</w:t>
      </w:r>
    </w:p>
    <w:p>
      <w:pPr>
        <w:spacing w:after="160"/>
        <w:ind w:left="360"/>
      </w:pPr>
      <w:r>
        <w:t>होता है सर तो उसमें तो देख के वैसे नहीं गा ना लग सकती है।</w:t>
      </w:r>
    </w:p>
    <w:p>
      <w:r>
        <w:rPr>
          <w:b/>
          <w:color w:val="2E74B5"/>
        </w:rPr>
        <w:t xml:space="preserve">Speaker 1  </w:t>
      </w:r>
      <w:r>
        <w:rPr>
          <w:color w:val="AAAAAA"/>
          <w:sz w:val="16"/>
        </w:rPr>
        <w:t>[109:57]</w:t>
      </w:r>
    </w:p>
    <w:p>
      <w:pPr>
        <w:spacing w:after="160"/>
        <w:ind w:left="360"/>
      </w:pPr>
      <w:r>
        <w:t>Hmm.</w:t>
      </w:r>
    </w:p>
    <w:p>
      <w:r>
        <w:rPr>
          <w:b/>
          <w:color w:val="2E74B5"/>
        </w:rPr>
        <w:t xml:space="preserve">Speaker 12  </w:t>
      </w:r>
      <w:r>
        <w:rPr>
          <w:color w:val="AAAAAA"/>
          <w:sz w:val="16"/>
        </w:rPr>
        <w:t>[109:57]</w:t>
      </w:r>
    </w:p>
    <w:p>
      <w:pPr>
        <w:spacing w:after="160"/>
        <w:ind w:left="360"/>
      </w:pPr>
      <w:r>
        <w:t>कंप्यूटर के साथ। मेरा भी ये</w:t>
      </w:r>
    </w:p>
    <w:p>
      <w:r>
        <w:rPr>
          <w:b/>
          <w:color w:val="2E74B5"/>
        </w:rPr>
        <w:t xml:space="preserve">Speaker 5  </w:t>
      </w:r>
      <w:r>
        <w:rPr>
          <w:color w:val="AAAAAA"/>
          <w:sz w:val="16"/>
        </w:rPr>
        <w:t>[109:58]</w:t>
      </w:r>
    </w:p>
    <w:p>
      <w:pPr>
        <w:spacing w:after="160"/>
        <w:ind w:left="360"/>
      </w:pPr>
      <w:r>
        <w:t>मेरा भी ये था कि अगर जैसे मतलब मेरे साथ एक चीज हुई थी मैं by road जा रहा था तो एक मेरे सामने एक accident हुआ।</w:t>
      </w:r>
    </w:p>
    <w:p>
      <w:r>
        <w:rPr>
          <w:b/>
          <w:color w:val="2E74B5"/>
        </w:rPr>
        <w:t xml:space="preserve">Speaker 1  </w:t>
      </w:r>
      <w:r>
        <w:rPr>
          <w:color w:val="AAAAAA"/>
          <w:sz w:val="16"/>
        </w:rPr>
        <w:t>[110:06]</w:t>
      </w:r>
    </w:p>
    <w:p>
      <w:pPr>
        <w:spacing w:after="160"/>
        <w:ind w:left="360"/>
      </w:pPr>
      <w:r>
        <w:t>हाँ।</w:t>
      </w:r>
    </w:p>
    <w:p>
      <w:r>
        <w:rPr>
          <w:b/>
          <w:color w:val="2E74B5"/>
        </w:rPr>
        <w:t xml:space="preserve">Speaker 5  </w:t>
      </w:r>
      <w:r>
        <w:rPr>
          <w:color w:val="AAAAAA"/>
          <w:sz w:val="16"/>
        </w:rPr>
        <w:t>[110:07]</w:t>
      </w:r>
    </w:p>
    <w:p>
      <w:pPr>
        <w:spacing w:after="160"/>
        <w:ind w:left="360"/>
      </w:pPr>
      <w:r>
        <w:t>जिसमें 1 lady का पूरा जो weakness type है वो सब बाहर आ गया।</w:t>
      </w:r>
    </w:p>
    <w:p>
      <w:r>
        <w:rPr>
          <w:b/>
          <w:color w:val="2E74B5"/>
        </w:rPr>
        <w:t xml:space="preserve">Speaker 1  </w:t>
      </w:r>
      <w:r>
        <w:rPr>
          <w:color w:val="AAAAAA"/>
          <w:sz w:val="16"/>
        </w:rPr>
        <w:t>[110:10]</w:t>
      </w:r>
    </w:p>
    <w:p>
      <w:pPr>
        <w:spacing w:after="160"/>
        <w:ind w:left="360"/>
      </w:pPr>
      <w:r>
        <w:t>Sky हम्म</w:t>
      </w:r>
    </w:p>
    <w:p>
      <w:r>
        <w:rPr>
          <w:b/>
          <w:color w:val="2E74B5"/>
        </w:rPr>
        <w:t xml:space="preserve">Speaker 5  </w:t>
      </w:r>
      <w:r>
        <w:rPr>
          <w:color w:val="AAAAAA"/>
          <w:sz w:val="16"/>
        </w:rPr>
        <w:t>[110:13]</w:t>
      </w:r>
    </w:p>
    <w:p>
      <w:pPr>
        <w:spacing w:after="160"/>
        <w:ind w:left="360"/>
      </w:pPr>
      <w:r>
        <w:t>तो वो चीज देख के मैं थोड़ा बहुत मेरा mindset अजीब सा हो गया और मैं बहुत चीजें भूल गया।</w:t>
      </w:r>
    </w:p>
    <w:p>
      <w:r>
        <w:rPr>
          <w:b/>
          <w:color w:val="2E74B5"/>
        </w:rPr>
        <w:t xml:space="preserve">Speaker 1  </w:t>
      </w:r>
      <w:r>
        <w:rPr>
          <w:color w:val="AAAAAA"/>
          <w:sz w:val="16"/>
        </w:rPr>
        <w:t>[110:19]</w:t>
      </w:r>
    </w:p>
    <w:p>
      <w:pPr>
        <w:spacing w:after="160"/>
        <w:ind w:left="360"/>
      </w:pPr>
      <w:r>
        <w:t>Hmm.</w:t>
      </w:r>
    </w:p>
    <w:p>
      <w:r>
        <w:rPr>
          <w:b/>
          <w:color w:val="2E74B5"/>
        </w:rPr>
        <w:t xml:space="preserve">Speaker 5  </w:t>
      </w:r>
      <w:r>
        <w:rPr>
          <w:color w:val="AAAAAA"/>
          <w:sz w:val="16"/>
        </w:rPr>
        <w:t>[110:20]</w:t>
      </w:r>
    </w:p>
    <w:p>
      <w:pPr>
        <w:spacing w:after="160"/>
        <w:ind w:left="360"/>
      </w:pPr>
      <w:r>
        <w:t>लेकिन वो काफी दूर distance था।</w:t>
      </w:r>
    </w:p>
    <w:p>
      <w:r>
        <w:rPr>
          <w:b/>
          <w:color w:val="2E74B5"/>
        </w:rPr>
        <w:t xml:space="preserve">Speaker 1  </w:t>
      </w:r>
      <w:r>
        <w:rPr>
          <w:color w:val="AAAAAA"/>
          <w:sz w:val="16"/>
        </w:rPr>
        <w:t>[110:23]</w:t>
      </w:r>
    </w:p>
    <w:p>
      <w:pPr>
        <w:spacing w:after="160"/>
        <w:ind w:left="360"/>
      </w:pPr>
      <w:r>
        <w:t>हम्म</w:t>
      </w:r>
    </w:p>
    <w:p>
      <w:r>
        <w:rPr>
          <w:b/>
          <w:color w:val="2E74B5"/>
        </w:rPr>
        <w:t xml:space="preserve">Speaker 5  </w:t>
      </w:r>
      <w:r>
        <w:rPr>
          <w:color w:val="AAAAAA"/>
          <w:sz w:val="16"/>
        </w:rPr>
        <w:t>[110:23]</w:t>
      </w:r>
    </w:p>
    <w:p>
      <w:pPr>
        <w:spacing w:after="160"/>
        <w:ind w:left="360"/>
      </w:pPr>
      <w:r>
        <w:t>मेरा Ambala Airport ये कौन सा exam देने जा रहे थे? जी नहीं सर।</w:t>
      </w:r>
    </w:p>
    <w:p>
      <w:r>
        <w:rPr>
          <w:b/>
          <w:color w:val="2E74B5"/>
        </w:rPr>
        <w:t xml:space="preserve">Speaker 1  </w:t>
      </w:r>
      <w:r>
        <w:rPr>
          <w:color w:val="AAAAAA"/>
          <w:sz w:val="16"/>
        </w:rPr>
        <w:t>[110:24]</w:t>
      </w:r>
    </w:p>
    <w:p>
      <w:pPr>
        <w:spacing w:after="160"/>
        <w:ind w:left="360"/>
      </w:pPr>
      <w:r>
        <w:t>ये कौन सा exam देने जा रहे थे? JEE Mains आपका अंबाला के पास है।</w:t>
      </w:r>
    </w:p>
    <w:p>
      <w:r>
        <w:rPr>
          <w:b/>
          <w:color w:val="2E74B5"/>
        </w:rPr>
        <w:t xml:space="preserve">Speaker 5  </w:t>
      </w:r>
      <w:r>
        <w:rPr>
          <w:color w:val="AAAAAA"/>
          <w:sz w:val="16"/>
        </w:rPr>
        <w:t>[110:28]</w:t>
      </w:r>
    </w:p>
    <w:p>
      <w:pPr>
        <w:spacing w:after="160"/>
        <w:ind w:left="360"/>
      </w:pPr>
      <w:r>
        <w:t>अंबाला Airport के पास।</w:t>
      </w:r>
    </w:p>
    <w:p>
      <w:r>
        <w:rPr>
          <w:b/>
          <w:color w:val="2E74B5"/>
        </w:rPr>
        <w:t xml:space="preserve">Speaker 1  </w:t>
      </w:r>
      <w:r>
        <w:rPr>
          <w:color w:val="AAAAAA"/>
          <w:sz w:val="16"/>
        </w:rPr>
        <w:t>[110:29]</w:t>
      </w:r>
    </w:p>
    <w:p>
      <w:pPr>
        <w:spacing w:after="160"/>
        <w:ind w:left="360"/>
      </w:pPr>
      <w:r>
        <w:t>अच्छा। और आप रहते कहां थे सबसे?</w:t>
      </w:r>
    </w:p>
    <w:p>
      <w:r>
        <w:rPr>
          <w:b/>
          <w:color w:val="2E74B5"/>
        </w:rPr>
        <w:t xml:space="preserve">Speaker 5  </w:t>
      </w:r>
      <w:r>
        <w:rPr>
          <w:color w:val="AAAAAA"/>
          <w:sz w:val="16"/>
        </w:rPr>
        <w:t>[110:31]</w:t>
      </w:r>
    </w:p>
    <w:p>
      <w:pPr>
        <w:spacing w:after="160"/>
        <w:ind w:left="360"/>
      </w:pPr>
      <w:r>
        <w:t>मैं लक्ष्मी अगस्त में रहा हूं।</w:t>
      </w:r>
    </w:p>
    <w:p>
      <w:r>
        <w:rPr>
          <w:b/>
          <w:color w:val="2E74B5"/>
        </w:rPr>
        <w:t xml:space="preserve">Speaker 1  </w:t>
      </w:r>
      <w:r>
        <w:rPr>
          <w:color w:val="AAAAAA"/>
          <w:sz w:val="16"/>
        </w:rPr>
        <w:t>[110:34]</w:t>
      </w:r>
    </w:p>
    <w:p>
      <w:pPr>
        <w:spacing w:after="160"/>
        <w:ind w:left="360"/>
      </w:pPr>
      <w:r>
        <w:t>अंबाला आपका center बनाई थी दूर। ओह तो फिर सुबह गए थे या कैसे?</w:t>
      </w:r>
    </w:p>
    <w:p>
      <w:r>
        <w:rPr>
          <w:b/>
          <w:color w:val="2E74B5"/>
        </w:rPr>
        <w:t xml:space="preserve">Speaker 5  </w:t>
      </w:r>
      <w:r>
        <w:rPr>
          <w:color w:val="AAAAAA"/>
          <w:sz w:val="16"/>
        </w:rPr>
        <w:t>[110:39]</w:t>
      </w:r>
    </w:p>
    <w:p>
      <w:pPr>
        <w:spacing w:after="160"/>
        <w:ind w:left="360"/>
      </w:pPr>
      <w:r>
        <w:t>बहुत पहले</w:t>
      </w:r>
    </w:p>
    <w:p>
      <w:r>
        <w:rPr>
          <w:b/>
          <w:color w:val="2E74B5"/>
        </w:rPr>
        <w:t xml:space="preserve">Speaker 6  </w:t>
      </w:r>
      <w:r>
        <w:rPr>
          <w:color w:val="AAAAAA"/>
          <w:sz w:val="16"/>
        </w:rPr>
        <w:t>[110:39]</w:t>
      </w:r>
    </w:p>
    <w:p>
      <w:pPr>
        <w:spacing w:after="160"/>
        <w:ind w:left="360"/>
      </w:pPr>
      <w:r>
        <w:t>जाना पड़दा।</w:t>
      </w:r>
    </w:p>
    <w:p>
      <w:r>
        <w:rPr>
          <w:b/>
          <w:color w:val="2E74B5"/>
        </w:rPr>
        <w:t xml:space="preserve">Speaker 5  </w:t>
      </w:r>
      <w:r>
        <w:rPr>
          <w:color w:val="AAAAAA"/>
          <w:sz w:val="16"/>
        </w:rPr>
        <w:t>[110:40]</w:t>
      </w:r>
    </w:p>
    <w:p>
      <w:pPr>
        <w:spacing w:after="160"/>
        <w:ind w:left="360"/>
      </w:pPr>
      <w:r>
        <w:t>हाँ</w:t>
      </w:r>
    </w:p>
    <w:p>
      <w:r>
        <w:rPr>
          <w:b/>
          <w:color w:val="2E74B5"/>
        </w:rPr>
        <w:t xml:space="preserve">Speaker 6  </w:t>
      </w:r>
      <w:r>
        <w:rPr>
          <w:color w:val="AAAAAA"/>
          <w:sz w:val="16"/>
        </w:rPr>
        <w:t>[110:41]</w:t>
      </w:r>
    </w:p>
    <w:p>
      <w:pPr>
        <w:spacing w:after="160"/>
        <w:ind w:left="360"/>
      </w:pPr>
      <w:r>
        <w:t>पिछले दिन गए थे? हां पिछले दिन।</w:t>
      </w:r>
    </w:p>
    <w:p>
      <w:r>
        <w:rPr>
          <w:b/>
          <w:color w:val="2E74B5"/>
        </w:rPr>
        <w:t xml:space="preserve">Speaker 1  </w:t>
      </w:r>
      <w:r>
        <w:rPr>
          <w:color w:val="AAAAAA"/>
          <w:sz w:val="16"/>
        </w:rPr>
        <w:t>[110:41]</w:t>
      </w:r>
    </w:p>
    <w:p>
      <w:pPr>
        <w:spacing w:after="160"/>
        <w:ind w:left="360"/>
      </w:pPr>
      <w:r>
        <w:t>पिछले दिन गए थे? हां पिछले दिन।</w:t>
      </w:r>
    </w:p>
    <w:p>
      <w:r>
        <w:rPr>
          <w:b/>
          <w:color w:val="2E74B5"/>
        </w:rPr>
        <w:t xml:space="preserve">Speaker 6  </w:t>
      </w:r>
      <w:r>
        <w:rPr>
          <w:color w:val="AAAAAA"/>
          <w:sz w:val="16"/>
        </w:rPr>
        <w:t>[110:44]</w:t>
      </w:r>
    </w:p>
    <w:p>
      <w:pPr>
        <w:spacing w:after="160"/>
        <w:ind w:left="360"/>
      </w:pPr>
      <w:r>
        <w:t>मैंने SSC के लिए CGL के लिए भी apply किया था उसमें भी exam center ऐसे ही थे like 1 दहलेगा तो दूसरा आगरा तीसरा उसार के side तो preference थे basically</w:t>
      </w:r>
    </w:p>
    <w:p>
      <w:r>
        <w:rPr>
          <w:b/>
          <w:color w:val="2E74B5"/>
        </w:rPr>
        <w:t xml:space="preserve">Speaker 1  </w:t>
      </w:r>
      <w:r>
        <w:rPr>
          <w:color w:val="AAAAAA"/>
          <w:sz w:val="16"/>
        </w:rPr>
        <w:t>[110:59]</w:t>
      </w:r>
    </w:p>
    <w:p>
      <w:pPr>
        <w:spacing w:after="160"/>
        <w:ind w:left="360"/>
      </w:pPr>
      <w:r>
        <w:t>अच्छा</w:t>
      </w:r>
    </w:p>
    <w:p>
      <w:r>
        <w:rPr>
          <w:b/>
          <w:color w:val="2E74B5"/>
        </w:rPr>
        <w:t xml:space="preserve">Speaker 6  </w:t>
      </w:r>
      <w:r>
        <w:rPr>
          <w:color w:val="AAAAAA"/>
          <w:sz w:val="16"/>
        </w:rPr>
        <w:t>[110:59]</w:t>
      </w:r>
    </w:p>
    <w:p>
      <w:pPr>
        <w:spacing w:after="160"/>
        <w:ind w:left="360"/>
      </w:pPr>
      <w:r>
        <w:t>तो अब इतना दूर भी होना like दूसरे state में जाके एक exam लेना वो भी काफी challenging रहेगी। पूरा adapt करना पड़ता है अगर तुम किसी state में जा रहे हो।</w:t>
      </w:r>
    </w:p>
    <w:p>
      <w:r>
        <w:rPr>
          <w:b/>
          <w:color w:val="2E74B5"/>
        </w:rPr>
        <w:t xml:space="preserve">Speaker 7  </w:t>
      </w:r>
      <w:r>
        <w:rPr>
          <w:color w:val="AAAAAA"/>
          <w:sz w:val="16"/>
        </w:rPr>
        <w:t>[111:10]</w:t>
      </w:r>
    </w:p>
    <w:p>
      <w:pPr>
        <w:spacing w:after="160"/>
        <w:ind w:left="360"/>
      </w:pPr>
      <w:r>
        <w:t>हाँ हम्म</w:t>
      </w:r>
    </w:p>
    <w:p>
      <w:r>
        <w:rPr>
          <w:b/>
          <w:color w:val="2E74B5"/>
        </w:rPr>
        <w:t xml:space="preserve">Speaker 6  </w:t>
      </w:r>
      <w:r>
        <w:rPr>
          <w:color w:val="AAAAAA"/>
          <w:sz w:val="16"/>
        </w:rPr>
        <w:t>[111:13]</w:t>
      </w:r>
    </w:p>
    <w:p>
      <w:pPr>
        <w:spacing w:after="160"/>
        <w:ind w:left="360"/>
      </w:pPr>
      <w:r>
        <w:t>और कुछ time के लिए वहां पे रुकना भी पड़ता है। चीजें समझने के लिए, रास्ते जानने के लिए। वैसा नहीं कि जितने exam हैं उसी दिन से वो निकले। सीधा like पूछ के वो भी possible नहीं। अगर ऐसा होता कि जिस state में जिस बच्चे ने जिस exam के लिए apply किया उसे उसी state में मिल जाए center के लिए।</w:t>
      </w:r>
    </w:p>
    <w:p>
      <w:r>
        <w:rPr>
          <w:b/>
          <w:color w:val="2E74B5"/>
        </w:rPr>
        <w:t xml:space="preserve">Speaker 1  </w:t>
      </w:r>
      <w:r>
        <w:rPr>
          <w:color w:val="AAAAAA"/>
          <w:sz w:val="16"/>
        </w:rPr>
        <w:t>[111:35]</w:t>
      </w:r>
    </w:p>
    <w:p>
      <w:pPr>
        <w:spacing w:after="160"/>
        <w:ind w:left="360"/>
      </w:pPr>
      <w:r>
        <w:t>हाँ</w:t>
      </w:r>
    </w:p>
    <w:p>
      <w:r>
        <w:rPr>
          <w:b/>
          <w:color w:val="2E74B5"/>
        </w:rPr>
        <w:t xml:space="preserve">Speaker 6  </w:t>
      </w:r>
      <w:r>
        <w:rPr>
          <w:color w:val="AAAAAA"/>
          <w:sz w:val="16"/>
        </w:rPr>
        <w:t>[111:36]</w:t>
      </w:r>
    </w:p>
    <w:p>
      <w:pPr>
        <w:spacing w:after="160"/>
        <w:ind w:left="360"/>
      </w:pPr>
      <w:r>
        <w:t>लाइक convince हो तो easily देता है इसे।</w:t>
      </w:r>
    </w:p>
    <w:p>
      <w:r>
        <w:rPr>
          <w:b/>
          <w:color w:val="2E74B5"/>
        </w:rPr>
        <w:t xml:space="preserve">Speaker 1  </w:t>
      </w:r>
      <w:r>
        <w:rPr>
          <w:color w:val="AAAAAA"/>
          <w:sz w:val="16"/>
        </w:rPr>
        <w:t>[111:40]</w:t>
      </w:r>
    </w:p>
    <w:p>
      <w:pPr>
        <w:spacing w:after="160"/>
        <w:ind w:left="360"/>
      </w:pPr>
      <w:r>
        <w:t>हम्म</w:t>
      </w:r>
    </w:p>
    <w:p>
      <w:r>
        <w:rPr>
          <w:b/>
          <w:color w:val="2E74B5"/>
        </w:rPr>
        <w:t xml:space="preserve">Speaker 6  </w:t>
      </w:r>
      <w:r>
        <w:rPr>
          <w:color w:val="AAAAAA"/>
          <w:sz w:val="16"/>
        </w:rPr>
        <w:t>[111:41]</w:t>
      </w:r>
    </w:p>
    <w:p>
      <w:pPr>
        <w:spacing w:after="160"/>
        <w:ind w:left="360"/>
      </w:pPr>
      <w:r>
        <w:t>क्योंकि like फिर वो like पूरा mentally वो frustrate भी हो जाता है उस पूरी journey में। फिर वो चाहता है exam दे ले के।</w:t>
      </w:r>
    </w:p>
    <w:p>
      <w:r>
        <w:rPr>
          <w:b/>
          <w:color w:val="2E74B5"/>
        </w:rPr>
        <w:t xml:space="preserve">Speaker 1  </w:t>
      </w:r>
      <w:r>
        <w:rPr>
          <w:color w:val="AAAAAA"/>
          <w:sz w:val="16"/>
        </w:rPr>
        <w:t>[111:47]</w:t>
      </w:r>
    </w:p>
    <w:p>
      <w:pPr>
        <w:spacing w:after="160"/>
        <w:ind w:left="360"/>
      </w:pPr>
      <w:r>
        <w:t>वो चाह या या। आप कुछ बोलना चाह रहे हैं। और इन सब में से मतलब now somebody who can actually do something about it and they ask you only one wish. इसमें से एक ही चीज करनी हो तो वो क्या होगी?</w:t>
      </w:r>
    </w:p>
    <w:p>
      <w:r>
        <w:rPr>
          <w:b/>
          <w:color w:val="2E74B5"/>
        </w:rPr>
        <w:t xml:space="preserve">Speaker 6  </w:t>
      </w:r>
      <w:r>
        <w:rPr>
          <w:color w:val="AAAAAA"/>
          <w:sz w:val="16"/>
        </w:rPr>
        <w:t>[112:02]</w:t>
      </w:r>
    </w:p>
    <w:p>
      <w:pPr>
        <w:spacing w:after="160"/>
        <w:ind w:left="360"/>
      </w:pPr>
      <w:r>
        <w:t>1</w:t>
      </w:r>
    </w:p>
    <w:p>
      <w:r>
        <w:rPr>
          <w:b/>
          <w:color w:val="2E74B5"/>
        </w:rPr>
        <w:t xml:space="preserve">Speaker 1  </w:t>
      </w:r>
      <w:r>
        <w:rPr>
          <w:color w:val="AAAAAA"/>
          <w:sz w:val="16"/>
        </w:rPr>
        <w:t>[112:03]</w:t>
      </w:r>
    </w:p>
    <w:p>
      <w:pPr>
        <w:spacing w:after="160"/>
        <w:ind w:left="360"/>
      </w:pPr>
      <w:r>
        <w:t>अपना अपना देख लीजिए, 1 ही चीज अगर इसमें से करनी हो। What would you say?</w:t>
      </w:r>
    </w:p>
    <w:p>
      <w:r>
        <w:rPr>
          <w:b/>
          <w:color w:val="2E74B5"/>
        </w:rPr>
        <w:t xml:space="preserve">Speaker 6  </w:t>
      </w:r>
      <w:r>
        <w:rPr>
          <w:color w:val="AAAAAA"/>
          <w:sz w:val="16"/>
        </w:rPr>
        <w:t>[112:08]</w:t>
      </w:r>
    </w:p>
    <w:p>
      <w:pPr>
        <w:spacing w:after="160"/>
        <w:ind w:left="360"/>
      </w:pPr>
      <w:r>
        <w:t>परीक्षा आगे के पास पर से।</w:t>
      </w:r>
    </w:p>
    <w:p>
      <w:r>
        <w:rPr>
          <w:b/>
          <w:color w:val="2E74B5"/>
        </w:rPr>
        <w:t xml:space="preserve">Speaker 1  </w:t>
      </w:r>
      <w:r>
        <w:rPr>
          <w:color w:val="AAAAAA"/>
          <w:sz w:val="16"/>
        </w:rPr>
        <w:t>[112:10]</w:t>
      </w:r>
    </w:p>
    <w:p>
      <w:pPr>
        <w:spacing w:after="160"/>
        <w:ind w:left="360"/>
      </w:pPr>
      <w:r>
        <w:t>अच्छा</w:t>
      </w:r>
    </w:p>
    <w:p>
      <w:r>
        <w:rPr>
          <w:b/>
          <w:color w:val="2E74B5"/>
        </w:rPr>
        <w:t xml:space="preserve">Speaker 6  </w:t>
      </w:r>
      <w:r>
        <w:rPr>
          <w:color w:val="AAAAAA"/>
          <w:sz w:val="16"/>
        </w:rPr>
        <w:t>[112:11]</w:t>
      </w:r>
    </w:p>
    <w:p>
      <w:pPr>
        <w:spacing w:after="160"/>
        <w:ind w:left="360"/>
      </w:pPr>
      <w:r>
        <w:t>और students की पास सुननी चाहिए।</w:t>
      </w:r>
    </w:p>
    <w:p>
      <w:r>
        <w:rPr>
          <w:b/>
          <w:color w:val="2E74B5"/>
        </w:rPr>
        <w:t xml:space="preserve">Speaker 1  </w:t>
      </w:r>
      <w:r>
        <w:rPr>
          <w:color w:val="AAAAAA"/>
          <w:sz w:val="16"/>
        </w:rPr>
        <w:t>[112:15]</w:t>
      </w:r>
    </w:p>
    <w:p>
      <w:pPr>
        <w:spacing w:after="160"/>
        <w:ind w:left="360"/>
      </w:pPr>
      <w:r>
        <w:t>7 number। 7 number ना?</w:t>
      </w:r>
    </w:p>
    <w:p>
      <w:r>
        <w:rPr>
          <w:b/>
          <w:color w:val="2E74B5"/>
        </w:rPr>
        <w:t xml:space="preserve">Speaker 6  </w:t>
      </w:r>
      <w:r>
        <w:rPr>
          <w:color w:val="AAAAAA"/>
          <w:sz w:val="16"/>
        </w:rPr>
        <w:t>[112:16]</w:t>
      </w:r>
    </w:p>
    <w:p>
      <w:pPr>
        <w:spacing w:after="160"/>
        <w:ind w:left="360"/>
      </w:pPr>
      <w:r>
        <w:t>7</w:t>
      </w:r>
    </w:p>
    <w:p>
      <w:r>
        <w:rPr>
          <w:b/>
          <w:color w:val="2E74B5"/>
        </w:rPr>
        <w:t xml:space="preserve">Speaker 9  </w:t>
      </w:r>
      <w:r>
        <w:rPr>
          <w:color w:val="AAAAAA"/>
          <w:sz w:val="16"/>
        </w:rPr>
        <w:t>[112:17]</w:t>
      </w:r>
    </w:p>
    <w:p>
      <w:pPr>
        <w:spacing w:after="160"/>
        <w:ind w:left="360"/>
      </w:pPr>
      <w:r>
        <w:t>5 अच्छा</w:t>
      </w:r>
    </w:p>
    <w:p>
      <w:r>
        <w:rPr>
          <w:b/>
          <w:color w:val="2E74B5"/>
        </w:rPr>
        <w:t xml:space="preserve">Speaker 1  </w:t>
      </w:r>
      <w:r>
        <w:rPr>
          <w:color w:val="AAAAAA"/>
          <w:sz w:val="16"/>
        </w:rPr>
        <w:t>[112:18]</w:t>
      </w:r>
    </w:p>
    <w:p>
      <w:pPr>
        <w:spacing w:after="160"/>
        <w:ind w:left="360"/>
      </w:pPr>
      <w:r>
        <w:t>Bye अच्छा 5, 5 आप भी 5 बोल रहे हो।</w:t>
      </w:r>
    </w:p>
    <w:p>
      <w:r>
        <w:rPr>
          <w:b/>
          <w:color w:val="2E74B5"/>
        </w:rPr>
        <w:t xml:space="preserve">Speaker 7  </w:t>
      </w:r>
      <w:r>
        <w:rPr>
          <w:color w:val="AAAAAA"/>
          <w:sz w:val="16"/>
        </w:rPr>
        <w:t>[112:21]</w:t>
      </w:r>
    </w:p>
    <w:p>
      <w:pPr>
        <w:spacing w:after="160"/>
        <w:ind w:left="360"/>
      </w:pPr>
      <w:r>
        <w:t>भाई बोल</w:t>
      </w:r>
    </w:p>
    <w:p>
      <w:r>
        <w:rPr>
          <w:b/>
          <w:color w:val="2E74B5"/>
        </w:rPr>
        <w:t xml:space="preserve">Speaker 6  </w:t>
      </w:r>
      <w:r>
        <w:rPr>
          <w:color w:val="AAAAAA"/>
          <w:sz w:val="16"/>
        </w:rPr>
        <w:t>[112:23]</w:t>
      </w:r>
    </w:p>
    <w:p>
      <w:pPr>
        <w:spacing w:after="160"/>
        <w:ind w:left="360"/>
      </w:pPr>
      <w:r>
        <w:t>तो भाई सर।</w:t>
      </w:r>
    </w:p>
    <w:p>
      <w:r>
        <w:rPr>
          <w:b/>
          <w:color w:val="2E74B5"/>
        </w:rPr>
        <w:t xml:space="preserve">Speaker 1  </w:t>
      </w:r>
      <w:r>
        <w:rPr>
          <w:color w:val="AAAAAA"/>
          <w:sz w:val="16"/>
        </w:rPr>
        <w:t>[112:24]</w:t>
      </w:r>
    </w:p>
    <w:p>
      <w:pPr>
        <w:spacing w:after="160"/>
        <w:ind w:left="360"/>
      </w:pPr>
      <w:r>
        <w:t>5 आप भी</w:t>
      </w:r>
    </w:p>
    <w:p>
      <w:r>
        <w:rPr>
          <w:b/>
          <w:color w:val="2E74B5"/>
        </w:rPr>
        <w:t xml:space="preserve">Speaker 7  </w:t>
      </w:r>
      <w:r>
        <w:rPr>
          <w:color w:val="AAAAAA"/>
          <w:sz w:val="16"/>
        </w:rPr>
        <w:t>[112:27]</w:t>
      </w:r>
    </w:p>
    <w:p>
      <w:pPr>
        <w:spacing w:after="160"/>
        <w:ind w:left="360"/>
      </w:pPr>
      <w:r>
        <w:t>सब पूरा 10 पे है। क्योंकि मतलब जैसे अगर मैं NEET का ही बोल देता हूं पहले NEET के लिए एडमिशन के लिए टेस्ट दो फिर उसके साथ इतना बड़ा सिलेबस होता है और ऐसा नहीं कि MBBS का सिलेबस बहुत होता है</w:t>
      </w:r>
    </w:p>
    <w:p>
      <w:r>
        <w:rPr>
          <w:b/>
          <w:color w:val="2E74B5"/>
        </w:rPr>
        <w:t xml:space="preserve">Speaker 4  </w:t>
      </w:r>
      <w:r>
        <w:rPr>
          <w:color w:val="AAAAAA"/>
          <w:sz w:val="16"/>
        </w:rPr>
        <w:t>[112:35]</w:t>
      </w:r>
    </w:p>
    <w:p>
      <w:pPr>
        <w:spacing w:after="160"/>
        <w:ind w:left="360"/>
      </w:pPr>
      <w:r>
        <w:t>हम्म हम्म</w:t>
      </w:r>
    </w:p>
    <w:p>
      <w:r>
        <w:rPr>
          <w:b/>
          <w:color w:val="2E74B5"/>
        </w:rPr>
        <w:t xml:space="preserve">Speaker 7  </w:t>
      </w:r>
      <w:r>
        <w:rPr>
          <w:color w:val="AAAAAA"/>
          <w:sz w:val="16"/>
        </w:rPr>
        <w:t>[112:41]</w:t>
      </w:r>
    </w:p>
    <w:p>
      <w:pPr>
        <w:spacing w:after="160"/>
        <w:ind w:left="360"/>
      </w:pPr>
      <w:r>
        <w:t>बहुत ही ज्यादा इतने 5 साल हम पढ़े उसके बाद भी कोई job पक्की नहीं है मतलब जितने भी इस समय तो सारी courses में ऐसा हो गया है ये थोड़ा गलत लगता है कि पहले पढ़ने के लिए exam दो फिर उसके बाद जब degree कर लो उसकी कोई value नहीं है उसके लिए अलग-अलग या तो interview दो या फिर उसके लिए exam दो।</w:t>
      </w:r>
    </w:p>
    <w:p>
      <w:r>
        <w:rPr>
          <w:b/>
          <w:color w:val="2E74B5"/>
        </w:rPr>
        <w:t xml:space="preserve">Speaker 1  </w:t>
      </w:r>
      <w:r>
        <w:rPr>
          <w:color w:val="AAAAAA"/>
          <w:sz w:val="16"/>
        </w:rPr>
        <w:t>[112:56]</w:t>
      </w:r>
    </w:p>
    <w:p>
      <w:pPr>
        <w:spacing w:after="160"/>
        <w:ind w:left="360"/>
      </w:pPr>
      <w:r>
        <w:t>फिर employment के लिए</w:t>
      </w:r>
    </w:p>
    <w:p>
      <w:r>
        <w:rPr>
          <w:b/>
          <w:color w:val="2E74B5"/>
        </w:rPr>
        <w:t xml:space="preserve">Speaker 7  </w:t>
      </w:r>
      <w:r>
        <w:rPr>
          <w:color w:val="AAAAAA"/>
          <w:sz w:val="16"/>
        </w:rPr>
        <w:t>[112:58]</w:t>
      </w:r>
    </w:p>
    <w:p>
      <w:pPr>
        <w:spacing w:after="160"/>
        <w:ind w:left="360"/>
      </w:pPr>
      <w:r>
        <w:t>ठीक है तो मतलब हर चीज बहुत ज्यादा ही exam वगैरह वाला जो system है।</w:t>
      </w:r>
    </w:p>
    <w:p>
      <w:r>
        <w:rPr>
          <w:b/>
          <w:color w:val="2E74B5"/>
        </w:rPr>
        <w:t xml:space="preserve">Speaker 1  </w:t>
      </w:r>
      <w:r>
        <w:rPr>
          <w:color w:val="AAAAAA"/>
          <w:sz w:val="16"/>
        </w:rPr>
        <w:t>[113:02]</w:t>
      </w:r>
    </w:p>
    <w:p>
      <w:pPr>
        <w:spacing w:after="160"/>
        <w:ind w:left="360"/>
      </w:pPr>
      <w:r>
        <w:t>तो आप 10 बोल रहे हैं।</w:t>
      </w:r>
    </w:p>
    <w:p>
      <w:r>
        <w:rPr>
          <w:b/>
          <w:color w:val="2E74B5"/>
        </w:rPr>
        <w:t xml:space="preserve">Speaker 7  </w:t>
      </w:r>
      <w:r>
        <w:rPr>
          <w:color w:val="AAAAAA"/>
          <w:sz w:val="16"/>
        </w:rPr>
        <w:t>[113:03]</w:t>
      </w:r>
    </w:p>
    <w:p>
      <w:pPr>
        <w:spacing w:after="160"/>
        <w:ind w:left="360"/>
      </w:pPr>
      <w:r>
        <w:t>जब कोई admission ले चुका है Government ने तो उसके बाद वो पढ़ के job पक्की करनी चाहिए और ज्यादातर के लिए contract base ही कर दिया है सब कुछ।</w:t>
      </w:r>
    </w:p>
    <w:p>
      <w:r>
        <w:rPr>
          <w:b/>
          <w:color w:val="2E74B5"/>
        </w:rPr>
        <w:t xml:space="preserve">Speaker 1  </w:t>
      </w:r>
      <w:r>
        <w:rPr>
          <w:color w:val="AAAAAA"/>
          <w:sz w:val="16"/>
        </w:rPr>
        <w:t>[113:11]</w:t>
      </w:r>
    </w:p>
    <w:p>
      <w:pPr>
        <w:spacing w:after="160"/>
        <w:ind w:left="360"/>
      </w:pPr>
      <w:r>
        <w:t>हम्म</w:t>
      </w:r>
    </w:p>
    <w:p>
      <w:r>
        <w:rPr>
          <w:b/>
          <w:color w:val="2E74B5"/>
        </w:rPr>
        <w:t xml:space="preserve">Speaker 7  </w:t>
      </w:r>
      <w:r>
        <w:rPr>
          <w:color w:val="AAAAAA"/>
          <w:sz w:val="16"/>
        </w:rPr>
        <w:t>[113:11]</w:t>
      </w:r>
    </w:p>
    <w:p>
      <w:pPr>
        <w:spacing w:after="160"/>
        <w:ind w:left="360"/>
      </w:pPr>
      <w:r>
        <w:t>तो ये थोड़ा दिक्कत ज्यादा है कि बार-बार exam देते हो।</w:t>
      </w:r>
    </w:p>
    <w:p>
      <w:r>
        <w:rPr>
          <w:b/>
          <w:color w:val="2E74B5"/>
        </w:rPr>
        <w:t xml:space="preserve">Speaker 1  </w:t>
      </w:r>
      <w:r>
        <w:rPr>
          <w:color w:val="AAAAAA"/>
          <w:sz w:val="16"/>
        </w:rPr>
        <w:t>[113:14]</w:t>
      </w:r>
    </w:p>
    <w:p>
      <w:pPr>
        <w:spacing w:after="160"/>
        <w:ind w:left="360"/>
      </w:pPr>
      <w:r>
        <w:t>हम्म। आप ते।</w:t>
      </w:r>
    </w:p>
    <w:p>
      <w:r>
        <w:rPr>
          <w:b/>
          <w:color w:val="2E74B5"/>
        </w:rPr>
        <w:t xml:space="preserve">Speaker 10  </w:t>
      </w:r>
      <w:r>
        <w:rPr>
          <w:color w:val="AAAAAA"/>
          <w:sz w:val="16"/>
        </w:rPr>
        <w:t>[113:17]</w:t>
      </w:r>
    </w:p>
    <w:p>
      <w:pPr>
        <w:spacing w:after="160"/>
        <w:ind w:left="360"/>
      </w:pPr>
      <w:r>
        <w:t>मेरे हिसाब से मैं</w:t>
      </w:r>
    </w:p>
    <w:p>
      <w:r>
        <w:rPr>
          <w:b/>
          <w:color w:val="2E74B5"/>
        </w:rPr>
        <w:t xml:space="preserve">Speaker 1  </w:t>
      </w:r>
      <w:r>
        <w:rPr>
          <w:color w:val="AAAAAA"/>
          <w:sz w:val="16"/>
        </w:rPr>
        <w:t>[113:18]</w:t>
      </w:r>
    </w:p>
    <w:p>
      <w:pPr>
        <w:spacing w:after="160"/>
        <w:ind w:left="360"/>
      </w:pPr>
      <w:r>
        <w:t>9. एक परीक्षा भी नहीं थी। हां भैया मुकेश नहीं आपका 55</w:t>
      </w:r>
    </w:p>
    <w:p>
      <w:r>
        <w:rPr>
          <w:b/>
          <w:color w:val="2E74B5"/>
        </w:rPr>
        <w:t xml:space="preserve">Speaker 11  </w:t>
      </w:r>
      <w:r>
        <w:rPr>
          <w:color w:val="AAAAAA"/>
          <w:sz w:val="16"/>
        </w:rPr>
        <w:t>[113:26]</w:t>
      </w:r>
    </w:p>
    <w:p>
      <w:pPr>
        <w:spacing w:after="160"/>
        <w:ind w:left="360"/>
      </w:pPr>
      <w:r>
        <w:t>Exam Center</w:t>
      </w:r>
    </w:p>
    <w:p>
      <w:r>
        <w:rPr>
          <w:b/>
          <w:color w:val="2E74B5"/>
        </w:rPr>
        <w:t xml:space="preserve">Speaker 1  </w:t>
      </w:r>
      <w:r>
        <w:rPr>
          <w:color w:val="AAAAAA"/>
          <w:sz w:val="16"/>
        </w:rPr>
        <w:t>[113:29]</w:t>
      </w:r>
    </w:p>
    <w:p>
      <w:pPr>
        <w:spacing w:after="160"/>
        <w:ind w:left="360"/>
      </w:pPr>
      <w:r>
        <w:t>Exam Center पास करना चाहिए। खर्च करना चाहिए।</w:t>
      </w:r>
    </w:p>
    <w:p>
      <w:r>
        <w:rPr>
          <w:b/>
          <w:color w:val="2E74B5"/>
        </w:rPr>
        <w:t xml:space="preserve">Speaker 4  </w:t>
      </w:r>
      <w:r>
        <w:rPr>
          <w:color w:val="AAAAAA"/>
          <w:sz w:val="16"/>
        </w:rPr>
        <w:t>[113:34]</w:t>
      </w:r>
    </w:p>
    <w:p>
      <w:pPr>
        <w:spacing w:after="160"/>
        <w:ind w:left="360"/>
      </w:pPr>
      <w:r>
        <w:t>तो सर</w:t>
      </w:r>
    </w:p>
    <w:p>
      <w:r>
        <w:rPr>
          <w:b/>
          <w:color w:val="2E74B5"/>
        </w:rPr>
        <w:t xml:space="preserve">Speaker 1  </w:t>
      </w:r>
      <w:r>
        <w:rPr>
          <w:color w:val="AAAAAA"/>
          <w:sz w:val="16"/>
        </w:rPr>
        <w:t>[113:35]</w:t>
      </w:r>
    </w:p>
    <w:p>
      <w:pPr>
        <w:spacing w:after="160"/>
        <w:ind w:left="360"/>
      </w:pPr>
      <w:r>
        <w:t>7s</w:t>
      </w:r>
    </w:p>
    <w:p>
      <w:r>
        <w:rPr>
          <w:b/>
          <w:color w:val="2E74B5"/>
        </w:rPr>
        <w:t xml:space="preserve">Speaker 4  </w:t>
      </w:r>
      <w:r>
        <w:rPr>
          <w:color w:val="AAAAAA"/>
          <w:sz w:val="16"/>
        </w:rPr>
        <w:t>[113:36]</w:t>
      </w:r>
    </w:p>
    <w:p>
      <w:pPr>
        <w:spacing w:after="160"/>
        <w:ind w:left="360"/>
      </w:pPr>
      <w:r>
        <w:t>सर ने इसके परीक्षा कराने वाले सर का जवाब दे।</w:t>
      </w:r>
    </w:p>
    <w:p>
      <w:r>
        <w:rPr>
          <w:b/>
          <w:color w:val="2E74B5"/>
        </w:rPr>
        <w:t xml:space="preserve">Speaker 1  </w:t>
      </w:r>
      <w:r>
        <w:rPr>
          <w:color w:val="AAAAAA"/>
          <w:sz w:val="16"/>
        </w:rPr>
        <w:t>[113:39]</w:t>
      </w:r>
    </w:p>
    <w:p>
      <w:pPr>
        <w:spacing w:after="160"/>
        <w:ind w:left="360"/>
      </w:pPr>
      <w:r>
        <w:t>Hmm. This is most important.</w:t>
      </w:r>
    </w:p>
    <w:p>
      <w:r>
        <w:rPr>
          <w:b/>
          <w:color w:val="2E74B5"/>
        </w:rPr>
        <w:t xml:space="preserve">Speaker 4  </w:t>
      </w:r>
      <w:r>
        <w:rPr>
          <w:color w:val="AAAAAA"/>
          <w:sz w:val="16"/>
        </w:rPr>
        <w:t>[113:40]</w:t>
      </w:r>
    </w:p>
    <w:p>
      <w:pPr>
        <w:spacing w:after="160"/>
        <w:ind w:left="360"/>
      </w:pPr>
      <w:r>
        <w:t>जैसे क्योंकि कोई भी लोग लगता है तो अगर वो इस के लिए responsible हो अगर कुछ भी होता है या फिर leak होता है या कुछ भी re-conduct होता है तो उसके लिए उसके लिए responsible हो सकता है। ये paint की ये रोटी है ये पूरी।</w:t>
      </w:r>
    </w:p>
    <w:p>
      <w:r>
        <w:rPr>
          <w:b/>
          <w:color w:val="2E74B5"/>
        </w:rPr>
        <w:t xml:space="preserve">Speaker 1  </w:t>
      </w:r>
      <w:r>
        <w:rPr>
          <w:color w:val="AAAAAA"/>
          <w:sz w:val="16"/>
        </w:rPr>
        <w:t>[113:54]</w:t>
      </w:r>
    </w:p>
    <w:p>
      <w:pPr>
        <w:spacing w:after="160"/>
        <w:ind w:left="360"/>
      </w:pPr>
      <w:r>
        <w:t>हां।</w:t>
      </w:r>
    </w:p>
    <w:p>
      <w:r>
        <w:rPr>
          <w:b/>
          <w:color w:val="2E74B5"/>
        </w:rPr>
        <w:t xml:space="preserve">Speaker 8  </w:t>
      </w:r>
      <w:r>
        <w:rPr>
          <w:color w:val="AAAAAA"/>
          <w:sz w:val="16"/>
        </w:rPr>
        <w:t>[113:55]</w:t>
      </w:r>
    </w:p>
    <w:p>
      <w:pPr>
        <w:spacing w:after="160"/>
        <w:ind w:left="360"/>
      </w:pPr>
      <w:r>
        <w:t>कर with mind like league हो तो भी आपका साल सुरक्षित हो और जो भी हो चाहे NDA हो चाहे government हो उसमें basic temperament हो basic temperament का मतलब ये नहीं कि पढ़े लिखे हो आपके अंदर इतना ज्यादा guts हो कि आप कोई policy अगर आप reveal कर रहे हो या फिर उसको कहीं पे implement कर रहे हो तो आपको जब पता चले कि हां ये जो है ये हमारा चाहे नेता हो चाहे policy हो कुछ भी हो ये उतना ज्यादा अच्छा better outcome नहीं ला रहा तो आपके अंदर इतना ज्यादा guts हो कि आप उसको वापस ले सकते हो</w:t>
      </w:r>
    </w:p>
    <w:p>
      <w:r>
        <w:rPr>
          <w:b/>
          <w:color w:val="2E74B5"/>
        </w:rPr>
        <w:t xml:space="preserve">Speaker 1  </w:t>
      </w:r>
      <w:r>
        <w:rPr>
          <w:color w:val="AAAAAA"/>
          <w:sz w:val="16"/>
        </w:rPr>
        <w:t>[114:00]</w:t>
      </w:r>
    </w:p>
    <w:p>
      <w:pPr>
        <w:spacing w:after="160"/>
        <w:ind w:left="360"/>
      </w:pPr>
      <w:r>
        <w:t>हां। हम्म</w:t>
      </w:r>
    </w:p>
    <w:p>
      <w:r>
        <w:rPr>
          <w:b/>
          <w:color w:val="2E74B5"/>
        </w:rPr>
        <w:t xml:space="preserve">Speaker 8  </w:t>
      </w:r>
      <w:r>
        <w:rPr>
          <w:color w:val="AAAAAA"/>
          <w:sz w:val="16"/>
        </w:rPr>
        <w:t>[114:24]</w:t>
      </w:r>
    </w:p>
    <w:p>
      <w:pPr>
        <w:spacing w:after="160"/>
        <w:ind w:left="360"/>
      </w:pPr>
      <w:r>
        <w:t>आप उसको वापस ले सको तो ये चीजें accounting है।</w:t>
      </w:r>
    </w:p>
    <w:p>
      <w:r>
        <w:rPr>
          <w:b/>
          <w:color w:val="2E74B5"/>
        </w:rPr>
        <w:t xml:space="preserve">Speaker 1  </w:t>
      </w:r>
      <w:r>
        <w:rPr>
          <w:color w:val="AAAAAA"/>
          <w:sz w:val="16"/>
        </w:rPr>
        <w:t>[114:26]</w:t>
      </w:r>
    </w:p>
    <w:p>
      <w:pPr>
        <w:spacing w:after="160"/>
        <w:ind w:left="360"/>
      </w:pPr>
      <w:r>
        <w:t>county period</w:t>
      </w:r>
    </w:p>
    <w:p>
      <w:r>
        <w:rPr>
          <w:b/>
          <w:color w:val="2E74B5"/>
        </w:rPr>
        <w:t xml:space="preserve">Speaker 8  </w:t>
      </w:r>
      <w:r>
        <w:rPr>
          <w:color w:val="AAAAAA"/>
          <w:sz w:val="16"/>
        </w:rPr>
        <w:t>[114:28]</w:t>
      </w:r>
    </w:p>
    <w:p>
      <w:pPr>
        <w:spacing w:after="160"/>
        <w:ind w:left="360"/>
      </w:pPr>
      <w:r>
        <w:t>हाँ</w:t>
      </w:r>
    </w:p>
    <w:p>
      <w:r>
        <w:rPr>
          <w:b/>
          <w:color w:val="2E74B5"/>
        </w:rPr>
        <w:t xml:space="preserve">Speaker 1  </w:t>
      </w:r>
      <w:r>
        <w:rPr>
          <w:color w:val="AAAAAA"/>
          <w:sz w:val="16"/>
        </w:rPr>
        <w:t>[114:28]</w:t>
      </w:r>
    </w:p>
    <w:p>
      <w:pPr>
        <w:spacing w:after="160"/>
        <w:ind w:left="360"/>
      </w:pPr>
      <w:r>
        <w:t>हाँ</w:t>
      </w:r>
    </w:p>
    <w:p>
      <w:r>
        <w:rPr>
          <w:b/>
          <w:color w:val="2E74B5"/>
        </w:rPr>
        <w:t xml:space="preserve">Speaker 12  </w:t>
      </w:r>
      <w:r>
        <w:rPr>
          <w:color w:val="AAAAAA"/>
          <w:sz w:val="16"/>
        </w:rPr>
        <w:t>[114:29]</w:t>
      </w:r>
    </w:p>
    <w:p>
      <w:pPr>
        <w:spacing w:after="160"/>
        <w:ind w:left="360"/>
      </w:pPr>
      <w:r>
        <w:t>अच्छा</w:t>
      </w:r>
    </w:p>
    <w:p>
      <w:r>
        <w:rPr>
          <w:b/>
          <w:color w:val="2E74B5"/>
        </w:rPr>
        <w:t xml:space="preserve">Speaker 8  </w:t>
      </w:r>
      <w:r>
        <w:rPr>
          <w:color w:val="AAAAAA"/>
          <w:sz w:val="16"/>
        </w:rPr>
        <w:t>[114:29]</w:t>
      </w:r>
    </w:p>
    <w:p>
      <w:pPr>
        <w:spacing w:after="160"/>
        <w:ind w:left="360"/>
      </w:pPr>
      <w:r>
        <w:t>धन्यवाद।</w:t>
      </w:r>
    </w:p>
    <w:p>
      <w:r>
        <w:rPr>
          <w:b/>
          <w:color w:val="2E74B5"/>
        </w:rPr>
        <w:t xml:space="preserve">Speaker 1  </w:t>
      </w:r>
      <w:r>
        <w:rPr>
          <w:color w:val="AAAAAA"/>
          <w:sz w:val="16"/>
        </w:rPr>
        <w:t>[114:30]</w:t>
      </w:r>
    </w:p>
    <w:p>
      <w:pPr>
        <w:spacing w:after="160"/>
        <w:ind w:left="360"/>
      </w:pPr>
      <w:r>
        <w:t>10 पढ़ाई से सीधा नौकरी का रास्ता होना चाहिए। बार-बार इतने एग्जाम नहीं दिए जा रहे हैं।</w:t>
      </w:r>
    </w:p>
    <w:p>
      <w:r>
        <w:rPr>
          <w:b/>
          <w:color w:val="2E74B5"/>
        </w:rPr>
        <w:t xml:space="preserve">Speaker 12  </w:t>
      </w:r>
      <w:r>
        <w:rPr>
          <w:color w:val="AAAAAA"/>
          <w:sz w:val="16"/>
        </w:rPr>
        <w:t>[114:33]</w:t>
      </w:r>
    </w:p>
    <w:p>
      <w:pPr>
        <w:spacing w:after="160"/>
        <w:ind w:left="360"/>
      </w:pPr>
      <w:r>
        <w:t>पर मैंने 3 साल JEE की जो तैयारी की है, मतलब JEE बना के तब तक स्टार्ट कर रहा था। लेकिन उसके बाद भी अगर मैं NIT में जाके नहीं पढ़ रहा हूं तो मुझे कुछ नहीं लगता।</w:t>
      </w:r>
    </w:p>
    <w:p>
      <w:r>
        <w:rPr>
          <w:b/>
          <w:color w:val="2E74B5"/>
        </w:rPr>
        <w:t xml:space="preserve">Speaker 1  </w:t>
      </w:r>
      <w:r>
        <w:rPr>
          <w:color w:val="AAAAAA"/>
          <w:sz w:val="16"/>
        </w:rPr>
        <w:t>[114:43]</w:t>
      </w:r>
    </w:p>
    <w:p>
      <w:pPr>
        <w:spacing w:after="160"/>
        <w:ind w:left="360"/>
      </w:pPr>
      <w:r>
        <w:t>हाँ</w:t>
      </w:r>
    </w:p>
    <w:p>
      <w:r>
        <w:rPr>
          <w:b/>
          <w:color w:val="2E74B5"/>
        </w:rPr>
        <w:t xml:space="preserve">Speaker 12  </w:t>
      </w:r>
      <w:r>
        <w:rPr>
          <w:color w:val="AAAAAA"/>
          <w:sz w:val="16"/>
        </w:rPr>
        <w:t>[114:43]</w:t>
      </w:r>
    </w:p>
    <w:p>
      <w:pPr>
        <w:spacing w:after="160"/>
        <w:ind w:left="360"/>
      </w:pPr>
      <w:r>
        <w:t>तो मैं मैंने कि कुछ क्षेत्र में मैं connect कर रहा हूं अपने लोगों से तो सब यही कह रहे हैं कि 1st year से ही थोड़ा-थोड़ा करना start भी करेगा। कोई ये थोड़ी कहेगा कि अब कुछ मत कर। कॉलेज में जाके ले ले मुझे पढ़ना पड़ रहा है जैसे अच्छा ना पढ़ना पड़ रहा है तो college ले देता हूं।</w:t>
      </w:r>
    </w:p>
    <w:p>
      <w:r>
        <w:rPr>
          <w:b/>
          <w:color w:val="2E74B5"/>
        </w:rPr>
        <w:t xml:space="preserve">Speaker 1  </w:t>
      </w:r>
      <w:r>
        <w:rPr>
          <w:color w:val="AAAAAA"/>
          <w:sz w:val="16"/>
        </w:rPr>
        <w:t>[114:53]</w:t>
      </w:r>
    </w:p>
    <w:p>
      <w:pPr>
        <w:spacing w:after="160"/>
        <w:ind w:left="360"/>
      </w:pPr>
      <w:r>
        <w:t>हाँ ठीक है।</w:t>
      </w:r>
    </w:p>
    <w:p>
      <w:r>
        <w:rPr>
          <w:b/>
          <w:color w:val="2E74B5"/>
        </w:rPr>
        <w:t xml:space="preserve">Speaker 12  </w:t>
      </w:r>
      <w:r>
        <w:rPr>
          <w:color w:val="AAAAAA"/>
          <w:sz w:val="16"/>
        </w:rPr>
        <w:t>[114:59]</w:t>
      </w:r>
    </w:p>
    <w:p>
      <w:pPr>
        <w:spacing w:after="160"/>
        <w:ind w:left="360"/>
      </w:pPr>
      <w:r>
        <w:t>इतना पढ़ने के बाद मुझे शरणा पड़ रही है। मैं भी थोड़ी बड़ी ही family में हूं।</w:t>
      </w:r>
    </w:p>
    <w:p>
      <w:r>
        <w:rPr>
          <w:b/>
          <w:color w:val="2E74B5"/>
        </w:rPr>
        <w:t xml:space="preserve">Speaker 1  </w:t>
      </w:r>
      <w:r>
        <w:rPr>
          <w:color w:val="AAAAAA"/>
          <w:sz w:val="16"/>
        </w:rPr>
        <w:t>[115:03]</w:t>
      </w:r>
    </w:p>
    <w:p>
      <w:pPr>
        <w:spacing w:after="160"/>
        <w:ind w:left="360"/>
      </w:pPr>
      <w:r>
        <w:t>हाँ सही बात है। Thank you. Anything जो आप कुछ बोलना चाहते हैं जो अभी तक हम आप नहीं बोल पाए कुछ है रह गया बोलने के लिए? आप आपने बहुत कम बोला भैया। कुछ है जो रह गया हो something you want to say? Anyway। अच्छा हाँ</w:t>
      </w:r>
    </w:p>
    <w:p>
      <w:r>
        <w:rPr>
          <w:b/>
          <w:color w:val="2E74B5"/>
        </w:rPr>
        <w:t xml:space="preserve">Speaker 6  </w:t>
      </w:r>
      <w:r>
        <w:rPr>
          <w:color w:val="AAAAAA"/>
          <w:sz w:val="16"/>
        </w:rPr>
        <w:t>[115:31]</w:t>
      </w:r>
    </w:p>
    <w:p>
      <w:pPr>
        <w:spacing w:after="160"/>
        <w:ind w:left="360"/>
      </w:pPr>
      <w:r>
        <w:t>लाइक देखा जाए तो students के लिए सबसे लाइक जो एक starting phase होता है कोई hard exam देने का वो boards ही होते हैं। और ये मैंने 3 साल पहले भी देखा था कि जब मैं खुद के वाले के course दिए थे तो जब मेरा accounts का exam था उसमें like मैं बीमार चल रहा था पर मुझे hope नहीं थी कि मैं accounts में पास होगा पर fortunately मैं पास हो गया था और फिर मुझे थोड़ा doubt हुआ कि जिस exam में मैंने अच्छा perform नहीं किया उसमें मैं पास कैसे हो गया और फिर मैं जहां पे other hand देखूं तो मेरी 10th में जो मेरे साथ मेरे classmate था तो उसने कि like 11th 12th में science background मिल गया था जो कि पढ़ाई में बिल्कुल ही backbencher था। और like किसी ने hope नहीं की थी कि वो ऐसे science side से जाएगा।</w:t>
      </w:r>
    </w:p>
    <w:p>
      <w:r>
        <w:rPr>
          <w:b/>
          <w:color w:val="2E74B5"/>
        </w:rPr>
        <w:t xml:space="preserve">Speaker 1  </w:t>
      </w:r>
      <w:r>
        <w:rPr>
          <w:color w:val="AAAAAA"/>
          <w:sz w:val="16"/>
        </w:rPr>
        <w:t>[116:17]</w:t>
      </w:r>
    </w:p>
    <w:p>
      <w:pPr>
        <w:spacing w:after="160"/>
        <w:ind w:left="360"/>
      </w:pPr>
      <w:r>
        <w:t>चलिए। Science जी आपका है।</w:t>
      </w:r>
    </w:p>
    <w:p>
      <w:r>
        <w:rPr>
          <w:b/>
          <w:color w:val="2E74B5"/>
        </w:rPr>
        <w:t xml:space="preserve">Speaker 6  </w:t>
      </w:r>
      <w:r>
        <w:rPr>
          <w:color w:val="AAAAAA"/>
          <w:sz w:val="16"/>
        </w:rPr>
        <w:t>[116:23]</w:t>
      </w:r>
    </w:p>
    <w:p>
      <w:pPr>
        <w:spacing w:after="160"/>
        <w:ind w:left="360"/>
      </w:pPr>
      <w:r>
        <w:t>तो</w:t>
      </w:r>
    </w:p>
    <w:p>
      <w:r>
        <w:rPr>
          <w:b/>
          <w:color w:val="2E74B5"/>
        </w:rPr>
        <w:t xml:space="preserve">Speaker 1  </w:t>
      </w:r>
      <w:r>
        <w:rPr>
          <w:color w:val="AAAAAA"/>
          <w:sz w:val="16"/>
        </w:rPr>
        <w:t>[116:24]</w:t>
      </w:r>
    </w:p>
    <w:p>
      <w:pPr>
        <w:spacing w:after="160"/>
        <w:ind w:left="360"/>
      </w:pPr>
      <w:r>
        <w:t>अलग अलग है ना business।</w:t>
      </w:r>
    </w:p>
    <w:p>
      <w:r>
        <w:rPr>
          <w:b/>
          <w:color w:val="2E74B5"/>
        </w:rPr>
        <w:t xml:space="preserve">Speaker 6  </w:t>
      </w:r>
      <w:r>
        <w:rPr>
          <w:color w:val="AAAAAA"/>
          <w:sz w:val="16"/>
        </w:rPr>
        <w:t>[116:25]</w:t>
      </w:r>
    </w:p>
    <w:p>
      <w:pPr>
        <w:spacing w:after="160"/>
        <w:ind w:left="360"/>
      </w:pPr>
      <w:r>
        <w:t>वो भी like वो भी pass out हो गया 12th में as  PCM लेके।</w:t>
      </w:r>
    </w:p>
    <w:p>
      <w:r>
        <w:rPr>
          <w:b/>
          <w:color w:val="2E74B5"/>
        </w:rPr>
        <w:t xml:space="preserve">Speaker 1  </w:t>
      </w:r>
      <w:r>
        <w:rPr>
          <w:color w:val="AAAAAA"/>
          <w:sz w:val="16"/>
        </w:rPr>
        <w:t>[116:33]</w:t>
      </w:r>
    </w:p>
    <w:p>
      <w:pPr>
        <w:spacing w:after="160"/>
        <w:ind w:left="360"/>
      </w:pPr>
      <w:r>
        <w:t>हम्म</w:t>
      </w:r>
    </w:p>
    <w:p>
      <w:r>
        <w:rPr>
          <w:b/>
          <w:color w:val="2E74B5"/>
        </w:rPr>
        <w:t xml:space="preserve">Speaker 6  </w:t>
      </w:r>
      <w:r>
        <w:rPr>
          <w:color w:val="AAAAAA"/>
          <w:sz w:val="16"/>
        </w:rPr>
        <w:t>[116:34]</w:t>
      </w:r>
    </w:p>
    <w:p>
      <w:pPr>
        <w:spacing w:after="160"/>
        <w:ind w:left="360"/>
      </w:pPr>
      <w:r>
        <w:t>तो वो चीज मुझे काफी खट थी कि और वो मैं चीज अभी भी देखता हूं कि कोई भी like वो transparency है नहीं। अभी X पे किसी ने कोई student के था जिसने upload किया था कि CBSE के जो exam जो जाते हैं उनका digital form में आते हैं कि आप जाके check out कर सकते हो। उसमें किसी like जो front page है roll numbers और नाम का वो किसी और बच्चे का है और वहीं पे अंदर जो markings हैं लाइक PDF में वो किसी और बच्चे के exam किया है। तो ये काफी major concern है कि ये</w:t>
      </w:r>
    </w:p>
    <w:p>
      <w:r>
        <w:rPr>
          <w:b/>
          <w:color w:val="2E74B5"/>
        </w:rPr>
        <w:t xml:space="preserve">Speaker 1  </w:t>
      </w:r>
      <w:r>
        <w:rPr>
          <w:color w:val="AAAAAA"/>
          <w:sz w:val="16"/>
        </w:rPr>
        <w:t>[117:12]</w:t>
      </w:r>
    </w:p>
    <w:p>
      <w:pPr>
        <w:spacing w:after="160"/>
        <w:ind w:left="360"/>
      </w:pPr>
      <w:r>
        <w:t>मार्किंग सही नहीं होती।</w:t>
      </w:r>
    </w:p>
    <w:p>
      <w:r>
        <w:rPr>
          <w:b/>
          <w:color w:val="2E74B5"/>
        </w:rPr>
        <w:t xml:space="preserve">Speaker 6  </w:t>
      </w:r>
      <w:r>
        <w:rPr>
          <w:color w:val="AAAAAA"/>
          <w:sz w:val="16"/>
        </w:rPr>
        <w:t>[117:13]</w:t>
      </w:r>
    </w:p>
    <w:p>
      <w:pPr>
        <w:spacing w:after="160"/>
        <w:ind w:left="360"/>
      </w:pPr>
      <w:r>
        <w:t>एक तो like ये open भी है जो कि properly secure होना चाहिए था कोई भी access करके उसे modify कर सकता है।</w:t>
      </w:r>
    </w:p>
    <w:p>
      <w:r>
        <w:rPr>
          <w:b/>
          <w:color w:val="2E74B5"/>
        </w:rPr>
        <w:t xml:space="preserve">Speaker 1  </w:t>
      </w:r>
      <w:r>
        <w:rPr>
          <w:color w:val="AAAAAA"/>
          <w:sz w:val="16"/>
        </w:rPr>
        <w:t>[117:20]</w:t>
      </w:r>
    </w:p>
    <w:p>
      <w:pPr>
        <w:spacing w:after="160"/>
        <w:ind w:left="360"/>
      </w:pPr>
      <w:r>
        <w:t>हाँ</w:t>
      </w:r>
    </w:p>
    <w:p>
      <w:r>
        <w:rPr>
          <w:b/>
          <w:color w:val="2E74B5"/>
        </w:rPr>
        <w:t xml:space="preserve">Speaker 6  </w:t>
      </w:r>
      <w:r>
        <w:rPr>
          <w:color w:val="AAAAAA"/>
          <w:sz w:val="16"/>
        </w:rPr>
        <w:t>[117:20]</w:t>
      </w:r>
    </w:p>
    <w:p>
      <w:pPr>
        <w:spacing w:after="160"/>
        <w:ind w:left="360"/>
      </w:pPr>
      <w:r>
        <w:t>तो और ये चीज फिर आगे चल के NEET में देखने को मिल जाती है फिर पहले हो जाती है। तो ये चीजें starting से ही सही होनी चाहिए और counseling के साथ therapy भी मिलनी जरूरी है। आपकी 2024 में 8.5 जो suicide होती है India में वो students ने की थी। तो</w:t>
      </w:r>
    </w:p>
    <w:p>
      <w:r>
        <w:rPr>
          <w:b/>
          <w:color w:val="2E74B5"/>
        </w:rPr>
        <w:t xml:space="preserve">Speaker 1  </w:t>
      </w:r>
      <w:r>
        <w:rPr>
          <w:color w:val="AAAAAA"/>
          <w:sz w:val="16"/>
        </w:rPr>
        <w:t>[117:33]</w:t>
      </w:r>
    </w:p>
    <w:p>
      <w:pPr>
        <w:spacing w:after="160"/>
        <w:ind w:left="360"/>
      </w:pPr>
      <w:r>
        <w:t>हाँ।</w:t>
      </w:r>
    </w:p>
    <w:p>
      <w:r>
        <w:rPr>
          <w:b/>
          <w:color w:val="2E74B5"/>
        </w:rPr>
        <w:t xml:space="preserve">Speaker 6  </w:t>
      </w:r>
      <w:r>
        <w:rPr>
          <w:color w:val="AAAAAA"/>
          <w:sz w:val="16"/>
        </w:rPr>
        <w:t>[117:43]</w:t>
      </w:r>
    </w:p>
    <w:p>
      <w:pPr>
        <w:spacing w:after="160"/>
        <w:ind w:left="360"/>
      </w:pPr>
      <w:r>
        <w:t>Like टरपी ना और कॉन्सि ना</w:t>
      </w:r>
    </w:p>
    <w:p>
      <w:r>
        <w:rPr>
          <w:b/>
          <w:color w:val="2E74B5"/>
        </w:rPr>
        <w:t xml:space="preserve">Speaker 1  </w:t>
      </w:r>
      <w:r>
        <w:rPr>
          <w:color w:val="AAAAAA"/>
          <w:sz w:val="16"/>
        </w:rPr>
        <w:t>[117:46]</w:t>
      </w:r>
    </w:p>
    <w:p>
      <w:pPr>
        <w:spacing w:after="160"/>
        <w:ind w:left="360"/>
      </w:pPr>
      <w:r>
        <w:t>हाँ तो you think therapy and counseling are important? होनी चाहिए।</w:t>
      </w:r>
    </w:p>
    <w:p>
      <w:r>
        <w:rPr>
          <w:b/>
          <w:color w:val="2E74B5"/>
        </w:rPr>
        <w:t xml:space="preserve">Speaker 6  </w:t>
      </w:r>
      <w:r>
        <w:rPr>
          <w:color w:val="AAAAAA"/>
          <w:sz w:val="16"/>
        </w:rPr>
        <w:t>[117:51]</w:t>
      </w:r>
    </w:p>
    <w:p>
      <w:pPr>
        <w:spacing w:after="160"/>
        <w:ind w:left="360"/>
      </w:pPr>
      <w:r>
        <w:t>Like foreign में है like India में नहीं।</w:t>
      </w:r>
    </w:p>
    <w:p>
      <w:r>
        <w:rPr>
          <w:b/>
          <w:color w:val="2E74B5"/>
        </w:rPr>
        <w:t xml:space="preserve">Speaker 1  </w:t>
      </w:r>
      <w:r>
        <w:rPr>
          <w:color w:val="AAAAAA"/>
          <w:sz w:val="16"/>
        </w:rPr>
        <w:t>[117:51]</w:t>
      </w:r>
    </w:p>
    <w:p>
      <w:pPr>
        <w:spacing w:after="160"/>
        <w:ind w:left="360"/>
      </w:pPr>
      <w:r>
        <w:t>और</w:t>
      </w:r>
    </w:p>
    <w:p>
      <w:r>
        <w:rPr>
          <w:b/>
          <w:color w:val="2E74B5"/>
        </w:rPr>
        <w:t xml:space="preserve">Speaker 8  </w:t>
      </w:r>
      <w:r>
        <w:rPr>
          <w:color w:val="AAAAAA"/>
          <w:sz w:val="16"/>
        </w:rPr>
        <w:t>[117:55]</w:t>
      </w:r>
    </w:p>
    <w:p>
      <w:pPr>
        <w:spacing w:after="160"/>
        <w:ind w:left="360"/>
      </w:pPr>
      <w:r>
        <w:t>अभी by the way है counseling के session but धीरे-धीरे implement हो रहे हैं। अभी आपके government sector में है। Like जो social worker है हम सब वो आपके government school में है। Like most of जो 60 to 70 बच्चे एक classroom में रहते हैं। तो थोड़ा सा impact कम पड़ता है उस counselor का क्योंकि पूरे 4000 बच्चे के बीच में वो एक counselor रहता है। धीरे-धीरे private sector भी करते हैं। आपका social sector उसमें हम hospital में ही हैं।</w:t>
      </w:r>
    </w:p>
    <w:p>
      <w:r>
        <w:rPr>
          <w:b/>
          <w:color w:val="2E74B5"/>
        </w:rPr>
        <w:t xml:space="preserve">Speaker 1  </w:t>
      </w:r>
      <w:r>
        <w:rPr>
          <w:color w:val="AAAAAA"/>
          <w:sz w:val="16"/>
        </w:rPr>
        <w:t>[118:14]</w:t>
      </w:r>
    </w:p>
    <w:p>
      <w:pPr>
        <w:spacing w:after="160"/>
        <w:ind w:left="360"/>
      </w:pPr>
      <w:r>
        <w:t>हाँ</w:t>
      </w:r>
    </w:p>
    <w:p>
      <w:r>
        <w:rPr>
          <w:b/>
          <w:color w:val="2E74B5"/>
        </w:rPr>
        <w:t xml:space="preserve">Speaker 8  </w:t>
      </w:r>
      <w:r>
        <w:rPr>
          <w:color w:val="AAAAAA"/>
          <w:sz w:val="16"/>
        </w:rPr>
        <w:t>[118:19]</w:t>
      </w:r>
    </w:p>
    <w:p>
      <w:pPr>
        <w:spacing w:after="160"/>
        <w:ind w:left="360"/>
      </w:pPr>
      <w:r>
        <w:t>नहीं but</w:t>
      </w:r>
    </w:p>
    <w:p>
      <w:r>
        <w:rPr>
          <w:b/>
          <w:color w:val="2E74B5"/>
        </w:rPr>
        <w:t xml:space="preserve">Speaker 1  </w:t>
      </w:r>
      <w:r>
        <w:rPr>
          <w:color w:val="AAAAAA"/>
          <w:sz w:val="16"/>
        </w:rPr>
        <w:t>[118:19]</w:t>
      </w:r>
    </w:p>
    <w:p>
      <w:pPr>
        <w:spacing w:after="160"/>
        <w:ind w:left="360"/>
      </w:pPr>
      <w:r>
        <w:t>नहीं but आप while you were preparing आपको access थी इन सब चीजों की?</w:t>
      </w:r>
    </w:p>
    <w:p>
      <w:r>
        <w:rPr>
          <w:b/>
          <w:color w:val="2E74B5"/>
        </w:rPr>
        <w:t xml:space="preserve">Speaker 6  </w:t>
      </w:r>
      <w:r>
        <w:rPr>
          <w:color w:val="AAAAAA"/>
          <w:sz w:val="16"/>
        </w:rPr>
        <w:t>[118:20]</w:t>
      </w:r>
    </w:p>
    <w:p>
      <w:pPr>
        <w:spacing w:after="160"/>
        <w:ind w:left="360"/>
      </w:pPr>
      <w:r>
        <w:t>भाई लोग</w:t>
      </w:r>
    </w:p>
    <w:p>
      <w:r>
        <w:rPr>
          <w:b/>
          <w:color w:val="2E74B5"/>
        </w:rPr>
        <w:t xml:space="preserve">Speaker 1  </w:t>
      </w:r>
      <w:r>
        <w:rPr>
          <w:color w:val="AAAAAA"/>
          <w:sz w:val="16"/>
        </w:rPr>
        <w:t>[118:25]</w:t>
      </w:r>
    </w:p>
    <w:p>
      <w:pPr>
        <w:spacing w:after="160"/>
        <w:ind w:left="360"/>
      </w:pPr>
      <w:r>
        <w:t>किसी को थी counseling या आपको लगता है कि ऐसा mental health के लिए हां। पता भी नहीं था ऐसा कुछ होता है। counseling और mental health की।</w:t>
      </w:r>
    </w:p>
    <w:p>
      <w:r>
        <w:rPr>
          <w:b/>
          <w:color w:val="2E74B5"/>
        </w:rPr>
        <w:t xml:space="preserve">Speaker 7  </w:t>
      </w:r>
      <w:r>
        <w:rPr>
          <w:color w:val="AAAAAA"/>
          <w:sz w:val="16"/>
        </w:rPr>
        <w:t>[118:36]</w:t>
      </w:r>
    </w:p>
    <w:p>
      <w:pPr>
        <w:spacing w:after="160"/>
        <w:ind w:left="360"/>
      </w:pPr>
      <w:r>
        <w:t>दोस्त वगैरह ही थे। एक दोस्त था हमारा सीनियर्स।</w:t>
      </w:r>
    </w:p>
    <w:p>
      <w:r>
        <w:rPr>
          <w:b/>
          <w:color w:val="2E74B5"/>
        </w:rPr>
        <w:t xml:space="preserve">Speaker 3  </w:t>
      </w:r>
      <w:r>
        <w:rPr>
          <w:color w:val="AAAAAA"/>
          <w:sz w:val="16"/>
        </w:rPr>
        <w:t>[118:38]</w:t>
      </w:r>
    </w:p>
    <w:p>
      <w:pPr>
        <w:spacing w:after="160"/>
        <w:ind w:left="360"/>
      </w:pPr>
      <w:r>
        <w:t>Indian हाँ</w:t>
      </w:r>
    </w:p>
    <w:p>
      <w:r>
        <w:rPr>
          <w:b/>
          <w:color w:val="2E74B5"/>
        </w:rPr>
        <w:t xml:space="preserve">Speaker 1  </w:t>
      </w:r>
      <w:r>
        <w:rPr>
          <w:color w:val="AAAAAA"/>
          <w:sz w:val="16"/>
        </w:rPr>
        <w:t>[118:40]</w:t>
      </w:r>
    </w:p>
    <w:p>
      <w:pPr>
        <w:spacing w:after="160"/>
        <w:ind w:left="360"/>
      </w:pPr>
      <w:r>
        <w:t>Seniors मुकेश को तो वो भी इतना अच्छा</w:t>
      </w:r>
    </w:p>
    <w:p>
      <w:r>
        <w:rPr>
          <w:b/>
          <w:color w:val="2E74B5"/>
        </w:rPr>
        <w:t xml:space="preserve">Speaker 4  </w:t>
      </w:r>
      <w:r>
        <w:rPr>
          <w:color w:val="AAAAAA"/>
          <w:sz w:val="16"/>
        </w:rPr>
        <w:t>[118:46]</w:t>
      </w:r>
    </w:p>
    <w:p>
      <w:pPr>
        <w:spacing w:after="160"/>
        <w:ind w:left="360"/>
      </w:pPr>
      <w:r>
        <w:t>नमस्कार मैं नहीं है।</w:t>
      </w:r>
    </w:p>
    <w:p>
      <w:r>
        <w:rPr>
          <w:b/>
          <w:color w:val="2E74B5"/>
        </w:rPr>
        <w:t xml:space="preserve">Speaker 7  </w:t>
      </w:r>
      <w:r>
        <w:rPr>
          <w:color w:val="AAAAAA"/>
          <w:sz w:val="16"/>
        </w:rPr>
        <w:t>[118:46]</w:t>
      </w:r>
    </w:p>
    <w:p>
      <w:pPr>
        <w:spacing w:after="160"/>
        <w:ind w:left="360"/>
      </w:pPr>
      <w:r>
        <w:t>क्या क्या</w:t>
      </w:r>
    </w:p>
    <w:p>
      <w:r>
        <w:rPr>
          <w:b/>
          <w:color w:val="2E74B5"/>
        </w:rPr>
        <w:t xml:space="preserve">Speaker 10  </w:t>
      </w:r>
      <w:r>
        <w:rPr>
          <w:color w:val="AAAAAA"/>
          <w:sz w:val="16"/>
        </w:rPr>
        <w:t>[118:47]</w:t>
      </w:r>
    </w:p>
    <w:p>
      <w:pPr>
        <w:spacing w:after="160"/>
        <w:ind w:left="360"/>
      </w:pPr>
      <w:r>
        <w:t>इसका तो मिल गया।</w:t>
      </w:r>
    </w:p>
    <w:p>
      <w:r>
        <w:rPr>
          <w:b/>
          <w:color w:val="2E74B5"/>
        </w:rPr>
        <w:t xml:space="preserve">Speaker 4  </w:t>
      </w:r>
      <w:r>
        <w:rPr>
          <w:color w:val="AAAAAA"/>
          <w:sz w:val="16"/>
        </w:rPr>
        <w:t>[118:49]</w:t>
      </w:r>
    </w:p>
    <w:p>
      <w:pPr>
        <w:spacing w:after="160"/>
        <w:ind w:left="360"/>
      </w:pPr>
      <w:r>
        <w:t>पहले पेड़ थोड़े होते। इसको अच्छा नहीं है। अब यही समय</w:t>
      </w:r>
    </w:p>
    <w:p>
      <w:r>
        <w:rPr>
          <w:b/>
          <w:color w:val="2E74B5"/>
        </w:rPr>
        <w:t xml:space="preserve">Speaker 1  </w:t>
      </w:r>
      <w:r>
        <w:rPr>
          <w:color w:val="AAAAAA"/>
          <w:sz w:val="16"/>
        </w:rPr>
        <w:t>[118:52]</w:t>
      </w:r>
    </w:p>
    <w:p>
      <w:pPr>
        <w:spacing w:after="160"/>
        <w:ind w:left="360"/>
      </w:pPr>
      <w:r>
        <w:t>हाँ ठीक ही है। यही counselors हैं। तो मतलब जो आपके peers हैं</w:t>
      </w:r>
    </w:p>
    <w:p>
      <w:r>
        <w:rPr>
          <w:b/>
          <w:color w:val="2E74B5"/>
        </w:rPr>
        <w:t xml:space="preserve">Speaker 4  </w:t>
      </w:r>
      <w:r>
        <w:rPr>
          <w:color w:val="AAAAAA"/>
          <w:sz w:val="16"/>
        </w:rPr>
        <w:t>[118:57]</w:t>
      </w:r>
    </w:p>
    <w:p>
      <w:pPr>
        <w:spacing w:after="160"/>
        <w:ind w:left="360"/>
      </w:pPr>
      <w:r>
        <w:t>तो मतलब जो आपके peers हैं दोस्त हैं जिनका हो गया है इसमें तो वो बताते हैं कि क्या करना है आपको क्या नहीं करना है।</w:t>
      </w:r>
    </w:p>
    <w:p>
      <w:r>
        <w:rPr>
          <w:b/>
          <w:color w:val="2E74B5"/>
        </w:rPr>
        <w:t xml:space="preserve">Speaker 1  </w:t>
      </w:r>
      <w:r>
        <w:rPr>
          <w:color w:val="AAAAAA"/>
          <w:sz w:val="16"/>
        </w:rPr>
        <w:t>[119:03]</w:t>
      </w:r>
    </w:p>
    <w:p>
      <w:pPr>
        <w:spacing w:after="160"/>
        <w:ind w:left="360"/>
      </w:pPr>
      <w:r>
        <w:t>हाँ अच्छा। तो मतलब कोई senior ही है कोई या दोस्त यार ही है जो थोड़ा बहुत  वो है easing your pressure हो।</w:t>
      </w:r>
    </w:p>
    <w:p>
      <w:r>
        <w:rPr>
          <w:b/>
          <w:color w:val="2E74B5"/>
        </w:rPr>
        <w:t xml:space="preserve">Speaker 4  </w:t>
      </w:r>
      <w:r>
        <w:rPr>
          <w:color w:val="AAAAAA"/>
          <w:sz w:val="16"/>
        </w:rPr>
        <w:t>[119:09]</w:t>
      </w:r>
    </w:p>
    <w:p>
      <w:pPr>
        <w:spacing w:after="160"/>
        <w:ind w:left="360"/>
      </w:pPr>
      <w:r>
        <w:t>जी</w:t>
      </w:r>
    </w:p>
    <w:p>
      <w:r>
        <w:rPr>
          <w:b/>
          <w:color w:val="2E74B5"/>
        </w:rPr>
        <w:t xml:space="preserve">Speaker 1  </w:t>
      </w:r>
      <w:r>
        <w:rPr>
          <w:color w:val="AAAAAA"/>
          <w:sz w:val="16"/>
        </w:rPr>
        <w:t>[119:15]</w:t>
      </w:r>
    </w:p>
    <w:p>
      <w:pPr>
        <w:spacing w:after="160"/>
        <w:ind w:left="360"/>
      </w:pPr>
      <w:r>
        <w:t>नहीं। So with this I will stop this one here। Thank you so much.  I I hope क्योंकि group बड़ा था जितना हमें चाहिए था।  तो शायद सबको उतना time नहीं मिला। आपने शायद end तक कुछ अपने अंदर रख लिया मुझे ऐसा लग रहा है।</w:t>
      </w:r>
    </w:p>
    <w:p>
      <w:r>
        <w:rPr>
          <w:b/>
          <w:color w:val="2E74B5"/>
        </w:rPr>
        <w:t xml:space="preserve">Speaker 3  </w:t>
      </w:r>
      <w:r>
        <w:rPr>
          <w:color w:val="AAAAAA"/>
          <w:sz w:val="16"/>
        </w:rPr>
        <w:t>[119:36]</w:t>
      </w:r>
    </w:p>
    <w:p>
      <w:pPr>
        <w:spacing w:after="160"/>
        <w:ind w:left="360"/>
      </w:pPr>
      <w:r>
        <w:t>एक्चुअली मतलब कि इतने teachers जितने भी teachers वाले हैं ना उनके learning scale बहुत कम होता है इसलिए वो फिर type में shift हो जाते हैं।</w:t>
      </w:r>
    </w:p>
    <w:p>
      <w:r>
        <w:rPr>
          <w:b/>
          <w:color w:val="2E74B5"/>
        </w:rPr>
        <w:t xml:space="preserve">Speaker 1  </w:t>
      </w:r>
      <w:r>
        <w:rPr>
          <w:color w:val="AAAAAA"/>
          <w:sz w:val="16"/>
        </w:rPr>
        <w:t>[119:43]</w:t>
      </w:r>
    </w:p>
    <w:p>
      <w:pPr>
        <w:spacing w:after="160"/>
        <w:ind w:left="360"/>
      </w:pPr>
      <w:r>
        <w:t>हाँ</w:t>
      </w:r>
    </w:p>
    <w:p>
      <w:r>
        <w:rPr>
          <w:b/>
          <w:color w:val="2E74B5"/>
        </w:rPr>
        <w:t xml:space="preserve">Speaker 3  </w:t>
      </w:r>
      <w:r>
        <w:rPr>
          <w:color w:val="AAAAAA"/>
          <w:sz w:val="16"/>
        </w:rPr>
        <w:t>[119:44]</w:t>
      </w:r>
    </w:p>
    <w:p>
      <w:pPr>
        <w:spacing w:after="160"/>
        <w:ind w:left="360"/>
      </w:pPr>
      <w:r>
        <w:t>उनका उनका कहीं का स्केल बढ़ना चाहिए जैसे भी research के scholars हैं और बाकी जो research करते हैं जितने भी PhD students हैं सब।</w:t>
      </w:r>
    </w:p>
    <w:p>
      <w:r>
        <w:rPr>
          <w:b/>
          <w:color w:val="2E74B5"/>
        </w:rPr>
        <w:t xml:space="preserve">Speaker 1  </w:t>
      </w:r>
      <w:r>
        <w:rPr>
          <w:color w:val="AAAAAA"/>
          <w:sz w:val="16"/>
        </w:rPr>
        <w:t>[119:52]</w:t>
      </w:r>
    </w:p>
    <w:p>
      <w:pPr>
        <w:spacing w:after="160"/>
        <w:ind w:left="360"/>
      </w:pPr>
      <w:r>
        <w:t>Research and Development में</w:t>
      </w:r>
    </w:p>
    <w:p>
      <w:r>
        <w:rPr>
          <w:b/>
          <w:color w:val="2E74B5"/>
        </w:rPr>
        <w:t xml:space="preserve">Speaker 3  </w:t>
      </w:r>
      <w:r>
        <w:rPr>
          <w:color w:val="AAAAAA"/>
          <w:sz w:val="16"/>
        </w:rPr>
        <w:t>[119:54]</w:t>
      </w:r>
    </w:p>
    <w:p>
      <w:pPr>
        <w:spacing w:after="160"/>
        <w:ind w:left="360"/>
      </w:pPr>
      <w:r>
        <w:t>ध्यान देना चाहिए। अवेलेचर देना चाहिए।</w:t>
      </w:r>
    </w:p>
    <w:p>
      <w:r>
        <w:rPr>
          <w:b/>
          <w:color w:val="2E74B5"/>
        </w:rPr>
        <w:t xml:space="preserve">Speaker 1  </w:t>
      </w:r>
      <w:r>
        <w:rPr>
          <w:color w:val="AAAAAA"/>
          <w:sz w:val="16"/>
        </w:rPr>
        <w:t>[119:56]</w:t>
      </w:r>
    </w:p>
    <w:p>
      <w:pPr>
        <w:spacing w:after="160"/>
        <w:ind w:left="360"/>
      </w:pPr>
      <w:r>
        <w:t>मतलब funds और चाहिए। You know how much Government of India spends on R&amp;D?</w:t>
      </w:r>
    </w:p>
    <w:p>
      <w:r>
        <w:rPr>
          <w:b/>
          <w:color w:val="2E74B5"/>
        </w:rPr>
        <w:t xml:space="preserve">Speaker 3  </w:t>
      </w:r>
      <w:r>
        <w:rPr>
          <w:color w:val="AAAAAA"/>
          <w:sz w:val="16"/>
        </w:rPr>
        <w:t>[120:01]</w:t>
      </w:r>
    </w:p>
    <w:p>
      <w:pPr>
        <w:spacing w:after="160"/>
        <w:ind w:left="360"/>
      </w:pPr>
      <w:r>
        <w:t>हाँ</w:t>
      </w:r>
    </w:p>
    <w:p>
      <w:r>
        <w:rPr>
          <w:b/>
          <w:color w:val="2E74B5"/>
        </w:rPr>
        <w:t xml:space="preserve">Speaker 1  </w:t>
      </w:r>
      <w:r>
        <w:rPr>
          <w:color w:val="AAAAAA"/>
          <w:sz w:val="16"/>
        </w:rPr>
        <w:t>[120:01]</w:t>
      </w:r>
    </w:p>
    <w:p>
      <w:pPr>
        <w:spacing w:after="160"/>
        <w:ind w:left="360"/>
      </w:pPr>
      <w:r>
        <w:t>बजट में कितना % R&amp;D पे जाता है। point</w:t>
      </w:r>
    </w:p>
    <w:p>
      <w:r>
        <w:rPr>
          <w:b/>
          <w:color w:val="2E74B5"/>
        </w:rPr>
        <w:t xml:space="preserve">Speaker 3  </w:t>
      </w:r>
      <w:r>
        <w:rPr>
          <w:color w:val="AAAAAA"/>
          <w:sz w:val="16"/>
        </w:rPr>
        <w:t>[120:06]</w:t>
      </w:r>
    </w:p>
    <w:p>
      <w:pPr>
        <w:spacing w:after="160"/>
        <w:ind w:left="360"/>
      </w:pPr>
      <w:r>
        <w:t>पॉइंट करो सर तो पॉइंट से नहीं है।</w:t>
      </w:r>
    </w:p>
    <w:p>
      <w:r>
        <w:rPr>
          <w:b/>
          <w:color w:val="2E74B5"/>
        </w:rPr>
        <w:t xml:space="preserve">Speaker 1  </w:t>
      </w:r>
      <w:r>
        <w:rPr>
          <w:color w:val="AAAAAA"/>
          <w:sz w:val="16"/>
        </w:rPr>
        <w:t>[120:07]</w:t>
      </w:r>
    </w:p>
    <w:p>
      <w:pPr>
        <w:spacing w:after="160"/>
        <w:ind w:left="360"/>
      </w:pPr>
      <w:r>
        <w:t>Points में दिखा। सही। तो that's why बट thank you so much आपने मतलब I wish और समय होता तो मैं सबसे और थोड़ा detail में बात कर पाता बट that guy मतलब कम से कम उन्होंने 10 बार मुझे ऐसे मतलब he is my time keeper. 10 बार ऐसे किया कि time और next batch you know batch of people have come. We have to get people people go. But very good. Thank you भैया. Very honest and vocal about it. And so I think everybody in fact to whatever extent we wish to share we did. तो सिद्धांत will hand over a small you know Token of Appreciation and Gratitude for coming here. Waiting for me to arrive and giving your precious time and sharing  what you've been exposed to you know इस system में। बहुत ही अच्छे issues आपने आपको बताए। 15 मिनट तो मतलब ये अंगूठा लगाने में ही चले जा रहे हैं।</w:t>
      </w:r>
    </w:p>
    <w:p>
      <w:r>
        <w:rPr>
          <w:b/>
          <w:color w:val="2E74B5"/>
        </w:rPr>
        <w:t xml:space="preserve">Speaker 6  </w:t>
      </w:r>
      <w:r>
        <w:rPr>
          <w:color w:val="AAAAAA"/>
          <w:sz w:val="16"/>
        </w:rPr>
        <w:t>[121:19]</w:t>
      </w:r>
    </w:p>
    <w:p>
      <w:pPr>
        <w:spacing w:after="160"/>
        <w:ind w:left="360"/>
      </w:pPr>
      <w:r>
        <w:t>Like ये हर examination में है। Like अभी भी colleges में exam होते हैं उसमें भी same आ चुकी है। same आ गई।</w:t>
      </w:r>
    </w:p>
    <w:p>
      <w:r>
        <w:rPr>
          <w:b/>
          <w:color w:val="2E74B5"/>
        </w:rPr>
        <w:t xml:space="preserve">Speaker 1  </w:t>
      </w:r>
      <w:r>
        <w:rPr>
          <w:color w:val="AAAAAA"/>
          <w:sz w:val="16"/>
        </w:rPr>
        <w:t>[121:25]</w:t>
      </w:r>
    </w:p>
    <w:p>
      <w:pPr>
        <w:spacing w:after="160"/>
        <w:ind w:left="360"/>
      </w:pPr>
      <w:r>
        <w:t>Same आ गया।</w:t>
      </w:r>
    </w:p>
    <w:p>
      <w:r>
        <w:rPr>
          <w:b/>
          <w:color w:val="2E74B5"/>
        </w:rPr>
        <w:t xml:space="preserve">Speaker 6  </w:t>
      </w:r>
      <w:r>
        <w:rPr>
          <w:color w:val="AAAAAA"/>
          <w:sz w:val="16"/>
        </w:rPr>
        <w:t>[121:26]</w:t>
      </w:r>
    </w:p>
    <w:p>
      <w:pPr>
        <w:spacing w:after="160"/>
        <w:ind w:left="360"/>
      </w:pPr>
      <w:r>
        <w:t>और like colleges पे तो timing issue थोड़ा ठीक है पर जैसे NEET में हो गया 1 minute भी late हो गए तो फिर थोड़ा साथ ही waste हो गए।</w:t>
      </w:r>
    </w:p>
    <w:p>
      <w:r>
        <w:rPr>
          <w:b/>
          <w:color w:val="2E74B5"/>
        </w:rPr>
        <w:t xml:space="preserve">Speaker 1  </w:t>
      </w:r>
      <w:r>
        <w:rPr>
          <w:color w:val="AAAAAA"/>
          <w:sz w:val="16"/>
        </w:rPr>
        <w:t>[121:34]</w:t>
      </w:r>
    </w:p>
    <w:p>
      <w:pPr>
        <w:spacing w:after="160"/>
        <w:ind w:left="360"/>
      </w:pPr>
      <w:r>
        <w:t>हम्म Hmm hmm</w:t>
      </w:r>
    </w:p>
    <w:p>
      <w:r>
        <w:rPr>
          <w:b/>
          <w:color w:val="2E74B5"/>
        </w:rPr>
        <w:t xml:space="preserve">Speaker 6  </w:t>
      </w:r>
      <w:r>
        <w:rPr>
          <w:color w:val="AAAAAA"/>
          <w:sz w:val="16"/>
        </w:rPr>
        <w:t>[121:38]</w:t>
      </w:r>
    </w:p>
    <w:p>
      <w:pPr>
        <w:spacing w:after="160"/>
        <w:ind w:left="360"/>
      </w:pPr>
      <w:r>
        <w:t>थोड़ा ही है।</w:t>
      </w:r>
    </w:p>
    <w:p>
      <w:r>
        <w:rPr>
          <w:b/>
          <w:color w:val="2E74B5"/>
        </w:rPr>
        <w:t xml:space="preserve">Speaker 7  </w:t>
      </w:r>
      <w:r>
        <w:rPr>
          <w:color w:val="AAAAAA"/>
          <w:sz w:val="16"/>
        </w:rPr>
        <w:t>[121:38]</w:t>
      </w:r>
    </w:p>
    <w:p>
      <w:pPr>
        <w:spacing w:after="160"/>
        <w:ind w:left="360"/>
      </w:pPr>
      <w:r>
        <w:t>तो speed मतलब add on करते हैं।</w:t>
      </w:r>
    </w:p>
    <w:p>
      <w:r>
        <w:rPr>
          <w:b/>
          <w:color w:val="2E74B5"/>
        </w:rPr>
        <w:t xml:space="preserve">Speaker 1  </w:t>
      </w:r>
      <w:r>
        <w:rPr>
          <w:color w:val="AAAAAA"/>
          <w:sz w:val="16"/>
        </w:rPr>
        <w:t>[121:40]</w:t>
      </w:r>
    </w:p>
    <w:p>
      <w:pPr>
        <w:spacing w:after="160"/>
        <w:ind w:left="360"/>
      </w:pPr>
      <w:r>
        <w:t>जी जी।</w:t>
      </w:r>
    </w:p>
    <w:p>
      <w:r>
        <w:rPr>
          <w:b/>
          <w:color w:val="2E74B5"/>
        </w:rPr>
        <w:t xml:space="preserve">Speaker 7  </w:t>
      </w:r>
      <w:r>
        <w:rPr>
          <w:color w:val="AAAAAA"/>
          <w:sz w:val="16"/>
        </w:rPr>
        <w:t>[121:41]</w:t>
      </w:r>
    </w:p>
    <w:p>
      <w:pPr>
        <w:spacing w:after="160"/>
        <w:ind w:left="360"/>
      </w:pPr>
      <w:r>
        <w:t>जैसे मतलब अगर जब system से गलती होती है तो वो हम लोग उसे मतलब compromise कर लेंगे लेकिन जैसे अगर बच्चा 1 second भी late होता है तो वो बिल्कुल नहीं सुनते हैं।</w:t>
      </w:r>
    </w:p>
    <w:p>
      <w:r>
        <w:rPr>
          <w:b/>
          <w:color w:val="2E74B5"/>
        </w:rPr>
        <w:t xml:space="preserve">Speaker 1  </w:t>
      </w:r>
      <w:r>
        <w:rPr>
          <w:color w:val="AAAAAA"/>
          <w:sz w:val="16"/>
        </w:rPr>
        <w:t>[121:50]</w:t>
      </w:r>
    </w:p>
    <w:p>
      <w:pPr>
        <w:spacing w:after="160"/>
        <w:ind w:left="360"/>
      </w:pPr>
      <w:r>
        <w:t>Hmm</w:t>
      </w:r>
    </w:p>
    <w:p>
      <w:r>
        <w:rPr>
          <w:b/>
          <w:color w:val="2E74B5"/>
        </w:rPr>
        <w:t xml:space="preserve">Speaker 7  </w:t>
      </w:r>
      <w:r>
        <w:rPr>
          <w:color w:val="AAAAAA"/>
          <w:sz w:val="16"/>
        </w:rPr>
        <w:t>[121:51]</w:t>
      </w:r>
    </w:p>
    <w:p>
      <w:pPr>
        <w:spacing w:after="160"/>
        <w:ind w:left="360"/>
      </w:pPr>
      <w:r>
        <w:t>और जब सिस्टम मदद ही कर ले तो कोई भी कई कई बार paper leak होते हैं ये सारी चीज होती हैं तो कोई भी दिक्कत नहीं है। बच्चों की तरफ से कुछ हो जरा सा तो वो लोग नहीं act करते सुनते ही नहीं हैं।</w:t>
      </w:r>
    </w:p>
    <w:p>
      <w:r>
        <w:rPr>
          <w:b/>
          <w:color w:val="2E74B5"/>
        </w:rPr>
        <w:t xml:space="preserve">Speaker 1  </w:t>
      </w:r>
      <w:r>
        <w:rPr>
          <w:color w:val="AAAAAA"/>
          <w:sz w:val="16"/>
        </w:rPr>
        <w:t>[122:02]</w:t>
      </w:r>
    </w:p>
    <w:p>
      <w:pPr>
        <w:spacing w:after="160"/>
        <w:ind w:left="360"/>
      </w:pPr>
      <w:r>
        <w:t>हाँ Right वेल, thank you so much everyone for coming, sharing your thoughts with us.  and we hope कि इसको कुछ meaningful इसमें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