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Debrief Meeting — 01 July 2026</w:t>
      </w:r>
    </w:p>
    <w:p>
      <w:r>
        <w:rPr>
          <w:i/>
          <w:color w:val="666666"/>
        </w:rPr>
        <w:t>Meeting  ·  Verbatim transcript (Hindi–English code-mix), diarized</w:t>
      </w:r>
    </w:p>
    <w:p>
      <w:r>
        <w:rPr>
          <w:color w:val="888888"/>
          <w:sz w:val="18"/>
        </w:rPr>
        <w:t>Duration: 61 min   |   Sarvam saaras:v3 batch (codemix + diarization)   |   8 speakers detected   |   367 segments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I I I sense some you know some resignation in your voice. No no.</w:t>
      </w:r>
    </w:p>
    <w:p>
      <w:r>
        <w:rPr>
          <w:b/>
          <w:color w:val="2E74B5"/>
        </w:rPr>
        <w:t xml:space="preserve">Speaker 2  </w:t>
      </w:r>
      <w:r>
        <w:rPr>
          <w:color w:val="AAAAAA"/>
          <w:sz w:val="16"/>
        </w:rPr>
        <w:t>[00:05]</w:t>
      </w:r>
    </w:p>
    <w:p>
      <w:pPr>
        <w:spacing w:after="160"/>
        <w:ind w:left="360"/>
      </w:pPr>
      <w:r>
        <w:t>I think in a long day.</w:t>
      </w:r>
    </w:p>
    <w:p>
      <w:r>
        <w:rPr>
          <w:b/>
          <w:color w:val="2E74B5"/>
        </w:rPr>
        <w:t xml:space="preserve">Speaker 1  </w:t>
      </w:r>
      <w:r>
        <w:rPr>
          <w:color w:val="AAAAAA"/>
          <w:sz w:val="16"/>
        </w:rPr>
        <w:t>[00:08]</w:t>
      </w:r>
    </w:p>
    <w:p>
      <w:pPr>
        <w:spacing w:after="160"/>
        <w:ind w:left="360"/>
      </w:pPr>
      <w:r>
        <w:t>Hmm</w:t>
      </w:r>
    </w:p>
    <w:p>
      <w:r>
        <w:rPr>
          <w:b/>
          <w:color w:val="2E74B5"/>
        </w:rPr>
        <w:t xml:space="preserve">Speaker 2  </w:t>
      </w:r>
      <w:r>
        <w:rPr>
          <w:color w:val="AAAAAA"/>
          <w:sz w:val="16"/>
        </w:rPr>
        <w:t>[00:08]</w:t>
      </w:r>
    </w:p>
    <w:p>
      <w:pPr>
        <w:spacing w:after="160"/>
        <w:ind w:left="360"/>
      </w:pPr>
      <w:r>
        <w:t>Not as long as yours.</w:t>
      </w:r>
    </w:p>
    <w:p>
      <w:r>
        <w:rPr>
          <w:b/>
          <w:color w:val="2E74B5"/>
        </w:rPr>
        <w:t xml:space="preserve">Speaker 1  </w:t>
      </w:r>
      <w:r>
        <w:rPr>
          <w:color w:val="AAAAAA"/>
          <w:sz w:val="16"/>
        </w:rPr>
        <w:t>[00:08]</w:t>
      </w:r>
    </w:p>
    <w:p>
      <w:pPr>
        <w:spacing w:after="160"/>
        <w:ind w:left="360"/>
      </w:pPr>
      <w:r>
        <w:t>Yes Okay</w:t>
      </w:r>
    </w:p>
    <w:p>
      <w:r>
        <w:rPr>
          <w:b/>
          <w:color w:val="2E74B5"/>
        </w:rPr>
        <w:t xml:space="preserve">Speaker 3  </w:t>
      </w:r>
      <w:r>
        <w:rPr>
          <w:color w:val="AAAAAA"/>
          <w:sz w:val="16"/>
        </w:rPr>
        <w:t>[00:10]</w:t>
      </w:r>
    </w:p>
    <w:p>
      <w:pPr>
        <w:spacing w:after="160"/>
        <w:ind w:left="360"/>
      </w:pPr>
      <w:r>
        <w:t>Piles Hi Payal</w:t>
      </w:r>
    </w:p>
    <w:p>
      <w:r>
        <w:rPr>
          <w:b/>
          <w:color w:val="2E74B5"/>
        </w:rPr>
        <w:t xml:space="preserve">Speaker 1  </w:t>
      </w:r>
      <w:r>
        <w:rPr>
          <w:color w:val="AAAAAA"/>
          <w:sz w:val="16"/>
        </w:rPr>
        <w:t>[00:15]</w:t>
      </w:r>
    </w:p>
    <w:p>
      <w:pPr>
        <w:spacing w:after="160"/>
        <w:ind w:left="360"/>
      </w:pPr>
      <w:r>
        <w:t>Bye bye</w:t>
      </w:r>
    </w:p>
    <w:p>
      <w:r>
        <w:rPr>
          <w:b/>
          <w:color w:val="2E74B5"/>
        </w:rPr>
        <w:t xml:space="preserve">Speaker 3  </w:t>
      </w:r>
      <w:r>
        <w:rPr>
          <w:color w:val="AAAAAA"/>
          <w:sz w:val="16"/>
        </w:rPr>
        <w:t>[00:16]</w:t>
      </w:r>
    </w:p>
    <w:p>
      <w:pPr>
        <w:spacing w:after="160"/>
        <w:ind w:left="360"/>
      </w:pPr>
      <w:r>
        <w:t>Hello, hello everyone. How is the unit today, Yuvraj?</w:t>
      </w:r>
    </w:p>
    <w:p>
      <w:r>
        <w:rPr>
          <w:b/>
          <w:color w:val="2E74B5"/>
        </w:rPr>
        <w:t xml:space="preserve">Speaker 1  </w:t>
      </w:r>
      <w:r>
        <w:rPr>
          <w:color w:val="AAAAAA"/>
          <w:sz w:val="16"/>
        </w:rPr>
        <w:t>[00:21]</w:t>
      </w:r>
    </w:p>
    <w:p>
      <w:pPr>
        <w:spacing w:after="160"/>
        <w:ind w:left="360"/>
      </w:pPr>
      <w:r>
        <w:t>unit as a</w:t>
      </w:r>
    </w:p>
    <w:p>
      <w:r>
        <w:rPr>
          <w:b/>
          <w:color w:val="2E74B5"/>
        </w:rPr>
        <w:t xml:space="preserve">Speaker 3  </w:t>
      </w:r>
      <w:r>
        <w:rPr>
          <w:color w:val="AAAAAA"/>
          <w:sz w:val="16"/>
        </w:rPr>
        <w:t>[00:25]</w:t>
      </w:r>
    </w:p>
    <w:p>
      <w:pPr>
        <w:spacing w:after="160"/>
        <w:ind w:left="360"/>
      </w:pPr>
      <w:r>
        <w:t>Recruitment and all like did we manage to start it on time? Yeah yeah we</w:t>
      </w:r>
    </w:p>
    <w:p>
      <w:r>
        <w:rPr>
          <w:b/>
          <w:color w:val="2E74B5"/>
        </w:rPr>
        <w:t xml:space="preserve">Speaker 1  </w:t>
      </w:r>
      <w:r>
        <w:rPr>
          <w:color w:val="AAAAAA"/>
          <w:sz w:val="16"/>
        </w:rPr>
        <w:t>[00:28]</w:t>
      </w:r>
    </w:p>
    <w:p>
      <w:pPr>
        <w:spacing w:after="160"/>
        <w:ind w:left="360"/>
      </w:pPr>
      <w:r>
        <w:t>Yeah yeah. Yeah yeah we it was on time in fact I reached late. And there was bunch of nine people waiting for me for 10-15 minutes.</w:t>
      </w:r>
    </w:p>
    <w:p>
      <w:r>
        <w:rPr>
          <w:b/>
          <w:color w:val="2E74B5"/>
        </w:rPr>
        <w:t xml:space="preserve">Speaker 3  </w:t>
      </w:r>
      <w:r>
        <w:rPr>
          <w:color w:val="AAAAAA"/>
          <w:sz w:val="16"/>
        </w:rPr>
        <w:t>[00:37]</w:t>
      </w:r>
    </w:p>
    <w:p>
      <w:pPr>
        <w:spacing w:after="160"/>
        <w:ind w:left="360"/>
      </w:pPr>
      <w:r>
        <w:t>No Okay okay. ठीक है okay.</w:t>
      </w:r>
    </w:p>
    <w:p>
      <w:r>
        <w:rPr>
          <w:b/>
          <w:color w:val="2E74B5"/>
        </w:rPr>
        <w:t xml:space="preserve">Speaker 1  </w:t>
      </w:r>
      <w:r>
        <w:rPr>
          <w:color w:val="AAAAAA"/>
          <w:sz w:val="16"/>
        </w:rPr>
        <w:t>[00:41]</w:t>
      </w:r>
    </w:p>
    <w:p>
      <w:pPr>
        <w:spacing w:after="160"/>
        <w:ind w:left="360"/>
      </w:pPr>
      <w:r>
        <w:t>ठीक है, ओके। and and we had more three people more joining so we had a group of twelve people. That's why it went it went on longer than we had hoped for.</w:t>
      </w:r>
    </w:p>
    <w:p>
      <w:r>
        <w:rPr>
          <w:b/>
          <w:color w:val="2E74B5"/>
        </w:rPr>
        <w:t xml:space="preserve">Speaker 3  </w:t>
      </w:r>
      <w:r>
        <w:rPr>
          <w:color w:val="AAAAAA"/>
          <w:sz w:val="16"/>
        </w:rPr>
        <w:t>[00:56]</w:t>
      </w:r>
    </w:p>
    <w:p>
      <w:pPr>
        <w:spacing w:after="160"/>
        <w:ind w:left="360"/>
      </w:pPr>
      <w:r>
        <w:t>hmm hmm have you reached home?</w:t>
      </w:r>
    </w:p>
    <w:p>
      <w:r>
        <w:rPr>
          <w:b/>
          <w:color w:val="2E74B5"/>
        </w:rPr>
        <w:t xml:space="preserve">Speaker 2  </w:t>
      </w:r>
      <w:r>
        <w:rPr>
          <w:color w:val="AAAAAA"/>
          <w:sz w:val="16"/>
        </w:rPr>
        <w:t>[01:00]</w:t>
      </w:r>
    </w:p>
    <w:p>
      <w:pPr>
        <w:spacing w:after="160"/>
        <w:ind w:left="360"/>
      </w:pPr>
      <w:r>
        <w:t>No no he's just left.</w:t>
      </w:r>
    </w:p>
    <w:p>
      <w:r>
        <w:rPr>
          <w:b/>
          <w:color w:val="2E74B5"/>
        </w:rPr>
        <w:t xml:space="preserve">Speaker 3  </w:t>
      </w:r>
      <w:r>
        <w:rPr>
          <w:color w:val="AAAAAA"/>
          <w:sz w:val="16"/>
        </w:rPr>
        <w:t>[01:02]</w:t>
      </w:r>
    </w:p>
    <w:p>
      <w:pPr>
        <w:spacing w:after="160"/>
        <w:ind w:left="360"/>
      </w:pPr>
      <w:r>
        <w:t>Oh okay okay. ठीक है।</w:t>
      </w:r>
    </w:p>
    <w:p>
      <w:r>
        <w:rPr>
          <w:b/>
          <w:color w:val="2E74B5"/>
        </w:rPr>
        <w:t xml:space="preserve">Speaker 2  </w:t>
      </w:r>
      <w:r>
        <w:rPr>
          <w:color w:val="AAAAAA"/>
          <w:sz w:val="16"/>
        </w:rPr>
        <w:t>[01:07]</w:t>
      </w:r>
    </w:p>
    <w:p>
      <w:pPr>
        <w:spacing w:after="160"/>
        <w:ind w:left="360"/>
      </w:pPr>
      <w:r>
        <w:t>uh before that tomorrow what's the scene? Yuvraj</w:t>
      </w:r>
    </w:p>
    <w:p>
      <w:r>
        <w:rPr>
          <w:b/>
          <w:color w:val="2E74B5"/>
        </w:rPr>
        <w:t xml:space="preserve">Speaker 1  </w:t>
      </w:r>
      <w:r>
        <w:rPr>
          <w:color w:val="AAAAAA"/>
          <w:sz w:val="16"/>
        </w:rPr>
        <w:t>[01:18]</w:t>
      </w:r>
    </w:p>
    <w:p>
      <w:pPr>
        <w:spacing w:after="160"/>
        <w:ind w:left="360"/>
      </w:pPr>
      <w:r>
        <w:t>Can you</w:t>
      </w:r>
    </w:p>
    <w:p>
      <w:r>
        <w:rPr>
          <w:b/>
          <w:color w:val="2E74B5"/>
        </w:rPr>
        <w:t xml:space="preserve">Speaker 2  </w:t>
      </w:r>
      <w:r>
        <w:rPr>
          <w:color w:val="AAAAAA"/>
          <w:sz w:val="16"/>
        </w:rPr>
        <w:t>[01:21]</w:t>
      </w:r>
    </w:p>
    <w:p>
      <w:pPr>
        <w:spacing w:after="160"/>
        <w:ind w:left="360"/>
      </w:pPr>
      <w:r>
        <w:t>What's what's the scene tomorrow?</w:t>
      </w:r>
    </w:p>
    <w:p>
      <w:r>
        <w:rPr>
          <w:b/>
          <w:color w:val="2E74B5"/>
        </w:rPr>
        <w:t xml:space="preserve">Speaker 1  </w:t>
      </w:r>
      <w:r>
        <w:rPr>
          <w:color w:val="AAAAAA"/>
          <w:sz w:val="16"/>
        </w:rPr>
        <w:t>[01:24]</w:t>
      </w:r>
    </w:p>
    <w:p>
      <w:pPr>
        <w:spacing w:after="160"/>
        <w:ind w:left="360"/>
      </w:pPr>
      <w:r>
        <w:t>seen tomorrow will be clearer and sometime</w:t>
      </w:r>
    </w:p>
    <w:p>
      <w:r>
        <w:rPr>
          <w:b/>
          <w:color w:val="2E74B5"/>
        </w:rPr>
        <w:t xml:space="preserve">Speaker 2  </w:t>
      </w:r>
      <w:r>
        <w:rPr>
          <w:color w:val="AAAAAA"/>
          <w:sz w:val="16"/>
        </w:rPr>
        <w:t>[01:32]</w:t>
      </w:r>
    </w:p>
    <w:p>
      <w:pPr>
        <w:spacing w:after="160"/>
        <w:ind w:left="360"/>
      </w:pPr>
      <w:r>
        <w:t>we are prioritizing women one.</w:t>
      </w:r>
    </w:p>
    <w:p>
      <w:r>
        <w:rPr>
          <w:b/>
          <w:color w:val="2E74B5"/>
        </w:rPr>
        <w:t xml:space="preserve">Speaker 1  </w:t>
      </w:r>
      <w:r>
        <w:rPr>
          <w:color w:val="AAAAAA"/>
          <w:sz w:val="16"/>
        </w:rPr>
        <w:t>[01:35]</w:t>
      </w:r>
    </w:p>
    <w:p>
      <w:pPr>
        <w:spacing w:after="160"/>
        <w:ind w:left="360"/>
      </w:pPr>
      <w:r>
        <w:t>yes, I mean there's been a high demand of women FGD. So yes, we are prioritizing women only group. At the end people asked whether they can help within recruitment, the participants asked. So I think that could be a good</w:t>
      </w:r>
    </w:p>
    <w:p>
      <w:r>
        <w:rPr>
          <w:b/>
          <w:color w:val="2E74B5"/>
        </w:rPr>
        <w:t xml:space="preserve">Speaker 2  </w:t>
      </w:r>
      <w:r>
        <w:rPr>
          <w:color w:val="AAAAAA"/>
          <w:sz w:val="16"/>
        </w:rPr>
        <w:t>[02:00]</w:t>
      </w:r>
    </w:p>
    <w:p>
      <w:pPr>
        <w:spacing w:after="160"/>
        <w:ind w:left="360"/>
      </w:pPr>
      <w:r>
        <w:t>Oh. Okay. That means the FGD went well then.</w:t>
      </w:r>
    </w:p>
    <w:p>
      <w:r>
        <w:rPr>
          <w:b/>
          <w:color w:val="2E74B5"/>
        </w:rPr>
        <w:t xml:space="preserve">Speaker 1  </w:t>
      </w:r>
      <w:r>
        <w:rPr>
          <w:color w:val="AAAAAA"/>
          <w:sz w:val="16"/>
        </w:rPr>
        <w:t>[02:04]</w:t>
      </w:r>
    </w:p>
    <w:p>
      <w:pPr>
        <w:spacing w:after="160"/>
        <w:ind w:left="360"/>
      </w:pPr>
      <w:r>
        <w:t>to one of the people who's been helping me. Siddhant.</w:t>
      </w:r>
    </w:p>
    <w:p>
      <w:r>
        <w:rPr>
          <w:b/>
          <w:color w:val="2E74B5"/>
        </w:rPr>
        <w:t xml:space="preserve">Speaker 2  </w:t>
      </w:r>
      <w:r>
        <w:rPr>
          <w:color w:val="AAAAAA"/>
          <w:sz w:val="16"/>
        </w:rPr>
        <w:t>[02:12]</w:t>
      </w:r>
    </w:p>
    <w:p>
      <w:pPr>
        <w:spacing w:after="160"/>
        <w:ind w:left="360"/>
      </w:pPr>
      <w:r>
        <w:t>Siddhant from IOC.</w:t>
      </w:r>
    </w:p>
    <w:p>
      <w:r>
        <w:rPr>
          <w:b/>
          <w:color w:val="2E74B5"/>
        </w:rPr>
        <w:t xml:space="preserve">Speaker 1  </w:t>
      </w:r>
      <w:r>
        <w:rPr>
          <w:color w:val="AAAAAA"/>
          <w:sz w:val="16"/>
        </w:rPr>
        <w:t>[02:14]</w:t>
      </w:r>
    </w:p>
    <w:p>
      <w:pPr>
        <w:spacing w:after="160"/>
        <w:ind w:left="360"/>
      </w:pPr>
      <w:r>
        <w:t>Siddhant no no no</w:t>
      </w:r>
    </w:p>
    <w:p>
      <w:r>
        <w:rPr>
          <w:b/>
          <w:color w:val="2E74B5"/>
        </w:rPr>
        <w:t xml:space="preserve">Speaker 2  </w:t>
      </w:r>
      <w:r>
        <w:rPr>
          <w:color w:val="AAAAAA"/>
          <w:sz w:val="16"/>
        </w:rPr>
        <w:t>[02:17]</w:t>
      </w:r>
    </w:p>
    <w:p>
      <w:pPr>
        <w:spacing w:after="160"/>
        <w:ind w:left="360"/>
      </w:pPr>
      <w:r>
        <w:t>Okay Alright, carry on, carry on.</w:t>
      </w:r>
    </w:p>
    <w:p>
      <w:r>
        <w:rPr>
          <w:b/>
          <w:color w:val="2E74B5"/>
        </w:rPr>
        <w:t xml:space="preserve">Speaker 1  </w:t>
      </w:r>
      <w:r>
        <w:rPr>
          <w:color w:val="AAAAAA"/>
          <w:sz w:val="16"/>
        </w:rPr>
        <w:t>[02:19]</w:t>
      </w:r>
    </w:p>
    <w:p>
      <w:pPr>
        <w:spacing w:after="160"/>
        <w:ind w:left="360"/>
      </w:pPr>
      <w:r>
        <w:t>Alright, carry on, carry on. Yeah. So this was a defense FGD, people preparing for defense services, paramilitary, any sorts of armed forces. And we started with a group of nine people thanks to Mr. Anup Upadhyay. The retired wing commander that Varun connected me to. He was he was the person who managed to pull together this many young aspirants. And he was also very gracefully agreed to interact with you know the aspirants while I was on my way to reach there. There were three more people who joined in later. So eight by Anoop, one by Siddhant and then three more. So in total twelve people in the group. there was an option to ask the other three to not join but they had come and you know it seemed useful. Miller the kind of group we were interacting with already. So they joined in a little late but stayed till the end. apart from me Vikram was there you know he joined maybe five we start after five minutes we started stayed on till the end so he also has listened to the conversation</w:t>
      </w:r>
    </w:p>
    <w:p>
      <w:r>
        <w:rPr>
          <w:b/>
          <w:color w:val="2E74B5"/>
        </w:rPr>
        <w:t xml:space="preserve">Speaker 2  </w:t>
      </w:r>
      <w:r>
        <w:rPr>
          <w:color w:val="AAAAAA"/>
          <w:sz w:val="16"/>
        </w:rPr>
        <w:t>[03:56]</w:t>
      </w:r>
    </w:p>
    <w:p>
      <w:pPr>
        <w:spacing w:after="160"/>
        <w:ind w:left="360"/>
      </w:pPr>
      <w:r>
        <w:t>Vikram Singh</w:t>
      </w:r>
    </w:p>
    <w:p>
      <w:r>
        <w:rPr>
          <w:b/>
          <w:color w:val="2E74B5"/>
        </w:rPr>
        <w:t xml:space="preserve">Speaker 1  </w:t>
      </w:r>
      <w:r>
        <w:rPr>
          <w:color w:val="AAAAAA"/>
          <w:sz w:val="16"/>
        </w:rPr>
        <w:t>[04:00]</w:t>
      </w:r>
    </w:p>
    <w:p>
      <w:pPr>
        <w:spacing w:after="160"/>
        <w:ind w:left="360"/>
      </w:pPr>
      <w:r>
        <w:t>Yes, Vikram Singh, sorry.  And Vikram please,  I know you must be also on the way. Wherever I miss a key point, please feel free to pitch in. So it started with why, you know,  defense or armed forces.  Young people, even those who have given a few attempts and appeared for SSB. So by and large, this was a group which was preparing for  officer rank. commissioned rank examination CDS AFCAT also you know having an eye on CAPF and paramilitary but by and large it was you know geared towards defense forces and that too at commissioned officer ranks So SSB SSB being part of their examination journey. As to why they are interested in uh uh defense forces and army or air force particularly. uh very uh surprisingly I was hoping the answers to be desh seva and deshbhakti to begin with but the answers were more around I like the armed forces ka culture I have seen it here. uh they get to do a lot many things. you know they have to be fit they there's a routine that helps them. you know, be fit and the culture is very adventurous whether they want to do mountaineering or skydiving or stuff like that so that that was lifestyle of an armed forces person was the key attraction for a lot Besides that like in the same breaths they would also add perks that go with it your health care is sorted your kids education is sorted. So and also you know the the armed forces or defense you know sector being more organized, less chaotic that being you know more what do you say? more accountable, more clean. there's no politics, there is there is room to, you know, for talent to come out. There was one guy who was a who who plays football and he says my aim is that if I joined a joined a unit, then I would, you know, play football for that unit, maybe even the services at some level. And when I stopped playing football, maybe I could coach. so, you know, they say once the army spends on you, they create an asset and they don't let you go. so that those kind of responses formed the first, you know, big tear of responses of why these people were attracted to it. and you know, and then they would say while doing all of this, you are also serving the nation, you know. So that's that's a big big thing, you know, that they would say it's a big thing but it came out pretty much in the end of the list of reasons why they're doing it. for people from a little more humble backgrounds it was you know largely that a lot of things are sorted. You know, once you join the forces if you're in the forge your family doesn't have to worry about anything. you get a you get everything, your family also gets perks. so stuff like that. And why not something else they say, you know, one of the reasons was this job requires you to be fit, you know, there's a routine which is fixed, but if you compare it with corporate or any other private sector job, there there's no limit to how much they would ask you to work and it impacts your lifestyle, you know, severely. So they didn't they didn't see they didn't feel that appeal in corporate sector. So one key observation was that none of them saw anything beyond a job first. And within the job ecosystem they are looking at defense forces first which is like government takes care of you. and their plan B, most of their plan B was I'll prepare for some other exam, you know. which was quite interesting. One guy even said if I don't make it too different, I would start preparing for UPSC. And I was like if do you think that is easier? And they were like you know, because you'll they'll be preparing, UPSC preparation will not be a big big challenge. which and this came from someone who was early in the journey. most of them barring one person who was from Delhi. everyone from you know MP, UP, Rajasthan, Haryana all from rural background. but some of them from you know tier two tier three cities.</w:t>
      </w:r>
    </w:p>
    <w:p>
      <w:r>
        <w:rPr>
          <w:b/>
          <w:color w:val="2E74B5"/>
        </w:rPr>
        <w:t xml:space="preserve">Speaker 2  </w:t>
      </w:r>
      <w:r>
        <w:rPr>
          <w:color w:val="AAAAAA"/>
          <w:sz w:val="16"/>
        </w:rPr>
        <w:t>[10:11]</w:t>
      </w:r>
    </w:p>
    <w:p>
      <w:pPr>
        <w:spacing w:after="160"/>
        <w:ind w:left="360"/>
      </w:pPr>
      <w:r>
        <w:t>Did anyone have someone in the army in their families?</w:t>
      </w:r>
    </w:p>
    <w:p>
      <w:r>
        <w:rPr>
          <w:b/>
          <w:color w:val="2E74B5"/>
        </w:rPr>
        <w:t xml:space="preserve">Speaker 1  </w:t>
      </w:r>
      <w:r>
        <w:rPr>
          <w:color w:val="AAAAAA"/>
          <w:sz w:val="16"/>
        </w:rPr>
        <w:t>[10:15]</w:t>
      </w:r>
    </w:p>
    <w:p>
      <w:pPr>
        <w:spacing w:after="160"/>
        <w:ind w:left="360"/>
      </w:pPr>
      <w:r>
        <w:t>Yes, yes. So how they all these people have seen army culture in their family. So somebody's grandfather was in the defense forces, somebody's father is in ITBP, somebody's you know father is you know so they had a lot of them had people in</w:t>
      </w:r>
    </w:p>
    <w:p>
      <w:r>
        <w:rPr>
          <w:b/>
          <w:color w:val="2E74B5"/>
        </w:rPr>
        <w:t xml:space="preserve">Speaker 2  </w:t>
      </w:r>
      <w:r>
        <w:rPr>
          <w:color w:val="AAAAAA"/>
          <w:sz w:val="16"/>
        </w:rPr>
        <w:t>[10:35]</w:t>
      </w:r>
    </w:p>
    <w:p>
      <w:pPr>
        <w:spacing w:after="160"/>
        <w:ind w:left="360"/>
      </w:pPr>
      <w:r>
        <w:t>Yes, to clarify, there were no, there was no woman in this group.</w:t>
      </w:r>
    </w:p>
    <w:p>
      <w:r>
        <w:rPr>
          <w:b/>
          <w:color w:val="2E74B5"/>
        </w:rPr>
        <w:t xml:space="preserve">Speaker 1  </w:t>
      </w:r>
      <w:r>
        <w:rPr>
          <w:color w:val="AAAAAA"/>
          <w:sz w:val="16"/>
        </w:rPr>
        <w:t>[10:38]</w:t>
      </w:r>
    </w:p>
    <w:p>
      <w:pPr>
        <w:spacing w:after="160"/>
        <w:ind w:left="360"/>
      </w:pPr>
      <w:r>
        <w:t>There was no woman in this group, unfortunately.</w:t>
      </w:r>
    </w:p>
    <w:p>
      <w:r>
        <w:rPr>
          <w:b/>
          <w:color w:val="2E74B5"/>
        </w:rPr>
        <w:t xml:space="preserve">Speaker 2  </w:t>
      </w:r>
      <w:r>
        <w:rPr>
          <w:color w:val="AAAAAA"/>
          <w:sz w:val="16"/>
        </w:rPr>
        <w:t>[10:39]</w:t>
      </w:r>
    </w:p>
    <w:p>
      <w:pPr>
        <w:spacing w:after="160"/>
        <w:ind w:left="360"/>
      </w:pPr>
      <w:r>
        <w:t>unfair</w:t>
      </w:r>
    </w:p>
    <w:p>
      <w:r>
        <w:rPr>
          <w:b/>
          <w:color w:val="2E74B5"/>
        </w:rPr>
        <w:t xml:space="preserve">Speaker 4  </w:t>
      </w:r>
      <w:r>
        <w:rPr>
          <w:color w:val="AAAAAA"/>
          <w:sz w:val="16"/>
        </w:rPr>
        <w:t>[10:40]</w:t>
      </w:r>
    </w:p>
    <w:p>
      <w:pPr>
        <w:spacing w:after="160"/>
        <w:ind w:left="360"/>
      </w:pPr>
      <w:r>
        <w:t>Yes</w:t>
      </w:r>
    </w:p>
    <w:p>
      <w:r>
        <w:rPr>
          <w:b/>
          <w:color w:val="2E74B5"/>
        </w:rPr>
        <w:t xml:space="preserve">Speaker 1  </w:t>
      </w:r>
      <w:r>
        <w:rPr>
          <w:color w:val="AAAAAA"/>
          <w:sz w:val="16"/>
        </w:rPr>
        <w:t>[10:42]</w:t>
      </w:r>
    </w:p>
    <w:p>
      <w:pPr>
        <w:spacing w:after="160"/>
        <w:ind w:left="360"/>
      </w:pPr>
      <w:r>
        <w:t>Um And there were few first generation learners from their family and first generation who will be targeting you know defense forces. So they were I think I think two I I can clearly say they were first generation learners. And maybe the third one you know first time getting to do a graduation and stuff like that. So, um, you know, should I just jump in whenever I have something?</w:t>
      </w:r>
    </w:p>
    <w:p>
      <w:r>
        <w:rPr>
          <w:b/>
          <w:color w:val="2E74B5"/>
        </w:rPr>
        <w:t xml:space="preserve">Speaker 4  </w:t>
      </w:r>
      <w:r>
        <w:rPr>
          <w:color w:val="AAAAAA"/>
          <w:sz w:val="16"/>
        </w:rPr>
        <w:t>[11:12]</w:t>
      </w:r>
    </w:p>
    <w:p>
      <w:pPr>
        <w:spacing w:after="160"/>
        <w:ind w:left="360"/>
      </w:pPr>
      <w:r>
        <w:t>You know, so I just jump in whenever I have something to add or how do you want to do it?</w:t>
      </w:r>
    </w:p>
    <w:p>
      <w:r>
        <w:rPr>
          <w:b/>
          <w:color w:val="2E74B5"/>
        </w:rPr>
        <w:t xml:space="preserve">Speaker 1  </w:t>
      </w:r>
      <w:r>
        <w:rPr>
          <w:color w:val="AAAAAA"/>
          <w:sz w:val="16"/>
        </w:rPr>
        <w:t>[11:16]</w:t>
      </w:r>
    </w:p>
    <w:p>
      <w:pPr>
        <w:spacing w:after="160"/>
        <w:ind w:left="360"/>
      </w:pPr>
      <w:r>
        <w:t>Please Any time, any any time.</w:t>
      </w:r>
    </w:p>
    <w:p>
      <w:r>
        <w:rPr>
          <w:b/>
          <w:color w:val="2E74B5"/>
        </w:rPr>
        <w:t xml:space="preserve">Speaker 4  </w:t>
      </w:r>
      <w:r>
        <w:rPr>
          <w:color w:val="AAAAAA"/>
          <w:sz w:val="16"/>
        </w:rPr>
        <w:t>[11:18]</w:t>
      </w:r>
    </w:p>
    <w:p>
      <w:pPr>
        <w:spacing w:after="160"/>
        <w:ind w:left="360"/>
      </w:pPr>
      <w:r>
        <w:t>anytime. So just on that first segment I actually had two three interesting points that I thought were interesting. In addition to what you were saying in terms of why they choose chose the aspiration and all of that. one thing that I think you missed out mentioning is that there was a bit of this two or three people I think said something to the effect of like a izzat thing like respect. Yes. like a role like it's a role of respect in society and they're also talking about the value of human life and how it's not appreciated in many different aspects in society today. And at least in the army that something that they felt or in the military was something that both the respect of life on one side and the respect in society. as as two things that had did come up with at least two three people saying that. Yes. That was one thing. The other thing I thought was interesting note I don't think it was said by too many people but one person said it pretty explicitly in how he framed it. He said that when I think you asked him why why this and you know why the why defense and he said well I didn't want to do MBBS or engineering so I'm doing this which is to you know indicator that again that's that limited you that these are the three options that exist in in his mind. which is another thing that occurred to me as</w:t>
      </w:r>
    </w:p>
    <w:p>
      <w:r>
        <w:rPr>
          <w:b/>
          <w:color w:val="2E74B5"/>
        </w:rPr>
        <w:t xml:space="preserve">Speaker 1  </w:t>
      </w:r>
      <w:r>
        <w:rPr>
          <w:color w:val="AAAAAA"/>
          <w:sz w:val="16"/>
        </w:rPr>
        <w:t>[11:40]</w:t>
      </w:r>
    </w:p>
    <w:p>
      <w:pPr>
        <w:spacing w:after="160"/>
        <w:ind w:left="360"/>
      </w:pPr>
      <w:r>
        <w:t>Yes Right It's not Yes. That was one. Hmm Hmm</w:t>
      </w:r>
    </w:p>
    <w:p>
      <w:r>
        <w:rPr>
          <w:b/>
          <w:color w:val="2E74B5"/>
        </w:rPr>
        <w:t xml:space="preserve">Speaker 4  </w:t>
      </w:r>
      <w:r>
        <w:rPr>
          <w:color w:val="AAAAAA"/>
          <w:sz w:val="16"/>
        </w:rPr>
        <w:t>[12:45]</w:t>
      </w:r>
    </w:p>
    <w:p>
      <w:pPr>
        <w:spacing w:after="160"/>
        <w:ind w:left="360"/>
      </w:pPr>
      <w:r>
        <w:t>an interesting takeaway. Yeah. That's one person who said,</w:t>
      </w:r>
    </w:p>
    <w:p>
      <w:r>
        <w:rPr>
          <w:b/>
          <w:color w:val="2E74B5"/>
        </w:rPr>
        <w:t xml:space="preserve">Speaker 1  </w:t>
      </w:r>
      <w:r>
        <w:rPr>
          <w:color w:val="AAAAAA"/>
          <w:sz w:val="16"/>
        </w:rPr>
        <w:t>[12:47]</w:t>
      </w:r>
    </w:p>
    <w:p>
      <w:pPr>
        <w:spacing w:after="160"/>
        <w:ind w:left="360"/>
      </w:pPr>
      <w:r>
        <w:t>Yeah</w:t>
      </w:r>
    </w:p>
    <w:p>
      <w:r>
        <w:rPr>
          <w:b/>
          <w:color w:val="2E74B5"/>
        </w:rPr>
        <w:t xml:space="preserve">Speaker 4  </w:t>
      </w:r>
      <w:r>
        <w:rPr>
          <w:color w:val="AAAAAA"/>
          <w:sz w:val="16"/>
        </w:rPr>
        <w:t>[12:51]</w:t>
      </w:r>
    </w:p>
    <w:p>
      <w:pPr>
        <w:spacing w:after="160"/>
        <w:ind w:left="360"/>
      </w:pPr>
      <w:r>
        <w:t>And yeah, otherwise I think to what you said, that in different appeals there, avenue continue doing interesting stuff for a few it was adventure, adventure sports, for one person it was football, for one person it was staying fit. So yeah, that's it.</w:t>
      </w:r>
    </w:p>
    <w:p>
      <w:r>
        <w:rPr>
          <w:b/>
          <w:color w:val="2E74B5"/>
        </w:rPr>
        <w:t xml:space="preserve">Speaker 1  </w:t>
      </w:r>
      <w:r>
        <w:rPr>
          <w:color w:val="AAAAAA"/>
          <w:sz w:val="16"/>
        </w:rPr>
        <w:t>[13:10]</w:t>
      </w:r>
    </w:p>
    <w:p>
      <w:pPr>
        <w:spacing w:after="160"/>
        <w:ind w:left="360"/>
      </w:pPr>
      <w:r>
        <w:t>Yeah. And on asking, you know, you can do all of these things outside also by only Defense Forces जैसे कि basic mountaineering course अगर मैं करने जाता हूं तो if I am not a Defense person it will cost me 25-30 grand and if you are part of the Forces then you do it for free. So cost जैसे कि of all the things that we want to do. uh being at a stage of career where we are we we can't afford uh what we want to do and army and defense forces provide us that sort of uh uh you know easy way into all these uh you know um uh interesting things that they want to do. I was there. Thanks Vikram. So, uh so today, uh unfortunately there was no note take. Uh I could have asked Vikram, it occurred to me very late. Um but I think we'll have to rely on this debrief call and the transcripts. I'll share the audio after the call. Um, so, uh, after that, you know, there was, uh, quite a bit of discussion around you know what this I mean we touched upon Agniveer I'm missing something I'm sure before we reached Agniveer but none of them were were personally affected by Agniveer per se because they are targeting commissioned officer ranks. But they there was there was a split opinion. And somewhere I feel it it started becoming of started becoming a discussion less about their own you know a point of views but more about you know like they are part of a group discussion and they have to have a well curated opinion to be shared in that discussion. And that's part of the coaching I feel. because I think in SSB there is a component where there's a group discussion. Um so as to cost of uh you know preparing yeah that's what I missed before I jump to Agniveer. They um so their view is that most of those who are targeting to be in defense uh are from middle or lower middle class or even lower. Uh rich people don't go to you know don't appear for these things. Uh They said it will be very few. And coaching, they say, cannot be very expensive in this one. because people who are preparing for this thing are not coming from those kind of backgrounds. And most people in the group were doing self study. One person who had appeared for SSB four five times after clearing CDS and NDA and multiple things had had done self study and some online you know classes on some particular subjects. Um but it ranged from you know uh free uh being you know online resources available on YouTube and other uh platforms to up to 60-70,000 rupees for the course. And then there is a separate component of preparation for SSB if you clear the uh um written exam the SSB preparation costs another 30,000 rupees.</w:t>
      </w:r>
    </w:p>
    <w:p>
      <w:r>
        <w:rPr>
          <w:b/>
          <w:color w:val="2E74B5"/>
        </w:rPr>
        <w:t xml:space="preserve">Speaker 4  </w:t>
      </w:r>
      <w:r>
        <w:rPr>
          <w:color w:val="AAAAAA"/>
          <w:sz w:val="16"/>
        </w:rPr>
        <w:t>[17:21]</w:t>
      </w:r>
    </w:p>
    <w:p>
      <w:pPr>
        <w:spacing w:after="160"/>
        <w:ind w:left="360"/>
      </w:pPr>
      <w:r>
        <w:t>So in preparation they they they came to a point where</w:t>
      </w:r>
    </w:p>
    <w:p>
      <w:r>
        <w:rPr>
          <w:b/>
          <w:color w:val="2E74B5"/>
        </w:rPr>
        <w:t xml:space="preserve">Speaker 1  </w:t>
      </w:r>
      <w:r>
        <w:rPr>
          <w:color w:val="AAAAAA"/>
          <w:sz w:val="16"/>
        </w:rPr>
        <w:t>[17:26]</w:t>
      </w:r>
    </w:p>
    <w:p>
      <w:pPr>
        <w:spacing w:after="160"/>
        <w:ind w:left="360"/>
      </w:pPr>
      <w:r>
        <w:t>you know, they were discussing what SSB is and how it is very difficult and what they are looking for in SSB. they say that more than, you know, anything it requires, they are seeing your personality and they apparently there are 15 qualities that make up an officer. I didn't know that. They say it is part they they look at 15 factors. So I didn't ask them to enumerate but they say it's common knowledge I was like okay. Um probably coming from coaching. Uh but um Uh, they say that more than coaching while you are at SSB level, uh, you are required to have a certain attitude, certain, uh, you know, apprenticeships you must have done, certain personality that gets developed only by, uh, investing in things which an average person would not be able to invest in. Uh, and more than investing, it was also about access. Uh. people coming from rural backgrounds may not even have an access to things like that. So they they feel coming to Delhi for undergrads is a big step up because it it allows them to to you know access those opportunities of being a part of a club, being part of you know community service related thing. So it gives them exposure. Uh so that was a key point made there. And as to like uh I mean I asked them so essentially what you're saying is uh being in defense forces is not really dependent on coaching that you are doing but there are a lot of factors and a lot of things which coaching cannot provide. So coaching will not be able to give you that sort of exposure or build your personality around these aspects that 15 qualities of of an officer</w:t>
      </w:r>
    </w:p>
    <w:p>
      <w:r>
        <w:rPr>
          <w:b/>
          <w:color w:val="2E74B5"/>
        </w:rPr>
        <w:t xml:space="preserve">Speaker 4  </w:t>
      </w:r>
      <w:r>
        <w:rPr>
          <w:color w:val="AAAAAA"/>
          <w:sz w:val="16"/>
        </w:rPr>
        <w:t>[19:30]</w:t>
      </w:r>
    </w:p>
    <w:p>
      <w:pPr>
        <w:spacing w:after="160"/>
        <w:ind w:left="360"/>
      </w:pPr>
      <w:r>
        <w:t>Uh</w:t>
      </w:r>
    </w:p>
    <w:p>
      <w:r>
        <w:rPr>
          <w:b/>
          <w:color w:val="2E74B5"/>
        </w:rPr>
        <w:t xml:space="preserve">Speaker 1  </w:t>
      </w:r>
      <w:r>
        <w:rPr>
          <w:color w:val="AAAAAA"/>
          <w:sz w:val="16"/>
        </w:rPr>
        <w:t>[19:31]</w:t>
      </w:r>
    </w:p>
    <w:p>
      <w:pPr>
        <w:spacing w:after="160"/>
        <w:ind w:left="360"/>
      </w:pPr>
      <w:r>
        <w:t>they by and large agreed and said, you know, coaching is good for written exam preparation. but for clearing SSB they one one needs mentorship. And they somehow through their seniors, through their family and now even they say coaching is also providing mentorship to be relevant, you know. the aspirant body So, they clearly distinguished between I mean they clearly reached a point where they saw the limits of coaching and explicitly said there's more that is required to be done. So coaching is not really that important that it can help you clear the exam right away. Um Vikram, am I missing something till now?</w:t>
      </w:r>
    </w:p>
    <w:p>
      <w:r>
        <w:rPr>
          <w:b/>
          <w:color w:val="2E74B5"/>
        </w:rPr>
        <w:t xml:space="preserve">Speaker 4  </w:t>
      </w:r>
      <w:r>
        <w:rPr>
          <w:color w:val="AAAAAA"/>
          <w:sz w:val="16"/>
        </w:rPr>
        <w:t>[20:34]</w:t>
      </w:r>
    </w:p>
    <w:p>
      <w:pPr>
        <w:spacing w:after="160"/>
        <w:ind w:left="360"/>
      </w:pPr>
      <w:r>
        <w:t>Yeah, just a couple of things. One is on cost I think the other issue was</w:t>
      </w:r>
    </w:p>
    <w:p>
      <w:r>
        <w:rPr>
          <w:b/>
          <w:color w:val="2E74B5"/>
        </w:rPr>
        <w:t xml:space="preserve">Speaker 1  </w:t>
      </w:r>
      <w:r>
        <w:rPr>
          <w:color w:val="AAAAAA"/>
          <w:sz w:val="16"/>
        </w:rPr>
        <w:t>[20:38]</w:t>
      </w:r>
    </w:p>
    <w:p>
      <w:pPr>
        <w:spacing w:after="160"/>
        <w:ind w:left="360"/>
      </w:pPr>
      <w:r>
        <w:t>One</w:t>
      </w:r>
    </w:p>
    <w:p>
      <w:r>
        <w:rPr>
          <w:b/>
          <w:color w:val="2E74B5"/>
        </w:rPr>
        <w:t xml:space="preserve">Speaker 4  </w:t>
      </w:r>
      <w:r>
        <w:rPr>
          <w:color w:val="AAAAAA"/>
          <w:sz w:val="16"/>
        </w:rPr>
        <w:t>[20:45]</w:t>
      </w:r>
    </w:p>
    <w:p>
      <w:pPr>
        <w:spacing w:after="160"/>
        <w:ind w:left="360"/>
      </w:pPr>
      <w:r>
        <w:t>Right</w:t>
      </w:r>
    </w:p>
    <w:p>
      <w:r>
        <w:rPr>
          <w:b/>
          <w:color w:val="2E74B5"/>
        </w:rPr>
        <w:t xml:space="preserve">Speaker 1  </w:t>
      </w:r>
      <w:r>
        <w:rPr>
          <w:color w:val="AAAAAA"/>
          <w:sz w:val="16"/>
        </w:rPr>
        <w:t>[20:46]</w:t>
      </w:r>
    </w:p>
    <w:p>
      <w:pPr>
        <w:spacing w:after="160"/>
        <w:ind w:left="360"/>
      </w:pPr>
      <w:r>
        <w:t>Rent, rent, yeah.</w:t>
      </w:r>
    </w:p>
    <w:p>
      <w:r>
        <w:rPr>
          <w:b/>
          <w:color w:val="2E74B5"/>
        </w:rPr>
        <w:t xml:space="preserve">Speaker 4  </w:t>
      </w:r>
      <w:r>
        <w:rPr>
          <w:color w:val="AAAAAA"/>
          <w:sz w:val="16"/>
        </w:rPr>
        <w:t>[20:47]</w:t>
      </w:r>
    </w:p>
    <w:p>
      <w:pPr>
        <w:spacing w:after="160"/>
        <w:ind w:left="360"/>
      </w:pPr>
      <w:r>
        <w:t>the other thing was are staying in Delhi. So there was like the cross cutting of them feeling like they have to come to Delhi for exposure, for you know, bunch of other things that go into becoming an officer, which they can't get access and things like that that you said resources, things like that. So they have to come to Delhi in their mind, but then that comes with the cost of of I think somewhere in the one from 1 lakh to 15,000 a month, which would work out to about 180.</w:t>
      </w:r>
    </w:p>
    <w:p>
      <w:r>
        <w:rPr>
          <w:b/>
          <w:color w:val="2E74B5"/>
        </w:rPr>
        <w:t xml:space="preserve">Speaker 5  </w:t>
      </w:r>
      <w:r>
        <w:rPr>
          <w:color w:val="AAAAAA"/>
          <w:sz w:val="16"/>
        </w:rPr>
        <w:t>[21:18]</w:t>
      </w:r>
    </w:p>
    <w:p>
      <w:pPr>
        <w:spacing w:after="160"/>
        <w:ind w:left="360"/>
      </w:pPr>
      <w:r>
        <w:t>Hmm</w:t>
      </w:r>
    </w:p>
    <w:p>
      <w:r>
        <w:rPr>
          <w:b/>
          <w:color w:val="2E74B5"/>
        </w:rPr>
        <w:t xml:space="preserve">Speaker 4  </w:t>
      </w:r>
      <w:r>
        <w:rPr>
          <w:color w:val="AAAAAA"/>
          <w:sz w:val="16"/>
        </w:rPr>
        <w:t>[21:19]</w:t>
      </w:r>
    </w:p>
    <w:p>
      <w:pPr>
        <w:spacing w:after="160"/>
        <w:ind w:left="360"/>
      </w:pPr>
      <w:r>
        <w:t>Yeah, so that was one thing on cost. So something else. What were you talking about at the end just now?</w:t>
      </w:r>
    </w:p>
    <w:p>
      <w:r>
        <w:rPr>
          <w:b/>
          <w:color w:val="2E74B5"/>
        </w:rPr>
        <w:t xml:space="preserve">Speaker 1  </w:t>
      </w:r>
      <w:r>
        <w:rPr>
          <w:color w:val="AAAAAA"/>
          <w:sz w:val="16"/>
        </w:rPr>
        <w:t>[21:25]</w:t>
      </w:r>
    </w:p>
    <w:p>
      <w:pPr>
        <w:spacing w:after="160"/>
        <w:ind w:left="360"/>
      </w:pPr>
      <w:r>
        <w:t>Limitations of coaching in in the real preparation for defense and getting into defense service.</w:t>
      </w:r>
    </w:p>
    <w:p>
      <w:r>
        <w:rPr>
          <w:b/>
          <w:color w:val="2E74B5"/>
        </w:rPr>
        <w:t xml:space="preserve">Speaker 4  </w:t>
      </w:r>
      <w:r>
        <w:rPr>
          <w:color w:val="AAAAAA"/>
          <w:sz w:val="16"/>
        </w:rPr>
        <w:t>[21:26]</w:t>
      </w:r>
    </w:p>
    <w:p>
      <w:pPr>
        <w:spacing w:after="160"/>
        <w:ind w:left="360"/>
      </w:pPr>
      <w:r>
        <w:t>Imitation Right, right. I think that's it on that. Now I'll come back to meeting right number.</w:t>
      </w:r>
    </w:p>
    <w:p>
      <w:r>
        <w:rPr>
          <w:b/>
          <w:color w:val="2E74B5"/>
        </w:rPr>
        <w:t xml:space="preserve">Speaker 1  </w:t>
      </w:r>
      <w:r>
        <w:rPr>
          <w:color w:val="AAAAAA"/>
          <w:sz w:val="16"/>
        </w:rPr>
        <w:t>[21:43]</w:t>
      </w:r>
    </w:p>
    <w:p>
      <w:pPr>
        <w:spacing w:after="160"/>
        <w:ind w:left="360"/>
      </w:pPr>
      <w:r>
        <w:t>Okay. So yeah, so as to cost coaching range from free to you know 60,000 plus defense I mean SSB. So somewhere in in the range of 1 lakh 1.2 lakh. Um, then the biggest thing as Vikram highlighted, the financial challenge they faced was staying in Delhi. Their rents are 10 to 12,000 rupees per month and additional, you know, some 5-6k on their, you know.</w:t>
      </w:r>
    </w:p>
    <w:p>
      <w:r>
        <w:rPr>
          <w:b/>
          <w:color w:val="2E74B5"/>
        </w:rPr>
        <w:t xml:space="preserve">Speaker 4  </w:t>
      </w:r>
      <w:r>
        <w:rPr>
          <w:color w:val="AAAAAA"/>
          <w:sz w:val="16"/>
        </w:rPr>
        <w:t>[22:24]</w:t>
      </w:r>
    </w:p>
    <w:p>
      <w:pPr>
        <w:spacing w:after="160"/>
        <w:ind w:left="360"/>
      </w:pPr>
      <w:r>
        <w:t>Meals ഉണ്ട്</w:t>
      </w:r>
    </w:p>
    <w:p>
      <w:r>
        <w:rPr>
          <w:b/>
          <w:color w:val="2E74B5"/>
        </w:rPr>
        <w:t xml:space="preserve">Speaker 1  </w:t>
      </w:r>
      <w:r>
        <w:rPr>
          <w:color w:val="AAAAAA"/>
          <w:sz w:val="16"/>
        </w:rPr>
        <w:t>[22:25]</w:t>
      </w:r>
    </w:p>
    <w:p>
      <w:pPr>
        <w:spacing w:after="160"/>
        <w:ind w:left="360"/>
      </w:pPr>
      <w:r>
        <w:t>Meals and stuff. So they say that is very high. For someone they say they said that my college's annual fee and school's annual fee is 15,000 or school's goes to 1800, college's goes to 15,000 here. Living expenses itself per month is 18,000 or something like that. So they find it to be cruciating.  pretty much everyone especially you know people coming from rural backgrounds.  and someone whose father's income was 30k the Delhi guy. He said ki I am taking my family's  50% of my family's monthly budget  just to sustain  you know this preparation. So even though you know in absolute numbers it might not look  that heavy.  but Given the background of people who are preparing for these things. बस भैया इधर ही। Uh, it's quite, uh, quite significant. um then you know uh then I when they started to establish limits of uh uh you know the uh coaching uh per se in the in the process then I came to uh Fairness and SSB being, you know, a very opaque sort of system. Nobody is even outside the system has understood, you know, how it functions and how it happens. So, I asked them, do you think SSB is fair way of, you know, judging your, you know, fitness for serving in the forces. I sensed quite a bit of hesitation, you know, in the in in critiquing the the the system they were you know kind of in assuming I mean they were saying that there is a process and it is probably the best process they have right now and you know there's nothing which which better that has come in fact they said because the success Success rate is so low and while you know defense personnel keep saying that we need more officers and still success rate is so slow though so the process must be very good very you know kind of efficient you know and they say even though they want more people they can't compromise with the process so that the quality doesn't suffer. Just hold on a sec, I'm getting out of a cab, please.</w:t>
      </w:r>
    </w:p>
    <w:p>
      <w:r>
        <w:rPr>
          <w:b/>
          <w:color w:val="2E74B5"/>
        </w:rPr>
        <w:t xml:space="preserve">Speaker 2  </w:t>
      </w:r>
      <w:r>
        <w:rPr>
          <w:color w:val="AAAAAA"/>
          <w:sz w:val="16"/>
        </w:rPr>
        <w:t>[25:45]</w:t>
      </w:r>
    </w:p>
    <w:p>
      <w:pPr>
        <w:spacing w:after="160"/>
        <w:ind w:left="360"/>
      </w:pPr>
      <w:r>
        <w:t>Vikram, do you want to pitch in now?</w:t>
      </w:r>
    </w:p>
    <w:p>
      <w:r>
        <w:rPr>
          <w:b/>
          <w:color w:val="2E74B5"/>
        </w:rPr>
        <w:t xml:space="preserve">Speaker 4  </w:t>
      </w:r>
      <w:r>
        <w:rPr>
          <w:color w:val="AAAAAA"/>
          <w:sz w:val="16"/>
        </w:rPr>
        <w:t>[25:49]</w:t>
      </w:r>
    </w:p>
    <w:p>
      <w:pPr>
        <w:spacing w:after="160"/>
        <w:ind w:left="360"/>
      </w:pPr>
      <w:r>
        <w:t>Uh, yeah, sure. Um, to so here I think it diverged a bit, uh, in that there was one group who was kind of taking this line that one group meaning two or three people who kind of said something to the effect of you know it's prestigious because it's limited. So if it becomes less scarce the impact of that position would be lowered. So that was kind of one viewpoint and there was another viewpoint where there was one person who at least started off initially kind of talking about how um You know, there is a big budget for the army, there is corruption, there are other leakages, so the government has land, has resources, has enough officers to do training. So why shouldn't there be more this thing? So that there I thought there was a bit of a differing viewpoint, they were all open to listening to each other on at least. That's at least how I remember it. I don't know if you read this.</w:t>
      </w:r>
    </w:p>
    <w:p>
      <w:r>
        <w:rPr>
          <w:b/>
          <w:color w:val="2E74B5"/>
        </w:rPr>
        <w:t xml:space="preserve">Speaker 1  </w:t>
      </w:r>
      <w:r>
        <w:rPr>
          <w:color w:val="AAAAAA"/>
          <w:sz w:val="16"/>
        </w:rPr>
        <w:t>[26:53]</w:t>
      </w:r>
    </w:p>
    <w:p>
      <w:pPr>
        <w:spacing w:after="160"/>
        <w:ind w:left="360"/>
      </w:pPr>
      <w:r>
        <w:t>Yeah. Yeah, so this uh particular question, I mean the discussion around uh government having enough resources was around Agniveer. Uh they said uh the pension bill is very high uh for within the defense budget, so they have to control it. They need to invest resources in uh into research and development because the current scenario of warfare has evolved. So they need advanced weapons and stuff like that. So Agniveer is a great, you know,</w:t>
      </w:r>
    </w:p>
    <w:p>
      <w:r>
        <w:rPr>
          <w:b/>
          <w:color w:val="2E74B5"/>
        </w:rPr>
        <w:t xml:space="preserve">Speaker 4  </w:t>
      </w:r>
      <w:r>
        <w:rPr>
          <w:color w:val="AAAAAA"/>
          <w:sz w:val="16"/>
        </w:rPr>
        <w:t>[27:23]</w:t>
      </w:r>
    </w:p>
    <w:p>
      <w:pPr>
        <w:spacing w:after="160"/>
        <w:ind w:left="360"/>
      </w:pPr>
      <w:r>
        <w:t>Yeah. But I think Yuvraj that came later actually. So it started with talking about the opening up of officer positions also, more positions and I think then it went to Agniveer. उसके बाद. Yes, yes. When the resource specialist came.</w:t>
      </w:r>
    </w:p>
    <w:p>
      <w:r>
        <w:rPr>
          <w:b/>
          <w:color w:val="2E74B5"/>
        </w:rPr>
        <w:t xml:space="preserve">Speaker 2  </w:t>
      </w:r>
      <w:r>
        <w:rPr>
          <w:color w:val="AAAAAA"/>
          <w:sz w:val="16"/>
        </w:rPr>
        <w:t>[27:34]</w:t>
      </w:r>
    </w:p>
    <w:p>
      <w:pPr>
        <w:spacing w:after="160"/>
        <w:ind w:left="360"/>
      </w:pPr>
      <w:r>
        <w:t>position</w:t>
      </w:r>
    </w:p>
    <w:p>
      <w:r>
        <w:rPr>
          <w:b/>
          <w:color w:val="2E74B5"/>
        </w:rPr>
        <w:t xml:space="preserve">Speaker 1  </w:t>
      </w:r>
      <w:r>
        <w:rPr>
          <w:color w:val="AAAAAA"/>
          <w:sz w:val="16"/>
        </w:rPr>
        <w:t>[27:37]</w:t>
      </w:r>
    </w:p>
    <w:p>
      <w:pPr>
        <w:spacing w:after="160"/>
        <w:ind w:left="360"/>
      </w:pPr>
      <w:r>
        <w:t>Yes, yes. When the resource person came up. Yeah, yeah, yeah, thank you so much. And so the question of vacancies was put up. Do you think that the number of vacancies in defense are enough? They said, you know, first, I mean, part of the coaching I feel is to agree with whatever is happening. They were, they were very few people willing to to, you know, express that yes, there is a challenge, but slowly they would come to that. So first they agreed, you know, that there is no problem with the vacancies, but slowly the point of view came that, for example, in NDA, the example that was given.</w:t>
      </w:r>
    </w:p>
    <w:p>
      <w:r>
        <w:rPr>
          <w:b/>
          <w:color w:val="2E74B5"/>
        </w:rPr>
        <w:t xml:space="preserve">Speaker 6  </w:t>
      </w:r>
      <w:r>
        <w:rPr>
          <w:color w:val="AAAAAA"/>
          <w:sz w:val="16"/>
        </w:rPr>
        <w:t>[28:30]</w:t>
      </w:r>
    </w:p>
    <w:p>
      <w:pPr>
        <w:spacing w:after="160"/>
        <w:ind w:left="360"/>
      </w:pPr>
      <w:r>
        <w:t>Okay</w:t>
      </w:r>
    </w:p>
    <w:p>
      <w:r>
        <w:rPr>
          <w:b/>
          <w:color w:val="2E74B5"/>
        </w:rPr>
        <w:t xml:space="preserve">Speaker 1  </w:t>
      </w:r>
      <w:r>
        <w:rPr>
          <w:color w:val="AAAAAA"/>
          <w:sz w:val="16"/>
        </w:rPr>
        <w:t>[28:37]</w:t>
      </w:r>
    </w:p>
    <w:p>
      <w:pPr>
        <w:spacing w:after="160"/>
        <w:ind w:left="360"/>
      </w:pPr>
      <w:r>
        <w:t>in NDA they said they have 695 seats but around 700 people qualified you know went through the process and they were all qualified to join but since they were less seats they they could not you know take all the qualified people. So then you know it all came to you know infrastructure not being enough to take in the whole body of people who are fit to join. then you know there's quite the training one officer is very expensive. I think the figure they gave the government spends 1 crore on one training one person. so can't do it for everyone but soldier rank pay they say it's lower. yeah. but they feel that the because India is not in a great condition economy wise and we don't have you know endless resources they have to you know keep this balance between hiring people recruiting people versus you know investing in new technology arms and</w:t>
      </w:r>
    </w:p>
    <w:p>
      <w:r>
        <w:rPr>
          <w:b/>
          <w:color w:val="2E74B5"/>
        </w:rPr>
        <w:t xml:space="preserve">Speaker 2  </w:t>
      </w:r>
      <w:r>
        <w:rPr>
          <w:color w:val="AAAAAA"/>
          <w:sz w:val="16"/>
        </w:rPr>
        <w:t>[30:11]</w:t>
      </w:r>
    </w:p>
    <w:p>
      <w:pPr>
        <w:spacing w:after="160"/>
        <w:ind w:left="360"/>
      </w:pPr>
      <w:r>
        <w:t>Okay</w:t>
      </w:r>
    </w:p>
    <w:p>
      <w:r>
        <w:rPr>
          <w:b/>
          <w:color w:val="2E74B5"/>
        </w:rPr>
        <w:t xml:space="preserve">Speaker 1  </w:t>
      </w:r>
      <w:r>
        <w:rPr>
          <w:color w:val="AAAAAA"/>
          <w:sz w:val="16"/>
        </w:rPr>
        <w:t>[30:12]</w:t>
      </w:r>
    </w:p>
    <w:p>
      <w:pPr>
        <w:spacing w:after="160"/>
        <w:ind w:left="360"/>
      </w:pPr>
      <w:r>
        <w:t>And</w:t>
      </w:r>
    </w:p>
    <w:p>
      <w:r>
        <w:rPr>
          <w:b/>
          <w:color w:val="2E74B5"/>
        </w:rPr>
        <w:t xml:space="preserve">Speaker 2  </w:t>
      </w:r>
      <w:r>
        <w:rPr>
          <w:color w:val="AAAAAA"/>
          <w:sz w:val="16"/>
        </w:rPr>
        <w:t>[30:13]</w:t>
      </w:r>
    </w:p>
    <w:p>
      <w:pPr>
        <w:spacing w:after="160"/>
        <w:ind w:left="360"/>
      </w:pPr>
      <w:r>
        <w:t>What about CAPF?</w:t>
      </w:r>
    </w:p>
    <w:p>
      <w:r>
        <w:rPr>
          <w:b/>
          <w:color w:val="2E74B5"/>
        </w:rPr>
        <w:t xml:space="preserve">Speaker 1  </w:t>
      </w:r>
      <w:r>
        <w:rPr>
          <w:color w:val="AAAAAA"/>
          <w:sz w:val="16"/>
        </w:rPr>
        <w:t>[30:14]</w:t>
      </w:r>
    </w:p>
    <w:p>
      <w:pPr>
        <w:spacing w:after="160"/>
        <w:ind w:left="360"/>
      </w:pPr>
      <w:r>
        <w:t>What about CAPF mein yeah so all these people were also at the same time going for CAPF. Somebody I don't remember which exam he mentioned. He said ki usme delay hua tha BSF right. So he said BSF recruitment mein 2022 mein he gave the exam cleared. Training also happened but there was supposed to be a main stage which never happened.</w:t>
      </w:r>
    </w:p>
    <w:p>
      <w:r>
        <w:rPr>
          <w:b/>
          <w:color w:val="2E74B5"/>
        </w:rPr>
        <w:t xml:space="preserve">Speaker 4  </w:t>
      </w:r>
      <w:r>
        <w:rPr>
          <w:color w:val="AAAAAA"/>
          <w:sz w:val="16"/>
        </w:rPr>
        <w:t>[30:43]</w:t>
      </w:r>
    </w:p>
    <w:p>
      <w:pPr>
        <w:spacing w:after="160"/>
        <w:ind w:left="360"/>
      </w:pPr>
      <w:r>
        <w:t>network or is Yuvraj on the other side?</w:t>
      </w:r>
    </w:p>
    <w:p>
      <w:r>
        <w:rPr>
          <w:b/>
          <w:color w:val="2E74B5"/>
        </w:rPr>
        <w:t xml:space="preserve">Speaker 1  </w:t>
      </w:r>
      <w:r>
        <w:rPr>
          <w:color w:val="AAAAAA"/>
          <w:sz w:val="16"/>
        </w:rPr>
        <w:t>[30:47]</w:t>
      </w:r>
    </w:p>
    <w:p>
      <w:pPr>
        <w:spacing w:after="160"/>
        <w:ind w:left="360"/>
      </w:pPr>
      <w:r>
        <w:t>Sorry, come again.</w:t>
      </w:r>
    </w:p>
    <w:p>
      <w:r>
        <w:rPr>
          <w:b/>
          <w:color w:val="2E74B5"/>
        </w:rPr>
        <w:t xml:space="preserve">Speaker 4  </w:t>
      </w:r>
      <w:r>
        <w:rPr>
          <w:color w:val="AAAAAA"/>
          <w:sz w:val="16"/>
        </w:rPr>
        <w:t>[30:48]</w:t>
      </w:r>
    </w:p>
    <w:p>
      <w:pPr>
        <w:spacing w:after="160"/>
        <w:ind w:left="360"/>
      </w:pPr>
      <w:r>
        <w:t>I couldn't hear you. I was wondering if it's my neck or</w:t>
      </w:r>
    </w:p>
    <w:p>
      <w:r>
        <w:rPr>
          <w:b/>
          <w:color w:val="2E74B5"/>
        </w:rPr>
        <w:t xml:space="preserve">Speaker 1  </w:t>
      </w:r>
      <w:r>
        <w:rPr>
          <w:color w:val="AAAAAA"/>
          <w:sz w:val="16"/>
        </w:rPr>
        <w:t>[30:51]</w:t>
      </w:r>
    </w:p>
    <w:p>
      <w:pPr>
        <w:spacing w:after="160"/>
        <w:ind w:left="360"/>
      </w:pPr>
      <w:r>
        <w:t>Oh, okay. Am I audible now? Yeah.</w:t>
      </w:r>
    </w:p>
    <w:p>
      <w:r>
        <w:rPr>
          <w:b/>
          <w:color w:val="2E74B5"/>
        </w:rPr>
        <w:t xml:space="preserve">Speaker 2  </w:t>
      </w:r>
      <w:r>
        <w:rPr>
          <w:color w:val="AAAAAA"/>
          <w:sz w:val="16"/>
        </w:rPr>
        <w:t>[30:53]</w:t>
      </w:r>
    </w:p>
    <w:p>
      <w:pPr>
        <w:spacing w:after="160"/>
        <w:ind w:left="360"/>
      </w:pPr>
      <w:r>
        <w:t>Yeah yeah, unit or quick.</w:t>
      </w:r>
    </w:p>
    <w:p>
      <w:r>
        <w:rPr>
          <w:b/>
          <w:color w:val="2E74B5"/>
        </w:rPr>
        <w:t xml:space="preserve">Speaker 1  </w:t>
      </w:r>
      <w:r>
        <w:rPr>
          <w:color w:val="AAAAAA"/>
          <w:sz w:val="16"/>
        </w:rPr>
        <w:t>[30:56]</w:t>
      </w:r>
    </w:p>
    <w:p>
      <w:pPr>
        <w:spacing w:after="160"/>
        <w:ind w:left="360"/>
      </w:pPr>
      <w:r>
        <w:t>Okay. So  So  he said ki wo aisa exam abhi 2026 aa gaya. I've forgotten about ki wo mera kabhi selection hua tha. You know there's no news on whether it's going on or not. He's like completely lost on that. Hence he said I've started preparing for CAPF. Where there is certainty of you know every six months there is a cycle of recruitment or every year I'm not sure. which one was so there are two kind of recruitment cycles in defense forces</w:t>
      </w:r>
    </w:p>
    <w:p>
      <w:r>
        <w:rPr>
          <w:b/>
          <w:color w:val="2E74B5"/>
        </w:rPr>
        <w:t xml:space="preserve">Speaker 4  </w:t>
      </w:r>
      <w:r>
        <w:rPr>
          <w:color w:val="AAAAAA"/>
          <w:sz w:val="16"/>
        </w:rPr>
        <w:t>[31:29]</w:t>
      </w:r>
    </w:p>
    <w:p>
      <w:pPr>
        <w:spacing w:after="160"/>
        <w:ind w:left="360"/>
      </w:pPr>
      <w:r>
        <w:t>CAPS is every year and and I think CDS is twice a year.</w:t>
      </w:r>
    </w:p>
    <w:p>
      <w:r>
        <w:rPr>
          <w:b/>
          <w:color w:val="2E74B5"/>
        </w:rPr>
        <w:t xml:space="preserve">Speaker 1  </w:t>
      </w:r>
      <w:r>
        <w:rPr>
          <w:color w:val="AAAAAA"/>
          <w:sz w:val="16"/>
        </w:rPr>
        <w:t>[31:32]</w:t>
      </w:r>
    </w:p>
    <w:p>
      <w:pPr>
        <w:spacing w:after="160"/>
        <w:ind w:left="360"/>
      </w:pPr>
      <w:r>
        <w:t>and Yeah, yeah. So, uh, yeah, so, uh, so there's, there is the choice of, you know, exam is also based on a lot of factors, uh, apparently. What was I talking about? Yeah, that happened. Fairness and accountability happened. And we briefly touched upon paper leaks also. So fairness started from SSB and they they slowly earlier, you know, starting with the attraction of defense being free of corruption and politics and all that. By the time the fairness got into question, people said, you know, there are there is, you know, there was a Kapurthala board which was shut down because there was, uh, that board was corrupt, you could pay and get through SSB. And then, uh, then they said ki haan, there is corruption in defense forces, but that is not, they are not willing to call it that defense forces are corrupt, but they are saying there are individuals in defense forces who are corrupt and it is not come to a situation where they can say the defense these forces are corrupt, apparently. and they say it is far better than the system outside of it. uh as to you know government ka wo resources things one had a critique that these people are raising uh uh you know salaries and pensions of MLAs and MPs. There they don't see any uh uh any challenge but as recruiting soldiers they are happy to you know cut down the whole perks and benefit system in Agniveer scheme. So Agniveer mein there was quite a quite a bit of discussion there. And some people favoring the scheme as a coached person and some people one couple of people from Haryana and then UP they said कि especially for people who coming from rural backgrounds who are not that educated who cannot chase the dream of becoming an officer. Agniveer is a big challenge. They don't see it worthwhile now to spend time or resources preparing for you know you know soldier level ranks There is the number of people preparing for this thing has considerably reduced in their village. I remember them saying, largely because they see, you know, after 4 years, what exactly are you supposed to do then, you know? You've not studied enough, you're not educated enough, you just have worked a few years in the services. After that, there's no like clear pathway as to where they they might end up. And then the counter was somebody said, you know, at the end of it, the army gives them some, you know, amount as a sort of like a severance. And they say ki wo gareeb insaan usse ghar banayega ki kya karega matlab wo to kharch ho jayega. You know, it's not really giving them a way to sustain themselves from then on, rather just a one time you know thing which will get consumed very quickly given the background of the people coming from for Agniveer. Uh so yeah coming back to the fairness and when fairness got into question corruption also came out as a challenge. But they say that examination is pretty much clean and they don't see any any doubt in defense recruitment exams. Then paper leaks in other other exams they say it is a big challenge people who Before we move to paper leaks. Yeah.</w:t>
      </w:r>
    </w:p>
    <w:p>
      <w:r>
        <w:rPr>
          <w:b/>
          <w:color w:val="2E74B5"/>
        </w:rPr>
        <w:t xml:space="preserve">Speaker 4  </w:t>
      </w:r>
      <w:r>
        <w:rPr>
          <w:color w:val="AAAAAA"/>
          <w:sz w:val="16"/>
        </w:rPr>
        <w:t>[35:58]</w:t>
      </w:r>
    </w:p>
    <w:p>
      <w:pPr>
        <w:spacing w:after="160"/>
        <w:ind w:left="360"/>
      </w:pPr>
      <w:r>
        <w:t>people who were silent. before we move to paper leads. Yeah. Just I felt like there was a bit of a breakdown in the fairness thing eventually a little bit also, you know, in terms of there was a lot of conversation in terms of that like, okay, you can like in SSB, you know, what if I have a bad day and like I have a cough and I don't, you know, so then then slowly kind of the subjective elements of the process kind of was brought into fair like that fairness it then kind of did some of them did concede to. Saying that there are circumstances which might make it unfair, you know, there was a whole conversation about how qualified people don't get in, non-qualified people do get in. तो वो भी थोड़ा चल रहा था। Yeah.</w:t>
      </w:r>
    </w:p>
    <w:p>
      <w:r>
        <w:rPr>
          <w:b/>
          <w:color w:val="2E74B5"/>
        </w:rPr>
        <w:t xml:space="preserve">Speaker 1  </w:t>
      </w:r>
      <w:r>
        <w:rPr>
          <w:color w:val="AAAAAA"/>
          <w:sz w:val="16"/>
        </w:rPr>
        <w:t>[36:16]</w:t>
      </w:r>
    </w:p>
    <w:p>
      <w:pPr>
        <w:spacing w:after="160"/>
        <w:ind w:left="360"/>
      </w:pPr>
      <w:r>
        <w:t>Yeah. kind of Hello Yeah Yeah Hmm hmm Yeah. I mean one guy gave an example of someone who cleared SSB and joined Navy. But then he didn't want to go I mean he he didn't join but he was cleared to join Navy. But he wanted to go to Air Force so he appeared for Air Force SSB and he was not given recommendation. So they're like if he's fit to join Navy somehow he's he's you know, on another day he's not fit to join Air Force. So they found it to be, you know, a little there was a little bit of dissonance in the process. And they say ki, you know, they look at minute things as if, you know, during the I don't know what, they use all technical terms for every stage of SSB when they have a conversation with you one on one and they say if even if you have a they'll cut your marks. And this is by the way this is not an established or a stated fact it's just probably they're listening from coaching. um Sorry guys I'm a little so loss of</w:t>
      </w:r>
    </w:p>
    <w:p>
      <w:r>
        <w:rPr>
          <w:b/>
          <w:color w:val="2E74B5"/>
        </w:rPr>
        <w:t xml:space="preserve">Speaker 4  </w:t>
      </w:r>
      <w:r>
        <w:rPr>
          <w:color w:val="AAAAAA"/>
          <w:sz w:val="16"/>
        </w:rPr>
        <w:t>[38:06]</w:t>
      </w:r>
    </w:p>
    <w:p>
      <w:pPr>
        <w:spacing w:after="160"/>
        <w:ind w:left="360"/>
      </w:pPr>
      <w:r>
        <w:t>I think I cut you off just before you were starting to talk about the paper leaks and how they felt about sorry for that.</w:t>
      </w:r>
    </w:p>
    <w:p>
      <w:r>
        <w:rPr>
          <w:b/>
          <w:color w:val="2E74B5"/>
        </w:rPr>
        <w:t xml:space="preserve">Speaker 1  </w:t>
      </w:r>
      <w:r>
        <w:rPr>
          <w:color w:val="AAAAAA"/>
          <w:sz w:val="16"/>
        </w:rPr>
        <w:t>[38:11]</w:t>
      </w:r>
    </w:p>
    <w:p>
      <w:pPr>
        <w:spacing w:after="160"/>
        <w:ind w:left="360"/>
      </w:pPr>
      <w:r>
        <w:t>Yes yes yes no no thank you so much.  So paper leaks mein they they could  sympathize with you know others in their  in their networks who who are preparing for NEET or who are preparing for state exams and a few people in the group were also preparing for state exams parallelly.  SSC or  PCS UP PCS and they say that But challenge is huge there. and you know, there is and they see they say, you know, some sort of accountability must be fixed. But then I asked them specifically you feel defense exams are not prone to such things and they were very convinced that, you know, anything to do with defense recruitment is going to be clean. while they had already established that there's a board full board in Kapurthala which was shut down for SSB. and then I asked them you know Air Force bringing you know this thing paper for the NEET re-exam and they found the idea quite ridiculous that and I asked them you know is it Air Force's job to pick up and drop paper or civilian exam they said I mean in unison they said no it is not a forces job. so again you know corrupt ministers corrupt government you know that's why they feel defense forces are very very nice. but they they did did you know identify areas where some people in defense forces are corrupt and they are doing even BRO they said there is corruption but they still make good roads. You know it's not like NHAI it will be corrupt and make bad roads. So that that also went on. The last bit of the conversation Vikram, could do you remember what we talked about before I asked them about nation? It'll be there in the audio but I'm</w:t>
      </w:r>
    </w:p>
    <w:p>
      <w:r>
        <w:rPr>
          <w:b/>
          <w:color w:val="2E74B5"/>
        </w:rPr>
        <w:t xml:space="preserve">Speaker 4  </w:t>
      </w:r>
      <w:r>
        <w:rPr>
          <w:color w:val="AAAAAA"/>
          <w:sz w:val="16"/>
        </w:rPr>
        <w:t>[40:40]</w:t>
      </w:r>
    </w:p>
    <w:p>
      <w:pPr>
        <w:spacing w:after="160"/>
        <w:ind w:left="360"/>
      </w:pPr>
      <w:r>
        <w:t>Hello nahi offhand sorry you were just talking about what we were just saying just now</w:t>
      </w:r>
    </w:p>
    <w:p>
      <w:r>
        <w:rPr>
          <w:b/>
          <w:color w:val="2E74B5"/>
        </w:rPr>
        <w:t xml:space="preserve">Speaker 1  </w:t>
      </w:r>
      <w:r>
        <w:rPr>
          <w:color w:val="AAAAAA"/>
          <w:sz w:val="16"/>
        </w:rPr>
        <w:t>[40:48]</w:t>
      </w:r>
    </w:p>
    <w:p>
      <w:pPr>
        <w:spacing w:after="160"/>
        <w:ind w:left="360"/>
      </w:pPr>
      <w:r>
        <w:t>BRO में BRO में corruption and corruption in defense forces but exams being clean</w:t>
      </w:r>
    </w:p>
    <w:p>
      <w:r>
        <w:rPr>
          <w:b/>
          <w:color w:val="2E74B5"/>
        </w:rPr>
        <w:t xml:space="preserve">Speaker 4  </w:t>
      </w:r>
      <w:r>
        <w:rPr>
          <w:color w:val="AAAAAA"/>
          <w:sz w:val="16"/>
        </w:rPr>
        <w:t>[40:50]</w:t>
      </w:r>
    </w:p>
    <w:p>
      <w:pPr>
        <w:spacing w:after="160"/>
        <w:ind w:left="360"/>
      </w:pPr>
      <w:r>
        <w:t>Corruption</w:t>
      </w:r>
    </w:p>
    <w:p>
      <w:r>
        <w:rPr>
          <w:b/>
          <w:color w:val="2E74B5"/>
        </w:rPr>
        <w:t xml:space="preserve">Speaker 5  </w:t>
      </w:r>
      <w:r>
        <w:rPr>
          <w:color w:val="AAAAAA"/>
          <w:sz w:val="16"/>
        </w:rPr>
        <w:t>[40:56]</w:t>
      </w:r>
    </w:p>
    <w:p>
      <w:pPr>
        <w:spacing w:after="160"/>
        <w:ind w:left="360"/>
      </w:pPr>
      <w:r>
        <w:t>Hmm hmm</w:t>
      </w:r>
    </w:p>
    <w:p>
      <w:r>
        <w:rPr>
          <w:b/>
          <w:color w:val="2E74B5"/>
        </w:rPr>
        <w:t xml:space="preserve">Speaker 4  </w:t>
      </w:r>
      <w:r>
        <w:rPr>
          <w:color w:val="AAAAAA"/>
          <w:sz w:val="16"/>
        </w:rPr>
        <w:t>[40:57]</w:t>
      </w:r>
    </w:p>
    <w:p>
      <w:pPr>
        <w:spacing w:after="160"/>
        <w:ind w:left="360"/>
      </w:pPr>
      <w:r>
        <w:t>talk about specialization but yeah I think that it bound up from there no? I think the end of that segment</w:t>
      </w:r>
    </w:p>
    <w:p>
      <w:r>
        <w:rPr>
          <w:b/>
          <w:color w:val="2E74B5"/>
        </w:rPr>
        <w:t xml:space="preserve">Speaker 1  </w:t>
      </w:r>
      <w:r>
        <w:rPr>
          <w:color w:val="AAAAAA"/>
          <w:sz w:val="16"/>
        </w:rPr>
        <w:t>[41:02]</w:t>
      </w:r>
    </w:p>
    <w:p>
      <w:pPr>
        <w:spacing w:after="160"/>
        <w:ind w:left="360"/>
      </w:pPr>
      <w:r>
        <w:t>starting the end of that segment. So then in the end I just out of curiosity because initially a lot of them mentioned Desh ki Seva and nation service to nation and all that. So I just asked them what do they mean by nation. So that was not really useful for the FGD but interesting responses from these young fellows and they had to think. The the response that I liked the most was the nation is like a family at a vast level. yeah. So, yeah, that that was about it. Then we did the cards exercise.  you know, very obviously based on the conversation  we had had.  you know, Sasta Aur Surakshit hostel was the top  pick. Then accountability  by  by the  agencies, agencies to be accountable. And they they very clearly like they they they're saying we don't even expect you know, dramatic changes immediately, but if there is something wrong,  especially, you know, with NEET and the education minister being in question, they said, why don't you come and tell us what happened, you know? आप अपना security लेके आओ,  do whatever you have to make sure you are safe, but you at least come and speak to us. Uh that's a bare minimum they they expect and this has come in Patna also. At at many many times. Um then uh the I think third or fourth highest pick was uh Chhatron ki Voice uh in the system. जैसे कि if we are you know uh being subject to certain policy or any changes then there must be some survey we need. need to be consulted before any changes happen. any ये new education policy का critique has also come in Delhi now with this group. Patna में तो it was there. they say you know कुछ भी पढ़ाते जा रहे हैं and yeah fourth highest pick was this no third highest was this thing पढ़ाई से नौकरी का सीधा रास्ता and then fourth was छात्रों की आवाज़. Uh in Seeda Raasta they say NEP is not really doing a good job. We are made to study something that we don't want to study and the teacher doesn't want to teach us and they are just asking us to prepare an assignment using Chat GPT. We are submitting it and it is getting sold as uh raddi. Uh, they say if if the education system is good enough, then we would have very good two avenues to go. You know, good education will help us get a good job, should help us get a good job. And at the same time, if you want to, we want to appear for defense or any other competitive exam, we have an option. So, you know, it doesn't become only option for you when you have a good undergrad level education, especially in sciences, they say. BA to he said ki hum aise hi padhe ja rahe hain nonsenseically. There's no real pathway there. So that those were the card selections.</w:t>
      </w:r>
    </w:p>
    <w:p>
      <w:r>
        <w:rPr>
          <w:b/>
          <w:color w:val="2E74B5"/>
        </w:rPr>
        <w:t xml:space="preserve">Speaker 4  </w:t>
      </w:r>
      <w:r>
        <w:rPr>
          <w:color w:val="AAAAAA"/>
          <w:sz w:val="16"/>
        </w:rPr>
        <w:t>[44:46]</w:t>
      </w:r>
    </w:p>
    <w:p>
      <w:pPr>
        <w:spacing w:after="160"/>
        <w:ind w:left="360"/>
      </w:pPr>
      <w:r>
        <w:t>Yeah, can I just add one small point that I noticed? While there was a lot of commonality when they picked their five, I actually top felt that the ranking was very distributed. So while this like cost aspect, if you club both the, I mean, in my mind I'm clubbing both the hostile cost and there's another one on cost also, right? Overall expenses.</w:t>
      </w:r>
    </w:p>
    <w:p>
      <w:r>
        <w:rPr>
          <w:b/>
          <w:color w:val="2E74B5"/>
        </w:rPr>
        <w:t xml:space="preserve">Speaker 1  </w:t>
      </w:r>
      <w:r>
        <w:rPr>
          <w:color w:val="AAAAAA"/>
          <w:sz w:val="16"/>
        </w:rPr>
        <w:t>[45:09]</w:t>
      </w:r>
    </w:p>
    <w:p>
      <w:pPr>
        <w:spacing w:after="160"/>
        <w:ind w:left="360"/>
      </w:pPr>
      <w:r>
        <w:t>preparation expense, yes.</w:t>
      </w:r>
    </w:p>
    <w:p>
      <w:r>
        <w:rPr>
          <w:b/>
          <w:color w:val="2E74B5"/>
        </w:rPr>
        <w:t xml:space="preserve">Speaker 4  </w:t>
      </w:r>
      <w:r>
        <w:rPr>
          <w:color w:val="AAAAAA"/>
          <w:sz w:val="16"/>
        </w:rPr>
        <w:t>[45:11]</w:t>
      </w:r>
    </w:p>
    <w:p>
      <w:pPr>
        <w:spacing w:after="160"/>
        <w:ind w:left="360"/>
      </w:pPr>
      <w:r>
        <w:t>Yeah. So both together I think three four people said out of the 13 when asked to rank one and the remaining were actually very spread out I noticed. So for it was like 111111 for different things. And what you're describing was I think more when you look at all five together then expenses was definitely the top thing on their mind but also accountability was I think came soon came soon after and the student voices like you said. But I just found it interesting that like there was that spread. that's one point.</w:t>
      </w:r>
    </w:p>
    <w:p>
      <w:r>
        <w:rPr>
          <w:b/>
          <w:color w:val="2E74B5"/>
        </w:rPr>
        <w:t xml:space="preserve">Speaker 1  </w:t>
      </w:r>
      <w:r>
        <w:rPr>
          <w:color w:val="AAAAAA"/>
          <w:sz w:val="16"/>
        </w:rPr>
        <w:t>[45:16]</w:t>
      </w:r>
    </w:p>
    <w:p>
      <w:pPr>
        <w:spacing w:after="160"/>
        <w:ind w:left="360"/>
      </w:pPr>
      <w:r>
        <w:t>When asked to So for</w:t>
      </w:r>
    </w:p>
    <w:p>
      <w:r>
        <w:rPr>
          <w:b/>
          <w:color w:val="2E74B5"/>
        </w:rPr>
        <w:t xml:space="preserve">Speaker 2  </w:t>
      </w:r>
      <w:r>
        <w:rPr>
          <w:color w:val="AAAAAA"/>
          <w:sz w:val="16"/>
        </w:rPr>
        <w:t>[45:24]</w:t>
      </w:r>
    </w:p>
    <w:p>
      <w:pPr>
        <w:spacing w:after="160"/>
        <w:ind w:left="360"/>
      </w:pPr>
      <w:r>
        <w:t>Hmm. then No Hmm</w:t>
      </w:r>
    </w:p>
    <w:p>
      <w:r>
        <w:rPr>
          <w:b/>
          <w:color w:val="2E74B5"/>
        </w:rPr>
        <w:t xml:space="preserve">Speaker 4  </w:t>
      </w:r>
      <w:r>
        <w:rPr>
          <w:color w:val="AAAAAA"/>
          <w:sz w:val="16"/>
        </w:rPr>
        <w:t>[45:49]</w:t>
      </w:r>
    </w:p>
    <w:p>
      <w:pPr>
        <w:spacing w:after="160"/>
        <w:ind w:left="360"/>
      </w:pPr>
      <w:r>
        <w:t>And the other thing is, yeah, I really think that that student voice thing resonated like I saw a lot of nodding heads and things when they said that, which made me at least think that there was this feeling of like...</w:t>
      </w:r>
    </w:p>
    <w:p>
      <w:r>
        <w:rPr>
          <w:b/>
          <w:color w:val="2E74B5"/>
        </w:rPr>
        <w:t xml:space="preserve">Speaker 1  </w:t>
      </w:r>
      <w:r>
        <w:rPr>
          <w:color w:val="AAAAAA"/>
          <w:sz w:val="16"/>
        </w:rPr>
        <w:t>[45:56]</w:t>
      </w:r>
    </w:p>
    <w:p>
      <w:pPr>
        <w:spacing w:after="160"/>
        <w:ind w:left="360"/>
      </w:pPr>
      <w:r>
        <w:t>Hmm</w:t>
      </w:r>
    </w:p>
    <w:p>
      <w:r>
        <w:rPr>
          <w:b/>
          <w:color w:val="2E74B5"/>
        </w:rPr>
        <w:t xml:space="preserve">Speaker 4  </w:t>
      </w:r>
      <w:r>
        <w:rPr>
          <w:color w:val="AAAAAA"/>
          <w:sz w:val="16"/>
        </w:rPr>
        <w:t>[46:02]</w:t>
      </w:r>
    </w:p>
    <w:p>
      <w:pPr>
        <w:spacing w:after="160"/>
        <w:ind w:left="360"/>
      </w:pPr>
      <w:r>
        <w:t>not having a voice or feeling like that their voices aren't part of it, that's the other thing. And the other point actually which was the point that I meant to make earlier that I'd forgotten and the cards it kind of referred to me was that they seem to be the strong feeling of the skill to the education to career pathway being broken, like they're not feeling prepared. to do anything with their education. Correct me if I'm wrong, Yuvraj, that was the sense that I got. They're saying that like, you know, if this doesn't work out, we're not left with any skills. We do all of this, we prepare for years and we're left with no skills to do anything with their education.</w:t>
      </w:r>
    </w:p>
    <w:p>
      <w:r>
        <w:rPr>
          <w:b/>
          <w:color w:val="2E74B5"/>
        </w:rPr>
        <w:t xml:space="preserve">Speaker 1  </w:t>
      </w:r>
      <w:r>
        <w:rPr>
          <w:color w:val="AAAAAA"/>
          <w:sz w:val="16"/>
        </w:rPr>
        <w:t>[46:47]</w:t>
      </w:r>
    </w:p>
    <w:p>
      <w:pPr>
        <w:spacing w:after="160"/>
        <w:ind w:left="360"/>
      </w:pPr>
      <w:r>
        <w:t>not a practical</w:t>
      </w:r>
    </w:p>
    <w:p>
      <w:r>
        <w:rPr>
          <w:b/>
          <w:color w:val="2E74B5"/>
        </w:rPr>
        <w:t xml:space="preserve">Speaker 4  </w:t>
      </w:r>
      <w:r>
        <w:rPr>
          <w:color w:val="AAAAAA"/>
          <w:sz w:val="16"/>
        </w:rPr>
        <w:t>[46:48]</w:t>
      </w:r>
    </w:p>
    <w:p>
      <w:pPr>
        <w:spacing w:after="160"/>
        <w:ind w:left="360"/>
      </w:pPr>
      <w:r>
        <w:t>Hmm or useful thing. Hello. Yuvraj is that a fair</w:t>
      </w:r>
    </w:p>
    <w:p>
      <w:r>
        <w:rPr>
          <w:b/>
          <w:color w:val="2E74B5"/>
        </w:rPr>
        <w:t xml:space="preserve">Speaker 1  </w:t>
      </w:r>
      <w:r>
        <w:rPr>
          <w:color w:val="AAAAAA"/>
          <w:sz w:val="16"/>
        </w:rPr>
        <w:t>[46:58]</w:t>
      </w:r>
    </w:p>
    <w:p>
      <w:pPr>
        <w:spacing w:after="160"/>
        <w:ind w:left="360"/>
      </w:pPr>
      <w:r>
        <w:t>Yes, yes. True. I mean I mean we can of course read into it like that. There was a sense that prevailed.</w:t>
      </w:r>
    </w:p>
    <w:p>
      <w:r>
        <w:rPr>
          <w:b/>
          <w:color w:val="2E74B5"/>
        </w:rPr>
        <w:t xml:space="preserve">Speaker 4  </w:t>
      </w:r>
      <w:r>
        <w:rPr>
          <w:color w:val="AAAAAA"/>
          <w:sz w:val="16"/>
        </w:rPr>
        <w:t>[47:15]</w:t>
      </w:r>
    </w:p>
    <w:p>
      <w:pPr>
        <w:spacing w:after="160"/>
        <w:ind w:left="360"/>
      </w:pPr>
      <w:r>
        <w:t>Right</w:t>
      </w:r>
    </w:p>
    <w:p>
      <w:r>
        <w:rPr>
          <w:b/>
          <w:color w:val="2E74B5"/>
        </w:rPr>
        <w:t xml:space="preserve">Speaker 1  </w:t>
      </w:r>
      <w:r>
        <w:rPr>
          <w:color w:val="AAAAAA"/>
          <w:sz w:val="16"/>
        </w:rPr>
        <w:t>[47:18]</w:t>
      </w:r>
    </w:p>
    <w:p>
      <w:pPr>
        <w:spacing w:after="160"/>
        <w:ind w:left="360"/>
      </w:pPr>
      <w:r>
        <w:t>So any any particular questions if if anyone has we can attempt to answer.</w:t>
      </w:r>
    </w:p>
    <w:p>
      <w:r>
        <w:rPr>
          <w:b/>
          <w:color w:val="2E74B5"/>
        </w:rPr>
        <w:t xml:space="preserve">Speaker 5  </w:t>
      </w:r>
      <w:r>
        <w:rPr>
          <w:color w:val="AAAAAA"/>
          <w:sz w:val="16"/>
        </w:rPr>
        <w:t>[47:30]</w:t>
      </w:r>
    </w:p>
    <w:p>
      <w:pPr>
        <w:spacing w:after="160"/>
        <w:ind w:left="360"/>
      </w:pPr>
      <w:r>
        <w:t>Hi. Hi Yuvraj, hi everyone. Hi Naveen. Hi, I had a question initially you started with how you, you know, went in with this assumption that they will they will say Deshbhakti when it comes to like why they're doing why they're on this path. And I was just curious to know a little more about that because I think towards the end you asked them what is nation. and they were sort of clueless about it. So yeah, I was just curious to know a little more and if you have any examples.</w:t>
      </w:r>
    </w:p>
    <w:p>
      <w:r>
        <w:rPr>
          <w:b/>
          <w:color w:val="2E74B5"/>
        </w:rPr>
        <w:t xml:space="preserve">Speaker 1  </w:t>
      </w:r>
      <w:r>
        <w:rPr>
          <w:color w:val="AAAAAA"/>
          <w:sz w:val="16"/>
        </w:rPr>
        <w:t>[47:32]</w:t>
      </w:r>
    </w:p>
    <w:p>
      <w:pPr>
        <w:spacing w:after="160"/>
        <w:ind w:left="360"/>
      </w:pPr>
      <w:r>
        <w:t>I need Hmm So, uh, see initially, uh, two, three very strong voices around adventure, you know, adventurous life had come as the prime uh motivator. But then, you know, everybody where they all agreed was, uh, uh, service to nation, deshbhakti, uh, you know, desh ki seva ho jayegi while we are doing this and they say, you know, we are, it's such a thing. that, you know, we are the other there are other ways to do deshbhakti also but we are pretty much on the front line. of deshbhakti or desh seva. And that's why, you know, when I mean, I would have wanted to ask that question there and then, but it didn't serve the purpose of the FGD, but as to nation, they had very vague ideas, more than a concept of nation, they were talking about values that they find. missing in the nation, you know. They at at one point one person said, you know, Japanese people are so great as a nation. मैं अभी World Cup देख रहा था तो उसमें they are, you know, doing all this you know, cleaning up the stadium or, you know, they are good at many things, they're a good nation. And am I answering your question correctly or am I just going on to going on rambling?</w:t>
      </w:r>
    </w:p>
    <w:p>
      <w:r>
        <w:rPr>
          <w:b/>
          <w:color w:val="2E74B5"/>
        </w:rPr>
        <w:t xml:space="preserve">Speaker 5  </w:t>
      </w:r>
      <w:r>
        <w:rPr>
          <w:color w:val="AAAAAA"/>
          <w:sz w:val="16"/>
        </w:rPr>
        <w:t>[49:49]</w:t>
      </w:r>
    </w:p>
    <w:p>
      <w:pPr>
        <w:spacing w:after="160"/>
        <w:ind w:left="360"/>
      </w:pPr>
      <w:r>
        <w:t>No no you are you are I was yeah yeah</w:t>
      </w:r>
    </w:p>
    <w:p>
      <w:r>
        <w:rPr>
          <w:b/>
          <w:color w:val="2E74B5"/>
        </w:rPr>
        <w:t xml:space="preserve">Speaker 1  </w:t>
      </w:r>
      <w:r>
        <w:rPr>
          <w:color w:val="AAAAAA"/>
          <w:sz w:val="16"/>
        </w:rPr>
        <w:t>[49:52]</w:t>
      </w:r>
    </w:p>
    <w:p>
      <w:pPr>
        <w:spacing w:after="160"/>
        <w:ind w:left="360"/>
      </w:pPr>
      <w:r>
        <w:t>Okay So you're looking to see examples of what they shared their idea of, right?</w:t>
      </w:r>
    </w:p>
    <w:p>
      <w:r>
        <w:rPr>
          <w:b/>
          <w:color w:val="2E74B5"/>
        </w:rPr>
        <w:t xml:space="preserve">Speaker 5  </w:t>
      </w:r>
      <w:r>
        <w:rPr>
          <w:color w:val="AAAAAA"/>
          <w:sz w:val="16"/>
        </w:rPr>
        <w:t>[49:59]</w:t>
      </w:r>
    </w:p>
    <w:p>
      <w:pPr>
        <w:spacing w:after="160"/>
        <w:ind w:left="360"/>
      </w:pPr>
      <w:r>
        <w:t>Hmm</w:t>
      </w:r>
    </w:p>
    <w:p>
      <w:r>
        <w:rPr>
          <w:b/>
          <w:color w:val="2E74B5"/>
        </w:rPr>
        <w:t xml:space="preserve">Speaker 6  </w:t>
      </w:r>
      <w:r>
        <w:rPr>
          <w:color w:val="AAAAAA"/>
          <w:sz w:val="16"/>
        </w:rPr>
        <w:t>[50:00]</w:t>
      </w:r>
    </w:p>
    <w:p>
      <w:pPr>
        <w:spacing w:after="160"/>
        <w:ind w:left="360"/>
      </w:pPr>
      <w:r>
        <w:t>was right?</w:t>
      </w:r>
    </w:p>
    <w:p>
      <w:r>
        <w:rPr>
          <w:b/>
          <w:color w:val="2E74B5"/>
        </w:rPr>
        <w:t xml:space="preserve">Speaker 1  </w:t>
      </w:r>
      <w:r>
        <w:rPr>
          <w:color w:val="AAAAAA"/>
          <w:sz w:val="16"/>
        </w:rPr>
        <w:t>[50:01]</w:t>
      </w:r>
    </w:p>
    <w:p>
      <w:pPr>
        <w:spacing w:after="160"/>
        <w:ind w:left="360"/>
      </w:pPr>
      <w:r>
        <w:t>And then they say as a you know facing challenges together is nation you know. not being divided by you know things like caste or this this this. So everything we are not this is a nation. So but when I asked them is India not a good nation then they were like no no can't say that. which is quite</w:t>
      </w:r>
    </w:p>
    <w:p>
      <w:r>
        <w:rPr>
          <w:b/>
          <w:color w:val="2E74B5"/>
        </w:rPr>
        <w:t xml:space="preserve">Speaker 6  </w:t>
      </w:r>
      <w:r>
        <w:rPr>
          <w:color w:val="AAAAAA"/>
          <w:sz w:val="16"/>
        </w:rPr>
        <w:t>[50:11]</w:t>
      </w:r>
    </w:p>
    <w:p>
      <w:pPr>
        <w:spacing w:after="160"/>
        <w:ind w:left="360"/>
      </w:pPr>
      <w:r>
        <w:t>Hmm</w:t>
      </w:r>
    </w:p>
    <w:p>
      <w:r>
        <w:rPr>
          <w:b/>
          <w:color w:val="2E74B5"/>
        </w:rPr>
        <w:t xml:space="preserve">Speaker 5  </w:t>
      </w:r>
      <w:r>
        <w:rPr>
          <w:color w:val="AAAAAA"/>
          <w:sz w:val="16"/>
        </w:rPr>
        <w:t>[50:29]</w:t>
      </w:r>
    </w:p>
    <w:p>
      <w:pPr>
        <w:spacing w:after="160"/>
        <w:ind w:left="360"/>
      </w:pPr>
      <w:r>
        <w:t>also said that how the lifestyle of the army and that whole thing seemed to be more appealing than ki mujhe desh ke liye karna hai. to वही I was trying to also understand that</w:t>
      </w:r>
    </w:p>
    <w:p>
      <w:r>
        <w:rPr>
          <w:b/>
          <w:color w:val="2E74B5"/>
        </w:rPr>
        <w:t xml:space="preserve">Speaker 3  </w:t>
      </w:r>
      <w:r>
        <w:rPr>
          <w:color w:val="AAAAAA"/>
          <w:sz w:val="16"/>
        </w:rPr>
        <w:t>[50:44]</w:t>
      </w:r>
    </w:p>
    <w:p>
      <w:pPr>
        <w:spacing w:after="160"/>
        <w:ind w:left="360"/>
      </w:pPr>
      <w:r>
        <w:t>Hmm Hmm</w:t>
      </w:r>
    </w:p>
    <w:p>
      <w:r>
        <w:rPr>
          <w:b/>
          <w:color w:val="2E74B5"/>
        </w:rPr>
        <w:t xml:space="preserve">Speaker 5  </w:t>
      </w:r>
      <w:r>
        <w:rPr>
          <w:color w:val="AAAAAA"/>
          <w:sz w:val="16"/>
        </w:rPr>
        <w:t>[50:46]</w:t>
      </w:r>
    </w:p>
    <w:p>
      <w:pPr>
        <w:spacing w:after="160"/>
        <w:ind w:left="360"/>
      </w:pPr>
      <w:r>
        <w:t>that the lifestyle was primarily the primarily what moved them not the</w:t>
      </w:r>
    </w:p>
    <w:p>
      <w:r>
        <w:rPr>
          <w:b/>
          <w:color w:val="2E74B5"/>
        </w:rPr>
        <w:t xml:space="preserve">Speaker 1  </w:t>
      </w:r>
      <w:r>
        <w:rPr>
          <w:color w:val="AAAAAA"/>
          <w:sz w:val="16"/>
        </w:rPr>
        <w:t>[50:51]</w:t>
      </w:r>
    </w:p>
    <w:p>
      <w:pPr>
        <w:spacing w:after="160"/>
        <w:ind w:left="360"/>
      </w:pPr>
      <w:r>
        <w:t>primary Yeah, lifestyle perks, benefits. Yeah.</w:t>
      </w:r>
    </w:p>
    <w:p>
      <w:r>
        <w:rPr>
          <w:b/>
          <w:color w:val="2E74B5"/>
        </w:rPr>
        <w:t xml:space="preserve">Speaker 5  </w:t>
      </w:r>
      <w:r>
        <w:rPr>
          <w:color w:val="AAAAAA"/>
          <w:sz w:val="16"/>
        </w:rPr>
        <w:t>[50:59]</w:t>
      </w:r>
    </w:p>
    <w:p>
      <w:pPr>
        <w:spacing w:after="160"/>
        <w:ind w:left="360"/>
      </w:pPr>
      <w:r>
        <w:t>Hmm Okay Thank you</w:t>
      </w:r>
    </w:p>
    <w:p>
      <w:r>
        <w:rPr>
          <w:b/>
          <w:color w:val="2E74B5"/>
        </w:rPr>
        <w:t xml:space="preserve">Speaker 7  </w:t>
      </w:r>
      <w:r>
        <w:rPr>
          <w:color w:val="AAAAAA"/>
          <w:sz w:val="16"/>
        </w:rPr>
        <w:t>[51:05]</w:t>
      </w:r>
    </w:p>
    <w:p>
      <w:pPr>
        <w:spacing w:after="160"/>
        <w:ind w:left="360"/>
      </w:pPr>
      <w:r>
        <w:t>Yeah. It's very interesting, you know, the UPSC one and this army one, how different they are to you know, TET or even NEET etcetera.</w:t>
      </w:r>
    </w:p>
    <w:p>
      <w:r>
        <w:rPr>
          <w:b/>
          <w:color w:val="2E74B5"/>
        </w:rPr>
        <w:t xml:space="preserve">Speaker 5  </w:t>
      </w:r>
      <w:r>
        <w:rPr>
          <w:color w:val="AAAAAA"/>
          <w:sz w:val="16"/>
        </w:rPr>
        <w:t>[51:14]</w:t>
      </w:r>
    </w:p>
    <w:p>
      <w:pPr>
        <w:spacing w:after="160"/>
        <w:ind w:left="360"/>
      </w:pPr>
      <w:r>
        <w:t>Okay 729 पे आना है।</w:t>
      </w:r>
    </w:p>
    <w:p>
      <w:r>
        <w:rPr>
          <w:b/>
          <w:color w:val="2E74B5"/>
        </w:rPr>
        <w:t xml:space="preserve">Speaker 7  </w:t>
      </w:r>
      <w:r>
        <w:rPr>
          <w:color w:val="AAAAAA"/>
          <w:sz w:val="16"/>
        </w:rPr>
        <w:t>[51:22]</w:t>
      </w:r>
    </w:p>
    <w:p>
      <w:pPr>
        <w:spacing w:after="160"/>
        <w:ind w:left="360"/>
      </w:pPr>
      <w:r>
        <w:t>Hello Am I audible?</w:t>
      </w:r>
    </w:p>
    <w:p>
      <w:r>
        <w:rPr>
          <w:b/>
          <w:color w:val="2E74B5"/>
        </w:rPr>
        <w:t xml:space="preserve">Speaker 5  </w:t>
      </w:r>
      <w:r>
        <w:rPr>
          <w:color w:val="AAAAAA"/>
          <w:sz w:val="16"/>
        </w:rPr>
        <w:t>[51:28]</w:t>
      </w:r>
    </w:p>
    <w:p>
      <w:pPr>
        <w:spacing w:after="160"/>
        <w:ind w:left="360"/>
      </w:pPr>
      <w:r>
        <w:t>Yes Yes</w:t>
      </w:r>
    </w:p>
    <w:p>
      <w:r>
        <w:rPr>
          <w:b/>
          <w:color w:val="2E74B5"/>
        </w:rPr>
        <w:t xml:space="preserve">Speaker 6  </w:t>
      </w:r>
      <w:r>
        <w:rPr>
          <w:color w:val="AAAAAA"/>
          <w:sz w:val="16"/>
        </w:rPr>
        <w:t>[51:28]</w:t>
      </w:r>
    </w:p>
    <w:p>
      <w:pPr>
        <w:spacing w:after="160"/>
        <w:ind w:left="360"/>
      </w:pPr>
      <w:r>
        <w:t>Yes sir</w:t>
      </w:r>
    </w:p>
    <w:p>
      <w:r>
        <w:rPr>
          <w:b/>
          <w:color w:val="2E74B5"/>
        </w:rPr>
        <w:t xml:space="preserve">Speaker 7  </w:t>
      </w:r>
      <w:r>
        <w:rPr>
          <w:color w:val="AAAAAA"/>
          <w:sz w:val="16"/>
        </w:rPr>
        <w:t>[51:29]</w:t>
      </w:r>
    </w:p>
    <w:p>
      <w:pPr>
        <w:spacing w:after="160"/>
        <w:ind w:left="360"/>
      </w:pPr>
      <w:r>
        <w:t>So clearly there's this you know, there is this like what Nivedita also said, there's this lifestyle thing where somebody goes in for the lifestyle like UPSC also, it is respect lifestyle etcetera versus the other thing. How would you define then if if say this is roughly that, how would you define a NEET which is doctor or TET which is for teachers, right? Or state exams? Right? Because there are also some other government exams that happen which probably where leak happens. Now if you see IIMs also, IIMs, IIT you will not hear too much of leak happening. Right? So you are they more premier because I would assume that NEET is also little premier only. So so it may or may not be the premierness of the exams. Uh it's also uh you know nation building kind of a thing one can say UPSC is nation building, Army is nation building. Nation building. IIT historically has been seen as nation building. IIMs, I'm not sure but yeah, it's prestigious or whatever. So is there something to with nation building where because UPSC also a lot of the paper management everything is done by the administration only. And very little of the whole third party vendors are there in their entire process for UPSC. Same with army I'm assuming, right? And hence probably the leaks also. operationally also. What do you think is the difference here? Is there any other difference between this the NEET, TET and you know other government exams? and UPSC etcetera.</w:t>
      </w:r>
    </w:p>
    <w:p>
      <w:r>
        <w:rPr>
          <w:b/>
          <w:color w:val="2E74B5"/>
        </w:rPr>
        <w:t xml:space="preserve">Speaker 1  </w:t>
      </w:r>
      <w:r>
        <w:rPr>
          <w:color w:val="AAAAAA"/>
          <w:sz w:val="16"/>
        </w:rPr>
        <w:t>[53:25]</w:t>
      </w:r>
    </w:p>
    <w:p>
      <w:pPr>
        <w:spacing w:after="160"/>
        <w:ind w:left="360"/>
      </w:pPr>
      <w:r>
        <w:t>um At the moment my mind is saying data insufficient. Okay. Yeah, for me I'm I'm not able to yeah, assess. Yeah.</w:t>
      </w:r>
    </w:p>
    <w:p>
      <w:r>
        <w:rPr>
          <w:b/>
          <w:color w:val="2E74B5"/>
        </w:rPr>
        <w:t xml:space="preserve">Speaker 6  </w:t>
      </w:r>
      <w:r>
        <w:rPr>
          <w:color w:val="AAAAAA"/>
          <w:sz w:val="16"/>
        </w:rPr>
        <w:t>[53:32]</w:t>
      </w:r>
    </w:p>
    <w:p>
      <w:pPr>
        <w:spacing w:after="160"/>
        <w:ind w:left="360"/>
      </w:pPr>
      <w:r>
        <w:t>Okay</w:t>
      </w:r>
    </w:p>
    <w:p>
      <w:r>
        <w:rPr>
          <w:b/>
          <w:color w:val="2E74B5"/>
        </w:rPr>
        <w:t xml:space="preserve">Speaker 7  </w:t>
      </w:r>
      <w:r>
        <w:rPr>
          <w:color w:val="AAAAAA"/>
          <w:sz w:val="16"/>
        </w:rPr>
        <w:t>[53:36]</w:t>
      </w:r>
    </w:p>
    <w:p>
      <w:pPr>
        <w:spacing w:after="160"/>
        <w:ind w:left="360"/>
      </w:pPr>
      <w:r>
        <w:t>Hello Okay</w:t>
      </w:r>
    </w:p>
    <w:p>
      <w:r>
        <w:rPr>
          <w:b/>
          <w:color w:val="2E74B5"/>
        </w:rPr>
        <w:t xml:space="preserve">Speaker 4  </w:t>
      </w:r>
      <w:r>
        <w:rPr>
          <w:color w:val="AAAAAA"/>
          <w:sz w:val="16"/>
        </w:rPr>
        <w:t>[53:40]</w:t>
      </w:r>
    </w:p>
    <w:p>
      <w:pPr>
        <w:spacing w:after="160"/>
        <w:ind w:left="360"/>
      </w:pPr>
      <w:r>
        <w:t>I don't think anything was said in the FGD that would answer that question in my opinion.</w:t>
      </w:r>
    </w:p>
    <w:p>
      <w:r>
        <w:rPr>
          <w:b/>
          <w:color w:val="2E74B5"/>
        </w:rPr>
        <w:t xml:space="preserve">Speaker 7  </w:t>
      </w:r>
      <w:r>
        <w:rPr>
          <w:color w:val="AAAAAA"/>
          <w:sz w:val="16"/>
        </w:rPr>
        <w:t>[53:45]</w:t>
      </w:r>
    </w:p>
    <w:p>
      <w:pPr>
        <w:spacing w:after="160"/>
        <w:ind w:left="360"/>
      </w:pPr>
      <w:r>
        <w:t>No, in yeah, no, because one has seen NEET in Patna and here, so also by observation of the people, yeah.</w:t>
      </w:r>
    </w:p>
    <w:p>
      <w:r>
        <w:rPr>
          <w:b/>
          <w:color w:val="2E74B5"/>
        </w:rPr>
        <w:t xml:space="preserve">Speaker 4  </w:t>
      </w:r>
      <w:r>
        <w:rPr>
          <w:color w:val="AAAAAA"/>
          <w:sz w:val="16"/>
        </w:rPr>
        <w:t>[53:51]</w:t>
      </w:r>
    </w:p>
    <w:p>
      <w:pPr>
        <w:spacing w:after="160"/>
        <w:ind w:left="360"/>
      </w:pPr>
      <w:r>
        <w:t>Bas Yeah, that will be, that will be.</w:t>
      </w:r>
    </w:p>
    <w:p>
      <w:r>
        <w:rPr>
          <w:b/>
          <w:color w:val="2E74B5"/>
        </w:rPr>
        <w:t xml:space="preserve">Speaker 7  </w:t>
      </w:r>
      <w:r>
        <w:rPr>
          <w:color w:val="AAAAAA"/>
          <w:sz w:val="16"/>
        </w:rPr>
        <w:t>[53:55]</w:t>
      </w:r>
    </w:p>
    <w:p>
      <w:pPr>
        <w:spacing w:after="160"/>
        <w:ind w:left="360"/>
      </w:pPr>
      <w:r>
        <w:t>Ya ya ठीक है, if it's not then not, then not a problem.</w:t>
      </w:r>
    </w:p>
    <w:p>
      <w:r>
        <w:rPr>
          <w:b/>
          <w:color w:val="2E74B5"/>
        </w:rPr>
        <w:t xml:space="preserve">Speaker 1  </w:t>
      </w:r>
      <w:r>
        <w:rPr>
          <w:color w:val="AAAAAA"/>
          <w:sz w:val="16"/>
        </w:rPr>
        <w:t>[54:04]</w:t>
      </w:r>
    </w:p>
    <w:p>
      <w:pPr>
        <w:spacing w:after="160"/>
        <w:ind w:left="360"/>
      </w:pPr>
      <w:r>
        <w:t>Maybe Nivedita if you have</w:t>
      </w:r>
    </w:p>
    <w:p>
      <w:r>
        <w:rPr>
          <w:b/>
          <w:color w:val="2E74B5"/>
        </w:rPr>
        <w:t xml:space="preserve">Speaker 6  </w:t>
      </w:r>
      <w:r>
        <w:rPr>
          <w:color w:val="AAAAAA"/>
          <w:sz w:val="16"/>
        </w:rPr>
        <w:t>[54:12]</w:t>
      </w:r>
    </w:p>
    <w:p>
      <w:pPr>
        <w:spacing w:after="160"/>
        <w:ind w:left="360"/>
      </w:pPr>
      <w:r>
        <w:t>No, no, nothing from my end.</w:t>
      </w:r>
    </w:p>
    <w:p>
      <w:r>
        <w:rPr>
          <w:b/>
          <w:color w:val="2E74B5"/>
        </w:rPr>
        <w:t xml:space="preserve">Speaker 1  </w:t>
      </w:r>
      <w:r>
        <w:rPr>
          <w:color w:val="AAAAAA"/>
          <w:sz w:val="16"/>
        </w:rPr>
        <w:t>[54:16]</w:t>
      </w:r>
    </w:p>
    <w:p>
      <w:pPr>
        <w:spacing w:after="160"/>
        <w:ind w:left="360"/>
      </w:pPr>
      <w:r>
        <w:t>Okay Yeah, there you have it. I mean, this was the one and only FCD conducted today.</w:t>
      </w:r>
    </w:p>
    <w:p>
      <w:r>
        <w:rPr>
          <w:b/>
          <w:color w:val="2E74B5"/>
        </w:rPr>
        <w:t xml:space="preserve">Speaker 5  </w:t>
      </w:r>
      <w:r>
        <w:rPr>
          <w:color w:val="AAAAAA"/>
          <w:sz w:val="16"/>
        </w:rPr>
        <w:t>[54:33]</w:t>
      </w:r>
    </w:p>
    <w:p>
      <w:pPr>
        <w:spacing w:after="160"/>
        <w:ind w:left="360"/>
      </w:pPr>
      <w:r>
        <w:t>Hmm</w:t>
      </w:r>
    </w:p>
    <w:p>
      <w:r>
        <w:rPr>
          <w:b/>
          <w:color w:val="2E74B5"/>
        </w:rPr>
        <w:t xml:space="preserve">Speaker 1  </w:t>
      </w:r>
      <w:r>
        <w:rPr>
          <w:color w:val="AAAAAA"/>
          <w:sz w:val="16"/>
        </w:rPr>
        <w:t>[54:37]</w:t>
      </w:r>
    </w:p>
    <w:p>
      <w:pPr>
        <w:spacing w:after="160"/>
        <w:ind w:left="360"/>
      </w:pPr>
      <w:r>
        <w:t>The</w:t>
      </w:r>
    </w:p>
    <w:p>
      <w:r>
        <w:rPr>
          <w:b/>
          <w:color w:val="2E74B5"/>
        </w:rPr>
        <w:t xml:space="preserve">Speaker 5  </w:t>
      </w:r>
      <w:r>
        <w:rPr>
          <w:color w:val="AAAAAA"/>
          <w:sz w:val="16"/>
        </w:rPr>
        <w:t>[54:38]</w:t>
      </w:r>
    </w:p>
    <w:p>
      <w:pPr>
        <w:spacing w:after="160"/>
        <w:ind w:left="360"/>
      </w:pPr>
      <w:r>
        <w:t>You also do women in like women aspirants in defense exams?</w:t>
      </w:r>
    </w:p>
    <w:p>
      <w:r>
        <w:rPr>
          <w:b/>
          <w:color w:val="2E74B5"/>
        </w:rPr>
        <w:t xml:space="preserve">Speaker 1  </w:t>
      </w:r>
      <w:r>
        <w:rPr>
          <w:color w:val="AAAAAA"/>
          <w:sz w:val="16"/>
        </w:rPr>
        <w:t>[54:45]</w:t>
      </w:r>
    </w:p>
    <w:p>
      <w:pPr>
        <w:spacing w:after="160"/>
        <w:ind w:left="360"/>
      </w:pPr>
      <w:r>
        <w:t>I was hoping to have some today because list jo mere paas aayi thi it had two female names also. But I don't know what happened but in all women FGD I'm hoping to rope in one or two women preparing for.</w:t>
      </w:r>
    </w:p>
    <w:p>
      <w:r>
        <w:rPr>
          <w:b/>
          <w:color w:val="2E74B5"/>
        </w:rPr>
        <w:t xml:space="preserve">Speaker 5  </w:t>
      </w:r>
      <w:r>
        <w:rPr>
          <w:color w:val="AAAAAA"/>
          <w:sz w:val="16"/>
        </w:rPr>
        <w:t>[54:56]</w:t>
      </w:r>
    </w:p>
    <w:p>
      <w:pPr>
        <w:spacing w:after="160"/>
        <w:ind w:left="360"/>
      </w:pPr>
      <w:r>
        <w:t>Hmm. Okay I was I was wondering like in Patna paper leaks were sort of the focus and it also became the focus. Is there anything of that like what is it for Delhi and</w:t>
      </w:r>
    </w:p>
    <w:p>
      <w:r>
        <w:rPr>
          <w:b/>
          <w:color w:val="2E74B5"/>
        </w:rPr>
        <w:t xml:space="preserve">Speaker 1  </w:t>
      </w:r>
      <w:r>
        <w:rPr>
          <w:color w:val="AAAAAA"/>
          <w:sz w:val="16"/>
        </w:rPr>
        <w:t>[55:19]</w:t>
      </w:r>
    </w:p>
    <w:p>
      <w:pPr>
        <w:spacing w:after="160"/>
        <w:ind w:left="360"/>
      </w:pPr>
      <w:r>
        <w:t>Yeah, till now the groups that we have interacted with is UPSC and defense. So they don't even have first hand experience of paper leak. So their opinions are if not by someone's experience in their network but are largely shaped by media content.</w:t>
      </w:r>
    </w:p>
    <w:p>
      <w:r>
        <w:rPr>
          <w:b/>
          <w:color w:val="2E74B5"/>
        </w:rPr>
        <w:t xml:space="preserve">Speaker 5  </w:t>
      </w:r>
      <w:r>
        <w:rPr>
          <w:color w:val="AAAAAA"/>
          <w:sz w:val="16"/>
        </w:rPr>
        <w:t>[55:20]</w:t>
      </w:r>
    </w:p>
    <w:p>
      <w:pPr>
        <w:spacing w:after="160"/>
        <w:ind w:left="360"/>
      </w:pPr>
      <w:r>
        <w:t>Right</w:t>
      </w:r>
    </w:p>
    <w:p>
      <w:r>
        <w:rPr>
          <w:b/>
          <w:color w:val="2E74B5"/>
        </w:rPr>
        <w:t xml:space="preserve">Speaker 2  </w:t>
      </w:r>
      <w:r>
        <w:rPr>
          <w:color w:val="AAAAAA"/>
          <w:sz w:val="16"/>
        </w:rPr>
        <w:t>[55:34]</w:t>
      </w:r>
    </w:p>
    <w:p>
      <w:pPr>
        <w:spacing w:after="160"/>
        <w:ind w:left="360"/>
      </w:pPr>
      <w:r>
        <w:t>Hello Hmm</w:t>
      </w:r>
    </w:p>
    <w:p>
      <w:r>
        <w:rPr>
          <w:b/>
          <w:color w:val="2E74B5"/>
        </w:rPr>
        <w:t xml:space="preserve">Speaker 1  </w:t>
      </w:r>
      <w:r>
        <w:rPr>
          <w:color w:val="AAAAAA"/>
          <w:sz w:val="16"/>
        </w:rPr>
        <w:t>[55:47]</w:t>
      </w:r>
    </w:p>
    <w:p>
      <w:pPr>
        <w:spacing w:after="160"/>
        <w:ind w:left="360"/>
      </w:pPr>
      <w:r>
        <w:t>And and again in this group also I observed you know they had this good impression from social media about things you know they they seem to have opinions based on that. So for example China mein they said jab bhi aisa exam hota hai toh bahut badhiya se karaya jata hai. There was a viral reel. Yeah yeah and they are like it's true. So nobody's questioning media content. very much</w:t>
      </w:r>
    </w:p>
    <w:p>
      <w:r>
        <w:rPr>
          <w:b/>
          <w:color w:val="2E74B5"/>
        </w:rPr>
        <w:t xml:space="preserve">Speaker 2  </w:t>
      </w:r>
      <w:r>
        <w:rPr>
          <w:color w:val="AAAAAA"/>
          <w:sz w:val="16"/>
        </w:rPr>
        <w:t>[55:48]</w:t>
      </w:r>
    </w:p>
    <w:p>
      <w:pPr>
        <w:spacing w:after="160"/>
        <w:ind w:left="360"/>
      </w:pPr>
      <w:r>
        <w:t>Hmm</w:t>
      </w:r>
    </w:p>
    <w:p>
      <w:r>
        <w:rPr>
          <w:b/>
          <w:color w:val="2E74B5"/>
        </w:rPr>
        <w:t xml:space="preserve">Speaker 4  </w:t>
      </w:r>
      <w:r>
        <w:rPr>
          <w:color w:val="AAAAAA"/>
          <w:sz w:val="16"/>
        </w:rPr>
        <w:t>[55:59]</w:t>
      </w:r>
    </w:p>
    <w:p>
      <w:pPr>
        <w:spacing w:after="160"/>
        <w:ind w:left="360"/>
      </w:pPr>
      <w:r>
        <w:t>Okay seem to have Indians based There was a viral reel. Yeah.</w:t>
      </w:r>
    </w:p>
    <w:p>
      <w:r>
        <w:rPr>
          <w:b/>
          <w:color w:val="2E74B5"/>
        </w:rPr>
        <w:t xml:space="preserve">Speaker 5  </w:t>
      </w:r>
      <w:r>
        <w:rPr>
          <w:color w:val="AAAAAA"/>
          <w:sz w:val="16"/>
        </w:rPr>
        <w:t>[56:19]</w:t>
      </w:r>
    </w:p>
    <w:p>
      <w:pPr>
        <w:spacing w:after="160"/>
        <w:ind w:left="360"/>
      </w:pPr>
      <w:r>
        <w:t>Hmm</w:t>
      </w:r>
    </w:p>
    <w:p>
      <w:r>
        <w:rPr>
          <w:b/>
          <w:color w:val="2E74B5"/>
        </w:rPr>
        <w:t xml:space="preserve">Speaker 1  </w:t>
      </w:r>
      <w:r>
        <w:rPr>
          <w:color w:val="AAAAAA"/>
          <w:sz w:val="16"/>
        </w:rPr>
        <w:t>[56:19]</w:t>
      </w:r>
    </w:p>
    <w:p>
      <w:pPr>
        <w:spacing w:after="160"/>
        <w:ind w:left="360"/>
      </w:pPr>
      <w:r>
        <w:t>Hmm</w:t>
      </w:r>
    </w:p>
    <w:p>
      <w:r>
        <w:rPr>
          <w:b/>
          <w:color w:val="2E74B5"/>
        </w:rPr>
        <w:t xml:space="preserve">Speaker 5  </w:t>
      </w:r>
      <w:r>
        <w:rPr>
          <w:color w:val="AAAAAA"/>
          <w:sz w:val="16"/>
        </w:rPr>
        <w:t>[56:20]</w:t>
      </w:r>
    </w:p>
    <w:p>
      <w:pPr>
        <w:spacing w:after="160"/>
        <w:ind w:left="360"/>
      </w:pPr>
      <w:r>
        <w:t>And did you find any difference in like the participants who had who had defense who were from a defense family they had? grandfathers or some I think parents also versus the ones who had did not have that and did they feel was there any sense of that being like you know it's a little bit more gate kept or any of that</w:t>
      </w:r>
    </w:p>
    <w:p>
      <w:r>
        <w:rPr>
          <w:b/>
          <w:color w:val="2E74B5"/>
        </w:rPr>
        <w:t xml:space="preserve">Speaker 6  </w:t>
      </w:r>
      <w:r>
        <w:rPr>
          <w:color w:val="AAAAAA"/>
          <w:sz w:val="16"/>
        </w:rPr>
        <w:t>[56:36]</w:t>
      </w:r>
    </w:p>
    <w:p>
      <w:pPr>
        <w:spacing w:after="160"/>
        <w:ind w:left="360"/>
      </w:pPr>
      <w:r>
        <w:t>Hmm Hmm.</w:t>
      </w:r>
    </w:p>
    <w:p>
      <w:r>
        <w:rPr>
          <w:b/>
          <w:color w:val="2E74B5"/>
        </w:rPr>
        <w:t xml:space="preserve">Speaker 5  </w:t>
      </w:r>
      <w:r>
        <w:rPr>
          <w:color w:val="AAAAAA"/>
          <w:sz w:val="16"/>
        </w:rPr>
        <w:t>[56:53]</w:t>
      </w:r>
    </w:p>
    <w:p>
      <w:pPr>
        <w:spacing w:after="160"/>
        <w:ind w:left="360"/>
      </w:pPr>
      <w:r>
        <w:t>Hmm In since you said these are for commissioned officers usually</w:t>
      </w:r>
    </w:p>
    <w:p>
      <w:r>
        <w:rPr>
          <w:b/>
          <w:color w:val="2E74B5"/>
        </w:rPr>
        <w:t xml:space="preserve">Speaker 6  </w:t>
      </w:r>
      <w:r>
        <w:rPr>
          <w:color w:val="AAAAAA"/>
          <w:sz w:val="16"/>
        </w:rPr>
        <w:t>[56:59]</w:t>
      </w:r>
    </w:p>
    <w:p>
      <w:pPr>
        <w:spacing w:after="160"/>
        <w:ind w:left="360"/>
      </w:pPr>
      <w:r>
        <w:t>So you will be</w:t>
      </w:r>
    </w:p>
    <w:p>
      <w:r>
        <w:rPr>
          <w:b/>
          <w:color w:val="2E74B5"/>
        </w:rPr>
        <w:t xml:space="preserve">Speaker 5  </w:t>
      </w:r>
      <w:r>
        <w:rPr>
          <w:color w:val="AAAAAA"/>
          <w:sz w:val="16"/>
        </w:rPr>
        <w:t>[57:01]</w:t>
      </w:r>
    </w:p>
    <w:p>
      <w:pPr>
        <w:spacing w:after="160"/>
        <w:ind w:left="360"/>
      </w:pPr>
      <w:r>
        <w:t>it does seem to you know become you know mostly you will find people like third generation army officers. तो वैसा कुछ लगा ना।</w:t>
      </w:r>
    </w:p>
    <w:p>
      <w:r>
        <w:rPr>
          <w:b/>
          <w:color w:val="2E74B5"/>
        </w:rPr>
        <w:t xml:space="preserve">Speaker 1  </w:t>
      </w:r>
      <w:r>
        <w:rPr>
          <w:color w:val="AAAAAA"/>
          <w:sz w:val="16"/>
        </w:rPr>
        <w:t>[57:09]</w:t>
      </w:r>
    </w:p>
    <w:p>
      <w:pPr>
        <w:spacing w:after="160"/>
        <w:ind w:left="360"/>
      </w:pPr>
      <w:r>
        <w:t>Hmm One of the good question I mean one of the things I observed was jo family background mein defense forces nahi hai they were open to critique the system while people coming with the army fauj background they were like theek hai you know things are not bad things are good and another thing now that I'm relating is Agniveer ka strongest strongest defense came from people with army background and strongest critique came from people with no family army background</w:t>
      </w:r>
    </w:p>
    <w:p>
      <w:r>
        <w:rPr>
          <w:b/>
          <w:color w:val="2E74B5"/>
        </w:rPr>
        <w:t xml:space="preserve">Speaker 4  </w:t>
      </w:r>
      <w:r>
        <w:rPr>
          <w:color w:val="AAAAAA"/>
          <w:sz w:val="16"/>
        </w:rPr>
        <w:t>[57:59]</w:t>
      </w:r>
    </w:p>
    <w:p>
      <w:pPr>
        <w:spacing w:after="160"/>
        <w:ind w:left="360"/>
      </w:pPr>
      <w:r>
        <w:t>There was a, I don't know if it's the same group, but there was this like couple of people who had this very steadfast defense of the forces as an institution.</w:t>
      </w:r>
    </w:p>
    <w:p>
      <w:r>
        <w:rPr>
          <w:b/>
          <w:color w:val="2E74B5"/>
        </w:rPr>
        <w:t xml:space="preserve">Speaker 1  </w:t>
      </w:r>
      <w:r>
        <w:rPr>
          <w:color w:val="AAAAAA"/>
          <w:sz w:val="16"/>
        </w:rPr>
        <w:t>[58:09]</w:t>
      </w:r>
    </w:p>
    <w:p>
      <w:pPr>
        <w:spacing w:after="160"/>
        <w:ind w:left="360"/>
      </w:pPr>
      <w:r>
        <w:t>Yeah yeah these are people who who have their father grandfather in the army.</w:t>
      </w:r>
    </w:p>
    <w:p>
      <w:r>
        <w:rPr>
          <w:b/>
          <w:color w:val="2E74B5"/>
        </w:rPr>
        <w:t xml:space="preserve">Speaker 4  </w:t>
      </w:r>
      <w:r>
        <w:rPr>
          <w:color w:val="AAAAAA"/>
          <w:sz w:val="16"/>
        </w:rPr>
        <w:t>[58:09]</w:t>
      </w:r>
    </w:p>
    <w:p>
      <w:pPr>
        <w:spacing w:after="160"/>
        <w:ind w:left="360"/>
      </w:pPr>
      <w:r>
        <w:t>Yeah yeah,</w:t>
      </w:r>
    </w:p>
    <w:p>
      <w:r>
        <w:rPr>
          <w:b/>
          <w:color w:val="2E74B5"/>
        </w:rPr>
        <w:t xml:space="preserve">Speaker 7  </w:t>
      </w:r>
      <w:r>
        <w:rPr>
          <w:color w:val="AAAAAA"/>
          <w:sz w:val="16"/>
        </w:rPr>
        <w:t>[58:15]</w:t>
      </w:r>
    </w:p>
    <w:p>
      <w:pPr>
        <w:spacing w:after="160"/>
        <w:ind w:left="360"/>
      </w:pPr>
      <w:r>
        <w:t>Also, also in UPSC and mainly army etcetera, you get groomed while training itself and the grooming is very much to keep everything undercover. We are a tribe, you know, then there are the others who are civilians. So there is this how do you say one allegiance that happens right at the beginning of training itself in coaching.</w:t>
      </w:r>
    </w:p>
    <w:p>
      <w:r>
        <w:rPr>
          <w:b/>
          <w:color w:val="2E74B5"/>
        </w:rPr>
        <w:t xml:space="preserve">Speaker 3  </w:t>
      </w:r>
      <w:r>
        <w:rPr>
          <w:color w:val="AAAAAA"/>
          <w:sz w:val="16"/>
        </w:rPr>
        <w:t>[58:23]</w:t>
      </w:r>
    </w:p>
    <w:p>
      <w:pPr>
        <w:spacing w:after="160"/>
        <w:ind w:left="360"/>
      </w:pPr>
      <w:r>
        <w:t>Hmm</w:t>
      </w:r>
    </w:p>
    <w:p>
      <w:r>
        <w:rPr>
          <w:b/>
          <w:color w:val="2E74B5"/>
        </w:rPr>
        <w:t xml:space="preserve">Speaker 1  </w:t>
      </w:r>
      <w:r>
        <w:rPr>
          <w:color w:val="AAAAAA"/>
          <w:sz w:val="16"/>
        </w:rPr>
        <w:t>[58:42]</w:t>
      </w:r>
    </w:p>
    <w:p>
      <w:pPr>
        <w:spacing w:after="160"/>
        <w:ind w:left="360"/>
      </w:pPr>
      <w:r>
        <w:t>Could be, but there were people who were coaching and yet found. Yeah, yeah, some people were getting influenced, right? Yeah.</w:t>
      </w:r>
    </w:p>
    <w:p>
      <w:r>
        <w:rPr>
          <w:b/>
          <w:color w:val="2E74B5"/>
        </w:rPr>
        <w:t xml:space="preserve">Speaker 7  </w:t>
      </w:r>
      <w:r>
        <w:rPr>
          <w:color w:val="AAAAAA"/>
          <w:sz w:val="16"/>
        </w:rPr>
        <w:t>[58:48]</w:t>
      </w:r>
    </w:p>
    <w:p>
      <w:pPr>
        <w:spacing w:after="160"/>
        <w:ind w:left="360"/>
      </w:pPr>
      <w:r>
        <w:t>Yeah yeah some people don't get influenced right? Yeah. By the grooming.</w:t>
      </w:r>
    </w:p>
    <w:p>
      <w:r>
        <w:rPr>
          <w:b/>
          <w:color w:val="2E74B5"/>
        </w:rPr>
        <w:t xml:space="preserve">Speaker 1  </w:t>
      </w:r>
      <w:r>
        <w:rPr>
          <w:color w:val="AAAAAA"/>
          <w:sz w:val="16"/>
        </w:rPr>
        <w:t>[58:51]</w:t>
      </w:r>
    </w:p>
    <w:p>
      <w:pPr>
        <w:spacing w:after="160"/>
        <w:ind w:left="360"/>
      </w:pPr>
      <w:r>
        <w:t>Grooming And that the correlation I'm trying I mean that came out is that people who had this background in the family are not really open to critiquing the system too much. While people who are you know first generation defense aspirants they they find enough reasons to question and critique the system.</w:t>
      </w:r>
    </w:p>
    <w:p>
      <w:r>
        <w:rPr>
          <w:b/>
          <w:color w:val="2E74B5"/>
        </w:rPr>
        <w:t xml:space="preserve">Speaker 7  </w:t>
      </w:r>
      <w:r>
        <w:rPr>
          <w:color w:val="AAAAAA"/>
          <w:sz w:val="16"/>
        </w:rPr>
        <w:t>[59:05]</w:t>
      </w:r>
    </w:p>
    <w:p>
      <w:pPr>
        <w:spacing w:after="160"/>
        <w:ind w:left="360"/>
      </w:pPr>
      <w:r>
        <w:t>Yeah. Please Yeah Yeah Yeah. That's also the family is also then grooming only.</w:t>
      </w:r>
    </w:p>
    <w:p>
      <w:r>
        <w:rPr>
          <w:b/>
          <w:color w:val="2E74B5"/>
        </w:rPr>
        <w:t xml:space="preserve">Speaker 1  </w:t>
      </w:r>
      <w:r>
        <w:rPr>
          <w:color w:val="AAAAAA"/>
          <w:sz w:val="16"/>
        </w:rPr>
        <w:t>[59:21]</w:t>
      </w:r>
    </w:p>
    <w:p>
      <w:pPr>
        <w:spacing w:after="160"/>
        <w:ind w:left="360"/>
      </w:pPr>
      <w:r>
        <w:t>Hmm hmm</w:t>
      </w:r>
    </w:p>
    <w:p>
      <w:r>
        <w:rPr>
          <w:b/>
          <w:color w:val="2E74B5"/>
        </w:rPr>
        <w:t xml:space="preserve">Speaker 4  </w:t>
      </w:r>
      <w:r>
        <w:rPr>
          <w:color w:val="AAAAAA"/>
          <w:sz w:val="16"/>
        </w:rPr>
        <w:t>[59:29]</w:t>
      </w:r>
    </w:p>
    <w:p>
      <w:pPr>
        <w:spacing w:after="160"/>
        <w:ind w:left="360"/>
      </w:pPr>
      <w:r>
        <w:t>Yeah, I I don't know if I don't know about the rural urban split. I mean, I think I missed the beginning, but again, I think there was two or three people who definitely were voicing more the the village kind of voice. I mean, opinion. Yes. And I think they were also more critical, at least the two, three of them. Yes.</w:t>
      </w:r>
    </w:p>
    <w:p>
      <w:r>
        <w:rPr>
          <w:b/>
          <w:color w:val="2E74B5"/>
        </w:rPr>
        <w:t xml:space="preserve">Speaker 1  </w:t>
      </w:r>
      <w:r>
        <w:rPr>
          <w:color w:val="AAAAAA"/>
          <w:sz w:val="16"/>
        </w:rPr>
        <w:t>[59:41]</w:t>
      </w:r>
    </w:p>
    <w:p>
      <w:pPr>
        <w:spacing w:after="160"/>
        <w:ind w:left="360"/>
      </w:pPr>
      <w:r>
        <w:t>points Opinion Yes Yes Yeah</w:t>
      </w:r>
    </w:p>
    <w:p>
      <w:r>
        <w:rPr>
          <w:b/>
          <w:color w:val="2E74B5"/>
        </w:rPr>
        <w:t xml:space="preserve">Speaker 4  </w:t>
      </w:r>
      <w:r>
        <w:rPr>
          <w:color w:val="AAAAAA"/>
          <w:sz w:val="16"/>
        </w:rPr>
        <w:t>[59:48]</w:t>
      </w:r>
    </w:p>
    <w:p>
      <w:pPr>
        <w:spacing w:after="160"/>
        <w:ind w:left="360"/>
      </w:pPr>
      <w:r>
        <w:t>I don't know if the others were from larger towns. They might have been.</w:t>
      </w:r>
    </w:p>
    <w:p>
      <w:r>
        <w:rPr>
          <w:b/>
          <w:color w:val="2E74B5"/>
        </w:rPr>
        <w:t xml:space="preserve">Speaker 1  </w:t>
      </w:r>
      <w:r>
        <w:rPr>
          <w:color w:val="AAAAAA"/>
          <w:sz w:val="16"/>
        </w:rPr>
        <w:t>[59:52]</w:t>
      </w:r>
    </w:p>
    <w:p>
      <w:pPr>
        <w:spacing w:after="160"/>
        <w:ind w:left="360"/>
      </w:pPr>
      <w:r>
        <w:t>Hmm. I mean most of them were from rural background. 2 3 were from tier 2 tier 3 sorts cities. Hmm Any any more questions for us?</w:t>
      </w:r>
    </w:p>
    <w:p>
      <w:r>
        <w:rPr>
          <w:b/>
          <w:color w:val="2E74B5"/>
        </w:rPr>
        <w:t xml:space="preserve">Speaker 3  </w:t>
      </w:r>
      <w:r>
        <w:rPr>
          <w:color w:val="AAAAAA"/>
          <w:sz w:val="16"/>
        </w:rPr>
        <w:t>[60:25]</w:t>
      </w:r>
    </w:p>
    <w:p>
      <w:pPr>
        <w:spacing w:after="160"/>
        <w:ind w:left="360"/>
      </w:pPr>
      <w:r>
        <w:t>I think I am good. Pretty much understood.</w:t>
      </w:r>
    </w:p>
    <w:p>
      <w:r>
        <w:rPr>
          <w:b/>
          <w:color w:val="2E74B5"/>
        </w:rPr>
        <w:t xml:space="preserve">Speaker 1  </w:t>
      </w:r>
      <w:r>
        <w:rPr>
          <w:color w:val="AAAAAA"/>
          <w:sz w:val="16"/>
        </w:rPr>
        <w:t>[60:29]</w:t>
      </w:r>
    </w:p>
    <w:p>
      <w:pPr>
        <w:spacing w:after="160"/>
        <w:ind w:left="360"/>
      </w:pPr>
      <w:r>
        <w:t>Hmm Thanks Varna Varun</w:t>
      </w:r>
    </w:p>
    <w:p>
      <w:r>
        <w:rPr>
          <w:b/>
          <w:color w:val="2E74B5"/>
        </w:rPr>
        <w:t xml:space="preserve">Speaker 4  </w:t>
      </w:r>
      <w:r>
        <w:rPr>
          <w:color w:val="AAAAAA"/>
          <w:sz w:val="16"/>
        </w:rPr>
        <w:t>[60:36]</w:t>
      </w:r>
    </w:p>
    <w:p>
      <w:pPr>
        <w:spacing w:after="160"/>
        <w:ind w:left="360"/>
      </w:pPr>
      <w:r>
        <w:t>Definitely super interesting. Thanks for letting me sit in and be part of it.</w:t>
      </w:r>
    </w:p>
    <w:p>
      <w:r>
        <w:rPr>
          <w:b/>
          <w:color w:val="2E74B5"/>
        </w:rPr>
        <w:t xml:space="preserve">Speaker 1  </w:t>
      </w:r>
      <w:r>
        <w:rPr>
          <w:color w:val="AAAAAA"/>
          <w:sz w:val="16"/>
        </w:rPr>
        <w:t>[60:40]</w:t>
      </w:r>
    </w:p>
    <w:p>
      <w:pPr>
        <w:spacing w:after="160"/>
        <w:ind w:left="360"/>
      </w:pPr>
      <w:r>
        <w:t>Well thanks for being there. I was feeling a little lonely today. Otherwise.</w:t>
      </w:r>
    </w:p>
    <w:p>
      <w:r>
        <w:rPr>
          <w:b/>
          <w:color w:val="2E74B5"/>
        </w:rPr>
        <w:t xml:space="preserve">Speaker 7  </w:t>
      </w:r>
      <w:r>
        <w:rPr>
          <w:color w:val="AAAAAA"/>
          <w:sz w:val="16"/>
        </w:rPr>
        <w:t>[60:53]</w:t>
      </w:r>
    </w:p>
    <w:p>
      <w:pPr>
        <w:spacing w:after="160"/>
        <w:ind w:left="360"/>
      </w:pPr>
      <w:r>
        <w:t>Super. Then we're done.</w:t>
      </w:r>
    </w:p>
    <w:p>
      <w:r>
        <w:rPr>
          <w:b/>
          <w:color w:val="2E74B5"/>
        </w:rPr>
        <w:t xml:space="preserve">Speaker 8  </w:t>
      </w:r>
      <w:r>
        <w:rPr>
          <w:color w:val="AAAAAA"/>
          <w:sz w:val="16"/>
        </w:rPr>
        <w:t>[60:55]</w:t>
      </w:r>
    </w:p>
    <w:p>
      <w:pPr>
        <w:spacing w:after="160"/>
        <w:ind w:left="360"/>
      </w:pPr>
      <w:r>
        <w:t>We will join you tomorrow, Yuvraj. Thank you.</w:t>
      </w:r>
    </w:p>
    <w:p>
      <w:r>
        <w:rPr>
          <w:b/>
          <w:color w:val="2E74B5"/>
        </w:rPr>
        <w:t xml:space="preserve">Speaker 1  </w:t>
      </w:r>
      <w:r>
        <w:rPr>
          <w:color w:val="AAAAAA"/>
          <w:sz w:val="16"/>
        </w:rPr>
        <w:t>[60:57]</w:t>
      </w:r>
    </w:p>
    <w:p>
      <w:pPr>
        <w:spacing w:after="160"/>
        <w:ind w:left="360"/>
      </w:pPr>
      <w:r>
        <w:t>Thank you. Yes, yes. Look forward. Thanks.</w:t>
      </w:r>
    </w:p>
    <w:p>
      <w:r>
        <w:rPr>
          <w:b/>
          <w:color w:val="2E74B5"/>
        </w:rPr>
        <w:t xml:space="preserve">Speaker 7  </w:t>
      </w:r>
      <w:r>
        <w:rPr>
          <w:color w:val="AAAAAA"/>
          <w:sz w:val="16"/>
        </w:rPr>
        <w:t>[61:01]</w:t>
      </w:r>
    </w:p>
    <w:p>
      <w:pPr>
        <w:spacing w:after="160"/>
        <w:ind w:left="360"/>
      </w:pPr>
      <w:r>
        <w:t>Yeah. Verna also long day of transcription today. Yeah. Nicely done.</w:t>
      </w:r>
    </w:p>
    <w:p>
      <w:r>
        <w:rPr>
          <w:b/>
          <w:color w:val="2E74B5"/>
        </w:rPr>
        <w:t xml:space="preserve">Speaker 1  </w:t>
      </w:r>
      <w:r>
        <w:rPr>
          <w:color w:val="AAAAAA"/>
          <w:sz w:val="16"/>
        </w:rPr>
        <w:t>[61:03]</w:t>
      </w:r>
    </w:p>
    <w:p>
      <w:pPr>
        <w:spacing w:after="160"/>
        <w:ind w:left="360"/>
      </w:pPr>
      <w:r>
        <w:t>Hello Verna Yeah Yes, yes. Thank you so much.</w:t>
      </w:r>
    </w:p>
    <w:p>
      <w:r>
        <w:rPr>
          <w:b/>
          <w:color w:val="2E74B5"/>
        </w:rPr>
        <w:t xml:space="preserve">Speaker 6  </w:t>
      </w:r>
      <w:r>
        <w:rPr>
          <w:color w:val="AAAAAA"/>
          <w:sz w:val="16"/>
        </w:rPr>
        <w:t>[61:09]</w:t>
      </w:r>
    </w:p>
    <w:p>
      <w:pPr>
        <w:spacing w:after="160"/>
        <w:ind w:left="360"/>
      </w:pPr>
      <w:r>
        <w:t>Thank you</w:t>
      </w:r>
    </w:p>
    <w:p>
      <w:r>
        <w:rPr>
          <w:b/>
          <w:color w:val="2E74B5"/>
        </w:rPr>
        <w:t xml:space="preserve">Speaker 7  </w:t>
      </w:r>
      <w:r>
        <w:rPr>
          <w:color w:val="AAAAAA"/>
          <w:sz w:val="16"/>
        </w:rPr>
        <w:t>[61:11]</w:t>
      </w:r>
    </w:p>
    <w:p>
      <w:pPr>
        <w:spacing w:after="160"/>
        <w:ind w:left="360"/>
      </w:pPr>
      <w:r>
        <w:t>Okay, bye. Bye.</w:t>
      </w:r>
    </w:p>
    <w:p>
      <w:r>
        <w:rPr>
          <w:b/>
          <w:color w:val="2E74B5"/>
        </w:rPr>
        <w:t xml:space="preserve">Speaker 1  </w:t>
      </w:r>
      <w:r>
        <w:rPr>
          <w:color w:val="AAAAAA"/>
          <w:sz w:val="16"/>
        </w:rPr>
        <w:t>[61:12]</w:t>
      </w:r>
    </w:p>
    <w:p>
      <w:pPr>
        <w:spacing w:after="160"/>
        <w:ind w:left="360"/>
      </w:pPr>
      <w:r>
        <w:t>Bye bye</w:t>
      </w:r>
    </w:p>
    <w:p>
      <w:r>
        <w:rPr>
          <w:b/>
          <w:color w:val="2E74B5"/>
        </w:rPr>
        <w:t xml:space="preserve">Speaker 7  </w:t>
      </w:r>
      <w:r>
        <w:rPr>
          <w:color w:val="AAAAAA"/>
          <w:sz w:val="16"/>
        </w:rPr>
        <w:t>[61:14]</w:t>
      </w:r>
    </w:p>
    <w:p>
      <w:pPr>
        <w:spacing w:after="160"/>
        <w:ind w:left="360"/>
      </w:pPr>
      <w:r>
        <w:t>Good night everyone. Good night, good night.</w:t>
      </w:r>
    </w:p>
    <w:p>
      <w:r>
        <w:rPr>
          <w:b/>
          <w:color w:val="2E74B5"/>
        </w:rPr>
        <w:t xml:space="preserve">Speaker 1  </w:t>
      </w:r>
      <w:r>
        <w:rPr>
          <w:color w:val="AAAAAA"/>
          <w:sz w:val="16"/>
        </w:rPr>
        <w:t>[61:14]</w:t>
      </w:r>
    </w:p>
    <w:p>
      <w:pPr>
        <w:spacing w:after="160"/>
        <w:ind w:left="360"/>
      </w:pPr>
      <w:r>
        <w:t>Hello</w:t>
      </w:r>
    </w:p>
    <w:p>
      <w:r>
        <w:rPr>
          <w:b/>
          <w:color w:val="2E74B5"/>
        </w:rPr>
        <w:t xml:space="preserve">Speaker 4  </w:t>
      </w:r>
      <w:r>
        <w:rPr>
          <w:color w:val="AAAAAA"/>
          <w:sz w:val="16"/>
        </w:rPr>
        <w:t>[61:15]</w:t>
      </w:r>
    </w:p>
    <w:p>
      <w:pPr>
        <w:spacing w:after="160"/>
        <w:ind w:left="360"/>
      </w:pPr>
      <w:r>
        <w:t>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