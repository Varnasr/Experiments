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Delhi FGD 2 — Women Aspirants</w:t>
      </w:r>
    </w:p>
    <w:p>
      <w:r>
        <w:rPr>
          <w:i/>
          <w:color w:val="666666"/>
        </w:rPr>
        <w:t>Focus Group Discussion  ·  Verbatim transcript (Hindi–English code-mix), diarized  ·  2 halves merged</w:t>
      </w:r>
    </w:p>
    <w:p>
      <w:r>
        <w:rPr>
          <w:color w:val="888888"/>
          <w:sz w:val="18"/>
        </w:rPr>
        <w:t>Duration: 148 min   |   Sarvam saaras:v3 batch (codemix + diarization), 2 halves merged   |   17 speakers   |   labels reconciled across split via voice embeddings</w:t>
      </w:r>
    </w:p>
    <w:p>
      <w:pPr>
        <w:jc w:val="center"/>
      </w:pPr>
      <w:r>
        <w:t>____________________________________________________________</w:t>
      </w:r>
    </w:p>
    <w:p>
      <w:r>
        <w:rPr>
          <w:b/>
          <w:color w:val="2E74B5"/>
        </w:rPr>
        <w:t xml:space="preserve">Speaker 1  </w:t>
      </w:r>
      <w:r>
        <w:rPr>
          <w:color w:val="AAAAAA"/>
          <w:sz w:val="16"/>
        </w:rPr>
        <w:t>[00:00]</w:t>
      </w:r>
    </w:p>
    <w:p>
      <w:pPr>
        <w:spacing w:after="160"/>
        <w:ind w:left="360"/>
      </w:pPr>
      <w:r>
        <w:t>So</w:t>
      </w:r>
    </w:p>
    <w:p>
      <w:r>
        <w:rPr>
          <w:b/>
          <w:color w:val="2E74B5"/>
        </w:rPr>
        <w:t xml:space="preserve">Speaker 2  </w:t>
      </w:r>
      <w:r>
        <w:rPr>
          <w:color w:val="AAAAAA"/>
          <w:sz w:val="16"/>
        </w:rPr>
        <w:t>[00:01]</w:t>
      </w:r>
    </w:p>
    <w:p>
      <w:pPr>
        <w:spacing w:after="160"/>
        <w:ind w:left="360"/>
      </w:pPr>
      <w:r>
        <w:t>Try and speak up.</w:t>
      </w:r>
    </w:p>
    <w:p>
      <w:r>
        <w:rPr>
          <w:b/>
          <w:color w:val="2E74B5"/>
        </w:rPr>
        <w:t xml:space="preserve">Speaker 1  </w:t>
      </w:r>
      <w:r>
        <w:rPr>
          <w:color w:val="AAAAAA"/>
          <w:sz w:val="16"/>
        </w:rPr>
        <w:t>[00:02]</w:t>
      </w:r>
    </w:p>
    <w:p>
      <w:pPr>
        <w:spacing w:after="160"/>
        <w:ind w:left="360"/>
      </w:pPr>
      <w:r>
        <w:t>Okay, because there's only this recorder and it's open in the front so that everybody. तो हम लोग सिर्फ 2 line में क्योंकि हम लोग 12 लोग हैं तो we don't want to take forever. अपने आप को introduce करेंगे what I want to ask you to do your introduction is what are you doing now and in terms of your career risk you know sort of like aspirations preparation of your exams that you are kind of getting into what exam are you preparing for have you given attempts before how many attempts have you given if you have If you've not given any age starting tell us that. So what stage of preparation are you from? And are you from Delhi or are you from somewhere else have you come? And if you have come then you know where from?</w:t>
      </w:r>
    </w:p>
    <w:p>
      <w:r>
        <w:rPr>
          <w:b/>
          <w:color w:val="2E74B5"/>
        </w:rPr>
        <w:t xml:space="preserve">Speaker 3  </w:t>
      </w:r>
      <w:r>
        <w:rPr>
          <w:color w:val="AAAAAA"/>
          <w:sz w:val="16"/>
        </w:rPr>
        <w:t>[00:45]</w:t>
      </w:r>
    </w:p>
    <w:p>
      <w:pPr>
        <w:spacing w:after="160"/>
        <w:ind w:left="360"/>
      </w:pPr>
      <w:r>
        <w:t>Okay</w:t>
      </w:r>
    </w:p>
    <w:p>
      <w:r>
        <w:rPr>
          <w:b/>
          <w:color w:val="2E74B5"/>
        </w:rPr>
        <w:t xml:space="preserve">Speaker 1  </w:t>
      </w:r>
      <w:r>
        <w:rPr>
          <w:color w:val="AAAAAA"/>
          <w:sz w:val="16"/>
        </w:rPr>
        <w:t>[00:46]</w:t>
      </w:r>
    </w:p>
    <w:p>
      <w:pPr>
        <w:spacing w:after="160"/>
        <w:ind w:left="360"/>
      </w:pPr>
      <w:r>
        <w:t>So I'll start with myself. मेरा नाम वरना है। Okay. मैं एक point पे JNU में पढ़ती थी but काफी सालों में उस बात को 2003 या 4 पे so it's been quite some time. JNU बहुत बदल गया है since then but it's very nice to be back in campus. उस टाइम पे PSR Rock में जाना allowed होता था और खुला था। तो मेरी बहुत खूबसूरत याद है JNU की और JNU में। And like you I have been a student given me exams.  I'm a post doctor so I've done this trauma of PhD you know as well. So I empathize with where you are.  and my goal is to kind of understand and give voice to your issues as aspirants and as students today. Okay? तो  मेरा काम basically मैं पेशे से development economist हूं. इसका मतलब है कि मैं poverty के issues पे ज्यादातर काम करती हूं. But यही काम है मेरा research right? So I try and kind of talk to people and I like listening. Okay? So if we can do the two line intro, कहां से शुरू करें? clockwise शुरू करें? Maybe we will start. Yeah.</w:t>
      </w:r>
    </w:p>
    <w:p>
      <w:r>
        <w:rPr>
          <w:b/>
          <w:color w:val="2E74B5"/>
        </w:rPr>
        <w:t xml:space="preserve">Speaker 4  </w:t>
      </w:r>
      <w:r>
        <w:rPr>
          <w:color w:val="AAAAAA"/>
          <w:sz w:val="16"/>
        </w:rPr>
        <w:t>[01:54]</w:t>
      </w:r>
    </w:p>
    <w:p>
      <w:pPr>
        <w:spacing w:after="160"/>
        <w:ind w:left="360"/>
      </w:pPr>
      <w:r>
        <w:t>Maybe we need to start.</w:t>
      </w:r>
    </w:p>
    <w:p>
      <w:r>
        <w:rPr>
          <w:b/>
          <w:color w:val="2E74B5"/>
        </w:rPr>
        <w:t xml:space="preserve">Speaker 1  </w:t>
      </w:r>
      <w:r>
        <w:rPr>
          <w:color w:val="AAAAAA"/>
          <w:sz w:val="16"/>
        </w:rPr>
        <w:t>[01:56]</w:t>
      </w:r>
    </w:p>
    <w:p>
      <w:pPr>
        <w:spacing w:after="160"/>
        <w:ind w:left="360"/>
      </w:pPr>
      <w:r>
        <w:t>But speak up.</w:t>
      </w:r>
    </w:p>
    <w:p>
      <w:r>
        <w:rPr>
          <w:b/>
          <w:color w:val="2E74B5"/>
        </w:rPr>
        <w:t xml:space="preserve">Speaker 4  </w:t>
      </w:r>
      <w:r>
        <w:rPr>
          <w:color w:val="AAAAAA"/>
          <w:sz w:val="16"/>
        </w:rPr>
        <w:t>[01:56]</w:t>
      </w:r>
    </w:p>
    <w:p>
      <w:pPr>
        <w:spacing w:after="160"/>
        <w:ind w:left="360"/>
      </w:pPr>
      <w:r>
        <w:t>But Hello everybody. Hello. My name is Abhilasha and I'm basically from Bihar but I came here for around 15 years back in Delhi so I have been residing here. And I have completed my masters in critical science and international studies and I'm looking forward to join the university now. So I have been preparing for this for last two to three years and I gave my attempt to the first attempt. I didn't qualify the pre and right now looking to join the university.</w:t>
      </w:r>
    </w:p>
    <w:p>
      <w:r>
        <w:rPr>
          <w:b/>
          <w:color w:val="2E74B5"/>
        </w:rPr>
        <w:t xml:space="preserve">Speaker 1  </w:t>
      </w:r>
      <w:r>
        <w:rPr>
          <w:color w:val="AAAAAA"/>
          <w:sz w:val="16"/>
        </w:rPr>
        <w:t>[02:29]</w:t>
      </w:r>
    </w:p>
    <w:p>
      <w:pPr>
        <w:spacing w:after="160"/>
        <w:ind w:left="360"/>
      </w:pPr>
      <w:r>
        <w:t>Because we are in UPSC. Yeah, I am happy.</w:t>
      </w:r>
    </w:p>
    <w:p>
      <w:r>
        <w:rPr>
          <w:b/>
          <w:color w:val="2E74B5"/>
        </w:rPr>
        <w:t xml:space="preserve">Speaker 4  </w:t>
      </w:r>
      <w:r>
        <w:rPr>
          <w:color w:val="AAAAAA"/>
          <w:sz w:val="16"/>
        </w:rPr>
        <w:t>[02:31]</w:t>
      </w:r>
    </w:p>
    <w:p>
      <w:pPr>
        <w:spacing w:after="160"/>
        <w:ind w:left="360"/>
      </w:pPr>
      <w:r>
        <w:t>Yeah, I am super full time.</w:t>
      </w:r>
    </w:p>
    <w:p>
      <w:r>
        <w:rPr>
          <w:b/>
          <w:color w:val="2E74B5"/>
        </w:rPr>
        <w:t xml:space="preserve">Speaker 1  </w:t>
      </w:r>
      <w:r>
        <w:rPr>
          <w:color w:val="AAAAAA"/>
          <w:sz w:val="16"/>
        </w:rPr>
        <w:t>[02:32]</w:t>
      </w:r>
    </w:p>
    <w:p>
      <w:pPr>
        <w:spacing w:after="160"/>
        <w:ind w:left="360"/>
      </w:pPr>
      <w:r>
        <w:t>Okay, alright, okay.</w:t>
      </w:r>
    </w:p>
    <w:p>
      <w:r>
        <w:rPr>
          <w:b/>
          <w:color w:val="2E74B5"/>
        </w:rPr>
        <w:t xml:space="preserve">Speaker 5  </w:t>
      </w:r>
      <w:r>
        <w:rPr>
          <w:color w:val="AAAAAA"/>
          <w:sz w:val="16"/>
        </w:rPr>
        <w:t>[02:34]</w:t>
      </w:r>
    </w:p>
    <w:p>
      <w:pPr>
        <w:spacing w:after="160"/>
        <w:ind w:left="360"/>
      </w:pPr>
      <w:r>
        <w:t>My name is Srishti Yadav and I am My name is Srishti Yadav. I am from Ayodhya, Uttar Pradesh. So I came to Delhi for my graduation. I did my graduation from Delhi University and then completed my master's.</w:t>
      </w:r>
    </w:p>
    <w:p>
      <w:r>
        <w:rPr>
          <w:b/>
          <w:color w:val="2E74B5"/>
        </w:rPr>
        <w:t xml:space="preserve">Speaker 6  </w:t>
      </w:r>
      <w:r>
        <w:rPr>
          <w:color w:val="AAAAAA"/>
          <w:sz w:val="16"/>
        </w:rPr>
        <w:t>[02:48]</w:t>
      </w:r>
    </w:p>
    <w:p>
      <w:pPr>
        <w:spacing w:after="160"/>
        <w:ind w:left="360"/>
      </w:pPr>
      <w:r>
        <w:t>I am also preparing for UPSC after completing my graduation so it's</w:t>
      </w:r>
    </w:p>
    <w:p>
      <w:r>
        <w:rPr>
          <w:b/>
          <w:color w:val="2E74B5"/>
        </w:rPr>
        <w:t xml:space="preserve">Speaker 1  </w:t>
      </w:r>
      <w:r>
        <w:rPr>
          <w:color w:val="AAAAAA"/>
          <w:sz w:val="16"/>
        </w:rPr>
        <w:t>[02:56]</w:t>
      </w:r>
    </w:p>
    <w:p>
      <w:pPr>
        <w:spacing w:after="160"/>
        <w:ind w:left="360"/>
      </w:pPr>
      <w:r>
        <w:t>UPSC 2-3 years, yeah. You've given an attempt before?</w:t>
      </w:r>
    </w:p>
    <w:p>
      <w:r>
        <w:rPr>
          <w:b/>
          <w:color w:val="2E74B5"/>
        </w:rPr>
        <w:t xml:space="preserve">Speaker 6  </w:t>
      </w:r>
      <w:r>
        <w:rPr>
          <w:color w:val="AAAAAA"/>
          <w:sz w:val="16"/>
        </w:rPr>
        <w:t>[02:59]</w:t>
      </w:r>
    </w:p>
    <w:p>
      <w:pPr>
        <w:spacing w:after="160"/>
        <w:ind w:left="360"/>
      </w:pPr>
      <w:r>
        <w:t>So I have done an attempt for you to this but not for you to this.</w:t>
      </w:r>
    </w:p>
    <w:p>
      <w:r>
        <w:rPr>
          <w:b/>
          <w:color w:val="2E74B5"/>
        </w:rPr>
        <w:t xml:space="preserve">Speaker 1  </w:t>
      </w:r>
      <w:r>
        <w:rPr>
          <w:color w:val="AAAAAA"/>
          <w:sz w:val="16"/>
        </w:rPr>
        <w:t>[03:03]</w:t>
      </w:r>
    </w:p>
    <w:p>
      <w:pPr>
        <w:spacing w:after="160"/>
        <w:ind w:left="360"/>
      </w:pPr>
      <w:r>
        <w:t>Okay Okay</w:t>
      </w:r>
    </w:p>
    <w:p>
      <w:r>
        <w:rPr>
          <w:b/>
          <w:color w:val="2E74B5"/>
        </w:rPr>
        <w:t xml:space="preserve">Speaker 7  </w:t>
      </w:r>
      <w:r>
        <w:rPr>
          <w:color w:val="AAAAAA"/>
          <w:sz w:val="16"/>
        </w:rPr>
        <w:t>[03:05]</w:t>
      </w:r>
    </w:p>
    <w:p>
      <w:pPr>
        <w:spacing w:after="160"/>
        <w:ind w:left="360"/>
      </w:pPr>
      <w:r>
        <w:t>Hello everyone, my name is Harshita and I come from Uttar Pradesh and I have done my bachelor's from Banaras University and then for my master's I have came to JNU and currently I'm looking forward for I mean I'm preparing for civil services and also I'm looking forward to prepare for the UGC MET also I'm doing both hand in hand.</w:t>
      </w:r>
    </w:p>
    <w:p>
      <w:r>
        <w:rPr>
          <w:b/>
          <w:color w:val="2E74B5"/>
        </w:rPr>
        <w:t xml:space="preserve">Speaker 1  </w:t>
      </w:r>
      <w:r>
        <w:rPr>
          <w:color w:val="AAAAAA"/>
          <w:sz w:val="16"/>
        </w:rPr>
        <w:t>[03:23]</w:t>
      </w:r>
    </w:p>
    <w:p>
      <w:pPr>
        <w:spacing w:after="160"/>
        <w:ind w:left="360"/>
      </w:pPr>
      <w:r>
        <w:t>Okay</w:t>
      </w:r>
    </w:p>
    <w:p>
      <w:r>
        <w:rPr>
          <w:b/>
          <w:color w:val="2E74B5"/>
        </w:rPr>
        <w:t xml:space="preserve">Speaker 8  </w:t>
      </w:r>
      <w:r>
        <w:rPr>
          <w:color w:val="AAAAAA"/>
          <w:sz w:val="16"/>
        </w:rPr>
        <w:t>[03:24]</w:t>
      </w:r>
    </w:p>
    <w:p>
      <w:pPr>
        <w:spacing w:after="160"/>
        <w:ind w:left="360"/>
      </w:pPr>
      <w:r>
        <w:t>Hello, I am Khushi and I am from Jharkhand and I did my bachelor's from DU and currently I am in master second year and I am prepared preparing for UGC NET and I have plans to prepare for civil services I have not started yet but currently I am</w:t>
      </w:r>
    </w:p>
    <w:p>
      <w:r>
        <w:rPr>
          <w:b/>
          <w:color w:val="2E74B5"/>
        </w:rPr>
        <w:t xml:space="preserve">Speaker 1  </w:t>
      </w:r>
      <w:r>
        <w:rPr>
          <w:color w:val="AAAAAA"/>
          <w:sz w:val="16"/>
        </w:rPr>
        <w:t>[03:47]</w:t>
      </w:r>
    </w:p>
    <w:p>
      <w:pPr>
        <w:spacing w:after="160"/>
        <w:ind w:left="360"/>
      </w:pPr>
      <w:r>
        <w:t>Let me give subject political science. Political science. Great. Okay. All right.</w:t>
      </w:r>
    </w:p>
    <w:p>
      <w:r>
        <w:rPr>
          <w:b/>
          <w:color w:val="2E74B5"/>
        </w:rPr>
        <w:t xml:space="preserve">Speaker 8  </w:t>
      </w:r>
      <w:r>
        <w:rPr>
          <w:color w:val="AAAAAA"/>
          <w:sz w:val="16"/>
        </w:rPr>
        <w:t>[03:49]</w:t>
      </w:r>
    </w:p>
    <w:p>
      <w:pPr>
        <w:spacing w:after="160"/>
        <w:ind w:left="360"/>
      </w:pPr>
      <w:r>
        <w:t>Political Science Alright</w:t>
      </w:r>
    </w:p>
    <w:p>
      <w:r>
        <w:rPr>
          <w:b/>
          <w:color w:val="2E74B5"/>
        </w:rPr>
        <w:t xml:space="preserve">Speaker 9  </w:t>
      </w:r>
      <w:r>
        <w:rPr>
          <w:color w:val="AAAAAA"/>
          <w:sz w:val="16"/>
        </w:rPr>
        <w:t>[03:52]</w:t>
      </w:r>
    </w:p>
    <w:p>
      <w:pPr>
        <w:spacing w:after="160"/>
        <w:ind w:left="360"/>
      </w:pPr>
      <w:r>
        <w:t>Hello everyone, I'm Neha Thakur. I'm from Himachal Pradesh. I came here one and a half year back for my PhD. for last two and a half years, I'm preparing for UGC NET. like I have given around four attempts for for JRF now. and yeah, came here for PhD. And currently I'm still preparing for UGC NET for fellowship purpose.</w:t>
      </w:r>
    </w:p>
    <w:p>
      <w:r>
        <w:rPr>
          <w:b/>
          <w:color w:val="2E74B5"/>
        </w:rPr>
        <w:t xml:space="preserve">Speaker 1  </w:t>
      </w:r>
      <w:r>
        <w:rPr>
          <w:color w:val="AAAAAA"/>
          <w:sz w:val="16"/>
        </w:rPr>
        <w:t>[04:21]</w:t>
      </w:r>
    </w:p>
    <w:p>
      <w:pPr>
        <w:spacing w:after="160"/>
        <w:ind w:left="360"/>
      </w:pPr>
      <w:r>
        <w:t>Okay, and what's your subject area in NET?</w:t>
      </w:r>
    </w:p>
    <w:p>
      <w:r>
        <w:rPr>
          <w:b/>
          <w:color w:val="2E74B5"/>
        </w:rPr>
        <w:t xml:space="preserve">Speaker 9  </w:t>
      </w:r>
      <w:r>
        <w:rPr>
          <w:color w:val="AAAAAA"/>
          <w:sz w:val="16"/>
        </w:rPr>
        <w:t>[04:24]</w:t>
      </w:r>
    </w:p>
    <w:p>
      <w:pPr>
        <w:spacing w:after="160"/>
        <w:ind w:left="360"/>
      </w:pPr>
      <w:r>
        <w:t>And then, uh, my subject is history. I've done my masters in history.</w:t>
      </w:r>
    </w:p>
    <w:p>
      <w:r>
        <w:rPr>
          <w:b/>
          <w:color w:val="2E74B5"/>
        </w:rPr>
        <w:t xml:space="preserve">Speaker 1  </w:t>
      </w:r>
      <w:r>
        <w:rPr>
          <w:color w:val="AAAAAA"/>
          <w:sz w:val="16"/>
        </w:rPr>
        <w:t>[04:27]</w:t>
      </w:r>
    </w:p>
    <w:p>
      <w:pPr>
        <w:spacing w:after="160"/>
        <w:ind w:left="360"/>
      </w:pPr>
      <w:r>
        <w:t>Hello Okay.</w:t>
      </w:r>
    </w:p>
    <w:p>
      <w:r>
        <w:rPr>
          <w:b/>
          <w:color w:val="2E74B5"/>
        </w:rPr>
        <w:t xml:space="preserve">Speaker 10  </w:t>
      </w:r>
      <w:r>
        <w:rPr>
          <w:color w:val="AAAAAA"/>
          <w:sz w:val="16"/>
        </w:rPr>
        <w:t>[04:31]</w:t>
      </w:r>
    </w:p>
    <w:p>
      <w:pPr>
        <w:spacing w:after="160"/>
        <w:ind w:left="360"/>
      </w:pPr>
      <w:r>
        <w:t>I'm now posting my PhD in</w:t>
      </w:r>
    </w:p>
    <w:p>
      <w:r>
        <w:rPr>
          <w:b/>
          <w:color w:val="2E74B5"/>
        </w:rPr>
        <w:t xml:space="preserve">Speaker 9  </w:t>
      </w:r>
      <w:r>
        <w:rPr>
          <w:color w:val="AAAAAA"/>
          <w:sz w:val="16"/>
        </w:rPr>
        <w:t>[04:36]</w:t>
      </w:r>
    </w:p>
    <w:p>
      <w:pPr>
        <w:spacing w:after="160"/>
        <w:ind w:left="360"/>
      </w:pPr>
      <w:r>
        <w:t>Journey</w:t>
      </w:r>
    </w:p>
    <w:p>
      <w:r>
        <w:rPr>
          <w:b/>
          <w:color w:val="2E74B5"/>
        </w:rPr>
        <w:t xml:space="preserve">Speaker 11  </w:t>
      </w:r>
      <w:r>
        <w:rPr>
          <w:color w:val="AAAAAA"/>
          <w:sz w:val="16"/>
        </w:rPr>
        <w:t>[04:36]</w:t>
      </w:r>
    </w:p>
    <w:p>
      <w:pPr>
        <w:spacing w:after="160"/>
        <w:ind w:left="360"/>
      </w:pPr>
      <w:r>
        <w:t>Hello, I do.</w:t>
      </w:r>
    </w:p>
    <w:p>
      <w:r>
        <w:rPr>
          <w:b/>
          <w:color w:val="2E74B5"/>
        </w:rPr>
        <w:t xml:space="preserve">Speaker 10  </w:t>
      </w:r>
      <w:r>
        <w:rPr>
          <w:color w:val="AAAAAA"/>
          <w:sz w:val="16"/>
        </w:rPr>
        <w:t>[04:39]</w:t>
      </w:r>
    </w:p>
    <w:p>
      <w:pPr>
        <w:spacing w:after="160"/>
        <w:ind w:left="360"/>
      </w:pPr>
      <w:r>
        <w:t>I'm Trikbarna. I I'm not from Delhi. I came 3 years back for my MPhil and right now I'm a PhD student from Right now I'm doing PhD and I qualified in this nature and get Right now I'm doing PhD and looking for a higher studies</w:t>
      </w:r>
    </w:p>
    <w:p>
      <w:r>
        <w:rPr>
          <w:b/>
          <w:color w:val="2E74B5"/>
        </w:rPr>
        <w:t xml:space="preserve">Speaker 1  </w:t>
      </w:r>
      <w:r>
        <w:rPr>
          <w:color w:val="AAAAAA"/>
          <w:sz w:val="16"/>
        </w:rPr>
        <w:t>[05:05]</w:t>
      </w:r>
    </w:p>
    <w:p>
      <w:pPr>
        <w:spacing w:after="160"/>
        <w:ind w:left="360"/>
      </w:pPr>
      <w:r>
        <w:t>PhD in what women's studies women's studies</w:t>
      </w:r>
    </w:p>
    <w:p>
      <w:r>
        <w:rPr>
          <w:b/>
          <w:color w:val="2E74B5"/>
        </w:rPr>
        <w:t xml:space="preserve">Speaker 10  </w:t>
      </w:r>
      <w:r>
        <w:rPr>
          <w:color w:val="AAAAAA"/>
          <w:sz w:val="16"/>
        </w:rPr>
        <w:t>[05:06]</w:t>
      </w:r>
    </w:p>
    <w:p>
      <w:pPr>
        <w:spacing w:after="160"/>
        <w:ind w:left="360"/>
      </w:pPr>
      <w:r>
        <w:t>Hmm Thank you</w:t>
      </w:r>
    </w:p>
    <w:p>
      <w:r>
        <w:rPr>
          <w:b/>
          <w:color w:val="2E74B5"/>
        </w:rPr>
        <w:t xml:space="preserve">Speaker 6  </w:t>
      </w:r>
      <w:r>
        <w:rPr>
          <w:color w:val="AAAAAA"/>
          <w:sz w:val="16"/>
        </w:rPr>
        <w:t>[05:11]</w:t>
      </w:r>
    </w:p>
    <w:p>
      <w:pPr>
        <w:spacing w:after="160"/>
        <w:ind w:left="360"/>
      </w:pPr>
      <w:r>
        <w:t>I have to remember name</w:t>
      </w:r>
    </w:p>
    <w:p>
      <w:r>
        <w:rPr>
          <w:b/>
          <w:color w:val="2E74B5"/>
        </w:rPr>
        <w:t xml:space="preserve">Speaker 1  </w:t>
      </w:r>
      <w:r>
        <w:rPr>
          <w:color w:val="AAAAAA"/>
          <w:sz w:val="16"/>
        </w:rPr>
        <w:t>[05:12]</w:t>
      </w:r>
    </w:p>
    <w:p>
      <w:pPr>
        <w:spacing w:after="160"/>
        <w:ind w:left="360"/>
      </w:pPr>
      <w:r>
        <w:t>Entirely appeal</w:t>
      </w:r>
    </w:p>
    <w:p>
      <w:r>
        <w:rPr>
          <w:b/>
          <w:color w:val="2E74B5"/>
        </w:rPr>
        <w:t xml:space="preserve">Speaker 6  </w:t>
      </w:r>
      <w:r>
        <w:rPr>
          <w:color w:val="AAAAAA"/>
          <w:sz w:val="16"/>
        </w:rPr>
        <w:t>[05:14]</w:t>
      </w:r>
    </w:p>
    <w:p>
      <w:pPr>
        <w:spacing w:after="160"/>
        <w:ind w:left="360"/>
      </w:pPr>
      <w:r>
        <w:t>Okay, I am Shatabdi and I am a master's student at IIT Delhi and pursuing my second master's in Culture Society and I have a bachelor's and master's from bachelor's in Political Science and master's from IR and from JNU.</w:t>
      </w:r>
    </w:p>
    <w:p>
      <w:r>
        <w:rPr>
          <w:b/>
          <w:color w:val="2E74B5"/>
        </w:rPr>
        <w:t xml:space="preserve">Speaker 5  </w:t>
      </w:r>
      <w:r>
        <w:rPr>
          <w:color w:val="AAAAAA"/>
          <w:sz w:val="16"/>
        </w:rPr>
        <w:t>[05:31]</w:t>
      </w:r>
    </w:p>
    <w:p>
      <w:pPr>
        <w:spacing w:after="160"/>
        <w:ind w:left="360"/>
      </w:pPr>
      <w:r>
        <w:t>Okay</w:t>
      </w:r>
    </w:p>
    <w:p>
      <w:r>
        <w:rPr>
          <w:b/>
          <w:color w:val="2E74B5"/>
        </w:rPr>
        <w:t xml:space="preserve">Speaker 6  </w:t>
      </w:r>
      <w:r>
        <w:rPr>
          <w:color w:val="AAAAAA"/>
          <w:sz w:val="16"/>
        </w:rPr>
        <w:t>[05:32]</w:t>
      </w:r>
    </w:p>
    <w:p>
      <w:pPr>
        <w:spacing w:after="160"/>
        <w:ind w:left="360"/>
      </w:pPr>
      <w:r>
        <w:t>And so like I came to this discussion because I was a part of this race of competitive exams but then I felt very very sick for like it was a matter of life and death. So I came back and to give my career a restart I decided to do another masters. So like I I have a lot of insight on this.</w:t>
      </w:r>
    </w:p>
    <w:p>
      <w:r>
        <w:rPr>
          <w:b/>
          <w:color w:val="2E74B5"/>
        </w:rPr>
        <w:t xml:space="preserve">Speaker 1  </w:t>
      </w:r>
      <w:r>
        <w:rPr>
          <w:color w:val="AAAAAA"/>
          <w:sz w:val="16"/>
        </w:rPr>
        <w:t>[05:54]</w:t>
      </w:r>
    </w:p>
    <w:p>
      <w:pPr>
        <w:spacing w:after="160"/>
        <w:ind w:left="360"/>
      </w:pPr>
      <w:r>
        <w:t>Are you still kind of an aspirant for any</w:t>
      </w:r>
    </w:p>
    <w:p>
      <w:r>
        <w:rPr>
          <w:b/>
          <w:color w:val="2E74B5"/>
        </w:rPr>
        <w:t xml:space="preserve">Speaker 6  </w:t>
      </w:r>
      <w:r>
        <w:rPr>
          <w:color w:val="AAAAAA"/>
          <w:sz w:val="16"/>
        </w:rPr>
        <w:t>[05:57]</w:t>
      </w:r>
    </w:p>
    <w:p>
      <w:pPr>
        <w:spacing w:after="160"/>
        <w:ind w:left="360"/>
      </w:pPr>
      <w:r>
        <w:t>No, no, no, I have exited. Yeah, I have exited the race, but I still plan to. So I, uh, I have qualified entrances, entrances for PhD as well. I was still trying while I was sick, but then I couldn't make it, so I tried to prioritize my health first. Okay.</w:t>
      </w:r>
    </w:p>
    <w:p>
      <w:r>
        <w:rPr>
          <w:b/>
          <w:color w:val="2E74B5"/>
        </w:rPr>
        <w:t xml:space="preserve">Speaker 1  </w:t>
      </w:r>
      <w:r>
        <w:rPr>
          <w:color w:val="AAAAAA"/>
          <w:sz w:val="16"/>
        </w:rPr>
        <w:t>[05:57]</w:t>
      </w:r>
    </w:p>
    <w:p>
      <w:pPr>
        <w:spacing w:after="160"/>
        <w:ind w:left="360"/>
      </w:pPr>
      <w:r>
        <w:t>No no you exit it</w:t>
      </w:r>
    </w:p>
    <w:p>
      <w:r>
        <w:rPr>
          <w:b/>
          <w:color w:val="2E74B5"/>
        </w:rPr>
        <w:t xml:space="preserve">Speaker 12  </w:t>
      </w:r>
      <w:r>
        <w:rPr>
          <w:color w:val="AAAAAA"/>
          <w:sz w:val="16"/>
        </w:rPr>
        <w:t>[06:11]</w:t>
      </w:r>
    </w:p>
    <w:p>
      <w:pPr>
        <w:spacing w:after="160"/>
        <w:ind w:left="360"/>
      </w:pPr>
      <w:r>
        <w:t>Yeah. Nine</w:t>
      </w:r>
    </w:p>
    <w:p>
      <w:r>
        <w:rPr>
          <w:b/>
          <w:color w:val="2E74B5"/>
        </w:rPr>
        <w:t xml:space="preserve">Speaker 6  </w:t>
      </w:r>
      <w:r>
        <w:rPr>
          <w:color w:val="AAAAAA"/>
          <w:sz w:val="16"/>
        </w:rPr>
        <w:t>[06:14]</w:t>
      </w:r>
    </w:p>
    <w:p>
      <w:pPr>
        <w:spacing w:after="160"/>
        <w:ind w:left="360"/>
      </w:pPr>
      <w:r>
        <w:t>Lipstick</w:t>
      </w:r>
    </w:p>
    <w:p>
      <w:r>
        <w:rPr>
          <w:b/>
          <w:color w:val="2E74B5"/>
        </w:rPr>
        <w:t xml:space="preserve">Speaker 11  </w:t>
      </w:r>
      <w:r>
        <w:rPr>
          <w:color w:val="AAAAAA"/>
          <w:sz w:val="16"/>
        </w:rPr>
        <w:t>[06:16]</w:t>
      </w:r>
    </w:p>
    <w:p>
      <w:pPr>
        <w:spacing w:after="160"/>
        <w:ind w:left="360"/>
      </w:pPr>
      <w:r>
        <w:t>Hi everyone. My name is Narsi and I did my masters from IIT Delhi. I simply completed it in the same program as was, MA in Culture Society and Thought. I am a literature scholar. I did my bachelor's in English literature and hence I gave my NET exams also in literature which I qualified. And I'm looking forward to research but currently it's sitting at inter sections so...</w:t>
      </w:r>
    </w:p>
    <w:p>
      <w:r>
        <w:rPr>
          <w:b/>
          <w:color w:val="2E74B5"/>
        </w:rPr>
        <w:t xml:space="preserve">Speaker 6  </w:t>
      </w:r>
      <w:r>
        <w:rPr>
          <w:color w:val="AAAAAA"/>
          <w:sz w:val="16"/>
        </w:rPr>
        <w:t>[06:16]</w:t>
      </w:r>
    </w:p>
    <w:p>
      <w:pPr>
        <w:spacing w:after="160"/>
        <w:ind w:left="360"/>
      </w:pPr>
      <w:r>
        <w:t>Everyone</w:t>
      </w:r>
    </w:p>
    <w:p>
      <w:r>
        <w:rPr>
          <w:b/>
          <w:color w:val="2E74B5"/>
        </w:rPr>
        <w:t xml:space="preserve">Speaker 11  </w:t>
      </w:r>
      <w:r>
        <w:rPr>
          <w:color w:val="AAAAAA"/>
          <w:sz w:val="16"/>
        </w:rPr>
        <w:t>[06:42]</w:t>
      </w:r>
    </w:p>
    <w:p>
      <w:pPr>
        <w:spacing w:after="160"/>
        <w:ind w:left="360"/>
      </w:pPr>
      <w:r>
        <w:t>Yeah</w:t>
      </w:r>
    </w:p>
    <w:p>
      <w:r>
        <w:rPr>
          <w:b/>
          <w:color w:val="2E74B5"/>
        </w:rPr>
        <w:t xml:space="preserve">Speaker 1  </w:t>
      </w:r>
      <w:r>
        <w:rPr>
          <w:color w:val="AAAAAA"/>
          <w:sz w:val="16"/>
        </w:rPr>
        <w:t>[06:42]</w:t>
      </w:r>
    </w:p>
    <w:p>
      <w:pPr>
        <w:spacing w:after="160"/>
        <w:ind w:left="360"/>
      </w:pPr>
      <w:r>
        <w:t>But you're you're a former aspirant or you do aspire to do like</w:t>
      </w:r>
    </w:p>
    <w:p>
      <w:r>
        <w:rPr>
          <w:b/>
          <w:color w:val="2E74B5"/>
        </w:rPr>
        <w:t xml:space="preserve">Speaker 11  </w:t>
      </w:r>
      <w:r>
        <w:rPr>
          <w:color w:val="AAAAAA"/>
          <w:sz w:val="16"/>
        </w:rPr>
        <w:t>[06:45]</w:t>
      </w:r>
    </w:p>
    <w:p>
      <w:pPr>
        <w:spacing w:after="160"/>
        <w:ind w:left="360"/>
      </w:pPr>
      <w:r>
        <w:t>So I need to do I got my net holes.</w:t>
      </w:r>
    </w:p>
    <w:p>
      <w:r>
        <w:rPr>
          <w:b/>
          <w:color w:val="2E74B5"/>
        </w:rPr>
        <w:t xml:space="preserve">Speaker 1  </w:t>
      </w:r>
      <w:r>
        <w:rPr>
          <w:color w:val="AAAAAA"/>
          <w:sz w:val="16"/>
        </w:rPr>
        <w:t>[06:49]</w:t>
      </w:r>
    </w:p>
    <w:p>
      <w:pPr>
        <w:spacing w:after="160"/>
        <w:ind w:left="360"/>
      </w:pPr>
      <w:r>
        <w:t>Okay, so net basically that is the cool one.</w:t>
      </w:r>
    </w:p>
    <w:p>
      <w:r>
        <w:rPr>
          <w:b/>
          <w:color w:val="2E74B5"/>
        </w:rPr>
        <w:t xml:space="preserve">Speaker 13  </w:t>
      </w:r>
      <w:r>
        <w:rPr>
          <w:color w:val="AAAAAA"/>
          <w:sz w:val="16"/>
        </w:rPr>
        <w:t>[06:53]</w:t>
      </w:r>
    </w:p>
    <w:p>
      <w:pPr>
        <w:spacing w:after="160"/>
        <w:ind w:left="360"/>
      </w:pPr>
      <w:r>
        <w:t>Hello everyone, I'm Shweta and I am from Uttar Pradesh, Gorakhpur. I came to Delhi in 2023 for my bachelor's and master's. So fortunately I got the program which was non-NEB. So it's a five year program, integrated program. So recently I have completed my graduation under that and I am looking forward to proceed with master's here from JNU in Japan. So I have like seen my seniors writing UGC NET exams for me.</w:t>
      </w:r>
    </w:p>
    <w:p>
      <w:r>
        <w:rPr>
          <w:b/>
          <w:color w:val="2E74B5"/>
        </w:rPr>
        <w:t xml:space="preserve">Speaker 1  </w:t>
      </w:r>
      <w:r>
        <w:rPr>
          <w:color w:val="AAAAAA"/>
          <w:sz w:val="16"/>
        </w:rPr>
        <w:t>[06:58]</w:t>
      </w:r>
    </w:p>
    <w:p>
      <w:pPr>
        <w:spacing w:after="160"/>
        <w:ind w:left="360"/>
      </w:pPr>
      <w:r>
        <w:t>Hello</w:t>
      </w:r>
    </w:p>
    <w:p>
      <w:r>
        <w:rPr>
          <w:b/>
          <w:color w:val="2E74B5"/>
        </w:rPr>
        <w:t xml:space="preserve">Speaker 13  </w:t>
      </w:r>
      <w:r>
        <w:rPr>
          <w:color w:val="AAAAAA"/>
          <w:sz w:val="16"/>
        </w:rPr>
        <w:t>[07:23]</w:t>
      </w:r>
    </w:p>
    <w:p>
      <w:pPr>
        <w:spacing w:after="160"/>
        <w:ind w:left="360"/>
      </w:pPr>
      <w:r>
        <w:t>And I was not really thinking of preparing for that but now in my masters I'm able to prepare for it so I'm looking for guidance for some people seeing it which is just kind of fixed.</w:t>
      </w:r>
    </w:p>
    <w:p>
      <w:r>
        <w:rPr>
          <w:b/>
          <w:color w:val="2E74B5"/>
        </w:rPr>
        <w:t xml:space="preserve">Speaker 1  </w:t>
      </w:r>
      <w:r>
        <w:rPr>
          <w:color w:val="AAAAAA"/>
          <w:sz w:val="16"/>
        </w:rPr>
        <w:t>[07:36]</w:t>
      </w:r>
    </w:p>
    <w:p>
      <w:pPr>
        <w:spacing w:after="160"/>
        <w:ind w:left="360"/>
      </w:pPr>
      <w:r>
        <w:t>Okay, so you are undecided variety. Okay, alright, okay.</w:t>
      </w:r>
    </w:p>
    <w:p>
      <w:r>
        <w:rPr>
          <w:b/>
          <w:color w:val="2E74B5"/>
        </w:rPr>
        <w:t xml:space="preserve">Speaker 2  </w:t>
      </w:r>
      <w:r>
        <w:rPr>
          <w:color w:val="AAAAAA"/>
          <w:sz w:val="16"/>
        </w:rPr>
        <w:t>[07:40]</w:t>
      </w:r>
    </w:p>
    <w:p>
      <w:pPr>
        <w:spacing w:after="160"/>
        <w:ind w:left="360"/>
      </w:pPr>
      <w:r>
        <w:t>Hello everyone, I am Gautami Langare. I come from Madhya Pradesh and I am currently in bachelors, currently doing bachelors in Russian language from JNU only and I will choose Russian because I want to get into IFS services for which I have to I will have to give UPSC. So yeah, I will also give UPSC NET after I complete my masters.</w:t>
      </w:r>
    </w:p>
    <w:p>
      <w:r>
        <w:rPr>
          <w:b/>
          <w:color w:val="2E74B5"/>
        </w:rPr>
        <w:t xml:space="preserve">Speaker 1  </w:t>
      </w:r>
      <w:r>
        <w:rPr>
          <w:color w:val="AAAAAA"/>
          <w:sz w:val="16"/>
        </w:rPr>
        <w:t>[08:01]</w:t>
      </w:r>
    </w:p>
    <w:p>
      <w:pPr>
        <w:spacing w:after="160"/>
        <w:ind w:left="360"/>
      </w:pPr>
      <w:r>
        <w:t>Okay</w:t>
      </w:r>
    </w:p>
    <w:p>
      <w:r>
        <w:rPr>
          <w:b/>
          <w:color w:val="2E74B5"/>
        </w:rPr>
        <w:t xml:space="preserve">Speaker 8  </w:t>
      </w:r>
      <w:r>
        <w:rPr>
          <w:color w:val="AAAAAA"/>
          <w:sz w:val="16"/>
        </w:rPr>
        <w:t>[08:02]</w:t>
      </w:r>
    </w:p>
    <w:p>
      <w:pPr>
        <w:spacing w:after="160"/>
        <w:ind w:left="360"/>
      </w:pPr>
      <w:r>
        <w:t>Hello everyone, my name is Rupita and I came from Bihar. I came to Delhi in 2025 for my Masters and currently I am Master second year and I am preparing for UGC.</w:t>
      </w:r>
    </w:p>
    <w:p>
      <w:r>
        <w:rPr>
          <w:b/>
          <w:color w:val="2E74B5"/>
        </w:rPr>
        <w:t xml:space="preserve">Speaker 1  </w:t>
      </w:r>
      <w:r>
        <w:rPr>
          <w:color w:val="AAAAAA"/>
          <w:sz w:val="16"/>
        </w:rPr>
        <w:t>[08:15]</w:t>
      </w:r>
    </w:p>
    <w:p>
      <w:pPr>
        <w:spacing w:after="160"/>
        <w:ind w:left="360"/>
      </w:pPr>
      <w:r>
        <w:t>Here is Retio Agent</w:t>
      </w:r>
    </w:p>
    <w:p>
      <w:r>
        <w:rPr>
          <w:b/>
          <w:color w:val="2E74B5"/>
        </w:rPr>
        <w:t xml:space="preserve">Speaker 11  </w:t>
      </w:r>
      <w:r>
        <w:rPr>
          <w:color w:val="AAAAAA"/>
          <w:sz w:val="16"/>
        </w:rPr>
        <w:t>[08:17]</w:t>
      </w:r>
    </w:p>
    <w:p>
      <w:pPr>
        <w:spacing w:after="160"/>
        <w:ind w:left="360"/>
      </w:pPr>
      <w:r>
        <w:t>Yes</w:t>
      </w:r>
    </w:p>
    <w:p>
      <w:r>
        <w:rPr>
          <w:b/>
          <w:color w:val="2E74B5"/>
        </w:rPr>
        <w:t xml:space="preserve">Speaker 14  </w:t>
      </w:r>
      <w:r>
        <w:rPr>
          <w:color w:val="AAAAAA"/>
          <w:sz w:val="16"/>
        </w:rPr>
        <w:t>[08:18]</w:t>
      </w:r>
    </w:p>
    <w:p>
      <w:pPr>
        <w:spacing w:after="160"/>
        <w:ind w:left="360"/>
      </w:pPr>
      <w:r>
        <w:t>Okay</w:t>
      </w:r>
    </w:p>
    <w:p>
      <w:r>
        <w:rPr>
          <w:b/>
          <w:color w:val="2E74B5"/>
        </w:rPr>
        <w:t xml:space="preserve">Speaker 8  </w:t>
      </w:r>
      <w:r>
        <w:rPr>
          <w:color w:val="AAAAAA"/>
          <w:sz w:val="16"/>
        </w:rPr>
        <w:t>[08:18]</w:t>
      </w:r>
    </w:p>
    <w:p>
      <w:pPr>
        <w:spacing w:after="160"/>
        <w:ind w:left="360"/>
      </w:pPr>
      <w:r>
        <w:t>CPS</w:t>
      </w:r>
    </w:p>
    <w:p>
      <w:r>
        <w:rPr>
          <w:b/>
          <w:color w:val="2E74B5"/>
        </w:rPr>
        <w:t xml:space="preserve">Speaker 14  </w:t>
      </w:r>
      <w:r>
        <w:rPr>
          <w:color w:val="AAAAAA"/>
          <w:sz w:val="16"/>
        </w:rPr>
        <w:t>[08:20]</w:t>
      </w:r>
    </w:p>
    <w:p>
      <w:pPr>
        <w:spacing w:after="160"/>
        <w:ind w:left="360"/>
      </w:pPr>
      <w:r>
        <w:t>Hi everyone, my name is Arun Nagar. I came from Madhya Pradesh. Okay. I came from Muzaffarnagar, Uttar Pradesh. I completed my grad, post grad from University of Delhi in history and now here I'm pursuing PhD in first year. So I was preparing for UKC since 2023. It was a long story. not happy story obviously. We'll get to that. Yeah yeah. Still still still going on. And also I also in middle of that I did my UGC that</w:t>
      </w:r>
    </w:p>
    <w:p>
      <w:r>
        <w:rPr>
          <w:b/>
          <w:color w:val="2E74B5"/>
        </w:rPr>
        <w:t xml:space="preserve">Speaker 12  </w:t>
      </w:r>
      <w:r>
        <w:rPr>
          <w:color w:val="AAAAAA"/>
          <w:sz w:val="16"/>
        </w:rPr>
        <w:t>[08:27]</w:t>
      </w:r>
    </w:p>
    <w:p>
      <w:pPr>
        <w:spacing w:after="160"/>
        <w:ind w:left="360"/>
      </w:pPr>
      <w:r>
        <w:t>Thank you</w:t>
      </w:r>
    </w:p>
    <w:p>
      <w:r>
        <w:rPr>
          <w:b/>
          <w:color w:val="2E74B5"/>
        </w:rPr>
        <w:t xml:space="preserve">Speaker 4  </w:t>
      </w:r>
      <w:r>
        <w:rPr>
          <w:color w:val="AAAAAA"/>
          <w:sz w:val="16"/>
        </w:rPr>
        <w:t>[08:46]</w:t>
      </w:r>
    </w:p>
    <w:p>
      <w:pPr>
        <w:spacing w:after="160"/>
        <w:ind w:left="360"/>
      </w:pPr>
      <w:r>
        <w:t>We'll get to that. Yeah, yeah.</w:t>
      </w:r>
    </w:p>
    <w:p>
      <w:r>
        <w:rPr>
          <w:b/>
          <w:color w:val="2E74B5"/>
        </w:rPr>
        <w:t xml:space="preserve">Speaker 14  </w:t>
      </w:r>
      <w:r>
        <w:rPr>
          <w:color w:val="AAAAAA"/>
          <w:sz w:val="16"/>
        </w:rPr>
        <w:t>[08:56]</w:t>
      </w:r>
    </w:p>
    <w:p>
      <w:pPr>
        <w:spacing w:after="160"/>
        <w:ind w:left="360"/>
      </w:pPr>
      <w:r>
        <w:t>better plan and now I'm</w:t>
      </w:r>
    </w:p>
    <w:p>
      <w:r>
        <w:rPr>
          <w:b/>
          <w:color w:val="2E74B5"/>
        </w:rPr>
        <w:t xml:space="preserve">Speaker 15  </w:t>
      </w:r>
      <w:r>
        <w:rPr>
          <w:color w:val="AAAAAA"/>
          <w:sz w:val="16"/>
        </w:rPr>
        <w:t>[08:59]</w:t>
      </w:r>
    </w:p>
    <w:p>
      <w:pPr>
        <w:spacing w:after="160"/>
        <w:ind w:left="360"/>
      </w:pPr>
      <w:r>
        <w:t>Hello everyone, my name is Alpana. I come from Jharkhand. I shifted to Delhi in 2019 to do my masters from DU. I completed my masters in 2021 last and since 2022 started my preparation for UPSC. I gave three attempts, one without preparing, two without preparing but I could not clear any stage. After that I cleared my JRF. So I came for PhD in JNU and I am doing currently my PhD from Center for Political Studies. I have completed my first year. I have a huge background of competitive exams because I have attempted many exams. I have attempted three times NET JRF. I have attempted UPSC. I have given UPPC. I have given UPSC. I have given JPSC.</w:t>
      </w:r>
    </w:p>
    <w:p>
      <w:r>
        <w:rPr>
          <w:b/>
          <w:color w:val="2E74B5"/>
        </w:rPr>
        <w:t xml:space="preserve">Speaker 11  </w:t>
      </w:r>
      <w:r>
        <w:rPr>
          <w:color w:val="AAAAAA"/>
          <w:sz w:val="16"/>
        </w:rPr>
        <w:t>[09:43]</w:t>
      </w:r>
    </w:p>
    <w:p>
      <w:pPr>
        <w:spacing w:after="160"/>
        <w:ind w:left="360"/>
      </w:pPr>
      <w:r>
        <w:t>Oh wow. You're like she's like</w:t>
      </w:r>
    </w:p>
    <w:p>
      <w:r>
        <w:rPr>
          <w:b/>
          <w:color w:val="2E74B5"/>
        </w:rPr>
        <w:t xml:space="preserve">Speaker 15  </w:t>
      </w:r>
      <w:r>
        <w:rPr>
          <w:color w:val="AAAAAA"/>
          <w:sz w:val="16"/>
        </w:rPr>
        <w:t>[09:44]</w:t>
      </w:r>
    </w:p>
    <w:p>
      <w:pPr>
        <w:spacing w:after="160"/>
        <w:ind w:left="360"/>
      </w:pPr>
      <w:r>
        <w:t>You're like she's like almost all of them I have go till prelims one marks and even two marks and even and that is my case till now. I have also given assistant professor exams once I once I have cleared and I am about to give it the way for that and other I'm looking for the mains. So this is my left. Yes so we are looking forward to your insights.</w:t>
      </w:r>
    </w:p>
    <w:p>
      <w:r>
        <w:rPr>
          <w:b/>
          <w:color w:val="2E74B5"/>
        </w:rPr>
        <w:t xml:space="preserve">Speaker 12  </w:t>
      </w:r>
      <w:r>
        <w:rPr>
          <w:color w:val="AAAAAA"/>
          <w:sz w:val="16"/>
        </w:rPr>
        <w:t>[10:06]</w:t>
      </w:r>
    </w:p>
    <w:p>
      <w:pPr>
        <w:spacing w:after="160"/>
        <w:ind w:left="360"/>
      </w:pPr>
      <w:r>
        <w:t>Hello everyone, my name is Akanksha and I am from Lucknow, Uttar Pradesh. I have done my graduation from BHU and after that I have done my I have done my masters from SIS in politics with specialization in IR and after that and I have also cleared UGC NET JRF after my four attempts. So yeah, finally I did it and post that I am doing my currently I am doing my PhD. I have completed my first year of PhD and as this field of academy as well. very saturated in itself so I am also planning to prepare for some state PCS exams. So and it's just in my head I don't know. I have also appeared for this assistant professor exam and I am planning for for further other state states assistant professor exam as well.</w:t>
      </w:r>
    </w:p>
    <w:p>
      <w:r>
        <w:rPr>
          <w:b/>
          <w:color w:val="2E74B5"/>
        </w:rPr>
        <w:t xml:space="preserve">Speaker 1  </w:t>
      </w:r>
      <w:r>
        <w:rPr>
          <w:color w:val="AAAAAA"/>
          <w:sz w:val="16"/>
        </w:rPr>
        <w:t>[10:54]</w:t>
      </w:r>
    </w:p>
    <w:p>
      <w:pPr>
        <w:spacing w:after="160"/>
        <w:ind w:left="360"/>
      </w:pPr>
      <w:r>
        <w:t>Okay</w:t>
      </w:r>
    </w:p>
    <w:p>
      <w:r>
        <w:rPr>
          <w:b/>
          <w:color w:val="2E74B5"/>
        </w:rPr>
        <w:t xml:space="preserve">Speaker 12  </w:t>
      </w:r>
      <w:r>
        <w:rPr>
          <w:color w:val="AAAAAA"/>
          <w:sz w:val="16"/>
        </w:rPr>
        <w:t>[10:57]</w:t>
      </w:r>
    </w:p>
    <w:p>
      <w:pPr>
        <w:spacing w:after="160"/>
        <w:ind w:left="360"/>
      </w:pPr>
      <w:r>
        <w:t>Okay</w:t>
      </w:r>
    </w:p>
    <w:p>
      <w:r>
        <w:rPr>
          <w:b/>
          <w:color w:val="2E74B5"/>
        </w:rPr>
        <w:t xml:space="preserve">Speaker 3  </w:t>
      </w:r>
      <w:r>
        <w:rPr>
          <w:color w:val="AAAAAA"/>
          <w:sz w:val="16"/>
        </w:rPr>
        <w:t>[10:57]</w:t>
      </w:r>
    </w:p>
    <w:p>
      <w:pPr>
        <w:spacing w:after="160"/>
        <w:ind w:left="360"/>
      </w:pPr>
      <w:r>
        <w:t>I will send you.</w:t>
      </w:r>
    </w:p>
    <w:p>
      <w:r>
        <w:rPr>
          <w:b/>
          <w:color w:val="2E74B5"/>
        </w:rPr>
        <w:t xml:space="preserve">Speaker 1  </w:t>
      </w:r>
      <w:r>
        <w:rPr>
          <w:color w:val="AAAAAA"/>
          <w:sz w:val="16"/>
        </w:rPr>
        <w:t>[10:59]</w:t>
      </w:r>
    </w:p>
    <w:p>
      <w:pPr>
        <w:spacing w:after="160"/>
        <w:ind w:left="360"/>
      </w:pPr>
      <w:r>
        <w:t>You have to be like lover my friend for the recorder.</w:t>
      </w:r>
    </w:p>
    <w:p>
      <w:r>
        <w:rPr>
          <w:b/>
          <w:color w:val="2E74B5"/>
        </w:rPr>
        <w:t xml:space="preserve">Speaker 3  </w:t>
      </w:r>
      <w:r>
        <w:rPr>
          <w:color w:val="AAAAAA"/>
          <w:sz w:val="16"/>
        </w:rPr>
        <w:t>[11:01]</w:t>
      </w:r>
    </w:p>
    <w:p>
      <w:pPr>
        <w:spacing w:after="160"/>
        <w:ind w:left="360"/>
      </w:pPr>
      <w:r>
        <w:t>Hello everyone, I'm Saloni and I'm from Bihar. I came last year to JNU to pursue my masters. Currently I'm in second year from political science and also preparing for state PCS and yes next year is going to be my first attempt at PCS. Thank you.</w:t>
      </w:r>
    </w:p>
    <w:p>
      <w:r>
        <w:rPr>
          <w:b/>
          <w:color w:val="2E74B5"/>
        </w:rPr>
        <w:t xml:space="preserve">Speaker 1  </w:t>
      </w:r>
      <w:r>
        <w:rPr>
          <w:color w:val="AAAAAA"/>
          <w:sz w:val="16"/>
        </w:rPr>
        <w:t>[11:20]</w:t>
      </w:r>
    </w:p>
    <w:p>
      <w:pPr>
        <w:spacing w:after="160"/>
        <w:ind w:left="360"/>
      </w:pPr>
      <w:r>
        <w:t>But you are tempted as a property without a side of you face nahi.</w:t>
      </w:r>
    </w:p>
    <w:p>
      <w:r>
        <w:rPr>
          <w:b/>
          <w:color w:val="2E74B5"/>
        </w:rPr>
        <w:t xml:space="preserve">Speaker 3  </w:t>
      </w:r>
      <w:r>
        <w:rPr>
          <w:color w:val="AAAAAA"/>
          <w:sz w:val="16"/>
        </w:rPr>
        <w:t>[11:23]</w:t>
      </w:r>
    </w:p>
    <w:p>
      <w:pPr>
        <w:spacing w:after="160"/>
        <w:ind w:left="360"/>
      </w:pPr>
      <w:r>
        <w:t>Like like this one only I have my sleep pieces</w:t>
      </w:r>
    </w:p>
    <w:p>
      <w:r>
        <w:rPr>
          <w:b/>
          <w:color w:val="2E74B5"/>
        </w:rPr>
        <w:t xml:space="preserve">Speaker 1  </w:t>
      </w:r>
      <w:r>
        <w:rPr>
          <w:color w:val="AAAAAA"/>
          <w:sz w:val="16"/>
        </w:rPr>
        <w:t>[11:27]</w:t>
      </w:r>
    </w:p>
    <w:p>
      <w:pPr>
        <w:spacing w:after="160"/>
        <w:ind w:left="360"/>
      </w:pPr>
      <w:r>
        <w:t>Achha. Okay so you are like in the thick of it.</w:t>
      </w:r>
    </w:p>
    <w:p>
      <w:r>
        <w:rPr>
          <w:b/>
          <w:color w:val="2E74B5"/>
        </w:rPr>
        <w:t xml:space="preserve">Speaker 6  </w:t>
      </w:r>
      <w:r>
        <w:rPr>
          <w:color w:val="AAAAAA"/>
          <w:sz w:val="16"/>
        </w:rPr>
        <w:t>[11:30]</w:t>
      </w:r>
    </w:p>
    <w:p>
      <w:pPr>
        <w:spacing w:after="160"/>
        <w:ind w:left="360"/>
      </w:pPr>
      <w:r>
        <w:t>I think I didn't mention that I'm should I</w:t>
      </w:r>
    </w:p>
    <w:p>
      <w:r>
        <w:rPr>
          <w:b/>
          <w:color w:val="2E74B5"/>
        </w:rPr>
        <w:t xml:space="preserve">Speaker 1  </w:t>
      </w:r>
      <w:r>
        <w:rPr>
          <w:color w:val="AAAAAA"/>
          <w:sz w:val="16"/>
        </w:rPr>
        <w:t>[11:33]</w:t>
      </w:r>
    </w:p>
    <w:p>
      <w:pPr>
        <w:spacing w:after="160"/>
        <w:ind w:left="360"/>
      </w:pPr>
      <w:r>
        <w:t>Okay</w:t>
      </w:r>
    </w:p>
    <w:p>
      <w:r>
        <w:rPr>
          <w:b/>
          <w:color w:val="2E74B5"/>
        </w:rPr>
        <w:t xml:space="preserve">Speaker 6  </w:t>
      </w:r>
      <w:r>
        <w:rPr>
          <w:color w:val="AAAAAA"/>
          <w:sz w:val="16"/>
        </w:rPr>
        <w:t>[11:34]</w:t>
      </w:r>
    </w:p>
    <w:p>
      <w:pPr>
        <w:spacing w:after="160"/>
        <w:ind w:left="360"/>
      </w:pPr>
      <w:r>
        <w:t>I am from Bhurejia, Uttar Pradesh.</w:t>
      </w:r>
    </w:p>
    <w:p>
      <w:r>
        <w:rPr>
          <w:b/>
          <w:color w:val="2E74B5"/>
        </w:rPr>
        <w:t xml:space="preserve">Speaker 1  </w:t>
      </w:r>
      <w:r>
        <w:rPr>
          <w:color w:val="AAAAAA"/>
          <w:sz w:val="16"/>
        </w:rPr>
        <w:t>[11:36]</w:t>
      </w:r>
    </w:p>
    <w:p>
      <w:pPr>
        <w:spacing w:after="160"/>
        <w:ind w:left="360"/>
      </w:pPr>
      <w:r>
        <w:t>Alright. Great, lovely. So, since we are a lot of people, I'm just going to ask questions and people who want to respond can respond. I'd like for everybody to but we're not going to do this turn wise in the interest of time, okay? Just make sure if you're on a strong point of view, then raise your hand and kind of we'll self-govern, okay? And speak, yeah. So the first question to you is I want you to think back, right? When your life started as a daughter and you know,</w:t>
      </w:r>
    </w:p>
    <w:p>
      <w:r>
        <w:rPr>
          <w:b/>
          <w:color w:val="2E74B5"/>
        </w:rPr>
        <w:t xml:space="preserve">Speaker 2  </w:t>
      </w:r>
      <w:r>
        <w:rPr>
          <w:color w:val="AAAAAA"/>
          <w:sz w:val="16"/>
        </w:rPr>
        <w:t>[11:47]</w:t>
      </w:r>
    </w:p>
    <w:p>
      <w:pPr>
        <w:spacing w:after="160"/>
        <w:ind w:left="360"/>
      </w:pPr>
      <w:r>
        <w:t>Thank you</w:t>
      </w:r>
    </w:p>
    <w:p>
      <w:r>
        <w:rPr>
          <w:b/>
          <w:color w:val="2E74B5"/>
        </w:rPr>
        <w:t xml:space="preserve">Speaker 1  </w:t>
      </w:r>
      <w:r>
        <w:rPr>
          <w:color w:val="AAAAAA"/>
          <w:sz w:val="16"/>
        </w:rPr>
        <w:t>[12:06]</w:t>
      </w:r>
    </w:p>
    <w:p>
      <w:pPr>
        <w:spacing w:after="160"/>
        <w:ind w:left="360"/>
      </w:pPr>
      <w:r>
        <w:t>and mix and you know whatever else. and your life till now. and at what point or what was it that actually kind of sort of gave you the idea that that competitive exams of any kind UPSC, NET, Assistant Professorship, BPSC, State jo bhi hai whatever you are doing should be an option or a direction or something to be aspired for. Why that? What is why a competitive exam? Because clearly aap log JNU mein hain, IIT mein hain. and all of these places you are here in Delhi, you know there are other things that can be done. Right? So competitive exam kahan se aaya thought, kisne daala, kyon choose kiya, kahin se inspiration hai, kuch bad experience hai, kuch pressure hai. Ye why why this basically is my question. So 5-6 people think about it and yeah. You want to start? Sure but zor se bol raha hai.</w:t>
      </w:r>
    </w:p>
    <w:p>
      <w:r>
        <w:rPr>
          <w:b/>
          <w:color w:val="2E74B5"/>
        </w:rPr>
        <w:t xml:space="preserve">Speaker 10  </w:t>
      </w:r>
      <w:r>
        <w:rPr>
          <w:color w:val="AAAAAA"/>
          <w:sz w:val="16"/>
        </w:rPr>
        <w:t>[13:03]</w:t>
      </w:r>
    </w:p>
    <w:p>
      <w:pPr>
        <w:spacing w:after="160"/>
        <w:ind w:left="360"/>
      </w:pPr>
      <w:r>
        <w:t>ki pehle main Jadavpur mein thi abhi JNU mein hoon ki ye jo institution mein jo written exam hota tha woh poora UGC NEP 2020 mein khatam kar diya ki hum log koi alag se exam de hi nahi pa rahi hai ki one cloth for all kar diya ki UGC NET is the only gateway for taking admission in PhD JNU Jadavpur and in Central University Central University ka jo orthotomy tha woh 2020 NEP mein Sab khatam ho gaya. To we forced to like Okay. We force to give this kind of thing and there is no autonomy for institution. So ये एक ही exam है जिसको हम सभी को देना ही है क्योंकि and the exam pattern, the question pattern is not at all associated with subject based knowledge. This is just abrupt and they are taking anything from anywhere. There is no syllabus and nothing curriculum based something and I really don't know from where they are doing all all these things fast paper is mandatory fast paper is same for everyone who is giving NET in English and who is giving NET in mathematics fast paper is same for everyone</w:t>
      </w:r>
    </w:p>
    <w:p>
      <w:r>
        <w:rPr>
          <w:b/>
          <w:color w:val="2E74B5"/>
        </w:rPr>
        <w:t xml:space="preserve">Speaker 1  </w:t>
      </w:r>
      <w:r>
        <w:rPr>
          <w:color w:val="AAAAAA"/>
          <w:sz w:val="16"/>
        </w:rPr>
        <w:t>[14:21]</w:t>
      </w:r>
    </w:p>
    <w:p>
      <w:pPr>
        <w:spacing w:after="160"/>
        <w:ind w:left="360"/>
      </w:pPr>
      <w:r>
        <w:t>So but why then why did you decide to I mean my question is why did you decide to do this video?</w:t>
      </w:r>
    </w:p>
    <w:p>
      <w:r>
        <w:rPr>
          <w:b/>
          <w:color w:val="2E74B5"/>
        </w:rPr>
        <w:t xml:space="preserve">Speaker 10  </w:t>
      </w:r>
      <w:r>
        <w:rPr>
          <w:color w:val="AAAAAA"/>
          <w:sz w:val="16"/>
        </w:rPr>
        <w:t>[14:25]</w:t>
      </w:r>
    </w:p>
    <w:p>
      <w:pPr>
        <w:spacing w:after="160"/>
        <w:ind w:left="360"/>
      </w:pPr>
      <w:r>
        <w:t>Just because we want to pursue PhD in some particular subject but the system force to give the</w:t>
      </w:r>
    </w:p>
    <w:p>
      <w:r>
        <w:rPr>
          <w:b/>
          <w:color w:val="2E74B5"/>
        </w:rPr>
        <w:t xml:space="preserve">Speaker 1  </w:t>
      </w:r>
      <w:r>
        <w:rPr>
          <w:color w:val="AAAAAA"/>
          <w:sz w:val="16"/>
        </w:rPr>
        <w:t>[14:34]</w:t>
      </w:r>
    </w:p>
    <w:p>
      <w:pPr>
        <w:spacing w:after="160"/>
        <w:ind w:left="360"/>
      </w:pPr>
      <w:r>
        <w:t>So you wanted to do a PhD in the group was common.</w:t>
      </w:r>
    </w:p>
    <w:p>
      <w:r>
        <w:rPr>
          <w:b/>
          <w:color w:val="2E74B5"/>
        </w:rPr>
        <w:t xml:space="preserve">Speaker 10  </w:t>
      </w:r>
      <w:r>
        <w:rPr>
          <w:color w:val="AAAAAA"/>
          <w:sz w:val="16"/>
        </w:rPr>
        <w:t>[14:37]</w:t>
      </w:r>
    </w:p>
    <w:p>
      <w:pPr>
        <w:spacing w:after="160"/>
        <w:ind w:left="360"/>
      </w:pPr>
      <w:r>
        <w:t>Here</w:t>
      </w:r>
    </w:p>
    <w:p>
      <w:r>
        <w:rPr>
          <w:b/>
          <w:color w:val="2E74B5"/>
        </w:rPr>
        <w:t xml:space="preserve">Speaker 1  </w:t>
      </w:r>
      <w:r>
        <w:rPr>
          <w:color w:val="AAAAAA"/>
          <w:sz w:val="16"/>
        </w:rPr>
        <w:t>[14:37]</w:t>
      </w:r>
    </w:p>
    <w:p>
      <w:pPr>
        <w:spacing w:after="160"/>
        <w:ind w:left="360"/>
      </w:pPr>
      <w:r>
        <w:t>Okay, alright. Yeah, speak. Why don't you start? We get to everyone.</w:t>
      </w:r>
    </w:p>
    <w:p>
      <w:r>
        <w:rPr>
          <w:b/>
          <w:color w:val="2E74B5"/>
        </w:rPr>
        <w:t xml:space="preserve">Speaker 12  </w:t>
      </w:r>
      <w:r>
        <w:rPr>
          <w:color w:val="AAAAAA"/>
          <w:sz w:val="16"/>
        </w:rPr>
        <w:t>[14:42]</w:t>
      </w:r>
    </w:p>
    <w:p>
      <w:pPr>
        <w:spacing w:after="160"/>
        <w:ind w:left="360"/>
      </w:pPr>
      <w:r>
        <w:t>But I feel that the system, the structural system, our education system broadly is in a way that we that from the school level, they don't focus on to teach students the extracurricular activities or to broaden their horizons to think in a way that for example if I am in PhD, I was in masters, professors never taught taught us how to do a research, how to do research properly so that if I I I couldn't understand if I really want am for I if I am for research or not, how can I explore that domain? Like professors will tell you go and just write a term paper, just write a research paper and person like me who is not coming from a very high profile academic background and who is a first generation educated learner so it becomes very difficult and these competitive competitive exams feels like a safer side just to prepare in a room and just appear for the exam and you can easily get through a job, get a job.</w:t>
      </w:r>
    </w:p>
    <w:p>
      <w:r>
        <w:rPr>
          <w:b/>
          <w:color w:val="2E74B5"/>
        </w:rPr>
        <w:t xml:space="preserve">Speaker 1  </w:t>
      </w:r>
      <w:r>
        <w:rPr>
          <w:color w:val="AAAAAA"/>
          <w:sz w:val="16"/>
        </w:rPr>
        <w:t>[15:38]</w:t>
      </w:r>
    </w:p>
    <w:p>
      <w:pPr>
        <w:spacing w:after="160"/>
        <w:ind w:left="360"/>
      </w:pPr>
      <w:r>
        <w:t>So if I'm understanding you're saying basically I don't know if I will succeed in academics to my competition with you.</w:t>
      </w:r>
    </w:p>
    <w:p>
      <w:r>
        <w:rPr>
          <w:b/>
          <w:color w:val="2E74B5"/>
        </w:rPr>
        <w:t xml:space="preserve">Speaker 12  </w:t>
      </w:r>
      <w:r>
        <w:rPr>
          <w:color w:val="AAAAAA"/>
          <w:sz w:val="16"/>
        </w:rPr>
        <w:t>[15:43]</w:t>
      </w:r>
    </w:p>
    <w:p>
      <w:pPr>
        <w:spacing w:after="160"/>
        <w:ind w:left="360"/>
      </w:pPr>
      <w:r>
        <w:t>competition with them as a safe as a background, right? If you are not coming from a very privileged background, for example, you don't have all the privileges that other persons might have, so that becomes an easier way.</w:t>
      </w:r>
    </w:p>
    <w:p>
      <w:r>
        <w:rPr>
          <w:b/>
          <w:color w:val="2E74B5"/>
        </w:rPr>
        <w:t xml:space="preserve">Speaker 1  </w:t>
      </w:r>
      <w:r>
        <w:rPr>
          <w:color w:val="AAAAAA"/>
          <w:sz w:val="16"/>
        </w:rPr>
        <w:t>[15:44]</w:t>
      </w:r>
    </w:p>
    <w:p>
      <w:pPr>
        <w:spacing w:after="160"/>
        <w:ind w:left="360"/>
      </w:pPr>
      <w:r>
        <w:t>As a safety net, as a backup, right?</w:t>
      </w:r>
    </w:p>
    <w:p>
      <w:r>
        <w:rPr>
          <w:b/>
          <w:color w:val="2E74B5"/>
        </w:rPr>
        <w:t xml:space="preserve">Speaker 15  </w:t>
      </w:r>
      <w:r>
        <w:rPr>
          <w:color w:val="AAAAAA"/>
          <w:sz w:val="16"/>
        </w:rPr>
        <w:t>[15:49]</w:t>
      </w:r>
    </w:p>
    <w:p>
      <w:pPr>
        <w:spacing w:after="160"/>
        <w:ind w:left="360"/>
      </w:pPr>
      <w:r>
        <w:t>Okay easy okay correct Okay so why I have chosen competitive exam because I didn't want to become a housewife very bad experience So in my in my family everyone was that only and because graduation was the basic education that my sister elder sisters got So first of all my inspiration came from that but economically I had no other option that I can start business or something I have learned as my skill because I'm from a government school I did not learn anything I just went to have degree So I had no background</w:t>
      </w:r>
    </w:p>
    <w:p>
      <w:r>
        <w:rPr>
          <w:b/>
          <w:color w:val="2E74B5"/>
        </w:rPr>
        <w:t xml:space="preserve">Speaker 16  </w:t>
      </w:r>
      <w:r>
        <w:rPr>
          <w:color w:val="AAAAAA"/>
          <w:sz w:val="16"/>
        </w:rPr>
        <w:t>[16:05]</w:t>
      </w:r>
    </w:p>
    <w:p>
      <w:pPr>
        <w:spacing w:after="160"/>
        <w:ind w:left="360"/>
      </w:pPr>
      <w:r>
        <w:t>So in my in my Hello</w:t>
      </w:r>
    </w:p>
    <w:p>
      <w:r>
        <w:rPr>
          <w:b/>
          <w:color w:val="2E74B5"/>
        </w:rPr>
        <w:t xml:space="preserve">Speaker 15  </w:t>
      </w:r>
      <w:r>
        <w:rPr>
          <w:color w:val="AAAAAA"/>
          <w:sz w:val="16"/>
        </w:rPr>
        <w:t>[16:25]</w:t>
      </w:r>
    </w:p>
    <w:p>
      <w:pPr>
        <w:spacing w:after="160"/>
        <w:ind w:left="360"/>
      </w:pPr>
      <w:r>
        <w:t>to have any skill. So first of all JNU and DU gave me option that I come to I can come JNU and I cannot have money but still I can get a good masters. So that was my first window to come out of that place from Jharkhand. but I could not clear JNU I went to DU. So from there I had to think what I want to do in my life. But because of the background I told you I had no option in my government school so that my only option was that I either I can have one backup which for that I I was doing masters and I started to prepare for civil services. because everybody had reasoned me with this expectation that oh you have you have gone to Delhi from Jharkhand you can do anything you can do civil services and that came into my mind I didn't know I don't want to do UPSC or not but I just interestingly</w:t>
      </w:r>
    </w:p>
    <w:p>
      <w:r>
        <w:rPr>
          <w:b/>
          <w:color w:val="2E74B5"/>
        </w:rPr>
        <w:t xml:space="preserve">Speaker 1  </w:t>
      </w:r>
      <w:r>
        <w:rPr>
          <w:color w:val="AAAAAA"/>
          <w:sz w:val="16"/>
        </w:rPr>
        <w:t>[17:10]</w:t>
      </w:r>
    </w:p>
    <w:p>
      <w:pPr>
        <w:spacing w:after="160"/>
        <w:ind w:left="360"/>
      </w:pPr>
      <w:r>
        <w:t>And this interesting burden of expectation. Yeah, I started with</w:t>
      </w:r>
    </w:p>
    <w:p>
      <w:r>
        <w:rPr>
          <w:b/>
          <w:color w:val="2E74B5"/>
        </w:rPr>
        <w:t xml:space="preserve">Speaker 15  </w:t>
      </w:r>
      <w:r>
        <w:rPr>
          <w:color w:val="AAAAAA"/>
          <w:sz w:val="16"/>
        </w:rPr>
        <w:t>[17:11]</w:t>
      </w:r>
    </w:p>
    <w:p>
      <w:pPr>
        <w:spacing w:after="160"/>
        <w:ind w:left="360"/>
      </w:pPr>
      <w:r>
        <w:t>Yeah, I started with that fact. So I started and I gave my UPSC attempt and I also gave my state PCS attempt. I was not able to clear it. I was good in academia but because of the pressure that you'll have to get married early, I did not came into JNU because I thought I'll have to get give five years to PhD if I come to JNU. So I thought I'll give one competitive exam, clear one and then think about the career or academia later. But then I fought with my family and then clear JNU and now I'm doing my PhD. That was my reason.</w:t>
      </w:r>
    </w:p>
    <w:p>
      <w:r>
        <w:rPr>
          <w:b/>
          <w:color w:val="2E74B5"/>
        </w:rPr>
        <w:t xml:space="preserve">Speaker 14  </w:t>
      </w:r>
      <w:r>
        <w:rPr>
          <w:color w:val="AAAAAA"/>
          <w:sz w:val="16"/>
        </w:rPr>
        <w:t>[17:40]</w:t>
      </w:r>
    </w:p>
    <w:p>
      <w:pPr>
        <w:spacing w:after="160"/>
        <w:ind w:left="360"/>
      </w:pPr>
      <w:r>
        <w:t>Just Okay, coming back to your question कि कहां से inspiration मिला UPSC करने का? So coming from a very small town, UPSC नहीं पता होता है बहुत से लोगों को, लेकिन all of a sudden newspaper में आ गया Deena Tably ने correct कर लिया। और पूरा newspaper के पास तो अच्छा that she was an inspiration for many people. अच्छा एक-एक करके बोलेंगे।</w:t>
      </w:r>
    </w:p>
    <w:p>
      <w:r>
        <w:rPr>
          <w:b/>
          <w:color w:val="2E74B5"/>
        </w:rPr>
        <w:t xml:space="preserve">Speaker 1  </w:t>
      </w:r>
      <w:r>
        <w:rPr>
          <w:color w:val="AAAAAA"/>
          <w:sz w:val="16"/>
        </w:rPr>
        <w:t>[17:57]</w:t>
      </w:r>
    </w:p>
    <w:p>
      <w:pPr>
        <w:spacing w:after="160"/>
        <w:ind w:left="360"/>
      </w:pPr>
      <w:r>
        <w:t>She was an inspiration for many people. Start Okay, one by one, they will say, all the recorder people.</w:t>
      </w:r>
    </w:p>
    <w:p>
      <w:r>
        <w:rPr>
          <w:b/>
          <w:color w:val="2E74B5"/>
        </w:rPr>
        <w:t xml:space="preserve">Speaker 14  </w:t>
      </w:r>
      <w:r>
        <w:rPr>
          <w:color w:val="AAAAAA"/>
          <w:sz w:val="16"/>
        </w:rPr>
        <w:t>[18:12]</w:t>
      </w:r>
    </w:p>
    <w:p>
      <w:pPr>
        <w:spacing w:after="160"/>
        <w:ind w:left="360"/>
      </w:pPr>
      <w:r>
        <w:t>result भी आया था 12th का तो मतलब expectation होती है कि आपने तो 12th में बहुत अच्छा score किया आपका उपरस में रहे हैं तो आपको तो UPSC करना चाहिए।</w:t>
      </w:r>
    </w:p>
    <w:p>
      <w:r>
        <w:rPr>
          <w:b/>
          <w:color w:val="2E74B5"/>
        </w:rPr>
        <w:t xml:space="preserve">Speaker 1  </w:t>
      </w:r>
      <w:r>
        <w:rPr>
          <w:color w:val="AAAAAA"/>
          <w:sz w:val="16"/>
        </w:rPr>
        <w:t>[18:19]</w:t>
      </w:r>
    </w:p>
    <w:p>
      <w:pPr>
        <w:spacing w:after="160"/>
        <w:ind w:left="360"/>
      </w:pPr>
      <w:r>
        <w:t>Expectation Family ki Expectation hai?</w:t>
      </w:r>
    </w:p>
    <w:p>
      <w:r>
        <w:rPr>
          <w:b/>
          <w:color w:val="2E74B5"/>
        </w:rPr>
        <w:t xml:space="preserve">Speaker 14  </w:t>
      </w:r>
      <w:r>
        <w:rPr>
          <w:color w:val="AAAAAA"/>
          <w:sz w:val="16"/>
        </w:rPr>
        <w:t>[18:21]</w:t>
      </w:r>
    </w:p>
    <w:p>
      <w:pPr>
        <w:spacing w:after="160"/>
        <w:ind w:left="360"/>
      </w:pPr>
      <w:r>
        <w:t>Family से और कुछ close relatives होते हैं तो क्या आपको बेटी को वहां पे जाना चाहिए?</w:t>
      </w:r>
    </w:p>
    <w:p>
      <w:r>
        <w:rPr>
          <w:b/>
          <w:color w:val="2E74B5"/>
        </w:rPr>
        <w:t xml:space="preserve">Speaker 1  </w:t>
      </w:r>
      <w:r>
        <w:rPr>
          <w:color w:val="AAAAAA"/>
          <w:sz w:val="16"/>
        </w:rPr>
        <w:t>[18:24]</w:t>
      </w:r>
    </w:p>
    <w:p>
      <w:pPr>
        <w:spacing w:after="160"/>
        <w:ind w:left="360"/>
      </w:pPr>
      <w:r>
        <w:t>Okay Are these are these the men figures or the women figures or</w:t>
      </w:r>
    </w:p>
    <w:p>
      <w:r>
        <w:rPr>
          <w:b/>
          <w:color w:val="2E74B5"/>
        </w:rPr>
        <w:t xml:space="preserve">Speaker 14  </w:t>
      </w:r>
      <w:r>
        <w:rPr>
          <w:color w:val="AAAAAA"/>
          <w:sz w:val="16"/>
        </w:rPr>
        <w:t>[18:28]</w:t>
      </w:r>
    </w:p>
    <w:p>
      <w:pPr>
        <w:spacing w:after="160"/>
        <w:ind w:left="360"/>
      </w:pPr>
      <w:r>
        <w:t>Yeah, especially men figures.</w:t>
      </w:r>
    </w:p>
    <w:p>
      <w:r>
        <w:rPr>
          <w:b/>
          <w:color w:val="2E74B5"/>
        </w:rPr>
        <w:t xml:space="preserve">Speaker 1  </w:t>
      </w:r>
      <w:r>
        <w:rPr>
          <w:color w:val="AAAAAA"/>
          <w:sz w:val="16"/>
        </w:rPr>
        <w:t>[18:30]</w:t>
      </w:r>
    </w:p>
    <w:p>
      <w:pPr>
        <w:spacing w:after="160"/>
        <w:ind w:left="360"/>
      </w:pPr>
      <w:r>
        <w:t>specially maintenance</w:t>
      </w:r>
    </w:p>
    <w:p>
      <w:r>
        <w:rPr>
          <w:b/>
          <w:color w:val="2E74B5"/>
        </w:rPr>
        <w:t xml:space="preserve">Speaker 14  </w:t>
      </w:r>
      <w:r>
        <w:rPr>
          <w:color w:val="AAAAAA"/>
          <w:sz w:val="16"/>
        </w:rPr>
        <w:t>[18:31]</w:t>
      </w:r>
    </w:p>
    <w:p>
      <w:pPr>
        <w:spacing w:after="160"/>
        <w:ind w:left="360"/>
      </w:pPr>
      <w:r>
        <w:t>तो कि आपको UPSC करना चाहिए especially Delhi इसीलिए admission करा कराओ इसका कि UPSC crack करें especially कराओ तो वहां से मतलब मुझे नहीं पता था कि UPSC होता भी क्या है फिर मैंने बहुत ज्यादा search किया ये किया वो किया और उसके बाद मुझे जब पता चल गया अच्छा ये ये होता है तो मैंने हां इतना सही तो है कर लोगी और जब मैंने पूरा पूरा detail में उनको समझाया तो बोला सबको तो crack होता ही है ना सबको तो हो ही रहा है crack ठीक है okay attempt मतलब सोचा prepare करने का ये करने का जो बोल रहे हैं उन्होंने खुद कभी किसी को competition की तैयारी नहीं की</w:t>
      </w:r>
    </w:p>
    <w:p>
      <w:r>
        <w:rPr>
          <w:b/>
          <w:color w:val="2E74B5"/>
        </w:rPr>
        <w:t xml:space="preserve">Speaker 1  </w:t>
      </w:r>
      <w:r>
        <w:rPr>
          <w:color w:val="AAAAAA"/>
          <w:sz w:val="16"/>
        </w:rPr>
        <w:t>[19:05]</w:t>
      </w:r>
    </w:p>
    <w:p>
      <w:pPr>
        <w:spacing w:after="160"/>
        <w:ind w:left="360"/>
      </w:pPr>
      <w:r>
        <w:t>That is We'll talk about that. But but some of it is also it came from family right? Let's hear from somebody here. Yeah. Let's hear then we yeah continue.</w:t>
      </w:r>
    </w:p>
    <w:p>
      <w:r>
        <w:rPr>
          <w:b/>
          <w:color w:val="2E74B5"/>
        </w:rPr>
        <w:t xml:space="preserve">Speaker 12  </w:t>
      </w:r>
      <w:r>
        <w:rPr>
          <w:color w:val="AAAAAA"/>
          <w:sz w:val="16"/>
        </w:rPr>
        <w:t>[19:08]</w:t>
      </w:r>
    </w:p>
    <w:p>
      <w:pPr>
        <w:spacing w:after="160"/>
        <w:ind w:left="360"/>
      </w:pPr>
      <w:r>
        <w:t>Bill Bill But</w:t>
      </w:r>
    </w:p>
    <w:p>
      <w:r>
        <w:rPr>
          <w:b/>
          <w:color w:val="2E74B5"/>
        </w:rPr>
        <w:t xml:space="preserve">Speaker 6  </w:t>
      </w:r>
      <w:r>
        <w:rPr>
          <w:color w:val="AAAAAA"/>
          <w:sz w:val="16"/>
        </w:rPr>
        <w:t>[19:13]</w:t>
      </w:r>
    </w:p>
    <w:p>
      <w:pPr>
        <w:spacing w:after="160"/>
        <w:ind w:left="360"/>
      </w:pPr>
      <w:r>
        <w:t>Pleasure. Right, let's hear from somebody. अभी बहुत हम आ रहे हैं। where I come from, there is either NEET or JEE. So the race starts from class 10.</w:t>
      </w:r>
    </w:p>
    <w:p>
      <w:r>
        <w:rPr>
          <w:b/>
          <w:color w:val="2E74B5"/>
        </w:rPr>
        <w:t xml:space="preserve">Speaker 1  </w:t>
      </w:r>
      <w:r>
        <w:rPr>
          <w:color w:val="AAAAAA"/>
          <w:sz w:val="16"/>
        </w:rPr>
        <w:t>[19:22]</w:t>
      </w:r>
    </w:p>
    <w:p>
      <w:pPr>
        <w:spacing w:after="160"/>
        <w:ind w:left="360"/>
      </w:pPr>
      <w:r>
        <w:t>Please अच्छा</w:t>
      </w:r>
    </w:p>
    <w:p>
      <w:r>
        <w:rPr>
          <w:b/>
          <w:color w:val="2E74B5"/>
        </w:rPr>
        <w:t xml:space="preserve">Speaker 6  </w:t>
      </w:r>
      <w:r>
        <w:rPr>
          <w:color w:val="AAAAAA"/>
          <w:sz w:val="16"/>
        </w:rPr>
        <w:t>[19:28]</w:t>
      </w:r>
    </w:p>
    <w:p>
      <w:pPr>
        <w:spacing w:after="160"/>
        <w:ind w:left="360"/>
      </w:pPr>
      <w:r>
        <w:t>And then you are only made to believe that there is only one way. That either you give JEE or NEET. Aur commerce walon ko toh dhyan bhi nahi dete hain aur mere school mein humanities thi hi nahi. I was the first one who switched to humanities after doing her 12th from PCM. Then they introduced humanities in that school. So Ha, so I cracked I cracked the exam JEE and but why did you go for JEE? Say so channel subscribe</w:t>
      </w:r>
    </w:p>
    <w:p>
      <w:r>
        <w:rPr>
          <w:b/>
          <w:color w:val="2E74B5"/>
        </w:rPr>
        <w:t xml:space="preserve">Speaker 1  </w:t>
      </w:r>
      <w:r>
        <w:rPr>
          <w:color w:val="AAAAAA"/>
          <w:sz w:val="16"/>
        </w:rPr>
        <w:t>[20:02]</w:t>
      </w:r>
    </w:p>
    <w:p>
      <w:pPr>
        <w:spacing w:after="160"/>
        <w:ind w:left="360"/>
      </w:pPr>
      <w:r>
        <w:t>Please</w:t>
      </w:r>
    </w:p>
    <w:p>
      <w:r>
        <w:rPr>
          <w:b/>
          <w:color w:val="2E74B5"/>
        </w:rPr>
        <w:t xml:space="preserve">Speaker 6  </w:t>
      </w:r>
      <w:r>
        <w:rPr>
          <w:color w:val="AAAAAA"/>
          <w:sz w:val="16"/>
        </w:rPr>
        <w:t>[20:04]</w:t>
      </w:r>
    </w:p>
    <w:p>
      <w:pPr>
        <w:spacing w:after="160"/>
        <w:ind w:left="360"/>
      </w:pPr>
      <w:r>
        <w:t>It was behind that. Because the cutoff was 360 100 out of 360. And I was not a very bright kid according to everyone. So I was like</w:t>
      </w:r>
    </w:p>
    <w:p>
      <w:r>
        <w:rPr>
          <w:b/>
          <w:color w:val="2E74B5"/>
        </w:rPr>
        <w:t xml:space="preserve">Speaker 13  </w:t>
      </w:r>
      <w:r>
        <w:rPr>
          <w:color w:val="AAAAAA"/>
          <w:sz w:val="16"/>
        </w:rPr>
        <w:t>[20:16]</w:t>
      </w:r>
    </w:p>
    <w:p>
      <w:pPr>
        <w:spacing w:after="160"/>
        <w:ind w:left="360"/>
      </w:pPr>
      <w:r>
        <w:t>Everyone</w:t>
      </w:r>
    </w:p>
    <w:p>
      <w:r>
        <w:rPr>
          <w:b/>
          <w:color w:val="2E74B5"/>
        </w:rPr>
        <w:t xml:space="preserve">Speaker 6  </w:t>
      </w:r>
      <w:r>
        <w:rPr>
          <w:color w:val="AAAAAA"/>
          <w:sz w:val="16"/>
        </w:rPr>
        <w:t>[20:17]</w:t>
      </w:r>
    </w:p>
    <w:p>
      <w:pPr>
        <w:spacing w:after="160"/>
        <w:ind w:left="360"/>
      </w:pPr>
      <w:r>
        <w:t>Yeah. So I was like it's not like I can do it. It was it came from within me that I can do it and I prepared for 10 to 12 days.</w:t>
      </w:r>
    </w:p>
    <w:p>
      <w:r>
        <w:rPr>
          <w:b/>
          <w:color w:val="2E74B5"/>
        </w:rPr>
        <w:t xml:space="preserve">Speaker 1  </w:t>
      </w:r>
      <w:r>
        <w:rPr>
          <w:color w:val="AAAAAA"/>
          <w:sz w:val="16"/>
        </w:rPr>
        <w:t>[20:26]</w:t>
      </w:r>
    </w:p>
    <w:p>
      <w:pPr>
        <w:spacing w:after="160"/>
        <w:ind w:left="360"/>
      </w:pPr>
      <w:r>
        <w:t>So thoda competitive spirit apna</w:t>
      </w:r>
    </w:p>
    <w:p>
      <w:r>
        <w:rPr>
          <w:b/>
          <w:color w:val="2E74B5"/>
        </w:rPr>
        <w:t xml:space="preserve">Speaker 6  </w:t>
      </w:r>
      <w:r>
        <w:rPr>
          <w:color w:val="AAAAAA"/>
          <w:sz w:val="16"/>
        </w:rPr>
        <w:t>[20:27]</w:t>
      </w:r>
    </w:p>
    <w:p>
      <w:pPr>
        <w:spacing w:after="160"/>
        <w:ind w:left="360"/>
      </w:pPr>
      <w:r>
        <w:t>हां, उसमें था। And then everybody was expecting that I will go to an IIT or anything, but I left it. I did not even do the counseling. I came to DU and I did my bachelor's in political science. From then on my parents started pressuring me for UPSC that you go and you prepare for it and then but then it I mean I left that path because of several other reasons.</w:t>
      </w:r>
    </w:p>
    <w:p>
      <w:r>
        <w:rPr>
          <w:b/>
          <w:color w:val="2E74B5"/>
        </w:rPr>
        <w:t xml:space="preserve">Speaker 1  </w:t>
      </w:r>
      <w:r>
        <w:rPr>
          <w:color w:val="AAAAAA"/>
          <w:sz w:val="16"/>
        </w:rPr>
        <w:t>[20:52]</w:t>
      </w:r>
    </w:p>
    <w:p>
      <w:pPr>
        <w:spacing w:after="160"/>
        <w:ind w:left="360"/>
      </w:pPr>
      <w:r>
        <w:t>We will get to that.</w:t>
      </w:r>
    </w:p>
    <w:p>
      <w:r>
        <w:rPr>
          <w:b/>
          <w:color w:val="2E74B5"/>
        </w:rPr>
        <w:t xml:space="preserve">Speaker 6  </w:t>
      </w:r>
      <w:r>
        <w:rPr>
          <w:color w:val="AAAAAA"/>
          <w:sz w:val="16"/>
        </w:rPr>
        <w:t>[20:53]</w:t>
      </w:r>
    </w:p>
    <w:p>
      <w:pPr>
        <w:spacing w:after="160"/>
        <w:ind w:left="360"/>
      </w:pPr>
      <w:r>
        <w:t>That is</w:t>
      </w:r>
    </w:p>
    <w:p>
      <w:r>
        <w:rPr>
          <w:b/>
          <w:color w:val="2E74B5"/>
        </w:rPr>
        <w:t xml:space="preserve">Speaker 4  </w:t>
      </w:r>
      <w:r>
        <w:rPr>
          <w:color w:val="AAAAAA"/>
          <w:sz w:val="16"/>
        </w:rPr>
        <w:t>[20:54]</w:t>
      </w:r>
    </w:p>
    <w:p>
      <w:pPr>
        <w:spacing w:after="160"/>
        <w:ind w:left="360"/>
      </w:pPr>
      <w:r>
        <w:t>Few points</w:t>
      </w:r>
    </w:p>
    <w:p>
      <w:r>
        <w:rPr>
          <w:b/>
          <w:color w:val="2E74B5"/>
        </w:rPr>
        <w:t xml:space="preserve">Speaker 1  </w:t>
      </w:r>
      <w:r>
        <w:rPr>
          <w:color w:val="AAAAAA"/>
          <w:sz w:val="16"/>
        </w:rPr>
        <w:t>[20:55]</w:t>
      </w:r>
    </w:p>
    <w:p>
      <w:pPr>
        <w:spacing w:after="160"/>
        <w:ind w:left="360"/>
      </w:pPr>
      <w:r>
        <w:t>Ya good</w:t>
      </w:r>
    </w:p>
    <w:p>
      <w:r>
        <w:rPr>
          <w:b/>
          <w:color w:val="2E74B5"/>
        </w:rPr>
        <w:t xml:space="preserve">Speaker 4  </w:t>
      </w:r>
      <w:r>
        <w:rPr>
          <w:color w:val="AAAAAA"/>
          <w:sz w:val="16"/>
        </w:rPr>
        <w:t>[20:55]</w:t>
      </w:r>
    </w:p>
    <w:p>
      <w:pPr>
        <w:spacing w:after="160"/>
        <w:ind w:left="360"/>
      </w:pPr>
      <w:r>
        <w:t>I'm fortunate that I did experience the traditional things that they are talking about that up to where Tina Daou wasn't peak and the same that she taught that traditionally बना जा रहा है कि ये करना है तो यही करना है but I'm fortunate that I didn't face such things. In fact my parents they didn't even tell me right now to go for the PhD they were happy that I was in the corporate sector and they were happy that okay you are earning in like this. But it was totally my decision that I switched from corporate to coming to the competitive nature of exam.</w:t>
      </w:r>
    </w:p>
    <w:p>
      <w:r>
        <w:rPr>
          <w:b/>
          <w:color w:val="2E74B5"/>
        </w:rPr>
        <w:t xml:space="preserve">Speaker 13  </w:t>
      </w:r>
      <w:r>
        <w:rPr>
          <w:color w:val="AAAAAA"/>
          <w:sz w:val="16"/>
        </w:rPr>
        <w:t>[21:19]</w:t>
      </w:r>
    </w:p>
    <w:p>
      <w:pPr>
        <w:spacing w:after="160"/>
        <w:ind w:left="360"/>
      </w:pPr>
      <w:r>
        <w:t>E</w:t>
      </w:r>
    </w:p>
    <w:p>
      <w:r>
        <w:rPr>
          <w:b/>
          <w:color w:val="2E74B5"/>
        </w:rPr>
        <w:t xml:space="preserve">Speaker 4  </w:t>
      </w:r>
      <w:r>
        <w:rPr>
          <w:color w:val="AAAAAA"/>
          <w:sz w:val="16"/>
        </w:rPr>
        <w:t>[21:25]</w:t>
      </w:r>
    </w:p>
    <w:p>
      <w:pPr>
        <w:spacing w:after="160"/>
        <w:ind w:left="360"/>
      </w:pPr>
      <w:r>
        <w:t>What drives me towards shifting the career was like I I really wanted to go and explore the things like I am crazy about that that going and exploring the things but the corporate sector somehow was limiting me to you know go on that way where I wanted to go in the development field. So I randomly I randomly I talked with the one of my friend he was from the DSC he was he said that okay I'm preparing for this then I got to know that okay is there something like this. That time I was not familiar with the UPSC concept. But then I gradually got to know. And I applied for that like I applied for the IIT also but I could not like make it. I applied for the particular school also for my 12th. Like it was an I would say that competitive jo cheez hota hai it was it was too relevance to me that going in this way. So, I would say that I I I was really happy in this case that I</w:t>
      </w:r>
    </w:p>
    <w:p>
      <w:r>
        <w:rPr>
          <w:b/>
          <w:color w:val="2E74B5"/>
        </w:rPr>
        <w:t xml:space="preserve">Speaker 6  </w:t>
      </w:r>
      <w:r>
        <w:rPr>
          <w:color w:val="AAAAAA"/>
          <w:sz w:val="16"/>
        </w:rPr>
        <w:t>[22:30]</w:t>
      </w:r>
    </w:p>
    <w:p>
      <w:pPr>
        <w:spacing w:after="160"/>
        <w:ind w:left="360"/>
      </w:pPr>
      <w:r>
        <w:t>for me also like I did not score very well in 12th board but I cracked the this competitive competitive exam so my my the the faith of me cracking another competitive exam was restored in my parents and they were also like motivating me ki UPSC kar loge to itna power hoga to meet people ko sambhal kar loge kar loge wo karoge not even paisa just power</w:t>
      </w:r>
    </w:p>
    <w:p>
      <w:r>
        <w:rPr>
          <w:b/>
          <w:color w:val="2E74B5"/>
        </w:rPr>
        <w:t xml:space="preserve">Speaker 1  </w:t>
      </w:r>
      <w:r>
        <w:rPr>
          <w:color w:val="AAAAAA"/>
          <w:sz w:val="16"/>
        </w:rPr>
        <w:t>[22:52]</w:t>
      </w:r>
    </w:p>
    <w:p>
      <w:pPr>
        <w:spacing w:after="160"/>
        <w:ind w:left="360"/>
      </w:pPr>
      <w:r>
        <w:t>Test केल्लो</w:t>
      </w:r>
    </w:p>
    <w:p>
      <w:r>
        <w:rPr>
          <w:b/>
          <w:color w:val="2E74B5"/>
        </w:rPr>
        <w:t xml:space="preserve">Speaker 6  </w:t>
      </w:r>
      <w:r>
        <w:rPr>
          <w:color w:val="AAAAAA"/>
          <w:sz w:val="16"/>
        </w:rPr>
        <w:t>[22:57]</w:t>
      </w:r>
    </w:p>
    <w:p>
      <w:pPr>
        <w:spacing w:after="160"/>
        <w:ind w:left="360"/>
      </w:pPr>
      <w:r>
        <w:t>Hello</w:t>
      </w:r>
    </w:p>
    <w:p>
      <w:r>
        <w:rPr>
          <w:b/>
          <w:color w:val="2E74B5"/>
        </w:rPr>
        <w:t xml:space="preserve">Speaker 1  </w:t>
      </w:r>
      <w:r>
        <w:rPr>
          <w:color w:val="AAAAAA"/>
          <w:sz w:val="16"/>
        </w:rPr>
        <w:t>[22:57]</w:t>
      </w:r>
    </w:p>
    <w:p>
      <w:pPr>
        <w:spacing w:after="160"/>
        <w:ind w:left="360"/>
      </w:pPr>
      <w:r>
        <w:t>Yeah, yeah. I think you also wanted to speak on this question. You wanted to speak on this question. I'll hear you and then then we'll move to the next one, yeah.</w:t>
      </w:r>
    </w:p>
    <w:p>
      <w:r>
        <w:rPr>
          <w:b/>
          <w:color w:val="2E74B5"/>
        </w:rPr>
        <w:t xml:space="preserve">Speaker 6  </w:t>
      </w:r>
      <w:r>
        <w:rPr>
          <w:color w:val="AAAAAA"/>
          <w:sz w:val="16"/>
        </w:rPr>
        <w:t>[22:57]</w:t>
      </w:r>
    </w:p>
    <w:p>
      <w:pPr>
        <w:spacing w:after="160"/>
        <w:ind w:left="360"/>
      </w:pPr>
      <w:r>
        <w:t>Hello</w:t>
      </w:r>
    </w:p>
    <w:p>
      <w:r>
        <w:rPr>
          <w:b/>
          <w:color w:val="2E74B5"/>
        </w:rPr>
        <w:t xml:space="preserve">Speaker 11  </w:t>
      </w:r>
      <w:r>
        <w:rPr>
          <w:color w:val="AAAAAA"/>
          <w:sz w:val="16"/>
        </w:rPr>
        <w:t>[22:58]</w:t>
      </w:r>
    </w:p>
    <w:p>
      <w:pPr>
        <w:spacing w:after="160"/>
        <w:ind w:left="360"/>
      </w:pPr>
      <w:r>
        <w:t>Right And so you I have like a perspective to share, not to answer the question directly. But jaise aapne puchha ki kaise aata hai ye like you grow up as a woman in a household and how do you enter this race of competitive exams. So main Jharkhand Bihar ka bata sakti hoon. I growing up I have seen people around me do things that were not done before you know. So somebody kisi ki beti chali gayi bahar Bangalore mein job karne that used to be a big thing. But it's not a big thing in the minds of 40,000 people living there. But if the same बेटी is doing a clerk की job bank में, cashier है. तो that is a very respectable thing कि बेटी 5 बजे वापस आ जाती है। But जिनकी बेटी Bangalore में रहती है तो वो देखने नहीं चाह रहा कि वो क्या रही है वहां। But उसके बारे में मनभरत खाना बनाना is like very easy to question her character so.</w:t>
      </w:r>
    </w:p>
    <w:p>
      <w:r>
        <w:rPr>
          <w:b/>
          <w:color w:val="2E74B5"/>
        </w:rPr>
        <w:t xml:space="preserve">Speaker 8  </w:t>
      </w:r>
      <w:r>
        <w:rPr>
          <w:color w:val="AAAAAA"/>
          <w:sz w:val="16"/>
        </w:rPr>
        <w:t>[23:45]</w:t>
      </w:r>
    </w:p>
    <w:p>
      <w:pPr>
        <w:spacing w:after="160"/>
        <w:ind w:left="360"/>
      </w:pPr>
      <w:r>
        <w:t>B.Ed. pass walks out But just</w:t>
      </w:r>
    </w:p>
    <w:p>
      <w:r>
        <w:rPr>
          <w:b/>
          <w:color w:val="2E74B5"/>
        </w:rPr>
        <w:t xml:space="preserve">Speaker 1  </w:t>
      </w:r>
      <w:r>
        <w:rPr>
          <w:color w:val="AAAAAA"/>
          <w:sz w:val="16"/>
        </w:rPr>
        <w:t>[23:51]</w:t>
      </w:r>
    </w:p>
    <w:p>
      <w:pPr>
        <w:spacing w:after="160"/>
        <w:ind w:left="360"/>
      </w:pPr>
      <w:r>
        <w:t>Concept of purity Okay, iske liye izzat ki baat hai.</w:t>
      </w:r>
    </w:p>
    <w:p>
      <w:r>
        <w:rPr>
          <w:b/>
          <w:color w:val="2E74B5"/>
        </w:rPr>
        <w:t xml:space="preserve">Speaker 11  </w:t>
      </w:r>
      <w:r>
        <w:rPr>
          <w:color w:val="AAAAAA"/>
          <w:sz w:val="16"/>
        </w:rPr>
        <w:t>[24:00]</w:t>
      </w:r>
    </w:p>
    <w:p>
      <w:pPr>
        <w:spacing w:after="160"/>
        <w:ind w:left="360"/>
      </w:pPr>
      <w:r>
        <w:t>तो तो Jharkhand Bihar का mindset ये है कि if you are at a respectable government position, कोई सा भी position, Group C, D doesn't matter, government employee हो आप, तो you have succeeded in life. Doesn't matter what you earn, doesn't matter what you eat, doesn't matter what you can afford. और एक बात जो इसमें humanities की करी थी, I I'm telling you my lived experience, I was a science student very brightly, topper, topper, ठीक है? And</w:t>
      </w:r>
    </w:p>
    <w:p>
      <w:r>
        <w:rPr>
          <w:b/>
          <w:color w:val="2E74B5"/>
        </w:rPr>
        <w:t xml:space="preserve">Speaker 9  </w:t>
      </w:r>
      <w:r>
        <w:rPr>
          <w:color w:val="AAAAAA"/>
          <w:sz w:val="16"/>
        </w:rPr>
        <w:t>[24:07]</w:t>
      </w:r>
    </w:p>
    <w:p>
      <w:pPr>
        <w:spacing w:after="160"/>
        <w:ind w:left="360"/>
      </w:pPr>
      <w:r>
        <w:t>Opposition</w:t>
      </w:r>
    </w:p>
    <w:p>
      <w:r>
        <w:rPr>
          <w:b/>
          <w:color w:val="2E74B5"/>
        </w:rPr>
        <w:t xml:space="preserve">Speaker 11  </w:t>
      </w:r>
      <w:r>
        <w:rPr>
          <w:color w:val="AAAAAA"/>
          <w:sz w:val="16"/>
        </w:rPr>
        <w:t>[24:30]</w:t>
      </w:r>
    </w:p>
    <w:p>
      <w:pPr>
        <w:spacing w:after="160"/>
        <w:ind w:left="360"/>
      </w:pPr>
      <w:r>
        <w:t>Firstly I shared this with my parents कि I want to do humanities because I am very interested in literature. तो it came as like a very depressing news in my family and मेरी इज्जत यहां थी amongst entire मेरा खानदार. It dipped to a level कि नो मुझे ना भाव देना बंद कर दिया उन्होंने भाव तो छोड़ो आप इज्जत देना बंद कर दिया उनको लगा कि अच्छा साइंस से कुछ अच्छा नहीं कर पाई होगी. किस लिए इसलिए humanities लिए and it I still studied with from the best college I was the topper of my class. Didn't matter. कुछ करनी पड़ा and then I fell into this anxiety and depression वाला phase you know I did have a gap year before I joined my masters here. So that gap year में I experienced relatives coming to my like room not even the house coming to my room and you know ऐसे ताने के जैसे में बताना कि अच्छा आपकी बेटी पे आपने इतना खर्च किया but अब तो ये चौकाई करेगी अब तो ये शादी करेगी कब करा रहे हो इसकी शादी। And my mom</w:t>
      </w:r>
    </w:p>
    <w:p>
      <w:r>
        <w:rPr>
          <w:b/>
          <w:color w:val="2E74B5"/>
        </w:rPr>
        <w:t xml:space="preserve">Speaker 4  </w:t>
      </w:r>
      <w:r>
        <w:rPr>
          <w:color w:val="AAAAAA"/>
          <w:sz w:val="16"/>
        </w:rPr>
        <w:t>[25:02]</w:t>
      </w:r>
    </w:p>
    <w:p>
      <w:pPr>
        <w:spacing w:after="160"/>
        <w:ind w:left="360"/>
      </w:pPr>
      <w:r>
        <w:t>Yeah,</w:t>
      </w:r>
    </w:p>
    <w:p>
      <w:r>
        <w:rPr>
          <w:b/>
          <w:color w:val="2E74B5"/>
        </w:rPr>
        <w:t xml:space="preserve">Speaker 11  </w:t>
      </w:r>
      <w:r>
        <w:rPr>
          <w:color w:val="AAAAAA"/>
          <w:sz w:val="16"/>
        </w:rPr>
        <w:t>[25:30]</w:t>
      </w:r>
    </w:p>
    <w:p>
      <w:pPr>
        <w:spacing w:after="160"/>
        <w:ind w:left="360"/>
      </w:pPr>
      <w:r>
        <w:t>my mom, she had always these good comebacks for them, ki meri beti hai, main dekh loongi, she will do a job, otherwise she will not get married, things like that. And when I cleared IIT, which came as a surprise to many, ta phir izzat restore ho gayi for some reason, just because it's like a government institute of achhe position pe.</w:t>
      </w:r>
    </w:p>
    <w:p>
      <w:r>
        <w:rPr>
          <w:b/>
          <w:color w:val="2E74B5"/>
        </w:rPr>
        <w:t xml:space="preserve">Speaker 1  </w:t>
      </w:r>
      <w:r>
        <w:rPr>
          <w:color w:val="AAAAAA"/>
          <w:sz w:val="16"/>
        </w:rPr>
        <w:t>[25:49]</w:t>
      </w:r>
    </w:p>
    <w:p>
      <w:pPr>
        <w:spacing w:after="160"/>
        <w:ind w:left="360"/>
      </w:pPr>
      <w:r>
        <w:t>Reality है</w:t>
      </w:r>
    </w:p>
    <w:p>
      <w:r>
        <w:rPr>
          <w:b/>
          <w:color w:val="2E74B5"/>
        </w:rPr>
        <w:t xml:space="preserve">Speaker 11  </w:t>
      </w:r>
      <w:r>
        <w:rPr>
          <w:color w:val="AAAAAA"/>
          <w:sz w:val="16"/>
        </w:rPr>
        <w:t>[25:50]</w:t>
      </w:r>
    </w:p>
    <w:p>
      <w:pPr>
        <w:spacing w:after="160"/>
        <w:ind w:left="360"/>
      </w:pPr>
      <w:r>
        <w:t>Hi. नहीं अभी there is more to it. Listen. So when I completed my Masters here and right now I decided not to explore the corporate sector कि चलो research वाले ये ना देखते हैं। वो इज्जत फिर से वैसे ही जा रही है कि अच्छा IIT से degree करनी फिर भी अभी job नहीं है।</w:t>
      </w:r>
    </w:p>
    <w:p>
      <w:r>
        <w:rPr>
          <w:b/>
          <w:color w:val="2E74B5"/>
        </w:rPr>
        <w:t xml:space="preserve">Speaker 1  </w:t>
      </w:r>
      <w:r>
        <w:rPr>
          <w:color w:val="AAAAAA"/>
          <w:sz w:val="16"/>
        </w:rPr>
        <w:t>[26:06]</w:t>
      </w:r>
    </w:p>
    <w:p>
      <w:pPr>
        <w:spacing w:after="160"/>
        <w:ind w:left="360"/>
      </w:pPr>
      <w:r>
        <w:t>Bye bye.</w:t>
      </w:r>
    </w:p>
    <w:p>
      <w:r>
        <w:rPr>
          <w:b/>
          <w:color w:val="2E74B5"/>
        </w:rPr>
        <w:t xml:space="preserve">Speaker 11  </w:t>
      </w:r>
      <w:r>
        <w:rPr>
          <w:color w:val="AAAAAA"/>
          <w:sz w:val="16"/>
        </w:rPr>
        <w:t>[26:07]</w:t>
      </w:r>
    </w:p>
    <w:p>
      <w:pPr>
        <w:spacing w:after="160"/>
        <w:ind w:left="360"/>
      </w:pPr>
      <w:r>
        <w:t>Okay.</w:t>
      </w:r>
    </w:p>
    <w:p>
      <w:r>
        <w:rPr>
          <w:b/>
          <w:color w:val="2E74B5"/>
        </w:rPr>
        <w:t xml:space="preserve">Speaker 1  </w:t>
      </w:r>
      <w:r>
        <w:rPr>
          <w:color w:val="AAAAAA"/>
          <w:sz w:val="16"/>
        </w:rPr>
        <w:t>[26:07]</w:t>
      </w:r>
    </w:p>
    <w:p>
      <w:pPr>
        <w:spacing w:after="160"/>
        <w:ind w:left="360"/>
      </w:pPr>
      <w:r>
        <w:t>Okay Good, very interesting. I mean I think there is a lot there which we can unpack. आपको बोलना था फिर अगला question और बाकी लोग जिनको नहीं मौका मिला वो बोलेंगे बताओ उसका जो है।</w:t>
      </w:r>
    </w:p>
    <w:p>
      <w:r>
        <w:rPr>
          <w:b/>
          <w:color w:val="2E74B5"/>
        </w:rPr>
        <w:t xml:space="preserve">Speaker 2  </w:t>
      </w:r>
      <w:r>
        <w:rPr>
          <w:color w:val="AAAAAA"/>
          <w:sz w:val="16"/>
        </w:rPr>
        <w:t>[26:19]</w:t>
      </w:r>
    </w:p>
    <w:p>
      <w:pPr>
        <w:spacing w:after="160"/>
        <w:ind w:left="360"/>
      </w:pPr>
      <w:r>
        <w:t>talking about getting in this field so my mummy is my inspiration. उनकी शादी काफी जल्दी हो गई थी जब वो 20 साल की जब शादी हो गई थी but she had a dream कि उन्होंने government exam clear करना ही करना है। but the family is very patriarchal in that तो उन्होंने कोशिश की काफी battles करे उन्होंने। पर उनका exam clear नहीं पाया first she got into MPPSC तो मैं हूं उसके बाद भी उन्होंने कोशिश नहीं छोड़ी पर unfortunately क्योंकि एक housewife को काफी सारे काम करने पड़ते हैं तो</w:t>
      </w:r>
    </w:p>
    <w:p>
      <w:r>
        <w:rPr>
          <w:b/>
          <w:color w:val="2E74B5"/>
        </w:rPr>
        <w:t xml:space="preserve">Speaker 1  </w:t>
      </w:r>
      <w:r>
        <w:rPr>
          <w:color w:val="AAAAAA"/>
          <w:sz w:val="16"/>
        </w:rPr>
        <w:t>[26:30]</w:t>
      </w:r>
    </w:p>
    <w:p>
      <w:pPr>
        <w:spacing w:after="160"/>
        <w:ind w:left="360"/>
      </w:pPr>
      <w:r>
        <w:t>But</w:t>
      </w:r>
    </w:p>
    <w:p>
      <w:r>
        <w:rPr>
          <w:b/>
          <w:color w:val="2E74B5"/>
        </w:rPr>
        <w:t xml:space="preserve">Speaker 2  </w:t>
      </w:r>
      <w:r>
        <w:rPr>
          <w:color w:val="AAAAAA"/>
          <w:sz w:val="16"/>
        </w:rPr>
        <w:t>[26:49]</w:t>
      </w:r>
    </w:p>
    <w:p>
      <w:pPr>
        <w:spacing w:after="160"/>
        <w:ind w:left="360"/>
      </w:pPr>
      <w:r>
        <w:t>इस बीच में होना कम हो नहीं पाए। Even now she has not left the home. अभी भी UGC ने एक ही prediction कर ही रही है कि maybe कभी ना कभी किसी दिन भी हो जाए। तो she is my biggest inspiration कि in the age of 45 she has not left the home. तो I want to be the one कि मैं government exam clear करूं उनके लिए।</w:t>
      </w:r>
    </w:p>
    <w:p>
      <w:r>
        <w:rPr>
          <w:b/>
          <w:color w:val="2E74B5"/>
        </w:rPr>
        <w:t xml:space="preserve">Speaker 1  </w:t>
      </w:r>
      <w:r>
        <w:rPr>
          <w:color w:val="AAAAAA"/>
          <w:sz w:val="16"/>
        </w:rPr>
        <w:t>[27:07]</w:t>
      </w:r>
    </w:p>
    <w:p>
      <w:pPr>
        <w:spacing w:after="160"/>
        <w:ind w:left="360"/>
      </w:pPr>
      <w:r>
        <w:t>Okay. Interesting. Okay. Good. So now my next sort of question to you is a lot of you are not from Delhi. In fact, मेरेको लगता है कोई भी यहां पे Delhi से नहीं है। सभी कहीं और ना कहीं और से आए, right? How has the experience of moving to Delhi either for studies, especially for preparation अगर आपने coaching ली, coming to Delhi, how hard was it to come or how easy was it to come to Delhi? How difficult is it? Life in Delhi as an aspirant or as a student. Delhi ka because you are also women, right? And we know this is a uniquely hard city for women in particular. So speak to that which is Delhi mein aane ka experience kitna mushkil tha, aasaan tha, kaise cope karte ho, paise kahan se aate hain, coaching mein kitna kharcha hota hai, all of that. Tell me about your experiences as a woman aspirant preparation person.</w:t>
      </w:r>
    </w:p>
    <w:p>
      <w:r>
        <w:rPr>
          <w:b/>
          <w:color w:val="2E74B5"/>
        </w:rPr>
        <w:t xml:space="preserve">Speaker 12  </w:t>
      </w:r>
      <w:r>
        <w:rPr>
          <w:color w:val="AAAAAA"/>
          <w:sz w:val="16"/>
        </w:rPr>
        <w:t>[27:47]</w:t>
      </w:r>
    </w:p>
    <w:p>
      <w:pPr>
        <w:spacing w:after="160"/>
        <w:ind w:left="360"/>
      </w:pPr>
      <w:r>
        <w:t>Six</w:t>
      </w:r>
    </w:p>
    <w:p>
      <w:r>
        <w:rPr>
          <w:b/>
          <w:color w:val="2E74B5"/>
        </w:rPr>
        <w:t xml:space="preserve">Speaker 1  </w:t>
      </w:r>
      <w:r>
        <w:rPr>
          <w:color w:val="AAAAAA"/>
          <w:sz w:val="16"/>
        </w:rPr>
        <w:t>[28:07]</w:t>
      </w:r>
    </w:p>
    <w:p>
      <w:pPr>
        <w:spacing w:after="160"/>
        <w:ind w:left="360"/>
      </w:pPr>
      <w:r>
        <w:t>Indian Anybody who's not spoken, somebody this side, yeah, but you'll have to speak loudly. I'll come to you.</w:t>
      </w:r>
    </w:p>
    <w:p>
      <w:r>
        <w:rPr>
          <w:b/>
          <w:color w:val="2E74B5"/>
        </w:rPr>
        <w:t xml:space="preserve">Speaker 5  </w:t>
      </w:r>
      <w:r>
        <w:rPr>
          <w:color w:val="AAAAAA"/>
          <w:sz w:val="16"/>
        </w:rPr>
        <w:t>[28:16]</w:t>
      </w:r>
    </w:p>
    <w:p>
      <w:pPr>
        <w:spacing w:after="160"/>
        <w:ind w:left="360"/>
      </w:pPr>
      <w:r>
        <w:t>So for me the only motive for which I studied it studied studied with my whole heart in 12th was because that I had to go I had to get admission into Delhi University aur mere papa ko bhi tha ki nahi tumko yahan nahi rehna hai Delhi University jaana hai aur लड़को की तरह नहीं फिर Delhi University</w:t>
      </w:r>
    </w:p>
    <w:p>
      <w:r>
        <w:rPr>
          <w:b/>
          <w:color w:val="2E74B5"/>
        </w:rPr>
        <w:t xml:space="preserve">Speaker 1  </w:t>
      </w:r>
      <w:r>
        <w:rPr>
          <w:color w:val="AAAAAA"/>
          <w:sz w:val="16"/>
        </w:rPr>
        <w:t>[28:40]</w:t>
      </w:r>
    </w:p>
    <w:p>
      <w:pPr>
        <w:spacing w:after="160"/>
        <w:ind w:left="360"/>
      </w:pPr>
      <w:r>
        <w:t>Papa ne bola ki Delhi University hai. Thoda zor se bolenge, I am afraid you are not catching up.</w:t>
      </w:r>
    </w:p>
    <w:p>
      <w:r>
        <w:rPr>
          <w:b/>
          <w:color w:val="2E74B5"/>
        </w:rPr>
        <w:t xml:space="preserve">Speaker 5  </w:t>
      </w:r>
      <w:r>
        <w:rPr>
          <w:color w:val="AAAAAA"/>
          <w:sz w:val="16"/>
        </w:rPr>
        <w:t>[28:41]</w:t>
      </w:r>
    </w:p>
    <w:p>
      <w:pPr>
        <w:spacing w:after="160"/>
        <w:ind w:left="360"/>
      </w:pPr>
      <w:r>
        <w:t>Yeah. मेरा BHU में भी admission हो गया था but my father was like you know you have to go to Delhi only because वहां का exposure थोड़ा सा अलग है और BHU का exposure थोड़ा सा अलग है। और Delhi आके क्योंकि I am a very pampered child although I am the eldest child of my parents but I am also very pampered। तो Delhi ने मुझे बहुत अच्छे-अच्छे experience दिए मुझे इसी तरह से independent बनाया कि you are getting this much amount of money for the whole month। और तुम्हें अपने expenses खुद से देखने हैं क्या करना है क्या नहीं करना है और उसके बाद थोड़े दिनों बाद आपको यह sensibility आ जाती है कि आपको इससे ज्यादा पैसे नहीं मांगने हैं अपने घर से वो थोड़ा सा आ जाता है कि नहीं तो Delhi ने मुझे responsible girl बनाया और दूसरा challenge ऐसा घर से तो कुछ नहीं आया but my neighbors and my relatives whenever I go to my home तो वो यह बोलते हैं कि बेटा Delhi का environment सही नहीं है Tum thoda sahi se rehna, galat kaam hona nahi chahiye. Not my parents but my relatives. So</w:t>
      </w:r>
    </w:p>
    <w:p>
      <w:r>
        <w:rPr>
          <w:b/>
          <w:color w:val="2E74B5"/>
        </w:rPr>
        <w:t xml:space="preserve">Speaker 1  </w:t>
      </w:r>
      <w:r>
        <w:rPr>
          <w:color w:val="AAAAAA"/>
          <w:sz w:val="16"/>
        </w:rPr>
        <w:t>[29:50]</w:t>
      </w:r>
    </w:p>
    <w:p>
      <w:pPr>
        <w:spacing w:after="160"/>
        <w:ind w:left="360"/>
      </w:pPr>
      <w:r>
        <w:t>Sorry, कुछ गलत काम आपको नहीं करना चाहिए कि आपके साथ होना नहीं चाहिए?</w:t>
      </w:r>
    </w:p>
    <w:p>
      <w:r>
        <w:rPr>
          <w:b/>
          <w:color w:val="2E74B5"/>
        </w:rPr>
        <w:t xml:space="preserve">Speaker 5  </w:t>
      </w:r>
      <w:r>
        <w:rPr>
          <w:color w:val="AAAAAA"/>
          <w:sz w:val="16"/>
        </w:rPr>
        <w:t>[29:54]</w:t>
      </w:r>
    </w:p>
    <w:p>
      <w:pPr>
        <w:spacing w:after="160"/>
        <w:ind w:left="360"/>
      </w:pPr>
      <w:r>
        <w:t>Aapko nahi karna chahiye. Because at my</w:t>
      </w:r>
    </w:p>
    <w:p>
      <w:r>
        <w:rPr>
          <w:b/>
          <w:color w:val="2E74B5"/>
        </w:rPr>
        <w:t xml:space="preserve">Speaker 1  </w:t>
      </w:r>
      <w:r>
        <w:rPr>
          <w:color w:val="AAAAAA"/>
          <w:sz w:val="16"/>
        </w:rPr>
        <w:t>[29:55]</w:t>
      </w:r>
    </w:p>
    <w:p>
      <w:pPr>
        <w:spacing w:after="160"/>
        <w:ind w:left="360"/>
      </w:pPr>
      <w:r>
        <w:t>Okay</w:t>
      </w:r>
    </w:p>
    <w:p>
      <w:r>
        <w:rPr>
          <w:b/>
          <w:color w:val="2E74B5"/>
        </w:rPr>
        <w:t xml:space="preserve">Speaker 5  </w:t>
      </w:r>
      <w:r>
        <w:rPr>
          <w:color w:val="AAAAAA"/>
          <w:sz w:val="16"/>
        </w:rPr>
        <w:t>[29:58]</w:t>
      </w:r>
    </w:p>
    <w:p>
      <w:pPr>
        <w:spacing w:after="160"/>
        <w:ind w:left="360"/>
      </w:pPr>
      <w:r>
        <w:t>Hmm</w:t>
      </w:r>
    </w:p>
    <w:p>
      <w:r>
        <w:rPr>
          <w:b/>
          <w:color w:val="2E74B5"/>
        </w:rPr>
        <w:t xml:space="preserve">Speaker 1  </w:t>
      </w:r>
      <w:r>
        <w:rPr>
          <w:color w:val="AAAAAA"/>
          <w:sz w:val="16"/>
        </w:rPr>
        <w:t>[29:58]</w:t>
      </w:r>
    </w:p>
    <w:p>
      <w:pPr>
        <w:spacing w:after="160"/>
        <w:ind w:left="360"/>
      </w:pPr>
      <w:r>
        <w:t>Hmm</w:t>
      </w:r>
    </w:p>
    <w:p>
      <w:r>
        <w:rPr>
          <w:b/>
          <w:color w:val="2E74B5"/>
        </w:rPr>
        <w:t xml:space="preserve">Speaker 5  </w:t>
      </w:r>
      <w:r>
        <w:rPr>
          <w:color w:val="AAAAAA"/>
          <w:sz w:val="16"/>
        </w:rPr>
        <w:t>[29:58]</w:t>
      </w:r>
    </w:p>
    <w:p>
      <w:pPr>
        <w:spacing w:after="160"/>
        <w:ind w:left="360"/>
      </w:pPr>
      <w:r>
        <w:t>Father's brother matlab my uncle. Now also he said to my father that ladkiyon ko padha ke fayda kya hai? Ladki to shaadi karke apne ghar jayegi, tumhein bahut sa paisa denge sir. To my father is like ki apne ghar jayegi lekin khush to rahegi na apne ghar mein, mera kuch nahi. So yeah, my father is very supportive, my mother is very supportive. I am so lucky I think so. That's awesome and या किसी किसी point पे वो ज्यादा over caring हो जाते हैं कि नहीं 11:00 बजे room पे चले जाओ video room में मत पड़ो room पे but I don't think कि ये कोई मतलब ऐसे जा कोई restriction नहीं है but उनका loving और caring nature है</w:t>
      </w:r>
    </w:p>
    <w:p>
      <w:r>
        <w:rPr>
          <w:b/>
          <w:color w:val="2E74B5"/>
        </w:rPr>
        <w:t xml:space="preserve">Speaker 4  </w:t>
      </w:r>
      <w:r>
        <w:rPr>
          <w:color w:val="AAAAAA"/>
          <w:sz w:val="16"/>
        </w:rPr>
        <w:t>[30:35]</w:t>
      </w:r>
    </w:p>
    <w:p>
      <w:pPr>
        <w:spacing w:after="160"/>
        <w:ind w:left="360"/>
      </w:pPr>
      <w:r>
        <w:t>Restriction</w:t>
      </w:r>
    </w:p>
    <w:p>
      <w:r>
        <w:rPr>
          <w:b/>
          <w:color w:val="2E74B5"/>
        </w:rPr>
        <w:t xml:space="preserve">Speaker 11  </w:t>
      </w:r>
      <w:r>
        <w:rPr>
          <w:color w:val="AAAAAA"/>
          <w:sz w:val="16"/>
        </w:rPr>
        <w:t>[30:40]</w:t>
      </w:r>
    </w:p>
    <w:p>
      <w:pPr>
        <w:spacing w:after="160"/>
        <w:ind w:left="360"/>
      </w:pPr>
      <w:r>
        <w:t>Quickly add</w:t>
      </w:r>
    </w:p>
    <w:p>
      <w:r>
        <w:rPr>
          <w:b/>
          <w:color w:val="2E74B5"/>
        </w:rPr>
        <w:t xml:space="preserve">Speaker 5  </w:t>
      </w:r>
      <w:r>
        <w:rPr>
          <w:color w:val="AAAAAA"/>
          <w:sz w:val="16"/>
        </w:rPr>
        <w:t>[30:41]</w:t>
      </w:r>
    </w:p>
    <w:p>
      <w:pPr>
        <w:spacing w:after="160"/>
        <w:ind w:left="360"/>
      </w:pPr>
      <w:r>
        <w:t>Reach</w:t>
      </w:r>
    </w:p>
    <w:p>
      <w:r>
        <w:rPr>
          <w:b/>
          <w:color w:val="2E74B5"/>
        </w:rPr>
        <w:t xml:space="preserve">Speaker 1  </w:t>
      </w:r>
      <w:r>
        <w:rPr>
          <w:color w:val="AAAAAA"/>
          <w:sz w:val="16"/>
        </w:rPr>
        <w:t>[30:41]</w:t>
      </w:r>
    </w:p>
    <w:p>
      <w:pPr>
        <w:spacing w:after="160"/>
        <w:ind w:left="360"/>
      </w:pPr>
      <w:r>
        <w:t>Tennis</w:t>
      </w:r>
    </w:p>
    <w:p>
      <w:r>
        <w:rPr>
          <w:b/>
          <w:color w:val="2E74B5"/>
        </w:rPr>
        <w:t xml:space="preserve">Speaker 11  </w:t>
      </w:r>
      <w:r>
        <w:rPr>
          <w:color w:val="AAAAAA"/>
          <w:sz w:val="16"/>
        </w:rPr>
        <w:t>[30:43]</w:t>
      </w:r>
    </w:p>
    <w:p>
      <w:pPr>
        <w:spacing w:after="160"/>
        <w:ind w:left="360"/>
      </w:pPr>
      <w:r>
        <w:t>Sure, short may but other people have to speak.</w:t>
      </w:r>
    </w:p>
    <w:p>
      <w:r>
        <w:rPr>
          <w:b/>
          <w:color w:val="2E74B5"/>
        </w:rPr>
        <w:t xml:space="preserve">Speaker 1  </w:t>
      </w:r>
      <w:r>
        <w:rPr>
          <w:color w:val="AAAAAA"/>
          <w:sz w:val="16"/>
        </w:rPr>
        <w:t>[30:44]</w:t>
      </w:r>
    </w:p>
    <w:p>
      <w:pPr>
        <w:spacing w:after="160"/>
        <w:ind w:left="360"/>
      </w:pPr>
      <w:r>
        <w:t>Sure, short mean, but other people have to speak.</w:t>
      </w:r>
    </w:p>
    <w:p>
      <w:r>
        <w:rPr>
          <w:b/>
          <w:color w:val="2E74B5"/>
        </w:rPr>
        <w:t xml:space="preserve">Speaker 11  </w:t>
      </w:r>
      <w:r>
        <w:rPr>
          <w:color w:val="AAAAAA"/>
          <w:sz w:val="16"/>
        </w:rPr>
        <w:t>[30:47]</w:t>
      </w:r>
    </w:p>
    <w:p>
      <w:pPr>
        <w:spacing w:after="160"/>
        <w:ind w:left="360"/>
      </w:pPr>
      <w:r>
        <w:t>Iska ek counter perspective bata rahi hun from experience again. Jab mera DU mein ho gaya tha after 12th I applied for literature work particularly and I got the best colleges. Meri relative meri bua ki bahut chhati hai mere ghar pe she came and she said बेटी को Delhi nahi bhej sakte aap. Theek hai because hamare newspapers mein sabse pehle Ramkhani Delhi ki khabrein chhapti hain and if it's like a woman issue it's like written bahut achhe se and us cheez ko lekar it's like a TV discussion topic. Ki nahi nahi aur to act</w:t>
      </w:r>
    </w:p>
    <w:p>
      <w:r>
        <w:rPr>
          <w:b/>
          <w:color w:val="2E74B5"/>
        </w:rPr>
        <w:t xml:space="preserve">Speaker 9  </w:t>
      </w:r>
      <w:r>
        <w:rPr>
          <w:color w:val="AAAAAA"/>
          <w:sz w:val="16"/>
        </w:rPr>
        <w:t>[31:01]</w:t>
      </w:r>
    </w:p>
    <w:p>
      <w:pPr>
        <w:spacing w:after="160"/>
        <w:ind w:left="360"/>
      </w:pPr>
      <w:r>
        <w:t>Okay Thank you</w:t>
      </w:r>
    </w:p>
    <w:p>
      <w:r>
        <w:rPr>
          <w:b/>
          <w:color w:val="2E74B5"/>
        </w:rPr>
        <w:t xml:space="preserve">Speaker 11  </w:t>
      </w:r>
      <w:r>
        <w:rPr>
          <w:color w:val="AAAAAA"/>
          <w:sz w:val="16"/>
        </w:rPr>
        <w:t>[31:17]</w:t>
      </w:r>
    </w:p>
    <w:p>
      <w:pPr>
        <w:spacing w:after="160"/>
        <w:ind w:left="360"/>
      </w:pPr>
      <w:r>
        <w:t>that like your parents are very supportive and you are lucky. My parents are not like very concerned about this but they are definitely concerned about my safety security aur koi agar kuchh bolta hai na toh usko bahut forward le lete hain. And my uncle added ki humanities ke degree karne in sorry one second</w:t>
      </w:r>
    </w:p>
    <w:p>
      <w:r>
        <w:rPr>
          <w:b/>
          <w:color w:val="2E74B5"/>
        </w:rPr>
        <w:t xml:space="preserve">Speaker 1  </w:t>
      </w:r>
      <w:r>
        <w:rPr>
          <w:color w:val="AAAAAA"/>
          <w:sz w:val="16"/>
        </w:rPr>
        <w:t>[31:31]</w:t>
      </w:r>
    </w:p>
    <w:p>
      <w:pPr>
        <w:spacing w:after="160"/>
        <w:ind w:left="360"/>
      </w:pPr>
      <w:r>
        <w:t>Juvenile Sorry, one second. Abhi toh phone hai at the moment.</w:t>
      </w:r>
    </w:p>
    <w:p>
      <w:r>
        <w:rPr>
          <w:b/>
          <w:color w:val="2E74B5"/>
        </w:rPr>
        <w:t xml:space="preserve">Speaker 11  </w:t>
      </w:r>
      <w:r>
        <w:rPr>
          <w:color w:val="AAAAAA"/>
          <w:sz w:val="16"/>
        </w:rPr>
        <w:t>[31:36]</w:t>
      </w:r>
    </w:p>
    <w:p>
      <w:pPr>
        <w:spacing w:after="160"/>
        <w:ind w:left="360"/>
      </w:pPr>
      <w:r>
        <w:t>Ponji</w:t>
      </w:r>
    </w:p>
    <w:p>
      <w:r>
        <w:rPr>
          <w:b/>
          <w:color w:val="2E74B5"/>
        </w:rPr>
        <w:t xml:space="preserve">Speaker 1  </w:t>
      </w:r>
      <w:r>
        <w:rPr>
          <w:color w:val="AAAAAA"/>
          <w:sz w:val="16"/>
        </w:rPr>
        <w:t>[31:38]</w:t>
      </w:r>
    </w:p>
    <w:p>
      <w:pPr>
        <w:spacing w:after="160"/>
        <w:ind w:left="360"/>
      </w:pPr>
      <w:r>
        <w:t>But if somebody needs to leave, we invite you. Give us like continuous treatment. Yeah.</w:t>
      </w:r>
    </w:p>
    <w:p>
      <w:r>
        <w:rPr>
          <w:b/>
          <w:color w:val="2E74B5"/>
        </w:rPr>
        <w:t xml:space="preserve">Speaker 11  </w:t>
      </w:r>
      <w:r>
        <w:rPr>
          <w:color w:val="AAAAAA"/>
          <w:sz w:val="16"/>
        </w:rPr>
        <w:t>[31:44]</w:t>
      </w:r>
    </w:p>
    <w:p>
      <w:pPr>
        <w:spacing w:after="160"/>
        <w:ind w:left="360"/>
      </w:pPr>
      <w:r>
        <w:t>Yeah, so I just wanted to say ki unhone bas ye particular line boli ki humanities karne bhi kyon jaana hai? Exactly. Humanities bhi karne kyon jaana hai? kyon jaana hai? Same issue every service hai ki ye</w:t>
      </w:r>
    </w:p>
    <w:p>
      <w:r>
        <w:rPr>
          <w:b/>
          <w:color w:val="2E74B5"/>
        </w:rPr>
        <w:t xml:space="preserve">Speaker 1  </w:t>
      </w:r>
      <w:r>
        <w:rPr>
          <w:color w:val="AAAAAA"/>
          <w:sz w:val="16"/>
        </w:rPr>
        <w:t>[31:51]</w:t>
      </w:r>
    </w:p>
    <w:p>
      <w:pPr>
        <w:spacing w:after="160"/>
        <w:ind w:left="360"/>
      </w:pPr>
      <w:r>
        <w:t>Exactly. Humanities bhi difficult. Why is it difficult? Why जाना है? Alrighty. Lots of people, right? Okay. आपको दोनों तीनों में से किसी को बोलना है?</w:t>
      </w:r>
    </w:p>
    <w:p>
      <w:r>
        <w:rPr>
          <w:b/>
          <w:color w:val="2E74B5"/>
        </w:rPr>
        <w:t xml:space="preserve">Speaker 7  </w:t>
      </w:r>
      <w:r>
        <w:rPr>
          <w:color w:val="AAAAAA"/>
          <w:sz w:val="16"/>
        </w:rPr>
        <w:t>[31:59]</w:t>
      </w:r>
    </w:p>
    <w:p>
      <w:pPr>
        <w:spacing w:after="160"/>
        <w:ind w:left="360"/>
      </w:pPr>
      <w:r>
        <w:t>Okay Actually I am very new to Delhi I just moved here 10 months back around for my Masters.</w:t>
      </w:r>
    </w:p>
    <w:p>
      <w:r>
        <w:rPr>
          <w:b/>
          <w:color w:val="2E74B5"/>
        </w:rPr>
        <w:t xml:space="preserve">Speaker 1  </w:t>
      </w:r>
      <w:r>
        <w:rPr>
          <w:color w:val="AAAAAA"/>
          <w:sz w:val="16"/>
        </w:rPr>
        <w:t>[32:09]</w:t>
      </w:r>
    </w:p>
    <w:p>
      <w:pPr>
        <w:spacing w:after="160"/>
        <w:ind w:left="360"/>
      </w:pPr>
      <w:r>
        <w:t>10 months bahut new new hota hai ho gaya</w:t>
      </w:r>
    </w:p>
    <w:p>
      <w:r>
        <w:rPr>
          <w:b/>
          <w:color w:val="2E74B5"/>
        </w:rPr>
        <w:t xml:space="preserve">Speaker 7  </w:t>
      </w:r>
      <w:r>
        <w:rPr>
          <w:color w:val="AAAAAA"/>
          <w:sz w:val="16"/>
        </w:rPr>
        <w:t>[32:11]</w:t>
      </w:r>
    </w:p>
    <w:p>
      <w:pPr>
        <w:spacing w:after="160"/>
        <w:ind w:left="360"/>
      </w:pPr>
      <w:r>
        <w:t>Okay okay fine. I mean I have not seen what is outside this campus mostly I have been inside the campus but when I passed out my 12 CUET UG came. That our first batch it was our first batch where we CUET UG was introduced. So it was like a very tough thing it was very new for everyone we were watching YouTube ka videos then we were making mistakes and for me it was like I was making a mistake I was crying then I was watching the video and then I was improving it. But for me it was personally in my mind it was in confusion.</w:t>
      </w:r>
    </w:p>
    <w:p>
      <w:r>
        <w:rPr>
          <w:b/>
          <w:color w:val="2E74B5"/>
        </w:rPr>
        <w:t xml:space="preserve">Speaker 1  </w:t>
      </w:r>
      <w:r>
        <w:rPr>
          <w:color w:val="AAAAAA"/>
          <w:sz w:val="16"/>
        </w:rPr>
        <w:t>[32:12]</w:t>
      </w:r>
    </w:p>
    <w:p>
      <w:pPr>
        <w:spacing w:after="160"/>
        <w:ind w:left="360"/>
      </w:pPr>
      <w:r>
        <w:t>I mean</w:t>
      </w:r>
    </w:p>
    <w:p>
      <w:r>
        <w:rPr>
          <w:b/>
          <w:color w:val="2E74B5"/>
        </w:rPr>
        <w:t xml:space="preserve">Speaker 7  </w:t>
      </w:r>
      <w:r>
        <w:rPr>
          <w:color w:val="AAAAAA"/>
          <w:sz w:val="16"/>
        </w:rPr>
        <w:t>[32:41]</w:t>
      </w:r>
    </w:p>
    <w:p>
      <w:pPr>
        <w:spacing w:after="160"/>
        <w:ind w:left="360"/>
      </w:pPr>
      <w:r>
        <w:t>I got a very early stage from my grandmother. She is also, you know, retired school headmaster.</w:t>
      </w:r>
    </w:p>
    <w:p>
      <w:r>
        <w:rPr>
          <w:b/>
          <w:color w:val="2E74B5"/>
        </w:rPr>
        <w:t xml:space="preserve">Speaker 1  </w:t>
      </w:r>
      <w:r>
        <w:rPr>
          <w:color w:val="AAAAAA"/>
          <w:sz w:val="16"/>
        </w:rPr>
        <w:t>[32:47]</w:t>
      </w:r>
    </w:p>
    <w:p>
      <w:pPr>
        <w:spacing w:after="160"/>
        <w:ind w:left="360"/>
      </w:pPr>
      <w:r>
        <w:t>We're sorry, one second. We're full at the moment. Uh, but you know, if somebody has to leave, we'll get you in another second round, okay? Okay. Continue.</w:t>
      </w:r>
    </w:p>
    <w:p>
      <w:r>
        <w:rPr>
          <w:b/>
          <w:color w:val="2E74B5"/>
        </w:rPr>
        <w:t xml:space="preserve">Speaker 7  </w:t>
      </w:r>
      <w:r>
        <w:rPr>
          <w:color w:val="AAAAAA"/>
          <w:sz w:val="16"/>
        </w:rPr>
        <w:t>[32:56]</w:t>
      </w:r>
    </w:p>
    <w:p>
      <w:pPr>
        <w:spacing w:after="160"/>
        <w:ind w:left="360"/>
      </w:pPr>
      <w:r>
        <w:t>of my grandmother, she's a retired school headmaster. So at a very early stage, one thing she taught me and I always remember it. She told me ki no matter how much money you're making, earn your own money. No matter how much it is, like whatever you have to do, like work hard, study hard, if you want to make some skill in yourself, do that, but make your own money. I mean my family is very progressive and they were very, you know, aware regarding education. As he mentioned about the thing at RBI, I still remember I was in sixth in 2015 and my chacha, my guava, my aunty, my mother, my father, my grandparents everyone will be watching the news and they will come to me and they'll be like see look at her you have to do you know 12th may I say humanities you can take I mean they didn't say humanities that I decided. They were like you can do bachelor's if she can do you can also do I come from very small village but my family is educated a bit. So they told me and it was for me it was smooth from family but around me people They were like क्या करी है? भी यही तो कर रही है। I mean I went to Delhi for sorry Banaras for BA and they were everyone around there like अच्छा BA कर रही है। Then it was their action. I didn't BA करने के लिए first CUET UG but they were like BA कर रही है। Then when I came to here for then my family told everyone they were very excited that okay सीख लिया JNU। So I was like कि JNU जाके क्या करेगी? It is so bad यहां पे ऐसे news आते हैं। उसको आप बोलिए ना कि BHU में पढ़ रही है। मतलब सोच रही थी कि नहीं नहीं BHU is because in that age is considered to be safe. So it was like that and for me competitive exam it was inculcated for my family not harshly but very smoothly they played it like systematically they told me like everyday okay you can do this you can do that. Yeah yeah no very slowly they they never forced anything on me but everyday they were</w:t>
      </w:r>
    </w:p>
    <w:p>
      <w:r>
        <w:rPr>
          <w:b/>
          <w:color w:val="2E74B5"/>
        </w:rPr>
        <w:t xml:space="preserve">Speaker 1  </w:t>
      </w:r>
      <w:r>
        <w:rPr>
          <w:color w:val="AAAAAA"/>
          <w:sz w:val="16"/>
        </w:rPr>
        <w:t>[34:42]</w:t>
      </w:r>
    </w:p>
    <w:p>
      <w:pPr>
        <w:spacing w:after="160"/>
        <w:ind w:left="360"/>
      </w:pPr>
      <w:r>
        <w:t>Slowly Delhi aana Delhi ka experience kya hai?</w:t>
      </w:r>
    </w:p>
    <w:p>
      <w:r>
        <w:rPr>
          <w:b/>
          <w:color w:val="2E74B5"/>
        </w:rPr>
        <w:t xml:space="preserve">Speaker 7  </w:t>
      </w:r>
      <w:r>
        <w:rPr>
          <w:color w:val="AAAAAA"/>
          <w:sz w:val="16"/>
        </w:rPr>
        <w:t>[34:51]</w:t>
      </w:r>
    </w:p>
    <w:p>
      <w:pPr>
        <w:spacing w:after="160"/>
        <w:ind w:left="360"/>
      </w:pPr>
      <w:r>
        <w:t>So me Delhi, I mean my family was very supportive when I came to Jainu. It was a freedom for me because before that in Banaras at 8:00 a.m., 8:00 p.m. sorry my PG would be closed, 11:00 p.m. I was roaming here and there in the campus. I called my father, I was like, you know what I'm roaming here and there in the campus. He's like, oh my god, why? I'm like, no, no, it's safe. So for me, so Jainu was a very wonderful experience.</w:t>
      </w:r>
    </w:p>
    <w:p>
      <w:r>
        <w:rPr>
          <w:b/>
          <w:color w:val="2E74B5"/>
        </w:rPr>
        <w:t xml:space="preserve">Speaker 6  </w:t>
      </w:r>
      <w:r>
        <w:rPr>
          <w:color w:val="AAAAAA"/>
          <w:sz w:val="16"/>
        </w:rPr>
        <w:t>[34:58]</w:t>
      </w:r>
    </w:p>
    <w:p>
      <w:pPr>
        <w:spacing w:after="160"/>
        <w:ind w:left="360"/>
      </w:pPr>
      <w:r>
        <w:t>So we move that in Banaras and</w:t>
      </w:r>
    </w:p>
    <w:p>
      <w:r>
        <w:rPr>
          <w:b/>
          <w:color w:val="2E74B5"/>
        </w:rPr>
        <w:t xml:space="preserve">Speaker 1  </w:t>
      </w:r>
      <w:r>
        <w:rPr>
          <w:color w:val="AAAAAA"/>
          <w:sz w:val="16"/>
        </w:rPr>
        <w:t>[35:16]</w:t>
      </w:r>
    </w:p>
    <w:p>
      <w:pPr>
        <w:spacing w:after="160"/>
        <w:ind w:left="360"/>
      </w:pPr>
      <w:r>
        <w:t>Yeah, okay. So your Delhi experience has been free and open. This is Yuvraj who is also going to join us and is in front of us in our. Sorry, people are like wondering what happened. Thank you.</w:t>
      </w:r>
    </w:p>
    <w:p>
      <w:r>
        <w:rPr>
          <w:b/>
          <w:color w:val="2E74B5"/>
        </w:rPr>
        <w:t xml:space="preserve">Speaker 7  </w:t>
      </w:r>
      <w:r>
        <w:rPr>
          <w:color w:val="AAAAAA"/>
          <w:sz w:val="16"/>
        </w:rPr>
        <w:t>[35:18]</w:t>
      </w:r>
    </w:p>
    <w:p>
      <w:pPr>
        <w:spacing w:after="160"/>
        <w:ind w:left="360"/>
      </w:pPr>
      <w:r>
        <w:t>Yes This is</w:t>
      </w:r>
    </w:p>
    <w:p>
      <w:r>
        <w:rPr>
          <w:b/>
          <w:color w:val="2E74B5"/>
        </w:rPr>
        <w:t xml:space="preserve">Speaker 17  </w:t>
      </w:r>
      <w:r>
        <w:rPr>
          <w:color w:val="AAAAAA"/>
          <w:sz w:val="16"/>
        </w:rPr>
        <w:t>[35:23]</w:t>
      </w:r>
    </w:p>
    <w:p>
      <w:pPr>
        <w:spacing w:after="160"/>
        <w:ind w:left="360"/>
      </w:pPr>
      <w:r>
        <w:t>Sorry people are Thank you Thank you for meeting.</w:t>
      </w:r>
    </w:p>
    <w:p>
      <w:r>
        <w:rPr>
          <w:b/>
          <w:color w:val="2E74B5"/>
        </w:rPr>
        <w:t xml:space="preserve">Speaker 6  </w:t>
      </w:r>
      <w:r>
        <w:rPr>
          <w:color w:val="AAAAAA"/>
          <w:sz w:val="16"/>
        </w:rPr>
        <w:t>[35:31]</w:t>
      </w:r>
    </w:p>
    <w:p>
      <w:pPr>
        <w:spacing w:after="160"/>
        <w:ind w:left="360"/>
      </w:pPr>
      <w:r>
        <w:t>AC</w:t>
      </w:r>
    </w:p>
    <w:p>
      <w:r>
        <w:rPr>
          <w:b/>
          <w:color w:val="2E74B5"/>
        </w:rPr>
        <w:t xml:space="preserve">Speaker 1  </w:t>
      </w:r>
      <w:r>
        <w:rPr>
          <w:color w:val="AAAAAA"/>
          <w:sz w:val="16"/>
        </w:rPr>
        <w:t>[35:31]</w:t>
      </w:r>
    </w:p>
    <w:p>
      <w:pPr>
        <w:spacing w:after="160"/>
        <w:ind w:left="360"/>
      </w:pPr>
      <w:r>
        <w:t>See First</w:t>
      </w:r>
    </w:p>
    <w:p>
      <w:r>
        <w:rPr>
          <w:b/>
          <w:color w:val="2E74B5"/>
        </w:rPr>
        <w:t xml:space="preserve">Speaker 17  </w:t>
      </w:r>
      <w:r>
        <w:rPr>
          <w:color w:val="AAAAAA"/>
          <w:sz w:val="16"/>
        </w:rPr>
        <w:t>[35:32]</w:t>
      </w:r>
    </w:p>
    <w:p>
      <w:pPr>
        <w:spacing w:after="160"/>
        <w:ind w:left="360"/>
      </w:pPr>
      <w:r>
        <w:t>Hello</w:t>
      </w:r>
    </w:p>
    <w:p>
      <w:r>
        <w:rPr>
          <w:b/>
          <w:color w:val="2E74B5"/>
        </w:rPr>
        <w:t xml:space="preserve">Speaker 6  </w:t>
      </w:r>
      <w:r>
        <w:rPr>
          <w:color w:val="AAAAAA"/>
          <w:sz w:val="16"/>
        </w:rPr>
        <w:t>[35:32]</w:t>
      </w:r>
    </w:p>
    <w:p>
      <w:pPr>
        <w:spacing w:after="160"/>
        <w:ind w:left="360"/>
      </w:pPr>
      <w:r>
        <w:t>Scooby Doo Pani</w:t>
      </w:r>
    </w:p>
    <w:p>
      <w:r>
        <w:rPr>
          <w:b/>
          <w:color w:val="2E74B5"/>
        </w:rPr>
        <w:t xml:space="preserve">Speaker 1  </w:t>
      </w:r>
      <w:r>
        <w:rPr>
          <w:color w:val="AAAAAA"/>
          <w:sz w:val="16"/>
        </w:rPr>
        <w:t>[35:36]</w:t>
      </w:r>
    </w:p>
    <w:p>
      <w:pPr>
        <w:spacing w:after="160"/>
        <w:ind w:left="360"/>
      </w:pPr>
      <w:r>
        <w:t>Bye</w:t>
      </w:r>
    </w:p>
    <w:p>
      <w:r>
        <w:rPr>
          <w:b/>
          <w:color w:val="2E74B5"/>
        </w:rPr>
        <w:t xml:space="preserve">Speaker 6  </w:t>
      </w:r>
      <w:r>
        <w:rPr>
          <w:color w:val="AAAAAA"/>
          <w:sz w:val="16"/>
        </w:rPr>
        <w:t>[35:37]</w:t>
      </w:r>
    </w:p>
    <w:p>
      <w:pPr>
        <w:spacing w:after="160"/>
        <w:ind w:left="360"/>
      </w:pPr>
      <w:r>
        <w:t>Hmm</w:t>
      </w:r>
    </w:p>
    <w:p>
      <w:r>
        <w:rPr>
          <w:b/>
          <w:color w:val="2E74B5"/>
        </w:rPr>
        <w:t xml:space="preserve">Speaker 1  </w:t>
      </w:r>
      <w:r>
        <w:rPr>
          <w:color w:val="AAAAAA"/>
          <w:sz w:val="16"/>
        </w:rPr>
        <w:t>[35:39]</w:t>
      </w:r>
    </w:p>
    <w:p>
      <w:pPr>
        <w:spacing w:after="160"/>
        <w:ind w:left="360"/>
      </w:pPr>
      <w:r>
        <w:t>Okay, anybody else wants to answer any question? I'm looking for people who have not spoken and you have not spoken. Speak. Yeah.</w:t>
      </w:r>
    </w:p>
    <w:p>
      <w:r>
        <w:rPr>
          <w:b/>
          <w:color w:val="2E74B5"/>
        </w:rPr>
        <w:t xml:space="preserve">Speaker 13  </w:t>
      </w:r>
      <w:r>
        <w:rPr>
          <w:color w:val="AAAAAA"/>
          <w:sz w:val="16"/>
        </w:rPr>
        <w:t>[35:40]</w:t>
      </w:r>
    </w:p>
    <w:p>
      <w:pPr>
        <w:spacing w:after="160"/>
        <w:ind w:left="360"/>
      </w:pPr>
      <w:r>
        <w:t>Smart is our well-being</w:t>
      </w:r>
    </w:p>
    <w:p>
      <w:r>
        <w:rPr>
          <w:b/>
          <w:color w:val="2E74B5"/>
        </w:rPr>
        <w:t xml:space="preserve">Speaker 2  </w:t>
      </w:r>
      <w:r>
        <w:rPr>
          <w:color w:val="AAAAAA"/>
          <w:sz w:val="16"/>
        </w:rPr>
        <w:t>[35:42]</w:t>
      </w:r>
    </w:p>
    <w:p>
      <w:pPr>
        <w:spacing w:after="160"/>
        <w:ind w:left="360"/>
      </w:pPr>
      <w:r>
        <w:t>I am looking people are not</w:t>
      </w:r>
    </w:p>
    <w:p>
      <w:r>
        <w:rPr>
          <w:b/>
          <w:color w:val="2E74B5"/>
        </w:rPr>
        <w:t xml:space="preserve">Speaker 13  </w:t>
      </w:r>
      <w:r>
        <w:rPr>
          <w:color w:val="AAAAAA"/>
          <w:sz w:val="16"/>
        </w:rPr>
        <w:t>[35:45]</w:t>
      </w:r>
    </w:p>
    <w:p>
      <w:pPr>
        <w:spacing w:after="160"/>
        <w:ind w:left="360"/>
      </w:pPr>
      <w:r>
        <w:t>Speak Yeah. So when I came to Delhi, like, I have done my schooling from Navodaya which is in Gorkha Middle School. So I have been living in hostel from class 6. So I was on my own I think from very young age. So jab main Delhi aayi toh I have this thing in my mind ki mujhe Delhi mein rehna hai toh JNU mein rehna hai otherwise bahar nahi.</w:t>
      </w:r>
    </w:p>
    <w:p>
      <w:r>
        <w:rPr>
          <w:b/>
          <w:color w:val="2E74B5"/>
        </w:rPr>
        <w:t xml:space="preserve">Speaker 4  </w:t>
      </w:r>
      <w:r>
        <w:rPr>
          <w:color w:val="AAAAAA"/>
          <w:sz w:val="16"/>
        </w:rPr>
        <w:t>[35:55]</w:t>
      </w:r>
    </w:p>
    <w:p>
      <w:pPr>
        <w:spacing w:after="160"/>
        <w:ind w:left="360"/>
      </w:pPr>
      <w:r>
        <w:t>Hmm</w:t>
      </w:r>
    </w:p>
    <w:p>
      <w:r>
        <w:rPr>
          <w:b/>
          <w:color w:val="2E74B5"/>
        </w:rPr>
        <w:t xml:space="preserve">Speaker 13  </w:t>
      </w:r>
      <w:r>
        <w:rPr>
          <w:color w:val="AAAAAA"/>
          <w:sz w:val="16"/>
        </w:rPr>
        <w:t>[36:07]</w:t>
      </w:r>
    </w:p>
    <w:p>
      <w:pPr>
        <w:spacing w:after="160"/>
        <w:ind w:left="360"/>
      </w:pPr>
      <w:r>
        <w:t>JNU mein aane ke baad se mujhe aisa laga jab bahar mein nikli yahan se pehli baar shayad Delhi hai 2012 mein aayi thi uske pehle nahi aayi thi 2012 mein 2012 mein toh jab main yahan aayi toh phir mujhe bahar nikal ke campus se bahar nikalne ke wala ki yeh toh alag hi duniya hai donon alag alag hai bahut alag hai matlab alag achha</w:t>
      </w:r>
    </w:p>
    <w:p>
      <w:r>
        <w:rPr>
          <w:b/>
          <w:color w:val="2E74B5"/>
        </w:rPr>
        <w:t xml:space="preserve">Speaker 12  </w:t>
      </w:r>
      <w:r>
        <w:rPr>
          <w:color w:val="AAAAAA"/>
          <w:sz w:val="16"/>
        </w:rPr>
        <w:t>[36:16]</w:t>
      </w:r>
    </w:p>
    <w:p>
      <w:pPr>
        <w:spacing w:after="160"/>
        <w:ind w:left="360"/>
      </w:pPr>
      <w:r>
        <w:t>2012 में</w:t>
      </w:r>
    </w:p>
    <w:p>
      <w:r>
        <w:rPr>
          <w:b/>
          <w:color w:val="2E74B5"/>
        </w:rPr>
        <w:t xml:space="preserve">Speaker 1  </w:t>
      </w:r>
      <w:r>
        <w:rPr>
          <w:color w:val="AAAAAA"/>
          <w:sz w:val="16"/>
        </w:rPr>
        <w:t>[36:27]</w:t>
      </w:r>
    </w:p>
    <w:p>
      <w:pPr>
        <w:spacing w:after="160"/>
        <w:ind w:left="360"/>
      </w:pPr>
      <w:r>
        <w:t>Achha matlab Delhi ke andar campus hai aur Delhi ke bahar Delhi. Achha.</w:t>
      </w:r>
    </w:p>
    <w:p>
      <w:r>
        <w:rPr>
          <w:b/>
          <w:color w:val="2E74B5"/>
        </w:rPr>
        <w:t xml:space="preserve">Speaker 13  </w:t>
      </w:r>
      <w:r>
        <w:rPr>
          <w:color w:val="AAAAAA"/>
          <w:sz w:val="16"/>
        </w:rPr>
        <w:t>[36:29]</w:t>
      </w:r>
    </w:p>
    <w:p>
      <w:pPr>
        <w:spacing w:after="160"/>
        <w:ind w:left="360"/>
      </w:pPr>
      <w:r>
        <w:t>के अंदर campus में और Delhi के बाहर Delhi है। अच्छा। ये जो ये की मतलब दुनिया है इस यूनि के बाहर जो Delhi है वो Delhi है। मतलब it's like right now अगर मैं ये outfit पहन के यहां बैठी हूं I am really very comfortable. The moment I get out of this gate मैं uncomfortable हो जाती हूं। Because of this train response तो ये मैं बहुत ऐसा मतलब comfortable feel नहीं करती हूं campus से बाहर निकलने में। But फिर वही है कि मुझे बाहर तो निकलना पड़ेगा कुछ ना कुछ काम के लिए। पर जब campus में हूं तो campus की दुनिया इतनी अलग है।</w:t>
      </w:r>
    </w:p>
    <w:p>
      <w:r>
        <w:rPr>
          <w:b/>
          <w:color w:val="2E74B5"/>
        </w:rPr>
        <w:t xml:space="preserve">Speaker 4  </w:t>
      </w:r>
      <w:r>
        <w:rPr>
          <w:color w:val="AAAAAA"/>
          <w:sz w:val="16"/>
        </w:rPr>
        <w:t>[36:44]</w:t>
      </w:r>
    </w:p>
    <w:p>
      <w:pPr>
        <w:spacing w:after="160"/>
        <w:ind w:left="360"/>
      </w:pPr>
      <w:r>
        <w:t>Because of this pain response</w:t>
      </w:r>
    </w:p>
    <w:p>
      <w:r>
        <w:rPr>
          <w:b/>
          <w:color w:val="2E74B5"/>
        </w:rPr>
        <w:t xml:space="preserve">Speaker 13  </w:t>
      </w:r>
      <w:r>
        <w:rPr>
          <w:color w:val="AAAAAA"/>
          <w:sz w:val="16"/>
        </w:rPr>
        <w:t>[36:59]</w:t>
      </w:r>
    </w:p>
    <w:p>
      <w:pPr>
        <w:spacing w:after="160"/>
        <w:ind w:left="360"/>
      </w:pPr>
      <w:r>
        <w:t>मैं घर जाती हूँ अपनी बातें अपनी मम्मी से कहती हैं आप फैमिली मेंबर से मेरी मम्मी सिंगल मदर है तो मैं उनसे अपनी बातें कहती हूँ तो बहुत अच्छे से सुनती समझती हैं वो भी JNU आते हैं वो यहाँ का कैम्पस का एनवायरमेंट बहुत अच्छा लगता है पर घर जाते ही वो सब ऐसे थॉट्स जो है ना बहुत ऑर्थोडॉक्स हो जाती हैं यहाँ आते ही वो सब चीजें खुल जाती हैं वो मुझे कभी-कभी कहती हैं अच्छा ये JNU वाला थॉट जो है ना यहाँ मत बोला करो फैमिली में मत शेयर किया करो सब ऐसे वाले JNU वाला थॉट ही है उनके पास ऐसे रैंडम न्यूज़ आती है</w:t>
      </w:r>
    </w:p>
    <w:p>
      <w:r>
        <w:rPr>
          <w:b/>
          <w:color w:val="2E74B5"/>
        </w:rPr>
        <w:t xml:space="preserve">Speaker 1  </w:t>
      </w:r>
      <w:r>
        <w:rPr>
          <w:color w:val="AAAAAA"/>
          <w:sz w:val="16"/>
        </w:rPr>
        <w:t>[37:20]</w:t>
      </w:r>
    </w:p>
    <w:p>
      <w:pPr>
        <w:spacing w:after="160"/>
        <w:ind w:left="360"/>
      </w:pPr>
      <w:r>
        <w:t>Thank you JNU वाला photo photo photo</w:t>
      </w:r>
    </w:p>
    <w:p>
      <w:r>
        <w:rPr>
          <w:b/>
          <w:color w:val="2E74B5"/>
        </w:rPr>
        <w:t xml:space="preserve">Speaker 13  </w:t>
      </w:r>
      <w:r>
        <w:rPr>
          <w:color w:val="AAAAAA"/>
          <w:sz w:val="16"/>
        </w:rPr>
        <w:t>[37:29]</w:t>
      </w:r>
    </w:p>
    <w:p>
      <w:pPr>
        <w:spacing w:after="160"/>
        <w:ind w:left="360"/>
      </w:pPr>
      <w:r>
        <w:t>कि आई मतलब Delhi भी नहीं Delhi DU वालों की category अलग कर देते हैं वो. DU वाले बात कर सकते हैं पर JNU वाले नहीं. JNU वाले लड़ते हैं बात नहीं लड़ते हैं. तो वो वाला experience और दूसरा Delhi आने के बाद से मुझे यही मतलब जैसे हमारे मम्मी हैं और घर में जो भी females हैं वो अपने आप को prioritize करने को एक guilt ले लेती हैं कि अगर वो अपने अकेले बैठ के खाना खा रही है अपनी पसंद का बना के तो वो देख के यार नहीं नहीं बाकी बुरा मान जाएंगे अपनी पसंद के लिए खुद को prioritize कर रहे हैं.</w:t>
      </w:r>
    </w:p>
    <w:p>
      <w:r>
        <w:rPr>
          <w:b/>
          <w:color w:val="2E74B5"/>
        </w:rPr>
        <w:t xml:space="preserve">Speaker 1  </w:t>
      </w:r>
      <w:r>
        <w:rPr>
          <w:color w:val="AAAAAA"/>
          <w:sz w:val="16"/>
        </w:rPr>
        <w:t>[37:33]</w:t>
      </w:r>
    </w:p>
    <w:p>
      <w:pPr>
        <w:spacing w:after="160"/>
        <w:ind w:left="360"/>
      </w:pPr>
      <w:r>
        <w:t>DU wale baatein kar sakte hain aur JT wale baatein kar sakte hain</w:t>
      </w:r>
    </w:p>
    <w:p>
      <w:r>
        <w:rPr>
          <w:b/>
          <w:color w:val="2E74B5"/>
        </w:rPr>
        <w:t xml:space="preserve">Speaker 4  </w:t>
      </w:r>
      <w:r>
        <w:rPr>
          <w:color w:val="AAAAAA"/>
          <w:sz w:val="16"/>
        </w:rPr>
        <w:t>[37:58]</w:t>
      </w:r>
    </w:p>
    <w:p>
      <w:pPr>
        <w:spacing w:after="160"/>
        <w:ind w:left="360"/>
      </w:pPr>
      <w:r>
        <w:t>Cobra</w:t>
      </w:r>
    </w:p>
    <w:p>
      <w:r>
        <w:rPr>
          <w:b/>
          <w:color w:val="2E74B5"/>
        </w:rPr>
        <w:t xml:space="preserve">Speaker 13  </w:t>
      </w:r>
      <w:r>
        <w:rPr>
          <w:color w:val="AAAAAA"/>
          <w:sz w:val="16"/>
        </w:rPr>
        <w:t>[37:59]</w:t>
      </w:r>
    </w:p>
    <w:p>
      <w:pPr>
        <w:spacing w:after="160"/>
        <w:ind w:left="360"/>
      </w:pPr>
      <w:r>
        <w:t>पर मेरा Delhi आने के बाद experience है कि खुद को prioritize करना होता है। जब तक हम खुद को prioritize नहीं करेंगे, खुद से प्यार नहीं करेंगे, तो फिर हम दूसरों से कैसे करते हैं? मतलब अपनी life ही नहीं जी रहे, तो फिर बाकियों से क्या</w:t>
      </w:r>
    </w:p>
    <w:p>
      <w:r>
        <w:rPr>
          <w:b/>
          <w:color w:val="2E74B5"/>
        </w:rPr>
        <w:t xml:space="preserve">Speaker 1  </w:t>
      </w:r>
      <w:r>
        <w:rPr>
          <w:color w:val="AAAAAA"/>
          <w:sz w:val="16"/>
        </w:rPr>
        <w:t>[38:09]</w:t>
      </w:r>
    </w:p>
    <w:p>
      <w:pPr>
        <w:spacing w:after="160"/>
        <w:ind w:left="360"/>
      </w:pPr>
      <w:r>
        <w:t>तो ये जो आपका दिल्ली का एक्सपीरियंस है, one question that I wanted to ask any some of you is, is how what role does the expense for coaching and preparation for competitive exams kind of is that like a factor in making your life easier, difficult, changing your mind about whether to pursue, कितना खर्चा आता है in your life?</w:t>
      </w:r>
    </w:p>
    <w:p>
      <w:r>
        <w:rPr>
          <w:b/>
          <w:color w:val="2E74B5"/>
        </w:rPr>
        <w:t xml:space="preserve">Speaker 15  </w:t>
      </w:r>
      <w:r>
        <w:rPr>
          <w:color w:val="AAAAAA"/>
          <w:sz w:val="16"/>
        </w:rPr>
        <w:t>[38:32]</w:t>
      </w:r>
    </w:p>
    <w:p>
      <w:pPr>
        <w:spacing w:after="160"/>
        <w:ind w:left="360"/>
      </w:pPr>
      <w:r>
        <w:t>I was living four years outside JNU. So I have done coaching also, UPSC coaching. And when I came to JNU, it was a huge expense on my family. That is why nobody in my family supported me. I had to fight a lot. I was fainting at my home to just come outside and study. Nobody was supporting, not my father, not my brother, not my mother. But I fought that I'll go and I'll do everything, but I'll study outside. So when I came here, I was paying before 1000 rent in Hazaribagh, Jharkhand. And here it was 5000. So yeah so nobody expected it but because my father that thought that I have done this for my son so if I don't do that she will always question me. So for that only he was like अच्छा इसका hobby है चलो hobby के लिए कर देते हैं इसका. It's not that he was very rich but he could not afford still but he gave me 5000 and after that I was actually suffering a lot because I had no money left after 5k. I was probably managing 1000 or 1500 for my all expenses. I used to go DU</w:t>
      </w:r>
    </w:p>
    <w:p>
      <w:r>
        <w:rPr>
          <w:b/>
          <w:color w:val="2E74B5"/>
        </w:rPr>
        <w:t xml:space="preserve">Speaker 13  </w:t>
      </w:r>
      <w:r>
        <w:rPr>
          <w:color w:val="AAAAAA"/>
          <w:sz w:val="16"/>
        </w:rPr>
        <w:t>[39:03]</w:t>
      </w:r>
    </w:p>
    <w:p>
      <w:pPr>
        <w:spacing w:after="160"/>
        <w:ind w:left="360"/>
      </w:pPr>
      <w:r>
        <w:t>Pamela</w:t>
      </w:r>
    </w:p>
    <w:p>
      <w:r>
        <w:rPr>
          <w:b/>
          <w:color w:val="2E74B5"/>
        </w:rPr>
        <w:t xml:space="preserve">Speaker 15  </w:t>
      </w:r>
      <w:r>
        <w:rPr>
          <w:color w:val="AAAAAA"/>
          <w:sz w:val="16"/>
        </w:rPr>
        <w:t>[39:32]</w:t>
      </w:r>
    </w:p>
    <w:p>
      <w:pPr>
        <w:spacing w:after="160"/>
        <w:ind w:left="360"/>
      </w:pPr>
      <w:r>
        <w:t>from Mukherjee Nagar and then sometimes auto. So it was a huge struggle. But after that I shifted to some other place for lesser rent and it was Sant Nagar and I found coaching institute like teaching experience I have. I started doing tuitions for 5k or 4k, 2-3 tuitions and then I took kind of loan from a person, a known person who was in job that I will get a job and I will pay you back after I get a job. So he gave me 1 lakh something and and I</w:t>
      </w:r>
    </w:p>
    <w:p>
      <w:r>
        <w:rPr>
          <w:b/>
          <w:color w:val="2E74B5"/>
        </w:rPr>
        <w:t xml:space="preserve">Speaker 16  </w:t>
      </w:r>
      <w:r>
        <w:rPr>
          <w:color w:val="AAAAAA"/>
          <w:sz w:val="16"/>
        </w:rPr>
        <w:t>[40:01]</w:t>
      </w:r>
    </w:p>
    <w:p>
      <w:pPr>
        <w:spacing w:after="160"/>
        <w:ind w:left="360"/>
      </w:pPr>
      <w:r>
        <w:t>and</w:t>
      </w:r>
    </w:p>
    <w:p>
      <w:r>
        <w:rPr>
          <w:b/>
          <w:color w:val="2E74B5"/>
        </w:rPr>
        <w:t xml:space="preserve">Speaker 15  </w:t>
      </w:r>
      <w:r>
        <w:rPr>
          <w:color w:val="AAAAAA"/>
          <w:sz w:val="16"/>
        </w:rPr>
        <w:t>[40:02]</w:t>
      </w:r>
    </w:p>
    <w:p>
      <w:pPr>
        <w:spacing w:after="160"/>
        <w:ind w:left="360"/>
      </w:pPr>
      <w:r>
        <w:t>again pulled some more money from my all relatives that I want to do coaching.</w:t>
      </w:r>
    </w:p>
    <w:p>
      <w:r>
        <w:rPr>
          <w:b/>
          <w:color w:val="2E74B5"/>
        </w:rPr>
        <w:t xml:space="preserve">Speaker 4  </w:t>
      </w:r>
      <w:r>
        <w:rPr>
          <w:color w:val="AAAAAA"/>
          <w:sz w:val="16"/>
        </w:rPr>
        <w:t>[40:06]</w:t>
      </w:r>
    </w:p>
    <w:p>
      <w:pPr>
        <w:spacing w:after="160"/>
        <w:ind w:left="360"/>
      </w:pPr>
      <w:r>
        <w:t>Wonderful</w:t>
      </w:r>
    </w:p>
    <w:p>
      <w:r>
        <w:rPr>
          <w:b/>
          <w:color w:val="2E74B5"/>
        </w:rPr>
        <w:t xml:space="preserve">Speaker 15  </w:t>
      </w:r>
      <w:r>
        <w:rPr>
          <w:color w:val="AAAAAA"/>
          <w:sz w:val="16"/>
        </w:rPr>
        <w:t>[40:07]</w:t>
      </w:r>
    </w:p>
    <w:p>
      <w:pPr>
        <w:spacing w:after="160"/>
        <w:ind w:left="360"/>
      </w:pPr>
      <w:r>
        <w:t>And I took my coaching UPSC coaching from Vision IAS. It was a great experience because I have a very bad education background like I have studied till graduation till graduation I was in Hindi medium and I was doing my education from government school so I had like zero backlog. So I thought if I don't do coaching it's not possible to do UPSC or anything. So it gave me a huge experience about expenses I had to manage I gave coaching tuitions and other expenses my father</w:t>
      </w:r>
    </w:p>
    <w:p>
      <w:r>
        <w:rPr>
          <w:b/>
          <w:color w:val="2E74B5"/>
        </w:rPr>
        <w:t xml:space="preserve">Speaker 4  </w:t>
      </w:r>
      <w:r>
        <w:rPr>
          <w:color w:val="AAAAAA"/>
          <w:sz w:val="16"/>
        </w:rPr>
        <w:t>[40:07]</w:t>
      </w:r>
    </w:p>
    <w:p>
      <w:pPr>
        <w:spacing w:after="160"/>
        <w:ind w:left="360"/>
      </w:pPr>
      <w:r>
        <w:t>Hi It was a great experience.</w:t>
      </w:r>
    </w:p>
    <w:p>
      <w:r>
        <w:rPr>
          <w:b/>
          <w:color w:val="2E74B5"/>
        </w:rPr>
        <w:t xml:space="preserve">Speaker 15  </w:t>
      </w:r>
      <w:r>
        <w:rPr>
          <w:color w:val="AAAAAA"/>
          <w:sz w:val="16"/>
        </w:rPr>
        <w:t>[40:37]</w:t>
      </w:r>
    </w:p>
    <w:p>
      <w:pPr>
        <w:spacing w:after="160"/>
        <w:ind w:left="360"/>
      </w:pPr>
      <w:r>
        <w:t>thousand or two thousand used to sit and then coaching was a huge expense.</w:t>
      </w:r>
    </w:p>
    <w:p>
      <w:r>
        <w:rPr>
          <w:b/>
          <w:color w:val="2E74B5"/>
        </w:rPr>
        <w:t xml:space="preserve">Speaker 6  </w:t>
      </w:r>
      <w:r>
        <w:rPr>
          <w:color w:val="AAAAAA"/>
          <w:sz w:val="16"/>
        </w:rPr>
        <w:t>[40:43]</w:t>
      </w:r>
    </w:p>
    <w:p>
      <w:pPr>
        <w:spacing w:after="160"/>
        <w:ind w:left="360"/>
      </w:pPr>
      <w:r>
        <w:t>Like I should stay around</w:t>
      </w:r>
    </w:p>
    <w:p>
      <w:r>
        <w:rPr>
          <w:b/>
          <w:color w:val="2E74B5"/>
        </w:rPr>
        <w:t xml:space="preserve">Speaker 15  </w:t>
      </w:r>
      <w:r>
        <w:rPr>
          <w:color w:val="AAAAAA"/>
          <w:sz w:val="16"/>
        </w:rPr>
        <w:t>[40:43]</w:t>
      </w:r>
    </w:p>
    <w:p>
      <w:pPr>
        <w:spacing w:after="160"/>
        <w:ind w:left="360"/>
      </w:pPr>
      <w:r>
        <w:t>Bye paid around 1,70,000 in for the whole course Vision IAS and I got those videos so I also reused those videos that that was a good thing. I was I was doing it offline so the expenses was the major thing my family did not accept that they will give me money for Vision IAS for coaching. They asked me to come back after my masters I said I'll not come back. So I sold all the money they were not ready to take the money because they thought why will someone give you money I said because I'm ready to pay them back that is that is</w:t>
      </w:r>
    </w:p>
    <w:p>
      <w:r>
        <w:rPr>
          <w:b/>
          <w:color w:val="2E74B5"/>
        </w:rPr>
        <w:t xml:space="preserve">Speaker 6  </w:t>
      </w:r>
      <w:r>
        <w:rPr>
          <w:color w:val="AAAAAA"/>
          <w:sz w:val="16"/>
        </w:rPr>
        <w:t>[40:46]</w:t>
      </w:r>
    </w:p>
    <w:p>
      <w:pPr>
        <w:spacing w:after="160"/>
        <w:ind w:left="360"/>
      </w:pPr>
      <w:r>
        <w:t>Please</w:t>
      </w:r>
    </w:p>
    <w:p>
      <w:r>
        <w:rPr>
          <w:b/>
          <w:color w:val="2E74B5"/>
        </w:rPr>
        <w:t xml:space="preserve">Speaker 15  </w:t>
      </w:r>
      <w:r>
        <w:rPr>
          <w:color w:val="AAAAAA"/>
          <w:sz w:val="16"/>
        </w:rPr>
        <w:t>[41:14]</w:t>
      </w:r>
    </w:p>
    <w:p>
      <w:pPr>
        <w:spacing w:after="160"/>
        <w:ind w:left="360"/>
      </w:pPr>
      <w:r>
        <w:t>Right now I have Jharif, I'm paying them back. So I'm happy for that. I did my coaching, I did not clear UPSC but I'm I'm really grateful that I did that coaching because that helped me grow entirely and now I am capable of doing PhD and all of that. I have no confidence to apply in JEE. I never even dreamed for a day that I'll apply in JEE for PhD. But now after that I think I am capable of those.</w:t>
      </w:r>
    </w:p>
    <w:p>
      <w:r>
        <w:rPr>
          <w:b/>
          <w:color w:val="2E74B5"/>
        </w:rPr>
        <w:t xml:space="preserve">Speaker 1  </w:t>
      </w:r>
      <w:r>
        <w:rPr>
          <w:color w:val="AAAAAA"/>
          <w:sz w:val="16"/>
        </w:rPr>
        <w:t>[41:37]</w:t>
      </w:r>
    </w:p>
    <w:p>
      <w:pPr>
        <w:spacing w:after="160"/>
        <w:ind w:left="360"/>
      </w:pPr>
      <w:r>
        <w:t>Next Majhab dhara ki Do you guys want to add about any experience? Thank you</w:t>
      </w:r>
    </w:p>
    <w:p>
      <w:r>
        <w:rPr>
          <w:b/>
          <w:color w:val="2E74B5"/>
        </w:rPr>
        <w:t xml:space="preserve">Speaker 15  </w:t>
      </w:r>
      <w:r>
        <w:rPr>
          <w:color w:val="AAAAAA"/>
          <w:sz w:val="16"/>
        </w:rPr>
        <w:t>[41:42]</w:t>
      </w:r>
    </w:p>
    <w:p>
      <w:pPr>
        <w:spacing w:after="160"/>
        <w:ind w:left="360"/>
      </w:pPr>
      <w:r>
        <w:t>Pirate</w:t>
      </w:r>
    </w:p>
    <w:p>
      <w:r>
        <w:rPr>
          <w:b/>
          <w:color w:val="2E74B5"/>
        </w:rPr>
        <w:t xml:space="preserve">Speaker 1  </w:t>
      </w:r>
      <w:r>
        <w:rPr>
          <w:color w:val="AAAAAA"/>
          <w:sz w:val="16"/>
        </w:rPr>
        <w:t>[41:43]</w:t>
      </w:r>
    </w:p>
    <w:p>
      <w:pPr>
        <w:spacing w:after="160"/>
        <w:ind w:left="360"/>
      </w:pPr>
      <w:r>
        <w:t>Experience J.N.U. J.N.U. Jakshi mein toh yahan pe aur kis ko aapko bolna hai? I will come to you. Just give me your number. She hasn't said.</w:t>
      </w:r>
    </w:p>
    <w:p>
      <w:r>
        <w:rPr>
          <w:b/>
          <w:color w:val="2E74B5"/>
        </w:rPr>
        <w:t xml:space="preserve">Speaker 9  </w:t>
      </w:r>
      <w:r>
        <w:rPr>
          <w:color w:val="AAAAAA"/>
          <w:sz w:val="16"/>
        </w:rPr>
        <w:t>[41:48]</w:t>
      </w:r>
    </w:p>
    <w:p>
      <w:pPr>
        <w:spacing w:after="160"/>
        <w:ind w:left="360"/>
      </w:pPr>
      <w:r>
        <w:t>I will come three. is given by in like JNU experience one thing which I mean is I should I'm asking you about the Delhi</w:t>
      </w:r>
    </w:p>
    <w:p>
      <w:r>
        <w:rPr>
          <w:b/>
          <w:color w:val="2E74B5"/>
        </w:rPr>
        <w:t xml:space="preserve">Speaker 1  </w:t>
      </w:r>
      <w:r>
        <w:rPr>
          <w:color w:val="AAAAAA"/>
          <w:sz w:val="16"/>
        </w:rPr>
        <w:t>[41:55]</w:t>
      </w:r>
    </w:p>
    <w:p>
      <w:pPr>
        <w:spacing w:after="160"/>
        <w:ind w:left="360"/>
      </w:pPr>
      <w:r>
        <w:t>I'm asking you about the Delhi experience.</w:t>
      </w:r>
    </w:p>
    <w:p>
      <w:r>
        <w:rPr>
          <w:b/>
          <w:color w:val="2E74B5"/>
        </w:rPr>
        <w:t xml:space="preserve">Speaker 9  </w:t>
      </w:r>
      <w:r>
        <w:rPr>
          <w:color w:val="AAAAAA"/>
          <w:sz w:val="16"/>
        </w:rPr>
        <w:t>[41:56]</w:t>
      </w:r>
    </w:p>
    <w:p>
      <w:pPr>
        <w:spacing w:after="160"/>
        <w:ind w:left="360"/>
      </w:pPr>
      <w:r>
        <w:t>Yeah yeah Delhi experience mostly So there was this before Delhi I was living in Shimla So</w:t>
      </w:r>
    </w:p>
    <w:p>
      <w:r>
        <w:rPr>
          <w:b/>
          <w:color w:val="2E74B5"/>
        </w:rPr>
        <w:t xml:space="preserve">Speaker 1  </w:t>
      </w:r>
      <w:r>
        <w:rPr>
          <w:color w:val="AAAAAA"/>
          <w:sz w:val="16"/>
        </w:rPr>
        <w:t>[42:05]</w:t>
      </w:r>
    </w:p>
    <w:p>
      <w:pPr>
        <w:spacing w:after="160"/>
        <w:ind w:left="360"/>
      </w:pPr>
      <w:r>
        <w:t>Such Nice place.</w:t>
      </w:r>
    </w:p>
    <w:p>
      <w:r>
        <w:rPr>
          <w:b/>
          <w:color w:val="2E74B5"/>
        </w:rPr>
        <w:t xml:space="preserve">Speaker 9  </w:t>
      </w:r>
      <w:r>
        <w:rPr>
          <w:color w:val="AAAAAA"/>
          <w:sz w:val="16"/>
        </w:rPr>
        <w:t>[42:07]</w:t>
      </w:r>
    </w:p>
    <w:p>
      <w:pPr>
        <w:spacing w:after="160"/>
        <w:ind w:left="360"/>
      </w:pPr>
      <w:r>
        <w:t>And there is this anxiety, I call that clock anxiety. So when you get anxiety with time, like okay it's 7:00 p.m. now you have to rush back to your hostel or you have to go back to your PG and all those things. So that clock anxiety I came here and that disappeared. Inside JNU and even outside if I go outside even on my own as well, maybe it's overconfidence sometimes, but if I go on my own to explore some place, I really don't care about</w:t>
      </w:r>
    </w:p>
    <w:p>
      <w:r>
        <w:rPr>
          <w:b/>
          <w:color w:val="2E74B5"/>
        </w:rPr>
        <w:t xml:space="preserve">Speaker 13  </w:t>
      </w:r>
      <w:r>
        <w:rPr>
          <w:color w:val="AAAAAA"/>
          <w:sz w:val="16"/>
        </w:rPr>
        <w:t>[42:14]</w:t>
      </w:r>
    </w:p>
    <w:p>
      <w:pPr>
        <w:spacing w:after="160"/>
        <w:ind w:left="360"/>
      </w:pPr>
      <w:r>
        <w:t>Thank you</w:t>
      </w:r>
    </w:p>
    <w:p>
      <w:r>
        <w:rPr>
          <w:b/>
          <w:color w:val="2E74B5"/>
        </w:rPr>
        <w:t xml:space="preserve">Speaker 9  </w:t>
      </w:r>
      <w:r>
        <w:rPr>
          <w:color w:val="AAAAAA"/>
          <w:sz w:val="16"/>
        </w:rPr>
        <w:t>[42:37]</w:t>
      </w:r>
    </w:p>
    <w:p>
      <w:pPr>
        <w:spacing w:after="160"/>
        <w:ind w:left="360"/>
      </w:pPr>
      <w:r>
        <w:t>the clock. If it's 9 or 10, I'll explore, I'll enjoy and then I'll come back. So that has been a big because right now I'm wearing a clock but watch but sometimes now it's quite normal for me if I'm not wearing a one. Otherwise when I was living in my hometown and in Shimla as well. So it was one of the most important thing that has to be with me because you have to be on time otherwise you won't get food, you you'll be scolded, you'll be burdened and anyone, your parents will call you know continuously where are you, where are you, where are you those things. So I think they added that thing into into me and</w:t>
      </w:r>
    </w:p>
    <w:p>
      <w:r>
        <w:rPr>
          <w:b/>
          <w:color w:val="2E74B5"/>
        </w:rPr>
        <w:t xml:space="preserve">Speaker 1  </w:t>
      </w:r>
      <w:r>
        <w:rPr>
          <w:color w:val="AAAAAA"/>
          <w:sz w:val="16"/>
        </w:rPr>
        <w:t>[43:21]</w:t>
      </w:r>
    </w:p>
    <w:p>
      <w:pPr>
        <w:spacing w:after="160"/>
        <w:ind w:left="360"/>
      </w:pPr>
      <w:r>
        <w:t>So I'm going to take a quick poll because there are so many of us. Ye some of you have talked about this which is you said freedom and this is similar, right? Kitne logon ko lagta hai ki Delhi mein aazadi mili, not JDU mein, Delhi mein?</w:t>
      </w:r>
    </w:p>
    <w:p>
      <w:r>
        <w:rPr>
          <w:b/>
          <w:color w:val="2E74B5"/>
        </w:rPr>
        <w:t xml:space="preserve">Speaker 9  </w:t>
      </w:r>
      <w:r>
        <w:rPr>
          <w:color w:val="AAAAAA"/>
          <w:sz w:val="16"/>
        </w:rPr>
        <w:t>[43:28]</w:t>
      </w:r>
    </w:p>
    <w:p>
      <w:pPr>
        <w:spacing w:after="160"/>
        <w:ind w:left="360"/>
      </w:pPr>
      <w:r>
        <w:t>And this is the</w:t>
      </w:r>
    </w:p>
    <w:p>
      <w:r>
        <w:rPr>
          <w:b/>
          <w:color w:val="2E74B5"/>
        </w:rPr>
        <w:t xml:space="preserve">Speaker 1  </w:t>
      </w:r>
      <w:r>
        <w:rPr>
          <w:color w:val="AAAAAA"/>
          <w:sz w:val="16"/>
        </w:rPr>
        <w:t>[43:35]</w:t>
      </w:r>
    </w:p>
    <w:p>
      <w:pPr>
        <w:spacing w:after="160"/>
        <w:ind w:left="360"/>
      </w:pPr>
      <w:r>
        <w:t>Okay, okay.</w:t>
      </w:r>
    </w:p>
    <w:p>
      <w:r>
        <w:rPr>
          <w:b/>
          <w:color w:val="2E74B5"/>
        </w:rPr>
        <w:t xml:space="preserve">Speaker 11  </w:t>
      </w:r>
      <w:r>
        <w:rPr>
          <w:color w:val="AAAAAA"/>
          <w:sz w:val="16"/>
        </w:rPr>
        <w:t>[43:36]</w:t>
      </w:r>
    </w:p>
    <w:p>
      <w:pPr>
        <w:spacing w:after="160"/>
        <w:ind w:left="360"/>
      </w:pPr>
      <w:r>
        <w:t>ठीक है, सर। It is also adding to that. Clock anxiety के बजाय एक चीज होती है, calendar anxiety। You have a set time in life. Either you are masters, either you are giving what is what is that?</w:t>
      </w:r>
    </w:p>
    <w:p>
      <w:r>
        <w:rPr>
          <w:b/>
          <w:color w:val="2E74B5"/>
        </w:rPr>
        <w:t xml:space="preserve">Speaker 1  </w:t>
      </w:r>
      <w:r>
        <w:rPr>
          <w:color w:val="AAAAAA"/>
          <w:sz w:val="16"/>
        </w:rPr>
        <w:t>[43:48]</w:t>
      </w:r>
    </w:p>
    <w:p>
      <w:pPr>
        <w:spacing w:after="160"/>
        <w:ind w:left="360"/>
      </w:pPr>
      <w:r>
        <w:t>Yeah. What is what is that driven by? What is your</w:t>
      </w:r>
    </w:p>
    <w:p>
      <w:r>
        <w:rPr>
          <w:b/>
          <w:color w:val="2E74B5"/>
        </w:rPr>
        <w:t xml:space="preserve">Speaker 11  </w:t>
      </w:r>
      <w:r>
        <w:rPr>
          <w:color w:val="AAAAAA"/>
          <w:sz w:val="16"/>
        </w:rPr>
        <w:t>[43:53]</w:t>
      </w:r>
    </w:p>
    <w:p>
      <w:pPr>
        <w:spacing w:after="160"/>
        <w:ind w:left="360"/>
      </w:pPr>
      <w:r>
        <w:t>Marriage</w:t>
      </w:r>
    </w:p>
    <w:p>
      <w:r>
        <w:rPr>
          <w:b/>
          <w:color w:val="2E74B5"/>
        </w:rPr>
        <w:t xml:space="preserve">Speaker 1  </w:t>
      </w:r>
      <w:r>
        <w:rPr>
          <w:color w:val="AAAAAA"/>
          <w:sz w:val="16"/>
        </w:rPr>
        <w:t>[43:53]</w:t>
      </w:r>
    </w:p>
    <w:p>
      <w:pPr>
        <w:spacing w:after="160"/>
        <w:ind w:left="360"/>
      </w:pPr>
      <w:r>
        <w:t>Shaadi? Shaadi mein kuch kya kya age kya age hai Shaadi ki?</w:t>
      </w:r>
    </w:p>
    <w:p>
      <w:r>
        <w:rPr>
          <w:b/>
          <w:color w:val="2E74B5"/>
        </w:rPr>
        <w:t xml:space="preserve">Speaker 11  </w:t>
      </w:r>
      <w:r>
        <w:rPr>
          <w:color w:val="AAAAAA"/>
          <w:sz w:val="16"/>
        </w:rPr>
        <w:t>[43:55]</w:t>
      </w:r>
    </w:p>
    <w:p>
      <w:pPr>
        <w:spacing w:after="160"/>
        <w:ind w:left="360"/>
      </w:pPr>
      <w:r>
        <w:t>Yeah, easy.</w:t>
      </w:r>
    </w:p>
    <w:p>
      <w:r>
        <w:rPr>
          <w:b/>
          <w:color w:val="2E74B5"/>
        </w:rPr>
        <w:t xml:space="preserve">Speaker 15  </w:t>
      </w:r>
      <w:r>
        <w:rPr>
          <w:color w:val="AAAAAA"/>
          <w:sz w:val="16"/>
        </w:rPr>
        <w:t>[43:58]</w:t>
      </w:r>
    </w:p>
    <w:p>
      <w:pPr>
        <w:spacing w:after="160"/>
        <w:ind w:left="360"/>
      </w:pPr>
      <w:r>
        <w:t>Okay</w:t>
      </w:r>
    </w:p>
    <w:p>
      <w:r>
        <w:rPr>
          <w:b/>
          <w:color w:val="2E74B5"/>
        </w:rPr>
        <w:t xml:space="preserve">Speaker 1  </w:t>
      </w:r>
      <w:r>
        <w:rPr>
          <w:color w:val="AAAAAA"/>
          <w:sz w:val="16"/>
        </w:rPr>
        <w:t>[43:58]</w:t>
      </w:r>
    </w:p>
    <w:p>
      <w:pPr>
        <w:spacing w:after="160"/>
        <w:ind w:left="360"/>
      </w:pPr>
      <w:r>
        <w:t>28 my younger sister</w:t>
      </w:r>
    </w:p>
    <w:p>
      <w:r>
        <w:rPr>
          <w:b/>
          <w:color w:val="2E74B5"/>
        </w:rPr>
        <w:t xml:space="preserve">Speaker 15  </w:t>
      </w:r>
      <w:r>
        <w:rPr>
          <w:color w:val="AAAAAA"/>
          <w:sz w:val="16"/>
        </w:rPr>
        <w:t>[43:58]</w:t>
      </w:r>
    </w:p>
    <w:p>
      <w:pPr>
        <w:spacing w:after="160"/>
        <w:ind w:left="360"/>
      </w:pPr>
      <w:r>
        <w:t>28 My younger sisters got married at 18 and 20.</w:t>
      </w:r>
    </w:p>
    <w:p>
      <w:r>
        <w:rPr>
          <w:b/>
          <w:color w:val="2E74B5"/>
        </w:rPr>
        <w:t xml:space="preserve">Speaker 1  </w:t>
      </w:r>
      <w:r>
        <w:rPr>
          <w:color w:val="AAAAAA"/>
          <w:sz w:val="16"/>
        </w:rPr>
        <w:t>[44:02]</w:t>
      </w:r>
    </w:p>
    <w:p>
      <w:pPr>
        <w:spacing w:after="160"/>
        <w:ind w:left="360"/>
      </w:pPr>
      <w:r>
        <w:t>No, no, where does the calendar stop for you people?</w:t>
      </w:r>
    </w:p>
    <w:p>
      <w:r>
        <w:rPr>
          <w:b/>
          <w:color w:val="2E74B5"/>
        </w:rPr>
        <w:t xml:space="preserve">Speaker 4  </w:t>
      </w:r>
      <w:r>
        <w:rPr>
          <w:color w:val="AAAAAA"/>
          <w:sz w:val="16"/>
        </w:rPr>
        <w:t>[44:04]</w:t>
      </w:r>
    </w:p>
    <w:p>
      <w:pPr>
        <w:spacing w:after="160"/>
        <w:ind w:left="360"/>
      </w:pPr>
      <w:r>
        <w:t>28 lakh 28 lakh personal</w:t>
      </w:r>
    </w:p>
    <w:p>
      <w:r>
        <w:rPr>
          <w:b/>
          <w:color w:val="2E74B5"/>
        </w:rPr>
        <w:t xml:space="preserve">Speaker 1  </w:t>
      </w:r>
      <w:r>
        <w:rPr>
          <w:color w:val="AAAAAA"/>
          <w:sz w:val="16"/>
        </w:rPr>
        <w:t>[44:05]</w:t>
      </w:r>
    </w:p>
    <w:p>
      <w:pPr>
        <w:spacing w:after="160"/>
        <w:ind w:left="360"/>
      </w:pPr>
      <w:r>
        <w:t>28 is the last personal item I needed last that's gone for me so I'm</w:t>
      </w:r>
    </w:p>
    <w:p>
      <w:r>
        <w:rPr>
          <w:b/>
          <w:color w:val="2E74B5"/>
        </w:rPr>
        <w:t xml:space="preserve">Speaker 4  </w:t>
      </w:r>
      <w:r>
        <w:rPr>
          <w:color w:val="AAAAAA"/>
          <w:sz w:val="16"/>
        </w:rPr>
        <w:t>[44:10]</w:t>
      </w:r>
    </w:p>
    <w:p>
      <w:pPr>
        <w:spacing w:after="160"/>
        <w:ind w:left="360"/>
      </w:pPr>
      <w:r>
        <w:t>It's also going for me like it's like when you do anything in your life then get married. It's also dependent on the finances. So finances</w:t>
      </w:r>
    </w:p>
    <w:p>
      <w:r>
        <w:rPr>
          <w:b/>
          <w:color w:val="2E74B5"/>
        </w:rPr>
        <w:t xml:space="preserve">Speaker 1  </w:t>
      </w:r>
      <w:r>
        <w:rPr>
          <w:color w:val="AAAAAA"/>
          <w:sz w:val="16"/>
        </w:rPr>
        <w:t>[44:16]</w:t>
      </w:r>
    </w:p>
    <w:p>
      <w:pPr>
        <w:spacing w:after="160"/>
        <w:ind w:left="360"/>
      </w:pPr>
      <w:r>
        <w:t>Easy easy</w:t>
      </w:r>
    </w:p>
    <w:p>
      <w:r>
        <w:rPr>
          <w:b/>
          <w:color w:val="2E74B5"/>
        </w:rPr>
        <w:t xml:space="preserve">Speaker 12  </w:t>
      </w:r>
      <w:r>
        <w:rPr>
          <w:color w:val="AAAAAA"/>
          <w:sz w:val="16"/>
        </w:rPr>
        <w:t>[44:19]</w:t>
      </w:r>
    </w:p>
    <w:p>
      <w:pPr>
        <w:spacing w:after="160"/>
        <w:ind w:left="360"/>
      </w:pPr>
      <w:r>
        <w:t>Hello</w:t>
      </w:r>
    </w:p>
    <w:p>
      <w:r>
        <w:rPr>
          <w:b/>
          <w:color w:val="2E74B5"/>
        </w:rPr>
        <w:t xml:space="preserve">Speaker 1  </w:t>
      </w:r>
      <w:r>
        <w:rPr>
          <w:color w:val="AAAAAA"/>
          <w:sz w:val="16"/>
        </w:rPr>
        <w:t>[44:19]</w:t>
      </w:r>
    </w:p>
    <w:p>
      <w:pPr>
        <w:spacing w:after="160"/>
        <w:ind w:left="360"/>
      </w:pPr>
      <w:r>
        <w:t>To finances ka burden jaha hai wahan pe calendar jaldi hai.</w:t>
      </w:r>
    </w:p>
    <w:p>
      <w:r>
        <w:rPr>
          <w:b/>
          <w:color w:val="2E74B5"/>
        </w:rPr>
        <w:t xml:space="preserve">Speaker 12  </w:t>
      </w:r>
      <w:r>
        <w:rPr>
          <w:color w:val="AAAAAA"/>
          <w:sz w:val="16"/>
        </w:rPr>
        <w:t>[44:23]</w:t>
      </w:r>
    </w:p>
    <w:p>
      <w:pPr>
        <w:spacing w:after="160"/>
        <w:ind w:left="360"/>
      </w:pPr>
      <w:r>
        <w:t>My father is saying that I have 3 to 4, maximum 3 years, just get do something in your life otherwise I will get to know.</w:t>
      </w:r>
    </w:p>
    <w:p>
      <w:r>
        <w:rPr>
          <w:b/>
          <w:color w:val="2E74B5"/>
        </w:rPr>
        <w:t xml:space="preserve">Speaker 11  </w:t>
      </w:r>
      <w:r>
        <w:rPr>
          <w:color w:val="AAAAAA"/>
          <w:sz w:val="16"/>
        </w:rPr>
        <w:t>[44:24]</w:t>
      </w:r>
    </w:p>
    <w:p>
      <w:pPr>
        <w:spacing w:after="160"/>
        <w:ind w:left="360"/>
      </w:pPr>
      <w:r>
        <w:t>Thank you</w:t>
      </w:r>
    </w:p>
    <w:p>
      <w:r>
        <w:rPr>
          <w:b/>
          <w:color w:val="2E74B5"/>
        </w:rPr>
        <w:t xml:space="preserve">Speaker 15  </w:t>
      </w:r>
      <w:r>
        <w:rPr>
          <w:color w:val="AAAAAA"/>
          <w:sz w:val="16"/>
        </w:rPr>
        <w:t>[44:31]</w:t>
      </w:r>
    </w:p>
    <w:p>
      <w:pPr>
        <w:spacing w:after="160"/>
        <w:ind w:left="360"/>
      </w:pPr>
      <w:r>
        <w:t>I've crossed my marriages. Nobody is going to marry me. I'm going to my parents.</w:t>
      </w:r>
    </w:p>
    <w:p>
      <w:r>
        <w:rPr>
          <w:b/>
          <w:color w:val="2E74B5"/>
        </w:rPr>
        <w:t xml:space="preserve">Speaker 12  </w:t>
      </w:r>
      <w:r>
        <w:rPr>
          <w:color w:val="AAAAAA"/>
          <w:sz w:val="16"/>
        </w:rPr>
        <w:t>[44:33]</w:t>
      </w:r>
    </w:p>
    <w:p>
      <w:pPr>
        <w:spacing w:after="160"/>
        <w:ind w:left="360"/>
      </w:pPr>
      <w:r>
        <w:t>Properties Very good.</w:t>
      </w:r>
    </w:p>
    <w:p>
      <w:r>
        <w:rPr>
          <w:b/>
          <w:color w:val="2E74B5"/>
        </w:rPr>
        <w:t xml:space="preserve">Speaker 11  </w:t>
      </w:r>
      <w:r>
        <w:rPr>
          <w:color w:val="AAAAAA"/>
          <w:sz w:val="16"/>
        </w:rPr>
        <w:t>[44:35]</w:t>
      </w:r>
    </w:p>
    <w:p>
      <w:pPr>
        <w:spacing w:after="160"/>
        <w:ind w:left="360"/>
      </w:pPr>
      <w:r>
        <w:t>I think this pressure you know it's always there मतलब मैंने कभी अपनी life में ये नहीं सुना कि no you have a lot of time it's always कि अभी 12th हो गया है अभी graduation जल्दी करके job निकाल लो वरना मैं वेरी reprimanded by the guys मेरा</w:t>
      </w:r>
    </w:p>
    <w:p>
      <w:r>
        <w:rPr>
          <w:b/>
          <w:color w:val="2E74B5"/>
        </w:rPr>
        <w:t xml:space="preserve">Speaker 12  </w:t>
      </w:r>
      <w:r>
        <w:rPr>
          <w:color w:val="AAAAAA"/>
          <w:sz w:val="16"/>
        </w:rPr>
        <w:t>[44:35]</w:t>
      </w:r>
    </w:p>
    <w:p>
      <w:pPr>
        <w:spacing w:after="160"/>
        <w:ind w:left="360"/>
      </w:pPr>
      <w:r>
        <w:t>Hello</w:t>
      </w:r>
    </w:p>
    <w:p>
      <w:r>
        <w:rPr>
          <w:b/>
          <w:color w:val="2E74B5"/>
        </w:rPr>
        <w:t xml:space="preserve">Speaker 15  </w:t>
      </w:r>
      <w:r>
        <w:rPr>
          <w:color w:val="AAAAAA"/>
          <w:sz w:val="16"/>
        </w:rPr>
        <w:t>[44:36]</w:t>
      </w:r>
    </w:p>
    <w:p>
      <w:pPr>
        <w:spacing w:after="160"/>
        <w:ind w:left="360"/>
      </w:pPr>
      <w:r>
        <w:t>comment</w:t>
      </w:r>
    </w:p>
    <w:p>
      <w:r>
        <w:rPr>
          <w:b/>
          <w:color w:val="2E74B5"/>
        </w:rPr>
        <w:t xml:space="preserve">Speaker 1  </w:t>
      </w:r>
      <w:r>
        <w:rPr>
          <w:color w:val="AAAAAA"/>
          <w:sz w:val="16"/>
        </w:rPr>
        <w:t>[44:39]</w:t>
      </w:r>
    </w:p>
    <w:p>
      <w:pPr>
        <w:spacing w:after="160"/>
        <w:ind w:left="360"/>
      </w:pPr>
      <w:r>
        <w:t>Life I'm very reminded by you guys, मेरा मेरे एक बूपा थे जब मेरी you know ये pressure हुआ करती थी। उन्होंने मेरे पापा को बोला था कि भई अब तो बस तुम्हारे बेटे के पास 3 साल बाकी है। तो मेरे पिताजी ने मुझे बोला कि 3 साल में मौत होनी होती उसकी। What are you saying? Anyway sorry but as a woman I mean I feel what you're saying is true. Okay, one of the I think and Yuvraj you should feel free to add questions and take over. जब हमने decide कर लिया as a group, right?</w:t>
      </w:r>
    </w:p>
    <w:p>
      <w:r>
        <w:rPr>
          <w:b/>
          <w:color w:val="2E74B5"/>
        </w:rPr>
        <w:t xml:space="preserve">Speaker 13  </w:t>
      </w:r>
      <w:r>
        <w:rPr>
          <w:color w:val="AAAAAA"/>
          <w:sz w:val="16"/>
        </w:rPr>
        <w:t>[45:07]</w:t>
      </w:r>
    </w:p>
    <w:p>
      <w:pPr>
        <w:spacing w:after="160"/>
        <w:ind w:left="360"/>
      </w:pPr>
      <w:r>
        <w:t>I mean Feel</w:t>
      </w:r>
    </w:p>
    <w:p>
      <w:r>
        <w:rPr>
          <w:b/>
          <w:color w:val="2E74B5"/>
        </w:rPr>
        <w:t xml:space="preserve">Speaker 1  </w:t>
      </w:r>
      <w:r>
        <w:rPr>
          <w:color w:val="AAAAAA"/>
          <w:sz w:val="16"/>
        </w:rPr>
        <w:t>[45:18]</w:t>
      </w:r>
    </w:p>
    <w:p>
      <w:pPr>
        <w:spacing w:after="160"/>
        <w:ind w:left="360"/>
      </w:pPr>
      <w:r>
        <w:t>Individually के भैया अब हमें ये for various reasons जो आपने बताए किसी type का exam लिखना है competitive right तो कुछ लोगों ने 4 attempt करी है you okay</w:t>
      </w:r>
    </w:p>
    <w:p>
      <w:r>
        <w:rPr>
          <w:b/>
          <w:color w:val="2E74B5"/>
        </w:rPr>
        <w:t xml:space="preserve">Speaker 9  </w:t>
      </w:r>
      <w:r>
        <w:rPr>
          <w:color w:val="AAAAAA"/>
          <w:sz w:val="16"/>
        </w:rPr>
        <w:t>[45:29]</w:t>
      </w:r>
    </w:p>
    <w:p>
      <w:pPr>
        <w:spacing w:after="160"/>
        <w:ind w:left="360"/>
      </w:pPr>
      <w:r>
        <w:t>Important Panchi</w:t>
      </w:r>
    </w:p>
    <w:p>
      <w:r>
        <w:rPr>
          <w:b/>
          <w:color w:val="2E74B5"/>
        </w:rPr>
        <w:t xml:space="preserve">Speaker 1  </w:t>
      </w:r>
      <w:r>
        <w:rPr>
          <w:color w:val="AAAAAA"/>
          <w:sz w:val="16"/>
        </w:rPr>
        <w:t>[45:32]</w:t>
      </w:r>
    </w:p>
    <w:p>
      <w:pPr>
        <w:spacing w:after="160"/>
        <w:ind w:left="360"/>
      </w:pPr>
      <w:r>
        <w:t>Okay. तो 4 attempt, 5 attempt, multiple attempts for multiple things together, ये सब मतलब आप कर रहे हो। सारे attempt नहीं होंगे suppose. ये competition का suppose रास्ता नहीं है। Plan B, कोई Plan C, कुछ सोचा है।</w:t>
      </w:r>
    </w:p>
    <w:p>
      <w:r>
        <w:rPr>
          <w:b/>
          <w:color w:val="2E74B5"/>
        </w:rPr>
        <w:t xml:space="preserve">Speaker 2  </w:t>
      </w:r>
      <w:r>
        <w:rPr>
          <w:color w:val="AAAAAA"/>
          <w:sz w:val="16"/>
        </w:rPr>
        <w:t>[45:51]</w:t>
      </w:r>
    </w:p>
    <w:p>
      <w:pPr>
        <w:spacing w:after="160"/>
        <w:ind w:left="360"/>
      </w:pPr>
      <w:r>
        <w:t>Hmm</w:t>
      </w:r>
    </w:p>
    <w:p>
      <w:r>
        <w:rPr>
          <w:b/>
          <w:color w:val="2E74B5"/>
        </w:rPr>
        <w:t xml:space="preserve">Speaker 1  </w:t>
      </w:r>
      <w:r>
        <w:rPr>
          <w:color w:val="AAAAAA"/>
          <w:sz w:val="16"/>
        </w:rPr>
        <w:t>[45:52]</w:t>
      </w:r>
    </w:p>
    <w:p>
      <w:pPr>
        <w:spacing w:after="160"/>
        <w:ind w:left="360"/>
      </w:pPr>
      <w:r>
        <w:t>के लिए नहीं हुआ रास्ता। क्या करेंगे?</w:t>
      </w:r>
    </w:p>
    <w:p>
      <w:r>
        <w:rPr>
          <w:b/>
          <w:color w:val="2E74B5"/>
        </w:rPr>
        <w:t xml:space="preserve">Speaker 15  </w:t>
      </w:r>
      <w:r>
        <w:rPr>
          <w:color w:val="AAAAAA"/>
          <w:sz w:val="16"/>
        </w:rPr>
        <w:t>[45:57]</w:t>
      </w:r>
    </w:p>
    <w:p>
      <w:pPr>
        <w:spacing w:after="160"/>
        <w:ind w:left="360"/>
      </w:pPr>
      <w:r>
        <w:t>Kuch idea</w:t>
      </w:r>
    </w:p>
    <w:p>
      <w:r>
        <w:rPr>
          <w:b/>
          <w:color w:val="2E74B5"/>
        </w:rPr>
        <w:t xml:space="preserve">Speaker 1  </w:t>
      </w:r>
      <w:r>
        <w:rPr>
          <w:color w:val="AAAAAA"/>
          <w:sz w:val="16"/>
        </w:rPr>
        <w:t>[45:57]</w:t>
      </w:r>
    </w:p>
    <w:p>
      <w:pPr>
        <w:spacing w:after="160"/>
        <w:ind w:left="360"/>
      </w:pPr>
      <w:r>
        <w:t>Kuch idea kabhi socha hai ki triangle kya hai isliye kya hai</w:t>
      </w:r>
    </w:p>
    <w:p>
      <w:r>
        <w:rPr>
          <w:b/>
          <w:color w:val="2E74B5"/>
        </w:rPr>
        <w:t xml:space="preserve">Speaker 15  </w:t>
      </w:r>
      <w:r>
        <w:rPr>
          <w:color w:val="AAAAAA"/>
          <w:sz w:val="16"/>
        </w:rPr>
        <w:t>[46:00]</w:t>
      </w:r>
    </w:p>
    <w:p>
      <w:pPr>
        <w:spacing w:after="160"/>
        <w:ind w:left="360"/>
      </w:pPr>
      <w:r>
        <w:t>And very too many plans</w:t>
      </w:r>
    </w:p>
    <w:p>
      <w:r>
        <w:rPr>
          <w:b/>
          <w:color w:val="2E74B5"/>
        </w:rPr>
        <w:t xml:space="preserve">Speaker 1  </w:t>
      </w:r>
      <w:r>
        <w:rPr>
          <w:color w:val="AAAAAA"/>
          <w:sz w:val="16"/>
        </w:rPr>
        <w:t>[46:03]</w:t>
      </w:r>
    </w:p>
    <w:p>
      <w:pPr>
        <w:spacing w:after="160"/>
        <w:ind w:left="360"/>
      </w:pPr>
      <w:r>
        <w:t>Too many plans. Okay, ठीक है. कोई एक एक plan एक एक करके आप बताइए plan.</w:t>
      </w:r>
    </w:p>
    <w:p>
      <w:r>
        <w:rPr>
          <w:b/>
          <w:color w:val="2E74B5"/>
        </w:rPr>
        <w:t xml:space="preserve">Speaker 15  </w:t>
      </w:r>
      <w:r>
        <w:rPr>
          <w:color w:val="AAAAAA"/>
          <w:sz w:val="16"/>
        </w:rPr>
        <w:t>[46:03]</w:t>
      </w:r>
    </w:p>
    <w:p>
      <w:pPr>
        <w:spacing w:after="160"/>
        <w:ind w:left="360"/>
      </w:pPr>
      <w:r>
        <w:t>Okay Hello</w:t>
      </w:r>
    </w:p>
    <w:p>
      <w:r>
        <w:rPr>
          <w:b/>
          <w:color w:val="2E74B5"/>
        </w:rPr>
        <w:t xml:space="preserve">Speaker 14  </w:t>
      </w:r>
      <w:r>
        <w:rPr>
          <w:color w:val="AAAAAA"/>
          <w:sz w:val="16"/>
        </w:rPr>
        <w:t>[46:05]</w:t>
      </w:r>
    </w:p>
    <w:p>
      <w:pPr>
        <w:spacing w:after="160"/>
        <w:ind w:left="360"/>
      </w:pPr>
      <w:r>
        <w:t>Okay</w:t>
      </w:r>
    </w:p>
    <w:p>
      <w:r>
        <w:rPr>
          <w:b/>
          <w:color w:val="2E74B5"/>
        </w:rPr>
        <w:t xml:space="preserve">Speaker 15  </w:t>
      </w:r>
      <w:r>
        <w:rPr>
          <w:color w:val="AAAAAA"/>
          <w:sz w:val="16"/>
        </w:rPr>
        <w:t>[46:05]</w:t>
      </w:r>
    </w:p>
    <w:p>
      <w:pPr>
        <w:spacing w:after="160"/>
        <w:ind w:left="360"/>
      </w:pPr>
      <w:r>
        <w:t>Okay</w:t>
      </w:r>
    </w:p>
    <w:p>
      <w:r>
        <w:rPr>
          <w:b/>
          <w:color w:val="2E74B5"/>
        </w:rPr>
        <w:t xml:space="preserve">Speaker 14  </w:t>
      </w:r>
      <w:r>
        <w:rPr>
          <w:color w:val="AAAAAA"/>
          <w:sz w:val="16"/>
        </w:rPr>
        <w:t>[46:08]</w:t>
      </w:r>
    </w:p>
    <w:p>
      <w:pPr>
        <w:spacing w:after="160"/>
        <w:ind w:left="360"/>
      </w:pPr>
      <w:r>
        <w:t>मैंने अभी तक 3 attempts दिए हैं UPSC के State PCS भी दिया है और recently अभी Assistant Professor भी but one of my dear dear dear दीदी मतलब ऐसा नहीं था हम उनसे PG में ही मिले थे तो उन्होंने अपनी life के almost 8 to 9 years UPSC को दिए क्योंकि General category से थी तो 6 attempts थे उनके पास 2 साल पहले से prepare करना start किया और बीच में 1 साल gap को लिया 6 के लिए Attempt किसी में pre हुआ, किसी में mains हुआ, किसी में interview तक भी गई। But at the end 6th attempt में भी वो select नहीं हुई। तो उन्होंने एक दिन सब को जब वो पीछे छोड़कर जा रही थी, उन्होंने एक बहुत advice दिया, modern advice मैं कहूंगी कि किसी एक चीज के पीछे मत लगना। क्योंकि as a woman तुम्हें नहीं पता कि तुम्हें कहां पे तुम्हें ऐसा moment मिल जाएगा कि जहां पर शायद तुम्हारी life और death का सवाल होगा। तो always have a plan B, ठीक है? चाहे कुछ भी रखना, चाहे घरवाली कुछ भी करे तुम्हें। aisa plan B rakhna jisse shayad tumhen nahi pata shayad woh plan B hi tumhari life ko success ke liye le jaye to tabhi maine decide kiya ki theek hai main apna Masters karungi UGC NET pe nikalungi at least mujhe aur shayad agar main nahi karti na aaj bhi main sirf ek BA History Honors graduate sirf ghar pe baithi hui UPSC ke answers hi likhti rehti hain shayad agar main unki advice nahi suni</w:t>
      </w:r>
    </w:p>
    <w:p>
      <w:r>
        <w:rPr>
          <w:b/>
          <w:color w:val="2E74B5"/>
        </w:rPr>
        <w:t xml:space="preserve">Speaker 1  </w:t>
      </w:r>
      <w:r>
        <w:rPr>
          <w:color w:val="AAAAAA"/>
          <w:sz w:val="16"/>
        </w:rPr>
        <w:t>[47:30]</w:t>
      </w:r>
    </w:p>
    <w:p>
      <w:pPr>
        <w:spacing w:after="160"/>
        <w:ind w:left="360"/>
      </w:pPr>
      <w:r>
        <w:t>तो Academia is a part of being beautiful.</w:t>
      </w:r>
    </w:p>
    <w:p>
      <w:r>
        <w:rPr>
          <w:b/>
          <w:color w:val="2E74B5"/>
        </w:rPr>
        <w:t xml:space="preserve">Speaker 14  </w:t>
      </w:r>
      <w:r>
        <w:rPr>
          <w:color w:val="AAAAAA"/>
          <w:sz w:val="16"/>
        </w:rPr>
        <w:t>[47:31]</w:t>
      </w:r>
    </w:p>
    <w:p>
      <w:pPr>
        <w:spacing w:after="160"/>
        <w:ind w:left="360"/>
      </w:pPr>
      <w:r>
        <w:t>Okay</w:t>
      </w:r>
    </w:p>
    <w:p>
      <w:r>
        <w:rPr>
          <w:b/>
          <w:color w:val="2E74B5"/>
        </w:rPr>
        <w:t xml:space="preserve">Speaker 10  </w:t>
      </w:r>
      <w:r>
        <w:rPr>
          <w:color w:val="AAAAAA"/>
          <w:sz w:val="16"/>
        </w:rPr>
        <w:t>[47:34]</w:t>
      </w:r>
    </w:p>
    <w:p>
      <w:pPr>
        <w:spacing w:after="160"/>
        <w:ind w:left="360"/>
      </w:pPr>
      <w:r>
        <w:t>I completely differ. Actually, I'm just saying absolutely opposite. In my mind, like it may be right, it may be wrong. There are no rights.</w:t>
      </w:r>
    </w:p>
    <w:p>
      <w:r>
        <w:rPr>
          <w:b/>
          <w:color w:val="2E74B5"/>
        </w:rPr>
        <w:t xml:space="preserve">Speaker 1  </w:t>
      </w:r>
      <w:r>
        <w:rPr>
          <w:color w:val="AAAAAA"/>
          <w:sz w:val="16"/>
        </w:rPr>
        <w:t>[47:44]</w:t>
      </w:r>
    </w:p>
    <w:p>
      <w:pPr>
        <w:spacing w:after="160"/>
        <w:ind w:left="360"/>
      </w:pPr>
      <w:r>
        <w:t>So no general no rights allow.</w:t>
      </w:r>
    </w:p>
    <w:p>
      <w:r>
        <w:rPr>
          <w:b/>
          <w:color w:val="2E74B5"/>
        </w:rPr>
        <w:t xml:space="preserve">Speaker 10  </w:t>
      </w:r>
      <w:r>
        <w:rPr>
          <w:color w:val="AAAAAA"/>
          <w:sz w:val="16"/>
        </w:rPr>
        <w:t>[47:46]</w:t>
      </w:r>
    </w:p>
    <w:p>
      <w:pPr>
        <w:spacing w:after="160"/>
        <w:ind w:left="360"/>
      </w:pPr>
      <w:r>
        <w:t>But here is no plan B. If you have plan B, that is your plan A in my mind. So I never plan for anything. I'm very happy in academia. I want to be academia for that cracking exam and all. I I can go any extent for preparing myself and something, but I really don't have any plan B. I want to be in academia and I am in academia. If you have any, I am lots more happy. I want to be dancer. I</w:t>
      </w:r>
    </w:p>
    <w:p>
      <w:r>
        <w:rPr>
          <w:b/>
          <w:color w:val="2E74B5"/>
        </w:rPr>
        <w:t xml:space="preserve">Speaker 1  </w:t>
      </w:r>
      <w:r>
        <w:rPr>
          <w:color w:val="AAAAAA"/>
          <w:sz w:val="16"/>
        </w:rPr>
        <w:t>[47:53]</w:t>
      </w:r>
    </w:p>
    <w:p>
      <w:pPr>
        <w:spacing w:after="160"/>
        <w:ind w:left="360"/>
      </w:pPr>
      <w:r>
        <w:t>Okay</w:t>
      </w:r>
    </w:p>
    <w:p>
      <w:r>
        <w:rPr>
          <w:b/>
          <w:color w:val="2E74B5"/>
        </w:rPr>
        <w:t xml:space="preserve">Speaker 10  </w:t>
      </w:r>
      <w:r>
        <w:rPr>
          <w:color w:val="AAAAAA"/>
          <w:sz w:val="16"/>
        </w:rPr>
        <w:t>[48:16]</w:t>
      </w:r>
    </w:p>
    <w:p>
      <w:pPr>
        <w:spacing w:after="160"/>
        <w:ind w:left="360"/>
      </w:pPr>
      <w:r>
        <w:t>I really I'm a good dancer, decent dancer. I perform continuously, but I as a student, I'm always thinking there is no planning. If you have any planning, that is your planning.</w:t>
      </w:r>
    </w:p>
    <w:p>
      <w:r>
        <w:rPr>
          <w:b/>
          <w:color w:val="2E74B5"/>
        </w:rPr>
        <w:t xml:space="preserve">Speaker 3  </w:t>
      </w:r>
      <w:r>
        <w:rPr>
          <w:color w:val="AAAAAA"/>
          <w:sz w:val="16"/>
        </w:rPr>
        <w:t>[48:31]</w:t>
      </w:r>
    </w:p>
    <w:p>
      <w:pPr>
        <w:spacing w:after="160"/>
        <w:ind w:left="360"/>
      </w:pPr>
      <w:r>
        <w:t>Suppose karte hain ki ek aisa scenario hota hai jahan pe you have a responsibility of a house as an L then it becomes a necessity it becomes a necessity</w:t>
      </w:r>
    </w:p>
    <w:p>
      <w:r>
        <w:rPr>
          <w:b/>
          <w:color w:val="2E74B5"/>
        </w:rPr>
        <w:t xml:space="preserve">Speaker 11  </w:t>
      </w:r>
      <w:r>
        <w:rPr>
          <w:color w:val="AAAAAA"/>
          <w:sz w:val="16"/>
        </w:rPr>
        <w:t>[48:31]</w:t>
      </w:r>
    </w:p>
    <w:p>
      <w:pPr>
        <w:spacing w:after="160"/>
        <w:ind w:left="360"/>
      </w:pPr>
      <w:r>
        <w:t>Suppose try</w:t>
      </w:r>
    </w:p>
    <w:p>
      <w:r>
        <w:rPr>
          <w:b/>
          <w:color w:val="2E74B5"/>
        </w:rPr>
        <w:t xml:space="preserve">Speaker 10  </w:t>
      </w:r>
      <w:r>
        <w:rPr>
          <w:color w:val="AAAAAA"/>
          <w:sz w:val="16"/>
        </w:rPr>
        <w:t>[48:35]</w:t>
      </w:r>
    </w:p>
    <w:p>
      <w:pPr>
        <w:spacing w:after="160"/>
        <w:ind w:left="360"/>
      </w:pPr>
      <w:r>
        <w:t>Jahan As a</w:t>
      </w:r>
    </w:p>
    <w:p>
      <w:r>
        <w:rPr>
          <w:b/>
          <w:color w:val="2E74B5"/>
        </w:rPr>
        <w:t xml:space="preserve">Speaker 1  </w:t>
      </w:r>
      <w:r>
        <w:rPr>
          <w:color w:val="AAAAAA"/>
          <w:sz w:val="16"/>
        </w:rPr>
        <w:t>[48:38]</w:t>
      </w:r>
    </w:p>
    <w:p>
      <w:pPr>
        <w:spacing w:after="160"/>
        <w:ind w:left="360"/>
      </w:pPr>
      <w:r>
        <w:t>L then it It becomes a necessity. It becomes a necessity. So what was your plan? Speak. My planning is always your reality.</w:t>
      </w:r>
    </w:p>
    <w:p>
      <w:r>
        <w:rPr>
          <w:b/>
          <w:color w:val="2E74B5"/>
        </w:rPr>
        <w:t xml:space="preserve">Speaker 3  </w:t>
      </w:r>
      <w:r>
        <w:rPr>
          <w:color w:val="AAAAAA"/>
          <w:sz w:val="16"/>
        </w:rPr>
        <w:t>[48:44]</w:t>
      </w:r>
    </w:p>
    <w:p>
      <w:pPr>
        <w:spacing w:after="160"/>
        <w:ind w:left="360"/>
      </w:pPr>
      <w:r>
        <w:t>My family always really enjoys it. An academy I have फिलहाल ये जो सी लेट देना एक PhD देना या फिर Bihar में like recently बहुत सारे post आने वाले हैं अब के coming year में वहां पे apply करना तो ठीक है I can understand the perspective like spirit होना plan A का like B नहीं रखना that you have like that confidence but you know when you have everything going on then you is also safe.</w:t>
      </w:r>
    </w:p>
    <w:p>
      <w:r>
        <w:rPr>
          <w:b/>
          <w:color w:val="2E74B5"/>
        </w:rPr>
        <w:t xml:space="preserve">Speaker 14  </w:t>
      </w:r>
      <w:r>
        <w:rPr>
          <w:color w:val="AAAAAA"/>
          <w:sz w:val="16"/>
        </w:rPr>
        <w:t>[49:09]</w:t>
      </w:r>
    </w:p>
    <w:p>
      <w:pPr>
        <w:spacing w:after="160"/>
        <w:ind w:left="360"/>
      </w:pPr>
      <w:r>
        <w:t>I have a calendar anxiety. So pata hai kis time mein aapko nikalna hai.</w:t>
      </w:r>
    </w:p>
    <w:p>
      <w:r>
        <w:rPr>
          <w:b/>
          <w:color w:val="2E74B5"/>
        </w:rPr>
        <w:t xml:space="preserve">Speaker 3  </w:t>
      </w:r>
      <w:r>
        <w:rPr>
          <w:color w:val="AAAAAA"/>
          <w:sz w:val="16"/>
        </w:rPr>
        <w:t>[49:12]</w:t>
      </w:r>
    </w:p>
    <w:p>
      <w:pPr>
        <w:spacing w:after="160"/>
        <w:ind w:left="360"/>
      </w:pPr>
      <w:r>
        <w:t>So this is</w:t>
      </w:r>
    </w:p>
    <w:p>
      <w:r>
        <w:rPr>
          <w:b/>
          <w:color w:val="2E74B5"/>
        </w:rPr>
        <w:t xml:space="preserve">Speaker 13  </w:t>
      </w:r>
      <w:r>
        <w:rPr>
          <w:color w:val="AAAAAA"/>
          <w:sz w:val="16"/>
        </w:rPr>
        <w:t>[49:13]</w:t>
      </w:r>
    </w:p>
    <w:p>
      <w:pPr>
        <w:spacing w:after="160"/>
        <w:ind w:left="360"/>
      </w:pPr>
      <w:r>
        <w:t>Anyway</w:t>
      </w:r>
    </w:p>
    <w:p>
      <w:r>
        <w:rPr>
          <w:b/>
          <w:color w:val="2E74B5"/>
        </w:rPr>
        <w:t xml:space="preserve">Speaker 3  </w:t>
      </w:r>
      <w:r>
        <w:rPr>
          <w:color w:val="AAAAAA"/>
          <w:sz w:val="16"/>
        </w:rPr>
        <w:t>[49:14]</w:t>
      </w:r>
    </w:p>
    <w:p>
      <w:pPr>
        <w:spacing w:after="160"/>
        <w:ind w:left="360"/>
      </w:pPr>
      <w:r>
        <w:t>So</w:t>
      </w:r>
    </w:p>
    <w:p>
      <w:r>
        <w:rPr>
          <w:b/>
          <w:color w:val="2E74B5"/>
        </w:rPr>
        <w:t xml:space="preserve">Speaker 1  </w:t>
      </w:r>
      <w:r>
        <w:rPr>
          <w:color w:val="AAAAAA"/>
          <w:sz w:val="16"/>
        </w:rPr>
        <w:t>[49:15]</w:t>
      </w:r>
    </w:p>
    <w:p>
      <w:pPr>
        <w:spacing w:after="160"/>
        <w:ind w:left="360"/>
      </w:pPr>
      <w:r>
        <w:t>Give me some examples of plan B aur C hai</w:t>
      </w:r>
    </w:p>
    <w:p>
      <w:r>
        <w:rPr>
          <w:b/>
          <w:color w:val="2E74B5"/>
        </w:rPr>
        <w:t xml:space="preserve">Speaker 13  </w:t>
      </w:r>
      <w:r>
        <w:rPr>
          <w:color w:val="AAAAAA"/>
          <w:sz w:val="16"/>
        </w:rPr>
        <w:t>[49:18]</w:t>
      </w:r>
    </w:p>
    <w:p>
      <w:pPr>
        <w:spacing w:after="160"/>
        <w:ind w:left="360"/>
      </w:pPr>
      <w:r>
        <w:t>Hello other than academy I I don't know more about the other humanities background than me like other than its assistant professor teaching me like I am in Japanese honor so if I'll prepare for UPSC then my plan B will be like in language interpretation and translation or corporate acting this kind of plan B I'll I would like to do.</w:t>
      </w:r>
    </w:p>
    <w:p>
      <w:r>
        <w:rPr>
          <w:b/>
          <w:color w:val="2E74B5"/>
        </w:rPr>
        <w:t xml:space="preserve">Speaker 12  </w:t>
      </w:r>
      <w:r>
        <w:rPr>
          <w:color w:val="AAAAAA"/>
          <w:sz w:val="16"/>
        </w:rPr>
        <w:t>[49:38]</w:t>
      </w:r>
    </w:p>
    <w:p>
      <w:pPr>
        <w:spacing w:after="160"/>
        <w:ind w:left="360"/>
      </w:pPr>
      <w:r>
        <w:t>Hello</w:t>
      </w:r>
    </w:p>
    <w:p>
      <w:r>
        <w:rPr>
          <w:b/>
          <w:color w:val="2E74B5"/>
        </w:rPr>
        <w:t xml:space="preserve">Speaker 13  </w:t>
      </w:r>
      <w:r>
        <w:rPr>
          <w:color w:val="AAAAAA"/>
          <w:sz w:val="16"/>
        </w:rPr>
        <w:t>[49:42]</w:t>
      </w:r>
    </w:p>
    <w:p>
      <w:pPr>
        <w:spacing w:after="160"/>
        <w:ind w:left="360"/>
      </w:pPr>
      <w:r>
        <w:t>I think that's a wise choice as a marriage.</w:t>
      </w:r>
    </w:p>
    <w:p>
      <w:r>
        <w:rPr>
          <w:b/>
          <w:color w:val="2E74B5"/>
        </w:rPr>
        <w:t xml:space="preserve">Speaker 10  </w:t>
      </w:r>
      <w:r>
        <w:rPr>
          <w:color w:val="AAAAAA"/>
          <w:sz w:val="16"/>
        </w:rPr>
        <w:t>[49:43]</w:t>
      </w:r>
    </w:p>
    <w:p>
      <w:pPr>
        <w:spacing w:after="160"/>
        <w:ind w:left="360"/>
      </w:pPr>
      <w:r>
        <w:t>Hello</w:t>
      </w:r>
    </w:p>
    <w:p>
      <w:r>
        <w:rPr>
          <w:b/>
          <w:color w:val="2E74B5"/>
        </w:rPr>
        <w:t xml:space="preserve">Speaker 12  </w:t>
      </w:r>
      <w:r>
        <w:rPr>
          <w:color w:val="AAAAAA"/>
          <w:sz w:val="16"/>
        </w:rPr>
        <w:t>[49:43]</w:t>
      </w:r>
    </w:p>
    <w:p>
      <w:pPr>
        <w:spacing w:after="160"/>
        <w:ind w:left="360"/>
      </w:pPr>
      <w:r>
        <w:t>Hello</w:t>
      </w:r>
    </w:p>
    <w:p>
      <w:r>
        <w:rPr>
          <w:b/>
          <w:color w:val="2E74B5"/>
        </w:rPr>
        <w:t xml:space="preserve">Speaker 10  </w:t>
      </w:r>
      <w:r>
        <w:rPr>
          <w:color w:val="AAAAAA"/>
          <w:sz w:val="16"/>
        </w:rPr>
        <w:t>[49:44]</w:t>
      </w:r>
    </w:p>
    <w:p>
      <w:pPr>
        <w:spacing w:after="160"/>
        <w:ind w:left="360"/>
      </w:pPr>
      <w:r>
        <w:t>The price ₹24000 ₹25000</w:t>
      </w:r>
    </w:p>
    <w:p>
      <w:r>
        <w:rPr>
          <w:b/>
          <w:color w:val="2E74B5"/>
        </w:rPr>
        <w:t xml:space="preserve">Speaker 17  </w:t>
      </w:r>
      <w:r>
        <w:rPr>
          <w:color w:val="AAAAAA"/>
          <w:sz w:val="16"/>
        </w:rPr>
        <w:t>[49:47]</w:t>
      </w:r>
    </w:p>
    <w:p>
      <w:pPr>
        <w:spacing w:after="160"/>
        <w:ind w:left="360"/>
      </w:pPr>
      <w:r>
        <w:t>Bye</w:t>
      </w:r>
    </w:p>
    <w:p>
      <w:r>
        <w:rPr>
          <w:b/>
          <w:color w:val="2E74B5"/>
        </w:rPr>
        <w:t xml:space="preserve">Speaker 10  </w:t>
      </w:r>
      <w:r>
        <w:rPr>
          <w:color w:val="AAAAAA"/>
          <w:sz w:val="16"/>
        </w:rPr>
        <w:t>[49:48]</w:t>
      </w:r>
    </w:p>
    <w:p>
      <w:pPr>
        <w:spacing w:after="160"/>
        <w:ind w:left="360"/>
      </w:pPr>
      <w:r>
        <w:t>Actually, if you don't have your family pressure sometimes, then you can be like, can be that.</w:t>
      </w:r>
    </w:p>
    <w:p>
      <w:r>
        <w:rPr>
          <w:b/>
          <w:color w:val="2E74B5"/>
        </w:rPr>
        <w:t xml:space="preserve">Speaker 3  </w:t>
      </w:r>
      <w:r>
        <w:rPr>
          <w:color w:val="AAAAAA"/>
          <w:sz w:val="16"/>
        </w:rPr>
        <w:t>[49:53]</w:t>
      </w:r>
    </w:p>
    <w:p>
      <w:pPr>
        <w:spacing w:after="160"/>
        <w:ind w:left="360"/>
      </w:pPr>
      <w:r>
        <w:t>I'll be like I'll be that</w:t>
      </w:r>
    </w:p>
    <w:p>
      <w:r>
        <w:rPr>
          <w:b/>
          <w:color w:val="2E74B5"/>
        </w:rPr>
        <w:t xml:space="preserve">Speaker 15  </w:t>
      </w:r>
      <w:r>
        <w:rPr>
          <w:color w:val="AAAAAA"/>
          <w:sz w:val="16"/>
        </w:rPr>
        <w:t>[49:54]</w:t>
      </w:r>
    </w:p>
    <w:p>
      <w:pPr>
        <w:spacing w:after="160"/>
        <w:ind w:left="360"/>
      </w:pPr>
      <w:r>
        <w:t>But</w:t>
      </w:r>
    </w:p>
    <w:p>
      <w:r>
        <w:rPr>
          <w:b/>
          <w:color w:val="2E74B5"/>
        </w:rPr>
        <w:t xml:space="preserve">Speaker 1  </w:t>
      </w:r>
      <w:r>
        <w:rPr>
          <w:color w:val="AAAAAA"/>
          <w:sz w:val="16"/>
        </w:rPr>
        <w:t>[49:57]</w:t>
      </w:r>
    </w:p>
    <w:p>
      <w:pPr>
        <w:spacing w:after="160"/>
        <w:ind w:left="360"/>
      </w:pPr>
      <w:r>
        <w:t>None of you thought of other alternate career</w:t>
      </w:r>
    </w:p>
    <w:p>
      <w:r>
        <w:rPr>
          <w:b/>
          <w:color w:val="2E74B5"/>
        </w:rPr>
        <w:t xml:space="preserve">Speaker 15  </w:t>
      </w:r>
      <w:r>
        <w:rPr>
          <w:color w:val="AAAAAA"/>
          <w:sz w:val="16"/>
        </w:rPr>
        <w:t>[49:59]</w:t>
      </w:r>
    </w:p>
    <w:p>
      <w:pPr>
        <w:spacing w:after="160"/>
        <w:ind w:left="360"/>
      </w:pPr>
      <w:r>
        <w:t>Career like I know sewing and I was like ki agar nahi hua toh main kapde banungi</w:t>
      </w:r>
    </w:p>
    <w:p>
      <w:r>
        <w:rPr>
          <w:b/>
          <w:color w:val="2E74B5"/>
        </w:rPr>
        <w:t xml:space="preserve">Speaker 10  </w:t>
      </w:r>
      <w:r>
        <w:rPr>
          <w:color w:val="AAAAAA"/>
          <w:sz w:val="16"/>
        </w:rPr>
        <w:t>[49:59]</w:t>
      </w:r>
    </w:p>
    <w:p>
      <w:pPr>
        <w:spacing w:after="160"/>
        <w:ind w:left="360"/>
      </w:pPr>
      <w:r>
        <w:t>Jagadish</w:t>
      </w:r>
    </w:p>
    <w:p>
      <w:r>
        <w:rPr>
          <w:b/>
          <w:color w:val="2E74B5"/>
        </w:rPr>
        <w:t xml:space="preserve">Speaker 1  </w:t>
      </w:r>
      <w:r>
        <w:rPr>
          <w:color w:val="AAAAAA"/>
          <w:sz w:val="16"/>
        </w:rPr>
        <w:t>[49:59]</w:t>
      </w:r>
    </w:p>
    <w:p>
      <w:pPr>
        <w:spacing w:after="160"/>
        <w:ind w:left="360"/>
      </w:pPr>
      <w:r>
        <w:t>I know Kapde banaoge? Achha, you should stay.</w:t>
      </w:r>
    </w:p>
    <w:p>
      <w:r>
        <w:rPr>
          <w:b/>
          <w:color w:val="2E74B5"/>
        </w:rPr>
        <w:t xml:space="preserve">Speaker 15  </w:t>
      </w:r>
      <w:r>
        <w:rPr>
          <w:color w:val="AAAAAA"/>
          <w:sz w:val="16"/>
        </w:rPr>
        <w:t>[50:06]</w:t>
      </w:r>
    </w:p>
    <w:p>
      <w:pPr>
        <w:spacing w:after="160"/>
        <w:ind w:left="360"/>
      </w:pPr>
      <w:r>
        <w:t>Signabo D</w:t>
      </w:r>
    </w:p>
    <w:p>
      <w:r>
        <w:rPr>
          <w:b/>
          <w:color w:val="2E74B5"/>
        </w:rPr>
        <w:t xml:space="preserve">Speaker 1  </w:t>
      </w:r>
      <w:r>
        <w:rPr>
          <w:color w:val="AAAAAA"/>
          <w:sz w:val="16"/>
        </w:rPr>
        <w:t>[50:08]</w:t>
      </w:r>
    </w:p>
    <w:p>
      <w:pPr>
        <w:spacing w:after="160"/>
        <w:ind w:left="360"/>
      </w:pPr>
      <w:r>
        <w:t>Kabul</w:t>
      </w:r>
    </w:p>
    <w:p>
      <w:r>
        <w:rPr>
          <w:b/>
          <w:color w:val="2E74B5"/>
        </w:rPr>
        <w:t xml:space="preserve">Speaker 7  </w:t>
      </w:r>
      <w:r>
        <w:rPr>
          <w:color w:val="AAAAAA"/>
          <w:sz w:val="16"/>
        </w:rPr>
        <w:t>[50:09]</w:t>
      </w:r>
    </w:p>
    <w:p>
      <w:pPr>
        <w:spacing w:after="160"/>
        <w:ind w:left="360"/>
      </w:pPr>
      <w:r>
        <w:t>Now these think tanks are also recruiting and with with humanities. Yeah, with your humanities background you can go in corporate also like corporates are also you know hiring them for research purposes, for policy formation and maybe you can with all these stuff you can also do some side hustle like if you have some hobby like you like singing maybe you like you can be a YouTuber like content creation is a budget because like there are centers building for that purpose and you can</w:t>
      </w:r>
    </w:p>
    <w:p>
      <w:r>
        <w:rPr>
          <w:b/>
          <w:color w:val="2E74B5"/>
        </w:rPr>
        <w:t xml:space="preserve">Speaker 1  </w:t>
      </w:r>
      <w:r>
        <w:rPr>
          <w:color w:val="AAAAAA"/>
          <w:sz w:val="16"/>
        </w:rPr>
        <w:t>[50:12]</w:t>
      </w:r>
    </w:p>
    <w:p>
      <w:pPr>
        <w:spacing w:after="160"/>
        <w:ind w:left="360"/>
      </w:pPr>
      <w:r>
        <w:t>Yeah, it will do all Is a budget So what is your plan? This is about you.</w:t>
      </w:r>
    </w:p>
    <w:p>
      <w:r>
        <w:rPr>
          <w:b/>
          <w:color w:val="2E74B5"/>
        </w:rPr>
        <w:t xml:space="preserve">Speaker 7  </w:t>
      </w:r>
      <w:r>
        <w:rPr>
          <w:color w:val="AAAAAA"/>
          <w:sz w:val="16"/>
        </w:rPr>
        <w:t>[50:38]</w:t>
      </w:r>
    </w:p>
    <w:p>
      <w:pPr>
        <w:spacing w:after="160"/>
        <w:ind w:left="360"/>
      </w:pPr>
      <w:r>
        <w:t>Firstly I would say ki I would start a restaurant cafe</w:t>
      </w:r>
    </w:p>
    <w:p>
      <w:r>
        <w:rPr>
          <w:b/>
          <w:color w:val="2E74B5"/>
        </w:rPr>
        <w:t xml:space="preserve">Speaker 1  </w:t>
      </w:r>
      <w:r>
        <w:rPr>
          <w:color w:val="AAAAAA"/>
          <w:sz w:val="16"/>
        </w:rPr>
        <w:t>[50:43]</w:t>
      </w:r>
    </w:p>
    <w:p>
      <w:pPr>
        <w:spacing w:after="160"/>
        <w:ind w:left="360"/>
      </w:pPr>
      <w:r>
        <w:t>Cafe</w:t>
      </w:r>
    </w:p>
    <w:p>
      <w:r>
        <w:rPr>
          <w:b/>
          <w:color w:val="2E74B5"/>
        </w:rPr>
        <w:t xml:space="preserve">Speaker 7  </w:t>
      </w:r>
      <w:r>
        <w:rPr>
          <w:color w:val="AAAAAA"/>
          <w:sz w:val="16"/>
        </w:rPr>
        <w:t>[50:44]</w:t>
      </w:r>
    </w:p>
    <w:p>
      <w:pPr>
        <w:spacing w:after="160"/>
        <w:ind w:left="360"/>
      </w:pPr>
      <w:r>
        <w:t>Cool</w:t>
      </w:r>
    </w:p>
    <w:p>
      <w:r>
        <w:rPr>
          <w:b/>
          <w:color w:val="2E74B5"/>
        </w:rPr>
        <w:t xml:space="preserve">Speaker 1  </w:t>
      </w:r>
      <w:r>
        <w:rPr>
          <w:color w:val="AAAAAA"/>
          <w:sz w:val="16"/>
        </w:rPr>
        <w:t>[50:44]</w:t>
      </w:r>
    </w:p>
    <w:p>
      <w:pPr>
        <w:spacing w:after="160"/>
        <w:ind w:left="360"/>
      </w:pPr>
      <w:r>
        <w:t>Okay. Okay. Any others who want to share their plan please? Yeah, what's your plan?</w:t>
      </w:r>
    </w:p>
    <w:p>
      <w:r>
        <w:rPr>
          <w:b/>
          <w:color w:val="2E74B5"/>
        </w:rPr>
        <w:t xml:space="preserve">Speaker 16  </w:t>
      </w:r>
      <w:r>
        <w:rPr>
          <w:color w:val="AAAAAA"/>
          <w:sz w:val="16"/>
        </w:rPr>
        <w:t>[50:49]</w:t>
      </w:r>
    </w:p>
    <w:p>
      <w:pPr>
        <w:spacing w:after="160"/>
        <w:ind w:left="360"/>
      </w:pPr>
      <w:r>
        <w:t>Actually, maine jo hai C attempts three bhi nahi, maine uske alava bhi maine plan B choose kar diya, uske baad bhi diya attempt. Main NEET ki aspirant thi, toh maine teen baar diya hai NEET ka exam. Toh lagbhag matlab passing marks aa jaate the, lekin itne nahi hai ki achhe exam में medical college mile aur hamara financial background itna nahi tha family ka ki achhe matlab kisi private mein chale jaaye. Toh uske liye matlab randomly maine koshish kari ki plan B kya ho, toh mujhe achanak se physiotherapy ka</w:t>
      </w:r>
    </w:p>
    <w:p>
      <w:r>
        <w:rPr>
          <w:b/>
          <w:color w:val="2E74B5"/>
        </w:rPr>
        <w:t xml:space="preserve">Speaker 15  </w:t>
      </w:r>
      <w:r>
        <w:rPr>
          <w:color w:val="AAAAAA"/>
          <w:sz w:val="16"/>
        </w:rPr>
        <w:t>[50:58]</w:t>
      </w:r>
    </w:p>
    <w:p>
      <w:pPr>
        <w:spacing w:after="160"/>
        <w:ind w:left="360"/>
      </w:pPr>
      <w:r>
        <w:t>2 minutes</w:t>
      </w:r>
    </w:p>
    <w:p>
      <w:r>
        <w:rPr>
          <w:b/>
          <w:color w:val="2E74B5"/>
        </w:rPr>
        <w:t xml:space="preserve">Speaker 16  </w:t>
      </w:r>
      <w:r>
        <w:rPr>
          <w:color w:val="AAAAAA"/>
          <w:sz w:val="16"/>
        </w:rPr>
        <w:t>[51:19]</w:t>
      </w:r>
    </w:p>
    <w:p>
      <w:pPr>
        <w:spacing w:after="160"/>
        <w:ind w:left="360"/>
      </w:pPr>
      <w:r>
        <w:t>to meet with the doctor later. I am MBBS, उसके अलावा कोई कुछ करके। तो उसके बाद भी जब लेकिन मेरा 3rd year में और 4th year में जैसे अब मैं enter हुई तो मैंने 3rd year में देखा जब मेरी hospital posting लगी। तो मुझे ये realize हुआ कि जैसे अगर हम कर भी पा रहे अगर exam वगैरह हमारा clear भी नहीं हो रहा तो लेकिन हमारा जो basic goal था starting में जो हमने बचपन से सपना लिया था कि हम service करें अपने हमारे को जो kick मिलती है कि हमारे को service करनी है किसी ना किसी तरह से लोगों की तो वो जब मैंने feel करा अपने hospital के patients को देख के वो सच में ठीक हो रहे हैं और वो बहुत अच्छा भी review दे रहे हैं कि हां मैम आपने अच्छा सा करवाया ये ठीक हुआ मेरे मेरे life में ये हो गया change मैं पहले इस साल चल रहा था या फिर ये difficulty दिया मैंने उससे बहुत So, I felt that this thing, the kick I was getting, I'm getting it through this, so I mean, this diet race that's going on in the NEET exam, and people who are running away, getting blind, spending money on coaching, and just somehow attempting 7th, 8th, 9th, 10th, wasting so many years. So, if you get a kick, if you need to serve, no matter how it's happening, you should join it. It's not like you're just running after one. You are wasting your time, wasting your money. Are you even putting your family, who are sitting with expectations, with you?</w:t>
      </w:r>
    </w:p>
    <w:p>
      <w:r>
        <w:rPr>
          <w:b/>
          <w:color w:val="2E74B5"/>
        </w:rPr>
        <w:t xml:space="preserve">Speaker 15  </w:t>
      </w:r>
      <w:r>
        <w:rPr>
          <w:color w:val="AAAAAA"/>
          <w:sz w:val="16"/>
        </w:rPr>
        <w:t>[53:01]</w:t>
      </w:r>
    </w:p>
    <w:p>
      <w:pPr>
        <w:spacing w:after="160"/>
        <w:ind w:left="360"/>
      </w:pPr>
      <w:r>
        <w:t>Mm-hmm.</w:t>
      </w:r>
    </w:p>
    <w:p>
      <w:r>
        <w:rPr>
          <w:b/>
          <w:color w:val="2E74B5"/>
        </w:rPr>
        <w:t xml:space="preserve">Speaker 3  </w:t>
      </w:r>
      <w:r>
        <w:rPr>
          <w:color w:val="AAAAAA"/>
          <w:sz w:val="16"/>
        </w:rPr>
        <w:t>[53:10]</w:t>
      </w:r>
    </w:p>
    <w:p>
      <w:pPr>
        <w:spacing w:after="160"/>
        <w:ind w:left="360"/>
      </w:pPr>
      <w:r>
        <w:t>Time के बाद अगर आपने वो achieve कर लिया ना तो उसका relevance relative भी बहुत कम है।</w:t>
      </w:r>
    </w:p>
    <w:p>
      <w:r>
        <w:rPr>
          <w:b/>
          <w:color w:val="2E74B5"/>
        </w:rPr>
        <w:t xml:space="preserve">Speaker 4  </w:t>
      </w:r>
      <w:r>
        <w:rPr>
          <w:color w:val="AAAAAA"/>
          <w:sz w:val="16"/>
        </w:rPr>
        <w:t>[53:15]</w:t>
      </w:r>
    </w:p>
    <w:p>
      <w:pPr>
        <w:spacing w:after="160"/>
        <w:ind w:left="360"/>
      </w:pPr>
      <w:r>
        <w:t>Okay</w:t>
      </w:r>
    </w:p>
    <w:p>
      <w:r>
        <w:rPr>
          <w:b/>
          <w:color w:val="2E74B5"/>
        </w:rPr>
        <w:t xml:space="preserve">Speaker 16  </w:t>
      </w:r>
      <w:r>
        <w:rPr>
          <w:color w:val="AAAAAA"/>
          <w:sz w:val="16"/>
        </w:rPr>
        <w:t>[53:16]</w:t>
      </w:r>
    </w:p>
    <w:p>
      <w:pPr>
        <w:spacing w:after="160"/>
        <w:ind w:left="360"/>
      </w:pPr>
      <w:r>
        <w:t>Okay</w:t>
      </w:r>
    </w:p>
    <w:p>
      <w:r>
        <w:rPr>
          <w:b/>
          <w:color w:val="2E74B5"/>
        </w:rPr>
        <w:t xml:space="preserve">Speaker 3  </w:t>
      </w:r>
      <w:r>
        <w:rPr>
          <w:color w:val="AAAAAA"/>
          <w:sz w:val="16"/>
        </w:rPr>
        <w:t>[53:16]</w:t>
      </w:r>
    </w:p>
    <w:p>
      <w:pPr>
        <w:spacing w:after="160"/>
        <w:ind w:left="360"/>
      </w:pPr>
      <w:r>
        <w:t>Okay</w:t>
      </w:r>
    </w:p>
    <w:p>
      <w:r>
        <w:rPr>
          <w:b/>
          <w:color w:val="2E74B5"/>
        </w:rPr>
        <w:t xml:space="preserve">Speaker 4  </w:t>
      </w:r>
      <w:r>
        <w:rPr>
          <w:color w:val="AAAAAA"/>
          <w:sz w:val="16"/>
        </w:rPr>
        <w:t>[53:19]</w:t>
      </w:r>
    </w:p>
    <w:p>
      <w:pPr>
        <w:spacing w:after="160"/>
        <w:ind w:left="360"/>
      </w:pPr>
      <w:r>
        <w:t>I'll go for the startup as I was in corporate. So there was a department regarding the small financial bank. So we were we had a plan that we'd be opening a small financial bank for the student purpose. As she told that she got a 1 lakh of loans, right? So we are planning that we will be giving the loans to the student, especially it would be the regarding the criteria based at what department you are studying for and who are spying for. So it will be all regarding the small financial bank. So we right now also we are working on this plan and it will be like focus on the student purpose only and not biasness towards any gender. It will be for the male or female as well but the criteria will be mostly for the girls those who like came Delhi because I am residing here Delhi since my childhood. So I I know that we we face a multiple challenges especially financially challenges is one of the trigger points where we find so we like I'll definitely look</w:t>
      </w:r>
    </w:p>
    <w:p>
      <w:r>
        <w:rPr>
          <w:b/>
          <w:color w:val="2E74B5"/>
        </w:rPr>
        <w:t xml:space="preserve">Speaker 12  </w:t>
      </w:r>
      <w:r>
        <w:rPr>
          <w:color w:val="AAAAAA"/>
          <w:sz w:val="16"/>
        </w:rPr>
        <w:t>[53:52]</w:t>
      </w:r>
    </w:p>
    <w:p>
      <w:pPr>
        <w:spacing w:after="160"/>
        <w:ind w:left="360"/>
      </w:pPr>
      <w:r>
        <w:t>On this</w:t>
      </w:r>
    </w:p>
    <w:p>
      <w:r>
        <w:rPr>
          <w:b/>
          <w:color w:val="2E74B5"/>
        </w:rPr>
        <w:t xml:space="preserve">Speaker 13  </w:t>
      </w:r>
      <w:r>
        <w:rPr>
          <w:color w:val="AAAAAA"/>
          <w:sz w:val="16"/>
        </w:rPr>
        <w:t>[54:06]</w:t>
      </w:r>
    </w:p>
    <w:p>
      <w:pPr>
        <w:spacing w:after="160"/>
        <w:ind w:left="360"/>
      </w:pPr>
      <w:r>
        <w:t>Getting your daily since my childhood</w:t>
      </w:r>
    </w:p>
    <w:p>
      <w:r>
        <w:rPr>
          <w:b/>
          <w:color w:val="2E74B5"/>
        </w:rPr>
        <w:t xml:space="preserve">Speaker 4  </w:t>
      </w:r>
      <w:r>
        <w:rPr>
          <w:color w:val="AAAAAA"/>
          <w:sz w:val="16"/>
        </w:rPr>
        <w:t>[54:19]</w:t>
      </w:r>
    </w:p>
    <w:p>
      <w:pPr>
        <w:spacing w:after="160"/>
        <w:ind w:left="360"/>
      </w:pPr>
      <w:r>
        <w:t>for a small financial business</w:t>
      </w:r>
    </w:p>
    <w:p>
      <w:r>
        <w:rPr>
          <w:b/>
          <w:color w:val="2E74B5"/>
        </w:rPr>
        <w:t xml:space="preserve">Speaker 7  </w:t>
      </w:r>
      <w:r>
        <w:rPr>
          <w:color w:val="AAAAAA"/>
          <w:sz w:val="16"/>
        </w:rPr>
        <w:t>[54:20]</w:t>
      </w:r>
    </w:p>
    <w:p>
      <w:pPr>
        <w:spacing w:after="160"/>
        <w:ind w:left="360"/>
      </w:pPr>
      <w:r>
        <w:t>For example, small</w:t>
      </w:r>
    </w:p>
    <w:p>
      <w:r>
        <w:rPr>
          <w:b/>
          <w:color w:val="2E74B5"/>
        </w:rPr>
        <w:t xml:space="preserve">Speaker 1  </w:t>
      </w:r>
      <w:r>
        <w:rPr>
          <w:color w:val="AAAAAA"/>
          <w:sz w:val="16"/>
        </w:rPr>
        <w:t>[54:22]</w:t>
      </w:r>
    </w:p>
    <w:p>
      <w:pPr>
        <w:spacing w:after="160"/>
        <w:ind w:left="360"/>
      </w:pPr>
      <w:r>
        <w:t>Great, all right. So awesome. Now we'll move to the more</w:t>
      </w:r>
    </w:p>
    <w:p>
      <w:r>
        <w:rPr>
          <w:b/>
          <w:color w:val="2E74B5"/>
        </w:rPr>
        <w:t xml:space="preserve">Speaker 7  </w:t>
      </w:r>
      <w:r>
        <w:rPr>
          <w:color w:val="AAAAAA"/>
          <w:sz w:val="16"/>
        </w:rPr>
        <w:t>[54:26]</w:t>
      </w:r>
    </w:p>
    <w:p>
      <w:pPr>
        <w:spacing w:after="160"/>
        <w:ind w:left="360"/>
      </w:pPr>
      <w:r>
        <w:t>may add one more point on the point uh one line. Okay. Plan B. Because something having a plan B immediately can give you that sort of a comfort zone that you think okay if I'm not able to execute my plan A anyway I have my plan B so it can give you comfort zone. But I feel personally that plan B is always there like if you are preparing for UPSC and you have prepared religiously I mean so you are expert of various subject and with the help of that you can make your career in various field and plan B is always there.</w:t>
      </w:r>
    </w:p>
    <w:p>
      <w:r>
        <w:rPr>
          <w:b/>
          <w:color w:val="2E74B5"/>
        </w:rPr>
        <w:t xml:space="preserve">Speaker 1  </w:t>
      </w:r>
      <w:r>
        <w:rPr>
          <w:color w:val="AAAAAA"/>
          <w:sz w:val="16"/>
        </w:rPr>
        <w:t>[54:28]</w:t>
      </w:r>
    </w:p>
    <w:p>
      <w:pPr>
        <w:spacing w:after="160"/>
        <w:ind w:left="360"/>
      </w:pPr>
      <w:r>
        <w:t>One</w:t>
      </w:r>
    </w:p>
    <w:p>
      <w:r>
        <w:rPr>
          <w:b/>
          <w:color w:val="2E74B5"/>
        </w:rPr>
        <w:t xml:space="preserve">Speaker 15  </w:t>
      </w:r>
      <w:r>
        <w:rPr>
          <w:color w:val="AAAAAA"/>
          <w:sz w:val="16"/>
        </w:rPr>
        <w:t>[54:36]</w:t>
      </w:r>
    </w:p>
    <w:p>
      <w:pPr>
        <w:spacing w:after="160"/>
        <w:ind w:left="360"/>
      </w:pPr>
      <w:r>
        <w:t>Thank you</w:t>
      </w:r>
    </w:p>
    <w:p>
      <w:r>
        <w:rPr>
          <w:b/>
          <w:color w:val="2E74B5"/>
        </w:rPr>
        <w:t xml:space="preserve">Speaker 7  </w:t>
      </w:r>
      <w:r>
        <w:rPr>
          <w:color w:val="AAAAAA"/>
          <w:sz w:val="16"/>
        </w:rPr>
        <w:t>[54:56]</w:t>
      </w:r>
    </w:p>
    <w:p>
      <w:pPr>
        <w:spacing w:after="160"/>
        <w:ind w:left="360"/>
      </w:pPr>
      <w:r>
        <w:t>So, initially we should not focus on plan B, rather we should be making plan A as our focus, but after a period of time it's always there. Plan B is always there.</w:t>
      </w:r>
    </w:p>
    <w:p>
      <w:r>
        <w:rPr>
          <w:b/>
          <w:color w:val="2E74B5"/>
        </w:rPr>
        <w:t xml:space="preserve">Speaker 1  </w:t>
      </w:r>
      <w:r>
        <w:rPr>
          <w:color w:val="AAAAAA"/>
          <w:sz w:val="16"/>
        </w:rPr>
        <w:t>[55:07]</w:t>
      </w:r>
    </w:p>
    <w:p>
      <w:pPr>
        <w:spacing w:after="160"/>
        <w:ind w:left="360"/>
      </w:pPr>
      <w:r>
        <w:t>So I think that this is a great segue because the next question is about those people who feel that there is not a plan B. Okay? you are all aspirants. Any of you have given state exams or NEET or others which have suffered paper leaks and been cancelled? leaks hai? Right? So</w:t>
      </w:r>
    </w:p>
    <w:p>
      <w:r>
        <w:rPr>
          <w:b/>
          <w:color w:val="2E74B5"/>
        </w:rPr>
        <w:t xml:space="preserve">Speaker 2  </w:t>
      </w:r>
      <w:r>
        <w:rPr>
          <w:color w:val="AAAAAA"/>
          <w:sz w:val="16"/>
        </w:rPr>
        <w:t>[55:15]</w:t>
      </w:r>
    </w:p>
    <w:p>
      <w:pPr>
        <w:spacing w:after="160"/>
        <w:ind w:left="360"/>
      </w:pPr>
      <w:r>
        <w:t>Hmm and been</w:t>
      </w:r>
    </w:p>
    <w:p>
      <w:r>
        <w:rPr>
          <w:b/>
          <w:color w:val="2E74B5"/>
        </w:rPr>
        <w:t xml:space="preserve">Speaker 1  </w:t>
      </w:r>
      <w:r>
        <w:rPr>
          <w:color w:val="AAAAAA"/>
          <w:sz w:val="16"/>
        </w:rPr>
        <w:t>[55:30]</w:t>
      </w:r>
    </w:p>
    <w:p>
      <w:pPr>
        <w:spacing w:after="160"/>
        <w:ind w:left="360"/>
      </w:pPr>
      <w:r>
        <w:t>What does that feel like? How does it feel to have studied it, prepared and then discovered that a paper has leaked? we know that in NEET especially but not uncommon in other exams, there are suicides. You know, there are students who kill themselves, they are mentally.</w:t>
      </w:r>
    </w:p>
    <w:p>
      <w:r>
        <w:rPr>
          <w:b/>
          <w:color w:val="2E74B5"/>
        </w:rPr>
        <w:t xml:space="preserve">Speaker 6  </w:t>
      </w:r>
      <w:r>
        <w:rPr>
          <w:color w:val="AAAAAA"/>
          <w:sz w:val="16"/>
        </w:rPr>
        <w:t>[55:43]</w:t>
      </w:r>
    </w:p>
    <w:p>
      <w:pPr>
        <w:spacing w:after="160"/>
        <w:ind w:left="360"/>
      </w:pPr>
      <w:r>
        <w:t>you know, there are students who feel themselves</w:t>
      </w:r>
    </w:p>
    <w:p>
      <w:r>
        <w:rPr>
          <w:b/>
          <w:color w:val="2E74B5"/>
        </w:rPr>
        <w:t xml:space="preserve">Speaker 17  </w:t>
      </w:r>
      <w:r>
        <w:rPr>
          <w:color w:val="AAAAAA"/>
          <w:sz w:val="16"/>
        </w:rPr>
        <w:t>[55:46]</w:t>
      </w:r>
    </w:p>
    <w:p>
      <w:pPr>
        <w:spacing w:after="160"/>
        <w:ind w:left="360"/>
      </w:pPr>
      <w:r>
        <w:t>Right? Sorry. Yeah. Talking with staff of the conversation. But on the course of, you know, preparing and appearing for various exams, what are the most important challenges you feel there are? Paper leaks of course, you know, one very particular challenge that we face. There are other challenges particularly about the examination, whether it's preparation.</w:t>
      </w:r>
    </w:p>
    <w:p>
      <w:r>
        <w:rPr>
          <w:b/>
          <w:color w:val="2E74B5"/>
        </w:rPr>
        <w:t xml:space="preserve">Speaker 6  </w:t>
      </w:r>
      <w:r>
        <w:rPr>
          <w:color w:val="AAAAAA"/>
          <w:sz w:val="16"/>
        </w:rPr>
        <w:t>[55:46]</w:t>
      </w:r>
    </w:p>
    <w:p>
      <w:pPr>
        <w:spacing w:after="160"/>
        <w:ind w:left="360"/>
      </w:pPr>
      <w:r>
        <w:t>Red Yeah.</w:t>
      </w:r>
    </w:p>
    <w:p>
      <w:r>
        <w:rPr>
          <w:b/>
          <w:color w:val="2E74B5"/>
        </w:rPr>
        <w:t xml:space="preserve">Speaker 17  </w:t>
      </w:r>
      <w:r>
        <w:rPr>
          <w:color w:val="AAAAAA"/>
          <w:sz w:val="16"/>
        </w:rPr>
        <w:t>[56:16]</w:t>
      </w:r>
    </w:p>
    <w:p>
      <w:pPr>
        <w:spacing w:after="160"/>
        <w:ind w:left="360"/>
      </w:pPr>
      <w:r>
        <w:t>or attempting it</w:t>
      </w:r>
    </w:p>
    <w:p>
      <w:r>
        <w:rPr>
          <w:b/>
          <w:color w:val="2E74B5"/>
        </w:rPr>
        <w:t xml:space="preserve">Speaker 1  </w:t>
      </w:r>
      <w:r>
        <w:rPr>
          <w:color w:val="AAAAAA"/>
          <w:sz w:val="16"/>
        </w:rPr>
        <w:t>[56:18]</w:t>
      </w:r>
    </w:p>
    <w:p>
      <w:pPr>
        <w:spacing w:after="160"/>
        <w:ind w:left="360"/>
      </w:pPr>
      <w:r>
        <w:t>Could be structural</w:t>
      </w:r>
    </w:p>
    <w:p>
      <w:r>
        <w:rPr>
          <w:b/>
          <w:color w:val="2E74B5"/>
        </w:rPr>
        <w:t xml:space="preserve">Speaker 6  </w:t>
      </w:r>
      <w:r>
        <w:rPr>
          <w:color w:val="AAAAAA"/>
          <w:sz w:val="16"/>
        </w:rPr>
        <w:t>[56:18]</w:t>
      </w:r>
    </w:p>
    <w:p>
      <w:pPr>
        <w:spacing w:after="160"/>
        <w:ind w:left="360"/>
      </w:pPr>
      <w:r>
        <w:t>So it's a pain. Primary challenges is challenge is the anxiety that comes with uncertainty ki nahi hua toh kya hua.</w:t>
      </w:r>
    </w:p>
    <w:p>
      <w:r>
        <w:rPr>
          <w:b/>
          <w:color w:val="2E74B5"/>
        </w:rPr>
        <w:t xml:space="preserve">Speaker 17  </w:t>
      </w:r>
      <w:r>
        <w:rPr>
          <w:color w:val="AAAAAA"/>
          <w:sz w:val="16"/>
        </w:rPr>
        <w:t>[56:19]</w:t>
      </w:r>
    </w:p>
    <w:p>
      <w:pPr>
        <w:spacing w:after="160"/>
        <w:ind w:left="360"/>
      </w:pPr>
      <w:r>
        <w:t>Hello</w:t>
      </w:r>
    </w:p>
    <w:p>
      <w:r>
        <w:rPr>
          <w:b/>
          <w:color w:val="2E74B5"/>
        </w:rPr>
        <w:t xml:space="preserve">Speaker 1  </w:t>
      </w:r>
      <w:r>
        <w:rPr>
          <w:color w:val="AAAAAA"/>
          <w:sz w:val="16"/>
        </w:rPr>
        <w:t>[56:19]</w:t>
      </w:r>
    </w:p>
    <w:p>
      <w:pPr>
        <w:spacing w:after="160"/>
        <w:ind w:left="360"/>
      </w:pPr>
      <w:r>
        <w:t>Exam exam</w:t>
      </w:r>
    </w:p>
    <w:p>
      <w:r>
        <w:rPr>
          <w:b/>
          <w:color w:val="2E74B5"/>
        </w:rPr>
        <w:t xml:space="preserve">Speaker 17  </w:t>
      </w:r>
      <w:r>
        <w:rPr>
          <w:color w:val="AAAAAA"/>
          <w:sz w:val="16"/>
        </w:rPr>
        <w:t>[56:25]</w:t>
      </w:r>
    </w:p>
    <w:p>
      <w:pPr>
        <w:spacing w:after="160"/>
        <w:ind w:left="360"/>
      </w:pPr>
      <w:r>
        <w:t>Hello Thank you</w:t>
      </w:r>
    </w:p>
    <w:p>
      <w:r>
        <w:rPr>
          <w:b/>
          <w:color w:val="2E74B5"/>
        </w:rPr>
        <w:t xml:space="preserve">Speaker 10  </w:t>
      </w:r>
      <w:r>
        <w:rPr>
          <w:color w:val="AAAAAA"/>
          <w:sz w:val="16"/>
        </w:rPr>
        <w:t>[56:27]</w:t>
      </w:r>
    </w:p>
    <w:p>
      <w:pPr>
        <w:spacing w:after="160"/>
        <w:ind w:left="360"/>
      </w:pPr>
      <w:r>
        <w:t>How many guys can</w:t>
      </w:r>
    </w:p>
    <w:p>
      <w:r>
        <w:rPr>
          <w:b/>
          <w:color w:val="2E74B5"/>
        </w:rPr>
        <w:t xml:space="preserve">Speaker 17  </w:t>
      </w:r>
      <w:r>
        <w:rPr>
          <w:color w:val="AAAAAA"/>
          <w:sz w:val="16"/>
        </w:rPr>
        <w:t>[56:31]</w:t>
      </w:r>
    </w:p>
    <w:p>
      <w:pPr>
        <w:spacing w:after="160"/>
        <w:ind w:left="360"/>
      </w:pPr>
      <w:r>
        <w:t>you know</w:t>
      </w:r>
    </w:p>
    <w:p>
      <w:r>
        <w:rPr>
          <w:b/>
          <w:color w:val="2E74B5"/>
        </w:rPr>
        <w:t xml:space="preserve">Speaker 10  </w:t>
      </w:r>
      <w:r>
        <w:rPr>
          <w:color w:val="AAAAAA"/>
          <w:sz w:val="16"/>
        </w:rPr>
        <w:t>[56:31]</w:t>
      </w:r>
    </w:p>
    <w:p>
      <w:pPr>
        <w:spacing w:after="160"/>
        <w:ind w:left="360"/>
      </w:pPr>
      <w:r>
        <w:t>West Bengal College Service Commission लिया था fill up form fill up होती है 2 साल पहले exam होती है उसके 2 साल बाद list आने के बाद वो cancel हो जाता है like preparation, putting effort, it's another part, but main focus your mental health. You don't know what is waiting for you, no matter how much efficient you are, but how much corrupt your government is or how much corrupt the system is. It's huge mental clash and like when you have the passing marks, when you have you are selected, but you don't have the joining letter. This battle in your mind is huge. So yeah,</w:t>
      </w:r>
    </w:p>
    <w:p>
      <w:r>
        <w:rPr>
          <w:b/>
          <w:color w:val="2E74B5"/>
        </w:rPr>
        <w:t xml:space="preserve">Speaker 7  </w:t>
      </w:r>
      <w:r>
        <w:rPr>
          <w:color w:val="AAAAAA"/>
          <w:sz w:val="16"/>
        </w:rPr>
        <w:t>[56:55]</w:t>
      </w:r>
    </w:p>
    <w:p>
      <w:pPr>
        <w:spacing w:after="160"/>
        <w:ind w:left="360"/>
      </w:pPr>
      <w:r>
        <w:t>But</w:t>
      </w:r>
    </w:p>
    <w:p>
      <w:r>
        <w:rPr>
          <w:b/>
          <w:color w:val="2E74B5"/>
        </w:rPr>
        <w:t xml:space="preserve">Speaker 10  </w:t>
      </w:r>
      <w:r>
        <w:rPr>
          <w:color w:val="AAAAAA"/>
          <w:sz w:val="16"/>
        </w:rPr>
        <w:t>[57:14]</w:t>
      </w:r>
    </w:p>
    <w:p>
      <w:pPr>
        <w:spacing w:after="160"/>
        <w:ind w:left="360"/>
      </w:pPr>
      <w:r>
        <w:t>Uncertainty</w:t>
      </w:r>
    </w:p>
    <w:p>
      <w:r>
        <w:rPr>
          <w:b/>
          <w:color w:val="2E74B5"/>
        </w:rPr>
        <w:t xml:space="preserve">Speaker 1  </w:t>
      </w:r>
      <w:r>
        <w:rPr>
          <w:color w:val="AAAAAA"/>
          <w:sz w:val="16"/>
        </w:rPr>
        <w:t>[57:14]</w:t>
      </w:r>
    </w:p>
    <w:p>
      <w:pPr>
        <w:spacing w:after="160"/>
        <w:ind w:left="360"/>
      </w:pPr>
      <w:r>
        <w:t>Uncertainty. She said uncertainty.</w:t>
      </w:r>
    </w:p>
    <w:p>
      <w:r>
        <w:rPr>
          <w:b/>
          <w:color w:val="2E74B5"/>
        </w:rPr>
        <w:t xml:space="preserve">Speaker 10  </w:t>
      </w:r>
      <w:r>
        <w:rPr>
          <w:color w:val="AAAAAA"/>
          <w:sz w:val="16"/>
        </w:rPr>
        <w:t>[57:15]</w:t>
      </w:r>
    </w:p>
    <w:p>
      <w:pPr>
        <w:spacing w:after="160"/>
        <w:ind w:left="360"/>
      </w:pPr>
      <w:r>
        <w:t>Exam cancel ho jata hai. To after giving the interview, after after having the your name in the panel, wo panel cancel ho jata hai High Court mein, Supreme Court mein. It's not your fault. It's your government corruption. So really it's huge mental battle in your mind.</w:t>
      </w:r>
    </w:p>
    <w:p>
      <w:r>
        <w:rPr>
          <w:b/>
          <w:color w:val="2E74B5"/>
        </w:rPr>
        <w:t xml:space="preserve">Speaker 17  </w:t>
      </w:r>
      <w:r>
        <w:rPr>
          <w:color w:val="AAAAAA"/>
          <w:sz w:val="16"/>
        </w:rPr>
        <w:t>[57:16]</w:t>
      </w:r>
    </w:p>
    <w:p>
      <w:pPr>
        <w:spacing w:after="160"/>
        <w:ind w:left="360"/>
      </w:pPr>
      <w:r>
        <w:t>What happens? Om</w:t>
      </w:r>
    </w:p>
    <w:p>
      <w:r>
        <w:rPr>
          <w:b/>
          <w:color w:val="2E74B5"/>
        </w:rPr>
        <w:t xml:space="preserve">Speaker 7  </w:t>
      </w:r>
      <w:r>
        <w:rPr>
          <w:color w:val="AAAAAA"/>
          <w:sz w:val="16"/>
        </w:rPr>
        <w:t>[57:28]</w:t>
      </w:r>
    </w:p>
    <w:p>
      <w:pPr>
        <w:spacing w:after="160"/>
        <w:ind w:left="360"/>
      </w:pPr>
      <w:r>
        <w:t>Your So Okay</w:t>
      </w:r>
    </w:p>
    <w:p>
      <w:r>
        <w:rPr>
          <w:b/>
          <w:color w:val="2E74B5"/>
        </w:rPr>
        <w:t xml:space="preserve">Speaker 10  </w:t>
      </w:r>
      <w:r>
        <w:rPr>
          <w:color w:val="AAAAAA"/>
          <w:sz w:val="16"/>
        </w:rPr>
        <w:t>[57:35]</w:t>
      </w:r>
    </w:p>
    <w:p>
      <w:pPr>
        <w:spacing w:after="160"/>
        <w:ind w:left="360"/>
      </w:pPr>
      <w:r>
        <w:t>West Bengal mein 20 log suicide कर रहे थे</w:t>
      </w:r>
    </w:p>
    <w:p>
      <w:r>
        <w:rPr>
          <w:b/>
          <w:color w:val="2E74B5"/>
        </w:rPr>
        <w:t xml:space="preserve">Speaker 7  </w:t>
      </w:r>
      <w:r>
        <w:rPr>
          <w:color w:val="AAAAAA"/>
          <w:sz w:val="16"/>
        </w:rPr>
        <w:t>[57:37]</w:t>
      </w:r>
    </w:p>
    <w:p>
      <w:pPr>
        <w:spacing w:after="160"/>
        <w:ind w:left="360"/>
      </w:pPr>
      <w:r>
        <w:t>These clothes will sit</w:t>
      </w:r>
    </w:p>
    <w:p>
      <w:r>
        <w:rPr>
          <w:b/>
          <w:color w:val="2E74B5"/>
        </w:rPr>
        <w:t xml:space="preserve">Speaker 10  </w:t>
      </w:r>
      <w:r>
        <w:rPr>
          <w:color w:val="AAAAAA"/>
          <w:sz w:val="16"/>
        </w:rPr>
        <w:t>[57:40]</w:t>
      </w:r>
    </w:p>
    <w:p>
      <w:pPr>
        <w:spacing w:after="160"/>
        <w:ind w:left="360"/>
      </w:pPr>
      <w:r>
        <w:t>20 20 20 with एक like एक pregnant woman heart attack आ गया और एक woman मर गया जिसका 4 साल years का बच्चा था। तो after having appointment letter entire panel has been cancelled.</w:t>
      </w:r>
    </w:p>
    <w:p>
      <w:r>
        <w:rPr>
          <w:b/>
          <w:color w:val="2E74B5"/>
        </w:rPr>
        <w:t xml:space="preserve">Speaker 3  </w:t>
      </w:r>
      <w:r>
        <w:rPr>
          <w:color w:val="AAAAAA"/>
          <w:sz w:val="16"/>
        </w:rPr>
        <w:t>[57:41]</w:t>
      </w:r>
    </w:p>
    <w:p>
      <w:pPr>
        <w:spacing w:after="160"/>
        <w:ind w:left="360"/>
      </w:pPr>
      <w:r>
        <w:t>2020</w:t>
      </w:r>
    </w:p>
    <w:p>
      <w:r>
        <w:rPr>
          <w:b/>
          <w:color w:val="2E74B5"/>
        </w:rPr>
        <w:t xml:space="preserve">Speaker 1  </w:t>
      </w:r>
      <w:r>
        <w:rPr>
          <w:color w:val="AAAAAA"/>
          <w:sz w:val="16"/>
        </w:rPr>
        <w:t>[58:01]</w:t>
      </w:r>
    </w:p>
    <w:p>
      <w:pPr>
        <w:spacing w:after="160"/>
        <w:ind w:left="360"/>
      </w:pPr>
      <w:r>
        <w:t>Bye bye</w:t>
      </w:r>
    </w:p>
    <w:p>
      <w:r>
        <w:rPr>
          <w:b/>
          <w:color w:val="2E74B5"/>
        </w:rPr>
        <w:t xml:space="preserve">Speaker 10  </w:t>
      </w:r>
      <w:r>
        <w:rPr>
          <w:color w:val="AAAAAA"/>
          <w:sz w:val="16"/>
        </w:rPr>
        <w:t>[58:01]</w:t>
      </w:r>
    </w:p>
    <w:p>
      <w:pPr>
        <w:spacing w:after="160"/>
        <w:ind w:left="360"/>
      </w:pPr>
      <w:r>
        <w:t>Yeah</w:t>
      </w:r>
    </w:p>
    <w:p>
      <w:r>
        <w:rPr>
          <w:b/>
          <w:color w:val="2E74B5"/>
        </w:rPr>
        <w:t xml:space="preserve">Speaker 1  </w:t>
      </w:r>
      <w:r>
        <w:rPr>
          <w:color w:val="AAAAAA"/>
          <w:sz w:val="16"/>
        </w:rPr>
        <w:t>[58:02]</w:t>
      </w:r>
    </w:p>
    <w:p>
      <w:pPr>
        <w:spacing w:after="160"/>
        <w:ind w:left="360"/>
      </w:pPr>
      <w:r>
        <w:t>Sikh</w:t>
      </w:r>
    </w:p>
    <w:p>
      <w:r>
        <w:rPr>
          <w:b/>
          <w:color w:val="2E74B5"/>
        </w:rPr>
        <w:t xml:space="preserve">Speaker 10  </w:t>
      </w:r>
      <w:r>
        <w:rPr>
          <w:color w:val="AAAAAA"/>
          <w:sz w:val="16"/>
        </w:rPr>
        <w:t>[58:02]</w:t>
      </w:r>
    </w:p>
    <w:p>
      <w:pPr>
        <w:spacing w:after="160"/>
        <w:ind w:left="360"/>
      </w:pPr>
      <w:r>
        <w:t>Hello</w:t>
      </w:r>
    </w:p>
    <w:p>
      <w:r>
        <w:rPr>
          <w:b/>
          <w:color w:val="2E74B5"/>
        </w:rPr>
        <w:t xml:space="preserve">Speaker 13  </w:t>
      </w:r>
      <w:r>
        <w:rPr>
          <w:color w:val="AAAAAA"/>
          <w:sz w:val="16"/>
        </w:rPr>
        <w:t>[58:02]</w:t>
      </w:r>
    </w:p>
    <w:p>
      <w:pPr>
        <w:spacing w:after="160"/>
        <w:ind w:left="360"/>
      </w:pPr>
      <w:r>
        <w:t>Minus that then you see it came in pedigree तो हमने 12th complete किया था just और 2022 में CUET exam पहली बार हुआ था। तो we only had this sort of syllabus which was not exactly syllabus बस notes थे topic के लिए क्या आएगा क्या नहीं आएगा। तो lack of resources था उस टाइम पे पहली बार exam हो रहा है हमें पता नहीं कि किस तरह का exam होगा क्या syllabus है कैसे preparation करना है।</w:t>
      </w:r>
    </w:p>
    <w:p>
      <w:r>
        <w:rPr>
          <w:b/>
          <w:color w:val="2E74B5"/>
        </w:rPr>
        <w:t xml:space="preserve">Speaker 1  </w:t>
      </w:r>
      <w:r>
        <w:rPr>
          <w:color w:val="AAAAAA"/>
          <w:sz w:val="16"/>
        </w:rPr>
        <w:t>[58:15]</w:t>
      </w:r>
    </w:p>
    <w:p>
      <w:pPr>
        <w:spacing w:after="160"/>
        <w:ind w:left="360"/>
      </w:pPr>
      <w:r>
        <w:t>Okay</w:t>
      </w:r>
    </w:p>
    <w:p>
      <w:r>
        <w:rPr>
          <w:b/>
          <w:color w:val="2E74B5"/>
        </w:rPr>
        <w:t xml:space="preserve">Speaker 17  </w:t>
      </w:r>
      <w:r>
        <w:rPr>
          <w:color w:val="AAAAAA"/>
          <w:sz w:val="16"/>
        </w:rPr>
        <w:t>[58:27]</w:t>
      </w:r>
    </w:p>
    <w:p>
      <w:pPr>
        <w:spacing w:after="160"/>
        <w:ind w:left="360"/>
      </w:pPr>
      <w:r>
        <w:t>This was first iteration of single meeting.</w:t>
      </w:r>
    </w:p>
    <w:p>
      <w:r>
        <w:rPr>
          <w:b/>
          <w:color w:val="2E74B5"/>
        </w:rPr>
        <w:t xml:space="preserve">Speaker 13  </w:t>
      </w:r>
      <w:r>
        <w:rPr>
          <w:color w:val="AAAAAA"/>
          <w:sz w:val="16"/>
        </w:rPr>
        <w:t>[58:29]</w:t>
      </w:r>
    </w:p>
    <w:p>
      <w:pPr>
        <w:spacing w:after="160"/>
        <w:ind w:left="360"/>
      </w:pPr>
      <w:r>
        <w:t>जी और second thing was that कि जब exam reschedule हो जा रहा था हमें कई बार admit card download करना पड़ा था center पे जाके center change हो रहा था सुबह सुबह students पहुंच रहे हैं वहां पे पता चला कि आपका center change हो गया तुरंत admit card download कीजिए अभी तो this kind of problems I have faced और my friends also have faced तो I think this was a problem lack of information</w:t>
      </w:r>
    </w:p>
    <w:p>
      <w:r>
        <w:rPr>
          <w:b/>
          <w:color w:val="2E74B5"/>
        </w:rPr>
        <w:t xml:space="preserve">Speaker 12  </w:t>
      </w:r>
      <w:r>
        <w:rPr>
          <w:color w:val="AAAAAA"/>
          <w:sz w:val="16"/>
        </w:rPr>
        <w:t>[58:46]</w:t>
      </w:r>
    </w:p>
    <w:p>
      <w:pPr>
        <w:spacing w:after="160"/>
        <w:ind w:left="360"/>
      </w:pPr>
      <w:r>
        <w:t>Hmm He even also in the exam like there was my brother applied for the CUET exam and there was no exam center in his admit card. Like this this kind of issue is happening. He applied for three exams and in none of those admit cards there was no exam center mentioned. How was he able to go?</w:t>
      </w:r>
    </w:p>
    <w:p>
      <w:r>
        <w:rPr>
          <w:b/>
          <w:color w:val="2E74B5"/>
        </w:rPr>
        <w:t xml:space="preserve">Speaker 17  </w:t>
      </w:r>
      <w:r>
        <w:rPr>
          <w:color w:val="AAAAAA"/>
          <w:sz w:val="16"/>
        </w:rPr>
        <w:t>[59:03]</w:t>
      </w:r>
    </w:p>
    <w:p>
      <w:pPr>
        <w:spacing w:after="160"/>
        <w:ind w:left="360"/>
      </w:pPr>
      <w:r>
        <w:t>But</w:t>
      </w:r>
    </w:p>
    <w:p>
      <w:r>
        <w:rPr>
          <w:b/>
          <w:color w:val="2E74B5"/>
        </w:rPr>
        <w:t xml:space="preserve">Speaker 13  </w:t>
      </w:r>
      <w:r>
        <w:rPr>
          <w:color w:val="AAAAAA"/>
          <w:sz w:val="16"/>
        </w:rPr>
        <w:t>[59:04]</w:t>
      </w:r>
    </w:p>
    <w:p>
      <w:pPr>
        <w:spacing w:after="160"/>
        <w:ind w:left="360"/>
      </w:pPr>
      <w:r>
        <w:t>This kind of issue is happening.</w:t>
      </w:r>
    </w:p>
    <w:p>
      <w:r>
        <w:rPr>
          <w:b/>
          <w:color w:val="2E74B5"/>
        </w:rPr>
        <w:t xml:space="preserve">Speaker 17  </w:t>
      </w:r>
      <w:r>
        <w:rPr>
          <w:color w:val="AAAAAA"/>
          <w:sz w:val="16"/>
        </w:rPr>
        <w:t>[59:10]</w:t>
      </w:r>
    </w:p>
    <w:p>
      <w:pPr>
        <w:spacing w:after="160"/>
        <w:ind w:left="360"/>
      </w:pPr>
      <w:r>
        <w:t>And how was he able to do it? And did he write the exam?</w:t>
      </w:r>
    </w:p>
    <w:p>
      <w:r>
        <w:rPr>
          <w:b/>
          <w:color w:val="2E74B5"/>
        </w:rPr>
        <w:t xml:space="preserve">Speaker 12  </w:t>
      </w:r>
      <w:r>
        <w:rPr>
          <w:color w:val="AAAAAA"/>
          <w:sz w:val="16"/>
        </w:rPr>
        <w:t>[59:15]</w:t>
      </w:r>
    </w:p>
    <w:p>
      <w:pPr>
        <w:spacing w:after="160"/>
        <w:ind w:left="360"/>
      </w:pPr>
      <w:r>
        <w:t>So he appeared for he was also preparing for IIT and JEE exam so he appeared for that but he couldn't appear for his</w:t>
      </w:r>
    </w:p>
    <w:p>
      <w:r>
        <w:rPr>
          <w:b/>
          <w:color w:val="2E74B5"/>
        </w:rPr>
        <w:t xml:space="preserve">Speaker 4  </w:t>
      </w:r>
      <w:r>
        <w:rPr>
          <w:color w:val="AAAAAA"/>
          <w:sz w:val="16"/>
        </w:rPr>
        <w:t>[59:25]</w:t>
      </w:r>
    </w:p>
    <w:p>
      <w:pPr>
        <w:spacing w:after="160"/>
        <w:ind w:left="360"/>
      </w:pPr>
      <w:r>
        <w:t>This time also happened for the UGC NET examination of political science. One of our batchmates, he didn't get the center, like center got changed on the spot.</w:t>
      </w:r>
    </w:p>
    <w:p>
      <w:r>
        <w:rPr>
          <w:b/>
          <w:color w:val="2E74B5"/>
        </w:rPr>
        <w:t xml:space="preserve">Speaker 12  </w:t>
      </w:r>
      <w:r>
        <w:rPr>
          <w:color w:val="AAAAAA"/>
          <w:sz w:val="16"/>
        </w:rPr>
        <w:t>[59:34]</w:t>
      </w:r>
    </w:p>
    <w:p>
      <w:pPr>
        <w:spacing w:after="160"/>
        <w:ind w:left="360"/>
      </w:pPr>
      <w:r>
        <w:t>Abhi Ravi was somebody who tweeted about that.</w:t>
      </w:r>
    </w:p>
    <w:p>
      <w:r>
        <w:rPr>
          <w:b/>
          <w:color w:val="2E74B5"/>
        </w:rPr>
        <w:t xml:space="preserve">Speaker 4  </w:t>
      </w:r>
      <w:r>
        <w:rPr>
          <w:color w:val="AAAAAA"/>
          <w:sz w:val="16"/>
        </w:rPr>
        <w:t>[59:38]</w:t>
      </w:r>
    </w:p>
    <w:p>
      <w:pPr>
        <w:spacing w:after="160"/>
        <w:ind w:left="360"/>
      </w:pPr>
      <w:r>
        <w:t>Yeah, and he's not getting and then before like 15 minute before of the examination of UGC NET, he's getting like another center. And can you imagine like reaching to the center 15 minute before how could it be possible?</w:t>
      </w:r>
    </w:p>
    <w:p>
      <w:r>
        <w:rPr>
          <w:b/>
          <w:color w:val="2E74B5"/>
        </w:rPr>
        <w:t xml:space="preserve">Speaker 12  </w:t>
      </w:r>
      <w:r>
        <w:rPr>
          <w:color w:val="AAAAAA"/>
          <w:sz w:val="16"/>
        </w:rPr>
        <w:t>[59:47]</w:t>
      </w:r>
    </w:p>
    <w:p>
      <w:pPr>
        <w:spacing w:after="160"/>
        <w:ind w:left="360"/>
      </w:pPr>
      <w:r>
        <w:t>Hello</w:t>
      </w:r>
    </w:p>
    <w:p>
      <w:r>
        <w:rPr>
          <w:b/>
          <w:color w:val="2E74B5"/>
        </w:rPr>
        <w:t xml:space="preserve">Speaker 17  </w:t>
      </w:r>
      <w:r>
        <w:rPr>
          <w:color w:val="AAAAAA"/>
          <w:sz w:val="16"/>
        </w:rPr>
        <w:t>[59:51]</w:t>
      </w:r>
    </w:p>
    <w:p>
      <w:pPr>
        <w:spacing w:after="160"/>
        <w:ind w:left="360"/>
      </w:pPr>
      <w:r>
        <w:t>Pradeep</w:t>
      </w:r>
    </w:p>
    <w:p>
      <w:r>
        <w:rPr>
          <w:b/>
          <w:color w:val="2E74B5"/>
        </w:rPr>
        <w:t xml:space="preserve">Speaker 12  </w:t>
      </w:r>
      <w:r>
        <w:rPr>
          <w:color w:val="AAAAAA"/>
          <w:sz w:val="16"/>
        </w:rPr>
        <w:t>[59:52]</w:t>
      </w:r>
    </w:p>
    <w:p>
      <w:pPr>
        <w:spacing w:after="160"/>
        <w:ind w:left="360"/>
      </w:pPr>
      <w:r>
        <w:t>Please</w:t>
      </w:r>
    </w:p>
    <w:p>
      <w:r>
        <w:rPr>
          <w:b/>
          <w:color w:val="2E74B5"/>
        </w:rPr>
        <w:t xml:space="preserve">Speaker 4  </w:t>
      </w:r>
      <w:r>
        <w:rPr>
          <w:color w:val="AAAAAA"/>
          <w:sz w:val="16"/>
        </w:rPr>
        <w:t>[59:52]</w:t>
      </w:r>
    </w:p>
    <w:p>
      <w:pPr>
        <w:spacing w:after="160"/>
        <w:ind w:left="360"/>
      </w:pPr>
      <w:r>
        <w:t>He wasn't supposed to do this.</w:t>
      </w:r>
    </w:p>
    <w:p>
      <w:r>
        <w:rPr>
          <w:b/>
          <w:color w:val="2E74B5"/>
        </w:rPr>
        <w:t xml:space="preserve">Speaker 12  </w:t>
      </w:r>
      <w:r>
        <w:rPr>
          <w:color w:val="AAAAAA"/>
          <w:sz w:val="16"/>
        </w:rPr>
        <w:t>[59:53]</w:t>
      </w:r>
    </w:p>
    <w:p>
      <w:pPr>
        <w:spacing w:after="160"/>
        <w:ind w:left="360"/>
      </w:pPr>
      <w:r>
        <w:t>He wasn't supposed to be in between my family.</w:t>
      </w:r>
    </w:p>
    <w:p>
      <w:r>
        <w:rPr>
          <w:b/>
          <w:color w:val="2E74B5"/>
        </w:rPr>
        <w:t xml:space="preserve">Speaker 17  </w:t>
      </w:r>
      <w:r>
        <w:rPr>
          <w:color w:val="AAAAAA"/>
          <w:sz w:val="16"/>
        </w:rPr>
        <w:t>[59:56]</w:t>
      </w:r>
    </w:p>
    <w:p>
      <w:pPr>
        <w:spacing w:after="160"/>
        <w:ind w:left="360"/>
      </w:pPr>
      <w:r>
        <w:t>Ma'am you you can thank you sir</w:t>
      </w:r>
    </w:p>
    <w:p>
      <w:r>
        <w:rPr>
          <w:b/>
          <w:color w:val="2E74B5"/>
        </w:rPr>
        <w:t xml:space="preserve">Speaker 9  </w:t>
      </w:r>
      <w:r>
        <w:rPr>
          <w:color w:val="AAAAAA"/>
          <w:sz w:val="16"/>
        </w:rPr>
        <w:t>[59:59]</w:t>
      </w:r>
    </w:p>
    <w:p>
      <w:pPr>
        <w:spacing w:after="160"/>
        <w:ind w:left="360"/>
      </w:pPr>
      <w:r>
        <w:t>speaking regarding UGC meet. First thing about the centers, not like that someone is not allotted the center, but when you are allotted a center 400, 500 kilometers away, you reach in the center and if you have a morning shift, so I think you have to you have to start your travel by 2:00 a.m. just to reach your center at 8:30 because 8:30 is the reporting time and if it's in evening, so your exam is going to finish.</w:t>
      </w:r>
    </w:p>
    <w:p>
      <w:r>
        <w:rPr>
          <w:b/>
          <w:color w:val="2E74B5"/>
        </w:rPr>
        <w:t xml:space="preserve">Speaker 12  </w:t>
      </w:r>
      <w:r>
        <w:rPr>
          <w:color w:val="AAAAAA"/>
          <w:sz w:val="16"/>
        </w:rPr>
        <w:t>[60:14]</w:t>
      </w:r>
    </w:p>
    <w:p>
      <w:pPr>
        <w:spacing w:after="160"/>
        <w:ind w:left="360"/>
      </w:pPr>
      <w:r>
        <w:t>Okay</w:t>
      </w:r>
    </w:p>
    <w:p>
      <w:r>
        <w:rPr>
          <w:b/>
          <w:color w:val="2E74B5"/>
        </w:rPr>
        <w:t xml:space="preserve">Speaker 9  </w:t>
      </w:r>
      <w:r>
        <w:rPr>
          <w:color w:val="AAAAAA"/>
          <w:sz w:val="16"/>
        </w:rPr>
        <w:t>[60:29]</w:t>
      </w:r>
    </w:p>
    <w:p>
      <w:pPr>
        <w:spacing w:after="160"/>
        <w:ind w:left="360"/>
      </w:pPr>
      <w:r>
        <w:t>Six and you'll reach back your place at midnight or maybe in morning only. So I think that that is going to be a concern. Being a girl, it's a so the risk is higher in that thing. Sometimes we have to like okay, leave away. We are not gonna give the examination. This has happened once. So because of the centers,  other thing  in my state, Himachal Pradesh.</w:t>
      </w:r>
    </w:p>
    <w:p>
      <w:r>
        <w:rPr>
          <w:b/>
          <w:color w:val="2E74B5"/>
        </w:rPr>
        <w:t xml:space="preserve">Speaker 13  </w:t>
      </w:r>
      <w:r>
        <w:rPr>
          <w:color w:val="AAAAAA"/>
          <w:sz w:val="16"/>
        </w:rPr>
        <w:t>[60:39]</w:t>
      </w:r>
    </w:p>
    <w:p>
      <w:pPr>
        <w:spacing w:after="160"/>
        <w:ind w:left="360"/>
      </w:pPr>
      <w:r>
        <w:t>Hello Please Hmm</w:t>
      </w:r>
    </w:p>
    <w:p>
      <w:r>
        <w:rPr>
          <w:b/>
          <w:color w:val="2E74B5"/>
        </w:rPr>
        <w:t xml:space="preserve">Speaker 9  </w:t>
      </w:r>
      <w:r>
        <w:rPr>
          <w:color w:val="AAAAAA"/>
          <w:sz w:val="16"/>
        </w:rPr>
        <w:t>[60:55]</w:t>
      </w:r>
    </w:p>
    <w:p>
      <w:pPr>
        <w:spacing w:after="160"/>
        <w:ind w:left="360"/>
      </w:pPr>
      <w:r>
        <w:t>I'll talk about the state exams where it's conducted. Like the last assistant professor came in and it it got postponed. Like the written examination got postponed. Okay, so I think the preparation time but this time what happened is that advertisement was released last month on 16th of June and in that advertisement, so the last day for applying for the paper is 14th of July and they have mentioned</w:t>
      </w:r>
    </w:p>
    <w:p>
      <w:r>
        <w:rPr>
          <w:b/>
          <w:color w:val="2E74B5"/>
        </w:rPr>
        <w:t xml:space="preserve">Speaker 12  </w:t>
      </w:r>
      <w:r>
        <w:rPr>
          <w:color w:val="AAAAAA"/>
          <w:sz w:val="16"/>
        </w:rPr>
        <w:t>[61:15]</w:t>
      </w:r>
    </w:p>
    <w:p>
      <w:pPr>
        <w:spacing w:after="160"/>
        <w:ind w:left="360"/>
      </w:pPr>
      <w:r>
        <w:t>162 June</w:t>
      </w:r>
    </w:p>
    <w:p>
      <w:r>
        <w:rPr>
          <w:b/>
          <w:color w:val="2E74B5"/>
        </w:rPr>
        <w:t xml:space="preserve">Speaker 9  </w:t>
      </w:r>
      <w:r>
        <w:rPr>
          <w:color w:val="AAAAAA"/>
          <w:sz w:val="16"/>
        </w:rPr>
        <w:t>[61:25]</w:t>
      </w:r>
    </w:p>
    <w:p>
      <w:pPr>
        <w:spacing w:after="160"/>
        <w:ind w:left="360"/>
      </w:pPr>
      <w:r>
        <w:t>They conduct the examination last week of this July.</w:t>
      </w:r>
    </w:p>
    <w:p>
      <w:r>
        <w:rPr>
          <w:b/>
          <w:color w:val="2E74B5"/>
        </w:rPr>
        <w:t xml:space="preserve">Speaker 4  </w:t>
      </w:r>
      <w:r>
        <w:rPr>
          <w:color w:val="AAAAAA"/>
          <w:sz w:val="16"/>
        </w:rPr>
        <w:t>[61:29]</w:t>
      </w:r>
    </w:p>
    <w:p>
      <w:pPr>
        <w:spacing w:after="160"/>
        <w:ind w:left="360"/>
      </w:pPr>
      <w:r>
        <w:t>Hmm</w:t>
      </w:r>
    </w:p>
    <w:p>
      <w:r>
        <w:rPr>
          <w:b/>
          <w:color w:val="2E74B5"/>
        </w:rPr>
        <w:t xml:space="preserve">Speaker 9  </w:t>
      </w:r>
      <w:r>
        <w:rPr>
          <w:color w:val="AAAAAA"/>
          <w:sz w:val="16"/>
        </w:rPr>
        <w:t>[61:30]</w:t>
      </w:r>
    </w:p>
    <w:p>
      <w:pPr>
        <w:spacing w:after="160"/>
        <w:ind w:left="360"/>
      </w:pPr>
      <w:r>
        <w:t>So we are given less than one month.</w:t>
      </w:r>
    </w:p>
    <w:p>
      <w:r>
        <w:rPr>
          <w:b/>
          <w:color w:val="2E74B5"/>
        </w:rPr>
        <w:t xml:space="preserve">Speaker 4  </w:t>
      </w:r>
      <w:r>
        <w:rPr>
          <w:color w:val="AAAAAA"/>
          <w:sz w:val="16"/>
        </w:rPr>
        <w:t>[61:34]</w:t>
      </w:r>
    </w:p>
    <w:p>
      <w:pPr>
        <w:spacing w:after="160"/>
        <w:ind w:left="360"/>
      </w:pPr>
      <w:r>
        <w:t>Hmm</w:t>
      </w:r>
    </w:p>
    <w:p>
      <w:r>
        <w:rPr>
          <w:b/>
          <w:color w:val="2E74B5"/>
        </w:rPr>
        <w:t xml:space="preserve">Speaker 9  </w:t>
      </w:r>
      <w:r>
        <w:rPr>
          <w:color w:val="AAAAAA"/>
          <w:sz w:val="16"/>
        </w:rPr>
        <w:t>[61:34]</w:t>
      </w:r>
    </w:p>
    <w:p>
      <w:pPr>
        <w:spacing w:after="160"/>
        <w:ind w:left="360"/>
      </w:pPr>
      <w:r>
        <w:t>for preparation and this is HPVSC. So it's coming after 4 years. And like there were very less seats and this amount of time they are giving the aspirants and we are not students who are just sitting for that one particular paper. Me, I am an aspirant for that. I am also pursuing my PhD so there is a lot of work of PhD also and you know preparing for that exam. That is very unstructured and unplanned so students have to suffer because of that.</w:t>
      </w:r>
    </w:p>
    <w:p>
      <w:r>
        <w:rPr>
          <w:b/>
          <w:color w:val="2E74B5"/>
        </w:rPr>
        <w:t xml:space="preserve">Speaker 4  </w:t>
      </w:r>
      <w:r>
        <w:rPr>
          <w:color w:val="AAAAAA"/>
          <w:sz w:val="16"/>
        </w:rPr>
        <w:t>[61:56]</w:t>
      </w:r>
    </w:p>
    <w:p>
      <w:pPr>
        <w:spacing w:after="160"/>
        <w:ind w:left="360"/>
      </w:pPr>
      <w:r>
        <w:t>Hello</w:t>
      </w:r>
    </w:p>
    <w:p>
      <w:r>
        <w:rPr>
          <w:b/>
          <w:color w:val="2E74B5"/>
        </w:rPr>
        <w:t xml:space="preserve">Speaker 12  </w:t>
      </w:r>
      <w:r>
        <w:rPr>
          <w:color w:val="AAAAAA"/>
          <w:sz w:val="16"/>
        </w:rPr>
        <w:t>[62:01]</w:t>
      </w:r>
    </w:p>
    <w:p>
      <w:pPr>
        <w:spacing w:after="160"/>
        <w:ind w:left="360"/>
      </w:pPr>
      <w:r>
        <w:t>So</w:t>
      </w:r>
    </w:p>
    <w:p>
      <w:r>
        <w:rPr>
          <w:b/>
          <w:color w:val="2E74B5"/>
        </w:rPr>
        <w:t xml:space="preserve">Speaker 1  </w:t>
      </w:r>
      <w:r>
        <w:rPr>
          <w:color w:val="AAAAAA"/>
          <w:sz w:val="16"/>
        </w:rPr>
        <w:t>[62:04]</w:t>
      </w:r>
    </w:p>
    <w:p>
      <w:pPr>
        <w:spacing w:after="160"/>
        <w:ind w:left="360"/>
      </w:pPr>
      <w:r>
        <w:t>Hello</w:t>
      </w:r>
    </w:p>
    <w:p>
      <w:r>
        <w:rPr>
          <w:b/>
          <w:color w:val="2E74B5"/>
        </w:rPr>
        <w:t xml:space="preserve">Speaker 12  </w:t>
      </w:r>
      <w:r>
        <w:rPr>
          <w:color w:val="AAAAAA"/>
          <w:sz w:val="16"/>
        </w:rPr>
        <w:t>[62:05]</w:t>
      </w:r>
    </w:p>
    <w:p>
      <w:pPr>
        <w:spacing w:after="160"/>
        <w:ind w:left="360"/>
      </w:pPr>
      <w:r>
        <w:t>Okay</w:t>
      </w:r>
    </w:p>
    <w:p>
      <w:r>
        <w:rPr>
          <w:b/>
          <w:color w:val="2E74B5"/>
        </w:rPr>
        <w:t xml:space="preserve">Speaker 1  </w:t>
      </w:r>
      <w:r>
        <w:rPr>
          <w:color w:val="AAAAAA"/>
          <w:sz w:val="16"/>
        </w:rPr>
        <w:t>[62:05]</w:t>
      </w:r>
    </w:p>
    <w:p>
      <w:pPr>
        <w:spacing w:after="160"/>
        <w:ind w:left="360"/>
      </w:pPr>
      <w:r>
        <w:t>You had a story and then I'll come to you.</w:t>
      </w:r>
    </w:p>
    <w:p>
      <w:r>
        <w:rPr>
          <w:b/>
          <w:color w:val="2E74B5"/>
        </w:rPr>
        <w:t xml:space="preserve">Speaker 15  </w:t>
      </w:r>
      <w:r>
        <w:rPr>
          <w:color w:val="AAAAAA"/>
          <w:sz w:val="16"/>
        </w:rPr>
        <w:t>[62:08]</w:t>
      </w:r>
    </w:p>
    <w:p>
      <w:pPr>
        <w:spacing w:after="160"/>
        <w:ind w:left="360"/>
      </w:pPr>
      <w:r>
        <w:t>So I I applied for Assistant Professor in UP in 2022. The form was for 2000. It was a huge for me. And after that huge money ₹2000. And after that they conducted exam in 2024 in April 2025 sorry. 2025 April and in May May I had a UPSC attempt. So I took this bet that whether I can go for Assistant Professor or this and I was preparing for 3 years. But I still took this bet because I was a presser from home ki jaldi se koi job le lo.</w:t>
      </w:r>
    </w:p>
    <w:p>
      <w:r>
        <w:rPr>
          <w:b/>
          <w:color w:val="2E74B5"/>
        </w:rPr>
        <w:t xml:space="preserve">Speaker 1  </w:t>
      </w:r>
      <w:r>
        <w:rPr>
          <w:color w:val="AAAAAA"/>
          <w:sz w:val="16"/>
        </w:rPr>
        <w:t>[62:12]</w:t>
      </w:r>
    </w:p>
    <w:p>
      <w:pPr>
        <w:spacing w:after="160"/>
        <w:ind w:left="360"/>
      </w:pPr>
      <w:r>
        <w:t>The Hello</w:t>
      </w:r>
    </w:p>
    <w:p>
      <w:r>
        <w:rPr>
          <w:b/>
          <w:color w:val="2E74B5"/>
        </w:rPr>
        <w:t xml:space="preserve">Speaker 6  </w:t>
      </w:r>
      <w:r>
        <w:rPr>
          <w:color w:val="AAAAAA"/>
          <w:sz w:val="16"/>
        </w:rPr>
        <w:t>[62:16]</w:t>
      </w:r>
    </w:p>
    <w:p>
      <w:pPr>
        <w:spacing w:after="160"/>
        <w:ind w:left="360"/>
      </w:pPr>
      <w:r>
        <w:t>I said that use money</w:t>
      </w:r>
    </w:p>
    <w:p>
      <w:r>
        <w:rPr>
          <w:b/>
          <w:color w:val="2E74B5"/>
        </w:rPr>
        <w:t xml:space="preserve">Speaker 7  </w:t>
      </w:r>
      <w:r>
        <w:rPr>
          <w:color w:val="AAAAAA"/>
          <w:sz w:val="16"/>
        </w:rPr>
        <w:t>[62:21]</w:t>
      </w:r>
    </w:p>
    <w:p>
      <w:pPr>
        <w:spacing w:after="160"/>
        <w:ind w:left="360"/>
      </w:pPr>
      <w:r>
        <w:t>Hello</w:t>
      </w:r>
    </w:p>
    <w:p>
      <w:r>
        <w:rPr>
          <w:b/>
          <w:color w:val="2E74B5"/>
        </w:rPr>
        <w:t xml:space="preserve">Speaker 16  </w:t>
      </w:r>
      <w:r>
        <w:rPr>
          <w:color w:val="AAAAAA"/>
          <w:sz w:val="16"/>
        </w:rPr>
        <w:t>[62:29]</w:t>
      </w:r>
    </w:p>
    <w:p>
      <w:pPr>
        <w:spacing w:after="160"/>
        <w:ind w:left="360"/>
      </w:pPr>
      <w:r>
        <w:t>Wow But Okay</w:t>
      </w:r>
    </w:p>
    <w:p>
      <w:r>
        <w:rPr>
          <w:b/>
          <w:color w:val="2E74B5"/>
        </w:rPr>
        <w:t xml:space="preserve">Speaker 15  </w:t>
      </w:r>
      <w:r>
        <w:rPr>
          <w:color w:val="AAAAAA"/>
          <w:sz w:val="16"/>
        </w:rPr>
        <w:t>[62:38]</w:t>
      </w:r>
    </w:p>
    <w:p>
      <w:pPr>
        <w:spacing w:after="160"/>
        <w:ind w:left="360"/>
      </w:pPr>
      <w:r>
        <w:t>Assistant Professor में ज्यादा chances है because हम good in academy है so I will be doing better. तो मैंने वो exam लिया 2025 का I had no money I had to go to Banaras for the exam. मैंने पूरा travel किया वहां room लिया महंगे घुमाते हैं लड़कियों के लिए safety अलग issue होता है। उसके बाद मैं वापस आई हूं in 1 month exam got cancelled because the exam had leaked. मैंने UPSC भी अच्छे से नहीं दिया उसकी वजह से क्योंकि till April I was preparing for Assistant Professor and only I got 1 month. After that there was that exam got rescheduled in 1 month before.</w:t>
      </w:r>
    </w:p>
    <w:p>
      <w:r>
        <w:rPr>
          <w:b/>
          <w:color w:val="2E74B5"/>
        </w:rPr>
        <w:t xml:space="preserve">Speaker 13  </w:t>
      </w:r>
      <w:r>
        <w:rPr>
          <w:color w:val="AAAAAA"/>
          <w:sz w:val="16"/>
        </w:rPr>
        <w:t>[62:57]</w:t>
      </w:r>
    </w:p>
    <w:p>
      <w:pPr>
        <w:spacing w:after="160"/>
        <w:ind w:left="360"/>
      </w:pPr>
      <w:r>
        <w:t>Hmm</w:t>
      </w:r>
    </w:p>
    <w:p>
      <w:r>
        <w:rPr>
          <w:b/>
          <w:color w:val="2E74B5"/>
        </w:rPr>
        <w:t xml:space="preserve">Speaker 15  </w:t>
      </w:r>
      <w:r>
        <w:rPr>
          <w:color w:val="AAAAAA"/>
          <w:sz w:val="16"/>
        </w:rPr>
        <w:t>[63:08]</w:t>
      </w:r>
    </w:p>
    <w:p>
      <w:pPr>
        <w:spacing w:after="160"/>
        <w:ind w:left="360"/>
      </w:pPr>
      <w:r>
        <w:t>Again, my center got in Banaras and when I reached Banaras, one day before, I was having in my room. Maine phir se hotel liya aur wahan pe mujhe news pata chalta hai ki High Court se ruling आई है कि ये exam cancel किया जा रहा है क्योंकि जो papers leak हुए थे पिछली बार exam में सिर्फ उन paper को reconsider किया जाएगा और government ने क्या किया था पूरे exam cancel कर दिया। तो अभी क्या हुआ कि 2026 में जो exam हुए वो अभी भी court में मैंने वो exam लिखा है और government ने consider ही नहीं किया High Court का ruling और government ने अभी क्या किया है</w:t>
      </w:r>
    </w:p>
    <w:p>
      <w:r>
        <w:rPr>
          <w:b/>
          <w:color w:val="2E74B5"/>
        </w:rPr>
        <w:t xml:space="preserve">Speaker 16  </w:t>
      </w:r>
      <w:r>
        <w:rPr>
          <w:color w:val="AAAAAA"/>
          <w:sz w:val="16"/>
        </w:rPr>
        <w:t>[63:08]</w:t>
      </w:r>
    </w:p>
    <w:p>
      <w:pPr>
        <w:spacing w:after="160"/>
        <w:ind w:left="360"/>
      </w:pPr>
      <w:r>
        <w:t>Okay</w:t>
      </w:r>
    </w:p>
    <w:p>
      <w:r>
        <w:rPr>
          <w:b/>
          <w:color w:val="2E74B5"/>
        </w:rPr>
        <w:t xml:space="preserve">Speaker 15  </w:t>
      </w:r>
      <w:r>
        <w:rPr>
          <w:color w:val="AAAAAA"/>
          <w:sz w:val="16"/>
        </w:rPr>
        <w:t>[63:38]</w:t>
      </w:r>
    </w:p>
    <w:p>
      <w:pPr>
        <w:spacing w:after="160"/>
        <w:ind w:left="360"/>
      </w:pPr>
      <w:r>
        <w:t>result दे रहे हो जिसमें मेरा नाम है that I have cleared the exam. But again the court has the case has went to Supreme Court and now what they have done कि वो उन्होंने निकाला है advertisement interview के लिए my interview is in due in August early August and they are saying in the PDF only कि it is subjected to High Court and Supreme Court only and I have a pressure from my home कि you need to get a job earlier because you need to get married and I have bet everything on that exam and that exam is still in their sheet.</w:t>
      </w:r>
    </w:p>
    <w:p>
      <w:r>
        <w:rPr>
          <w:b/>
          <w:color w:val="2E74B5"/>
        </w:rPr>
        <w:t xml:space="preserve">Speaker 6  </w:t>
      </w:r>
      <w:r>
        <w:rPr>
          <w:color w:val="AAAAAA"/>
          <w:sz w:val="16"/>
        </w:rPr>
        <w:t>[63:41]</w:t>
      </w:r>
    </w:p>
    <w:p>
      <w:pPr>
        <w:spacing w:after="160"/>
        <w:ind w:left="360"/>
      </w:pPr>
      <w:r>
        <w:t>But again you need to get</w:t>
      </w:r>
    </w:p>
    <w:p>
      <w:r>
        <w:rPr>
          <w:b/>
          <w:color w:val="2E74B5"/>
        </w:rPr>
        <w:t xml:space="preserve">Speaker 4  </w:t>
      </w:r>
      <w:r>
        <w:rPr>
          <w:color w:val="AAAAAA"/>
          <w:sz w:val="16"/>
        </w:rPr>
        <w:t>[64:07]</w:t>
      </w:r>
    </w:p>
    <w:p>
      <w:pPr>
        <w:spacing w:after="160"/>
        <w:ind w:left="360"/>
      </w:pPr>
      <w:r>
        <w:t>She should prepare</w:t>
      </w:r>
    </w:p>
    <w:p>
      <w:r>
        <w:rPr>
          <w:b/>
          <w:color w:val="2E74B5"/>
        </w:rPr>
        <w:t xml:space="preserve">Speaker 15  </w:t>
      </w:r>
      <w:r>
        <w:rPr>
          <w:color w:val="AAAAAA"/>
          <w:sz w:val="16"/>
        </w:rPr>
        <w:t>[64:08]</w:t>
      </w:r>
    </w:p>
    <w:p>
      <w:pPr>
        <w:spacing w:after="160"/>
        <w:ind w:left="360"/>
      </w:pPr>
      <w:r>
        <w:t>Yeah, and I also don't know whether I should prepare for ASE, for interview, for assistant professor. I have no idea. That is the dilemma that I have and that creates so much of mental pressure. You can never go. Thank you for sharing. Thank you.</w:t>
      </w:r>
    </w:p>
    <w:p>
      <w:r>
        <w:rPr>
          <w:b/>
          <w:color w:val="2E74B5"/>
        </w:rPr>
        <w:t xml:space="preserve">Speaker 4  </w:t>
      </w:r>
      <w:r>
        <w:rPr>
          <w:color w:val="AAAAAA"/>
          <w:sz w:val="16"/>
        </w:rPr>
        <w:t>[64:10]</w:t>
      </w:r>
    </w:p>
    <w:p>
      <w:pPr>
        <w:spacing w:after="160"/>
        <w:ind w:left="360"/>
      </w:pPr>
      <w:r>
        <w:t>for E.G.C. That is the Present</w:t>
      </w:r>
    </w:p>
    <w:p>
      <w:r>
        <w:rPr>
          <w:b/>
          <w:color w:val="2E74B5"/>
        </w:rPr>
        <w:t xml:space="preserve">Speaker 12  </w:t>
      </w:r>
      <w:r>
        <w:rPr>
          <w:color w:val="AAAAAA"/>
          <w:sz w:val="16"/>
        </w:rPr>
        <w:t>[64:18]</w:t>
      </w:r>
    </w:p>
    <w:p>
      <w:pPr>
        <w:spacing w:after="160"/>
        <w:ind w:left="360"/>
      </w:pPr>
      <w:r>
        <w:t>You can never go. Thank you for sharing. And even my father, like he, he went through a lot of competitive exams. His result of 2011 came in 2018. Literally, he waited for 7 years just for one exam so that he can get a government job.</w:t>
      </w:r>
    </w:p>
    <w:p>
      <w:r>
        <w:rPr>
          <w:b/>
          <w:color w:val="2E74B5"/>
        </w:rPr>
        <w:t xml:space="preserve">Speaker 4  </w:t>
      </w:r>
      <w:r>
        <w:rPr>
          <w:color w:val="AAAAAA"/>
          <w:sz w:val="16"/>
        </w:rPr>
        <w:t>[64:34]</w:t>
      </w:r>
    </w:p>
    <w:p>
      <w:pPr>
        <w:spacing w:after="160"/>
        <w:ind w:left="360"/>
      </w:pPr>
      <w:r>
        <w:t>Hello</w:t>
      </w:r>
    </w:p>
    <w:p>
      <w:r>
        <w:rPr>
          <w:b/>
          <w:color w:val="2E74B5"/>
        </w:rPr>
        <w:t xml:space="preserve">Speaker 14  </w:t>
      </w:r>
      <w:r>
        <w:rPr>
          <w:color w:val="AAAAAA"/>
          <w:sz w:val="16"/>
        </w:rPr>
        <w:t>[64:35]</w:t>
      </w:r>
    </w:p>
    <w:p>
      <w:pPr>
        <w:spacing w:after="160"/>
        <w:ind w:left="360"/>
      </w:pPr>
      <w:r>
        <w:t>Excess</w:t>
      </w:r>
    </w:p>
    <w:p>
      <w:r>
        <w:rPr>
          <w:b/>
          <w:color w:val="2E74B5"/>
        </w:rPr>
        <w:t xml:space="preserve">Speaker 12  </w:t>
      </w:r>
      <w:r>
        <w:rPr>
          <w:color w:val="AAAAAA"/>
          <w:sz w:val="16"/>
        </w:rPr>
        <w:t>[64:35]</w:t>
      </w:r>
    </w:p>
    <w:p>
      <w:pPr>
        <w:spacing w:after="160"/>
        <w:ind w:left="360"/>
      </w:pPr>
      <w:r>
        <w:t>Edge is least 40 kg</w:t>
      </w:r>
    </w:p>
    <w:p>
      <w:r>
        <w:rPr>
          <w:b/>
          <w:color w:val="2E74B5"/>
        </w:rPr>
        <w:t xml:space="preserve">Speaker 14  </w:t>
      </w:r>
      <w:r>
        <w:rPr>
          <w:color w:val="AAAAAA"/>
          <w:sz w:val="16"/>
        </w:rPr>
        <w:t>[64:38]</w:t>
      </w:r>
    </w:p>
    <w:p>
      <w:pPr>
        <w:spacing w:after="160"/>
        <w:ind w:left="360"/>
      </w:pPr>
      <w:r>
        <w:t>My issue is regarding structure structure जो वहां पे structure इनका इतना खराब है government schools का like मेरा exam था UPPSC का और I got my periods 1 day before और इनकी history रही है हमेशा इतनी गर्मी में exams होते हैं So that's why तो exams सुबह early morning में ही start है तो सबसे पहले घर से निकलना है क्योंकि 1.5 घंटे दूर center है ठीक है क्योंकि nearest district डालने के बाद</w:t>
      </w:r>
    </w:p>
    <w:p>
      <w:r>
        <w:rPr>
          <w:b/>
          <w:color w:val="2E74B5"/>
        </w:rPr>
        <w:t xml:space="preserve">Speaker 13  </w:t>
      </w:r>
      <w:r>
        <w:rPr>
          <w:color w:val="AAAAAA"/>
          <w:sz w:val="16"/>
        </w:rPr>
        <w:t>[64:43]</w:t>
      </w:r>
    </w:p>
    <w:p>
      <w:pPr>
        <w:spacing w:after="160"/>
        <w:ind w:left="360"/>
      </w:pPr>
      <w:r>
        <w:t>Hello</w:t>
      </w:r>
    </w:p>
    <w:p>
      <w:r>
        <w:rPr>
          <w:b/>
          <w:color w:val="2E74B5"/>
        </w:rPr>
        <w:t xml:space="preserve">Speaker 12  </w:t>
      </w:r>
      <w:r>
        <w:rPr>
          <w:color w:val="AAAAAA"/>
          <w:sz w:val="16"/>
        </w:rPr>
        <w:t>[64:56]</w:t>
      </w:r>
    </w:p>
    <w:p>
      <w:pPr>
        <w:spacing w:after="160"/>
        <w:ind w:left="360"/>
      </w:pPr>
      <w:r>
        <w:t>So that I</w:t>
      </w:r>
    </w:p>
    <w:p>
      <w:r>
        <w:rPr>
          <w:b/>
          <w:color w:val="2E74B5"/>
        </w:rPr>
        <w:t xml:space="preserve">Speaker 14  </w:t>
      </w:r>
      <w:r>
        <w:rPr>
          <w:color w:val="AAAAAA"/>
          <w:sz w:val="16"/>
        </w:rPr>
        <w:t>[65:08]</w:t>
      </w:r>
    </w:p>
    <w:p>
      <w:pPr>
        <w:spacing w:after="160"/>
        <w:ind w:left="360"/>
      </w:pPr>
      <w:r>
        <w:t>Itna door dete hain aapko. Theek hai, phir wahan par jaana. School mein proper washroom nahi the.</w:t>
      </w:r>
    </w:p>
    <w:p>
      <w:r>
        <w:rPr>
          <w:b/>
          <w:color w:val="2E74B5"/>
        </w:rPr>
        <w:t xml:space="preserve">Speaker 12  </w:t>
      </w:r>
      <w:r>
        <w:rPr>
          <w:color w:val="AAAAAA"/>
          <w:sz w:val="16"/>
        </w:rPr>
        <w:t>[65:14]</w:t>
      </w:r>
    </w:p>
    <w:p>
      <w:pPr>
        <w:spacing w:after="160"/>
        <w:ind w:left="360"/>
      </w:pPr>
      <w:r>
        <w:t>Exactly that.</w:t>
      </w:r>
    </w:p>
    <w:p>
      <w:r>
        <w:rPr>
          <w:b/>
          <w:color w:val="2E74B5"/>
        </w:rPr>
        <w:t xml:space="preserve">Speaker 14  </w:t>
      </w:r>
      <w:r>
        <w:rPr>
          <w:color w:val="AAAAAA"/>
          <w:sz w:val="16"/>
        </w:rPr>
        <w:t>[65:15]</w:t>
      </w:r>
    </w:p>
    <w:p>
      <w:pPr>
        <w:spacing w:after="160"/>
        <w:ind w:left="360"/>
      </w:pPr>
      <w:r>
        <w:t>नहीं थे। मैं explain नहीं कर सकती one of the worst experience of my life उस दिन second day of my periods। सुबह 8:00 बजे से लेके शाम को 8:00 बजे ही मैं घर पहुंचती हूं और washroom नहीं थे। मैं नहीं explain कर सकती क्या क्या मेरा उस दिन और बाकी जो chairs थे literally लोहे की bench पे हम बैठे थे जिसपे इधर से कुछ हो रहा है इधर से कुछ हो रहा है और फिर जब मैंने मैम को बार बार बोले कि मैम मुझे washroom जाना है कोई washroom बता दीजिए तो मैम ने बोला कि कोई Common washroom वहां पे जाओ वहां तक जाने के लिए मेरे 10 minute लग रहे हैं वहां से वापस आने के लिए और literally मैं उससे पूछ हुई बाहर का क्यों जाना है तुम्हें मैंने उनको explain किया फिर अभी कुछ news में भी आया होगा कि जब NEET का exam देने लड़की लगे तो उसको literally दिखाना पड़ा है कि वो she is on periods</w:t>
      </w:r>
    </w:p>
    <w:p>
      <w:r>
        <w:rPr>
          <w:b/>
          <w:color w:val="2E74B5"/>
        </w:rPr>
        <w:t xml:space="preserve">Speaker 12  </w:t>
      </w:r>
      <w:r>
        <w:rPr>
          <w:color w:val="AAAAAA"/>
          <w:sz w:val="16"/>
        </w:rPr>
        <w:t>[65:58]</w:t>
      </w:r>
    </w:p>
    <w:p>
      <w:pPr>
        <w:spacing w:after="160"/>
        <w:ind w:left="360"/>
      </w:pPr>
      <w:r>
        <w:t>So, Thank you.</w:t>
      </w:r>
    </w:p>
    <w:p>
      <w:r>
        <w:rPr>
          <w:b/>
          <w:color w:val="2E74B5"/>
        </w:rPr>
        <w:t xml:space="preserve">Speaker 14  </w:t>
      </w:r>
      <w:r>
        <w:rPr>
          <w:color w:val="AAAAAA"/>
          <w:sz w:val="16"/>
        </w:rPr>
        <w:t>[66:03]</w:t>
      </w:r>
    </w:p>
    <w:p>
      <w:pPr>
        <w:spacing w:after="160"/>
        <w:ind w:left="360"/>
      </w:pPr>
      <w:r>
        <w:t>Kuch structure nahi hai. Government exam karane ke liye theek hai, hum ja bhi rahe hain. Lekin ladkiyon ke liye ek alag dilemma hai, ek alag challenge hai. Ladkiyon ke liye nahi hai shayad.</w:t>
      </w:r>
    </w:p>
    <w:p>
      <w:r>
        <w:rPr>
          <w:b/>
          <w:color w:val="2E74B5"/>
        </w:rPr>
        <w:t xml:space="preserve">Speaker 12  </w:t>
      </w:r>
      <w:r>
        <w:rPr>
          <w:color w:val="AAAAAA"/>
          <w:sz w:val="16"/>
        </w:rPr>
        <w:t>[66:12]</w:t>
      </w:r>
    </w:p>
    <w:p>
      <w:pPr>
        <w:spacing w:after="160"/>
        <w:ind w:left="360"/>
      </w:pPr>
      <w:r>
        <w:t>Hmm</w:t>
      </w:r>
    </w:p>
    <w:p>
      <w:r>
        <w:rPr>
          <w:b/>
          <w:color w:val="2E74B5"/>
        </w:rPr>
        <w:t xml:space="preserve">Speaker 6  </w:t>
      </w:r>
      <w:r>
        <w:rPr>
          <w:color w:val="AAAAAA"/>
          <w:sz w:val="16"/>
        </w:rPr>
        <w:t>[66:13]</w:t>
      </w:r>
    </w:p>
    <w:p>
      <w:pPr>
        <w:spacing w:after="160"/>
        <w:ind w:left="360"/>
      </w:pPr>
      <w:r>
        <w:t>एक Government Organization है NIRDPR जो है ना उसका तो वो Fellowship कोई 1 साल का कोई Fellowship Program रहता है उसके लिए मैं apply किया था वो count में नहीं हुआ है अब उन्होंने भाई इतनी गर्मी में exam रखते हैं दूसरा वो center इस तरह से रखते हैं कि UP का बच्चा Lucknow उनका सबका center Lucknow आएगा तो Gorakhpur वाला भी Lucknow आ रहा है उसके लिए तो पास है वो 2-3 घंटे में पहुंच जाएगा और कोई पुलाई शहर से जा रहा है उसको 8-9 hours लग रहे हैं बस से। So, in this cycle, many children are not coming at all. Very few children come to take the exam, and even in that, they were asking questions like, 'Which is the Pink City?'</w:t>
      </w:r>
    </w:p>
    <w:p>
      <w:r>
        <w:rPr>
          <w:b/>
          <w:color w:val="2E74B5"/>
        </w:rPr>
        <w:t xml:space="preserve">Speaker 1  </w:t>
      </w:r>
      <w:r>
        <w:rPr>
          <w:color w:val="AAAAAA"/>
          <w:sz w:val="16"/>
        </w:rPr>
        <w:t>[66:53]</w:t>
      </w:r>
    </w:p>
    <w:p>
      <w:pPr>
        <w:spacing w:after="160"/>
        <w:ind w:left="360"/>
      </w:pPr>
      <w:r>
        <w:t>Bye bye</w:t>
      </w:r>
    </w:p>
    <w:p>
      <w:r>
        <w:rPr>
          <w:b/>
          <w:color w:val="2E74B5"/>
        </w:rPr>
        <w:t xml:space="preserve">Speaker 6  </w:t>
      </w:r>
      <w:r>
        <w:rPr>
          <w:color w:val="AAAAAA"/>
          <w:sz w:val="16"/>
        </w:rPr>
        <w:t>[66:53]</w:t>
      </w:r>
    </w:p>
    <w:p>
      <w:pPr>
        <w:spacing w:after="160"/>
        <w:ind w:left="360"/>
      </w:pPr>
      <w:r>
        <w:t>Can sharp</w:t>
      </w:r>
    </w:p>
    <w:p>
      <w:r>
        <w:rPr>
          <w:b/>
          <w:color w:val="2E74B5"/>
        </w:rPr>
        <w:t xml:space="preserve">Speaker 4  </w:t>
      </w:r>
      <w:r>
        <w:rPr>
          <w:color w:val="AAAAAA"/>
          <w:sz w:val="16"/>
        </w:rPr>
        <w:t>[66:57]</w:t>
      </w:r>
    </w:p>
    <w:p>
      <w:pPr>
        <w:spacing w:after="160"/>
        <w:ind w:left="360"/>
      </w:pPr>
      <w:r>
        <w:t>then</w:t>
      </w:r>
    </w:p>
    <w:p>
      <w:r>
        <w:rPr>
          <w:b/>
          <w:color w:val="2E74B5"/>
        </w:rPr>
        <w:t xml:space="preserve">Speaker 1  </w:t>
      </w:r>
      <w:r>
        <w:rPr>
          <w:color w:val="AAAAAA"/>
          <w:sz w:val="16"/>
        </w:rPr>
        <w:t>[66:57]</w:t>
      </w:r>
    </w:p>
    <w:p>
      <w:pPr>
        <w:spacing w:after="160"/>
        <w:ind w:left="360"/>
      </w:pPr>
      <w:r>
        <w:t>You haven't said anything at all. कुछ बोलना है आपको?</w:t>
      </w:r>
    </w:p>
    <w:p>
      <w:r>
        <w:rPr>
          <w:b/>
          <w:color w:val="2E74B5"/>
        </w:rPr>
        <w:t xml:space="preserve">Speaker 6  </w:t>
      </w:r>
      <w:r>
        <w:rPr>
          <w:color w:val="AAAAAA"/>
          <w:sz w:val="16"/>
        </w:rPr>
        <w:t>[66:57]</w:t>
      </w:r>
    </w:p>
    <w:p>
      <w:pPr>
        <w:spacing w:after="160"/>
        <w:ind w:left="360"/>
      </w:pPr>
      <w:r>
        <w:t>U</w:t>
      </w:r>
    </w:p>
    <w:p>
      <w:r>
        <w:rPr>
          <w:b/>
          <w:color w:val="2E74B5"/>
        </w:rPr>
        <w:t xml:space="preserve">Speaker 4  </w:t>
      </w:r>
      <w:r>
        <w:rPr>
          <w:color w:val="AAAAAA"/>
          <w:sz w:val="16"/>
        </w:rPr>
        <w:t>[66:58]</w:t>
      </w:r>
    </w:p>
    <w:p>
      <w:pPr>
        <w:spacing w:after="160"/>
        <w:ind w:left="360"/>
      </w:pPr>
      <w:r>
        <w:t>Side</w:t>
      </w:r>
    </w:p>
    <w:p>
      <w:r>
        <w:rPr>
          <w:b/>
          <w:color w:val="2E74B5"/>
        </w:rPr>
        <w:t xml:space="preserve">Speaker 1  </w:t>
      </w:r>
      <w:r>
        <w:rPr>
          <w:color w:val="AAAAAA"/>
          <w:sz w:val="16"/>
        </w:rPr>
        <w:t>[67:02]</w:t>
      </w:r>
    </w:p>
    <w:p>
      <w:pPr>
        <w:spacing w:after="160"/>
        <w:ind w:left="360"/>
      </w:pPr>
      <w:r>
        <w:t>कुछ experience share करना चाहते हो? Recording</w:t>
      </w:r>
    </w:p>
    <w:p>
      <w:r>
        <w:rPr>
          <w:b/>
          <w:color w:val="2E74B5"/>
        </w:rPr>
        <w:t xml:space="preserve">Speaker 8  </w:t>
      </w:r>
      <w:r>
        <w:rPr>
          <w:color w:val="AAAAAA"/>
          <w:sz w:val="16"/>
        </w:rPr>
        <w:t>[67:09]</w:t>
      </w:r>
    </w:p>
    <w:p>
      <w:pPr>
        <w:spacing w:after="160"/>
        <w:ind w:left="360"/>
      </w:pPr>
      <w:r>
        <w:t>Uh, I haven't faced anything like that with myself until now. Uh, my sister had her UGC NET exam. So, uh, a day before, uh, I received an email that the center had changed.</w:t>
      </w:r>
    </w:p>
    <w:p>
      <w:r>
        <w:rPr>
          <w:b/>
          <w:color w:val="2E74B5"/>
        </w:rPr>
        <w:t xml:space="preserve">Speaker 1  </w:t>
      </w:r>
      <w:r>
        <w:rPr>
          <w:color w:val="AAAAAA"/>
          <w:sz w:val="16"/>
        </w:rPr>
        <w:t>[67:15]</w:t>
      </w:r>
    </w:p>
    <w:p>
      <w:pPr>
        <w:spacing w:after="160"/>
        <w:ind w:left="360"/>
      </w:pPr>
      <w:r>
        <w:t>Hello</w:t>
      </w:r>
    </w:p>
    <w:p>
      <w:r>
        <w:rPr>
          <w:b/>
          <w:color w:val="2E74B5"/>
        </w:rPr>
        <w:t xml:space="preserve">Speaker 8  </w:t>
      </w:r>
      <w:r>
        <w:rPr>
          <w:color w:val="AAAAAA"/>
          <w:sz w:val="16"/>
        </w:rPr>
        <w:t>[67:21]</w:t>
      </w:r>
    </w:p>
    <w:p>
      <w:pPr>
        <w:spacing w:after="160"/>
        <w:ind w:left="360"/>
      </w:pPr>
      <w:r>
        <w:t>Palace सब कुछ prepare था कि जाना है कैसे और sentence change होने के बाद वो हमारे घर से 4 घंटे देर हुई थी। Almost 150 के लिए हो गई। उसके बाद भी बहुत लेट से पता चला तो फिर क्योंकि बस भी नहीं थी ना ट्रेन तो अरे गाड़ियां वगैरह arrange करने में time लग गया और वो किसी तरीके से वहां पहुंची 1 minute late हो गया वो काम नहीं हो पा रहा।</w:t>
      </w:r>
    </w:p>
    <w:p>
      <w:r>
        <w:rPr>
          <w:b/>
          <w:color w:val="2E74B5"/>
        </w:rPr>
        <w:t xml:space="preserve">Speaker 3  </w:t>
      </w:r>
      <w:r>
        <w:rPr>
          <w:color w:val="AAAAAA"/>
          <w:sz w:val="16"/>
        </w:rPr>
        <w:t>[67:46]</w:t>
      </w:r>
    </w:p>
    <w:p>
      <w:pPr>
        <w:spacing w:after="160"/>
        <w:ind w:left="360"/>
      </w:pPr>
      <w:r>
        <w:t>Okay</w:t>
      </w:r>
    </w:p>
    <w:p>
      <w:r>
        <w:rPr>
          <w:b/>
          <w:color w:val="2E74B5"/>
        </w:rPr>
        <w:t xml:space="preserve">Speaker 8  </w:t>
      </w:r>
      <w:r>
        <w:rPr>
          <w:color w:val="AAAAAA"/>
          <w:sz w:val="16"/>
        </w:rPr>
        <w:t>[67:46]</w:t>
      </w:r>
    </w:p>
    <w:p>
      <w:pPr>
        <w:spacing w:after="160"/>
        <w:ind w:left="360"/>
      </w:pPr>
      <w:r>
        <w:t>I</w:t>
      </w:r>
    </w:p>
    <w:p>
      <w:r>
        <w:rPr>
          <w:b/>
          <w:color w:val="2E74B5"/>
        </w:rPr>
        <w:t xml:space="preserve">Speaker 12  </w:t>
      </w:r>
      <w:r>
        <w:rPr>
          <w:color w:val="AAAAAA"/>
          <w:sz w:val="16"/>
        </w:rPr>
        <w:t>[67:48]</w:t>
      </w:r>
    </w:p>
    <w:p>
      <w:pPr>
        <w:spacing w:after="160"/>
        <w:ind w:left="360"/>
      </w:pPr>
      <w:r>
        <w:t>Hi, good to be studied.</w:t>
      </w:r>
    </w:p>
    <w:p>
      <w:r>
        <w:rPr>
          <w:b/>
          <w:color w:val="2E74B5"/>
        </w:rPr>
        <w:t xml:space="preserve">Speaker 8  </w:t>
      </w:r>
      <w:r>
        <w:rPr>
          <w:color w:val="AAAAAA"/>
          <w:sz w:val="16"/>
        </w:rPr>
        <w:t>[67:50]</w:t>
      </w:r>
    </w:p>
    <w:p>
      <w:pPr>
        <w:spacing w:after="160"/>
        <w:ind w:left="360"/>
      </w:pPr>
      <w:r>
        <w:t>Hello</w:t>
      </w:r>
    </w:p>
    <w:p>
      <w:r>
        <w:rPr>
          <w:b/>
          <w:color w:val="2E74B5"/>
        </w:rPr>
        <w:t xml:space="preserve">Speaker 12  </w:t>
      </w:r>
      <w:r>
        <w:rPr>
          <w:color w:val="AAAAAA"/>
          <w:sz w:val="16"/>
        </w:rPr>
        <w:t>[67:51]</w:t>
      </w:r>
    </w:p>
    <w:p>
      <w:pPr>
        <w:spacing w:after="160"/>
        <w:ind w:left="360"/>
      </w:pPr>
      <w:r>
        <w:t>So recently I went for this QD TCS Assistant Professor exam and the exam center was in Gorakhpur and at the same day on the 31st May there was another exam that was UP B.Ed. So I just booked my room beforehand that I will go and just directly go there and I will stay there in a hotel room. So what happened when I go there what happens like I called to that hotel person ki okay I am coming at this time I was checking and he was like abhi yahan pe koi room nahi hai agar aap</w:t>
      </w:r>
    </w:p>
    <w:p>
      <w:r>
        <w:rPr>
          <w:b/>
          <w:color w:val="2E74B5"/>
        </w:rPr>
        <w:t xml:space="preserve">Speaker 8  </w:t>
      </w:r>
      <w:r>
        <w:rPr>
          <w:color w:val="AAAAAA"/>
          <w:sz w:val="16"/>
        </w:rPr>
        <w:t>[67:51]</w:t>
      </w:r>
    </w:p>
    <w:p>
      <w:pPr>
        <w:spacing w:after="160"/>
        <w:ind w:left="360"/>
      </w:pPr>
      <w:r>
        <w:t>Hello</w:t>
      </w:r>
    </w:p>
    <w:p>
      <w:r>
        <w:rPr>
          <w:b/>
          <w:color w:val="2E74B5"/>
        </w:rPr>
        <w:t xml:space="preserve">Speaker 1  </w:t>
      </w:r>
      <w:r>
        <w:rPr>
          <w:color w:val="AAAAAA"/>
          <w:sz w:val="16"/>
        </w:rPr>
        <w:t>[67:58]</w:t>
      </w:r>
    </w:p>
    <w:p>
      <w:pPr>
        <w:spacing w:after="160"/>
        <w:ind w:left="360"/>
      </w:pPr>
      <w:r>
        <w:t>And</w:t>
      </w:r>
    </w:p>
    <w:p>
      <w:r>
        <w:rPr>
          <w:b/>
          <w:color w:val="2E74B5"/>
        </w:rPr>
        <w:t xml:space="preserve">Speaker 12  </w:t>
      </w:r>
      <w:r>
        <w:rPr>
          <w:color w:val="AAAAAA"/>
          <w:sz w:val="16"/>
        </w:rPr>
        <w:t>[68:21]</w:t>
      </w:r>
    </w:p>
    <w:p>
      <w:pPr>
        <w:spacing w:after="160"/>
        <w:ind w:left="360"/>
      </w:pPr>
      <w:r>
        <w:t>Dena hai toh आपको लेके double triple eyes mein dena hoga.</w:t>
      </w:r>
    </w:p>
    <w:p>
      <w:r>
        <w:rPr>
          <w:b/>
          <w:color w:val="2E74B5"/>
        </w:rPr>
        <w:t xml:space="preserve">Speaker 10  </w:t>
      </w:r>
      <w:r>
        <w:rPr>
          <w:color w:val="AAAAAA"/>
          <w:sz w:val="16"/>
        </w:rPr>
        <w:t>[68:24]</w:t>
      </w:r>
    </w:p>
    <w:p>
      <w:pPr>
        <w:spacing w:after="160"/>
        <w:ind w:left="360"/>
      </w:pPr>
      <w:r>
        <w:t>I just want to share this.</w:t>
      </w:r>
    </w:p>
    <w:p>
      <w:r>
        <w:rPr>
          <w:b/>
          <w:color w:val="2E74B5"/>
        </w:rPr>
        <w:t xml:space="preserve">Speaker 12  </w:t>
      </w:r>
      <w:r>
        <w:rPr>
          <w:color w:val="AAAAAA"/>
          <w:sz w:val="16"/>
        </w:rPr>
        <w:t>[68:25]</w:t>
      </w:r>
    </w:p>
    <w:p>
      <w:pPr>
        <w:spacing w:after="160"/>
        <w:ind w:left="360"/>
      </w:pPr>
      <w:r>
        <w:t>Just because and literally I have to stay in Gurudwara at night just because there was no room at all and these governments that were conducting two three exams where more than three to four lakh students are coming in the same city at the same day and they are not at all able like Uber was not working properly they don't know where to go what is the location nothing that was such a collapse of the system on that day I faced in Gurudwara.</w:t>
      </w:r>
    </w:p>
    <w:p>
      <w:r>
        <w:rPr>
          <w:b/>
          <w:color w:val="2E74B5"/>
        </w:rPr>
        <w:t xml:space="preserve">Speaker 10  </w:t>
      </w:r>
      <w:r>
        <w:rPr>
          <w:color w:val="AAAAAA"/>
          <w:sz w:val="16"/>
        </w:rPr>
        <w:t>[68:50]</w:t>
      </w:r>
    </w:p>
    <w:p>
      <w:pPr>
        <w:spacing w:after="160"/>
        <w:ind w:left="360"/>
      </w:pPr>
      <w:r>
        <w:t>Okay</w:t>
      </w:r>
    </w:p>
    <w:p>
      <w:r>
        <w:rPr>
          <w:b/>
          <w:color w:val="2E74B5"/>
        </w:rPr>
        <w:t xml:space="preserve">Speaker 17  </w:t>
      </w:r>
      <w:r>
        <w:rPr>
          <w:color w:val="AAAAAA"/>
          <w:sz w:val="16"/>
        </w:rPr>
        <w:t>[68:52]</w:t>
      </w:r>
    </w:p>
    <w:p>
      <w:pPr>
        <w:spacing w:after="160"/>
        <w:ind w:left="360"/>
      </w:pPr>
      <w:r>
        <w:t>Sweet</w:t>
      </w:r>
    </w:p>
    <w:p>
      <w:r>
        <w:rPr>
          <w:b/>
          <w:color w:val="2E74B5"/>
        </w:rPr>
        <w:t xml:space="preserve">Speaker 10  </w:t>
      </w:r>
      <w:r>
        <w:rPr>
          <w:color w:val="AAAAAA"/>
          <w:sz w:val="16"/>
        </w:rPr>
        <w:t>[68:53]</w:t>
      </w:r>
    </w:p>
    <w:p>
      <w:pPr>
        <w:spacing w:after="160"/>
        <w:ind w:left="360"/>
      </w:pPr>
      <w:r>
        <w:t>I'm also sharing this kind of thing though like there is a very honest city. People are very honest here. exam देने के बाद like mid winter or something around 8:30 9 o'clock metro station में आने के लिए they are literally charging 200 300 per person. For exam center to metro metro there is a like hardly 500 to 1</w:t>
      </w:r>
    </w:p>
    <w:p>
      <w:r>
        <w:rPr>
          <w:b/>
          <w:color w:val="2E74B5"/>
        </w:rPr>
        <w:t xml:space="preserve">Speaker 2  </w:t>
      </w:r>
      <w:r>
        <w:rPr>
          <w:color w:val="AAAAAA"/>
          <w:sz w:val="16"/>
        </w:rPr>
        <w:t>[69:02]</w:t>
      </w:r>
    </w:p>
    <w:p>
      <w:pPr>
        <w:spacing w:after="160"/>
        <w:ind w:left="360"/>
      </w:pPr>
      <w:r>
        <w:t>Hello</w:t>
      </w:r>
    </w:p>
    <w:p>
      <w:r>
        <w:rPr>
          <w:b/>
          <w:color w:val="2E74B5"/>
        </w:rPr>
        <w:t xml:space="preserve">Speaker 12  </w:t>
      </w:r>
      <w:r>
        <w:rPr>
          <w:color w:val="AAAAAA"/>
          <w:sz w:val="16"/>
        </w:rPr>
        <w:t>[69:22]</w:t>
      </w:r>
    </w:p>
    <w:p>
      <w:pPr>
        <w:spacing w:after="160"/>
        <w:ind w:left="360"/>
      </w:pPr>
      <w:r>
        <w:t>Okay</w:t>
      </w:r>
    </w:p>
    <w:p>
      <w:r>
        <w:rPr>
          <w:b/>
          <w:color w:val="2E74B5"/>
        </w:rPr>
        <w:t xml:space="preserve">Speaker 10  </w:t>
      </w:r>
      <w:r>
        <w:rPr>
          <w:color w:val="AAAAAA"/>
          <w:sz w:val="16"/>
        </w:rPr>
        <w:t>[69:23]</w:t>
      </w:r>
    </w:p>
    <w:p>
      <w:pPr>
        <w:spacing w:after="160"/>
        <w:ind w:left="360"/>
      </w:pPr>
      <w:r>
        <w:t>kilometer distance but they used to charge like this much money for women just because we can't work at that at that park.</w:t>
      </w:r>
    </w:p>
    <w:p>
      <w:r>
        <w:rPr>
          <w:b/>
          <w:color w:val="2E74B5"/>
        </w:rPr>
        <w:t xml:space="preserve">Speaker 7  </w:t>
      </w:r>
      <w:r>
        <w:rPr>
          <w:color w:val="AAAAAA"/>
          <w:sz w:val="16"/>
        </w:rPr>
        <w:t>[69:31]</w:t>
      </w:r>
    </w:p>
    <w:p>
      <w:pPr>
        <w:spacing w:after="160"/>
        <w:ind w:left="360"/>
      </w:pPr>
      <w:r>
        <w:t>Hmm the safety security issue and they are really chatting double not double triple four times or something.</w:t>
      </w:r>
    </w:p>
    <w:p>
      <w:r>
        <w:rPr>
          <w:b/>
          <w:color w:val="2E74B5"/>
        </w:rPr>
        <w:t xml:space="preserve">Speaker 10  </w:t>
      </w:r>
      <w:r>
        <w:rPr>
          <w:color w:val="AAAAAA"/>
          <w:sz w:val="16"/>
        </w:rPr>
        <w:t>[69:38]</w:t>
      </w:r>
    </w:p>
    <w:p>
      <w:pPr>
        <w:spacing w:after="160"/>
        <w:ind w:left="360"/>
      </w:pPr>
      <w:r>
        <w:t>Hello</w:t>
      </w:r>
    </w:p>
    <w:p>
      <w:r>
        <w:rPr>
          <w:b/>
          <w:color w:val="2E74B5"/>
        </w:rPr>
        <w:t xml:space="preserve">Speaker 12  </w:t>
      </w:r>
      <w:r>
        <w:rPr>
          <w:color w:val="AAAAAA"/>
          <w:sz w:val="16"/>
        </w:rPr>
        <w:t>[69:39]</w:t>
      </w:r>
    </w:p>
    <w:p>
      <w:pPr>
        <w:spacing w:after="160"/>
        <w:ind w:left="360"/>
      </w:pPr>
      <w:r>
        <w:t>This is the biggest problem of India. They just want to make profit out of it.</w:t>
      </w:r>
    </w:p>
    <w:p>
      <w:r>
        <w:rPr>
          <w:b/>
          <w:color w:val="2E74B5"/>
        </w:rPr>
        <w:t xml:space="preserve">Speaker 7  </w:t>
      </w:r>
      <w:r>
        <w:rPr>
          <w:color w:val="AAAAAA"/>
          <w:sz w:val="16"/>
        </w:rPr>
        <w:t>[69:40]</w:t>
      </w:r>
    </w:p>
    <w:p>
      <w:pPr>
        <w:spacing w:after="160"/>
        <w:ind w:left="360"/>
      </w:pPr>
      <w:r>
        <w:t>And even for women, it's very difficult. profit out of any who you take this they're just making profit.</w:t>
      </w:r>
    </w:p>
    <w:p>
      <w:r>
        <w:rPr>
          <w:b/>
          <w:color w:val="2E74B5"/>
        </w:rPr>
        <w:t xml:space="preserve">Speaker 1  </w:t>
      </w:r>
      <w:r>
        <w:rPr>
          <w:color w:val="AAAAAA"/>
          <w:sz w:val="16"/>
        </w:rPr>
        <w:t>[69:45]</w:t>
      </w:r>
    </w:p>
    <w:p>
      <w:pPr>
        <w:spacing w:after="160"/>
        <w:ind w:left="360"/>
      </w:pPr>
      <w:r>
        <w:t>Like full of enemies they are just making profit. ek ek karke baat karenge.</w:t>
      </w:r>
    </w:p>
    <w:p>
      <w:r>
        <w:rPr>
          <w:b/>
          <w:color w:val="2E74B5"/>
        </w:rPr>
        <w:t xml:space="preserve">Speaker 7  </w:t>
      </w:r>
      <w:r>
        <w:rPr>
          <w:color w:val="AAAAAA"/>
          <w:sz w:val="16"/>
        </w:rPr>
        <w:t>[69:49]</w:t>
      </w:r>
    </w:p>
    <w:p>
      <w:pPr>
        <w:spacing w:after="160"/>
        <w:ind w:left="360"/>
      </w:pPr>
      <w:r>
        <w:t>Okay Maybe there's also a reason ki just I mean not I'm not justifying ki they are charging the more money as she mentioned that grabbing the opportunity but there's also the main cause like the poverty you know. They are not enough paid there's no structure for them they don't they have basic necessities so it's it's very common and it's very you know in human mind that whenever someone get an opportunity they just pay tax.</w:t>
      </w:r>
    </w:p>
    <w:p>
      <w:r>
        <w:rPr>
          <w:b/>
          <w:color w:val="2E74B5"/>
        </w:rPr>
        <w:t xml:space="preserve">Speaker 10  </w:t>
      </w:r>
      <w:r>
        <w:rPr>
          <w:color w:val="AAAAAA"/>
          <w:sz w:val="16"/>
        </w:rPr>
        <w:t>[70:15]</w:t>
      </w:r>
    </w:p>
    <w:p>
      <w:pPr>
        <w:spacing w:after="160"/>
        <w:ind w:left="360"/>
      </w:pPr>
      <w:r>
        <w:t>So now I see I would say that's more than</w:t>
      </w:r>
    </w:p>
    <w:p>
      <w:r>
        <w:rPr>
          <w:b/>
          <w:color w:val="2E74B5"/>
        </w:rPr>
        <w:t xml:space="preserve">Speaker 7  </w:t>
      </w:r>
      <w:r>
        <w:rPr>
          <w:color w:val="AAAAAA"/>
          <w:sz w:val="16"/>
        </w:rPr>
        <w:t>[70:21]</w:t>
      </w:r>
    </w:p>
    <w:p>
      <w:pPr>
        <w:spacing w:after="160"/>
        <w:ind w:left="360"/>
      </w:pPr>
      <w:r>
        <w:t>But</w:t>
      </w:r>
    </w:p>
    <w:p>
      <w:r>
        <w:rPr>
          <w:b/>
          <w:color w:val="2E74B5"/>
        </w:rPr>
        <w:t xml:space="preserve">Speaker 16  </w:t>
      </w:r>
      <w:r>
        <w:rPr>
          <w:color w:val="AAAAAA"/>
          <w:sz w:val="16"/>
        </w:rPr>
        <w:t>[70:21]</w:t>
      </w:r>
    </w:p>
    <w:p>
      <w:pPr>
        <w:spacing w:after="160"/>
        <w:ind w:left="360"/>
      </w:pPr>
      <w:r>
        <w:t>Hmm</w:t>
      </w:r>
    </w:p>
    <w:p>
      <w:r>
        <w:rPr>
          <w:b/>
          <w:color w:val="2E74B5"/>
        </w:rPr>
        <w:t xml:space="preserve">Speaker 4  </w:t>
      </w:r>
      <w:r>
        <w:rPr>
          <w:color w:val="AAAAAA"/>
          <w:sz w:val="16"/>
        </w:rPr>
        <w:t>[70:23]</w:t>
      </w:r>
    </w:p>
    <w:p>
      <w:pPr>
        <w:spacing w:after="160"/>
        <w:ind w:left="360"/>
      </w:pPr>
      <w:r>
        <w:t>Okay</w:t>
      </w:r>
    </w:p>
    <w:p>
      <w:r>
        <w:rPr>
          <w:b/>
          <w:color w:val="2E74B5"/>
        </w:rPr>
        <w:t xml:space="preserve">Speaker 1  </w:t>
      </w:r>
      <w:r>
        <w:rPr>
          <w:color w:val="AAAAAA"/>
          <w:sz w:val="16"/>
        </w:rPr>
        <w:t>[70:25]</w:t>
      </w:r>
    </w:p>
    <w:p>
      <w:pPr>
        <w:spacing w:after="160"/>
        <w:ind w:left="360"/>
      </w:pPr>
      <w:r>
        <w:t>We have dinner from 8 to 10. Okay, what time is it? It's 8 already, we might as well go.</w:t>
      </w:r>
    </w:p>
    <w:p>
      <w:r>
        <w:rPr>
          <w:b/>
          <w:color w:val="2E74B5"/>
        </w:rPr>
        <w:t xml:space="preserve">Speaker 4  </w:t>
      </w:r>
      <w:r>
        <w:rPr>
          <w:color w:val="AAAAAA"/>
          <w:sz w:val="16"/>
        </w:rPr>
        <w:t>[70:27]</w:t>
      </w:r>
    </w:p>
    <w:p>
      <w:pPr>
        <w:spacing w:after="160"/>
        <w:ind w:left="360"/>
      </w:pPr>
      <w:r>
        <w:t>Okay, not I. Okay Guys</w:t>
      </w:r>
    </w:p>
    <w:p>
      <w:r>
        <w:rPr>
          <w:b/>
          <w:color w:val="2E74B5"/>
        </w:rPr>
        <w:t xml:space="preserve">Speaker 1  </w:t>
      </w:r>
      <w:r>
        <w:rPr>
          <w:color w:val="AAAAAA"/>
          <w:sz w:val="16"/>
        </w:rPr>
        <w:t>[70:32]</w:t>
      </w:r>
    </w:p>
    <w:p>
      <w:pPr>
        <w:spacing w:after="160"/>
        <w:ind w:left="360"/>
      </w:pPr>
      <w:r>
        <w:t>Modal</w:t>
      </w:r>
    </w:p>
    <w:p>
      <w:r>
        <w:rPr>
          <w:b/>
          <w:color w:val="2E74B5"/>
        </w:rPr>
        <w:t xml:space="preserve">Speaker 17  </w:t>
      </w:r>
      <w:r>
        <w:rPr>
          <w:color w:val="AAAAAA"/>
          <w:sz w:val="16"/>
        </w:rPr>
        <w:t>[70:32]</w:t>
      </w:r>
    </w:p>
    <w:p>
      <w:pPr>
        <w:spacing w:after="160"/>
        <w:ind w:left="360"/>
      </w:pPr>
      <w:r>
        <w:t>8 to 9 is it?</w:t>
      </w:r>
    </w:p>
    <w:p>
      <w:r>
        <w:rPr>
          <w:b/>
          <w:color w:val="2E74B5"/>
        </w:rPr>
        <w:t xml:space="preserve">Speaker 1  </w:t>
      </w:r>
      <w:r>
        <w:rPr>
          <w:color w:val="AAAAAA"/>
          <w:sz w:val="16"/>
        </w:rPr>
        <w:t>[70:33]</w:t>
      </w:r>
    </w:p>
    <w:p>
      <w:pPr>
        <w:spacing w:after="160"/>
        <w:ind w:left="360"/>
      </w:pPr>
      <w:r>
        <w:t>Otherwise</w:t>
      </w:r>
    </w:p>
    <w:p>
      <w:r>
        <w:rPr>
          <w:b/>
          <w:color w:val="2E74B5"/>
        </w:rPr>
        <w:t xml:space="preserve">Speaker 4  </w:t>
      </w:r>
      <w:r>
        <w:rPr>
          <w:color w:val="AAAAAA"/>
          <w:sz w:val="16"/>
        </w:rPr>
        <w:t>[70:34]</w:t>
      </w:r>
    </w:p>
    <w:p>
      <w:pPr>
        <w:spacing w:after="160"/>
        <w:ind w:left="360"/>
      </w:pPr>
      <w:r>
        <w:t>Dinner time sitting together</w:t>
      </w:r>
    </w:p>
    <w:p>
      <w:r>
        <w:rPr>
          <w:b/>
          <w:color w:val="2E74B5"/>
        </w:rPr>
        <w:t xml:space="preserve">Speaker 17  </w:t>
      </w:r>
      <w:r>
        <w:rPr>
          <w:color w:val="AAAAAA"/>
          <w:sz w:val="16"/>
        </w:rPr>
        <w:t>[70:36]</w:t>
      </w:r>
    </w:p>
    <w:p>
      <w:pPr>
        <w:spacing w:after="160"/>
        <w:ind w:left="360"/>
      </w:pPr>
      <w:r>
        <w:t>otherwise</w:t>
      </w:r>
    </w:p>
    <w:p>
      <w:r>
        <w:rPr>
          <w:b/>
          <w:color w:val="2E74B5"/>
        </w:rPr>
        <w:t xml:space="preserve">Speaker 15  </w:t>
      </w:r>
      <w:r>
        <w:rPr>
          <w:color w:val="AAAAAA"/>
          <w:sz w:val="16"/>
        </w:rPr>
        <w:t>[70:36]</w:t>
      </w:r>
    </w:p>
    <w:p>
      <w:pPr>
        <w:spacing w:after="160"/>
        <w:ind w:left="360"/>
      </w:pPr>
      <w:r>
        <w:t>Not get today</w:t>
      </w:r>
    </w:p>
    <w:p>
      <w:r>
        <w:rPr>
          <w:b/>
          <w:color w:val="2E74B5"/>
        </w:rPr>
        <w:t xml:space="preserve">Speaker 6  </w:t>
      </w:r>
      <w:r>
        <w:rPr>
          <w:color w:val="AAAAAA"/>
          <w:sz w:val="16"/>
        </w:rPr>
        <w:t>[70:37]</w:t>
      </w:r>
    </w:p>
    <w:p>
      <w:pPr>
        <w:spacing w:after="160"/>
        <w:ind w:left="360"/>
      </w:pPr>
      <w:r>
        <w:t>Yes</w:t>
      </w:r>
    </w:p>
    <w:p>
      <w:r>
        <w:rPr>
          <w:b/>
          <w:color w:val="2E74B5"/>
        </w:rPr>
        <w:t xml:space="preserve">Speaker 17  </w:t>
      </w:r>
      <w:r>
        <w:rPr>
          <w:color w:val="AAAAAA"/>
          <w:sz w:val="16"/>
        </w:rPr>
        <w:t>[70:38]</w:t>
      </w:r>
    </w:p>
    <w:p>
      <w:pPr>
        <w:spacing w:after="160"/>
        <w:ind w:left="360"/>
      </w:pPr>
      <w:r>
        <w:t>Is there a place we can have dinner and offer like a dinner for everyone in this room?</w:t>
      </w:r>
    </w:p>
    <w:p>
      <w:r>
        <w:rPr>
          <w:b/>
          <w:color w:val="2E74B5"/>
        </w:rPr>
        <w:t xml:space="preserve">Speaker 6  </w:t>
      </w:r>
      <w:r>
        <w:rPr>
          <w:color w:val="AAAAAA"/>
          <w:sz w:val="16"/>
        </w:rPr>
        <w:t>[70:40]</w:t>
      </w:r>
    </w:p>
    <w:p>
      <w:pPr>
        <w:spacing w:after="160"/>
        <w:ind w:left="360"/>
      </w:pPr>
      <w:r>
        <w:t>I have Hello</w:t>
      </w:r>
    </w:p>
    <w:p>
      <w:r>
        <w:rPr>
          <w:b/>
          <w:color w:val="2E74B5"/>
        </w:rPr>
        <w:t xml:space="preserve">Speaker 15  </w:t>
      </w:r>
      <w:r>
        <w:rPr>
          <w:color w:val="AAAAAA"/>
          <w:sz w:val="16"/>
        </w:rPr>
        <w:t>[70:44]</w:t>
      </w:r>
    </w:p>
    <w:p>
      <w:pPr>
        <w:spacing w:after="160"/>
        <w:ind w:left="360"/>
      </w:pPr>
      <w:r>
        <w:t>around you.</w:t>
      </w:r>
    </w:p>
    <w:p>
      <w:r>
        <w:rPr>
          <w:b/>
          <w:color w:val="2E74B5"/>
        </w:rPr>
        <w:t xml:space="preserve">Speaker 4  </w:t>
      </w:r>
      <w:r>
        <w:rPr>
          <w:color w:val="AAAAAA"/>
          <w:sz w:val="16"/>
        </w:rPr>
        <w:t>[70:45]</w:t>
      </w:r>
    </w:p>
    <w:p>
      <w:pPr>
        <w:spacing w:after="160"/>
        <w:ind w:left="360"/>
      </w:pPr>
      <w:r>
        <w:t>Hello In campus actually I already tell plus</w:t>
      </w:r>
    </w:p>
    <w:p>
      <w:r>
        <w:rPr>
          <w:b/>
          <w:color w:val="2E74B5"/>
        </w:rPr>
        <w:t xml:space="preserve">Speaker 15  </w:t>
      </w:r>
      <w:r>
        <w:rPr>
          <w:color w:val="AAAAAA"/>
          <w:sz w:val="16"/>
        </w:rPr>
        <w:t>[70:46]</w:t>
      </w:r>
    </w:p>
    <w:p>
      <w:pPr>
        <w:spacing w:after="160"/>
        <w:ind w:left="360"/>
      </w:pPr>
      <w:r>
        <w:t>In campus ऐसा नहीं था ना अभी temples Google दरवार</w:t>
      </w:r>
    </w:p>
    <w:p>
      <w:r>
        <w:rPr>
          <w:b/>
          <w:color w:val="2E74B5"/>
        </w:rPr>
        <w:t xml:space="preserve">Speaker 4  </w:t>
      </w:r>
      <w:r>
        <w:rPr>
          <w:color w:val="AAAAAA"/>
          <w:sz w:val="16"/>
        </w:rPr>
        <w:t>[70:52]</w:t>
      </w:r>
    </w:p>
    <w:p>
      <w:pPr>
        <w:spacing w:after="160"/>
        <w:ind w:left="360"/>
      </w:pPr>
      <w:r>
        <w:t>Okay</w:t>
      </w:r>
    </w:p>
    <w:p>
      <w:r>
        <w:rPr>
          <w:b/>
          <w:color w:val="2E74B5"/>
        </w:rPr>
        <w:t xml:space="preserve">Speaker 17  </w:t>
      </w:r>
      <w:r>
        <w:rPr>
          <w:color w:val="AAAAAA"/>
          <w:sz w:val="16"/>
        </w:rPr>
        <w:t>[70:53]</w:t>
      </w:r>
    </w:p>
    <w:p>
      <w:pPr>
        <w:spacing w:after="160"/>
        <w:ind w:left="360"/>
      </w:pPr>
      <w:r>
        <w:t>Would you be open to I'm asking to everyone if we guys stay maybe for another half an hour or so. Would it be okay if we if we can have within the campus? Yes, yes. And we can maybe skip hostel food for.</w:t>
      </w:r>
    </w:p>
    <w:p>
      <w:r>
        <w:rPr>
          <w:b/>
          <w:color w:val="2E74B5"/>
        </w:rPr>
        <w:t xml:space="preserve">Speaker 15  </w:t>
      </w:r>
      <w:r>
        <w:rPr>
          <w:color w:val="AAAAAA"/>
          <w:sz w:val="16"/>
        </w:rPr>
        <w:t>[71:00]</w:t>
      </w:r>
    </w:p>
    <w:p>
      <w:pPr>
        <w:spacing w:after="160"/>
        <w:ind w:left="360"/>
      </w:pPr>
      <w:r>
        <w:t>Okay Bye</w:t>
      </w:r>
    </w:p>
    <w:p>
      <w:r>
        <w:rPr>
          <w:b/>
          <w:color w:val="2E74B5"/>
        </w:rPr>
        <w:t xml:space="preserve">Speaker 6  </w:t>
      </w:r>
      <w:r>
        <w:rPr>
          <w:color w:val="AAAAAA"/>
          <w:sz w:val="16"/>
        </w:rPr>
        <w:t>[71:04]</w:t>
      </w:r>
    </w:p>
    <w:p>
      <w:pPr>
        <w:spacing w:after="160"/>
        <w:ind w:left="360"/>
      </w:pPr>
      <w:r>
        <w:t>Okay</w:t>
      </w:r>
    </w:p>
    <w:p>
      <w:r>
        <w:rPr>
          <w:b/>
          <w:color w:val="2E74B5"/>
        </w:rPr>
        <w:t xml:space="preserve">Speaker 10  </w:t>
      </w:r>
      <w:r>
        <w:rPr>
          <w:color w:val="AAAAAA"/>
          <w:sz w:val="16"/>
        </w:rPr>
        <w:t>[71:04]</w:t>
      </w:r>
    </w:p>
    <w:p>
      <w:pPr>
        <w:spacing w:after="160"/>
        <w:ind w:left="360"/>
      </w:pPr>
      <w:r>
        <w:t>Yes</w:t>
      </w:r>
    </w:p>
    <w:p>
      <w:r>
        <w:rPr>
          <w:b/>
          <w:color w:val="2E74B5"/>
        </w:rPr>
        <w:t xml:space="preserve">Speaker 6  </w:t>
      </w:r>
      <w:r>
        <w:rPr>
          <w:color w:val="AAAAAA"/>
          <w:sz w:val="16"/>
        </w:rPr>
        <w:t>[71:04]</w:t>
      </w:r>
    </w:p>
    <w:p>
      <w:pPr>
        <w:spacing w:after="160"/>
        <w:ind w:left="360"/>
      </w:pPr>
      <w:r>
        <w:t>Yes Thank you</w:t>
      </w:r>
    </w:p>
    <w:p>
      <w:r>
        <w:rPr>
          <w:b/>
          <w:color w:val="2E74B5"/>
        </w:rPr>
        <w:t xml:space="preserve">Speaker 10  </w:t>
      </w:r>
      <w:r>
        <w:rPr>
          <w:color w:val="AAAAAA"/>
          <w:sz w:val="16"/>
        </w:rPr>
        <w:t>[71:06]</w:t>
      </w:r>
    </w:p>
    <w:p>
      <w:pPr>
        <w:spacing w:after="160"/>
        <w:ind w:left="360"/>
      </w:pPr>
      <w:r>
        <w:t>Get to know</w:t>
      </w:r>
    </w:p>
    <w:p>
      <w:r>
        <w:rPr>
          <w:b/>
          <w:color w:val="2E74B5"/>
        </w:rPr>
        <w:t xml:space="preserve">Speaker 6  </w:t>
      </w:r>
      <w:r>
        <w:rPr>
          <w:color w:val="AAAAAA"/>
          <w:sz w:val="16"/>
        </w:rPr>
        <w:t>[71:07]</w:t>
      </w:r>
    </w:p>
    <w:p>
      <w:pPr>
        <w:spacing w:after="160"/>
        <w:ind w:left="360"/>
      </w:pPr>
      <w:r>
        <w:t>Yes Our friend is also winning, can you join?</w:t>
      </w:r>
    </w:p>
    <w:p>
      <w:r>
        <w:rPr>
          <w:b/>
          <w:color w:val="2E74B5"/>
        </w:rPr>
        <w:t xml:space="preserve">Speaker 1  </w:t>
      </w:r>
      <w:r>
        <w:rPr>
          <w:color w:val="AAAAAA"/>
          <w:sz w:val="16"/>
        </w:rPr>
        <w:t>[71:15]</w:t>
      </w:r>
    </w:p>
    <w:p>
      <w:pPr>
        <w:spacing w:after="160"/>
        <w:ind w:left="360"/>
      </w:pPr>
      <w:r>
        <w:t>Friend</w:t>
      </w:r>
    </w:p>
    <w:p>
      <w:r>
        <w:rPr>
          <w:b/>
          <w:color w:val="2E74B5"/>
        </w:rPr>
        <w:t xml:space="preserve">Speaker 17  </w:t>
      </w:r>
      <w:r>
        <w:rPr>
          <w:color w:val="AAAAAA"/>
          <w:sz w:val="16"/>
        </w:rPr>
        <w:t>[71:18]</w:t>
      </w:r>
    </w:p>
    <w:p>
      <w:pPr>
        <w:spacing w:after="160"/>
        <w:ind w:left="360"/>
      </w:pPr>
      <w:r>
        <w:t>The</w:t>
      </w:r>
    </w:p>
    <w:p>
      <w:r>
        <w:rPr>
          <w:b/>
          <w:color w:val="2E74B5"/>
        </w:rPr>
        <w:t xml:space="preserve">Speaker 1  </w:t>
      </w:r>
      <w:r>
        <w:rPr>
          <w:color w:val="AAAAAA"/>
          <w:sz w:val="16"/>
        </w:rPr>
        <w:t>[71:19]</w:t>
      </w:r>
    </w:p>
    <w:p>
      <w:pPr>
        <w:spacing w:after="160"/>
        <w:ind w:left="360"/>
      </w:pPr>
      <w:r>
        <w:t>The discussion</w:t>
      </w:r>
    </w:p>
    <w:p>
      <w:r>
        <w:rPr>
          <w:b/>
          <w:color w:val="2E74B5"/>
        </w:rPr>
        <w:t xml:space="preserve">Speaker 6  </w:t>
      </w:r>
      <w:r>
        <w:rPr>
          <w:color w:val="AAAAAA"/>
          <w:sz w:val="16"/>
        </w:rPr>
        <w:t>[71:20]</w:t>
      </w:r>
    </w:p>
    <w:p>
      <w:pPr>
        <w:spacing w:after="160"/>
        <w:ind w:left="360"/>
      </w:pPr>
      <w:r>
        <w:t>Hello</w:t>
      </w:r>
    </w:p>
    <w:p>
      <w:r>
        <w:rPr>
          <w:b/>
          <w:color w:val="2E74B5"/>
        </w:rPr>
        <w:t xml:space="preserve">Speaker 1  </w:t>
      </w:r>
      <w:r>
        <w:rPr>
          <w:color w:val="AAAAAA"/>
          <w:sz w:val="16"/>
        </w:rPr>
        <w:t>[71:21]</w:t>
      </w:r>
    </w:p>
    <w:p>
      <w:pPr>
        <w:spacing w:after="160"/>
        <w:ind w:left="360"/>
      </w:pPr>
      <w:r>
        <w:t>14</w:t>
      </w:r>
    </w:p>
    <w:p>
      <w:r>
        <w:rPr>
          <w:b/>
          <w:color w:val="2E74B5"/>
        </w:rPr>
        <w:t xml:space="preserve">Speaker 6  </w:t>
      </w:r>
      <w:r>
        <w:rPr>
          <w:color w:val="AAAAAA"/>
          <w:sz w:val="16"/>
        </w:rPr>
        <w:t>[71:21]</w:t>
      </w:r>
    </w:p>
    <w:p>
      <w:pPr>
        <w:spacing w:after="160"/>
        <w:ind w:left="360"/>
      </w:pPr>
      <w:r>
        <w:t>14</w:t>
      </w:r>
    </w:p>
    <w:p>
      <w:r>
        <w:rPr>
          <w:b/>
          <w:color w:val="2E74B5"/>
        </w:rPr>
        <w:t xml:space="preserve">Speaker 10  </w:t>
      </w:r>
      <w:r>
        <w:rPr>
          <w:color w:val="AAAAAA"/>
          <w:sz w:val="16"/>
        </w:rPr>
        <w:t>[71:23]</w:t>
      </w:r>
    </w:p>
    <w:p>
      <w:pPr>
        <w:spacing w:after="160"/>
        <w:ind w:left="360"/>
      </w:pPr>
      <w:r>
        <w:t>Hello</w:t>
      </w:r>
    </w:p>
    <w:p>
      <w:r>
        <w:rPr>
          <w:b/>
          <w:color w:val="2E74B5"/>
        </w:rPr>
        <w:t xml:space="preserve">Speaker 1  </w:t>
      </w:r>
      <w:r>
        <w:rPr>
          <w:color w:val="AAAAAA"/>
          <w:sz w:val="16"/>
        </w:rPr>
        <w:t>[71:23]</w:t>
      </w:r>
    </w:p>
    <w:p>
      <w:pPr>
        <w:spacing w:after="160"/>
        <w:ind w:left="360"/>
      </w:pPr>
      <w:r>
        <w:t>Ya, so that is actually Okay, cool. So, I mean I know lots of you want to add things but let's move on. Which is so we've talked about problems of the structure. What happens when paper leak happens? Do you guys feel and you can say is are paper leaks more frequent and happening more now? कुछ हुआ है? ज्यादा हो रहे हैं क्या? या पहले भी है?</w:t>
      </w:r>
    </w:p>
    <w:p>
      <w:r>
        <w:rPr>
          <w:b/>
          <w:color w:val="2E74B5"/>
        </w:rPr>
        <w:t xml:space="preserve">Speaker 15  </w:t>
      </w:r>
      <w:r>
        <w:rPr>
          <w:color w:val="AAAAAA"/>
          <w:sz w:val="16"/>
        </w:rPr>
        <w:t>[71:45]</w:t>
      </w:r>
    </w:p>
    <w:p>
      <w:pPr>
        <w:spacing w:after="160"/>
        <w:ind w:left="360"/>
      </w:pPr>
      <w:r>
        <w:t>One I want to talk about one thing from my state from Jharkhand</w:t>
      </w:r>
    </w:p>
    <w:p>
      <w:r>
        <w:rPr>
          <w:b/>
          <w:color w:val="2E74B5"/>
        </w:rPr>
        <w:t xml:space="preserve">Speaker 1  </w:t>
      </w:r>
      <w:r>
        <w:rPr>
          <w:color w:val="AAAAAA"/>
          <w:sz w:val="16"/>
        </w:rPr>
        <w:t>[71:53]</w:t>
      </w:r>
    </w:p>
    <w:p>
      <w:pPr>
        <w:spacing w:after="160"/>
        <w:ind w:left="360"/>
      </w:pPr>
      <w:r>
        <w:t>Hmm</w:t>
      </w:r>
    </w:p>
    <w:p>
      <w:r>
        <w:rPr>
          <w:b/>
          <w:color w:val="2E74B5"/>
        </w:rPr>
        <w:t xml:space="preserve">Speaker 15  </w:t>
      </w:r>
      <w:r>
        <w:rPr>
          <w:color w:val="AAAAAA"/>
          <w:sz w:val="16"/>
        </w:rPr>
        <w:t>[71:53]</w:t>
      </w:r>
    </w:p>
    <w:p>
      <w:pPr>
        <w:spacing w:after="160"/>
        <w:ind w:left="360"/>
      </w:pPr>
      <w:r>
        <w:t>I can openly buy a seat if I like I can give 20 lakh rupees and I get a and get a teacher seat. Paper leaks happen when actually many people get those papers. When 5 people are getting it's not a paper leak. When 10 people are getting it's not a paper leak. If I if I give 30 lakh rupees I can get those papers and it will not be called a paper leak. If 30,000 people get this paper it's a paper leak. And I can openly reach those people that can you give me this paper. They're they're they're just coming in saying that I'm experiencing in your run by one.</w:t>
      </w:r>
    </w:p>
    <w:p>
      <w:r>
        <w:rPr>
          <w:b/>
          <w:color w:val="2E74B5"/>
        </w:rPr>
        <w:t xml:space="preserve">Speaker 1  </w:t>
      </w:r>
      <w:r>
        <w:rPr>
          <w:color w:val="AAAAAA"/>
          <w:sz w:val="16"/>
        </w:rPr>
        <w:t>[71:56]</w:t>
      </w:r>
    </w:p>
    <w:p>
      <w:pPr>
        <w:spacing w:after="160"/>
        <w:ind w:left="360"/>
      </w:pPr>
      <w:r>
        <w:t>Like I think</w:t>
      </w:r>
    </w:p>
    <w:p>
      <w:r>
        <w:rPr>
          <w:b/>
          <w:color w:val="2E74B5"/>
        </w:rPr>
        <w:t xml:space="preserve">Speaker 16  </w:t>
      </w:r>
      <w:r>
        <w:rPr>
          <w:color w:val="AAAAAA"/>
          <w:sz w:val="16"/>
        </w:rPr>
        <w:t>[71:59]</w:t>
      </w:r>
    </w:p>
    <w:p>
      <w:pPr>
        <w:spacing w:after="160"/>
        <w:ind w:left="360"/>
      </w:pPr>
      <w:r>
        <w:t>In video</w:t>
      </w:r>
    </w:p>
    <w:p>
      <w:r>
        <w:rPr>
          <w:b/>
          <w:color w:val="2E74B5"/>
        </w:rPr>
        <w:t xml:space="preserve">Speaker 7  </w:t>
      </w:r>
      <w:r>
        <w:rPr>
          <w:color w:val="AAAAAA"/>
          <w:sz w:val="16"/>
        </w:rPr>
        <w:t>[72:04]</w:t>
      </w:r>
    </w:p>
    <w:p>
      <w:pPr>
        <w:spacing w:after="160"/>
        <w:ind w:left="360"/>
      </w:pPr>
      <w:r>
        <w:t>Bye Yeah, if I Okay</w:t>
      </w:r>
    </w:p>
    <w:p>
      <w:r>
        <w:rPr>
          <w:b/>
          <w:color w:val="2E74B5"/>
        </w:rPr>
        <w:t xml:space="preserve">Speaker 17  </w:t>
      </w:r>
      <w:r>
        <w:rPr>
          <w:color w:val="AAAAAA"/>
          <w:sz w:val="16"/>
        </w:rPr>
        <w:t>[72:15]</w:t>
      </w:r>
    </w:p>
    <w:p>
      <w:pPr>
        <w:spacing w:after="160"/>
        <w:ind w:left="360"/>
      </w:pPr>
      <w:r>
        <w:t>Sorry</w:t>
      </w:r>
    </w:p>
    <w:p>
      <w:r>
        <w:rPr>
          <w:b/>
          <w:color w:val="2E74B5"/>
        </w:rPr>
        <w:t xml:space="preserve">Speaker 7  </w:t>
      </w:r>
      <w:r>
        <w:rPr>
          <w:color w:val="AAAAAA"/>
          <w:sz w:val="16"/>
        </w:rPr>
        <w:t>[72:15]</w:t>
      </w:r>
    </w:p>
    <w:p>
      <w:pPr>
        <w:spacing w:after="160"/>
        <w:ind w:left="360"/>
      </w:pPr>
      <w:r>
        <w:t>And I can openly reach They they they're just coming in</w:t>
      </w:r>
    </w:p>
    <w:p>
      <w:r>
        <w:rPr>
          <w:b/>
          <w:color w:val="2E74B5"/>
        </w:rPr>
        <w:t xml:space="preserve">Speaker 17  </w:t>
      </w:r>
      <w:r>
        <w:rPr>
          <w:color w:val="AAAAAA"/>
          <w:sz w:val="16"/>
        </w:rPr>
        <w:t>[72:21]</w:t>
      </w:r>
    </w:p>
    <w:p>
      <w:pPr>
        <w:spacing w:after="160"/>
        <w:ind w:left="360"/>
      </w:pPr>
      <w:r>
        <w:t>So essentially what you're saying is if somebody was not paid for it, gets the paper, gets the paper.</w:t>
      </w:r>
    </w:p>
    <w:p>
      <w:r>
        <w:rPr>
          <w:b/>
          <w:color w:val="2E74B5"/>
        </w:rPr>
        <w:t xml:space="preserve">Speaker 15  </w:t>
      </w:r>
      <w:r>
        <w:rPr>
          <w:color w:val="AAAAAA"/>
          <w:sz w:val="16"/>
        </w:rPr>
        <w:t>[72:23]</w:t>
      </w:r>
    </w:p>
    <w:p>
      <w:pPr>
        <w:spacing w:after="160"/>
        <w:ind w:left="360"/>
      </w:pPr>
      <w:r>
        <w:t>Okay gets the people</w:t>
      </w:r>
    </w:p>
    <w:p>
      <w:r>
        <w:rPr>
          <w:b/>
          <w:color w:val="2E74B5"/>
        </w:rPr>
        <w:t xml:space="preserve">Speaker 12  </w:t>
      </w:r>
      <w:r>
        <w:rPr>
          <w:color w:val="AAAAAA"/>
          <w:sz w:val="16"/>
        </w:rPr>
        <w:t>[72:28]</w:t>
      </w:r>
    </w:p>
    <w:p>
      <w:pPr>
        <w:spacing w:after="160"/>
        <w:ind w:left="360"/>
      </w:pPr>
      <w:r>
        <w:t>It's always there.</w:t>
      </w:r>
    </w:p>
    <w:p>
      <w:r>
        <w:rPr>
          <w:b/>
          <w:color w:val="2E74B5"/>
        </w:rPr>
        <w:t xml:space="preserve">Speaker 15  </w:t>
      </w:r>
      <w:r>
        <w:rPr>
          <w:color w:val="AAAAAA"/>
          <w:sz w:val="16"/>
        </w:rPr>
        <w:t>[72:29]</w:t>
      </w:r>
    </w:p>
    <w:p>
      <w:pPr>
        <w:spacing w:after="160"/>
        <w:ind w:left="360"/>
      </w:pPr>
      <w:r>
        <w:t>Bye</w:t>
      </w:r>
    </w:p>
    <w:p>
      <w:r>
        <w:rPr>
          <w:b/>
          <w:color w:val="2E74B5"/>
        </w:rPr>
        <w:t xml:space="preserve">Speaker 17  </w:t>
      </w:r>
      <w:r>
        <w:rPr>
          <w:color w:val="AAAAAA"/>
          <w:sz w:val="16"/>
        </w:rPr>
        <w:t>[72:30]</w:t>
      </w:r>
    </w:p>
    <w:p>
      <w:pPr>
        <w:spacing w:after="160"/>
        <w:ind w:left="360"/>
      </w:pPr>
      <w:r>
        <w:t>It is always</w:t>
      </w:r>
    </w:p>
    <w:p>
      <w:r>
        <w:rPr>
          <w:b/>
          <w:color w:val="2E74B5"/>
        </w:rPr>
        <w:t xml:space="preserve">Speaker 15  </w:t>
      </w:r>
      <w:r>
        <w:rPr>
          <w:color w:val="AAAAAA"/>
          <w:sz w:val="16"/>
        </w:rPr>
        <w:t>[72:31]</w:t>
      </w:r>
    </w:p>
    <w:p>
      <w:pPr>
        <w:spacing w:after="160"/>
        <w:ind w:left="360"/>
      </w:pPr>
      <w:r>
        <w:t>Or I can access any exam in Jharkhand, I can get all the papers because we have so many people around us giving those papers, पैसे दे, पैसे दो, पेपर दे, पैसे दे।</w:t>
      </w:r>
    </w:p>
    <w:p>
      <w:r>
        <w:rPr>
          <w:b/>
          <w:color w:val="2E74B5"/>
        </w:rPr>
        <w:t xml:space="preserve">Speaker 12  </w:t>
      </w:r>
      <w:r>
        <w:rPr>
          <w:color w:val="AAAAAA"/>
          <w:sz w:val="16"/>
        </w:rPr>
        <w:t>[72:35]</w:t>
      </w:r>
    </w:p>
    <w:p>
      <w:pPr>
        <w:spacing w:after="160"/>
        <w:ind w:left="360"/>
      </w:pPr>
      <w:r>
        <w:t>Yeah That's true And then I have had so many people buy this UGC NET exam. I was asked by someone ki can you write the exam for R.A. paper I will give you ₹5 lakh.</w:t>
      </w:r>
    </w:p>
    <w:p>
      <w:r>
        <w:rPr>
          <w:b/>
          <w:color w:val="2E74B5"/>
        </w:rPr>
        <w:t xml:space="preserve">Speaker 15  </w:t>
      </w:r>
      <w:r>
        <w:rPr>
          <w:color w:val="AAAAAA"/>
          <w:sz w:val="16"/>
        </w:rPr>
        <w:t>[72:43]</w:t>
      </w:r>
    </w:p>
    <w:p>
      <w:pPr>
        <w:spacing w:after="160"/>
        <w:ind w:left="360"/>
      </w:pPr>
      <w:r>
        <w:t>I was asked by someone ki can you write for a 1000 paper I will give you ₹5 lakh. Guys no no cross talk ya please it makes very</w:t>
      </w:r>
    </w:p>
    <w:p>
      <w:r>
        <w:rPr>
          <w:b/>
          <w:color w:val="2E74B5"/>
        </w:rPr>
        <w:t xml:space="preserve">Speaker 1  </w:t>
      </w:r>
      <w:r>
        <w:rPr>
          <w:color w:val="AAAAAA"/>
          <w:sz w:val="16"/>
        </w:rPr>
        <w:t>[72:49]</w:t>
      </w:r>
    </w:p>
    <w:p>
      <w:pPr>
        <w:spacing w:after="160"/>
        <w:ind w:left="360"/>
      </w:pPr>
      <w:r>
        <w:t>Guys, no, no cross talk, yeah, please. It makes it very complex to to record, okay, and transcribe. So sorry, but like don't</w:t>
      </w:r>
    </w:p>
    <w:p>
      <w:r>
        <w:rPr>
          <w:b/>
          <w:color w:val="2E74B5"/>
        </w:rPr>
        <w:t xml:space="preserve">Speaker 17  </w:t>
      </w:r>
      <w:r>
        <w:rPr>
          <w:color w:val="AAAAAA"/>
          <w:sz w:val="16"/>
        </w:rPr>
        <w:t>[72:58]</w:t>
      </w:r>
    </w:p>
    <w:p>
      <w:pPr>
        <w:spacing w:after="160"/>
        <w:ind w:left="360"/>
      </w:pPr>
      <w:r>
        <w:t>So you were offered ₹5 lakh to write a JRF. JRF exam that</w:t>
      </w:r>
    </w:p>
    <w:p>
      <w:r>
        <w:rPr>
          <w:b/>
          <w:color w:val="2E74B5"/>
        </w:rPr>
        <w:t xml:space="preserve">Speaker 15  </w:t>
      </w:r>
      <w:r>
        <w:rPr>
          <w:color w:val="AAAAAA"/>
          <w:sz w:val="16"/>
        </w:rPr>
        <w:t>[72:58]</w:t>
      </w:r>
    </w:p>
    <w:p>
      <w:pPr>
        <w:spacing w:after="160"/>
        <w:ind w:left="360"/>
      </w:pPr>
      <w:r>
        <w:t>Hello Yeah, I agree. JRF exam that if I will copy your photo and mix it with other photo with AI but you need to go to and write and clear JRF I will give you 5 lakh for other person. So that I was offered this thing because I had clear my JRF. I can clear it. Did you take it? No. Why would I risk my whole life for that?</w:t>
      </w:r>
    </w:p>
    <w:p>
      <w:r>
        <w:rPr>
          <w:b/>
          <w:color w:val="2E74B5"/>
        </w:rPr>
        <w:t xml:space="preserve">Speaker 17  </w:t>
      </w:r>
      <w:r>
        <w:rPr>
          <w:color w:val="AAAAAA"/>
          <w:sz w:val="16"/>
        </w:rPr>
        <w:t>[73:14]</w:t>
      </w:r>
    </w:p>
    <w:p>
      <w:pPr>
        <w:spacing w:after="160"/>
        <w:ind w:left="360"/>
      </w:pPr>
      <w:r>
        <w:t>Did you take it? I like this my whole life for that. Okay</w:t>
      </w:r>
    </w:p>
    <w:p>
      <w:r>
        <w:rPr>
          <w:b/>
          <w:color w:val="2E74B5"/>
        </w:rPr>
        <w:t xml:space="preserve">Speaker 15  </w:t>
      </w:r>
      <w:r>
        <w:rPr>
          <w:color w:val="AAAAAA"/>
          <w:sz w:val="16"/>
        </w:rPr>
        <w:t>[73:20]</w:t>
      </w:r>
    </w:p>
    <w:p>
      <w:pPr>
        <w:spacing w:after="160"/>
        <w:ind w:left="360"/>
      </w:pPr>
      <w:r>
        <w:t>Okay. Super</w:t>
      </w:r>
    </w:p>
    <w:p>
      <w:r>
        <w:rPr>
          <w:b/>
          <w:color w:val="2E74B5"/>
        </w:rPr>
        <w:t xml:space="preserve">Speaker 17  </w:t>
      </w:r>
      <w:r>
        <w:rPr>
          <w:color w:val="AAAAAA"/>
          <w:sz w:val="16"/>
        </w:rPr>
        <w:t>[73:21]</w:t>
      </w:r>
    </w:p>
    <w:p>
      <w:pPr>
        <w:spacing w:after="160"/>
        <w:ind w:left="360"/>
      </w:pPr>
      <w:r>
        <w:t>So, yeah. So, I'm sensing a lot of dissatisfaction with not only paper leaks, but there's a lot of touch points where the people who are preparing for exams have to interact with, you know, the system.</w:t>
      </w:r>
    </w:p>
    <w:p>
      <w:r>
        <w:rPr>
          <w:b/>
          <w:color w:val="2E74B5"/>
        </w:rPr>
        <w:t xml:space="preserve">Speaker 8  </w:t>
      </w:r>
      <w:r>
        <w:rPr>
          <w:color w:val="AAAAAA"/>
          <w:sz w:val="16"/>
        </w:rPr>
        <w:t>[73:39]</w:t>
      </w:r>
    </w:p>
    <w:p>
      <w:pPr>
        <w:spacing w:after="160"/>
        <w:ind w:left="360"/>
      </w:pPr>
      <w:r>
        <w:t>Okay</w:t>
      </w:r>
    </w:p>
    <w:p>
      <w:r>
        <w:rPr>
          <w:b/>
          <w:color w:val="2E74B5"/>
        </w:rPr>
        <w:t xml:space="preserve">Speaker 17  </w:t>
      </w:r>
      <w:r>
        <w:rPr>
          <w:color w:val="AAAAAA"/>
          <w:sz w:val="16"/>
        </w:rPr>
        <w:t>[73:39]</w:t>
      </w:r>
    </w:p>
    <w:p>
      <w:pPr>
        <w:spacing w:after="160"/>
        <w:ind w:left="360"/>
      </w:pPr>
      <w:r>
        <w:t>of organizing examinations whether it's center being far away, infrastructure not being proper at the examination center or it being conducted at shortest of days in the So, all in all and this is I think a cost examination, right? This is not study of one particular kind of exam. Who do you feel is responsible for this what seems to be like a harassment of people who are appearing for exam?</w:t>
      </w:r>
    </w:p>
    <w:p>
      <w:pPr>
        <w:jc w:val="center"/>
      </w:pPr>
      <w:r>
        <w:rPr>
          <w:i/>
          <w:color w:val="996600"/>
          <w:sz w:val="18"/>
        </w:rPr>
        <w:t>— — —  Part 2 begins  (73:52)  — — —</w:t>
      </w:r>
    </w:p>
    <w:p>
      <w:r>
        <w:rPr>
          <w:b/>
          <w:color w:val="2E74B5"/>
        </w:rPr>
        <w:t xml:space="preserve">Speaker 6  </w:t>
      </w:r>
      <w:r>
        <w:rPr>
          <w:color w:val="AAAAAA"/>
          <w:sz w:val="16"/>
        </w:rPr>
        <w:t>[74:10]</w:t>
      </w:r>
    </w:p>
    <w:p>
      <w:pPr>
        <w:spacing w:after="160"/>
        <w:ind w:left="360"/>
      </w:pPr>
      <w:r>
        <w:t>Hello</w:t>
      </w:r>
    </w:p>
    <w:p>
      <w:r>
        <w:rPr>
          <w:b/>
          <w:color w:val="2E74B5"/>
        </w:rPr>
        <w:t xml:space="preserve">Speaker 15  </w:t>
      </w:r>
      <w:r>
        <w:rPr>
          <w:color w:val="AAAAAA"/>
          <w:sz w:val="16"/>
        </w:rPr>
        <w:t>[74:11]</w:t>
      </w:r>
    </w:p>
    <w:p>
      <w:pPr>
        <w:spacing w:after="160"/>
        <w:ind w:left="360"/>
      </w:pPr>
      <w:r>
        <w:t>Current system. Current system is current government system. Jo government hai us time pe seedha wo system baat karenge to hum saare system ki baat karte the, hum pinpoint hi nahi kar paate ki is government ne ye kiya hai. To jis government kar raha hai humko.</w:t>
      </w:r>
    </w:p>
    <w:p>
      <w:r>
        <w:rPr>
          <w:b/>
          <w:color w:val="2E74B5"/>
        </w:rPr>
        <w:t xml:space="preserve">Speaker 17  </w:t>
      </w:r>
      <w:r>
        <w:rPr>
          <w:color w:val="AAAAAA"/>
          <w:sz w:val="16"/>
        </w:rPr>
        <w:t>[74:12]</w:t>
      </w:r>
    </w:p>
    <w:p>
      <w:pPr>
        <w:spacing w:after="160"/>
        <w:ind w:left="360"/>
      </w:pPr>
      <w:r>
        <w:t>For example, face to face Jou Government</w:t>
      </w:r>
    </w:p>
    <w:p>
      <w:r>
        <w:rPr>
          <w:b/>
          <w:color w:val="2E74B5"/>
        </w:rPr>
        <w:t xml:space="preserve">Speaker 10  </w:t>
      </w:r>
      <w:r>
        <w:rPr>
          <w:color w:val="AAAAAA"/>
          <w:sz w:val="16"/>
        </w:rPr>
        <w:t>[74:22]</w:t>
      </w:r>
    </w:p>
    <w:p>
      <w:pPr>
        <w:spacing w:after="160"/>
        <w:ind w:left="360"/>
      </w:pPr>
      <w:r>
        <w:t>Okay Can we get like</w:t>
      </w:r>
    </w:p>
    <w:p>
      <w:r>
        <w:rPr>
          <w:b/>
          <w:color w:val="2E74B5"/>
        </w:rPr>
        <w:t xml:space="preserve">Speaker 15  </w:t>
      </w:r>
      <w:r>
        <w:rPr>
          <w:color w:val="AAAAAA"/>
          <w:sz w:val="16"/>
        </w:rPr>
        <w:t>[74:25]</w:t>
      </w:r>
    </w:p>
    <w:p>
      <w:pPr>
        <w:spacing w:after="160"/>
        <w:ind w:left="360"/>
      </w:pPr>
      <w:r>
        <w:t>Hello</w:t>
      </w:r>
    </w:p>
    <w:p>
      <w:r>
        <w:rPr>
          <w:b/>
          <w:color w:val="2E74B5"/>
        </w:rPr>
        <w:t xml:space="preserve">Speaker 1  </w:t>
      </w:r>
      <w:r>
        <w:rPr>
          <w:color w:val="AAAAAA"/>
          <w:sz w:val="16"/>
        </w:rPr>
        <w:t>[74:25]</w:t>
      </w:r>
    </w:p>
    <w:p>
      <w:pPr>
        <w:spacing w:after="160"/>
        <w:ind w:left="360"/>
      </w:pPr>
      <w:r>
        <w:t>No specific</w:t>
      </w:r>
    </w:p>
    <w:p>
      <w:r>
        <w:rPr>
          <w:b/>
          <w:color w:val="2E74B5"/>
        </w:rPr>
        <w:t xml:space="preserve">Speaker 10  </w:t>
      </w:r>
      <w:r>
        <w:rPr>
          <w:color w:val="AAAAAA"/>
          <w:sz w:val="16"/>
        </w:rPr>
        <w:t>[74:25]</w:t>
      </w:r>
    </w:p>
    <w:p>
      <w:pPr>
        <w:spacing w:after="160"/>
        <w:ind w:left="360"/>
      </w:pPr>
      <w:r>
        <w:t>Specific</w:t>
      </w:r>
    </w:p>
    <w:p>
      <w:r>
        <w:rPr>
          <w:b/>
          <w:color w:val="2E74B5"/>
        </w:rPr>
        <w:t xml:space="preserve">Speaker 15  </w:t>
      </w:r>
      <w:r>
        <w:rPr>
          <w:color w:val="AAAAAA"/>
          <w:sz w:val="16"/>
        </w:rPr>
        <w:t>[74:26]</w:t>
      </w:r>
    </w:p>
    <w:p>
      <w:pPr>
        <w:spacing w:after="160"/>
        <w:ind w:left="360"/>
      </w:pPr>
      <w:r>
        <w:t>Education Minister. Whoever Education Minister is that time. In my state, my Education Minister in India Education Minister of right.</w:t>
      </w:r>
    </w:p>
    <w:p>
      <w:r>
        <w:rPr>
          <w:b/>
          <w:color w:val="2E74B5"/>
        </w:rPr>
        <w:t xml:space="preserve">Speaker 10  </w:t>
      </w:r>
      <w:r>
        <w:rPr>
          <w:color w:val="AAAAAA"/>
          <w:sz w:val="16"/>
        </w:rPr>
        <w:t>[74:26]</w:t>
      </w:r>
    </w:p>
    <w:p>
      <w:pPr>
        <w:spacing w:after="160"/>
        <w:ind w:left="360"/>
      </w:pPr>
      <w:r>
        <w:t>Matlab And then just go to Partha Chattopadhyay. He was education minister and she's corrupt like his corruption charges was 100 crores rupees. 100 crores. I even we can't we we don't know how much how many zero put in 100 crores. Really this is a Partha Chattopadhyay case and This is West Bengal. West Bengal and like</w:t>
      </w:r>
    </w:p>
    <w:p>
      <w:r>
        <w:rPr>
          <w:b/>
          <w:color w:val="2E74B5"/>
        </w:rPr>
        <w:t xml:space="preserve">Speaker 17  </w:t>
      </w:r>
      <w:r>
        <w:rPr>
          <w:color w:val="AAAAAA"/>
          <w:sz w:val="16"/>
        </w:rPr>
        <w:t>[74:57]</w:t>
      </w:r>
    </w:p>
    <w:p>
      <w:pPr>
        <w:spacing w:after="160"/>
        <w:ind w:left="360"/>
      </w:pPr>
      <w:r>
        <w:t>This is West Bengal. West Bengal.</w:t>
      </w:r>
    </w:p>
    <w:p>
      <w:r>
        <w:rPr>
          <w:b/>
          <w:color w:val="2E74B5"/>
        </w:rPr>
        <w:t xml:space="preserve">Speaker 10  </w:t>
      </w:r>
      <w:r>
        <w:rPr>
          <w:color w:val="AAAAAA"/>
          <w:sz w:val="16"/>
        </w:rPr>
        <w:t>[75:01]</w:t>
      </w:r>
    </w:p>
    <w:p>
      <w:pPr>
        <w:spacing w:after="160"/>
        <w:ind w:left="360"/>
      </w:pPr>
      <w:r>
        <w:t>We don't know like how it looks like. 30 kg সোনা, 30 kg gold. Gold in kg. Money not in lakhs, in crores. Corruption is this much. This is a complete corrupt government.</w:t>
      </w:r>
    </w:p>
    <w:p>
      <w:r>
        <w:rPr>
          <w:b/>
          <w:color w:val="2E74B5"/>
        </w:rPr>
        <w:t xml:space="preserve">Speaker 11  </w:t>
      </w:r>
      <w:r>
        <w:rPr>
          <w:color w:val="AAAAAA"/>
          <w:sz w:val="16"/>
        </w:rPr>
        <w:t>[75:09]</w:t>
      </w:r>
    </w:p>
    <w:p>
      <w:pPr>
        <w:spacing w:after="160"/>
        <w:ind w:left="360"/>
      </w:pPr>
      <w:r>
        <w:t>Hello</w:t>
      </w:r>
    </w:p>
    <w:p>
      <w:r>
        <w:rPr>
          <w:b/>
          <w:color w:val="2E74B5"/>
        </w:rPr>
        <w:t xml:space="preserve">Speaker 17  </w:t>
      </w:r>
      <w:r>
        <w:rPr>
          <w:color w:val="AAAAAA"/>
          <w:sz w:val="16"/>
        </w:rPr>
        <w:t>[75:10]</w:t>
      </w:r>
    </w:p>
    <w:p>
      <w:pPr>
        <w:spacing w:after="160"/>
        <w:ind w:left="360"/>
      </w:pPr>
      <w:r>
        <w:t>of gold</w:t>
      </w:r>
    </w:p>
    <w:p>
      <w:r>
        <w:rPr>
          <w:b/>
          <w:color w:val="2E74B5"/>
        </w:rPr>
        <w:t xml:space="preserve">Speaker 12  </w:t>
      </w:r>
      <w:r>
        <w:rPr>
          <w:color w:val="AAAAAA"/>
          <w:sz w:val="16"/>
        </w:rPr>
        <w:t>[75:10]</w:t>
      </w:r>
    </w:p>
    <w:p>
      <w:pPr>
        <w:spacing w:after="160"/>
        <w:ind w:left="360"/>
      </w:pPr>
      <w:r>
        <w:t>Hello Hello</w:t>
      </w:r>
    </w:p>
    <w:p>
      <w:r>
        <w:rPr>
          <w:b/>
          <w:color w:val="2E74B5"/>
        </w:rPr>
        <w:t xml:space="preserve">Speaker 11  </w:t>
      </w:r>
      <w:r>
        <w:rPr>
          <w:color w:val="AAAAAA"/>
          <w:sz w:val="16"/>
        </w:rPr>
        <w:t>[75:16]</w:t>
      </w:r>
    </w:p>
    <w:p>
      <w:pPr>
        <w:spacing w:after="160"/>
        <w:ind w:left="360"/>
      </w:pPr>
      <w:r>
        <w:t>Hmm</w:t>
      </w:r>
    </w:p>
    <w:p>
      <w:r>
        <w:rPr>
          <w:b/>
          <w:color w:val="2E74B5"/>
        </w:rPr>
        <w:t xml:space="preserve">Speaker 10  </w:t>
      </w:r>
      <w:r>
        <w:rPr>
          <w:color w:val="AAAAAA"/>
          <w:sz w:val="16"/>
        </w:rPr>
        <w:t>[75:20]</w:t>
      </w:r>
    </w:p>
    <w:p>
      <w:pPr>
        <w:spacing w:after="160"/>
        <w:ind w:left="360"/>
      </w:pPr>
      <w:r>
        <w:t>Okay</w:t>
      </w:r>
    </w:p>
    <w:p>
      <w:r>
        <w:rPr>
          <w:b/>
          <w:color w:val="2E74B5"/>
        </w:rPr>
        <w:t xml:space="preserve">Speaker 12  </w:t>
      </w:r>
      <w:r>
        <w:rPr>
          <w:color w:val="AAAAAA"/>
          <w:sz w:val="16"/>
        </w:rPr>
        <w:t>[75:20]</w:t>
      </w:r>
    </w:p>
    <w:p>
      <w:pPr>
        <w:spacing w:after="160"/>
        <w:ind w:left="360"/>
      </w:pPr>
      <w:r>
        <w:t>And there is no accountability at all like I can see the Prime Minister is congratulating Mr. Pradhan for properly re-conducting the exam. And he is wishing him happy birthday to our beloved education minister on the very occasion of like where all over India the protests are going on against him.</w:t>
      </w:r>
    </w:p>
    <w:p>
      <w:r>
        <w:rPr>
          <w:b/>
          <w:color w:val="2E74B5"/>
        </w:rPr>
        <w:t xml:space="preserve">Speaker 10  </w:t>
      </w:r>
      <w:r>
        <w:rPr>
          <w:color w:val="AAAAAA"/>
          <w:sz w:val="16"/>
        </w:rPr>
        <w:t>[75:24]</w:t>
      </w:r>
    </w:p>
    <w:p>
      <w:pPr>
        <w:spacing w:after="160"/>
        <w:ind w:left="360"/>
      </w:pPr>
      <w:r>
        <w:t>Advocacy</w:t>
      </w:r>
    </w:p>
    <w:p>
      <w:r>
        <w:rPr>
          <w:b/>
          <w:color w:val="2E74B5"/>
        </w:rPr>
        <w:t xml:space="preserve">Speaker 6  </w:t>
      </w:r>
      <w:r>
        <w:rPr>
          <w:color w:val="AAAAAA"/>
          <w:sz w:val="16"/>
        </w:rPr>
        <w:t>[75:30]</w:t>
      </w:r>
    </w:p>
    <w:p>
      <w:pPr>
        <w:spacing w:after="160"/>
        <w:ind w:left="360"/>
      </w:pPr>
      <w:r>
        <w:t>We need exam.</w:t>
      </w:r>
    </w:p>
    <w:p>
      <w:r>
        <w:rPr>
          <w:b/>
          <w:color w:val="2E74B5"/>
        </w:rPr>
        <w:t xml:space="preserve">Speaker 15  </w:t>
      </w:r>
      <w:r>
        <w:rPr>
          <w:color w:val="AAAAAA"/>
          <w:sz w:val="16"/>
        </w:rPr>
        <w:t>[75:40]</w:t>
      </w:r>
    </w:p>
    <w:p>
      <w:pPr>
        <w:spacing w:after="160"/>
        <w:ind w:left="360"/>
      </w:pPr>
      <w:r>
        <w:t>Education wasted Students are weeping right now but they are getting this taunt from our own Prime Minister.</w:t>
      </w:r>
    </w:p>
    <w:p>
      <w:r>
        <w:rPr>
          <w:b/>
          <w:color w:val="2E74B5"/>
        </w:rPr>
        <w:t xml:space="preserve">Speaker 10  </w:t>
      </w:r>
      <w:r>
        <w:rPr>
          <w:color w:val="AAAAAA"/>
          <w:sz w:val="16"/>
        </w:rPr>
        <w:t>[75:47]</w:t>
      </w:r>
    </w:p>
    <w:p>
      <w:pPr>
        <w:spacing w:after="160"/>
        <w:ind w:left="360"/>
      </w:pPr>
      <w:r>
        <w:t>But they are Ma'am, when our case was in CBI and something and Partho Chattopadhyay right now in home and 20 20 lives already gone. Partho Chattopadhyay and the 30 kilo Sona is inside his apartment and something. CBI told that we don't have any interpreter and Partho Chattopadhyay gave every everything in Bengali. So we don't have any interpreter so we can't produce this case in. So right now he is in pain.</w:t>
      </w:r>
    </w:p>
    <w:p>
      <w:r>
        <w:rPr>
          <w:b/>
          <w:color w:val="2E74B5"/>
        </w:rPr>
        <w:t xml:space="preserve">Speaker 17  </w:t>
      </w:r>
      <w:r>
        <w:rPr>
          <w:color w:val="AAAAAA"/>
          <w:sz w:val="16"/>
        </w:rPr>
        <w:t>[76:18]</w:t>
      </w:r>
    </w:p>
    <w:p>
      <w:pPr>
        <w:spacing w:after="160"/>
        <w:ind w:left="360"/>
      </w:pPr>
      <w:r>
        <w:t>Right Now So so one you are saying leaders are coming right? People system is coming.</w:t>
      </w:r>
    </w:p>
    <w:p>
      <w:r>
        <w:rPr>
          <w:b/>
          <w:color w:val="2E74B5"/>
        </w:rPr>
        <w:t xml:space="preserve">Speaker 10  </w:t>
      </w:r>
      <w:r>
        <w:rPr>
          <w:color w:val="AAAAAA"/>
          <w:sz w:val="16"/>
        </w:rPr>
        <w:t>[76:24]</w:t>
      </w:r>
    </w:p>
    <w:p>
      <w:pPr>
        <w:spacing w:after="160"/>
        <w:ind w:left="360"/>
      </w:pPr>
      <w:r>
        <w:t>System is Hello</w:t>
      </w:r>
    </w:p>
    <w:p>
      <w:r>
        <w:rPr>
          <w:b/>
          <w:color w:val="2E74B5"/>
        </w:rPr>
        <w:t xml:space="preserve">Speaker 17  </w:t>
      </w:r>
      <w:r>
        <w:rPr>
          <w:color w:val="AAAAAA"/>
          <w:sz w:val="16"/>
        </w:rPr>
        <w:t>[76:25]</w:t>
      </w:r>
    </w:p>
    <w:p>
      <w:pPr>
        <w:spacing w:after="160"/>
        <w:ind w:left="360"/>
      </w:pPr>
      <w:r>
        <w:t>So when that's what I wish you guys unpack. When you say system who all is there in system?</w:t>
      </w:r>
    </w:p>
    <w:p>
      <w:r>
        <w:rPr>
          <w:b/>
          <w:color w:val="2E74B5"/>
        </w:rPr>
        <w:t xml:space="preserve">Speaker 9  </w:t>
      </w:r>
      <w:r>
        <w:rPr>
          <w:color w:val="AAAAAA"/>
          <w:sz w:val="16"/>
        </w:rPr>
        <w:t>[76:31]</w:t>
      </w:r>
    </w:p>
    <w:p>
      <w:pPr>
        <w:spacing w:after="160"/>
        <w:ind w:left="360"/>
      </w:pPr>
      <w:r>
        <w:t>Big</w:t>
      </w:r>
    </w:p>
    <w:p>
      <w:r>
        <w:rPr>
          <w:b/>
          <w:color w:val="2E74B5"/>
        </w:rPr>
        <w:t xml:space="preserve">Speaker 12  </w:t>
      </w:r>
      <w:r>
        <w:rPr>
          <w:color w:val="AAAAAA"/>
          <w:sz w:val="16"/>
        </w:rPr>
        <w:t>[76:32]</w:t>
      </w:r>
    </w:p>
    <w:p>
      <w:pPr>
        <w:spacing w:after="160"/>
        <w:ind w:left="360"/>
      </w:pPr>
      <w:r>
        <w:t>Also somebody from your school</w:t>
      </w:r>
    </w:p>
    <w:p>
      <w:r>
        <w:rPr>
          <w:b/>
          <w:color w:val="2E74B5"/>
        </w:rPr>
        <w:t xml:space="preserve">Speaker 9  </w:t>
      </w:r>
      <w:r>
        <w:rPr>
          <w:color w:val="AAAAAA"/>
          <w:sz w:val="16"/>
        </w:rPr>
        <w:t>[76:33]</w:t>
      </w:r>
    </w:p>
    <w:p>
      <w:pPr>
        <w:spacing w:after="160"/>
        <w:ind w:left="360"/>
      </w:pPr>
      <w:r>
        <w:t>Is there somebody from your team?</w:t>
      </w:r>
    </w:p>
    <w:p>
      <w:r>
        <w:rPr>
          <w:b/>
          <w:color w:val="2E74B5"/>
        </w:rPr>
        <w:t xml:space="preserve">Speaker 17  </w:t>
      </w:r>
      <w:r>
        <w:rPr>
          <w:color w:val="AAAAAA"/>
          <w:sz w:val="16"/>
        </w:rPr>
        <w:t>[76:35]</w:t>
      </w:r>
    </w:p>
    <w:p>
      <w:pPr>
        <w:spacing w:after="160"/>
        <w:ind w:left="360"/>
      </w:pPr>
      <w:r>
        <w:t>Yeah</w:t>
      </w:r>
    </w:p>
    <w:p>
      <w:r>
        <w:rPr>
          <w:b/>
          <w:color w:val="2E74B5"/>
        </w:rPr>
        <w:t xml:space="preserve">Speaker 9  </w:t>
      </w:r>
      <w:r>
        <w:rPr>
          <w:color w:val="AAAAAA"/>
          <w:sz w:val="16"/>
        </w:rPr>
        <w:t>[76:35]</w:t>
      </w:r>
    </w:p>
    <w:p>
      <w:pPr>
        <w:spacing w:after="160"/>
        <w:ind w:left="360"/>
      </w:pPr>
      <w:r>
        <w:t>JEE says that to conduct the examination if agencies would like. Okay. So just see because now mostly UGC has the monopoly. So conducting NEET, UGC, NTA, NTA has the monopoly conducting UGC and NEET in 2024 I guess, 2024 yeah. So NEET as well as NET JRF which was happening after NTA for the very first time in offline mode both get leaked.</w:t>
      </w:r>
    </w:p>
    <w:p>
      <w:r>
        <w:rPr>
          <w:b/>
          <w:color w:val="2E74B5"/>
        </w:rPr>
        <w:t xml:space="preserve">Speaker 12  </w:t>
      </w:r>
      <w:r>
        <w:rPr>
          <w:color w:val="AAAAAA"/>
          <w:sz w:val="16"/>
        </w:rPr>
        <w:t>[76:36]</w:t>
      </w:r>
    </w:p>
    <w:p>
      <w:pPr>
        <w:spacing w:after="160"/>
        <w:ind w:left="360"/>
      </w:pPr>
      <w:r>
        <w:t>J Examination if agencies हो गई है</w:t>
      </w:r>
    </w:p>
    <w:p>
      <w:r>
        <w:rPr>
          <w:b/>
          <w:color w:val="2E74B5"/>
        </w:rPr>
        <w:t xml:space="preserve">Speaker 11  </w:t>
      </w:r>
      <w:r>
        <w:rPr>
          <w:color w:val="AAAAAA"/>
          <w:sz w:val="16"/>
        </w:rPr>
        <w:t>[76:46]</w:t>
      </w:r>
    </w:p>
    <w:p>
      <w:pPr>
        <w:spacing w:after="160"/>
        <w:ind w:left="360"/>
      </w:pPr>
      <w:r>
        <w:t>NTA NTA NTA</w:t>
      </w:r>
    </w:p>
    <w:p>
      <w:r>
        <w:rPr>
          <w:b/>
          <w:color w:val="2E74B5"/>
        </w:rPr>
        <w:t xml:space="preserve">Speaker 13  </w:t>
      </w:r>
      <w:r>
        <w:rPr>
          <w:color w:val="AAAAAA"/>
          <w:sz w:val="16"/>
        </w:rPr>
        <w:t>[76:59]</w:t>
      </w:r>
    </w:p>
    <w:p>
      <w:pPr>
        <w:spacing w:after="160"/>
        <w:ind w:left="360"/>
      </w:pPr>
      <w:r>
        <w:t>Hello It will change in near time</w:t>
      </w:r>
    </w:p>
    <w:p>
      <w:r>
        <w:rPr>
          <w:b/>
          <w:color w:val="2E74B5"/>
        </w:rPr>
        <w:t xml:space="preserve">Speaker 9  </w:t>
      </w:r>
      <w:r>
        <w:rPr>
          <w:color w:val="AAAAAA"/>
          <w:sz w:val="16"/>
        </w:rPr>
        <w:t>[77:05]</w:t>
      </w:r>
    </w:p>
    <w:p>
      <w:pPr>
        <w:spacing w:after="160"/>
        <w:ind w:left="360"/>
      </w:pPr>
      <w:r>
        <w:t>and no one was like suspended from that agency and even I think the committee they formed for inspection it was someone among them who was inspecting this whole paper like same both the NEET and the UGC thing. So I think agency when you give more power to one agency when you know they have this monopoly over things so they don't take that account.</w:t>
      </w:r>
    </w:p>
    <w:p>
      <w:r>
        <w:rPr>
          <w:b/>
          <w:color w:val="2E74B5"/>
        </w:rPr>
        <w:t xml:space="preserve">Speaker 2  </w:t>
      </w:r>
      <w:r>
        <w:rPr>
          <w:color w:val="AAAAAA"/>
          <w:sz w:val="16"/>
        </w:rPr>
        <w:t>[77:19]</w:t>
      </w:r>
    </w:p>
    <w:p>
      <w:pPr>
        <w:spacing w:after="160"/>
        <w:ind w:left="360"/>
      </w:pPr>
      <w:r>
        <w:t>People</w:t>
      </w:r>
    </w:p>
    <w:p>
      <w:r>
        <w:rPr>
          <w:b/>
          <w:color w:val="2E74B5"/>
        </w:rPr>
        <w:t xml:space="preserve">Speaker 8  </w:t>
      </w:r>
      <w:r>
        <w:rPr>
          <w:color w:val="AAAAAA"/>
          <w:sz w:val="16"/>
        </w:rPr>
        <w:t>[77:24]</w:t>
      </w:r>
    </w:p>
    <w:p>
      <w:pPr>
        <w:spacing w:after="160"/>
        <w:ind w:left="360"/>
      </w:pPr>
      <w:r>
        <w:t>So I think Things</w:t>
      </w:r>
    </w:p>
    <w:p>
      <w:r>
        <w:rPr>
          <w:b/>
          <w:color w:val="2E74B5"/>
        </w:rPr>
        <w:t xml:space="preserve">Speaker 9  </w:t>
      </w:r>
      <w:r>
        <w:rPr>
          <w:color w:val="AAAAAA"/>
          <w:sz w:val="16"/>
        </w:rPr>
        <w:t>[77:35]</w:t>
      </w:r>
    </w:p>
    <w:p>
      <w:pPr>
        <w:spacing w:after="160"/>
        <w:ind w:left="360"/>
      </w:pPr>
      <w:r>
        <w:t>to voice the story and to give them answers and all.</w:t>
      </w:r>
    </w:p>
    <w:p>
      <w:r>
        <w:rPr>
          <w:b/>
          <w:color w:val="2E74B5"/>
        </w:rPr>
        <w:t xml:space="preserve">Speaker 17  </w:t>
      </w:r>
      <w:r>
        <w:rPr>
          <w:color w:val="AAAAAA"/>
          <w:sz w:val="16"/>
        </w:rPr>
        <w:t>[77:36]</w:t>
      </w:r>
    </w:p>
    <w:p>
      <w:pPr>
        <w:spacing w:after="160"/>
        <w:ind w:left="360"/>
      </w:pPr>
      <w:r>
        <w:t>Hmm coming coming back to that</w:t>
      </w:r>
    </w:p>
    <w:p>
      <w:r>
        <w:rPr>
          <w:b/>
          <w:color w:val="2E74B5"/>
        </w:rPr>
        <w:t xml:space="preserve">Speaker 9  </w:t>
      </w:r>
      <w:r>
        <w:rPr>
          <w:color w:val="AAAAAA"/>
          <w:sz w:val="16"/>
        </w:rPr>
        <w:t>[77:40]</w:t>
      </w:r>
    </w:p>
    <w:p>
      <w:pPr>
        <w:spacing w:after="160"/>
        <w:ind w:left="360"/>
      </w:pPr>
      <w:r>
        <w:t>going back to that because</w:t>
      </w:r>
    </w:p>
    <w:p>
      <w:r>
        <w:rPr>
          <w:b/>
          <w:color w:val="2E74B5"/>
        </w:rPr>
        <w:t xml:space="preserve">Speaker 10  </w:t>
      </w:r>
      <w:r>
        <w:rPr>
          <w:color w:val="AAAAAA"/>
          <w:sz w:val="16"/>
        </w:rPr>
        <w:t>[77:42]</w:t>
      </w:r>
    </w:p>
    <w:p>
      <w:pPr>
        <w:spacing w:after="160"/>
        <w:ind w:left="360"/>
      </w:pPr>
      <w:r>
        <w:t>Mane NTA is not any government agency, NTA is private agency. So no one is accountable for private agency.</w:t>
      </w:r>
    </w:p>
    <w:p>
      <w:r>
        <w:rPr>
          <w:b/>
          <w:color w:val="2E74B5"/>
        </w:rPr>
        <w:t xml:space="preserve">Speaker 15  </w:t>
      </w:r>
      <w:r>
        <w:rPr>
          <w:color w:val="AAAAAA"/>
          <w:sz w:val="16"/>
        </w:rPr>
        <w:t>[77:48]</w:t>
      </w:r>
    </w:p>
    <w:p>
      <w:pPr>
        <w:spacing w:after="160"/>
        <w:ind w:left="360"/>
      </w:pPr>
      <w:r>
        <w:t>It's a agency that has been formed by a government act.</w:t>
      </w:r>
    </w:p>
    <w:p>
      <w:r>
        <w:rPr>
          <w:b/>
          <w:color w:val="2E74B5"/>
        </w:rPr>
        <w:t xml:space="preserve">Speaker 10  </w:t>
      </w:r>
      <w:r>
        <w:rPr>
          <w:color w:val="AAAAAA"/>
          <w:sz w:val="16"/>
        </w:rPr>
        <w:t>[77:51]</w:t>
      </w:r>
    </w:p>
    <w:p>
      <w:pPr>
        <w:spacing w:after="160"/>
        <w:ind w:left="360"/>
      </w:pPr>
      <w:r>
        <w:t>Government Act. Community is the most important. One by one taken by government.</w:t>
      </w:r>
    </w:p>
    <w:p>
      <w:r>
        <w:rPr>
          <w:b/>
          <w:color w:val="2E74B5"/>
        </w:rPr>
        <w:t xml:space="preserve">Speaker 5  </w:t>
      </w:r>
      <w:r>
        <w:rPr>
          <w:color w:val="AAAAAA"/>
          <w:sz w:val="16"/>
        </w:rPr>
        <w:t>[77:59]</w:t>
      </w:r>
    </w:p>
    <w:p>
      <w:pPr>
        <w:spacing w:after="160"/>
        <w:ind w:left="360"/>
      </w:pPr>
      <w:r>
        <w:t>It is the most pathetic agency ever created in our country.</w:t>
      </w:r>
    </w:p>
    <w:p>
      <w:r>
        <w:rPr>
          <w:b/>
          <w:color w:val="2E74B5"/>
        </w:rPr>
        <w:t xml:space="preserve">Speaker 10  </w:t>
      </w:r>
      <w:r>
        <w:rPr>
          <w:color w:val="AAAAAA"/>
          <w:sz w:val="16"/>
        </w:rPr>
        <w:t>[78:03]</w:t>
      </w:r>
    </w:p>
    <w:p>
      <w:pPr>
        <w:spacing w:after="160"/>
        <w:ind w:left="360"/>
      </w:pPr>
      <w:r>
        <w:t>It's the</w:t>
      </w:r>
    </w:p>
    <w:p>
      <w:r>
        <w:rPr>
          <w:b/>
          <w:color w:val="2E74B5"/>
        </w:rPr>
        <w:t xml:space="preserve">Speaker 1  </w:t>
      </w:r>
      <w:r>
        <w:rPr>
          <w:color w:val="AAAAAA"/>
          <w:sz w:val="16"/>
        </w:rPr>
        <w:t>[78:04]</w:t>
      </w:r>
    </w:p>
    <w:p>
      <w:pPr>
        <w:spacing w:after="160"/>
        <w:ind w:left="360"/>
      </w:pPr>
      <w:r>
        <w:t>Bolo yaar pathetic</w:t>
      </w:r>
    </w:p>
    <w:p>
      <w:r>
        <w:rPr>
          <w:b/>
          <w:color w:val="2E74B5"/>
        </w:rPr>
        <w:t xml:space="preserve">Speaker 5  </w:t>
      </w:r>
      <w:r>
        <w:rPr>
          <w:color w:val="AAAAAA"/>
          <w:sz w:val="16"/>
        </w:rPr>
        <w:t>[78:06]</w:t>
      </w:r>
    </w:p>
    <w:p>
      <w:pPr>
        <w:spacing w:after="160"/>
        <w:ind w:left="360"/>
      </w:pPr>
      <w:r>
        <w:t>It's very pathetic matlab is baar kya hua June ke exam mein ye hua 45°C toh temperature raha hoga</w:t>
      </w:r>
    </w:p>
    <w:p>
      <w:r>
        <w:rPr>
          <w:b/>
          <w:color w:val="2E74B5"/>
        </w:rPr>
        <w:t xml:space="preserve">Speaker 1  </w:t>
      </w:r>
      <w:r>
        <w:rPr>
          <w:color w:val="AAAAAA"/>
          <w:sz w:val="16"/>
        </w:rPr>
        <w:t>[78:11]</w:t>
      </w:r>
    </w:p>
    <w:p>
      <w:pPr>
        <w:spacing w:after="160"/>
        <w:ind w:left="360"/>
      </w:pPr>
      <w:r>
        <w:t>Hello</w:t>
      </w:r>
    </w:p>
    <w:p>
      <w:r>
        <w:rPr>
          <w:b/>
          <w:color w:val="2E74B5"/>
        </w:rPr>
        <w:t xml:space="preserve">Speaker 6  </w:t>
      </w:r>
      <w:r>
        <w:rPr>
          <w:color w:val="AAAAAA"/>
          <w:sz w:val="16"/>
        </w:rPr>
        <w:t>[78:11]</w:t>
      </w:r>
    </w:p>
    <w:p>
      <w:pPr>
        <w:spacing w:after="160"/>
        <w:ind w:left="360"/>
      </w:pPr>
      <w:r>
        <w:t>Bye</w:t>
      </w:r>
    </w:p>
    <w:p>
      <w:r>
        <w:rPr>
          <w:b/>
          <w:color w:val="2E74B5"/>
        </w:rPr>
        <w:t xml:space="preserve">Speaker 1  </w:t>
      </w:r>
      <w:r>
        <w:rPr>
          <w:color w:val="AAAAAA"/>
          <w:sz w:val="16"/>
        </w:rPr>
        <w:t>[78:14]</w:t>
      </w:r>
    </w:p>
    <w:p>
      <w:pPr>
        <w:spacing w:after="160"/>
        <w:ind w:left="360"/>
      </w:pPr>
      <w:r>
        <w:t>Okay</w:t>
      </w:r>
    </w:p>
    <w:p>
      <w:r>
        <w:rPr>
          <w:b/>
          <w:color w:val="2E74B5"/>
        </w:rPr>
        <w:t xml:space="preserve">Speaker 5  </w:t>
      </w:r>
      <w:r>
        <w:rPr>
          <w:color w:val="AAAAAA"/>
          <w:sz w:val="16"/>
        </w:rPr>
        <w:t>[78:15]</w:t>
      </w:r>
    </w:p>
    <w:p>
      <w:pPr>
        <w:spacing w:after="160"/>
        <w:ind w:left="360"/>
      </w:pPr>
      <w:r>
        <w:t>And my exam hall was on the seventh floor.</w:t>
      </w:r>
    </w:p>
    <w:p>
      <w:r>
        <w:rPr>
          <w:b/>
          <w:color w:val="2E74B5"/>
        </w:rPr>
        <w:t xml:space="preserve">Speaker 6  </w:t>
      </w:r>
      <w:r>
        <w:rPr>
          <w:color w:val="AAAAAA"/>
          <w:sz w:val="16"/>
        </w:rPr>
        <w:t>[78:15]</w:t>
      </w:r>
    </w:p>
    <w:p>
      <w:pPr>
        <w:spacing w:after="160"/>
        <w:ind w:left="360"/>
      </w:pPr>
      <w:r>
        <w:t>And my exam</w:t>
      </w:r>
    </w:p>
    <w:p>
      <w:r>
        <w:rPr>
          <w:b/>
          <w:color w:val="2E74B5"/>
        </w:rPr>
        <w:t xml:space="preserve">Speaker 5  </w:t>
      </w:r>
      <w:r>
        <w:rPr>
          <w:color w:val="AAAAAA"/>
          <w:sz w:val="16"/>
        </w:rPr>
        <w:t>[78:19]</w:t>
      </w:r>
    </w:p>
    <w:p>
      <w:pPr>
        <w:spacing w:after="160"/>
        <w:ind w:left="360"/>
      </w:pPr>
      <w:r>
        <w:t>And there were literally two three fans, no fans on my side. I was not able to like concentrate and that was the main reason I was not able to complete my paper.</w:t>
      </w:r>
    </w:p>
    <w:p>
      <w:r>
        <w:rPr>
          <w:b/>
          <w:color w:val="2E74B5"/>
        </w:rPr>
        <w:t xml:space="preserve">Speaker 11  </w:t>
      </w:r>
      <w:r>
        <w:rPr>
          <w:color w:val="AAAAAA"/>
          <w:sz w:val="16"/>
        </w:rPr>
        <w:t>[78:26]</w:t>
      </w:r>
    </w:p>
    <w:p>
      <w:pPr>
        <w:spacing w:after="160"/>
        <w:ind w:left="360"/>
      </w:pPr>
      <w:r>
        <w:t>and</w:t>
      </w:r>
    </w:p>
    <w:p>
      <w:r>
        <w:rPr>
          <w:b/>
          <w:color w:val="2E74B5"/>
        </w:rPr>
        <w:t xml:space="preserve">Speaker 5  </w:t>
      </w:r>
      <w:r>
        <w:rPr>
          <w:color w:val="AAAAAA"/>
          <w:sz w:val="16"/>
        </w:rPr>
        <w:t>[78:31]</w:t>
      </w:r>
    </w:p>
    <w:p>
      <w:pPr>
        <w:spacing w:after="160"/>
        <w:ind w:left="360"/>
      </w:pPr>
      <w:r>
        <w:t>And mujhe garmi thodi zyada lagti bhi hai then phir mujhe kehna hi pada ki aap ek fan laga dijiye. Toh woh table fan leke aaye. And my sister also gave the paper in statistics on 30th and she told me that approximately 2-3 2-3 girls aur boys 2-3 students they fell down they felt dizzy and they were like</w:t>
      </w:r>
    </w:p>
    <w:p>
      <w:r>
        <w:rPr>
          <w:b/>
          <w:color w:val="2E74B5"/>
        </w:rPr>
        <w:t xml:space="preserve">Speaker 6  </w:t>
      </w:r>
      <w:r>
        <w:rPr>
          <w:color w:val="AAAAAA"/>
          <w:sz w:val="16"/>
        </w:rPr>
        <w:t>[78:39]</w:t>
      </w:r>
    </w:p>
    <w:p>
      <w:pPr>
        <w:spacing w:after="160"/>
        <w:ind w:left="360"/>
      </w:pPr>
      <w:r>
        <w:t>Hmm</w:t>
      </w:r>
    </w:p>
    <w:p>
      <w:r>
        <w:rPr>
          <w:b/>
          <w:color w:val="2E74B5"/>
        </w:rPr>
        <w:t xml:space="preserve">Speaker 15  </w:t>
      </w:r>
      <w:r>
        <w:rPr>
          <w:color w:val="AAAAAA"/>
          <w:sz w:val="16"/>
        </w:rPr>
        <w:t>[78:53]</w:t>
      </w:r>
    </w:p>
    <w:p>
      <w:pPr>
        <w:spacing w:after="160"/>
        <w:ind w:left="360"/>
      </w:pPr>
      <w:r>
        <w:t>And DC and everyone like I actually wet a full dupatta and then wrapped around myself and then gave you pieces exam because I was ऊपर में जो क्या बोलते हो मैं छज्जा नहीं था वो छत नहीं था some seat और वहां तो वो exam conduct करवा रहे थे और वो दोनों side से बिल्कुल heat आ रही थी एक दो fan था और उसमें dupatta को भीगा के खुद को पूरा लकेट के ताकि heat wave ना लग जाए उसकी वजह से wanted to say something</w:t>
      </w:r>
    </w:p>
    <w:p>
      <w:r>
        <w:rPr>
          <w:b/>
          <w:color w:val="2E74B5"/>
        </w:rPr>
        <w:t xml:space="preserve">Speaker 5  </w:t>
      </w:r>
      <w:r>
        <w:rPr>
          <w:color w:val="AAAAAA"/>
          <w:sz w:val="16"/>
        </w:rPr>
        <w:t>[78:56]</w:t>
      </w:r>
    </w:p>
    <w:p>
      <w:pPr>
        <w:spacing w:after="160"/>
        <w:ind w:left="360"/>
      </w:pPr>
      <w:r>
        <w:t>I S and Naveed</w:t>
      </w:r>
    </w:p>
    <w:p>
      <w:r>
        <w:rPr>
          <w:b/>
          <w:color w:val="2E74B5"/>
        </w:rPr>
        <w:t xml:space="preserve">Speaker 17  </w:t>
      </w:r>
      <w:r>
        <w:rPr>
          <w:color w:val="AAAAAA"/>
          <w:sz w:val="16"/>
        </w:rPr>
        <w:t>[79:16]</w:t>
      </w:r>
    </w:p>
    <w:p>
      <w:pPr>
        <w:spacing w:after="160"/>
        <w:ind w:left="360"/>
      </w:pPr>
      <w:r>
        <w:t>Most important Yeah, one second, one second, yes. There is, she's also writing. Yeah.</w:t>
      </w:r>
    </w:p>
    <w:p>
      <w:r>
        <w:rPr>
          <w:b/>
          <w:color w:val="2E74B5"/>
        </w:rPr>
        <w:t xml:space="preserve">Speaker 16  </w:t>
      </w:r>
      <w:r>
        <w:rPr>
          <w:color w:val="AAAAAA"/>
          <w:sz w:val="16"/>
        </w:rPr>
        <w:t>[79:23]</w:t>
      </w:r>
    </w:p>
    <w:p>
      <w:pPr>
        <w:spacing w:after="160"/>
        <w:ind w:left="360"/>
      </w:pPr>
      <w:r>
        <w:t>Actually लगता है कि सिर्फ government ही इसमें involve नहीं है कि ये पूरा create कर देते हैं environment इसमें जैसे coaching industry है उन्होंने भी इसे business बना दिया है उनको कोई लेना देना नहीं है actually इसमें बल्कि coaching के even teachers पर कह देते हैं कि अगर आप किसी particular coaching में जा रहे हो तो आपको वो कह देंगे कि उनको भी उन्हें पता होता है reality कि जो actual में toppers हैं वो अलग ही उन्हें select करके उन्हें अलग ही पढ़ाया जाता है और बाकी सबका entertainment चलता है ये होता है। ये reality है, सही में क्या है? कुछ नहीं है, ये JEE में ही है, reality है। तो actually उन्होंने select कर लिया जाता है और बाकी सबका entertainment चल रहा होता है, बस पैसे लिए जा रहे होते हैं। पर यही नहीं कि even social media पे भी जो कुछ influencers हैं, MBBS जो खुद कर रहे हैं, जिन्होंने अब तो ऐसा आ गया time कि उन्होंने खुद किया, romanticize किया थोड़ा अच्छी तरीके से इस sports को, इस need को, लेकिन उसके बाद उन्होंने खुद छोड़ दिया आगे continue करना से। क्योंकि ये content creation से पैसे मिल रहे हैं।</w:t>
      </w:r>
    </w:p>
    <w:p>
      <w:r>
        <w:rPr>
          <w:b/>
          <w:color w:val="2E74B5"/>
        </w:rPr>
        <w:t xml:space="preserve">Speaker 6  </w:t>
      </w:r>
      <w:r>
        <w:rPr>
          <w:color w:val="AAAAAA"/>
          <w:sz w:val="16"/>
        </w:rPr>
        <w:t>[79:49]</w:t>
      </w:r>
    </w:p>
    <w:p>
      <w:pPr>
        <w:spacing w:after="160"/>
        <w:ind w:left="360"/>
      </w:pPr>
      <w:r>
        <w:t>Hello</w:t>
      </w:r>
    </w:p>
    <w:p>
      <w:r>
        <w:rPr>
          <w:b/>
          <w:color w:val="2E74B5"/>
        </w:rPr>
        <w:t xml:space="preserve">Speaker 12  </w:t>
      </w:r>
      <w:r>
        <w:rPr>
          <w:color w:val="AAAAAA"/>
          <w:sz w:val="16"/>
        </w:rPr>
        <w:t>[79:50]</w:t>
      </w:r>
    </w:p>
    <w:p>
      <w:pPr>
        <w:spacing w:after="160"/>
        <w:ind w:left="360"/>
      </w:pPr>
      <w:r>
        <w:t>Reality S.I.V.</w:t>
      </w:r>
    </w:p>
    <w:p>
      <w:r>
        <w:rPr>
          <w:b/>
          <w:color w:val="2E74B5"/>
        </w:rPr>
        <w:t xml:space="preserve">Speaker 4  </w:t>
      </w:r>
      <w:r>
        <w:rPr>
          <w:color w:val="AAAAAA"/>
          <w:sz w:val="16"/>
        </w:rPr>
        <w:t>[79:53]</w:t>
      </w:r>
    </w:p>
    <w:p>
      <w:pPr>
        <w:spacing w:after="160"/>
        <w:ind w:left="360"/>
      </w:pPr>
      <w:r>
        <w:t>So actually</w:t>
      </w:r>
    </w:p>
    <w:p>
      <w:r>
        <w:rPr>
          <w:b/>
          <w:color w:val="2E74B5"/>
        </w:rPr>
        <w:t xml:space="preserve">Speaker 15  </w:t>
      </w:r>
      <w:r>
        <w:rPr>
          <w:color w:val="AAAAAA"/>
          <w:sz w:val="16"/>
        </w:rPr>
        <w:t>[80:18]</w:t>
      </w:r>
    </w:p>
    <w:p>
      <w:pPr>
        <w:spacing w:after="160"/>
        <w:ind w:left="360"/>
      </w:pPr>
      <w:r>
        <w:t>Content अच्छा है जो</w:t>
      </w:r>
    </w:p>
    <w:p>
      <w:r>
        <w:rPr>
          <w:b/>
          <w:color w:val="2E74B5"/>
        </w:rPr>
        <w:t xml:space="preserve">Speaker 16  </w:t>
      </w:r>
      <w:r>
        <w:rPr>
          <w:color w:val="AAAAAA"/>
          <w:sz w:val="16"/>
        </w:rPr>
        <w:t>[80:19]</w:t>
      </w:r>
    </w:p>
    <w:p>
      <w:pPr>
        <w:spacing w:after="160"/>
        <w:ind w:left="360"/>
      </w:pPr>
      <w:r>
        <w:t>Happy Days करने की बात भी थी होता वो इसी के थ्रू ही</w:t>
      </w:r>
    </w:p>
    <w:p>
      <w:r>
        <w:rPr>
          <w:b/>
          <w:color w:val="2E74B5"/>
        </w:rPr>
        <w:t xml:space="preserve">Speaker 15  </w:t>
      </w:r>
      <w:r>
        <w:rPr>
          <w:color w:val="AAAAAA"/>
          <w:sz w:val="16"/>
        </w:rPr>
        <w:t>[80:21]</w:t>
      </w:r>
    </w:p>
    <w:p>
      <w:pPr>
        <w:spacing w:after="160"/>
        <w:ind w:left="360"/>
      </w:pPr>
      <w:r>
        <w:t>Nitali</w:t>
      </w:r>
    </w:p>
    <w:p>
      <w:r>
        <w:rPr>
          <w:b/>
          <w:color w:val="2E74B5"/>
        </w:rPr>
        <w:t xml:space="preserve">Speaker 6  </w:t>
      </w:r>
      <w:r>
        <w:rPr>
          <w:color w:val="AAAAAA"/>
          <w:sz w:val="16"/>
        </w:rPr>
        <w:t>[80:22]</w:t>
      </w:r>
    </w:p>
    <w:p>
      <w:pPr>
        <w:spacing w:after="160"/>
        <w:ind w:left="360"/>
      </w:pPr>
      <w:r>
        <w:t>Meet early हां, so मुझे जो लगता है and correct me if I'm wrong कि no rights and wrongs. कि जो भी हो रहा है बहुत intentional है, बहुत deliberate है क्योंकि आपको exams को homogenize करने की जरूरत ही क्यों पड़ रही है? जब हर university का culture अलग है, हर university का तौर तरीका अलग है तो उनके लिए उसमें admission के लिए exam एक ही है।</w:t>
      </w:r>
    </w:p>
    <w:p>
      <w:r>
        <w:rPr>
          <w:b/>
          <w:color w:val="2E74B5"/>
        </w:rPr>
        <w:t xml:space="preserve">Speaker 1  </w:t>
      </w:r>
      <w:r>
        <w:rPr>
          <w:color w:val="AAAAAA"/>
          <w:sz w:val="16"/>
        </w:rPr>
        <w:t>[80:33]</w:t>
      </w:r>
    </w:p>
    <w:p>
      <w:pPr>
        <w:spacing w:after="160"/>
        <w:ind w:left="360"/>
      </w:pPr>
      <w:r>
        <w:t>Yeah</w:t>
      </w:r>
    </w:p>
    <w:p>
      <w:r>
        <w:rPr>
          <w:b/>
          <w:color w:val="2E74B5"/>
        </w:rPr>
        <w:t xml:space="preserve">Speaker 17  </w:t>
      </w:r>
      <w:r>
        <w:rPr>
          <w:color w:val="AAAAAA"/>
          <w:sz w:val="16"/>
        </w:rPr>
        <w:t>[80:42]</w:t>
      </w:r>
    </w:p>
    <w:p>
      <w:pPr>
        <w:spacing w:after="160"/>
        <w:ind w:left="360"/>
      </w:pPr>
      <w:r>
        <w:t>So</w:t>
      </w:r>
    </w:p>
    <w:p>
      <w:r>
        <w:rPr>
          <w:b/>
          <w:color w:val="2E74B5"/>
        </w:rPr>
        <w:t xml:space="preserve">Speaker 3  </w:t>
      </w:r>
      <w:r>
        <w:rPr>
          <w:color w:val="AAAAAA"/>
          <w:sz w:val="16"/>
        </w:rPr>
        <w:t>[80:45]</w:t>
      </w:r>
    </w:p>
    <w:p>
      <w:pPr>
        <w:spacing w:after="160"/>
        <w:ind w:left="360"/>
      </w:pPr>
      <w:r>
        <w:t>Hello</w:t>
      </w:r>
    </w:p>
    <w:p>
      <w:r>
        <w:rPr>
          <w:b/>
          <w:color w:val="2E74B5"/>
        </w:rPr>
        <w:t xml:space="preserve">Speaker 17  </w:t>
      </w:r>
      <w:r>
        <w:rPr>
          <w:color w:val="AAAAAA"/>
          <w:sz w:val="16"/>
        </w:rPr>
        <w:t>[80:52]</w:t>
      </w:r>
    </w:p>
    <w:p>
      <w:pPr>
        <w:spacing w:after="160"/>
        <w:ind w:left="360"/>
      </w:pPr>
      <w:r>
        <w:t>So are you asking why from the earlier system when there were different exams for MBBS, why now a central authority now which is conducting?</w:t>
      </w:r>
    </w:p>
    <w:p>
      <w:r>
        <w:rPr>
          <w:b/>
          <w:color w:val="2E74B5"/>
        </w:rPr>
        <w:t xml:space="preserve">Speaker 6  </w:t>
      </w:r>
      <w:r>
        <w:rPr>
          <w:color w:val="AAAAAA"/>
          <w:sz w:val="16"/>
        </w:rPr>
        <w:t>[80:52]</w:t>
      </w:r>
    </w:p>
    <w:p>
      <w:pPr>
        <w:spacing w:after="160"/>
        <w:ind w:left="360"/>
      </w:pPr>
      <w:r>
        <w:t>Are you asking why from the earlier system when there were different for MBBS Yeah, I think why do you think that? Yeah, question. Let's let's let's. Like she pointed out about the position.</w:t>
      </w:r>
    </w:p>
    <w:p>
      <w:r>
        <w:rPr>
          <w:b/>
          <w:color w:val="2E74B5"/>
        </w:rPr>
        <w:t xml:space="preserve">Speaker 17  </w:t>
      </w:r>
      <w:r>
        <w:rPr>
          <w:color w:val="AAAAAA"/>
          <w:sz w:val="16"/>
        </w:rPr>
        <w:t>[81:02]</w:t>
      </w:r>
    </w:p>
    <w:p>
      <w:pPr>
        <w:spacing w:after="160"/>
        <w:ind w:left="360"/>
      </w:pPr>
      <w:r>
        <w:t>I mean, why do you think that is the quality of things?</w:t>
      </w:r>
    </w:p>
    <w:p>
      <w:r>
        <w:rPr>
          <w:b/>
          <w:color w:val="2E74B5"/>
        </w:rPr>
        <w:t xml:space="preserve">Speaker 15  </w:t>
      </w:r>
      <w:r>
        <w:rPr>
          <w:color w:val="AAAAAA"/>
          <w:sz w:val="16"/>
        </w:rPr>
        <w:t>[81:06]</w:t>
      </w:r>
    </w:p>
    <w:p>
      <w:pPr>
        <w:spacing w:after="160"/>
        <w:ind w:left="360"/>
      </w:pPr>
      <w:r>
        <w:t>Aryan भाई</w:t>
      </w:r>
    </w:p>
    <w:p>
      <w:r>
        <w:rPr>
          <w:b/>
          <w:color w:val="2E74B5"/>
        </w:rPr>
        <w:t xml:space="preserve">Speaker 17  </w:t>
      </w:r>
      <w:r>
        <w:rPr>
          <w:color w:val="AAAAAA"/>
          <w:sz w:val="16"/>
        </w:rPr>
        <w:t>[81:07]</w:t>
      </w:r>
    </w:p>
    <w:p>
      <w:pPr>
        <w:spacing w:after="160"/>
        <w:ind w:left="360"/>
      </w:pPr>
      <w:r>
        <w:t>Let's Let's Let's</w:t>
      </w:r>
    </w:p>
    <w:p>
      <w:r>
        <w:rPr>
          <w:b/>
          <w:color w:val="2E74B5"/>
        </w:rPr>
        <w:t xml:space="preserve">Speaker 15  </w:t>
      </w:r>
      <w:r>
        <w:rPr>
          <w:color w:val="AAAAAA"/>
          <w:sz w:val="16"/>
        </w:rPr>
        <w:t>[81:09]</w:t>
      </w:r>
    </w:p>
    <w:p>
      <w:pPr>
        <w:spacing w:after="160"/>
        <w:ind w:left="360"/>
      </w:pPr>
      <w:r>
        <w:t>Present model So you are now saying something about the quality of the question paper.</w:t>
      </w:r>
    </w:p>
    <w:p>
      <w:r>
        <w:rPr>
          <w:b/>
          <w:color w:val="2E74B5"/>
        </w:rPr>
        <w:t xml:space="preserve">Speaker 6  </w:t>
      </w:r>
      <w:r>
        <w:rPr>
          <w:color w:val="AAAAAA"/>
          <w:sz w:val="16"/>
        </w:rPr>
        <w:t>[81:13]</w:t>
      </w:r>
    </w:p>
    <w:p>
      <w:pPr>
        <w:spacing w:after="160"/>
        <w:ind w:left="360"/>
      </w:pPr>
      <w:r>
        <w:t>You know, I was saying something about the quality of the question paper.</w:t>
      </w:r>
    </w:p>
    <w:p>
      <w:r>
        <w:rPr>
          <w:b/>
          <w:color w:val="2E74B5"/>
        </w:rPr>
        <w:t xml:space="preserve">Speaker 15  </w:t>
      </w:r>
      <w:r>
        <w:rPr>
          <w:color w:val="AAAAAA"/>
          <w:sz w:val="16"/>
        </w:rPr>
        <w:t>[81:18]</w:t>
      </w:r>
    </w:p>
    <w:p>
      <w:pPr>
        <w:spacing w:after="160"/>
        <w:ind w:left="360"/>
      </w:pPr>
      <w:r>
        <w:t>Okay, so I have attempted 2021 NET exam and then I left it for UPSC and I had two years of break and then when I attempted in 2024, I was completely shocked the level of the questions. It was degraded to an extent that I did not know whether if I read it entirely like if I give my full time, still I will I will be able to qualify or not, I did not know. But in 2021 I was so sure that if I read my whole book, my syllabus, I know I will be able to qualify. Before that when NTA had not taken over or something, the question</w:t>
      </w:r>
    </w:p>
    <w:p>
      <w:r>
        <w:rPr>
          <w:b/>
          <w:color w:val="2E74B5"/>
        </w:rPr>
        <w:t xml:space="preserve">Speaker 6  </w:t>
      </w:r>
      <w:r>
        <w:rPr>
          <w:color w:val="AAAAAA"/>
          <w:sz w:val="16"/>
        </w:rPr>
        <w:t>[81:20]</w:t>
      </w:r>
    </w:p>
    <w:p>
      <w:pPr>
        <w:spacing w:after="160"/>
        <w:ind w:left="360"/>
      </w:pPr>
      <w:r>
        <w:t>and</w:t>
      </w:r>
    </w:p>
    <w:p>
      <w:r>
        <w:rPr>
          <w:b/>
          <w:color w:val="2E74B5"/>
        </w:rPr>
        <w:t xml:space="preserve">Speaker 15  </w:t>
      </w:r>
      <w:r>
        <w:rPr>
          <w:color w:val="AAAAAA"/>
          <w:sz w:val="16"/>
        </w:rPr>
        <w:t>[81:48]</w:t>
      </w:r>
    </w:p>
    <w:p>
      <w:pPr>
        <w:spacing w:after="160"/>
        <w:ind w:left="360"/>
      </w:pPr>
      <w:r>
        <w:t>quality you can see on your own. It has changed so much. They're asking who is the president of Meloni who are CP is already political science student who is going to do PhD. I will be answering who is president of Italy and when did she meet to Modi. This is the question that we are getting and not just one two questions. These are making part like entirely 20 30 questions are coming like you cannot answer at all you don't know. And they they will be asking on which date Modi and Trump met.</w:t>
      </w:r>
    </w:p>
    <w:p>
      <w:r>
        <w:rPr>
          <w:b/>
          <w:color w:val="2E74B5"/>
        </w:rPr>
        <w:t xml:space="preserve">Speaker 4  </w:t>
      </w:r>
      <w:r>
        <w:rPr>
          <w:color w:val="AAAAAA"/>
          <w:sz w:val="16"/>
        </w:rPr>
        <w:t>[81:50]</w:t>
      </w:r>
    </w:p>
    <w:p>
      <w:pPr>
        <w:spacing w:after="160"/>
        <w:ind w:left="360"/>
      </w:pPr>
      <w:r>
        <w:t>Change CP சொல்லிருக்கீங்க Hi Question</w:t>
      </w:r>
    </w:p>
    <w:p>
      <w:r>
        <w:rPr>
          <w:b/>
          <w:color w:val="2E74B5"/>
        </w:rPr>
        <w:t xml:space="preserve">Speaker 12  </w:t>
      </w:r>
      <w:r>
        <w:rPr>
          <w:color w:val="AAAAAA"/>
          <w:sz w:val="16"/>
        </w:rPr>
        <w:t>[82:15]</w:t>
      </w:r>
    </w:p>
    <w:p>
      <w:pPr>
        <w:spacing w:after="160"/>
        <w:ind w:left="360"/>
      </w:pPr>
      <w:r>
        <w:t>And the options really died.</w:t>
      </w:r>
    </w:p>
    <w:p>
      <w:r>
        <w:rPr>
          <w:b/>
          <w:color w:val="2E74B5"/>
        </w:rPr>
        <w:t xml:space="preserve">Speaker 15  </w:t>
      </w:r>
      <w:r>
        <w:rPr>
          <w:color w:val="AAAAAA"/>
          <w:sz w:val="16"/>
        </w:rPr>
        <w:t>[82:18]</w:t>
      </w:r>
    </w:p>
    <w:p>
      <w:pPr>
        <w:spacing w:after="160"/>
        <w:ind w:left="360"/>
      </w:pPr>
      <w:r>
        <w:t>and the options were given. And the date was 15 December, 16 December, 17 December.</w:t>
      </w:r>
    </w:p>
    <w:p>
      <w:r>
        <w:rPr>
          <w:b/>
          <w:color w:val="2E74B5"/>
        </w:rPr>
        <w:t xml:space="preserve">Speaker 12  </w:t>
      </w:r>
      <w:r>
        <w:rPr>
          <w:color w:val="AAAAAA"/>
          <w:sz w:val="16"/>
        </w:rPr>
        <w:t>[82:23]</w:t>
      </w:r>
    </w:p>
    <w:p>
      <w:pPr>
        <w:spacing w:after="160"/>
        <w:ind w:left="360"/>
      </w:pPr>
      <w:r>
        <w:t>Date Date means 15 December 17th</w:t>
      </w:r>
    </w:p>
    <w:p>
      <w:r>
        <w:rPr>
          <w:b/>
          <w:color w:val="2E74B5"/>
        </w:rPr>
        <w:t xml:space="preserve">Speaker 17  </w:t>
      </w:r>
      <w:r>
        <w:rPr>
          <w:color w:val="AAAAAA"/>
          <w:sz w:val="16"/>
        </w:rPr>
        <w:t>[82:27]</w:t>
      </w:r>
    </w:p>
    <w:p>
      <w:pPr>
        <w:spacing w:after="160"/>
        <w:ind w:left="360"/>
      </w:pPr>
      <w:r>
        <w:t>and</w:t>
      </w:r>
    </w:p>
    <w:p>
      <w:r>
        <w:rPr>
          <w:b/>
          <w:color w:val="2E74B5"/>
        </w:rPr>
        <w:t xml:space="preserve">Speaker 12  </w:t>
      </w:r>
      <w:r>
        <w:rPr>
          <w:color w:val="AAAAAA"/>
          <w:sz w:val="16"/>
        </w:rPr>
        <w:t>[82:27]</w:t>
      </w:r>
    </w:p>
    <w:p>
      <w:pPr>
        <w:spacing w:after="160"/>
        <w:ind w:left="360"/>
      </w:pPr>
      <w:r>
        <w:t>It's like</w:t>
      </w:r>
    </w:p>
    <w:p>
      <w:r>
        <w:rPr>
          <w:b/>
          <w:color w:val="2E74B5"/>
        </w:rPr>
        <w:t xml:space="preserve">Speaker 3  </w:t>
      </w:r>
      <w:r>
        <w:rPr>
          <w:color w:val="AAAAAA"/>
          <w:sz w:val="16"/>
        </w:rPr>
        <w:t>[82:28]</w:t>
      </w:r>
    </w:p>
    <w:p>
      <w:pPr>
        <w:spacing w:after="160"/>
        <w:ind w:left="360"/>
      </w:pPr>
      <w:r>
        <w:t>Please</w:t>
      </w:r>
    </w:p>
    <w:p>
      <w:r>
        <w:rPr>
          <w:b/>
          <w:color w:val="2E74B5"/>
        </w:rPr>
        <w:t xml:space="preserve">Speaker 17  </w:t>
      </w:r>
      <w:r>
        <w:rPr>
          <w:color w:val="AAAAAA"/>
          <w:sz w:val="16"/>
        </w:rPr>
        <w:t>[82:29]</w:t>
      </w:r>
    </w:p>
    <w:p>
      <w:pPr>
        <w:spacing w:after="160"/>
        <w:ind w:left="360"/>
      </w:pPr>
      <w:r>
        <w:t>This is a new angle. We will explore this further. The quality of exams.</w:t>
      </w:r>
    </w:p>
    <w:p>
      <w:r>
        <w:rPr>
          <w:b/>
          <w:color w:val="2E74B5"/>
        </w:rPr>
        <w:t xml:space="preserve">Speaker 3  </w:t>
      </w:r>
      <w:r>
        <w:rPr>
          <w:color w:val="AAAAAA"/>
          <w:sz w:val="16"/>
        </w:rPr>
        <w:t>[82:31]</w:t>
      </w:r>
    </w:p>
    <w:p>
      <w:pPr>
        <w:spacing w:after="160"/>
        <w:ind w:left="360"/>
      </w:pPr>
      <w:r>
        <w:t>This is a new angle.</w:t>
      </w:r>
    </w:p>
    <w:p>
      <w:r>
        <w:rPr>
          <w:b/>
          <w:color w:val="2E74B5"/>
        </w:rPr>
        <w:t xml:space="preserve">Speaker 13  </w:t>
      </w:r>
      <w:r>
        <w:rPr>
          <w:color w:val="AAAAAA"/>
          <w:sz w:val="16"/>
        </w:rPr>
        <w:t>[82:37]</w:t>
      </w:r>
    </w:p>
    <w:p>
      <w:pPr>
        <w:spacing w:after="160"/>
        <w:ind w:left="360"/>
      </w:pPr>
      <w:r>
        <w:t>अभी बिहार में एक पेपर था उसमें ये पूछा जाता था कि</w:t>
      </w:r>
    </w:p>
    <w:p>
      <w:r>
        <w:rPr>
          <w:b/>
          <w:color w:val="2E74B5"/>
        </w:rPr>
        <w:t xml:space="preserve">Speaker 9  </w:t>
      </w:r>
      <w:r>
        <w:rPr>
          <w:color w:val="AAAAAA"/>
          <w:sz w:val="16"/>
        </w:rPr>
        <w:t>[82:40]</w:t>
      </w:r>
    </w:p>
    <w:p>
      <w:pPr>
        <w:spacing w:after="160"/>
        <w:ind w:left="360"/>
      </w:pPr>
      <w:r>
        <w:t>Kya gaya tha ki X pe is meaning</w:t>
      </w:r>
    </w:p>
    <w:p>
      <w:r>
        <w:rPr>
          <w:b/>
          <w:color w:val="2E74B5"/>
        </w:rPr>
        <w:t xml:space="preserve">Speaker 13  </w:t>
      </w:r>
      <w:r>
        <w:rPr>
          <w:color w:val="AAAAAA"/>
          <w:sz w:val="16"/>
        </w:rPr>
        <w:t>[82:42]</w:t>
      </w:r>
    </w:p>
    <w:p>
      <w:pPr>
        <w:spacing w:after="160"/>
        <w:ind w:left="360"/>
      </w:pPr>
      <w:r>
        <w:t>Most</w:t>
      </w:r>
    </w:p>
    <w:p>
      <w:r>
        <w:rPr>
          <w:b/>
          <w:color w:val="2E74B5"/>
        </w:rPr>
        <w:t xml:space="preserve">Speaker 9  </w:t>
      </w:r>
      <w:r>
        <w:rPr>
          <w:color w:val="AAAAAA"/>
          <w:sz w:val="16"/>
        </w:rPr>
        <w:t>[82:42]</w:t>
      </w:r>
    </w:p>
    <w:p>
      <w:pPr>
        <w:spacing w:after="160"/>
        <w:ind w:left="360"/>
      </w:pPr>
      <w:r>
        <w:t>Yeah, I think</w:t>
      </w:r>
    </w:p>
    <w:p>
      <w:r>
        <w:rPr>
          <w:b/>
          <w:color w:val="2E74B5"/>
        </w:rPr>
        <w:t xml:space="preserve">Speaker 13  </w:t>
      </w:r>
      <w:r>
        <w:rPr>
          <w:color w:val="AAAAAA"/>
          <w:sz w:val="16"/>
        </w:rPr>
        <w:t>[82:42]</w:t>
      </w:r>
    </w:p>
    <w:p>
      <w:pPr>
        <w:spacing w:after="160"/>
        <w:ind w:left="360"/>
      </w:pPr>
      <w:r>
        <w:t>What is it that by the grace of Maa Satyamba, India became a developed India, something like that, meaning if we look at the exam preparation on X, who is posting what, even now.</w:t>
      </w:r>
    </w:p>
    <w:p>
      <w:r>
        <w:rPr>
          <w:b/>
          <w:color w:val="2E74B5"/>
        </w:rPr>
        <w:t xml:space="preserve">Speaker 9  </w:t>
      </w:r>
      <w:r>
        <w:rPr>
          <w:color w:val="AAAAAA"/>
          <w:sz w:val="16"/>
        </w:rPr>
        <w:t>[82:50]</w:t>
      </w:r>
    </w:p>
    <w:p>
      <w:pPr>
        <w:spacing w:after="160"/>
        <w:ind w:left="360"/>
      </w:pPr>
      <w:r>
        <w:t>Equation</w:t>
      </w:r>
    </w:p>
    <w:p>
      <w:r>
        <w:rPr>
          <w:b/>
          <w:color w:val="2E74B5"/>
        </w:rPr>
        <w:t xml:space="preserve">Speaker 14  </w:t>
      </w:r>
      <w:r>
        <w:rPr>
          <w:color w:val="AAAAAA"/>
          <w:sz w:val="16"/>
        </w:rPr>
        <w:t>[82:52]</w:t>
      </w:r>
    </w:p>
    <w:p>
      <w:pPr>
        <w:spacing w:after="160"/>
        <w:ind w:left="360"/>
      </w:pPr>
      <w:r>
        <w:t>Even अभी इसी year के UPSC attempt में भी आया था question कि Mr. X जो थे उनको जब Nobel Peace Prize उनका जो birth है वो इस year इस जगह हुआ था लेकिन जब Nobel Peace Prize मिला वो यहां पर रह रहे थे तो वो कौन है Mr. X को define करो। मतलब question कि इस बार का UPSC का जो paper था वो इतना ज्यादा खराब था मतलब मुझे ऐसा लगा था मैं क्यों ही गई देने के लिए। एक attempt waste किया है literally एक attempt waste किया है। logic बिल्कुल भी नहीं।</w:t>
      </w:r>
    </w:p>
    <w:p>
      <w:r>
        <w:rPr>
          <w:b/>
          <w:color w:val="2E74B5"/>
        </w:rPr>
        <w:t xml:space="preserve">Speaker 13  </w:t>
      </w:r>
      <w:r>
        <w:rPr>
          <w:color w:val="AAAAAA"/>
          <w:sz w:val="16"/>
        </w:rPr>
        <w:t>[83:00]</w:t>
      </w:r>
    </w:p>
    <w:p>
      <w:pPr>
        <w:spacing w:after="160"/>
        <w:ind w:left="360"/>
      </w:pPr>
      <w:r>
        <w:t>Birth है वो But Okay. football Hello</w:t>
      </w:r>
    </w:p>
    <w:p>
      <w:r>
        <w:rPr>
          <w:b/>
          <w:color w:val="2E74B5"/>
        </w:rPr>
        <w:t xml:space="preserve">Speaker 14  </w:t>
      </w:r>
      <w:r>
        <w:rPr>
          <w:color w:val="AAAAAA"/>
          <w:sz w:val="16"/>
        </w:rPr>
        <w:t>[83:22]</w:t>
      </w:r>
    </w:p>
    <w:p>
      <w:pPr>
        <w:spacing w:after="160"/>
        <w:ind w:left="360"/>
      </w:pPr>
      <w:r>
        <w:t>था मतलब कोई student पढ़ के क्या जाएगा Political Science History Geography नहीं उनसे नहीं था ऐसे ऐसे मतलब ऐसे questions थे कि मतलब लग रहा था क्यों ही बनाया है paper फिर इतना illogically set paper इतना</w:t>
      </w:r>
    </w:p>
    <w:p>
      <w:r>
        <w:rPr>
          <w:b/>
          <w:color w:val="2E74B5"/>
        </w:rPr>
        <w:t xml:space="preserve">Speaker 13  </w:t>
      </w:r>
      <w:r>
        <w:rPr>
          <w:color w:val="AAAAAA"/>
          <w:sz w:val="16"/>
        </w:rPr>
        <w:t>[83:24]</w:t>
      </w:r>
    </w:p>
    <w:p>
      <w:pPr>
        <w:spacing w:after="160"/>
        <w:ind w:left="360"/>
      </w:pPr>
      <w:r>
        <w:t>Street Geography</w:t>
      </w:r>
    </w:p>
    <w:p>
      <w:r>
        <w:rPr>
          <w:b/>
          <w:color w:val="2E74B5"/>
        </w:rPr>
        <w:t xml:space="preserve">Speaker 1  </w:t>
      </w:r>
      <w:r>
        <w:rPr>
          <w:color w:val="AAAAAA"/>
          <w:sz w:val="16"/>
        </w:rPr>
        <w:t>[83:35]</w:t>
      </w:r>
    </w:p>
    <w:p>
      <w:pPr>
        <w:spacing w:after="160"/>
        <w:ind w:left="360"/>
      </w:pPr>
      <w:r>
        <w:t>So you guys all have complaints with the quality of the exam also, not just its administration.</w:t>
      </w:r>
    </w:p>
    <w:p>
      <w:r>
        <w:rPr>
          <w:b/>
          <w:color w:val="2E74B5"/>
        </w:rPr>
        <w:t xml:space="preserve">Speaker 14  </w:t>
      </w:r>
      <w:r>
        <w:rPr>
          <w:color w:val="AAAAAA"/>
          <w:sz w:val="16"/>
        </w:rPr>
        <w:t>[83:37]</w:t>
      </w:r>
    </w:p>
    <w:p>
      <w:pPr>
        <w:spacing w:after="160"/>
        <w:ind w:left="360"/>
      </w:pPr>
      <w:r>
        <w:t>of the exam also</w:t>
      </w:r>
    </w:p>
    <w:p>
      <w:r>
        <w:rPr>
          <w:b/>
          <w:color w:val="2E74B5"/>
        </w:rPr>
        <w:t xml:space="preserve">Speaker 4  </w:t>
      </w:r>
      <w:r>
        <w:rPr>
          <w:color w:val="AAAAAA"/>
          <w:sz w:val="16"/>
        </w:rPr>
        <w:t>[83:38]</w:t>
      </w:r>
    </w:p>
    <w:p>
      <w:pPr>
        <w:spacing w:after="160"/>
        <w:ind w:left="360"/>
      </w:pPr>
      <w:r>
        <w:t>Not just Yeah, exactly, exactly. Like I connected with her point, especially for the political science, like you are demanding as a scholar, right? You should have been a deep knowledge in terms of the political concept. And you are asking that Prime Minister, like Prime Minister of Italy and Prime Minister Modi met with the like problem like this. The way of question pattern that that has been changed drastically not in terms of the only session. There are few GC and particularly</w:t>
      </w:r>
    </w:p>
    <w:p>
      <w:r>
        <w:rPr>
          <w:b/>
          <w:color w:val="2E74B5"/>
        </w:rPr>
        <w:t xml:space="preserve">Speaker 10  </w:t>
      </w:r>
      <w:r>
        <w:rPr>
          <w:color w:val="AAAAAA"/>
          <w:sz w:val="16"/>
        </w:rPr>
        <w:t>[83:41]</w:t>
      </w:r>
    </w:p>
    <w:p>
      <w:pPr>
        <w:spacing w:after="160"/>
        <w:ind w:left="360"/>
      </w:pPr>
      <w:r>
        <w:t>Yeah.</w:t>
      </w:r>
    </w:p>
    <w:p>
      <w:r>
        <w:rPr>
          <w:b/>
          <w:color w:val="2E74B5"/>
        </w:rPr>
        <w:t xml:space="preserve">Speaker 1  </w:t>
      </w:r>
      <w:r>
        <w:rPr>
          <w:color w:val="AAAAAA"/>
          <w:sz w:val="16"/>
        </w:rPr>
        <w:t>[83:47]</w:t>
      </w:r>
    </w:p>
    <w:p>
      <w:pPr>
        <w:spacing w:after="160"/>
        <w:ind w:left="360"/>
      </w:pPr>
      <w:r>
        <w:t>Example</w:t>
      </w:r>
    </w:p>
    <w:p>
      <w:r>
        <w:rPr>
          <w:b/>
          <w:color w:val="2E74B5"/>
        </w:rPr>
        <w:t xml:space="preserve">Speaker 6  </w:t>
      </w:r>
      <w:r>
        <w:rPr>
          <w:color w:val="AAAAAA"/>
          <w:sz w:val="16"/>
        </w:rPr>
        <w:t>[83:51]</w:t>
      </w:r>
    </w:p>
    <w:p>
      <w:pPr>
        <w:spacing w:after="160"/>
        <w:ind w:left="360"/>
      </w:pPr>
      <w:r>
        <w:t>Directing கூட directing பண்ணி</w:t>
      </w:r>
    </w:p>
    <w:p>
      <w:r>
        <w:rPr>
          <w:b/>
          <w:color w:val="2E74B5"/>
        </w:rPr>
        <w:t xml:space="preserve">Speaker 15  </w:t>
      </w:r>
      <w:r>
        <w:rPr>
          <w:color w:val="AAAAAA"/>
          <w:sz w:val="16"/>
        </w:rPr>
        <w:t>[83:56]</w:t>
      </w:r>
    </w:p>
    <w:p>
      <w:pPr>
        <w:spacing w:after="160"/>
        <w:ind w:left="360"/>
      </w:pPr>
      <w:r>
        <w:t>Yeah, I'm ready to try. They are dead. They are absolutely dead.</w:t>
      </w:r>
    </w:p>
    <w:p>
      <w:r>
        <w:rPr>
          <w:b/>
          <w:color w:val="2E74B5"/>
        </w:rPr>
        <w:t xml:space="preserve">Speaker 13  </w:t>
      </w:r>
      <w:r>
        <w:rPr>
          <w:color w:val="AAAAAA"/>
          <w:sz w:val="16"/>
        </w:rPr>
        <w:t>[84:02]</w:t>
      </w:r>
    </w:p>
    <w:p>
      <w:pPr>
        <w:spacing w:after="160"/>
        <w:ind w:left="360"/>
      </w:pPr>
      <w:r>
        <w:t>Please</w:t>
      </w:r>
    </w:p>
    <w:p>
      <w:r>
        <w:rPr>
          <w:b/>
          <w:color w:val="2E74B5"/>
        </w:rPr>
        <w:t xml:space="preserve">Speaker 15  </w:t>
      </w:r>
      <w:r>
        <w:rPr>
          <w:color w:val="AAAAAA"/>
          <w:sz w:val="16"/>
        </w:rPr>
        <w:t>[84:05]</w:t>
      </w:r>
    </w:p>
    <w:p>
      <w:pPr>
        <w:spacing w:after="160"/>
        <w:ind w:left="360"/>
      </w:pPr>
      <w:r>
        <w:t>Basically UGC then I think UGC</w:t>
      </w:r>
    </w:p>
    <w:p>
      <w:r>
        <w:rPr>
          <w:b/>
          <w:color w:val="2E74B5"/>
        </w:rPr>
        <w:t xml:space="preserve">Speaker 4  </w:t>
      </w:r>
      <w:r>
        <w:rPr>
          <w:color w:val="AAAAAA"/>
          <w:sz w:val="16"/>
        </w:rPr>
        <w:t>[84:09]</w:t>
      </w:r>
    </w:p>
    <w:p>
      <w:pPr>
        <w:spacing w:after="160"/>
        <w:ind w:left="360"/>
      </w:pPr>
      <w:r>
        <w:t>which the UPSC I have experienced this time. So they are asking a lot question based on the like you cannot have an idea out of it. If you are studying with geography, politics, history, especially the subject is there that they will be asking about the current affair as well. But the current affair should be in the way that okay we can answer with history. We are asking with the people X is there, he born in British and like the we are not able to at prelims level they have not defined us.</w:t>
      </w:r>
    </w:p>
    <w:p>
      <w:r>
        <w:rPr>
          <w:b/>
          <w:color w:val="2E74B5"/>
        </w:rPr>
        <w:t xml:space="preserve">Speaker 15  </w:t>
      </w:r>
      <w:r>
        <w:rPr>
          <w:color w:val="AAAAAA"/>
          <w:sz w:val="16"/>
        </w:rPr>
        <w:t>[84:10]</w:t>
      </w:r>
    </w:p>
    <w:p>
      <w:pPr>
        <w:spacing w:after="160"/>
        <w:ind w:left="360"/>
      </w:pPr>
      <w:r>
        <w:t>I have experienced this kind.</w:t>
      </w:r>
    </w:p>
    <w:p>
      <w:r>
        <w:rPr>
          <w:b/>
          <w:color w:val="2E74B5"/>
        </w:rPr>
        <w:t xml:space="preserve">Speaker 13  </w:t>
      </w:r>
      <w:r>
        <w:rPr>
          <w:color w:val="AAAAAA"/>
          <w:sz w:val="16"/>
        </w:rPr>
        <w:t>[84:26]</w:t>
      </w:r>
    </w:p>
    <w:p>
      <w:pPr>
        <w:spacing w:after="160"/>
        <w:ind w:left="360"/>
      </w:pPr>
      <w:r>
        <w:t>Okay</w:t>
      </w:r>
    </w:p>
    <w:p>
      <w:r>
        <w:rPr>
          <w:b/>
          <w:color w:val="2E74B5"/>
        </w:rPr>
        <w:t xml:space="preserve">Speaker 15  </w:t>
      </w:r>
      <w:r>
        <w:rPr>
          <w:color w:val="AAAAAA"/>
          <w:sz w:val="16"/>
        </w:rPr>
        <w:t>[84:33]</w:t>
      </w:r>
    </w:p>
    <w:p>
      <w:pPr>
        <w:spacing w:after="160"/>
        <w:ind w:left="360"/>
      </w:pPr>
      <w:r>
        <w:t>At prelims level they have not defined the syllabus. At prelims level they have written economics, polity, current level, sorry, current level, international level, national level. This is the syllabus of prelims or UPSC. There is syllabus for mains but there is no syllabus for prelims and the code that goes that everything can come under and this is the reality.</w:t>
      </w:r>
    </w:p>
    <w:p>
      <w:r>
        <w:rPr>
          <w:b/>
          <w:color w:val="2E74B5"/>
        </w:rPr>
        <w:t xml:space="preserve">Speaker 4  </w:t>
      </w:r>
      <w:r>
        <w:rPr>
          <w:color w:val="AAAAAA"/>
          <w:sz w:val="16"/>
        </w:rPr>
        <w:t>[84:41]</w:t>
      </w:r>
    </w:p>
    <w:p>
      <w:pPr>
        <w:spacing w:after="160"/>
        <w:ind w:left="360"/>
      </w:pPr>
      <w:r>
        <w:t>But the events</w:t>
      </w:r>
    </w:p>
    <w:p>
      <w:r>
        <w:rPr>
          <w:b/>
          <w:color w:val="2E74B5"/>
        </w:rPr>
        <w:t xml:space="preserve">Speaker 17  </w:t>
      </w:r>
      <w:r>
        <w:rPr>
          <w:color w:val="AAAAAA"/>
          <w:sz w:val="16"/>
        </w:rPr>
        <w:t>[84:45]</w:t>
      </w:r>
    </w:p>
    <w:p>
      <w:pPr>
        <w:spacing w:after="160"/>
        <w:ind w:left="360"/>
      </w:pPr>
      <w:r>
        <w:t>So everything random</w:t>
      </w:r>
    </w:p>
    <w:p>
      <w:r>
        <w:rPr>
          <w:b/>
          <w:color w:val="2E74B5"/>
        </w:rPr>
        <w:t xml:space="preserve">Speaker 4  </w:t>
      </w:r>
      <w:r>
        <w:rPr>
          <w:color w:val="AAAAAA"/>
          <w:sz w:val="16"/>
        </w:rPr>
        <w:t>[84:46]</w:t>
      </w:r>
    </w:p>
    <w:p>
      <w:pPr>
        <w:spacing w:after="160"/>
        <w:ind w:left="360"/>
      </w:pPr>
      <w:r>
        <w:t>Yes</w:t>
      </w:r>
    </w:p>
    <w:p>
      <w:r>
        <w:rPr>
          <w:b/>
          <w:color w:val="2E74B5"/>
        </w:rPr>
        <w:t xml:space="preserve">Speaker 14  </w:t>
      </w:r>
      <w:r>
        <w:rPr>
          <w:color w:val="AAAAAA"/>
          <w:sz w:val="16"/>
        </w:rPr>
        <w:t>[84:52]</w:t>
      </w:r>
    </w:p>
    <w:p>
      <w:pPr>
        <w:spacing w:after="160"/>
        <w:ind w:left="360"/>
      </w:pPr>
      <w:r>
        <w:t>This is the famous area. This is famous in UPSC area.</w:t>
      </w:r>
    </w:p>
    <w:p>
      <w:r>
        <w:rPr>
          <w:b/>
          <w:color w:val="2E74B5"/>
        </w:rPr>
        <w:t xml:space="preserve">Speaker 15  </w:t>
      </w:r>
      <w:r>
        <w:rPr>
          <w:color w:val="AAAAAA"/>
          <w:sz w:val="16"/>
        </w:rPr>
        <w:t>[84:55]</w:t>
      </w:r>
    </w:p>
    <w:p>
      <w:pPr>
        <w:spacing w:after="160"/>
        <w:ind w:left="360"/>
      </w:pPr>
      <w:r>
        <w:t>Yeah.</w:t>
      </w:r>
    </w:p>
    <w:p>
      <w:r>
        <w:rPr>
          <w:b/>
          <w:color w:val="2E74B5"/>
        </w:rPr>
        <w:t xml:space="preserve">Speaker 17  </w:t>
      </w:r>
      <w:r>
        <w:rPr>
          <w:color w:val="AAAAAA"/>
          <w:sz w:val="16"/>
        </w:rPr>
        <w:t>[84:56]</w:t>
      </w:r>
    </w:p>
    <w:p>
      <w:pPr>
        <w:spacing w:after="160"/>
        <w:ind w:left="360"/>
      </w:pPr>
      <w:r>
        <w:t>No, so, the kind of, you know, questions I'm hearing, I did, yeah, you please open.</w:t>
      </w:r>
    </w:p>
    <w:p>
      <w:r>
        <w:rPr>
          <w:b/>
          <w:color w:val="2E74B5"/>
        </w:rPr>
        <w:t xml:space="preserve">Speaker 13  </w:t>
      </w:r>
      <w:r>
        <w:rPr>
          <w:color w:val="AAAAAA"/>
          <w:sz w:val="16"/>
        </w:rPr>
        <w:t>[85:02]</w:t>
      </w:r>
    </w:p>
    <w:p>
      <w:pPr>
        <w:spacing w:after="160"/>
        <w:ind w:left="360"/>
      </w:pPr>
      <w:r>
        <w:t>about who is going to who should be blamed for this. So like like are we getting to choose our representative? I think not because Indians are getting hacked. So earlier thing back then we are like aware of that who is responsible for this paper leak or any kind of us uncertainty which happened. So nowadays Indians are getting hacked. So we will obviously blame the current regime for this paper leaks and</w:t>
      </w:r>
    </w:p>
    <w:p>
      <w:r>
        <w:rPr>
          <w:b/>
          <w:color w:val="2E74B5"/>
        </w:rPr>
        <w:t xml:space="preserve">Speaker 12  </w:t>
      </w:r>
      <w:r>
        <w:rPr>
          <w:color w:val="AAAAAA"/>
          <w:sz w:val="16"/>
        </w:rPr>
        <w:t>[85:30]</w:t>
      </w:r>
    </w:p>
    <w:p>
      <w:pPr>
        <w:spacing w:after="160"/>
        <w:ind w:left="360"/>
      </w:pPr>
      <w:r>
        <w:t>Hmm N</w:t>
      </w:r>
    </w:p>
    <w:p>
      <w:r>
        <w:rPr>
          <w:b/>
          <w:color w:val="2E74B5"/>
        </w:rPr>
        <w:t xml:space="preserve">Speaker 13  </w:t>
      </w:r>
      <w:r>
        <w:rPr>
          <w:color w:val="AAAAAA"/>
          <w:sz w:val="16"/>
        </w:rPr>
        <w:t>[85:32]</w:t>
      </w:r>
    </w:p>
    <w:p>
      <w:pPr>
        <w:spacing w:after="160"/>
        <w:ind w:left="360"/>
      </w:pPr>
      <w:r>
        <w:t>any kind of uncertainties which are happening. So I think the current the ministers because we are not getting to choose. So essentially</w:t>
      </w:r>
    </w:p>
    <w:p>
      <w:r>
        <w:rPr>
          <w:b/>
          <w:color w:val="2E74B5"/>
        </w:rPr>
        <w:t xml:space="preserve">Speaker 17  </w:t>
      </w:r>
      <w:r>
        <w:rPr>
          <w:color w:val="AAAAAA"/>
          <w:sz w:val="16"/>
        </w:rPr>
        <w:t>[85:34]</w:t>
      </w:r>
    </w:p>
    <w:p>
      <w:pPr>
        <w:spacing w:after="160"/>
        <w:ind w:left="360"/>
      </w:pPr>
      <w:r>
        <w:t>Inter So I just</w:t>
      </w:r>
    </w:p>
    <w:p>
      <w:r>
        <w:rPr>
          <w:b/>
          <w:color w:val="2E74B5"/>
        </w:rPr>
        <w:t xml:space="preserve">Speaker 4  </w:t>
      </w:r>
      <w:r>
        <w:rPr>
          <w:color w:val="AAAAAA"/>
          <w:sz w:val="16"/>
        </w:rPr>
        <w:t>[85:36]</w:t>
      </w:r>
    </w:p>
    <w:p>
      <w:pPr>
        <w:spacing w:after="160"/>
        <w:ind w:left="360"/>
      </w:pPr>
      <w:r>
        <w:t>Then</w:t>
      </w:r>
    </w:p>
    <w:p>
      <w:r>
        <w:rPr>
          <w:b/>
          <w:color w:val="2E74B5"/>
        </w:rPr>
        <w:t xml:space="preserve">Speaker 17  </w:t>
      </w:r>
      <w:r>
        <w:rPr>
          <w:color w:val="AAAAAA"/>
          <w:sz w:val="16"/>
        </w:rPr>
        <w:t>[85:40]</w:t>
      </w:r>
    </w:p>
    <w:p>
      <w:pPr>
        <w:spacing w:after="160"/>
        <w:ind w:left="360"/>
      </w:pPr>
      <w:r>
        <w:t>So essentially you're saying the democratic accountability itself has eroded so much. That you can't expect, you know, accountability from whatever they do after coming to power.</w:t>
      </w:r>
    </w:p>
    <w:p>
      <w:r>
        <w:rPr>
          <w:b/>
          <w:color w:val="2E74B5"/>
        </w:rPr>
        <w:t xml:space="preserve">Speaker 13  </w:t>
      </w:r>
      <w:r>
        <w:rPr>
          <w:color w:val="AAAAAA"/>
          <w:sz w:val="16"/>
        </w:rPr>
        <w:t>[85:46]</w:t>
      </w:r>
    </w:p>
    <w:p>
      <w:pPr>
        <w:spacing w:after="160"/>
        <w:ind w:left="360"/>
      </w:pPr>
      <w:r>
        <w:t>That And if we are not able to choose our representative, then I think anybody is satisfied with the education minister, prime minister, or any minister who is holding the state. Yeah, exactly.</w:t>
      </w:r>
    </w:p>
    <w:p>
      <w:r>
        <w:rPr>
          <w:b/>
          <w:color w:val="2E74B5"/>
        </w:rPr>
        <w:t xml:space="preserve">Speaker 15  </w:t>
      </w:r>
      <w:r>
        <w:rPr>
          <w:color w:val="AAAAAA"/>
          <w:sz w:val="16"/>
        </w:rPr>
        <w:t>[85:54]</w:t>
      </w:r>
    </w:p>
    <w:p>
      <w:pPr>
        <w:spacing w:after="160"/>
        <w:ind w:left="360"/>
      </w:pPr>
      <w:r>
        <w:t>Any</w:t>
      </w:r>
    </w:p>
    <w:p>
      <w:r>
        <w:rPr>
          <w:b/>
          <w:color w:val="2E74B5"/>
        </w:rPr>
        <w:t xml:space="preserve">Speaker 17  </w:t>
      </w:r>
      <w:r>
        <w:rPr>
          <w:color w:val="AAAAAA"/>
          <w:sz w:val="16"/>
        </w:rPr>
        <w:t>[86:00]</w:t>
      </w:r>
    </w:p>
    <w:p>
      <w:pPr>
        <w:spacing w:after="160"/>
        <w:ind w:left="360"/>
      </w:pPr>
      <w:r>
        <w:t>Please</w:t>
      </w:r>
    </w:p>
    <w:p>
      <w:r>
        <w:rPr>
          <w:b/>
          <w:color w:val="2E74B5"/>
        </w:rPr>
        <w:t xml:space="preserve">Speaker 12  </w:t>
      </w:r>
      <w:r>
        <w:rPr>
          <w:color w:val="AAAAAA"/>
          <w:sz w:val="16"/>
        </w:rPr>
        <w:t>[86:00]</w:t>
      </w:r>
    </w:p>
    <w:p>
      <w:pPr>
        <w:spacing w:after="160"/>
        <w:ind w:left="360"/>
      </w:pPr>
      <w:r>
        <w:t>holding the statement</w:t>
      </w:r>
    </w:p>
    <w:p>
      <w:r>
        <w:rPr>
          <w:b/>
          <w:color w:val="2E74B5"/>
        </w:rPr>
        <w:t xml:space="preserve">Speaker 15  </w:t>
      </w:r>
      <w:r>
        <w:rPr>
          <w:color w:val="AAAAAA"/>
          <w:sz w:val="16"/>
        </w:rPr>
        <w:t>[86:02]</w:t>
      </w:r>
    </w:p>
    <w:p>
      <w:pPr>
        <w:spacing w:after="160"/>
        <w:ind w:left="360"/>
      </w:pPr>
      <w:r>
        <w:t>I think still there is no election that gets cancelled entirely because the meaning happened to me. But with exams there are paper leaks and then exam cancelled. But we have never seen ki vo poora election cancel ho gaya kyunki usme kuch EVM hack ho gaya tha. Saare no ultimately saare party phir content ho jaate hain achha theek hai yaha pe aap jeete ho na waha pe hum jeete ho theek hai. Ye ye chal raha ho. I think this government mein saare election</w:t>
      </w:r>
    </w:p>
    <w:p>
      <w:r>
        <w:rPr>
          <w:b/>
          <w:color w:val="2E74B5"/>
        </w:rPr>
        <w:t xml:space="preserve">Speaker 13  </w:t>
      </w:r>
      <w:r>
        <w:rPr>
          <w:color w:val="AAAAAA"/>
          <w:sz w:val="16"/>
        </w:rPr>
        <w:t>[86:05]</w:t>
      </w:r>
    </w:p>
    <w:p>
      <w:pPr>
        <w:spacing w:after="160"/>
        <w:ind w:left="360"/>
      </w:pPr>
      <w:r>
        <w:t>But with exams here</w:t>
      </w:r>
    </w:p>
    <w:p>
      <w:r>
        <w:rPr>
          <w:b/>
          <w:color w:val="2E74B5"/>
        </w:rPr>
        <w:t xml:space="preserve">Speaker 4  </w:t>
      </w:r>
      <w:r>
        <w:rPr>
          <w:color w:val="AAAAAA"/>
          <w:sz w:val="16"/>
        </w:rPr>
        <w:t>[86:14]</w:t>
      </w:r>
    </w:p>
    <w:p>
      <w:pPr>
        <w:spacing w:after="160"/>
        <w:ind w:left="360"/>
      </w:pPr>
      <w:r>
        <w:t>Sorry I think this</w:t>
      </w:r>
    </w:p>
    <w:p>
      <w:r>
        <w:rPr>
          <w:b/>
          <w:color w:val="2E74B5"/>
        </w:rPr>
        <w:t xml:space="preserve">Speaker 6  </w:t>
      </w:r>
      <w:r>
        <w:rPr>
          <w:color w:val="AAAAAA"/>
          <w:sz w:val="16"/>
        </w:rPr>
        <w:t>[86:22]</w:t>
      </w:r>
    </w:p>
    <w:p>
      <w:pPr>
        <w:spacing w:after="160"/>
        <w:ind w:left="360"/>
      </w:pPr>
      <w:r>
        <w:t>Covid mein सारे election</w:t>
      </w:r>
    </w:p>
    <w:p>
      <w:r>
        <w:rPr>
          <w:b/>
          <w:color w:val="2E74B5"/>
        </w:rPr>
        <w:t xml:space="preserve">Speaker 4  </w:t>
      </w:r>
      <w:r>
        <w:rPr>
          <w:color w:val="AAAAAA"/>
          <w:sz w:val="16"/>
        </w:rPr>
        <w:t>[86:23]</w:t>
      </w:r>
    </w:p>
    <w:p>
      <w:pPr>
        <w:spacing w:after="160"/>
        <w:ind w:left="360"/>
      </w:pPr>
      <w:r>
        <w:t>Hello</w:t>
      </w:r>
    </w:p>
    <w:p>
      <w:r>
        <w:rPr>
          <w:b/>
          <w:color w:val="2E74B5"/>
        </w:rPr>
        <w:t xml:space="preserve">Speaker 6  </w:t>
      </w:r>
      <w:r>
        <w:rPr>
          <w:color w:val="AAAAAA"/>
          <w:sz w:val="16"/>
        </w:rPr>
        <w:t>[86:23]</w:t>
      </w:r>
    </w:p>
    <w:p>
      <w:pPr>
        <w:spacing w:after="160"/>
        <w:ind w:left="360"/>
      </w:pPr>
      <w:r>
        <w:t>paper exams</w:t>
      </w:r>
    </w:p>
    <w:p>
      <w:r>
        <w:rPr>
          <w:b/>
          <w:color w:val="2E74B5"/>
        </w:rPr>
        <w:t xml:space="preserve">Speaker 15  </w:t>
      </w:r>
      <w:r>
        <w:rPr>
          <w:color w:val="AAAAAA"/>
          <w:sz w:val="16"/>
        </w:rPr>
        <w:t>[86:24]</w:t>
      </w:r>
    </w:p>
    <w:p>
      <w:pPr>
        <w:spacing w:after="160"/>
        <w:ind w:left="360"/>
      </w:pPr>
      <w:r>
        <w:t>Exams कैसे cancel होते हैं? Election नहीं होते, Election सबसे अच्छे</w:t>
      </w:r>
    </w:p>
    <w:p>
      <w:r>
        <w:rPr>
          <w:b/>
          <w:color w:val="2E74B5"/>
        </w:rPr>
        <w:t xml:space="preserve">Speaker 6  </w:t>
      </w:r>
      <w:r>
        <w:rPr>
          <w:color w:val="AAAAAA"/>
          <w:sz w:val="16"/>
        </w:rPr>
        <w:t>[86:24]</w:t>
      </w:r>
    </w:p>
    <w:p>
      <w:pPr>
        <w:spacing w:after="160"/>
        <w:ind w:left="360"/>
      </w:pPr>
      <w:r>
        <w:t>Exams</w:t>
      </w:r>
    </w:p>
    <w:p>
      <w:r>
        <w:rPr>
          <w:b/>
          <w:color w:val="2E74B5"/>
        </w:rPr>
        <w:t xml:space="preserve">Speaker 4  </w:t>
      </w:r>
      <w:r>
        <w:rPr>
          <w:color w:val="AAAAAA"/>
          <w:sz w:val="16"/>
        </w:rPr>
        <w:t>[86:25]</w:t>
      </w:r>
    </w:p>
    <w:p>
      <w:pPr>
        <w:spacing w:after="160"/>
        <w:ind w:left="360"/>
      </w:pPr>
      <w:r>
        <w:t>How cancel होते हैं election? Sir conduct karaya jaayega exam representation like representative itself questioning like we are not able to you know somehow we are better prescise or</w:t>
      </w:r>
    </w:p>
    <w:p>
      <w:r>
        <w:rPr>
          <w:b/>
          <w:color w:val="2E74B5"/>
        </w:rPr>
        <w:t xml:space="preserve">Speaker 15  </w:t>
      </w:r>
      <w:r>
        <w:rPr>
          <w:color w:val="AAAAAA"/>
          <w:sz w:val="16"/>
        </w:rPr>
        <w:t>[86:28]</w:t>
      </w:r>
    </w:p>
    <w:p>
      <w:pPr>
        <w:spacing w:after="160"/>
        <w:ind w:left="360"/>
      </w:pPr>
      <w:r>
        <w:t>Movement</w:t>
      </w:r>
    </w:p>
    <w:p>
      <w:r>
        <w:rPr>
          <w:b/>
          <w:color w:val="2E74B5"/>
        </w:rPr>
        <w:t xml:space="preserve">Speaker 10  </w:t>
      </w:r>
      <w:r>
        <w:rPr>
          <w:color w:val="AAAAAA"/>
          <w:sz w:val="16"/>
        </w:rPr>
        <w:t>[86:36]</w:t>
      </w:r>
    </w:p>
    <w:p>
      <w:pPr>
        <w:spacing w:after="160"/>
        <w:ind w:left="360"/>
      </w:pPr>
      <w:r>
        <w:t>Hello We are not losing our government. We are not losing our government.</w:t>
      </w:r>
    </w:p>
    <w:p>
      <w:r>
        <w:rPr>
          <w:b/>
          <w:color w:val="2E74B5"/>
        </w:rPr>
        <w:t xml:space="preserve">Speaker 4  </w:t>
      </w:r>
      <w:r>
        <w:rPr>
          <w:color w:val="AAAAAA"/>
          <w:sz w:val="16"/>
        </w:rPr>
        <w:t>[86:38]</w:t>
      </w:r>
    </w:p>
    <w:p>
      <w:pPr>
        <w:spacing w:after="160"/>
        <w:ind w:left="360"/>
      </w:pPr>
      <w:r>
        <w:t>We are not talking about government. We are in two ways.</w:t>
      </w:r>
    </w:p>
    <w:p>
      <w:r>
        <w:rPr>
          <w:b/>
          <w:color w:val="2E74B5"/>
        </w:rPr>
        <w:t xml:space="preserve">Speaker 10  </w:t>
      </w:r>
      <w:r>
        <w:rPr>
          <w:color w:val="AAAAAA"/>
          <w:sz w:val="16"/>
        </w:rPr>
        <w:t>[86:41]</w:t>
      </w:r>
    </w:p>
    <w:p>
      <w:pPr>
        <w:spacing w:after="160"/>
        <w:ind w:left="360"/>
      </w:pPr>
      <w:r>
        <w:t>Engineer</w:t>
      </w:r>
    </w:p>
    <w:p>
      <w:r>
        <w:rPr>
          <w:b/>
          <w:color w:val="2E74B5"/>
        </w:rPr>
        <w:t xml:space="preserve">Speaker 4  </w:t>
      </w:r>
      <w:r>
        <w:rPr>
          <w:color w:val="AAAAAA"/>
          <w:sz w:val="16"/>
        </w:rPr>
        <w:t>[86:43]</w:t>
      </w:r>
    </w:p>
    <w:p>
      <w:pPr>
        <w:spacing w:after="160"/>
        <w:ind w:left="360"/>
      </w:pPr>
      <w:r>
        <w:t>Correct. So we are influencing somehow. I don't know like I have been told that okay you you are going to the right number.</w:t>
      </w:r>
    </w:p>
    <w:p>
      <w:r>
        <w:rPr>
          <w:b/>
          <w:color w:val="2E74B5"/>
        </w:rPr>
        <w:t xml:space="preserve">Speaker 10  </w:t>
      </w:r>
      <w:r>
        <w:rPr>
          <w:color w:val="AAAAAA"/>
          <w:sz w:val="16"/>
        </w:rPr>
        <w:t>[86:43]</w:t>
      </w:r>
    </w:p>
    <w:p>
      <w:pPr>
        <w:spacing w:after="160"/>
        <w:ind w:left="360"/>
      </w:pPr>
      <w:r>
        <w:t>Correct</w:t>
      </w:r>
    </w:p>
    <w:p>
      <w:r>
        <w:rPr>
          <w:b/>
          <w:color w:val="2E74B5"/>
        </w:rPr>
        <w:t xml:space="preserve">Speaker 15  </w:t>
      </w:r>
      <w:r>
        <w:rPr>
          <w:color w:val="AAAAAA"/>
          <w:sz w:val="16"/>
        </w:rPr>
        <w:t>[86:46]</w:t>
      </w:r>
    </w:p>
    <w:p>
      <w:pPr>
        <w:spacing w:after="160"/>
        <w:ind w:left="360"/>
      </w:pPr>
      <w:r>
        <w:t>I told that</w:t>
      </w:r>
    </w:p>
    <w:p>
      <w:r>
        <w:rPr>
          <w:b/>
          <w:color w:val="2E74B5"/>
        </w:rPr>
        <w:t xml:space="preserve">Speaker 12  </w:t>
      </w:r>
      <w:r>
        <w:rPr>
          <w:color w:val="AAAAAA"/>
          <w:sz w:val="16"/>
        </w:rPr>
        <w:t>[86:48]</w:t>
      </w:r>
    </w:p>
    <w:p>
      <w:pPr>
        <w:spacing w:after="160"/>
        <w:ind w:left="360"/>
      </w:pPr>
      <w:r>
        <w:t>It was going right</w:t>
      </w:r>
    </w:p>
    <w:p>
      <w:r>
        <w:rPr>
          <w:b/>
          <w:color w:val="2E74B5"/>
        </w:rPr>
        <w:t xml:space="preserve">Speaker 15  </w:t>
      </w:r>
      <w:r>
        <w:rPr>
          <w:color w:val="AAAAAA"/>
          <w:sz w:val="16"/>
        </w:rPr>
        <w:t>[86:51]</w:t>
      </w:r>
    </w:p>
    <w:p>
      <w:pPr>
        <w:spacing w:after="160"/>
        <w:ind w:left="360"/>
      </w:pPr>
      <w:r>
        <w:t>She says</w:t>
      </w:r>
    </w:p>
    <w:p>
      <w:r>
        <w:rPr>
          <w:b/>
          <w:color w:val="2E74B5"/>
        </w:rPr>
        <w:t xml:space="preserve">Speaker 12  </w:t>
      </w:r>
      <w:r>
        <w:rPr>
          <w:color w:val="AAAAAA"/>
          <w:sz w:val="16"/>
        </w:rPr>
        <w:t>[86:51]</w:t>
      </w:r>
    </w:p>
    <w:p>
      <w:pPr>
        <w:spacing w:after="160"/>
        <w:ind w:left="360"/>
      </w:pPr>
      <w:r>
        <w:t>Yeah, I want to say that I don't know what is happening with this government. They have taken us, us and him, the people for so granted that they know that they anyhow whatever happens they will going to win elections anyway. Because in in the upcoming year, next year there is UPA election and this news happened in Lucknow that almost 15 to 20 students died in that fire incident. And one of the victim's mother came in front of Yogi and she asked her I I am a</w:t>
      </w:r>
    </w:p>
    <w:p>
      <w:r>
        <w:rPr>
          <w:b/>
          <w:color w:val="2E74B5"/>
        </w:rPr>
        <w:t xml:space="preserve">Speaker 16  </w:t>
      </w:r>
      <w:r>
        <w:rPr>
          <w:color w:val="AAAAAA"/>
          <w:sz w:val="16"/>
        </w:rPr>
        <w:t>[86:58]</w:t>
      </w:r>
    </w:p>
    <w:p>
      <w:pPr>
        <w:spacing w:after="160"/>
        <w:ind w:left="360"/>
      </w:pPr>
      <w:r>
        <w:t>B Dakshin Anyway</w:t>
      </w:r>
    </w:p>
    <w:p>
      <w:r>
        <w:rPr>
          <w:b/>
          <w:color w:val="2E74B5"/>
        </w:rPr>
        <w:t xml:space="preserve">Speaker 13  </w:t>
      </w:r>
      <w:r>
        <w:rPr>
          <w:color w:val="AAAAAA"/>
          <w:sz w:val="16"/>
        </w:rPr>
        <w:t>[87:15]</w:t>
      </w:r>
    </w:p>
    <w:p>
      <w:pPr>
        <w:spacing w:after="160"/>
        <w:ind w:left="360"/>
      </w:pPr>
      <w:r>
        <w:t>Hello And of Yogi and</w:t>
      </w:r>
    </w:p>
    <w:p>
      <w:r>
        <w:rPr>
          <w:b/>
          <w:color w:val="2E74B5"/>
        </w:rPr>
        <w:t xml:space="preserve">Speaker 12  </w:t>
      </w:r>
      <w:r>
        <w:rPr>
          <w:color w:val="AAAAAA"/>
          <w:sz w:val="16"/>
        </w:rPr>
        <w:t>[87:21]</w:t>
      </w:r>
    </w:p>
    <w:p>
      <w:pPr>
        <w:spacing w:after="160"/>
        <w:ind w:left="360"/>
      </w:pPr>
      <w:r>
        <w:t>supported but I ask you how this happened Thank you. What was the reaction from our Chief Minister?</w:t>
      </w:r>
    </w:p>
    <w:p>
      <w:r>
        <w:rPr>
          <w:b/>
          <w:color w:val="2E74B5"/>
        </w:rPr>
        <w:t xml:space="preserve">Speaker 4  </w:t>
      </w:r>
      <w:r>
        <w:rPr>
          <w:color w:val="AAAAAA"/>
          <w:sz w:val="16"/>
        </w:rPr>
        <w:t>[87:25]</w:t>
      </w:r>
    </w:p>
    <w:p>
      <w:pPr>
        <w:spacing w:after="160"/>
        <w:ind w:left="360"/>
      </w:pPr>
      <w:r>
        <w:t>Thank you</w:t>
      </w:r>
    </w:p>
    <w:p>
      <w:r>
        <w:rPr>
          <w:b/>
          <w:color w:val="2E74B5"/>
        </w:rPr>
        <w:t xml:space="preserve">Speaker 13  </w:t>
      </w:r>
      <w:r>
        <w:rPr>
          <w:color w:val="AAAAAA"/>
          <w:sz w:val="16"/>
        </w:rPr>
        <w:t>[87:26]</w:t>
      </w:r>
    </w:p>
    <w:p>
      <w:pPr>
        <w:spacing w:after="160"/>
        <w:ind w:left="360"/>
      </w:pPr>
      <w:r>
        <w:t>Thank you</w:t>
      </w:r>
    </w:p>
    <w:p>
      <w:r>
        <w:rPr>
          <w:b/>
          <w:color w:val="2E74B5"/>
        </w:rPr>
        <w:t xml:space="preserve">Speaker 4  </w:t>
      </w:r>
      <w:r>
        <w:rPr>
          <w:color w:val="AAAAAA"/>
          <w:sz w:val="16"/>
        </w:rPr>
        <w:t>[87:28]</w:t>
      </w:r>
    </w:p>
    <w:p>
      <w:pPr>
        <w:spacing w:after="160"/>
        <w:ind w:left="360"/>
      </w:pPr>
      <w:r>
        <w:t>Vasanthi This is a reaction from a Chief Minister to a</w:t>
      </w:r>
    </w:p>
    <w:p>
      <w:r>
        <w:rPr>
          <w:b/>
          <w:color w:val="2E74B5"/>
        </w:rPr>
        <w:t xml:space="preserve">Speaker 12  </w:t>
      </w:r>
      <w:r>
        <w:rPr>
          <w:color w:val="AAAAAA"/>
          <w:sz w:val="16"/>
        </w:rPr>
        <w:t>[87:30]</w:t>
      </w:r>
    </w:p>
    <w:p>
      <w:pPr>
        <w:spacing w:after="160"/>
        <w:ind w:left="360"/>
      </w:pPr>
      <w:r>
        <w:t>This is a this is a reaction from a Chief Minister to a women to a mother who is crying over death of her boy her</w:t>
      </w:r>
    </w:p>
    <w:p>
      <w:r>
        <w:rPr>
          <w:b/>
          <w:color w:val="2E74B5"/>
        </w:rPr>
        <w:t xml:space="preserve">Speaker 4  </w:t>
      </w:r>
      <w:r>
        <w:rPr>
          <w:color w:val="AAAAAA"/>
          <w:sz w:val="16"/>
        </w:rPr>
        <w:t>[87:35]</w:t>
      </w:r>
    </w:p>
    <w:p>
      <w:pPr>
        <w:spacing w:after="160"/>
        <w:ind w:left="360"/>
      </w:pPr>
      <w:r>
        <w:t>Prime Over San Jose</w:t>
      </w:r>
    </w:p>
    <w:p>
      <w:r>
        <w:rPr>
          <w:b/>
          <w:color w:val="2E74B5"/>
        </w:rPr>
        <w:t xml:space="preserve">Speaker 12  </w:t>
      </w:r>
      <w:r>
        <w:rPr>
          <w:color w:val="AAAAAA"/>
          <w:sz w:val="16"/>
        </w:rPr>
        <w:t>[87:38]</w:t>
      </w:r>
    </w:p>
    <w:p>
      <w:pPr>
        <w:spacing w:after="160"/>
        <w:ind w:left="360"/>
      </w:pPr>
      <w:r>
        <w:t>Sir</w:t>
      </w:r>
    </w:p>
    <w:p>
      <w:r>
        <w:rPr>
          <w:b/>
          <w:color w:val="2E74B5"/>
        </w:rPr>
        <w:t xml:space="preserve">Speaker 5  </w:t>
      </w:r>
      <w:r>
        <w:rPr>
          <w:color w:val="AAAAAA"/>
          <w:sz w:val="16"/>
        </w:rPr>
        <w:t>[87:39]</w:t>
      </w:r>
    </w:p>
    <w:p>
      <w:pPr>
        <w:spacing w:after="160"/>
        <w:ind w:left="360"/>
      </w:pPr>
      <w:r>
        <w:t>I think their biggest support comes from the older generations like our you know my grandparents or like the youth who is very matlab who is not very much educated they are like everything is good we are living in Ramraj and when if you will say something against the government as I am studying in JNU so they will say that you are in Ramraj and</w:t>
      </w:r>
    </w:p>
    <w:p>
      <w:r>
        <w:rPr>
          <w:b/>
          <w:color w:val="2E74B5"/>
        </w:rPr>
        <w:t xml:space="preserve">Speaker 6  </w:t>
      </w:r>
      <w:r>
        <w:rPr>
          <w:color w:val="AAAAAA"/>
          <w:sz w:val="16"/>
        </w:rPr>
        <w:t>[87:57]</w:t>
      </w:r>
    </w:p>
    <w:p>
      <w:pPr>
        <w:spacing w:after="160"/>
        <w:ind w:left="360"/>
      </w:pPr>
      <w:r>
        <w:t>So they will be there.</w:t>
      </w:r>
    </w:p>
    <w:p>
      <w:r>
        <w:rPr>
          <w:b/>
          <w:color w:val="2E74B5"/>
        </w:rPr>
        <w:t xml:space="preserve">Speaker 7  </w:t>
      </w:r>
      <w:r>
        <w:rPr>
          <w:color w:val="AAAAAA"/>
          <w:sz w:val="16"/>
        </w:rPr>
        <w:t>[88:03]</w:t>
      </w:r>
    </w:p>
    <w:p>
      <w:pPr>
        <w:spacing w:after="160"/>
        <w:ind w:left="360"/>
      </w:pPr>
      <w:r>
        <w:t>Inflation</w:t>
      </w:r>
    </w:p>
    <w:p>
      <w:r>
        <w:rPr>
          <w:b/>
          <w:color w:val="2E74B5"/>
        </w:rPr>
        <w:t xml:space="preserve">Speaker 17  </w:t>
      </w:r>
      <w:r>
        <w:rPr>
          <w:color w:val="AAAAAA"/>
          <w:sz w:val="16"/>
        </w:rPr>
        <w:t>[88:03]</w:t>
      </w:r>
    </w:p>
    <w:p>
      <w:pPr>
        <w:spacing w:after="160"/>
        <w:ind w:left="360"/>
      </w:pPr>
      <w:r>
        <w:t>Ma'am</w:t>
      </w:r>
    </w:p>
    <w:p>
      <w:r>
        <w:rPr>
          <w:b/>
          <w:color w:val="2E74B5"/>
        </w:rPr>
        <w:t xml:space="preserve">Speaker 7  </w:t>
      </w:r>
      <w:r>
        <w:rPr>
          <w:color w:val="AAAAAA"/>
          <w:sz w:val="16"/>
        </w:rPr>
        <w:t>[88:04]</w:t>
      </w:r>
    </w:p>
    <w:p>
      <w:pPr>
        <w:spacing w:after="160"/>
        <w:ind w:left="360"/>
      </w:pPr>
      <w:r>
        <w:t>I wanted to add on that at this point I feel NTA is over burdened. Like NTA is you know conducting so many exams like for NEET there are 22 lakh students, the for G there are 13-14 lakh students, multiple lakh students for UGC NET, CUET, UGC CUET PG. I think that NTA's work should be delegated and regarding as you mentioned that NTA I mean standardized exam it's degrading the quality.</w:t>
      </w:r>
    </w:p>
    <w:p>
      <w:r>
        <w:rPr>
          <w:b/>
          <w:color w:val="2E74B5"/>
        </w:rPr>
        <w:t xml:space="preserve">Speaker 6  </w:t>
      </w:r>
      <w:r>
        <w:rPr>
          <w:color w:val="AAAAAA"/>
          <w:sz w:val="16"/>
        </w:rPr>
        <w:t>[88:04]</w:t>
      </w:r>
    </w:p>
    <w:p>
      <w:pPr>
        <w:spacing w:after="160"/>
        <w:ind w:left="360"/>
      </w:pPr>
      <w:r>
        <w:t>I wanted to add Yes</w:t>
      </w:r>
    </w:p>
    <w:p>
      <w:r>
        <w:rPr>
          <w:b/>
          <w:color w:val="2E74B5"/>
        </w:rPr>
        <w:t xml:space="preserve">Speaker 7  </w:t>
      </w:r>
      <w:r>
        <w:rPr>
          <w:color w:val="AAAAAA"/>
          <w:sz w:val="16"/>
        </w:rPr>
        <w:t>[88:34]</w:t>
      </w:r>
    </w:p>
    <w:p>
      <w:pPr>
        <w:spacing w:after="160"/>
        <w:ind w:left="360"/>
      </w:pPr>
      <w:r>
        <w:t>I agree that question the the level of the question for UGC or the your PG or UG should be improved but I feel with the standardized exam it's good for in a way it's a good like suppose there is a student living in a very small village of Uttar Pradesh and the exam center is 13 1400 kilometers away from their hometown they have to spend thousands of rupees just to go there and write the exam</w:t>
      </w:r>
    </w:p>
    <w:p>
      <w:r>
        <w:rPr>
          <w:b/>
          <w:color w:val="2E74B5"/>
        </w:rPr>
        <w:t xml:space="preserve">Speaker 6  </w:t>
      </w:r>
      <w:r>
        <w:rPr>
          <w:color w:val="AAAAAA"/>
          <w:sz w:val="16"/>
        </w:rPr>
        <w:t>[88:34]</w:t>
      </w:r>
    </w:p>
    <w:p>
      <w:pPr>
        <w:spacing w:after="160"/>
        <w:ind w:left="360"/>
      </w:pPr>
      <w:r>
        <w:t>Hello</w:t>
      </w:r>
    </w:p>
    <w:p>
      <w:r>
        <w:rPr>
          <w:b/>
          <w:color w:val="2E74B5"/>
        </w:rPr>
        <w:t xml:space="preserve">Speaker 5  </w:t>
      </w:r>
      <w:r>
        <w:rPr>
          <w:color w:val="AAAAAA"/>
          <w:sz w:val="16"/>
        </w:rPr>
        <w:t>[88:48]</w:t>
      </w:r>
    </w:p>
    <w:p>
      <w:pPr>
        <w:spacing w:after="160"/>
        <w:ind w:left="360"/>
      </w:pPr>
      <w:r>
        <w:t>Okay Home</w:t>
      </w:r>
    </w:p>
    <w:p>
      <w:r>
        <w:rPr>
          <w:b/>
          <w:color w:val="2E74B5"/>
        </w:rPr>
        <w:t xml:space="preserve">Speaker 7  </w:t>
      </w:r>
      <w:r>
        <w:rPr>
          <w:color w:val="AAAAAA"/>
          <w:sz w:val="16"/>
        </w:rPr>
        <w:t>[89:04]</w:t>
      </w:r>
    </w:p>
    <w:p>
      <w:pPr>
        <w:spacing w:after="160"/>
        <w:ind w:left="360"/>
      </w:pPr>
      <w:r>
        <w:t>And they're not sure that whether they'll clear the exam or not. But whether it will be valid or not. Yeah yeah, lift me completely first. It's like ki they are they is very uncertain but if there is standardized exam na and exam center is just 30-40 kilometers away from your home then your guardian will be also like ki okay theek hai chalenge you can write the exam hua toh achha nahi hua phir bhi achha. So with this standardized system the marginalized community the students from the down down</w:t>
      </w:r>
    </w:p>
    <w:p>
      <w:r>
        <w:rPr>
          <w:b/>
          <w:color w:val="2E74B5"/>
        </w:rPr>
        <w:t xml:space="preserve">Speaker 15  </w:t>
      </w:r>
      <w:r>
        <w:rPr>
          <w:color w:val="AAAAAA"/>
          <w:sz w:val="16"/>
        </w:rPr>
        <w:t>[89:07]</w:t>
      </w:r>
    </w:p>
    <w:p>
      <w:pPr>
        <w:spacing w:after="160"/>
        <w:ind w:left="360"/>
      </w:pPr>
      <w:r>
        <w:t>Whether it will be valid or not to be accepted or not.</w:t>
      </w:r>
    </w:p>
    <w:p>
      <w:r>
        <w:rPr>
          <w:b/>
          <w:color w:val="2E74B5"/>
        </w:rPr>
        <w:t xml:space="preserve">Speaker 7  </w:t>
      </w:r>
      <w:r>
        <w:rPr>
          <w:color w:val="AAAAAA"/>
          <w:sz w:val="16"/>
        </w:rPr>
        <w:t>[89:34]</w:t>
      </w:r>
    </w:p>
    <w:p>
      <w:pPr>
        <w:spacing w:after="160"/>
        <w:ind w:left="360"/>
      </w:pPr>
      <w:r>
        <w:t>part of the society are getting the opportunity to come to DU, to come to JNU. I feel that question labels should be improved but standardize exam and think it's a good. I mean it has various good factors.</w:t>
      </w:r>
    </w:p>
    <w:p>
      <w:r>
        <w:rPr>
          <w:b/>
          <w:color w:val="2E74B5"/>
        </w:rPr>
        <w:t xml:space="preserve">Speaker 17  </w:t>
      </w:r>
      <w:r>
        <w:rPr>
          <w:color w:val="AAAAAA"/>
          <w:sz w:val="16"/>
        </w:rPr>
        <w:t>[89:48]</w:t>
      </w:r>
    </w:p>
    <w:p>
      <w:pPr>
        <w:spacing w:after="160"/>
        <w:ind w:left="360"/>
      </w:pPr>
      <w:r>
        <w:t>Yeah. So my question is that one in the quality of examination.</w:t>
      </w:r>
    </w:p>
    <w:p>
      <w:r>
        <w:rPr>
          <w:b/>
          <w:color w:val="2E74B5"/>
        </w:rPr>
        <w:t xml:space="preserve">Speaker 7  </w:t>
      </w:r>
      <w:r>
        <w:rPr>
          <w:color w:val="AAAAAA"/>
          <w:sz w:val="16"/>
        </w:rPr>
        <w:t>[90:00]</w:t>
      </w:r>
    </w:p>
    <w:p>
      <w:pPr>
        <w:spacing w:after="160"/>
        <w:ind w:left="360"/>
      </w:pPr>
      <w:r>
        <w:t>Hello</w:t>
      </w:r>
    </w:p>
    <w:p>
      <w:r>
        <w:rPr>
          <w:b/>
          <w:color w:val="2E74B5"/>
        </w:rPr>
        <w:t xml:space="preserve">Speaker 17  </w:t>
      </w:r>
      <w:r>
        <w:rPr>
          <w:color w:val="AAAAAA"/>
          <w:sz w:val="16"/>
        </w:rPr>
        <w:t>[90:01]</w:t>
      </w:r>
    </w:p>
    <w:p>
      <w:pPr>
        <w:spacing w:after="160"/>
        <w:ind w:left="360"/>
      </w:pPr>
      <w:r>
        <w:t>Standardization is not good</w:t>
      </w:r>
    </w:p>
    <w:p>
      <w:r>
        <w:rPr>
          <w:b/>
          <w:color w:val="2E74B5"/>
        </w:rPr>
        <w:t xml:space="preserve">Speaker 7  </w:t>
      </w:r>
      <w:r>
        <w:rPr>
          <w:color w:val="AAAAAA"/>
          <w:sz w:val="16"/>
        </w:rPr>
        <w:t>[90:03]</w:t>
      </w:r>
    </w:p>
    <w:p>
      <w:pPr>
        <w:spacing w:after="160"/>
        <w:ind w:left="360"/>
      </w:pPr>
      <w:r>
        <w:t>It's good. It's good. It's good.</w:t>
      </w:r>
    </w:p>
    <w:p>
      <w:r>
        <w:rPr>
          <w:b/>
          <w:color w:val="2E74B5"/>
        </w:rPr>
        <w:t xml:space="preserve">Speaker 6  </w:t>
      </w:r>
      <w:r>
        <w:rPr>
          <w:color w:val="AAAAAA"/>
          <w:sz w:val="16"/>
        </w:rPr>
        <w:t>[90:03]</w:t>
      </w:r>
    </w:p>
    <w:p>
      <w:pPr>
        <w:spacing w:after="160"/>
        <w:ind w:left="360"/>
      </w:pPr>
      <w:r>
        <w:t>Police</w:t>
      </w:r>
    </w:p>
    <w:p>
      <w:r>
        <w:rPr>
          <w:b/>
          <w:color w:val="2E74B5"/>
        </w:rPr>
        <w:t xml:space="preserve">Speaker 17  </w:t>
      </w:r>
      <w:r>
        <w:rPr>
          <w:color w:val="AAAAAA"/>
          <w:sz w:val="16"/>
        </w:rPr>
        <w:t>[90:03]</w:t>
      </w:r>
    </w:p>
    <w:p>
      <w:pPr>
        <w:spacing w:after="160"/>
        <w:ind w:left="360"/>
      </w:pPr>
      <w:r>
        <w:t>It's good. But quality of questions. It's not good.</w:t>
      </w:r>
    </w:p>
    <w:p>
      <w:r>
        <w:rPr>
          <w:b/>
          <w:color w:val="2E74B5"/>
        </w:rPr>
        <w:t xml:space="preserve">Speaker 7  </w:t>
      </w:r>
      <w:r>
        <w:rPr>
          <w:color w:val="AAAAAA"/>
          <w:sz w:val="16"/>
        </w:rPr>
        <w:t>[90:06]</w:t>
      </w:r>
    </w:p>
    <w:p>
      <w:pPr>
        <w:spacing w:after="160"/>
        <w:ind w:left="360"/>
      </w:pPr>
      <w:r>
        <w:t>It's not really. They're asking random questions. I think I mentioned that they're asking X person and that it was in the standographer exam in Bihar.</w:t>
      </w:r>
    </w:p>
    <w:p>
      <w:r>
        <w:rPr>
          <w:b/>
          <w:color w:val="2E74B5"/>
        </w:rPr>
        <w:t xml:space="preserve">Speaker 17  </w:t>
      </w:r>
      <w:r>
        <w:rPr>
          <w:color w:val="AAAAAA"/>
          <w:sz w:val="16"/>
        </w:rPr>
        <w:t>[90:16]</w:t>
      </w:r>
    </w:p>
    <w:p>
      <w:pPr>
        <w:spacing w:after="160"/>
        <w:ind w:left="360"/>
      </w:pPr>
      <w:r>
        <w:t>And what do you think how would you describe the quality getting affected? When you mentioned something they asked about a particular thing.</w:t>
      </w:r>
    </w:p>
    <w:p>
      <w:r>
        <w:rPr>
          <w:b/>
          <w:color w:val="2E74B5"/>
        </w:rPr>
        <w:t xml:space="preserve">Speaker 7  </w:t>
      </w:r>
      <w:r>
        <w:rPr>
          <w:color w:val="AAAAAA"/>
          <w:sz w:val="16"/>
        </w:rPr>
        <w:t>[90:29]</w:t>
      </w:r>
    </w:p>
    <w:p>
      <w:pPr>
        <w:spacing w:after="160"/>
        <w:ind w:left="360"/>
      </w:pPr>
      <w:r>
        <w:t>Uh, somebody tweet on the X. It was asking a stand. It was something a tweet of Narendra Modi during the Navratri. Uh, the same tweet was given in the in the exam and it was multiple options were there. He who said this on Twitter.</w:t>
      </w:r>
    </w:p>
    <w:p>
      <w:r>
        <w:rPr>
          <w:b/>
          <w:color w:val="2E74B5"/>
        </w:rPr>
        <w:t xml:space="preserve">Speaker 6  </w:t>
      </w:r>
      <w:r>
        <w:rPr>
          <w:color w:val="AAAAAA"/>
          <w:sz w:val="16"/>
        </w:rPr>
        <w:t>[90:31]</w:t>
      </w:r>
    </w:p>
    <w:p>
      <w:pPr>
        <w:spacing w:after="160"/>
        <w:ind w:left="360"/>
      </w:pPr>
      <w:r>
        <w:t>It was asked</w:t>
      </w:r>
    </w:p>
    <w:p>
      <w:r>
        <w:rPr>
          <w:b/>
          <w:color w:val="2E74B5"/>
        </w:rPr>
        <w:t xml:space="preserve">Speaker 12  </w:t>
      </w:r>
      <w:r>
        <w:rPr>
          <w:color w:val="AAAAAA"/>
          <w:sz w:val="16"/>
        </w:rPr>
        <w:t>[90:38]</w:t>
      </w:r>
    </w:p>
    <w:p>
      <w:pPr>
        <w:spacing w:after="160"/>
        <w:ind w:left="360"/>
      </w:pPr>
      <w:r>
        <w:t>examine Excuse me</w:t>
      </w:r>
    </w:p>
    <w:p>
      <w:r>
        <w:rPr>
          <w:b/>
          <w:color w:val="2E74B5"/>
        </w:rPr>
        <w:t xml:space="preserve">Speaker 17  </w:t>
      </w:r>
      <w:r>
        <w:rPr>
          <w:color w:val="AAAAAA"/>
          <w:sz w:val="16"/>
        </w:rPr>
        <w:t>[90:43]</w:t>
      </w:r>
    </w:p>
    <w:p>
      <w:pPr>
        <w:spacing w:after="160"/>
        <w:ind w:left="360"/>
      </w:pPr>
      <w:r>
        <w:t>Monday practice</w:t>
      </w:r>
    </w:p>
    <w:p>
      <w:r>
        <w:rPr>
          <w:b/>
          <w:color w:val="2E74B5"/>
        </w:rPr>
        <w:t xml:space="preserve">Speaker 7  </w:t>
      </w:r>
      <w:r>
        <w:rPr>
          <w:color w:val="AAAAAA"/>
          <w:sz w:val="16"/>
        </w:rPr>
        <w:t>[90:44]</w:t>
      </w:r>
    </w:p>
    <w:p>
      <w:pPr>
        <w:spacing w:after="160"/>
        <w:ind w:left="360"/>
      </w:pPr>
      <w:r>
        <w:t>Yeah, I am seeing</w:t>
      </w:r>
    </w:p>
    <w:p>
      <w:r>
        <w:rPr>
          <w:b/>
          <w:color w:val="2E74B5"/>
        </w:rPr>
        <w:t xml:space="preserve">Speaker 12  </w:t>
      </w:r>
      <w:r>
        <w:rPr>
          <w:color w:val="AAAAAA"/>
          <w:sz w:val="16"/>
        </w:rPr>
        <w:t>[90:44]</w:t>
      </w:r>
    </w:p>
    <w:p>
      <w:pPr>
        <w:spacing w:after="160"/>
        <w:ind w:left="360"/>
      </w:pPr>
      <w:r>
        <w:t>Yeah, I have seen this pattern also in all the NET JRF exams. Like there are a lot of questions which are associated with this government, either their ideology or the people associated with their ideology or RSS or what PM Modi is doing or not doing in foreign policy aspect. So and these one-liner questions, when he went to US, when he went to meet Melania, what what did he do? There is no particular question here.</w:t>
      </w:r>
    </w:p>
    <w:p>
      <w:r>
        <w:rPr>
          <w:b/>
          <w:color w:val="2E74B5"/>
        </w:rPr>
        <w:t xml:space="preserve">Speaker 4  </w:t>
      </w:r>
      <w:r>
        <w:rPr>
          <w:color w:val="AAAAAA"/>
          <w:sz w:val="16"/>
        </w:rPr>
        <w:t>[90:52]</w:t>
      </w:r>
    </w:p>
    <w:p>
      <w:pPr>
        <w:spacing w:after="160"/>
        <w:ind w:left="360"/>
      </w:pPr>
      <w:r>
        <w:t>Either their ideology or their RSS Policy Hospital N T</w:t>
      </w:r>
    </w:p>
    <w:p>
      <w:r>
        <w:rPr>
          <w:b/>
          <w:color w:val="2E74B5"/>
        </w:rPr>
        <w:t xml:space="preserve">Speaker 15  </w:t>
      </w:r>
      <w:r>
        <w:rPr>
          <w:color w:val="AAAAAA"/>
          <w:sz w:val="16"/>
        </w:rPr>
        <w:t>[91:05]</w:t>
      </w:r>
    </w:p>
    <w:p>
      <w:pPr>
        <w:spacing w:after="160"/>
        <w:ind w:left="360"/>
      </w:pPr>
      <w:r>
        <w:t>There is no personal residency here.</w:t>
      </w:r>
    </w:p>
    <w:p>
      <w:r>
        <w:rPr>
          <w:b/>
          <w:color w:val="2E74B5"/>
        </w:rPr>
        <w:t xml:space="preserve">Speaker 17  </w:t>
      </w:r>
      <w:r>
        <w:rPr>
          <w:color w:val="AAAAAA"/>
          <w:sz w:val="16"/>
        </w:rPr>
        <w:t>[91:09]</w:t>
      </w:r>
    </w:p>
    <w:p>
      <w:pPr>
        <w:spacing w:after="160"/>
        <w:ind w:left="360"/>
      </w:pPr>
      <w:r>
        <w:t>People feel that this is</w:t>
      </w:r>
    </w:p>
    <w:p>
      <w:r>
        <w:rPr>
          <w:b/>
          <w:color w:val="2E74B5"/>
        </w:rPr>
        <w:t xml:space="preserve">Speaker 12  </w:t>
      </w:r>
      <w:r>
        <w:rPr>
          <w:color w:val="AAAAAA"/>
          <w:sz w:val="16"/>
        </w:rPr>
        <w:t>[91:11]</w:t>
      </w:r>
    </w:p>
    <w:p>
      <w:pPr>
        <w:spacing w:after="160"/>
        <w:ind w:left="360"/>
      </w:pPr>
      <w:r>
        <w:t>Or maybe questions like there were four to five questions on Deendayal Upadhyay. I don't know to what extent this government is doing. But entering into the sphere of exams just to play with the minds of the people and their whole career, I don't know to which extent they are.</w:t>
      </w:r>
    </w:p>
    <w:p>
      <w:r>
        <w:rPr>
          <w:b/>
          <w:color w:val="2E74B5"/>
        </w:rPr>
        <w:t xml:space="preserve">Speaker 4  </w:t>
      </w:r>
      <w:r>
        <w:rPr>
          <w:color w:val="AAAAAA"/>
          <w:sz w:val="16"/>
        </w:rPr>
        <w:t>[91:16]</w:t>
      </w:r>
    </w:p>
    <w:p>
      <w:pPr>
        <w:spacing w:after="160"/>
        <w:ind w:left="360"/>
      </w:pPr>
      <w:r>
        <w:t>Yeah, I mean, I just need to understand it. must probably Texter You create a 100 Problem everything So just to play</w:t>
      </w:r>
    </w:p>
    <w:p>
      <w:r>
        <w:rPr>
          <w:b/>
          <w:color w:val="2E74B5"/>
        </w:rPr>
        <w:t xml:space="preserve">Speaker 17  </w:t>
      </w:r>
      <w:r>
        <w:rPr>
          <w:color w:val="AAAAAA"/>
          <w:sz w:val="16"/>
        </w:rPr>
        <w:t>[91:39]</w:t>
      </w:r>
    </w:p>
    <w:p>
      <w:pPr>
        <w:spacing w:after="160"/>
        <w:ind w:left="360"/>
      </w:pPr>
      <w:r>
        <w:t>So all of you feel that this is somewhat true that examination papers have questions which have no business. Yeah, absolutely.</w:t>
      </w:r>
    </w:p>
    <w:p>
      <w:r>
        <w:rPr>
          <w:b/>
          <w:color w:val="2E74B5"/>
        </w:rPr>
        <w:t xml:space="preserve">Speaker 1  </w:t>
      </w:r>
      <w:r>
        <w:rPr>
          <w:color w:val="AAAAAA"/>
          <w:sz w:val="16"/>
        </w:rPr>
        <w:t>[91:43]</w:t>
      </w:r>
    </w:p>
    <w:p>
      <w:pPr>
        <w:spacing w:after="160"/>
        <w:ind w:left="360"/>
      </w:pPr>
      <w:r>
        <w:t>that</w:t>
      </w:r>
    </w:p>
    <w:p>
      <w:r>
        <w:rPr>
          <w:b/>
          <w:color w:val="2E74B5"/>
        </w:rPr>
        <w:t xml:space="preserve">Speaker 12  </w:t>
      </w:r>
      <w:r>
        <w:rPr>
          <w:color w:val="AAAAAA"/>
          <w:sz w:val="16"/>
        </w:rPr>
        <w:t>[91:47]</w:t>
      </w:r>
    </w:p>
    <w:p>
      <w:pPr>
        <w:spacing w:after="160"/>
        <w:ind w:left="360"/>
      </w:pPr>
      <w:r>
        <w:t>Hello</w:t>
      </w:r>
    </w:p>
    <w:p>
      <w:r>
        <w:rPr>
          <w:b/>
          <w:color w:val="2E74B5"/>
        </w:rPr>
        <w:t xml:space="preserve">Speaker 1  </w:t>
      </w:r>
      <w:r>
        <w:rPr>
          <w:color w:val="AAAAAA"/>
          <w:sz w:val="16"/>
        </w:rPr>
        <w:t>[91:47]</w:t>
      </w:r>
    </w:p>
    <w:p>
      <w:pPr>
        <w:spacing w:after="160"/>
        <w:ind w:left="360"/>
      </w:pPr>
      <w:r>
        <w:t>Has anybody felt disheartened enough to with the state of exams to exit leave?</w:t>
      </w:r>
    </w:p>
    <w:p>
      <w:r>
        <w:rPr>
          <w:b/>
          <w:color w:val="2E74B5"/>
        </w:rPr>
        <w:t xml:space="preserve">Speaker 12  </w:t>
      </w:r>
      <w:r>
        <w:rPr>
          <w:color w:val="AAAAAA"/>
          <w:sz w:val="16"/>
        </w:rPr>
        <w:t>[91:51]</w:t>
      </w:r>
    </w:p>
    <w:p>
      <w:pPr>
        <w:spacing w:after="160"/>
        <w:ind w:left="360"/>
      </w:pPr>
      <w:r>
        <w:t>I have</w:t>
      </w:r>
    </w:p>
    <w:p>
      <w:r>
        <w:rPr>
          <w:b/>
          <w:color w:val="2E74B5"/>
        </w:rPr>
        <w:t xml:space="preserve">Speaker 17  </w:t>
      </w:r>
      <w:r>
        <w:rPr>
          <w:color w:val="AAAAAA"/>
          <w:sz w:val="16"/>
        </w:rPr>
        <w:t>[91:52]</w:t>
      </w:r>
    </w:p>
    <w:p>
      <w:pPr>
        <w:spacing w:after="160"/>
        <w:ind w:left="360"/>
      </w:pPr>
      <w:r>
        <w:t>Friends</w:t>
      </w:r>
    </w:p>
    <w:p>
      <w:r>
        <w:rPr>
          <w:b/>
          <w:color w:val="2E74B5"/>
        </w:rPr>
        <w:t xml:space="preserve">Speaker 15  </w:t>
      </w:r>
      <w:r>
        <w:rPr>
          <w:color w:val="AAAAAA"/>
          <w:sz w:val="16"/>
        </w:rPr>
        <w:t>[91:58]</w:t>
      </w:r>
    </w:p>
    <w:p>
      <w:pPr>
        <w:spacing w:after="160"/>
        <w:ind w:left="360"/>
      </w:pPr>
      <w:r>
        <w:t>We come from humanity and we do not have many other opportunities in corporate. There is opportunity but actually I think the top topper students can only get there. Few topper students can get into corporate sector as if in humanity.</w:t>
      </w:r>
    </w:p>
    <w:p>
      <w:r>
        <w:rPr>
          <w:b/>
          <w:color w:val="2E74B5"/>
        </w:rPr>
        <w:t xml:space="preserve">Speaker 1  </w:t>
      </w:r>
      <w:r>
        <w:rPr>
          <w:color w:val="AAAAAA"/>
          <w:sz w:val="16"/>
        </w:rPr>
        <w:t>[92:05]</w:t>
      </w:r>
    </w:p>
    <w:p>
      <w:pPr>
        <w:spacing w:after="160"/>
        <w:ind w:left="360"/>
      </w:pPr>
      <w:r>
        <w:t>But actually Towel even properly So the other rest of you feel kind of trapped.</w:t>
      </w:r>
    </w:p>
    <w:p>
      <w:r>
        <w:rPr>
          <w:b/>
          <w:color w:val="2E74B5"/>
        </w:rPr>
        <w:t xml:space="preserve">Speaker 15  </w:t>
      </w:r>
      <w:r>
        <w:rPr>
          <w:color w:val="AAAAAA"/>
          <w:sz w:val="16"/>
        </w:rPr>
        <w:t>[92:15]</w:t>
      </w:r>
    </w:p>
    <w:p>
      <w:pPr>
        <w:spacing w:after="160"/>
        <w:ind w:left="360"/>
      </w:pPr>
      <w:r>
        <w:t>Yeah, we have no other option but to exit.</w:t>
      </w:r>
    </w:p>
    <w:p>
      <w:r>
        <w:rPr>
          <w:b/>
          <w:color w:val="2E74B5"/>
        </w:rPr>
        <w:t xml:space="preserve">Speaker 6  </w:t>
      </w:r>
      <w:r>
        <w:rPr>
          <w:color w:val="AAAAAA"/>
          <w:sz w:val="16"/>
        </w:rPr>
        <w:t>[92:15]</w:t>
      </w:r>
    </w:p>
    <w:p>
      <w:pPr>
        <w:spacing w:after="160"/>
        <w:ind w:left="360"/>
      </w:pPr>
      <w:r>
        <w:t>Yeah, we have no other option. I did but I had other reasons also but I was also pissed at the state of these</w:t>
      </w:r>
    </w:p>
    <w:p>
      <w:r>
        <w:rPr>
          <w:b/>
          <w:color w:val="2E74B5"/>
        </w:rPr>
        <w:t xml:space="preserve">Speaker 15  </w:t>
      </w:r>
      <w:r>
        <w:rPr>
          <w:color w:val="AAAAAA"/>
          <w:sz w:val="16"/>
        </w:rPr>
        <w:t>[92:20]</w:t>
      </w:r>
    </w:p>
    <w:p>
      <w:pPr>
        <w:spacing w:after="160"/>
        <w:ind w:left="360"/>
      </w:pPr>
      <w:r>
        <w:t>Number</w:t>
      </w:r>
    </w:p>
    <w:p>
      <w:r>
        <w:rPr>
          <w:b/>
          <w:color w:val="2E74B5"/>
        </w:rPr>
        <w:t xml:space="preserve">Speaker 13  </w:t>
      </w:r>
      <w:r>
        <w:rPr>
          <w:color w:val="AAAAAA"/>
          <w:sz w:val="16"/>
        </w:rPr>
        <w:t>[92:20]</w:t>
      </w:r>
    </w:p>
    <w:p>
      <w:pPr>
        <w:spacing w:after="160"/>
        <w:ind w:left="360"/>
      </w:pPr>
      <w:r>
        <w:t>That was I was making my head space to appear for government exams like for UPSC but then this paper leaks things are happening so now I am making my head space to go to Japan to pursue my other masters or for job purpose. So I think that's a better option to face this paper leaks this.</w:t>
      </w:r>
    </w:p>
    <w:p>
      <w:r>
        <w:rPr>
          <w:b/>
          <w:color w:val="2E74B5"/>
        </w:rPr>
        <w:t xml:space="preserve">Speaker 4  </w:t>
      </w:r>
      <w:r>
        <w:rPr>
          <w:color w:val="AAAAAA"/>
          <w:sz w:val="16"/>
        </w:rPr>
        <w:t>[92:26]</w:t>
      </w:r>
    </w:p>
    <w:p>
      <w:pPr>
        <w:spacing w:after="160"/>
        <w:ind w:left="360"/>
      </w:pPr>
      <w:r>
        <w:t>Yeah</w:t>
      </w:r>
    </w:p>
    <w:p>
      <w:r>
        <w:rPr>
          <w:b/>
          <w:color w:val="2E74B5"/>
        </w:rPr>
        <w:t xml:space="preserve">Speaker 15  </w:t>
      </w:r>
      <w:r>
        <w:rPr>
          <w:color w:val="AAAAAA"/>
          <w:sz w:val="16"/>
        </w:rPr>
        <w:t>[92:40]</w:t>
      </w:r>
    </w:p>
    <w:p>
      <w:pPr>
        <w:spacing w:after="160"/>
        <w:ind w:left="360"/>
      </w:pPr>
      <w:r>
        <w:t>injection better of one thing to face this around us about the reservation thing. I have seen like so many people everyone here can agree EWS category if you see I have seen the people who pays 5 lakh every year to school private school they have EWS category. People who are actually paying good amount lakhs rupees and they have NCA OBC NCA. And I am coming from government school and I need to beat them in cut off and also I I am from OBC but still I have to beat that EWS.</w:t>
      </w:r>
    </w:p>
    <w:p>
      <w:r>
        <w:rPr>
          <w:b/>
          <w:color w:val="2E74B5"/>
        </w:rPr>
        <w:t xml:space="preserve">Speaker 4  </w:t>
      </w:r>
      <w:r>
        <w:rPr>
          <w:color w:val="AAAAAA"/>
          <w:sz w:val="16"/>
        </w:rPr>
        <w:t>[93:02]</w:t>
      </w:r>
    </w:p>
    <w:p>
      <w:pPr>
        <w:spacing w:after="160"/>
        <w:ind w:left="360"/>
      </w:pPr>
      <w:r>
        <w:t>How would you describe this?</w:t>
      </w:r>
    </w:p>
    <w:p>
      <w:r>
        <w:rPr>
          <w:b/>
          <w:color w:val="2E74B5"/>
        </w:rPr>
        <w:t xml:space="preserve">Speaker 5  </w:t>
      </w:r>
      <w:r>
        <w:rPr>
          <w:color w:val="AAAAAA"/>
          <w:sz w:val="16"/>
        </w:rPr>
        <w:t>[93:07]</w:t>
      </w:r>
    </w:p>
    <w:p>
      <w:pPr>
        <w:spacing w:after="160"/>
        <w:ind w:left="360"/>
      </w:pPr>
      <w:r>
        <w:t>and</w:t>
      </w:r>
    </w:p>
    <w:p>
      <w:r>
        <w:rPr>
          <w:b/>
          <w:color w:val="2E74B5"/>
        </w:rPr>
        <w:t xml:space="preserve">Speaker 15  </w:t>
      </w:r>
      <w:r>
        <w:rPr>
          <w:color w:val="AAAAAA"/>
          <w:sz w:val="16"/>
        </w:rPr>
        <w:t>[93:11]</w:t>
      </w:r>
    </w:p>
    <w:p>
      <w:pPr>
        <w:spacing w:after="160"/>
        <w:ind w:left="360"/>
      </w:pPr>
      <w:r>
        <w:t>Student any will be he will be having he or she will be having lesser cut off than OBC.</w:t>
      </w:r>
    </w:p>
    <w:p>
      <w:r>
        <w:rPr>
          <w:b/>
          <w:color w:val="2E74B5"/>
        </w:rPr>
        <w:t xml:space="preserve">Speaker 6  </w:t>
      </w:r>
      <w:r>
        <w:rPr>
          <w:color w:val="AAAAAA"/>
          <w:sz w:val="16"/>
        </w:rPr>
        <w:t>[93:15]</w:t>
      </w:r>
    </w:p>
    <w:p>
      <w:pPr>
        <w:spacing w:after="160"/>
        <w:ind w:left="360"/>
      </w:pPr>
      <w:r>
        <w:t>Hello</w:t>
      </w:r>
    </w:p>
    <w:p>
      <w:r>
        <w:rPr>
          <w:b/>
          <w:color w:val="2E74B5"/>
        </w:rPr>
        <w:t xml:space="preserve">Speaker 15  </w:t>
      </w:r>
      <w:r>
        <w:rPr>
          <w:color w:val="AAAAAA"/>
          <w:sz w:val="16"/>
        </w:rPr>
        <w:t>[93:15]</w:t>
      </w:r>
    </w:p>
    <w:p>
      <w:pPr>
        <w:spacing w:after="160"/>
        <w:ind w:left="360"/>
      </w:pPr>
      <w:r>
        <w:t>And I do not know how it is working. I do not think this reservation especially in EWS and OBC NCL is working well and the government is not inspecting into this because I don't know somehow they are being benefited because of that. They have penetrated even the officers like that that they actually support this kind of system. For instance if an EWS officer is sitting there he has got into with EWS why will he stop someone coming from EWS whether he has money or not doesn't matter.</w:t>
      </w:r>
    </w:p>
    <w:p>
      <w:r>
        <w:rPr>
          <w:b/>
          <w:color w:val="2E74B5"/>
        </w:rPr>
        <w:t xml:space="preserve">Speaker 6  </w:t>
      </w:r>
      <w:r>
        <w:rPr>
          <w:color w:val="AAAAAA"/>
          <w:sz w:val="16"/>
        </w:rPr>
        <w:t>[93:20]</w:t>
      </w:r>
    </w:p>
    <w:p>
      <w:pPr>
        <w:spacing w:after="160"/>
        <w:ind w:left="360"/>
      </w:pPr>
      <w:r>
        <w:t>Please</w:t>
      </w:r>
    </w:p>
    <w:p>
      <w:r>
        <w:rPr>
          <w:b/>
          <w:color w:val="2E74B5"/>
        </w:rPr>
        <w:t xml:space="preserve">Speaker 17  </w:t>
      </w:r>
      <w:r>
        <w:rPr>
          <w:color w:val="AAAAAA"/>
          <w:sz w:val="16"/>
        </w:rPr>
        <w:t>[93:36]</w:t>
      </w:r>
    </w:p>
    <w:p>
      <w:pPr>
        <w:spacing w:after="160"/>
        <w:ind w:left="360"/>
      </w:pPr>
      <w:r>
        <w:t>Police So you're saying so-called I wouldn't call it corruption but unfairness on the system is really institutional. Is that what you're saying?</w:t>
      </w:r>
    </w:p>
    <w:p>
      <w:r>
        <w:rPr>
          <w:b/>
          <w:color w:val="2E74B5"/>
        </w:rPr>
        <w:t xml:space="preserve">Speaker 15  </w:t>
      </w:r>
      <w:r>
        <w:rPr>
          <w:color w:val="AAAAAA"/>
          <w:sz w:val="16"/>
        </w:rPr>
        <w:t>[93:51]</w:t>
      </w:r>
    </w:p>
    <w:p>
      <w:pPr>
        <w:spacing w:after="160"/>
        <w:ind w:left="360"/>
      </w:pPr>
      <w:r>
        <w:t>The system is Yeah Yes, yes, I feel so bad when I need to compete with an EWS student who has come from private school and I am from government school, still I need to beat them in reservation. That is so unfavorable.</w:t>
      </w:r>
    </w:p>
    <w:p>
      <w:r>
        <w:rPr>
          <w:b/>
          <w:color w:val="2E74B5"/>
        </w:rPr>
        <w:t xml:space="preserve">Speaker 4  </w:t>
      </w:r>
      <w:r>
        <w:rPr>
          <w:color w:val="AAAAAA"/>
          <w:sz w:val="16"/>
        </w:rPr>
        <w:t>[93:55]</w:t>
      </w:r>
    </w:p>
    <w:p>
      <w:pPr>
        <w:spacing w:after="160"/>
        <w:ind w:left="360"/>
      </w:pPr>
      <w:r>
        <w:t>I feel so bad</w:t>
      </w:r>
    </w:p>
    <w:p>
      <w:r>
        <w:rPr>
          <w:b/>
          <w:color w:val="2E74B5"/>
        </w:rPr>
        <w:t xml:space="preserve">Speaker 10  </w:t>
      </w:r>
      <w:r>
        <w:rPr>
          <w:color w:val="AAAAAA"/>
          <w:sz w:val="16"/>
        </w:rPr>
        <w:t>[94:01]</w:t>
      </w:r>
    </w:p>
    <w:p>
      <w:pPr>
        <w:spacing w:after="160"/>
        <w:ind w:left="360"/>
      </w:pPr>
      <w:r>
        <w:t>I will meet them in a Why do you think government is not efficient as private schools? Government should be should be very efficient but it's not.</w:t>
      </w:r>
    </w:p>
    <w:p>
      <w:r>
        <w:rPr>
          <w:b/>
          <w:color w:val="2E74B5"/>
        </w:rPr>
        <w:t xml:space="preserve">Speaker 15  </w:t>
      </w:r>
      <w:r>
        <w:rPr>
          <w:color w:val="AAAAAA"/>
          <w:sz w:val="16"/>
        </w:rPr>
        <w:t>[94:08]</w:t>
      </w:r>
    </w:p>
    <w:p>
      <w:pPr>
        <w:spacing w:after="160"/>
        <w:ind w:left="360"/>
      </w:pPr>
      <w:r>
        <w:t>Because they No.</w:t>
      </w:r>
    </w:p>
    <w:p>
      <w:r>
        <w:rPr>
          <w:b/>
          <w:color w:val="2E74B5"/>
        </w:rPr>
        <w:t xml:space="preserve">Speaker 1  </w:t>
      </w:r>
      <w:r>
        <w:rPr>
          <w:color w:val="AAAAAA"/>
          <w:sz w:val="16"/>
        </w:rPr>
        <w:t>[94:13]</w:t>
      </w:r>
    </w:p>
    <w:p>
      <w:pPr>
        <w:spacing w:after="160"/>
        <w:ind w:left="360"/>
      </w:pPr>
      <w:r>
        <w:t>I'm gonna eat.</w:t>
      </w:r>
    </w:p>
    <w:p>
      <w:r>
        <w:rPr>
          <w:b/>
          <w:color w:val="2E74B5"/>
        </w:rPr>
        <w:t xml:space="preserve">Speaker 17  </w:t>
      </w:r>
      <w:r>
        <w:rPr>
          <w:color w:val="AAAAAA"/>
          <w:sz w:val="16"/>
        </w:rPr>
        <w:t>[94:14]</w:t>
      </w:r>
    </w:p>
    <w:p>
      <w:pPr>
        <w:spacing w:after="160"/>
        <w:ind w:left="360"/>
      </w:pPr>
      <w:r>
        <w:t>So what is the reality of</w:t>
      </w:r>
    </w:p>
    <w:p>
      <w:r>
        <w:rPr>
          <w:b/>
          <w:color w:val="2E74B5"/>
        </w:rPr>
        <w:t xml:space="preserve">Speaker 1  </w:t>
      </w:r>
      <w:r>
        <w:rPr>
          <w:color w:val="AAAAAA"/>
          <w:sz w:val="16"/>
        </w:rPr>
        <w:t>[94:14]</w:t>
      </w:r>
    </w:p>
    <w:p>
      <w:pPr>
        <w:spacing w:after="160"/>
        <w:ind w:left="360"/>
      </w:pPr>
      <w:r>
        <w:t>So what is reality of government? Agree on point I agree on point.</w:t>
      </w:r>
    </w:p>
    <w:p>
      <w:r>
        <w:rPr>
          <w:b/>
          <w:color w:val="2E74B5"/>
        </w:rPr>
        <w:t xml:space="preserve">Speaker 2  </w:t>
      </w:r>
      <w:r>
        <w:rPr>
          <w:color w:val="AAAAAA"/>
          <w:sz w:val="16"/>
        </w:rPr>
        <w:t>[94:17]</w:t>
      </w:r>
    </w:p>
    <w:p>
      <w:pPr>
        <w:spacing w:after="160"/>
        <w:ind w:left="360"/>
      </w:pPr>
      <w:r>
        <w:t>Adding to her point, I met many people. Like one example is in JNU only. The person is Brahmin and he's carrying the certificate of ST category. And he has cleared JRF. Yeah Cement</w:t>
      </w:r>
    </w:p>
    <w:p>
      <w:r>
        <w:rPr>
          <w:b/>
          <w:color w:val="2E74B5"/>
        </w:rPr>
        <w:t xml:space="preserve">Speaker 9  </w:t>
      </w:r>
      <w:r>
        <w:rPr>
          <w:color w:val="AAAAAA"/>
          <w:sz w:val="16"/>
        </w:rPr>
        <w:t>[94:35]</w:t>
      </w:r>
    </w:p>
    <w:p>
      <w:pPr>
        <w:spacing w:after="160"/>
        <w:ind w:left="360"/>
      </w:pPr>
      <w:r>
        <w:t>Cement</w:t>
      </w:r>
    </w:p>
    <w:p>
      <w:r>
        <w:rPr>
          <w:b/>
          <w:color w:val="2E74B5"/>
        </w:rPr>
        <w:t xml:space="preserve">Speaker 17  </w:t>
      </w:r>
      <w:r>
        <w:rPr>
          <w:color w:val="AAAAAA"/>
          <w:sz w:val="16"/>
        </w:rPr>
        <w:t>[94:37]</w:t>
      </w:r>
    </w:p>
    <w:p>
      <w:pPr>
        <w:spacing w:after="160"/>
        <w:ind w:left="360"/>
      </w:pPr>
      <w:r>
        <w:t>Ma'am you were saying</w:t>
      </w:r>
    </w:p>
    <w:p>
      <w:r>
        <w:rPr>
          <w:b/>
          <w:color w:val="2E74B5"/>
        </w:rPr>
        <w:t xml:space="preserve">Speaker 9  </w:t>
      </w:r>
      <w:r>
        <w:rPr>
          <w:color w:val="AAAAAA"/>
          <w:sz w:val="16"/>
        </w:rPr>
        <w:t>[94:37]</w:t>
      </w:r>
    </w:p>
    <w:p>
      <w:pPr>
        <w:spacing w:after="160"/>
        <w:ind w:left="360"/>
      </w:pPr>
      <w:r>
        <w:t>Yeah, so on the point of this quality of questions, so I clearly remembered this one attempt of mine UGC in history in December 2023. So before that, because I clearly remember when I was preparing, so I have gone through even my last five years question paper and it met 10 sets. So so the standard of paper was because it was very concept heavy, three.</w:t>
      </w:r>
    </w:p>
    <w:p>
      <w:r>
        <w:rPr>
          <w:b/>
          <w:color w:val="2E74B5"/>
        </w:rPr>
        <w:t xml:space="preserve">Speaker 17  </w:t>
      </w:r>
      <w:r>
        <w:rPr>
          <w:color w:val="AAAAAA"/>
          <w:sz w:val="16"/>
        </w:rPr>
        <w:t>[94:42]</w:t>
      </w:r>
    </w:p>
    <w:p>
      <w:pPr>
        <w:spacing w:after="160"/>
        <w:ind w:left="360"/>
      </w:pPr>
      <w:r>
        <w:t>Hello</w:t>
      </w:r>
    </w:p>
    <w:p>
      <w:r>
        <w:rPr>
          <w:b/>
          <w:color w:val="2E74B5"/>
        </w:rPr>
        <w:t xml:space="preserve">Speaker 9  </w:t>
      </w:r>
      <w:r>
        <w:rPr>
          <w:color w:val="AAAAAA"/>
          <w:sz w:val="16"/>
        </w:rPr>
        <w:t>[95:07]</w:t>
      </w:r>
    </w:p>
    <w:p>
      <w:pPr>
        <w:spacing w:after="160"/>
        <w:ind w:left="360"/>
      </w:pPr>
      <w:r>
        <w:t>heavy debate heavy and in history debates really matters a lot because it changed the idea of your like you know it changed the idea of your identity as well. So the 2023 December paper we went for the paper and it was like the factual and 50% of the paper was based upon mythology. So mythology yeah mythology. So so they were asking questions about</w:t>
      </w:r>
    </w:p>
    <w:p>
      <w:r>
        <w:rPr>
          <w:b/>
          <w:color w:val="2E74B5"/>
        </w:rPr>
        <w:t xml:space="preserve">Speaker 4  </w:t>
      </w:r>
      <w:r>
        <w:rPr>
          <w:color w:val="AAAAAA"/>
          <w:sz w:val="16"/>
        </w:rPr>
        <w:t>[95:08]</w:t>
      </w:r>
    </w:p>
    <w:p>
      <w:pPr>
        <w:spacing w:after="160"/>
        <w:ind w:left="360"/>
      </w:pPr>
      <w:r>
        <w:t>Immunity</w:t>
      </w:r>
    </w:p>
    <w:p>
      <w:r>
        <w:rPr>
          <w:b/>
          <w:color w:val="2E74B5"/>
        </w:rPr>
        <w:t xml:space="preserve">Speaker 11  </w:t>
      </w:r>
      <w:r>
        <w:rPr>
          <w:color w:val="AAAAAA"/>
          <w:sz w:val="16"/>
        </w:rPr>
        <w:t>[95:30]</w:t>
      </w:r>
    </w:p>
    <w:p>
      <w:pPr>
        <w:spacing w:after="160"/>
        <w:ind w:left="360"/>
      </w:pPr>
      <w:r>
        <w:t>Ethology. Yeah, Ethology.</w:t>
      </w:r>
    </w:p>
    <w:p>
      <w:r>
        <w:rPr>
          <w:b/>
          <w:color w:val="2E74B5"/>
        </w:rPr>
        <w:t xml:space="preserve">Speaker 17  </w:t>
      </w:r>
      <w:r>
        <w:rPr>
          <w:color w:val="AAAAAA"/>
          <w:sz w:val="16"/>
        </w:rPr>
        <w:t>[95:32]</w:t>
      </w:r>
    </w:p>
    <w:p>
      <w:pPr>
        <w:spacing w:after="160"/>
        <w:ind w:left="360"/>
      </w:pPr>
      <w:r>
        <w:t>Give an example of a question</w:t>
      </w:r>
    </w:p>
    <w:p>
      <w:r>
        <w:rPr>
          <w:b/>
          <w:color w:val="2E74B5"/>
        </w:rPr>
        <w:t xml:space="preserve">Speaker 9  </w:t>
      </w:r>
      <w:r>
        <w:rPr>
          <w:color w:val="AAAAAA"/>
          <w:sz w:val="16"/>
        </w:rPr>
        <w:t>[95:37]</w:t>
      </w:r>
    </w:p>
    <w:p>
      <w:pPr>
        <w:spacing w:after="160"/>
        <w:ind w:left="360"/>
      </w:pPr>
      <w:r>
        <w:t>Sita like Ramayana</w:t>
      </w:r>
    </w:p>
    <w:p>
      <w:r>
        <w:rPr>
          <w:b/>
          <w:color w:val="2E74B5"/>
        </w:rPr>
        <w:t xml:space="preserve">Speaker 17  </w:t>
      </w:r>
      <w:r>
        <w:rPr>
          <w:color w:val="AAAAAA"/>
          <w:sz w:val="16"/>
        </w:rPr>
        <w:t>[95:41]</w:t>
      </w:r>
    </w:p>
    <w:p>
      <w:pPr>
        <w:spacing w:after="160"/>
        <w:ind w:left="360"/>
      </w:pPr>
      <w:r>
        <w:t>In which things I am sorry company?</w:t>
      </w:r>
    </w:p>
    <w:p>
      <w:r>
        <w:rPr>
          <w:b/>
          <w:color w:val="2E74B5"/>
        </w:rPr>
        <w:t xml:space="preserve">Speaker 9  </w:t>
      </w:r>
      <w:r>
        <w:rPr>
          <w:color w:val="AAAAAA"/>
          <w:sz w:val="16"/>
        </w:rPr>
        <w:t>[95:42]</w:t>
      </w:r>
    </w:p>
    <w:p>
      <w:pPr>
        <w:spacing w:after="160"/>
        <w:ind w:left="360"/>
      </w:pPr>
      <w:r>
        <w:t>You just seen at history, right? Sita and you know, Krishna. So Lord Krishna, okay, what was the other name for Lord Krishna? So you know, his birth place and all those things and we were getting question because most of the historians, so you know, they don't admit that Puranas are the actual source for history because you know, they give plenty of genealogies of kings and they don't even exist because we</w:t>
      </w:r>
    </w:p>
    <w:p>
      <w:r>
        <w:rPr>
          <w:b/>
          <w:color w:val="2E74B5"/>
        </w:rPr>
        <w:t xml:space="preserve">Speaker 4  </w:t>
      </w:r>
      <w:r>
        <w:rPr>
          <w:color w:val="AAAAAA"/>
          <w:sz w:val="16"/>
        </w:rPr>
        <w:t>[95:43]</w:t>
      </w:r>
    </w:p>
    <w:p>
      <w:pPr>
        <w:spacing w:after="160"/>
        <w:ind w:left="360"/>
      </w:pPr>
      <w:r>
        <w:t>Sita and you know Krishna</w:t>
      </w:r>
    </w:p>
    <w:p>
      <w:r>
        <w:rPr>
          <w:b/>
          <w:color w:val="2E74B5"/>
        </w:rPr>
        <w:t xml:space="preserve">Speaker 9  </w:t>
      </w:r>
      <w:r>
        <w:rPr>
          <w:color w:val="AAAAAA"/>
          <w:sz w:val="16"/>
        </w:rPr>
        <w:t>[96:12]</w:t>
      </w:r>
    </w:p>
    <w:p>
      <w:pPr>
        <w:spacing w:after="160"/>
        <w:ind w:left="360"/>
      </w:pPr>
      <w:r>
        <w:t>get supplementary examples. Now UGC adopted this pattern, they ask students the questions like who is the 105th king of this particular time state which does not even exist in 90% of the books.</w:t>
      </w:r>
    </w:p>
    <w:p>
      <w:r>
        <w:rPr>
          <w:b/>
          <w:color w:val="2E74B5"/>
        </w:rPr>
        <w:t xml:space="preserve">Speaker 4  </w:t>
      </w:r>
      <w:r>
        <w:rPr>
          <w:color w:val="AAAAAA"/>
          <w:sz w:val="16"/>
        </w:rPr>
        <w:t>[96:23]</w:t>
      </w:r>
    </w:p>
    <w:p>
      <w:pPr>
        <w:spacing w:after="160"/>
        <w:ind w:left="360"/>
      </w:pPr>
      <w:r>
        <w:t>Dynasty</w:t>
      </w:r>
    </w:p>
    <w:p>
      <w:r>
        <w:rPr>
          <w:b/>
          <w:color w:val="2E74B5"/>
        </w:rPr>
        <w:t xml:space="preserve">Speaker 9  </w:t>
      </w:r>
      <w:r>
        <w:rPr>
          <w:color w:val="AAAAAA"/>
          <w:sz w:val="16"/>
        </w:rPr>
        <w:t>[96:27]</w:t>
      </w:r>
    </w:p>
    <w:p>
      <w:pPr>
        <w:spacing w:after="160"/>
        <w:ind w:left="360"/>
      </w:pPr>
      <w:r>
        <w:t>Even a textbook. So, our exams are getting in history more mythology heavy in ancient and in</w:t>
      </w:r>
    </w:p>
    <w:p>
      <w:r>
        <w:rPr>
          <w:b/>
          <w:color w:val="2E74B5"/>
        </w:rPr>
        <w:t xml:space="preserve">Speaker 17  </w:t>
      </w:r>
      <w:r>
        <w:rPr>
          <w:color w:val="AAAAAA"/>
          <w:sz w:val="16"/>
        </w:rPr>
        <w:t>[96:34]</w:t>
      </w:r>
    </w:p>
    <w:p>
      <w:pPr>
        <w:spacing w:after="160"/>
        <w:ind w:left="360"/>
      </w:pPr>
      <w:r>
        <w:t>That is essentially, sorry, continue, shorten the sentence. So essentially what you guys are saying is coloring of the exam.</w:t>
      </w:r>
    </w:p>
    <w:p>
      <w:r>
        <w:rPr>
          <w:b/>
          <w:color w:val="2E74B5"/>
        </w:rPr>
        <w:t xml:space="preserve">Speaker 9  </w:t>
      </w:r>
      <w:r>
        <w:rPr>
          <w:color w:val="AAAAAA"/>
          <w:sz w:val="16"/>
        </w:rPr>
        <w:t>[96:41]</w:t>
      </w:r>
    </w:p>
    <w:p>
      <w:pPr>
        <w:spacing w:after="160"/>
        <w:ind w:left="360"/>
      </w:pPr>
      <w:r>
        <w:t>Yeah, true. In modern history, I'll give you a specific example. So, for I think for particular three attempts, I noticed this thing. They try to for in our whole second paper history, only 10% was medieval history. 10% was medieval history. We don't even need to see where is Akbar and why they are not asking about everything and all those people, the Sarunath and the Mughal period and there was a deliberate attempts in every exam, there will be photos.</w:t>
      </w:r>
    </w:p>
    <w:p>
      <w:r>
        <w:rPr>
          <w:b/>
          <w:color w:val="2E74B5"/>
        </w:rPr>
        <w:t xml:space="preserve">Speaker 8  </w:t>
      </w:r>
      <w:r>
        <w:rPr>
          <w:color w:val="AAAAAA"/>
          <w:sz w:val="16"/>
        </w:rPr>
        <w:t>[96:41]</w:t>
      </w:r>
    </w:p>
    <w:p>
      <w:pPr>
        <w:spacing w:after="160"/>
        <w:ind w:left="360"/>
      </w:pPr>
      <w:r>
        <w:t>Okay</w:t>
      </w:r>
    </w:p>
    <w:p>
      <w:r>
        <w:rPr>
          <w:b/>
          <w:color w:val="2E74B5"/>
        </w:rPr>
        <w:t xml:space="preserve">Speaker 13  </w:t>
      </w:r>
      <w:r>
        <w:rPr>
          <w:color w:val="AAAAAA"/>
          <w:sz w:val="16"/>
        </w:rPr>
        <w:t>[96:58]</w:t>
      </w:r>
    </w:p>
    <w:p>
      <w:pPr>
        <w:spacing w:after="160"/>
        <w:ind w:left="360"/>
      </w:pPr>
      <w:r>
        <w:t>Then Bye</w:t>
      </w:r>
    </w:p>
    <w:p>
      <w:r>
        <w:rPr>
          <w:b/>
          <w:color w:val="2E74B5"/>
        </w:rPr>
        <w:t xml:space="preserve">Speaker 9  </w:t>
      </w:r>
      <w:r>
        <w:rPr>
          <w:color w:val="AAAAAA"/>
          <w:sz w:val="16"/>
        </w:rPr>
        <w:t>[97:11]</w:t>
      </w:r>
    </w:p>
    <w:p>
      <w:pPr>
        <w:spacing w:after="160"/>
        <w:ind w:left="360"/>
      </w:pPr>
      <w:r>
        <w:t>five questions related to Savarkar. And he said that you need to read about Savarkar more and more and really appreciated question about him which will praise him a lot of those things. So this is a deliberate attempt so this is what we should do because important</w:t>
      </w:r>
    </w:p>
    <w:p>
      <w:r>
        <w:rPr>
          <w:b/>
          <w:color w:val="2E74B5"/>
        </w:rPr>
        <w:t xml:space="preserve">Speaker 13  </w:t>
      </w:r>
      <w:r>
        <w:rPr>
          <w:color w:val="AAAAAA"/>
          <w:sz w:val="16"/>
        </w:rPr>
        <w:t>[97:13]</w:t>
      </w:r>
    </w:p>
    <w:p>
      <w:pPr>
        <w:spacing w:after="160"/>
        <w:ind w:left="360"/>
      </w:pPr>
      <w:r>
        <w:t>And you need to understand that you need to</w:t>
      </w:r>
    </w:p>
    <w:p>
      <w:r>
        <w:rPr>
          <w:b/>
          <w:color w:val="2E74B5"/>
        </w:rPr>
        <w:t xml:space="preserve">Speaker 4  </w:t>
      </w:r>
      <w:r>
        <w:rPr>
          <w:color w:val="AAAAAA"/>
          <w:sz w:val="16"/>
        </w:rPr>
        <w:t>[97:20]</w:t>
      </w:r>
    </w:p>
    <w:p>
      <w:pPr>
        <w:spacing w:after="160"/>
        <w:ind w:left="360"/>
      </w:pPr>
      <w:r>
        <w:t>Actually</w:t>
      </w:r>
    </w:p>
    <w:p>
      <w:r>
        <w:rPr>
          <w:b/>
          <w:color w:val="2E74B5"/>
        </w:rPr>
        <w:t xml:space="preserve">Speaker 14  </w:t>
      </w:r>
      <w:r>
        <w:rPr>
          <w:color w:val="AAAAAA"/>
          <w:sz w:val="16"/>
        </w:rPr>
        <w:t>[97:22]</w:t>
      </w:r>
    </w:p>
    <w:p>
      <w:pPr>
        <w:spacing w:after="160"/>
        <w:ind w:left="360"/>
      </w:pPr>
      <w:r>
        <w:t>So it is a important important I UPS assistant professor exam in history also there is lot of medieval history so we we were mentally prepared for ancient that all in every exam there is a pattern that ancient history and modern history was focused in this government era but surprisingly we got most most of our questions from medieval history so we are like ki ye kya ho gaya hai ye to humne prepare hi nahi kiya tha na kyunki teachers were preparing for ancient और हम notes भी हमने उसी तरीके से बनाया और teacher से focus करते हैं even in UPSC also कि you have to focus more on ancient and modern. Medieval छोड़ दो। ये बोलते हैं specially UPSC में बोला जाता है कि अगर आप pre के लिए medieval छोड़ के भी जाओगे ना तो कोई दिक्कत नहीं कुछ नहीं होगा। ये pattern चलता आ रहा है।</w:t>
      </w:r>
    </w:p>
    <w:p>
      <w:r>
        <w:rPr>
          <w:b/>
          <w:color w:val="2E74B5"/>
        </w:rPr>
        <w:t xml:space="preserve">Speaker 13  </w:t>
      </w:r>
      <w:r>
        <w:rPr>
          <w:color w:val="AAAAAA"/>
          <w:sz w:val="16"/>
        </w:rPr>
        <w:t>[98:03]</w:t>
      </w:r>
    </w:p>
    <w:p>
      <w:pPr>
        <w:spacing w:after="160"/>
        <w:ind w:left="360"/>
      </w:pPr>
      <w:r>
        <w:t>Medicine Modi</w:t>
      </w:r>
    </w:p>
    <w:p>
      <w:r>
        <w:rPr>
          <w:b/>
          <w:color w:val="2E74B5"/>
        </w:rPr>
        <w:t xml:space="preserve">Speaker 17  </w:t>
      </w:r>
      <w:r>
        <w:rPr>
          <w:color w:val="AAAAAA"/>
          <w:sz w:val="16"/>
        </w:rPr>
        <w:t>[98:04]</w:t>
      </w:r>
    </w:p>
    <w:p>
      <w:pPr>
        <w:spacing w:after="160"/>
        <w:ind w:left="360"/>
      </w:pPr>
      <w:r>
        <w:t>Please</w:t>
      </w:r>
    </w:p>
    <w:p>
      <w:r>
        <w:rPr>
          <w:b/>
          <w:color w:val="2E74B5"/>
        </w:rPr>
        <w:t xml:space="preserve">Speaker 13  </w:t>
      </w:r>
      <w:r>
        <w:rPr>
          <w:color w:val="AAAAAA"/>
          <w:sz w:val="16"/>
        </w:rPr>
        <w:t>[98:09]</w:t>
      </w:r>
    </w:p>
    <w:p>
      <w:pPr>
        <w:spacing w:after="160"/>
        <w:ind w:left="360"/>
      </w:pPr>
      <w:r>
        <w:t>So, koi dikkat nahi.</w:t>
      </w:r>
    </w:p>
    <w:p>
      <w:r>
        <w:rPr>
          <w:b/>
          <w:color w:val="2E74B5"/>
        </w:rPr>
        <w:t xml:space="preserve">Speaker 17  </w:t>
      </w:r>
      <w:r>
        <w:rPr>
          <w:color w:val="AAAAAA"/>
          <w:sz w:val="16"/>
        </w:rPr>
        <w:t>[98:10]</w:t>
      </w:r>
    </w:p>
    <w:p>
      <w:pPr>
        <w:spacing w:after="160"/>
        <w:ind w:left="360"/>
      </w:pPr>
      <w:r>
        <w:t>Nee So, allow me to understand now. Given, you know, all of these things are happening, like this, if we start making a list, it will probably be a while long, you know. And some of these issues are, you know, more systemic, which probably existed earlier also. Some of these issues are more recent, probably discovering of the examination itself and maybe they are distinct if you are aligned to</w:t>
      </w:r>
    </w:p>
    <w:p>
      <w:r>
        <w:rPr>
          <w:b/>
          <w:color w:val="2E74B5"/>
        </w:rPr>
        <w:t xml:space="preserve">Speaker 12  </w:t>
      </w:r>
      <w:r>
        <w:rPr>
          <w:color w:val="AAAAAA"/>
          <w:sz w:val="16"/>
        </w:rPr>
        <w:t>[98:40]</w:t>
      </w:r>
    </w:p>
    <w:p>
      <w:pPr>
        <w:spacing w:after="160"/>
        <w:ind w:left="360"/>
      </w:pPr>
      <w:r>
        <w:t>Directly</w:t>
      </w:r>
    </w:p>
    <w:p>
      <w:r>
        <w:rPr>
          <w:b/>
          <w:color w:val="2E74B5"/>
        </w:rPr>
        <w:t xml:space="preserve">Speaker 4  </w:t>
      </w:r>
      <w:r>
        <w:rPr>
          <w:color w:val="AAAAAA"/>
          <w:sz w:val="16"/>
        </w:rPr>
        <w:t>[98:41]</w:t>
      </w:r>
    </w:p>
    <w:p>
      <w:pPr>
        <w:spacing w:after="160"/>
        <w:ind w:left="360"/>
      </w:pPr>
      <w:r>
        <w:t>Randy</w:t>
      </w:r>
    </w:p>
    <w:p>
      <w:r>
        <w:rPr>
          <w:b/>
          <w:color w:val="2E74B5"/>
        </w:rPr>
        <w:t xml:space="preserve">Speaker 17  </w:t>
      </w:r>
      <w:r>
        <w:rPr>
          <w:color w:val="AAAAAA"/>
          <w:sz w:val="16"/>
        </w:rPr>
        <w:t>[98:42]</w:t>
      </w:r>
    </w:p>
    <w:p>
      <w:pPr>
        <w:spacing w:after="160"/>
        <w:ind w:left="360"/>
      </w:pPr>
      <w:r>
        <w:t>Maybe, I mean, I'm just guessing here what kind of questions you guys are getting. How do you think this needs to be addressed?</w:t>
      </w:r>
    </w:p>
    <w:p>
      <w:r>
        <w:rPr>
          <w:b/>
          <w:color w:val="2E74B5"/>
        </w:rPr>
        <w:t xml:space="preserve">Speaker 1  </w:t>
      </w:r>
      <w:r>
        <w:rPr>
          <w:color w:val="AAAAAA"/>
          <w:sz w:val="16"/>
        </w:rPr>
        <w:t>[98:51]</w:t>
      </w:r>
    </w:p>
    <w:p>
      <w:pPr>
        <w:spacing w:after="160"/>
        <w:ind w:left="360"/>
      </w:pPr>
      <w:r>
        <w:t>Like what should be done?</w:t>
      </w:r>
    </w:p>
    <w:p>
      <w:r>
        <w:rPr>
          <w:b/>
          <w:color w:val="2E74B5"/>
        </w:rPr>
        <w:t xml:space="preserve">Speaker 17  </w:t>
      </w:r>
      <w:r>
        <w:rPr>
          <w:color w:val="AAAAAA"/>
          <w:sz w:val="16"/>
        </w:rPr>
        <w:t>[98:52]</w:t>
      </w:r>
    </w:p>
    <w:p>
      <w:pPr>
        <w:spacing w:after="160"/>
        <w:ind w:left="360"/>
      </w:pPr>
      <w:r>
        <w:t>What should be done about it?</w:t>
      </w:r>
    </w:p>
    <w:p>
      <w:r>
        <w:rPr>
          <w:b/>
          <w:color w:val="2E74B5"/>
        </w:rPr>
        <w:t xml:space="preserve">Speaker 1  </w:t>
      </w:r>
      <w:r>
        <w:rPr>
          <w:color w:val="AAAAAA"/>
          <w:sz w:val="16"/>
        </w:rPr>
        <w:t>[98:54]</w:t>
      </w:r>
    </w:p>
    <w:p>
      <w:pPr>
        <w:spacing w:after="160"/>
        <w:ind w:left="360"/>
      </w:pPr>
      <w:r>
        <w:t>This</w:t>
      </w:r>
    </w:p>
    <w:p>
      <w:r>
        <w:rPr>
          <w:b/>
          <w:color w:val="2E74B5"/>
        </w:rPr>
        <w:t xml:space="preserve">Speaker 17  </w:t>
      </w:r>
      <w:r>
        <w:rPr>
          <w:color w:val="AAAAAA"/>
          <w:sz w:val="16"/>
        </w:rPr>
        <w:t>[98:54]</w:t>
      </w:r>
    </w:p>
    <w:p>
      <w:pPr>
        <w:spacing w:after="160"/>
        <w:ind w:left="360"/>
      </w:pPr>
      <w:r>
        <w:t>Is there is there any way that students are you know find look at a way to be part of the solution or do you feel somebody you know has come and fight our fight you know</w:t>
      </w:r>
    </w:p>
    <w:p>
      <w:r>
        <w:rPr>
          <w:b/>
          <w:color w:val="2E74B5"/>
        </w:rPr>
        <w:t xml:space="preserve">Speaker 15  </w:t>
      </w:r>
      <w:r>
        <w:rPr>
          <w:color w:val="AAAAAA"/>
          <w:sz w:val="16"/>
        </w:rPr>
        <w:t>[99:11]</w:t>
      </w:r>
    </w:p>
    <w:p>
      <w:pPr>
        <w:spacing w:after="160"/>
        <w:ind w:left="360"/>
      </w:pPr>
      <w:r>
        <w:t>I don't get the point of UGC NET only. Students should be actually taken into consideration. For instance, when we are planning to ask question from political science, political science professors should be taken into account. What kind of question should we make? Not the NTA who we do not even know who are making those questions. And there are 50 questions which are not related to political science and they are putting it in it. And there should be conceptual questions to know what a PhD student can do, not fill road learn all of those questions. And also syllabus should be defined.</w:t>
      </w:r>
    </w:p>
    <w:p>
      <w:r>
        <w:rPr>
          <w:b/>
          <w:color w:val="2E74B5"/>
        </w:rPr>
        <w:t xml:space="preserve">Speaker 6  </w:t>
      </w:r>
      <w:r>
        <w:rPr>
          <w:color w:val="AAAAAA"/>
          <w:sz w:val="16"/>
        </w:rPr>
        <w:t>[99:13]</w:t>
      </w:r>
    </w:p>
    <w:p>
      <w:pPr>
        <w:spacing w:after="160"/>
        <w:ind w:left="360"/>
      </w:pPr>
      <w:r>
        <w:t>Students should be actually</w:t>
      </w:r>
    </w:p>
    <w:p>
      <w:r>
        <w:rPr>
          <w:b/>
          <w:color w:val="2E74B5"/>
        </w:rPr>
        <w:t xml:space="preserve">Speaker 11  </w:t>
      </w:r>
      <w:r>
        <w:rPr>
          <w:color w:val="AAAAAA"/>
          <w:sz w:val="16"/>
        </w:rPr>
        <w:t>[99:27]</w:t>
      </w:r>
    </w:p>
    <w:p>
      <w:pPr>
        <w:spacing w:after="160"/>
        <w:ind w:left="360"/>
      </w:pPr>
      <w:r>
        <w:t>who are making those posters</w:t>
      </w:r>
    </w:p>
    <w:p>
      <w:r>
        <w:rPr>
          <w:b/>
          <w:color w:val="2E74B5"/>
        </w:rPr>
        <w:t xml:space="preserve">Speaker 6  </w:t>
      </w:r>
      <w:r>
        <w:rPr>
          <w:color w:val="AAAAAA"/>
          <w:sz w:val="16"/>
        </w:rPr>
        <w:t>[99:39]</w:t>
      </w:r>
    </w:p>
    <w:p>
      <w:pPr>
        <w:spacing w:after="160"/>
        <w:ind w:left="360"/>
      </w:pPr>
      <w:r>
        <w:t>and</w:t>
      </w:r>
    </w:p>
    <w:p>
      <w:r>
        <w:rPr>
          <w:b/>
          <w:color w:val="2E74B5"/>
        </w:rPr>
        <w:t xml:space="preserve">Speaker 15  </w:t>
      </w:r>
      <w:r>
        <w:rPr>
          <w:color w:val="AAAAAA"/>
          <w:sz w:val="16"/>
        </w:rPr>
        <w:t>[99:41]</w:t>
      </w:r>
    </w:p>
    <w:p>
      <w:pPr>
        <w:spacing w:after="160"/>
        <w:ind w:left="360"/>
      </w:pPr>
      <w:r>
        <w:t>so clearly that we are asking questions from here. You need to read these things. Not 50 questions coming from Twitter and not 50 questions coming from whatever is actually viral. There is a trend that viral questions come up. Whatever is going viral, the questions will be coming from there because Meloni is going viral, there will be questions from Melody.</w:t>
      </w:r>
    </w:p>
    <w:p>
      <w:r>
        <w:rPr>
          <w:b/>
          <w:color w:val="2E74B5"/>
        </w:rPr>
        <w:t xml:space="preserve">Speaker 6  </w:t>
      </w:r>
      <w:r>
        <w:rPr>
          <w:color w:val="AAAAAA"/>
          <w:sz w:val="16"/>
        </w:rPr>
        <w:t>[99:51]</w:t>
      </w:r>
    </w:p>
    <w:p>
      <w:pPr>
        <w:spacing w:after="160"/>
        <w:ind w:left="360"/>
      </w:pPr>
      <w:r>
        <w:t>but</w:t>
      </w:r>
    </w:p>
    <w:p>
      <w:r>
        <w:rPr>
          <w:b/>
          <w:color w:val="2E74B5"/>
        </w:rPr>
        <w:t xml:space="preserve">Speaker 7  </w:t>
      </w:r>
      <w:r>
        <w:rPr>
          <w:color w:val="AAAAAA"/>
          <w:sz w:val="16"/>
        </w:rPr>
        <w:t>[99:55]</w:t>
      </w:r>
    </w:p>
    <w:p>
      <w:pPr>
        <w:spacing w:after="160"/>
        <w:ind w:left="360"/>
      </w:pPr>
      <w:r>
        <w:t>Melon</w:t>
      </w:r>
    </w:p>
    <w:p>
      <w:r>
        <w:rPr>
          <w:b/>
          <w:color w:val="2E74B5"/>
        </w:rPr>
        <w:t xml:space="preserve">Speaker 17  </w:t>
      </w:r>
      <w:r>
        <w:rPr>
          <w:color w:val="AAAAAA"/>
          <w:sz w:val="16"/>
        </w:rPr>
        <w:t>[99:58]</w:t>
      </w:r>
    </w:p>
    <w:p>
      <w:pPr>
        <w:spacing w:after="160"/>
        <w:ind w:left="360"/>
      </w:pPr>
      <w:r>
        <w:t>You are expected to spend time on</w:t>
      </w:r>
    </w:p>
    <w:p>
      <w:r>
        <w:rPr>
          <w:b/>
          <w:color w:val="2E74B5"/>
        </w:rPr>
        <w:t xml:space="preserve">Speaker 6  </w:t>
      </w:r>
      <w:r>
        <w:rPr>
          <w:color w:val="AAAAAA"/>
          <w:sz w:val="16"/>
        </w:rPr>
        <w:t>[99:59]</w:t>
      </w:r>
    </w:p>
    <w:p>
      <w:pPr>
        <w:spacing w:after="160"/>
        <w:ind w:left="360"/>
      </w:pPr>
      <w:r>
        <w:t>Friend</w:t>
      </w:r>
    </w:p>
    <w:p>
      <w:r>
        <w:rPr>
          <w:b/>
          <w:color w:val="2E74B5"/>
        </w:rPr>
        <w:t xml:space="preserve">Speaker 15  </w:t>
      </w:r>
      <w:r>
        <w:rPr>
          <w:color w:val="AAAAAA"/>
          <w:sz w:val="16"/>
        </w:rPr>
        <w:t>[100:00]</w:t>
      </w:r>
    </w:p>
    <w:p>
      <w:pPr>
        <w:spacing w:after="160"/>
        <w:ind w:left="360"/>
      </w:pPr>
      <w:r>
        <w:t>Yeah, yeah, yeah, they are expecting this. And all of us have every exam should be considered. So I mean</w:t>
      </w:r>
    </w:p>
    <w:p>
      <w:r>
        <w:rPr>
          <w:b/>
          <w:color w:val="2E74B5"/>
        </w:rPr>
        <w:t xml:space="preserve">Speaker 7  </w:t>
      </w:r>
      <w:r>
        <w:rPr>
          <w:color w:val="AAAAAA"/>
          <w:sz w:val="16"/>
        </w:rPr>
        <w:t>[100:00]</w:t>
      </w:r>
    </w:p>
    <w:p>
      <w:pPr>
        <w:spacing w:after="160"/>
        <w:ind w:left="360"/>
      </w:pPr>
      <w:r>
        <w:t>Yeah</w:t>
      </w:r>
    </w:p>
    <w:p>
      <w:r>
        <w:rPr>
          <w:b/>
          <w:color w:val="2E74B5"/>
        </w:rPr>
        <w:t xml:space="preserve">Speaker 1  </w:t>
      </w:r>
      <w:r>
        <w:rPr>
          <w:color w:val="AAAAAA"/>
          <w:sz w:val="16"/>
        </w:rPr>
        <w:t>[100:01]</w:t>
      </w:r>
    </w:p>
    <w:p>
      <w:pPr>
        <w:spacing w:after="160"/>
        <w:ind w:left="360"/>
      </w:pPr>
      <w:r>
        <w:t>Yeah yeah And follow follow some examples. All the examples should be considered. So I mean but also overall generally speaking of all the issues that you guys have talked about not just you know some of your studies not that we discussed is like structurally also is there anything that should happen for example you said you think that that you see is useful. Can you like explain one more thing it's useful.</w:t>
      </w:r>
    </w:p>
    <w:p>
      <w:r>
        <w:rPr>
          <w:b/>
          <w:color w:val="2E74B5"/>
        </w:rPr>
        <w:t xml:space="preserve">Speaker 2  </w:t>
      </w:r>
      <w:r>
        <w:rPr>
          <w:color w:val="AAAAAA"/>
          <w:sz w:val="16"/>
        </w:rPr>
        <w:t>[100:13]</w:t>
      </w:r>
    </w:p>
    <w:p>
      <w:pPr>
        <w:spacing w:after="160"/>
        <w:ind w:left="360"/>
      </w:pPr>
      <w:r>
        <w:t>Not Yeah That is</w:t>
      </w:r>
    </w:p>
    <w:p>
      <w:r>
        <w:rPr>
          <w:b/>
          <w:color w:val="2E74B5"/>
        </w:rPr>
        <w:t xml:space="preserve">Speaker 6  </w:t>
      </w:r>
      <w:r>
        <w:rPr>
          <w:color w:val="AAAAAA"/>
          <w:sz w:val="16"/>
        </w:rPr>
        <w:t>[100:22]</w:t>
      </w:r>
    </w:p>
    <w:p>
      <w:pPr>
        <w:spacing w:after="160"/>
        <w:ind w:left="360"/>
      </w:pPr>
      <w:r>
        <w:t>Skin care is useful. Skin care is important. What are they even testing? I mean, okay, it could be a standard test to get students to avail scholarship from JRF. And I don't know, like the kind of knowledge they are testing, I don't think it is necessary for a professor.</w:t>
      </w:r>
    </w:p>
    <w:p>
      <w:r>
        <w:rPr>
          <w:b/>
          <w:color w:val="2E74B5"/>
        </w:rPr>
        <w:t xml:space="preserve">Speaker 10  </w:t>
      </w:r>
      <w:r>
        <w:rPr>
          <w:color w:val="AAAAAA"/>
          <w:sz w:val="16"/>
        </w:rPr>
        <w:t>[100:44]</w:t>
      </w:r>
    </w:p>
    <w:p>
      <w:pPr>
        <w:spacing w:after="160"/>
        <w:ind w:left="360"/>
      </w:pPr>
      <w:r>
        <w:t>Do you think it's either of them?</w:t>
      </w:r>
    </w:p>
    <w:p>
      <w:r>
        <w:rPr>
          <w:b/>
          <w:color w:val="2E74B5"/>
        </w:rPr>
        <w:t xml:space="preserve">Speaker 6  </w:t>
      </w:r>
      <w:r>
        <w:rPr>
          <w:color w:val="AAAAAA"/>
          <w:sz w:val="16"/>
        </w:rPr>
        <w:t>[100:45]</w:t>
      </w:r>
    </w:p>
    <w:p>
      <w:pPr>
        <w:spacing w:after="160"/>
        <w:ind w:left="360"/>
      </w:pPr>
      <w:r>
        <w:t>Yeah, kind of, like there could be other ways.</w:t>
      </w:r>
    </w:p>
    <w:p>
      <w:r>
        <w:rPr>
          <w:b/>
          <w:color w:val="2E74B5"/>
        </w:rPr>
        <w:t xml:space="preserve">Speaker 10  </w:t>
      </w:r>
      <w:r>
        <w:rPr>
          <w:color w:val="AAAAAA"/>
          <w:sz w:val="16"/>
        </w:rPr>
        <w:t>[100:47]</w:t>
      </w:r>
    </w:p>
    <w:p>
      <w:pPr>
        <w:spacing w:after="160"/>
        <w:ind w:left="360"/>
      </w:pPr>
      <w:r>
        <w:t>of NTA. Yeah, there could be</w:t>
      </w:r>
    </w:p>
    <w:p>
      <w:r>
        <w:rPr>
          <w:b/>
          <w:color w:val="2E74B5"/>
        </w:rPr>
        <w:t xml:space="preserve">Speaker 5  </w:t>
      </w:r>
      <w:r>
        <w:rPr>
          <w:color w:val="AAAAAA"/>
          <w:sz w:val="16"/>
        </w:rPr>
        <w:t>[100:49]</w:t>
      </w:r>
    </w:p>
    <w:p>
      <w:pPr>
        <w:spacing w:after="160"/>
        <w:ind w:left="360"/>
      </w:pPr>
      <w:r>
        <w:t>Hello</w:t>
      </w:r>
    </w:p>
    <w:p>
      <w:r>
        <w:rPr>
          <w:b/>
          <w:color w:val="2E74B5"/>
        </w:rPr>
        <w:t xml:space="preserve">Speaker 6  </w:t>
      </w:r>
      <w:r>
        <w:rPr>
          <w:color w:val="AAAAAA"/>
          <w:sz w:val="16"/>
        </w:rPr>
        <w:t>[100:50]</w:t>
      </w:r>
    </w:p>
    <w:p>
      <w:pPr>
        <w:spacing w:after="160"/>
        <w:ind w:left="360"/>
      </w:pPr>
      <w:r>
        <w:t>Yeah, there could be other ways to for a person to qualify as an assistant professor but I don't think. जैसे ही क्या करना चाहिए?</w:t>
      </w:r>
    </w:p>
    <w:p>
      <w:r>
        <w:rPr>
          <w:b/>
          <w:color w:val="2E74B5"/>
        </w:rPr>
        <w:t xml:space="preserve">Speaker 1  </w:t>
      </w:r>
      <w:r>
        <w:rPr>
          <w:color w:val="AAAAAA"/>
          <w:sz w:val="16"/>
        </w:rPr>
        <w:t>[100:56]</w:t>
      </w:r>
    </w:p>
    <w:p>
      <w:pPr>
        <w:spacing w:after="160"/>
        <w:ind w:left="360"/>
      </w:pPr>
      <w:r>
        <w:t>जैसे क्या करना चाहिए? If we if we had to get rid of UGC as you said. That's what you said. How would it work? What what is an alternative?</w:t>
      </w:r>
    </w:p>
    <w:p>
      <w:r>
        <w:rPr>
          <w:b/>
          <w:color w:val="2E74B5"/>
        </w:rPr>
        <w:t xml:space="preserve">Speaker 6  </w:t>
      </w:r>
      <w:r>
        <w:rPr>
          <w:color w:val="AAAAAA"/>
          <w:sz w:val="16"/>
        </w:rPr>
        <w:t>[101:04]</w:t>
      </w:r>
    </w:p>
    <w:p>
      <w:pPr>
        <w:spacing w:after="160"/>
        <w:ind w:left="360"/>
      </w:pPr>
      <w:r>
        <w:t>You will come up with ways to Analyze your comprehension skills, your writing skills, your critical analysis.</w:t>
      </w:r>
    </w:p>
    <w:p>
      <w:r>
        <w:rPr>
          <w:b/>
          <w:color w:val="2E74B5"/>
        </w:rPr>
        <w:t xml:space="preserve">Speaker 15  </w:t>
      </w:r>
      <w:r>
        <w:rPr>
          <w:color w:val="AAAAAA"/>
          <w:sz w:val="16"/>
        </w:rPr>
        <w:t>[101:12]</w:t>
      </w:r>
    </w:p>
    <w:p>
      <w:pPr>
        <w:spacing w:after="160"/>
        <w:ind w:left="360"/>
      </w:pPr>
      <w:r>
        <w:t>Okay</w:t>
      </w:r>
    </w:p>
    <w:p>
      <w:r>
        <w:rPr>
          <w:b/>
          <w:color w:val="2E74B5"/>
        </w:rPr>
        <w:t xml:space="preserve">Speaker 1  </w:t>
      </w:r>
      <w:r>
        <w:rPr>
          <w:color w:val="AAAAAA"/>
          <w:sz w:val="16"/>
        </w:rPr>
        <w:t>[101:13]</w:t>
      </w:r>
    </w:p>
    <w:p>
      <w:pPr>
        <w:spacing w:after="160"/>
        <w:ind w:left="360"/>
      </w:pPr>
      <w:r>
        <w:t>So you're saying skill based more than</w:t>
      </w:r>
    </w:p>
    <w:p>
      <w:r>
        <w:rPr>
          <w:b/>
          <w:color w:val="2E74B5"/>
        </w:rPr>
        <w:t xml:space="preserve">Speaker 15  </w:t>
      </w:r>
      <w:r>
        <w:rPr>
          <w:color w:val="AAAAAA"/>
          <w:sz w:val="16"/>
        </w:rPr>
        <w:t>[101:15]</w:t>
      </w:r>
    </w:p>
    <w:p>
      <w:pPr>
        <w:spacing w:after="160"/>
        <w:ind w:left="360"/>
      </w:pPr>
      <w:r>
        <w:t>Are you saying skill? Yeah, and different institutions for all different levels. For PC there should be different institutions, for UC there should be different, for NEET, for JEE, if the same institutions is making all these questions, there will be homogenization tendency that all the viral questions will be coming. I just want to add one last point because there are only women in this panel right now and we also told that it is going to LB. So I want to add one thing why we have not talked about women reservation in jobs. You should actually talk about women reservation in jobs.</w:t>
      </w:r>
    </w:p>
    <w:p>
      <w:r>
        <w:rPr>
          <w:b/>
          <w:color w:val="2E74B5"/>
        </w:rPr>
        <w:t xml:space="preserve">Speaker 6  </w:t>
      </w:r>
      <w:r>
        <w:rPr>
          <w:color w:val="AAAAAA"/>
          <w:sz w:val="16"/>
        </w:rPr>
        <w:t>[101:18]</w:t>
      </w:r>
    </w:p>
    <w:p>
      <w:pPr>
        <w:spacing w:after="160"/>
        <w:ind w:left="360"/>
      </w:pPr>
      <w:r>
        <w:t>Hello</w:t>
      </w:r>
    </w:p>
    <w:p>
      <w:r>
        <w:rPr>
          <w:b/>
          <w:color w:val="2E74B5"/>
        </w:rPr>
        <w:t xml:space="preserve">Speaker 1  </w:t>
      </w:r>
      <w:r>
        <w:rPr>
          <w:color w:val="AAAAAA"/>
          <w:sz w:val="16"/>
        </w:rPr>
        <w:t>[101:22]</w:t>
      </w:r>
    </w:p>
    <w:p>
      <w:pPr>
        <w:spacing w:after="160"/>
        <w:ind w:left="360"/>
      </w:pPr>
      <w:r>
        <w:t>Okay</w:t>
      </w:r>
    </w:p>
    <w:p>
      <w:r>
        <w:rPr>
          <w:b/>
          <w:color w:val="2E74B5"/>
        </w:rPr>
        <w:t xml:space="preserve">Speaker 6  </w:t>
      </w:r>
      <w:r>
        <w:rPr>
          <w:color w:val="AAAAAA"/>
          <w:sz w:val="16"/>
        </w:rPr>
        <w:t>[101:44]</w:t>
      </w:r>
    </w:p>
    <w:p>
      <w:pPr>
        <w:spacing w:after="160"/>
        <w:ind w:left="360"/>
      </w:pPr>
      <w:r>
        <w:t>Easy</w:t>
      </w:r>
    </w:p>
    <w:p>
      <w:r>
        <w:rPr>
          <w:b/>
          <w:color w:val="2E74B5"/>
        </w:rPr>
        <w:t xml:space="preserve">Speaker 15  </w:t>
      </w:r>
      <w:r>
        <w:rPr>
          <w:color w:val="AAAAAA"/>
          <w:sz w:val="16"/>
        </w:rPr>
        <w:t>[101:46]</w:t>
      </w:r>
    </w:p>
    <w:p>
      <w:pPr>
        <w:spacing w:after="160"/>
        <w:ind w:left="360"/>
      </w:pPr>
      <w:r>
        <w:t>There are many states who have actually introduced, for instance Bihar, for instance UP also in some exams, they give like 10% for the women and the cut off is lower. Why should one to be there in reservation in central government? Because women in per se we actually suffer a lot in different manners. We fight with family, we fight with our periods, we fight so many struggles they have. Yeah, calendar can be changed. This is so out there, it's not even that it's hidden. Everyone is understanding but still there is no reservation.</w:t>
      </w:r>
    </w:p>
    <w:p>
      <w:r>
        <w:rPr>
          <w:b/>
          <w:color w:val="2E74B5"/>
        </w:rPr>
        <w:t xml:space="preserve">Speaker 4  </w:t>
      </w:r>
      <w:r>
        <w:rPr>
          <w:color w:val="AAAAAA"/>
          <w:sz w:val="16"/>
        </w:rPr>
        <w:t>[101:49]</w:t>
      </w:r>
    </w:p>
    <w:p>
      <w:pPr>
        <w:spacing w:after="160"/>
        <w:ind w:left="360"/>
      </w:pPr>
      <w:r>
        <w:t>For instance UP Central Gallery</w:t>
      </w:r>
    </w:p>
    <w:p>
      <w:r>
        <w:rPr>
          <w:b/>
          <w:color w:val="2E74B5"/>
        </w:rPr>
        <w:t xml:space="preserve">Speaker 17  </w:t>
      </w:r>
      <w:r>
        <w:rPr>
          <w:color w:val="AAAAAA"/>
          <w:sz w:val="16"/>
        </w:rPr>
        <w:t>[102:07]</w:t>
      </w:r>
    </w:p>
    <w:p>
      <w:pPr>
        <w:spacing w:after="160"/>
        <w:ind w:left="360"/>
      </w:pPr>
      <w:r>
        <w:t>Calendar</w:t>
      </w:r>
    </w:p>
    <w:p>
      <w:r>
        <w:rPr>
          <w:b/>
          <w:color w:val="2E74B5"/>
        </w:rPr>
        <w:t xml:space="preserve">Speaker 4  </w:t>
      </w:r>
      <w:r>
        <w:rPr>
          <w:color w:val="AAAAAA"/>
          <w:sz w:val="16"/>
        </w:rPr>
        <w:t>[102:08]</w:t>
      </w:r>
    </w:p>
    <w:p>
      <w:pPr>
        <w:spacing w:after="160"/>
        <w:ind w:left="360"/>
      </w:pPr>
      <w:r>
        <w:t>This is so</w:t>
      </w:r>
    </w:p>
    <w:p>
      <w:r>
        <w:rPr>
          <w:b/>
          <w:color w:val="2E74B5"/>
        </w:rPr>
        <w:t xml:space="preserve">Speaker 15  </w:t>
      </w:r>
      <w:r>
        <w:rPr>
          <w:color w:val="AAAAAA"/>
          <w:sz w:val="16"/>
        </w:rPr>
        <w:t>[102:16]</w:t>
      </w:r>
    </w:p>
    <w:p>
      <w:pPr>
        <w:spacing w:after="160"/>
        <w:ind w:left="360"/>
      </w:pPr>
      <w:r>
        <w:t>woman in any government job. Why it is not? So there should be reservation for women. The norm is male body, not female body. And every every policy is following following the male body. This is how male works and whenever a woman comes there should be reservation they say oh then you will be valued less then oh then you the there will be degradation of the meritocracy. That is because the norm is the male body, not the female body.</w:t>
      </w:r>
    </w:p>
    <w:p>
      <w:r>
        <w:rPr>
          <w:b/>
          <w:color w:val="2E74B5"/>
        </w:rPr>
        <w:t xml:space="preserve">Speaker 1  </w:t>
      </w:r>
      <w:r>
        <w:rPr>
          <w:color w:val="AAAAAA"/>
          <w:sz w:val="16"/>
        </w:rPr>
        <w:t>[102:19]</w:t>
      </w:r>
    </w:p>
    <w:p>
      <w:pPr>
        <w:spacing w:after="160"/>
        <w:ind w:left="360"/>
      </w:pPr>
      <w:r>
        <w:t>So there should be resolution for the elevation performance. Every every call is coming</w:t>
      </w:r>
    </w:p>
    <w:p>
      <w:r>
        <w:rPr>
          <w:b/>
          <w:color w:val="2E74B5"/>
        </w:rPr>
        <w:t xml:space="preserve">Speaker 13  </w:t>
      </w:r>
      <w:r>
        <w:rPr>
          <w:color w:val="AAAAAA"/>
          <w:sz w:val="16"/>
        </w:rPr>
        <w:t>[102:37]</w:t>
      </w:r>
    </w:p>
    <w:p>
      <w:pPr>
        <w:spacing w:after="160"/>
        <w:ind w:left="360"/>
      </w:pPr>
      <w:r>
        <w:t>That is because Yes, I have to add one. Yeah. And in like UP or Bihar you can see if there is a female like officer they will address them as Madam Sir. Madam Sir like. Madam Sir things like that.</w:t>
      </w:r>
    </w:p>
    <w:p>
      <w:r>
        <w:rPr>
          <w:b/>
          <w:color w:val="2E74B5"/>
        </w:rPr>
        <w:t xml:space="preserve">Speaker 15  </w:t>
      </w:r>
      <w:r>
        <w:rPr>
          <w:color w:val="AAAAAA"/>
          <w:sz w:val="16"/>
        </w:rPr>
        <w:t>[102:41]</w:t>
      </w:r>
    </w:p>
    <w:p>
      <w:pPr>
        <w:spacing w:after="160"/>
        <w:ind w:left="360"/>
      </w:pPr>
      <w:r>
        <w:t>Yes Yeah</w:t>
      </w:r>
    </w:p>
    <w:p>
      <w:r>
        <w:rPr>
          <w:b/>
          <w:color w:val="2E74B5"/>
        </w:rPr>
        <w:t xml:space="preserve">Speaker 14  </w:t>
      </w:r>
      <w:r>
        <w:rPr>
          <w:color w:val="AAAAAA"/>
          <w:sz w:val="16"/>
        </w:rPr>
        <w:t>[102:52]</w:t>
      </w:r>
    </w:p>
    <w:p>
      <w:pPr>
        <w:spacing w:after="160"/>
        <w:ind w:left="360"/>
      </w:pPr>
      <w:r>
        <w:t>Thank you</w:t>
      </w:r>
    </w:p>
    <w:p>
      <w:r>
        <w:rPr>
          <w:b/>
          <w:color w:val="2E74B5"/>
        </w:rPr>
        <w:t xml:space="preserve">Speaker 17  </w:t>
      </w:r>
      <w:r>
        <w:rPr>
          <w:color w:val="AAAAAA"/>
          <w:sz w:val="16"/>
        </w:rPr>
        <w:t>[102:52]</w:t>
      </w:r>
    </w:p>
    <w:p>
      <w:pPr>
        <w:spacing w:after="160"/>
        <w:ind w:left="360"/>
      </w:pPr>
      <w:r>
        <w:t>Super Magic</w:t>
      </w:r>
    </w:p>
    <w:p>
      <w:r>
        <w:rPr>
          <w:b/>
          <w:color w:val="2E74B5"/>
        </w:rPr>
        <w:t xml:space="preserve">Speaker 14  </w:t>
      </w:r>
      <w:r>
        <w:rPr>
          <w:color w:val="AAAAAA"/>
          <w:sz w:val="16"/>
        </w:rPr>
        <w:t>[102:54]</w:t>
      </w:r>
    </w:p>
    <w:p>
      <w:pPr>
        <w:spacing w:after="160"/>
        <w:ind w:left="360"/>
      </w:pPr>
      <w:r>
        <w:t>Madam Sir things like</w:t>
      </w:r>
    </w:p>
    <w:p>
      <w:r>
        <w:rPr>
          <w:b/>
          <w:color w:val="2E74B5"/>
        </w:rPr>
        <w:t xml:space="preserve">Speaker 17  </w:t>
      </w:r>
      <w:r>
        <w:rPr>
          <w:color w:val="AAAAAA"/>
          <w:sz w:val="16"/>
        </w:rPr>
        <w:t>[102:57]</w:t>
      </w:r>
    </w:p>
    <w:p>
      <w:pPr>
        <w:spacing w:after="160"/>
        <w:ind w:left="360"/>
      </w:pPr>
      <w:r>
        <w:t>Happy you have been trying to say something. Thank you.</w:t>
      </w:r>
    </w:p>
    <w:p>
      <w:r>
        <w:rPr>
          <w:b/>
          <w:color w:val="2E74B5"/>
        </w:rPr>
        <w:t xml:space="preserve">Speaker 14  </w:t>
      </w:r>
      <w:r>
        <w:rPr>
          <w:color w:val="AAAAAA"/>
          <w:sz w:val="16"/>
        </w:rPr>
        <w:t>[102:58]</w:t>
      </w:r>
    </w:p>
    <w:p>
      <w:pPr>
        <w:spacing w:after="160"/>
        <w:ind w:left="360"/>
      </w:pPr>
      <w:r>
        <w:t>I have two points regarding कि सबसे पहले तो इतना corruption, exam leak, paper का pattern, सब कुछ। I don't think so कि ये अभी कुछ ठीक होने वाला है। Seriously नहीं होने वाला। क्यों? क्योंकि कौन कर रहा है हमारे लिए? कौन? जो accountable है, क्या Education Minister कर रहा है? क्या जो Prime Minister है, वो कर रहा है? कौन कर रहा है? I don't think so। अगर हम protest कर रहे हैं या फिर कुछ भी कह रहे हैं, we are anti-national, ठीक है? और अगर</w:t>
      </w:r>
    </w:p>
    <w:p>
      <w:r>
        <w:rPr>
          <w:b/>
          <w:color w:val="2E74B5"/>
        </w:rPr>
        <w:t xml:space="preserve">Speaker 13  </w:t>
      </w:r>
      <w:r>
        <w:rPr>
          <w:color w:val="AAAAAA"/>
          <w:sz w:val="16"/>
        </w:rPr>
        <w:t>[103:09]</w:t>
      </w:r>
    </w:p>
    <w:p>
      <w:pPr>
        <w:spacing w:after="160"/>
        <w:ind w:left="360"/>
      </w:pPr>
      <w:r>
        <w:t>Serious</w:t>
      </w:r>
    </w:p>
    <w:p>
      <w:r>
        <w:rPr>
          <w:b/>
          <w:color w:val="2E74B5"/>
        </w:rPr>
        <w:t xml:space="preserve">Speaker 15  </w:t>
      </w:r>
      <w:r>
        <w:rPr>
          <w:color w:val="AAAAAA"/>
          <w:sz w:val="16"/>
        </w:rPr>
        <w:t>[103:27]</w:t>
      </w:r>
    </w:p>
    <w:p>
      <w:pPr>
        <w:spacing w:after="160"/>
        <w:ind w:left="360"/>
      </w:pPr>
      <w:r>
        <w:t>Okay</w:t>
      </w:r>
    </w:p>
    <w:p>
      <w:r>
        <w:rPr>
          <w:b/>
          <w:color w:val="2E74B5"/>
        </w:rPr>
        <w:t xml:space="preserve">Speaker 14  </w:t>
      </w:r>
      <w:r>
        <w:rPr>
          <w:color w:val="AAAAAA"/>
          <w:sz w:val="16"/>
        </w:rPr>
        <w:t>[103:28]</w:t>
      </w:r>
    </w:p>
    <w:p>
      <w:pPr>
        <w:spacing w:after="160"/>
        <w:ind w:left="360"/>
      </w:pPr>
      <w:r>
        <w:t>हम ठीक है अपने लिए exam देने के लिए पूरे efforts भी कर रहे हैं। तो क्या मिल रहा है? या तो हमारी society के कुछ लोग ही हम पे question कर रहे हैं और नहीं हो रहा है तो हम failure हैं। तो एक तो ये है। फिर दूसरा ये है कि ठीक है हमारा एक जो India है इतना populated है हर किसी को UPSC में seats नहीं मिलेगा SSC में UGC NET में सबको नहीं मिलेगा। तो हमारा जो system ही है वो सिर्फ इसीलिए यही बना दिया गया है और शायद इसीलिए ज्यादा corruption इसी field में हो रहा है क्योंकि almost सभी UPSC SSC See, NEET isi ka prepare karein. Why not skill based education? Sab Europe mein kaun kar raha hai ki yahan pe Europe PCS kar raha hai ya phir UPSC nikaal raha hai Europe ka bhi? Kaun kar raha hai wahan pe? Hum kyon nahi skill based karte hain ya phir hum kyon nahi aur alternatives nikaalte hain? Government bolte hain ki itni government job nikaale. Are hum government job nikaal hi kyon rahe hain? Jab itni hai ki nahi? कुछ तो कुछ alternative में तो नहीं कह रही है ये corporate इतना सा कुछ नहीं देगा क्या मिल रहा है corporate में जो अच्छे toppers हैं उनको मिल रहे हैं अच्छे packages लेकिन जो basic सा BSc BCA करके गए B.Tech normal करके क्या मिल रहा है ₹15-20 हजार क्या मिल रहा है इतना तो शायद जो घर में काम करती हैं mates उन्हें मिल रहा है it's no lie तो वही तो और even उनको तो इतना फिर भी satisfaction है कि हां भई उनको मिल रहा है महीने का लेकिन जो corporate culture है उसमें इतना ज्यादा hard work करने के बाद भी</w:t>
      </w:r>
    </w:p>
    <w:p>
      <w:r>
        <w:rPr>
          <w:b/>
          <w:color w:val="2E74B5"/>
        </w:rPr>
        <w:t xml:space="preserve">Speaker 15  </w:t>
      </w:r>
      <w:r>
        <w:rPr>
          <w:color w:val="AAAAAA"/>
          <w:sz w:val="16"/>
        </w:rPr>
        <w:t>[104:36]</w:t>
      </w:r>
    </w:p>
    <w:p>
      <w:pPr>
        <w:spacing w:after="160"/>
        <w:ind w:left="360"/>
      </w:pPr>
      <w:r>
        <w:t>Okay</w:t>
      </w:r>
    </w:p>
    <w:p>
      <w:r>
        <w:rPr>
          <w:b/>
          <w:color w:val="2E74B5"/>
        </w:rPr>
        <w:t xml:space="preserve">Speaker 6  </w:t>
      </w:r>
      <w:r>
        <w:rPr>
          <w:color w:val="AAAAAA"/>
          <w:sz w:val="16"/>
        </w:rPr>
        <w:t>[104:41]</w:t>
      </w:r>
    </w:p>
    <w:p>
      <w:pPr>
        <w:spacing w:after="160"/>
        <w:ind w:left="360"/>
      </w:pPr>
      <w:r>
        <w:t>It's no life.</w:t>
      </w:r>
    </w:p>
    <w:p>
      <w:r>
        <w:rPr>
          <w:b/>
          <w:color w:val="2E74B5"/>
        </w:rPr>
        <w:t xml:space="preserve">Speaker 14  </w:t>
      </w:r>
      <w:r>
        <w:rPr>
          <w:color w:val="AAAAAA"/>
          <w:sz w:val="16"/>
        </w:rPr>
        <w:t>[104:51]</w:t>
      </w:r>
    </w:p>
    <w:p>
      <w:pPr>
        <w:spacing w:after="160"/>
        <w:ind w:left="360"/>
      </w:pPr>
      <w:r>
        <w:t>Itna zyada struggle karne ke baad bhi kitna unko extra income milta hai? Kuch bhi nahi mil sakta hai. Yeh hai ki hum diverse hi nahi kar rahe hain apne job culture ko ya apni job opportunities ko aur ismein government kuch nahi karegi kyon? Kyonki unka benefit mil raha hai, jitne zyada students ek field mein jayenge utna humne kamane ka mauka milega aur coming to the point ki itne leaks ho rahe hain, itna sab kuch ho raha hai, kya ab abhi ho raha hai? Nahi aisa to nahi hai, bahut pehle se hota raha hai. Abhi to yeh hai ki abhi bahut zyada hone laga hai. ₹30-30 lakh mein bachche aur ek news bhi aata hai Papa openly bata rahe ki are mujhe ekda dukh hai ₹30 lakh ₹30 lakh diye the aur cancel cancel ho gaya matlab openly bata rahe hain matlab itna zyada acceptable ho chuka hai ye</w:t>
      </w:r>
    </w:p>
    <w:p>
      <w:r>
        <w:rPr>
          <w:b/>
          <w:color w:val="2E74B5"/>
        </w:rPr>
        <w:t xml:space="preserve">Speaker 15  </w:t>
      </w:r>
      <w:r>
        <w:rPr>
          <w:color w:val="AAAAAA"/>
          <w:sz w:val="16"/>
        </w:rPr>
        <w:t>[105:29]</w:t>
      </w:r>
    </w:p>
    <w:p>
      <w:pPr>
        <w:spacing w:after="160"/>
        <w:ind w:left="360"/>
      </w:pPr>
      <w:r>
        <w:t>₹30 लाख दिए थे। Cancel</w:t>
      </w:r>
    </w:p>
    <w:p>
      <w:r>
        <w:rPr>
          <w:b/>
          <w:color w:val="2E74B5"/>
        </w:rPr>
        <w:t xml:space="preserve">Speaker 4  </w:t>
      </w:r>
      <w:r>
        <w:rPr>
          <w:color w:val="AAAAAA"/>
          <w:sz w:val="16"/>
        </w:rPr>
        <w:t>[105:32]</w:t>
      </w:r>
    </w:p>
    <w:p>
      <w:pPr>
        <w:spacing w:after="160"/>
        <w:ind w:left="360"/>
      </w:pPr>
      <w:r>
        <w:t>Hello Okay,</w:t>
      </w:r>
    </w:p>
    <w:p>
      <w:r>
        <w:rPr>
          <w:b/>
          <w:color w:val="2E74B5"/>
        </w:rPr>
        <w:t xml:space="preserve">Speaker 17  </w:t>
      </w:r>
      <w:r>
        <w:rPr>
          <w:color w:val="AAAAAA"/>
          <w:sz w:val="16"/>
        </w:rPr>
        <w:t>[105:38]</w:t>
      </w:r>
    </w:p>
    <w:p>
      <w:pPr>
        <w:spacing w:after="160"/>
        <w:ind w:left="360"/>
      </w:pPr>
      <w:r>
        <w:t>Hmm</w:t>
      </w:r>
    </w:p>
    <w:p>
      <w:r>
        <w:rPr>
          <w:b/>
          <w:color w:val="2E74B5"/>
        </w:rPr>
        <w:t xml:space="preserve">Speaker 14  </w:t>
      </w:r>
      <w:r>
        <w:rPr>
          <w:color w:val="AAAAAA"/>
          <w:sz w:val="16"/>
        </w:rPr>
        <w:t>[105:39]</w:t>
      </w:r>
    </w:p>
    <w:p>
      <w:pPr>
        <w:spacing w:after="160"/>
        <w:ind w:left="360"/>
      </w:pPr>
      <w:r>
        <w:t>तो system खराब है और</w:t>
      </w:r>
    </w:p>
    <w:p>
      <w:r>
        <w:rPr>
          <w:b/>
          <w:color w:val="2E74B5"/>
        </w:rPr>
        <w:t xml:space="preserve">Speaker 17  </w:t>
      </w:r>
      <w:r>
        <w:rPr>
          <w:color w:val="AAAAAA"/>
          <w:sz w:val="16"/>
        </w:rPr>
        <w:t>[105:40]</w:t>
      </w:r>
    </w:p>
    <w:p>
      <w:pPr>
        <w:spacing w:after="160"/>
        <w:ind w:left="360"/>
      </w:pPr>
      <w:r>
        <w:t>System is broken beyond repair. Anyone else?</w:t>
      </w:r>
    </w:p>
    <w:p>
      <w:r>
        <w:rPr>
          <w:b/>
          <w:color w:val="2E74B5"/>
        </w:rPr>
        <w:t xml:space="preserve">Speaker 13  </w:t>
      </w:r>
      <w:r>
        <w:rPr>
          <w:color w:val="AAAAAA"/>
          <w:sz w:val="16"/>
        </w:rPr>
        <w:t>[105:44]</w:t>
      </w:r>
    </w:p>
    <w:p>
      <w:pPr>
        <w:spacing w:after="160"/>
        <w:ind w:left="360"/>
      </w:pPr>
      <w:r>
        <w:t>Anyone else wants solutions? Solution I think the students who are protesting at Jantar Mantar or if we are saying that our voices are not heard मतलब हम किसी से complain कर रहे हैं वहां पे कुछ solution नहीं हो रहा है तो obviously हर individual को अपने लिए तो आवाज उठानी पड़ेगी तो I think इस इस जो solution के student जो है वो अपने बारे में सोच के अपने लिए लड़ाई अपनी खुद लड़े और जो हम अपने लिए लड़ाई लड़ाई means आवाज उठाना जो गलत हो रहा है जो हमारा right है उसको पाने के लिए अगर हम आवाज उठाते तो ये हमारी सरकार से लड़ाई भी है एक तरीके से जैसे वो JNU के students को anti-national</w:t>
      </w:r>
    </w:p>
    <w:p>
      <w:r>
        <w:rPr>
          <w:b/>
          <w:color w:val="2E74B5"/>
        </w:rPr>
        <w:t xml:space="preserve">Speaker 17  </w:t>
      </w:r>
      <w:r>
        <w:rPr>
          <w:color w:val="AAAAAA"/>
          <w:sz w:val="16"/>
        </w:rPr>
        <w:t>[106:01]</w:t>
      </w:r>
    </w:p>
    <w:p>
      <w:pPr>
        <w:spacing w:after="160"/>
        <w:ind w:left="360"/>
      </w:pPr>
      <w:r>
        <w:t>Solution Hello</w:t>
      </w:r>
    </w:p>
    <w:p>
      <w:r>
        <w:rPr>
          <w:b/>
          <w:color w:val="2E74B5"/>
        </w:rPr>
        <w:t xml:space="preserve">Speaker 4  </w:t>
      </w:r>
      <w:r>
        <w:rPr>
          <w:color w:val="AAAAAA"/>
          <w:sz w:val="16"/>
        </w:rPr>
        <w:t>[106:05]</w:t>
      </w:r>
    </w:p>
    <w:p>
      <w:pPr>
        <w:spacing w:after="160"/>
        <w:ind w:left="360"/>
      </w:pPr>
      <w:r>
        <w:t>Venetian fight</w:t>
      </w:r>
    </w:p>
    <w:p>
      <w:r>
        <w:rPr>
          <w:b/>
          <w:color w:val="2E74B5"/>
        </w:rPr>
        <w:t xml:space="preserve">Speaker 13  </w:t>
      </w:r>
      <w:r>
        <w:rPr>
          <w:color w:val="AAAAAA"/>
          <w:sz w:val="16"/>
        </w:rPr>
        <w:t>[106:17]</w:t>
      </w:r>
    </w:p>
    <w:p>
      <w:pPr>
        <w:spacing w:after="160"/>
        <w:ind w:left="360"/>
      </w:pPr>
      <w:r>
        <w:t>But JNU के students के जो चीजें समझ पाते हैं कि हमारे साथ जो गलत हो रहा है उसके लिए आवाज उठाएं। एक UP या Bihar या किसी भी state के गांव में बैठा बच्चा समझ नहीं पा रहा है। वो महीने भर साल भर लग के किसी government exam की तैयारी कर रहा है। लोग constable के लिए तैयारी करते हैं, देखपाल के लिए तैयारी करते हैं। मतलब रात रात के 3:00 बजे उठ के बच्चे दौड़ रहे हैं। But वो कुछ नहीं कर सकते। वो सब तैयारी कर रहे हैं और exam cancel हो जा रहा है और वो कुछ नहीं कर पा रहे हैं। क्योंकि उनके पास ये awareness ही नहीं कि वो सवाल उठा सकते</w:t>
      </w:r>
    </w:p>
    <w:p>
      <w:r>
        <w:rPr>
          <w:b/>
          <w:color w:val="2E74B5"/>
        </w:rPr>
        <w:t xml:space="preserve">Speaker 9  </w:t>
      </w:r>
      <w:r>
        <w:rPr>
          <w:color w:val="AAAAAA"/>
          <w:sz w:val="16"/>
        </w:rPr>
        <w:t>[106:40]</w:t>
      </w:r>
    </w:p>
    <w:p>
      <w:pPr>
        <w:spacing w:after="160"/>
        <w:ind w:left="360"/>
      </w:pPr>
      <w:r>
        <w:t>Okay Hmm</w:t>
      </w:r>
    </w:p>
    <w:p>
      <w:r>
        <w:rPr>
          <w:b/>
          <w:color w:val="2E74B5"/>
        </w:rPr>
        <w:t xml:space="preserve">Speaker 13  </w:t>
      </w:r>
      <w:r>
        <w:rPr>
          <w:color w:val="AAAAAA"/>
          <w:sz w:val="16"/>
        </w:rPr>
        <w:t>[106:48]</w:t>
      </w:r>
    </w:p>
    <w:p>
      <w:pPr>
        <w:spacing w:after="160"/>
        <w:ind w:left="360"/>
      </w:pPr>
      <w:r>
        <w:t>I think it's Google.</w:t>
      </w:r>
    </w:p>
    <w:p>
      <w:r>
        <w:rPr>
          <w:b/>
          <w:color w:val="2E74B5"/>
        </w:rPr>
        <w:t xml:space="preserve">Speaker 9  </w:t>
      </w:r>
      <w:r>
        <w:rPr>
          <w:color w:val="AAAAAA"/>
          <w:sz w:val="16"/>
        </w:rPr>
        <w:t>[106:49]</w:t>
      </w:r>
    </w:p>
    <w:p>
      <w:pPr>
        <w:spacing w:after="160"/>
        <w:ind w:left="360"/>
      </w:pPr>
      <w:r>
        <w:t>Yes</w:t>
      </w:r>
    </w:p>
    <w:p>
      <w:r>
        <w:rPr>
          <w:b/>
          <w:color w:val="2E74B5"/>
        </w:rPr>
        <w:t xml:space="preserve">Speaker 4  </w:t>
      </w:r>
      <w:r>
        <w:rPr>
          <w:color w:val="AAAAAA"/>
          <w:sz w:val="16"/>
        </w:rPr>
        <w:t>[106:49]</w:t>
      </w:r>
    </w:p>
    <w:p>
      <w:pPr>
        <w:spacing w:after="160"/>
        <w:ind w:left="360"/>
      </w:pPr>
      <w:r>
        <w:t>Barber shoes are on sale</w:t>
      </w:r>
    </w:p>
    <w:p>
      <w:r>
        <w:rPr>
          <w:b/>
          <w:color w:val="2E74B5"/>
        </w:rPr>
        <w:t xml:space="preserve">Speaker 9  </w:t>
      </w:r>
      <w:r>
        <w:rPr>
          <w:color w:val="AAAAAA"/>
          <w:sz w:val="16"/>
        </w:rPr>
        <w:t>[106:50]</w:t>
      </w:r>
    </w:p>
    <w:p>
      <w:pPr>
        <w:spacing w:after="160"/>
        <w:ind w:left="360"/>
      </w:pPr>
      <w:r>
        <w:t>Hello Hello</w:t>
      </w:r>
    </w:p>
    <w:p>
      <w:r>
        <w:rPr>
          <w:b/>
          <w:color w:val="2E74B5"/>
        </w:rPr>
        <w:t xml:space="preserve">Speaker 6  </w:t>
      </w:r>
      <w:r>
        <w:rPr>
          <w:color w:val="AAAAAA"/>
          <w:sz w:val="16"/>
        </w:rPr>
        <w:t>[106:51]</w:t>
      </w:r>
    </w:p>
    <w:p>
      <w:pPr>
        <w:spacing w:after="160"/>
        <w:ind w:left="360"/>
      </w:pPr>
      <w:r>
        <w:t>Hello</w:t>
      </w:r>
    </w:p>
    <w:p>
      <w:r>
        <w:rPr>
          <w:b/>
          <w:color w:val="2E74B5"/>
        </w:rPr>
        <w:t xml:space="preserve">Speaker 9  </w:t>
      </w:r>
      <w:r>
        <w:rPr>
          <w:color w:val="AAAAAA"/>
          <w:sz w:val="16"/>
        </w:rPr>
        <w:t>[106:51]</w:t>
      </w:r>
    </w:p>
    <w:p>
      <w:pPr>
        <w:spacing w:after="160"/>
        <w:ind w:left="360"/>
      </w:pPr>
      <w:r>
        <w:t>Okay.</w:t>
      </w:r>
    </w:p>
    <w:p>
      <w:r>
        <w:rPr>
          <w:b/>
          <w:color w:val="2E74B5"/>
        </w:rPr>
        <w:t xml:space="preserve">Speaker 4  </w:t>
      </w:r>
      <w:r>
        <w:rPr>
          <w:color w:val="AAAAAA"/>
          <w:sz w:val="16"/>
        </w:rPr>
        <w:t>[106:52]</w:t>
      </w:r>
    </w:p>
    <w:p>
      <w:pPr>
        <w:spacing w:after="160"/>
        <w:ind w:left="360"/>
      </w:pPr>
      <w:r>
        <w:t>like power should not be centralized as she told that for the NTA it's a mobilize like it's it's not a like it's a monopoly, right? So if NTA is overloaded as you said, so it should be the work should be delegate like why don't you open another institutions for those who can go along with this. Earlier like before CUET generally used to conduct his own examination. Same with the DU and other institution, right? So it's it's not a like burden on a one particular thing. Here the power is given centralized then</w:t>
      </w:r>
    </w:p>
    <w:p>
      <w:r>
        <w:rPr>
          <w:b/>
          <w:color w:val="2E74B5"/>
        </w:rPr>
        <w:t xml:space="preserve">Speaker 9  </w:t>
      </w:r>
      <w:r>
        <w:rPr>
          <w:color w:val="AAAAAA"/>
          <w:sz w:val="16"/>
        </w:rPr>
        <w:t>[107:04]</w:t>
      </w:r>
    </w:p>
    <w:p>
      <w:pPr>
        <w:spacing w:after="160"/>
        <w:ind w:left="360"/>
      </w:pPr>
      <w:r>
        <w:t>Should be very Examination</w:t>
      </w:r>
    </w:p>
    <w:p>
      <w:r>
        <w:rPr>
          <w:b/>
          <w:color w:val="2E74B5"/>
        </w:rPr>
        <w:t xml:space="preserve">Speaker 12  </w:t>
      </w:r>
      <w:r>
        <w:rPr>
          <w:color w:val="AAAAAA"/>
          <w:sz w:val="16"/>
        </w:rPr>
        <w:t>[107:19]</w:t>
      </w:r>
    </w:p>
    <w:p>
      <w:pPr>
        <w:spacing w:after="160"/>
        <w:ind w:left="360"/>
      </w:pPr>
      <w:r>
        <w:t>You know</w:t>
      </w:r>
    </w:p>
    <w:p>
      <w:r>
        <w:rPr>
          <w:b/>
          <w:color w:val="2E74B5"/>
        </w:rPr>
        <w:t xml:space="preserve">Speaker 13  </w:t>
      </w:r>
      <w:r>
        <w:rPr>
          <w:color w:val="AAAAAA"/>
          <w:sz w:val="16"/>
        </w:rPr>
        <w:t>[107:20]</w:t>
      </w:r>
    </w:p>
    <w:p>
      <w:pPr>
        <w:spacing w:after="160"/>
        <w:ind w:left="360"/>
      </w:pPr>
      <w:r>
        <w:t>Hello</w:t>
      </w:r>
    </w:p>
    <w:p>
      <w:r>
        <w:rPr>
          <w:b/>
          <w:color w:val="2E74B5"/>
        </w:rPr>
        <w:t xml:space="preserve">Speaker 4  </w:t>
      </w:r>
      <w:r>
        <w:rPr>
          <w:color w:val="AAAAAA"/>
          <w:sz w:val="16"/>
        </w:rPr>
        <w:t>[107:22]</w:t>
      </w:r>
    </w:p>
    <w:p>
      <w:pPr>
        <w:spacing w:after="160"/>
        <w:ind w:left="360"/>
      </w:pPr>
      <w:r>
        <w:t>Of course, like if you have a power, you don't want to, you know, like residence for the another one. So I would say that the institution, other institution should also be there, so at least there is a trauma to the students like we have a lot of we have to go through with a lot of stuff. Still still preparing for that. For suppose right now we are aware of that what is the what is the negative sides of the government still we are doing I know that what is the flaws in UPSC still I want to go and join the bureaucracy. So what is the reason behind it is we have no other alternate. We are just like 10% for the economic market or corporate sector. We have a</w:t>
      </w:r>
    </w:p>
    <w:p>
      <w:r>
        <w:rPr>
          <w:b/>
          <w:color w:val="2E74B5"/>
        </w:rPr>
        <w:t xml:space="preserve">Speaker 12  </w:t>
      </w:r>
      <w:r>
        <w:rPr>
          <w:color w:val="AAAAAA"/>
          <w:sz w:val="16"/>
        </w:rPr>
        <w:t>[108:01]</w:t>
      </w:r>
    </w:p>
    <w:p>
      <w:pPr>
        <w:spacing w:after="160"/>
        <w:ind w:left="360"/>
      </w:pPr>
      <w:r>
        <w:t>B</w:t>
      </w:r>
    </w:p>
    <w:p>
      <w:r>
        <w:rPr>
          <w:b/>
          <w:color w:val="2E74B5"/>
        </w:rPr>
        <w:t xml:space="preserve">Speaker 4  </w:t>
      </w:r>
      <w:r>
        <w:rPr>
          <w:color w:val="AAAAAA"/>
          <w:sz w:val="16"/>
        </w:rPr>
        <w:t>[108:02]</w:t>
      </w:r>
    </w:p>
    <w:p>
      <w:pPr>
        <w:spacing w:after="160"/>
        <w:ind w:left="360"/>
      </w:pPr>
      <w:r>
        <w:t>No relevance there. Like I'd been recently for the interview in corporate, I was getting a very cheap salary there.</w:t>
      </w:r>
    </w:p>
    <w:p>
      <w:r>
        <w:rPr>
          <w:b/>
          <w:color w:val="2E74B5"/>
        </w:rPr>
        <w:t xml:space="preserve">Speaker 5  </w:t>
      </w:r>
      <w:r>
        <w:rPr>
          <w:color w:val="AAAAAA"/>
          <w:sz w:val="16"/>
        </w:rPr>
        <w:t>[108:08]</w:t>
      </w:r>
    </w:p>
    <w:p>
      <w:pPr>
        <w:spacing w:after="160"/>
        <w:ind w:left="360"/>
      </w:pPr>
      <w:r>
        <w:t>Hmm</w:t>
      </w:r>
    </w:p>
    <w:p>
      <w:r>
        <w:rPr>
          <w:b/>
          <w:color w:val="2E74B5"/>
        </w:rPr>
        <w:t xml:space="preserve">Speaker 4  </w:t>
      </w:r>
      <w:r>
        <w:rPr>
          <w:color w:val="AAAAAA"/>
          <w:sz w:val="16"/>
        </w:rPr>
        <w:t>[108:09]</w:t>
      </w:r>
    </w:p>
    <w:p>
      <w:pPr>
        <w:spacing w:after="160"/>
        <w:ind w:left="360"/>
      </w:pPr>
      <w:r>
        <w:t>Because they said, oh, you are from the humanities background. First, we have to fight for for our society that we're gonna join the humanities. If you are joining that, you have no relevance in the corporate sector or in the economic sector. You can't do anything. Literally, yes. One is regarding centralization.</w:t>
      </w:r>
    </w:p>
    <w:p>
      <w:r>
        <w:rPr>
          <w:b/>
          <w:color w:val="2E74B5"/>
        </w:rPr>
        <w:t xml:space="preserve">Speaker 5  </w:t>
      </w:r>
      <w:r>
        <w:rPr>
          <w:color w:val="AAAAAA"/>
          <w:sz w:val="16"/>
        </w:rPr>
        <w:t>[108:15]</w:t>
      </w:r>
    </w:p>
    <w:p>
      <w:pPr>
        <w:spacing w:after="160"/>
        <w:ind w:left="360"/>
      </w:pPr>
      <w:r>
        <w:t>Pico</w:t>
      </w:r>
    </w:p>
    <w:p>
      <w:r>
        <w:rPr>
          <w:b/>
          <w:color w:val="2E74B5"/>
        </w:rPr>
        <w:t xml:space="preserve">Speaker 7  </w:t>
      </w:r>
      <w:r>
        <w:rPr>
          <w:color w:val="AAAAAA"/>
          <w:sz w:val="16"/>
        </w:rPr>
        <w:t>[108:22]</w:t>
      </w:r>
    </w:p>
    <w:p>
      <w:pPr>
        <w:spacing w:after="160"/>
        <w:ind w:left="360"/>
      </w:pPr>
      <w:r>
        <w:t>literally One is the money</w:t>
      </w:r>
    </w:p>
    <w:p>
      <w:r>
        <w:rPr>
          <w:b/>
          <w:color w:val="2E74B5"/>
        </w:rPr>
        <w:t xml:space="preserve">Speaker 17  </w:t>
      </w:r>
      <w:r>
        <w:rPr>
          <w:color w:val="AAAAAA"/>
          <w:sz w:val="16"/>
        </w:rPr>
        <w:t>[108:25]</w:t>
      </w:r>
    </w:p>
    <w:p>
      <w:pPr>
        <w:spacing w:after="160"/>
        <w:ind w:left="360"/>
      </w:pPr>
      <w:r>
        <w:t>Regarding Centralization</w:t>
      </w:r>
    </w:p>
    <w:p>
      <w:r>
        <w:rPr>
          <w:b/>
          <w:color w:val="2E74B5"/>
        </w:rPr>
        <w:t xml:space="preserve">Speaker 7  </w:t>
      </w:r>
      <w:r>
        <w:rPr>
          <w:color w:val="AAAAAA"/>
          <w:sz w:val="16"/>
        </w:rPr>
        <w:t>[108:28]</w:t>
      </w:r>
    </w:p>
    <w:p>
      <w:pPr>
        <w:spacing w:after="160"/>
        <w:ind w:left="360"/>
      </w:pPr>
      <w:r>
        <w:t>more thing regarding UK CSAT is CSAT because for humanities student it's a very big drawback also because they are students who are clearing GS with 130 marks but they are not able to clear CSAT so they are not able to write the mains paper and it's happening with them for the multiple time. CSAT is very standardized it's very like I mean imagine a student from 11th year CSE in humanities background and then suddenly you are asking him he or C to you know solve</w:t>
      </w:r>
    </w:p>
    <w:p>
      <w:r>
        <w:rPr>
          <w:b/>
          <w:color w:val="2E74B5"/>
        </w:rPr>
        <w:t xml:space="preserve">Speaker 11  </w:t>
      </w:r>
      <w:r>
        <w:rPr>
          <w:color w:val="AAAAAA"/>
          <w:sz w:val="16"/>
        </w:rPr>
        <w:t>[108:35]</w:t>
      </w:r>
    </w:p>
    <w:p>
      <w:pPr>
        <w:spacing w:after="160"/>
        <w:ind w:left="360"/>
      </w:pPr>
      <w:r>
        <w:t>Possible</w:t>
      </w:r>
    </w:p>
    <w:p>
      <w:r>
        <w:rPr>
          <w:b/>
          <w:color w:val="2E74B5"/>
        </w:rPr>
        <w:t xml:space="preserve">Speaker 7  </w:t>
      </w:r>
      <w:r>
        <w:rPr>
          <w:color w:val="AAAAAA"/>
          <w:sz w:val="16"/>
        </w:rPr>
        <w:t>[108:58]</w:t>
      </w:r>
    </w:p>
    <w:p>
      <w:pPr>
        <w:spacing w:after="160"/>
        <w:ind w:left="360"/>
      </w:pPr>
      <w:r>
        <w:t>I I</w:t>
      </w:r>
    </w:p>
    <w:p>
      <w:r>
        <w:rPr>
          <w:b/>
          <w:color w:val="2E74B5"/>
        </w:rPr>
        <w:t xml:space="preserve">Speaker 15  </w:t>
      </w:r>
      <w:r>
        <w:rPr>
          <w:color w:val="AAAAAA"/>
          <w:sz w:val="16"/>
        </w:rPr>
        <w:t>[108:58]</w:t>
      </w:r>
    </w:p>
    <w:p>
      <w:pPr>
        <w:spacing w:after="160"/>
        <w:ind w:left="360"/>
      </w:pPr>
      <w:r>
        <w:t>Computer I have students who cannot clear our CZ. Like I have friends. Yeah, there are.</w:t>
      </w:r>
    </w:p>
    <w:p>
      <w:r>
        <w:rPr>
          <w:b/>
          <w:color w:val="2E74B5"/>
        </w:rPr>
        <w:t xml:space="preserve">Speaker 7  </w:t>
      </w:r>
      <w:r>
        <w:rPr>
          <w:color w:val="AAAAAA"/>
          <w:sz w:val="16"/>
        </w:rPr>
        <w:t>[109:02]</w:t>
      </w:r>
    </w:p>
    <w:p>
      <w:pPr>
        <w:spacing w:after="160"/>
        <w:ind w:left="360"/>
      </w:pPr>
      <w:r>
        <w:t>Yeah, there are, you know, cases, but it's majorly with the humanities students who are facing the problem. Like there are students who tell me, I mean, for the CSAT, I'm not willing to write UPSC because really, I won't be able to, you know, write the mains exam because I'm not able to clear the CSAT examination. I want to add a standard.</w:t>
      </w:r>
    </w:p>
    <w:p>
      <w:r>
        <w:rPr>
          <w:b/>
          <w:color w:val="2E74B5"/>
        </w:rPr>
        <w:t xml:space="preserve">Speaker 15  </w:t>
      </w:r>
      <w:r>
        <w:rPr>
          <w:color w:val="AAAAAA"/>
          <w:sz w:val="16"/>
        </w:rPr>
        <w:t>[109:05]</w:t>
      </w:r>
    </w:p>
    <w:p>
      <w:pPr>
        <w:spacing w:after="160"/>
        <w:ind w:left="360"/>
      </w:pPr>
      <w:r>
        <w:t>But the humanities students were facing Like Yeah I left it for that. I want to add one thing. Apart from diversifying NTA and UGC, I think there should be as she said only. Actually the change should be from education system itself. Like there are many of us who are interested in painting, who are interested in dancing and we could have made our career in that. But we did not get opportunity to build our career in that. The whole education system is actually centered around some these jobs because there is no certainty in art and culture and we are struggling to have even those hobbies now. Because the exam is so competitive, we are not even having those hobbies. So government did nothing to develop our those kind of skills where we could have done something good. That is why the whole even why do we need to read NCERT again after coming from 12th? Because we did not read it well. Because we were right rote learning at that age where we could have understood, we were not made to understand. We were actually made to only rote learning. So the change should start from education system.</w:t>
      </w:r>
    </w:p>
    <w:p>
      <w:r>
        <w:rPr>
          <w:b/>
          <w:color w:val="2E74B5"/>
        </w:rPr>
        <w:t xml:space="preserve">Speaker 4  </w:t>
      </w:r>
      <w:r>
        <w:rPr>
          <w:color w:val="AAAAAA"/>
          <w:sz w:val="16"/>
        </w:rPr>
        <w:t>[110:03]</w:t>
      </w:r>
    </w:p>
    <w:p>
      <w:pPr>
        <w:spacing w:after="160"/>
        <w:ind w:left="360"/>
      </w:pPr>
      <w:r>
        <w:t>Satisfaction Read NCERT again after coming from</w:t>
      </w:r>
    </w:p>
    <w:p>
      <w:r>
        <w:rPr>
          <w:b/>
          <w:color w:val="2E74B5"/>
        </w:rPr>
        <w:t xml:space="preserve">Speaker 15  </w:t>
      </w:r>
      <w:r>
        <w:rPr>
          <w:color w:val="AAAAAA"/>
          <w:sz w:val="16"/>
        </w:rPr>
        <w:t>[110:21]</w:t>
      </w:r>
    </w:p>
    <w:p>
      <w:pPr>
        <w:spacing w:after="160"/>
        <w:ind w:left="360"/>
      </w:pPr>
      <w:r>
        <w:t>School System Fix ಆಯ್ತು</w:t>
      </w:r>
    </w:p>
    <w:p>
      <w:r>
        <w:rPr>
          <w:b/>
          <w:color w:val="2E74B5"/>
        </w:rPr>
        <w:t xml:space="preserve">Speaker 11  </w:t>
      </w:r>
      <w:r>
        <w:rPr>
          <w:color w:val="AAAAAA"/>
          <w:sz w:val="16"/>
        </w:rPr>
        <w:t>[110:23]</w:t>
      </w:r>
    </w:p>
    <w:p>
      <w:pPr>
        <w:spacing w:after="160"/>
        <w:ind w:left="360"/>
      </w:pPr>
      <w:r>
        <w:t>Can I add to that? It's a good viewpoint. It's uh, agar aap bahar jaate ho na, bahar you apply abroad ya even with UPSC ka interview and you have your extended dab jahan log bolte hain. We did this, we did that and then you qualify the interview.</w:t>
      </w:r>
    </w:p>
    <w:p>
      <w:r>
        <w:rPr>
          <w:b/>
          <w:color w:val="2E74B5"/>
        </w:rPr>
        <w:t xml:space="preserve">Speaker 15  </w:t>
      </w:r>
      <w:r>
        <w:rPr>
          <w:color w:val="AAAAAA"/>
          <w:sz w:val="16"/>
        </w:rPr>
        <w:t>[110:25]</w:t>
      </w:r>
    </w:p>
    <w:p>
      <w:pPr>
        <w:spacing w:after="160"/>
        <w:ind w:left="360"/>
      </w:pPr>
      <w:r>
        <w:t>Peace</w:t>
      </w:r>
    </w:p>
    <w:p>
      <w:r>
        <w:rPr>
          <w:b/>
          <w:color w:val="2E74B5"/>
        </w:rPr>
        <w:t xml:space="preserve">Speaker 4  </w:t>
      </w:r>
      <w:r>
        <w:rPr>
          <w:color w:val="AAAAAA"/>
          <w:sz w:val="16"/>
        </w:rPr>
        <w:t>[110:36]</w:t>
      </w:r>
    </w:p>
    <w:p>
      <w:pPr>
        <w:spacing w:after="160"/>
        <w:ind w:left="360"/>
      </w:pPr>
      <w:r>
        <w:t>Yeah, obviously.</w:t>
      </w:r>
    </w:p>
    <w:p>
      <w:r>
        <w:rPr>
          <w:b/>
          <w:color w:val="2E74B5"/>
        </w:rPr>
        <w:t xml:space="preserve">Speaker 11  </w:t>
      </w:r>
      <w:r>
        <w:rPr>
          <w:color w:val="AAAAAA"/>
          <w:sz w:val="16"/>
        </w:rPr>
        <w:t>[110:42]</w:t>
      </w:r>
    </w:p>
    <w:p>
      <w:pPr>
        <w:spacing w:after="160"/>
        <w:ind w:left="360"/>
      </w:pPr>
      <w:r>
        <w:t>Games ke period mein maths padhate hain. Games ke period mein maths padhate hain school mein hamare. Ya koi aisa syllabus jo ki aapke liye important hai for se exam ka. Games important nahi hai school mein for some reason I don't know. And then you are expected ki are you know sports mein kuch nahi karaya.</w:t>
      </w:r>
    </w:p>
    <w:p>
      <w:r>
        <w:rPr>
          <w:b/>
          <w:color w:val="2E74B5"/>
        </w:rPr>
        <w:t xml:space="preserve">Speaker 4  </w:t>
      </w:r>
      <w:r>
        <w:rPr>
          <w:color w:val="AAAAAA"/>
          <w:sz w:val="16"/>
        </w:rPr>
        <w:t>[110:42]</w:t>
      </w:r>
    </w:p>
    <w:p>
      <w:pPr>
        <w:spacing w:after="160"/>
        <w:ind w:left="360"/>
      </w:pPr>
      <w:r>
        <w:t>Skip period Yeah Hello And we did not qualify FIFA.</w:t>
      </w:r>
    </w:p>
    <w:p>
      <w:r>
        <w:rPr>
          <w:b/>
          <w:color w:val="2E74B5"/>
        </w:rPr>
        <w:t xml:space="preserve">Speaker 11  </w:t>
      </w:r>
      <w:r>
        <w:rPr>
          <w:color w:val="AAAAAA"/>
          <w:sz w:val="16"/>
        </w:rPr>
        <w:t>[111:01]</w:t>
      </w:r>
    </w:p>
    <w:p>
      <w:pPr>
        <w:spacing w:after="160"/>
        <w:ind w:left="360"/>
      </w:pPr>
      <w:r>
        <w:t>Hello If if if that is the case, you should have done something. ठीक है? आप dance करो तो आपको बोला जाएगा कि इसमें कोई career नहीं है, why are you doing it. But then you are not appreciating your culture, you are not appreciating the art form. And why have you only done academics? अभी अभी CAT देख लो आप। CAT exam mein people are getting 99.99% IELTS. 99 point something. And they are getting not getting the top quality Trinity colleges. Because other things are also a part of that assessment ki aapka bachelor's kya se hua, आपका 10 12 में marks कैसा है। ये बहुत ऐसे pipeline है। If you are not able to do something at one level, you are bound to fail at the next level. मतलब it is stating as well that.</w:t>
      </w:r>
    </w:p>
    <w:p>
      <w:r>
        <w:rPr>
          <w:b/>
          <w:color w:val="2E74B5"/>
        </w:rPr>
        <w:t xml:space="preserve">Speaker 6  </w:t>
      </w:r>
      <w:r>
        <w:rPr>
          <w:color w:val="AAAAAA"/>
          <w:sz w:val="16"/>
        </w:rPr>
        <w:t>[111:30]</w:t>
      </w:r>
    </w:p>
    <w:p>
      <w:pPr>
        <w:spacing w:after="160"/>
        <w:ind w:left="360"/>
      </w:pPr>
      <w:r>
        <w:t>Sorry of that assessment</w:t>
      </w:r>
    </w:p>
    <w:p>
      <w:r>
        <w:rPr>
          <w:b/>
          <w:color w:val="2E74B5"/>
        </w:rPr>
        <w:t xml:space="preserve">Speaker 1  </w:t>
      </w:r>
      <w:r>
        <w:rPr>
          <w:color w:val="AAAAAA"/>
          <w:sz w:val="16"/>
        </w:rPr>
        <w:t>[111:41]</w:t>
      </w:r>
    </w:p>
    <w:p>
      <w:pPr>
        <w:spacing w:after="160"/>
        <w:ind w:left="360"/>
      </w:pPr>
      <w:r>
        <w:t>So I need it</w:t>
      </w:r>
    </w:p>
    <w:p>
      <w:r>
        <w:rPr>
          <w:b/>
          <w:color w:val="2E74B5"/>
        </w:rPr>
        <w:t xml:space="preserve">Speaker 11  </w:t>
      </w:r>
      <w:r>
        <w:rPr>
          <w:color w:val="AAAAAA"/>
          <w:sz w:val="16"/>
        </w:rPr>
        <w:t>[111:56]</w:t>
      </w:r>
    </w:p>
    <w:p>
      <w:pPr>
        <w:spacing w:after="160"/>
        <w:ind w:left="360"/>
      </w:pPr>
      <w:r>
        <w:t>Hello</w:t>
      </w:r>
    </w:p>
    <w:p>
      <w:r>
        <w:rPr>
          <w:b/>
          <w:color w:val="2E74B5"/>
        </w:rPr>
        <w:t xml:space="preserve">Speaker 8  </w:t>
      </w:r>
      <w:r>
        <w:rPr>
          <w:color w:val="AAAAAA"/>
          <w:sz w:val="16"/>
        </w:rPr>
        <w:t>[111:56]</w:t>
      </w:r>
    </w:p>
    <w:p>
      <w:pPr>
        <w:spacing w:after="160"/>
        <w:ind w:left="360"/>
      </w:pPr>
      <w:r>
        <w:t>So that is</w:t>
      </w:r>
    </w:p>
    <w:p>
      <w:r>
        <w:rPr>
          <w:b/>
          <w:color w:val="2E74B5"/>
        </w:rPr>
        <w:t xml:space="preserve">Speaker 11  </w:t>
      </w:r>
      <w:r>
        <w:rPr>
          <w:color w:val="AAAAAA"/>
          <w:sz w:val="16"/>
        </w:rPr>
        <w:t>[111:57]</w:t>
      </w:r>
    </w:p>
    <w:p>
      <w:pPr>
        <w:spacing w:after="160"/>
        <w:ind w:left="360"/>
      </w:pPr>
      <w:r>
        <w:t>So that is something and</w:t>
      </w:r>
    </w:p>
    <w:p>
      <w:r>
        <w:rPr>
          <w:b/>
          <w:color w:val="2E74B5"/>
        </w:rPr>
        <w:t xml:space="preserve">Speaker 8  </w:t>
      </w:r>
      <w:r>
        <w:rPr>
          <w:color w:val="AAAAAA"/>
          <w:sz w:val="16"/>
        </w:rPr>
        <w:t>[111:58]</w:t>
      </w:r>
    </w:p>
    <w:p>
      <w:pPr>
        <w:spacing w:after="160"/>
        <w:ind w:left="360"/>
      </w:pPr>
      <w:r>
        <w:t>Hello</w:t>
      </w:r>
    </w:p>
    <w:p>
      <w:r>
        <w:rPr>
          <w:b/>
          <w:color w:val="2E74B5"/>
        </w:rPr>
        <w:t xml:space="preserve">Speaker 11  </w:t>
      </w:r>
      <w:r>
        <w:rPr>
          <w:color w:val="AAAAAA"/>
          <w:sz w:val="16"/>
        </w:rPr>
        <w:t>[111:59]</w:t>
      </w:r>
    </w:p>
    <w:p>
      <w:pPr>
        <w:spacing w:after="160"/>
        <w:ind w:left="360"/>
      </w:pPr>
      <w:r>
        <w:t>Is haalat mein aap abroad to apply hi nahi kar sakte even if you are going for a fully funded opportunity abroad.</w:t>
      </w:r>
    </w:p>
    <w:p>
      <w:r>
        <w:rPr>
          <w:b/>
          <w:color w:val="2E74B5"/>
        </w:rPr>
        <w:t xml:space="preserve">Speaker 6  </w:t>
      </w:r>
      <w:r>
        <w:rPr>
          <w:color w:val="AAAAAA"/>
          <w:sz w:val="16"/>
        </w:rPr>
        <w:t>[112:00]</w:t>
      </w:r>
    </w:p>
    <w:p>
      <w:pPr>
        <w:spacing w:after="160"/>
        <w:ind w:left="360"/>
      </w:pPr>
      <w:r>
        <w:t>Bye Sweet.</w:t>
      </w:r>
    </w:p>
    <w:p>
      <w:r>
        <w:rPr>
          <w:b/>
          <w:color w:val="2E74B5"/>
        </w:rPr>
        <w:t xml:space="preserve">Speaker 11  </w:t>
      </w:r>
      <w:r>
        <w:rPr>
          <w:color w:val="AAAAAA"/>
          <w:sz w:val="16"/>
        </w:rPr>
        <w:t>[112:07]</w:t>
      </w:r>
    </w:p>
    <w:p>
      <w:pPr>
        <w:spacing w:after="160"/>
        <w:ind w:left="360"/>
      </w:pPr>
      <w:r>
        <w:t>Yeah, even if you are applying for any fully funded opportunity abroad, they review your applications in great detail and they want you to be a holistic person who has had a life beyond academics, but then you can't produce that because you never had one or almost never had one.</w:t>
      </w:r>
    </w:p>
    <w:p>
      <w:r>
        <w:rPr>
          <w:b/>
          <w:color w:val="2E74B5"/>
        </w:rPr>
        <w:t xml:space="preserve">Speaker 1  </w:t>
      </w:r>
      <w:r>
        <w:rPr>
          <w:color w:val="AAAAAA"/>
          <w:sz w:val="16"/>
        </w:rPr>
        <w:t>[112:23]</w:t>
      </w:r>
    </w:p>
    <w:p>
      <w:pPr>
        <w:spacing w:after="160"/>
        <w:ind w:left="360"/>
      </w:pPr>
      <w:r>
        <w:t>Life</w:t>
      </w:r>
    </w:p>
    <w:p>
      <w:r>
        <w:rPr>
          <w:b/>
          <w:color w:val="2E74B5"/>
        </w:rPr>
        <w:t xml:space="preserve">Speaker 11  </w:t>
      </w:r>
      <w:r>
        <w:rPr>
          <w:color w:val="AAAAAA"/>
          <w:sz w:val="16"/>
        </w:rPr>
        <w:t>[112:25]</w:t>
      </w:r>
    </w:p>
    <w:p>
      <w:pPr>
        <w:spacing w:after="160"/>
        <w:ind w:left="360"/>
      </w:pPr>
      <w:r>
        <w:t>Yes</w:t>
      </w:r>
    </w:p>
    <w:p>
      <w:r>
        <w:rPr>
          <w:b/>
          <w:color w:val="2E74B5"/>
        </w:rPr>
        <w:t xml:space="preserve">Speaker 14  </w:t>
      </w:r>
      <w:r>
        <w:rPr>
          <w:color w:val="AAAAAA"/>
          <w:sz w:val="16"/>
        </w:rPr>
        <w:t>[112:27]</w:t>
      </w:r>
    </w:p>
    <w:p>
      <w:pPr>
        <w:spacing w:after="160"/>
        <w:ind w:left="360"/>
      </w:pPr>
      <w:r>
        <w:t>One more thing I need to add regarding the decentralization of testing agency. So one one testing agency I'll forward that name which was which was planted for organizing SSC CGL exams.</w:t>
      </w:r>
    </w:p>
    <w:p>
      <w:r>
        <w:rPr>
          <w:b/>
          <w:color w:val="2E74B5"/>
        </w:rPr>
        <w:t xml:space="preserve">Speaker 15  </w:t>
      </w:r>
      <w:r>
        <w:rPr>
          <w:color w:val="AAAAAA"/>
          <w:sz w:val="16"/>
        </w:rPr>
        <w:t>[112:43]</w:t>
      </w:r>
    </w:p>
    <w:p>
      <w:pPr>
        <w:spacing w:after="160"/>
        <w:ind w:left="360"/>
      </w:pPr>
      <w:r>
        <w:t>Yeah,</w:t>
      </w:r>
    </w:p>
    <w:p>
      <w:r>
        <w:rPr>
          <w:b/>
          <w:color w:val="2E74B5"/>
        </w:rPr>
        <w:t xml:space="preserve">Speaker 14  </w:t>
      </w:r>
      <w:r>
        <w:rPr>
          <w:color w:val="AAAAAA"/>
          <w:sz w:val="16"/>
        </w:rPr>
        <w:t>[112:44]</w:t>
      </w:r>
    </w:p>
    <w:p>
      <w:pPr>
        <w:spacing w:after="160"/>
        <w:ind w:left="360"/>
      </w:pPr>
      <w:r>
        <w:t>Yeah yeah. So that whole agency is corrupt and blacklisted already. Okay, adequate yeah yeah. लेकिन उसने फिर भी exam conduct कराए। इतने ज्यादा leaks, इतने ज्यादा exam में mismanagement हुआ, सब कुछ हुआ। Even one of my friend</w:t>
      </w:r>
    </w:p>
    <w:p>
      <w:r>
        <w:rPr>
          <w:b/>
          <w:color w:val="2E74B5"/>
        </w:rPr>
        <w:t xml:space="preserve">Speaker 15  </w:t>
      </w:r>
      <w:r>
        <w:rPr>
          <w:color w:val="AAAAAA"/>
          <w:sz w:val="16"/>
        </w:rPr>
        <w:t>[112:49]</w:t>
      </w:r>
    </w:p>
    <w:p>
      <w:pPr>
        <w:spacing w:after="160"/>
        <w:ind w:left="360"/>
      </w:pPr>
      <w:r>
        <w:t>Bedibutti ₹10,000 Bollywood</w:t>
      </w:r>
    </w:p>
    <w:p>
      <w:r>
        <w:rPr>
          <w:b/>
          <w:color w:val="2E74B5"/>
        </w:rPr>
        <w:t xml:space="preserve">Speaker 14  </w:t>
      </w:r>
      <w:r>
        <w:rPr>
          <w:color w:val="AAAAAA"/>
          <w:sz w:val="16"/>
        </w:rPr>
        <w:t>[113:01]</w:t>
      </w:r>
    </w:p>
    <w:p>
      <w:pPr>
        <w:spacing w:after="160"/>
        <w:ind w:left="360"/>
      </w:pPr>
      <w:r>
        <w:t>या seriously इतना सफर किया वो 110 questions</w:t>
      </w:r>
    </w:p>
    <w:p>
      <w:r>
        <w:rPr>
          <w:b/>
          <w:color w:val="2E74B5"/>
        </w:rPr>
        <w:t xml:space="preserve">Speaker 15  </w:t>
      </w:r>
      <w:r>
        <w:rPr>
          <w:color w:val="AAAAAA"/>
          <w:sz w:val="16"/>
        </w:rPr>
        <w:t>[113:05]</w:t>
      </w:r>
    </w:p>
    <w:p>
      <w:pPr>
        <w:spacing w:after="160"/>
        <w:ind w:left="360"/>
      </w:pPr>
      <w:r>
        <w:t>Volleyball. Volleyball. Which song, which movie, which actor, what is the age, what is the height, these were the questions.</w:t>
      </w:r>
    </w:p>
    <w:p>
      <w:r>
        <w:rPr>
          <w:b/>
          <w:color w:val="2E74B5"/>
        </w:rPr>
        <w:t xml:space="preserve">Speaker 14  </w:t>
      </w:r>
      <w:r>
        <w:rPr>
          <w:color w:val="AAAAAA"/>
          <w:sz w:val="16"/>
        </w:rPr>
        <w:t>[113:05]</w:t>
      </w:r>
    </w:p>
    <w:p>
      <w:pPr>
        <w:spacing w:after="160"/>
        <w:ind w:left="360"/>
      </w:pPr>
      <w:r>
        <w:t>Bollywood Which movie? Yes. और वो वो Testing Agency वो Banned थी Properly Banned थी Blacklisted थी Still उसको जो है Law Change किया गया था उसकी Duty के लिए हां Seriously Still उसको जो है मिलता है Tender मिलता है वो Organize कराती है और फिर उसके बाद बच्चों का इतना ज्यादा Leaks होते हैं Exam इतना ज्यादा Mismanagement होता है वो Exam Conduct होने में मतलब बच्चों के Exam 2023 में आए वो जो Homes थे Last December में और उसका Result 2025 Diwali के आसपास आया</w:t>
      </w:r>
    </w:p>
    <w:p>
      <w:r>
        <w:rPr>
          <w:b/>
          <w:color w:val="2E74B5"/>
        </w:rPr>
        <w:t xml:space="preserve">Speaker 15  </w:t>
      </w:r>
      <w:r>
        <w:rPr>
          <w:color w:val="AAAAAA"/>
          <w:sz w:val="16"/>
        </w:rPr>
        <w:t>[113:13]</w:t>
      </w:r>
    </w:p>
    <w:p>
      <w:pPr>
        <w:spacing w:after="160"/>
        <w:ind w:left="360"/>
      </w:pPr>
      <w:r>
        <w:t>Bank properly blacklisted Stay Change किया गया था उसके लिए</w:t>
      </w:r>
    </w:p>
    <w:p>
      <w:r>
        <w:rPr>
          <w:b/>
          <w:color w:val="2E74B5"/>
        </w:rPr>
        <w:t xml:space="preserve">Speaker 14  </w:t>
      </w:r>
      <w:r>
        <w:rPr>
          <w:color w:val="AAAAAA"/>
          <w:sz w:val="16"/>
        </w:rPr>
        <w:t>[113:41]</w:t>
      </w:r>
    </w:p>
    <w:p>
      <w:pPr>
        <w:spacing w:after="160"/>
        <w:ind w:left="360"/>
      </w:pPr>
      <w:r>
        <w:t>Matlab aur uske liye itna protest hua tha itna zyada ki exam ka result nahi aa raha hai kyon nahi aa raha aur kisi ka koi statement nahi ki why Educatee ki ye kyon conduct karaya usne kyon hi jab wo authorize tha hi nahi lekin iske bare mein koi baat nahi karta hai.</w:t>
      </w:r>
    </w:p>
    <w:p>
      <w:r>
        <w:rPr>
          <w:b/>
          <w:color w:val="2E74B5"/>
        </w:rPr>
        <w:t xml:space="preserve">Speaker 15  </w:t>
      </w:r>
      <w:r>
        <w:rPr>
          <w:color w:val="AAAAAA"/>
          <w:sz w:val="16"/>
        </w:rPr>
        <w:t>[113:54]</w:t>
      </w:r>
    </w:p>
    <w:p>
      <w:pPr>
        <w:spacing w:after="160"/>
        <w:ind w:left="360"/>
      </w:pPr>
      <w:r>
        <w:t>Black was rice</w:t>
      </w:r>
    </w:p>
    <w:p>
      <w:r>
        <w:rPr>
          <w:b/>
          <w:color w:val="2E74B5"/>
        </w:rPr>
        <w:t xml:space="preserve">Speaker 13  </w:t>
      </w:r>
      <w:r>
        <w:rPr>
          <w:color w:val="AAAAAA"/>
          <w:sz w:val="16"/>
        </w:rPr>
        <w:t>[113:55]</w:t>
      </w:r>
    </w:p>
    <w:p>
      <w:pPr>
        <w:spacing w:after="160"/>
        <w:ind w:left="360"/>
      </w:pPr>
      <w:r>
        <w:t>Hi</w:t>
      </w:r>
    </w:p>
    <w:p>
      <w:r>
        <w:rPr>
          <w:b/>
          <w:color w:val="2E74B5"/>
        </w:rPr>
        <w:t xml:space="preserve">Speaker 15  </w:t>
      </w:r>
      <w:r>
        <w:rPr>
          <w:color w:val="AAAAAA"/>
          <w:sz w:val="16"/>
        </w:rPr>
        <w:t>[113:58]</w:t>
      </w:r>
    </w:p>
    <w:p>
      <w:pPr>
        <w:spacing w:after="160"/>
        <w:ind w:left="360"/>
      </w:pPr>
      <w:r>
        <w:t>Because there is no person who can actually tell about SSC. There is a lot of corruption in SSC. Yeah, seriously.</w:t>
      </w:r>
    </w:p>
    <w:p>
      <w:r>
        <w:rPr>
          <w:b/>
          <w:color w:val="2E74B5"/>
        </w:rPr>
        <w:t xml:space="preserve">Speaker 14  </w:t>
      </w:r>
      <w:r>
        <w:rPr>
          <w:color w:val="AAAAAA"/>
          <w:sz w:val="16"/>
        </w:rPr>
        <w:t>[114:02]</w:t>
      </w:r>
    </w:p>
    <w:p>
      <w:pPr>
        <w:spacing w:after="160"/>
        <w:ind w:left="360"/>
      </w:pPr>
      <w:r>
        <w:t>या seriously. some of my friends है वो who were in SSC. seriously वो इतने traumatized थे कि घर से इतना pressure आ रहा है भाई वो तो अपना कर चुके हैं ना pre दिया, mains दिया, medical दिया, physical दिया सब कुछ किया। result नहीं आ रहा है। result नहीं आ रहा है तो ये भी चल रहा है कि court उसको cancel कर डाला। क्यों कर रहा है court cancel? बच्चों की तो कोई गलती नहीं है ना। वो तो आपकी testing agency है उसने गलत किया और even after declaring result, result के declare होने के बाद।</w:t>
      </w:r>
    </w:p>
    <w:p>
      <w:r>
        <w:rPr>
          <w:b/>
          <w:color w:val="2E74B5"/>
        </w:rPr>
        <w:t xml:space="preserve">Speaker 15  </w:t>
      </w:r>
      <w:r>
        <w:rPr>
          <w:color w:val="AAAAAA"/>
          <w:sz w:val="16"/>
        </w:rPr>
        <w:t>[114:05]</w:t>
      </w:r>
    </w:p>
    <w:p>
      <w:pPr>
        <w:spacing w:after="160"/>
        <w:ind w:left="360"/>
      </w:pPr>
      <w:r>
        <w:t>Yeah.</w:t>
      </w:r>
    </w:p>
    <w:p>
      <w:r>
        <w:rPr>
          <w:b/>
          <w:color w:val="2E74B5"/>
        </w:rPr>
        <w:t xml:space="preserve">Speaker 13  </w:t>
      </w:r>
      <w:r>
        <w:rPr>
          <w:color w:val="AAAAAA"/>
          <w:sz w:val="16"/>
        </w:rPr>
        <w:t>[114:27]</w:t>
      </w:r>
    </w:p>
    <w:p>
      <w:pPr>
        <w:spacing w:after="160"/>
        <w:ind w:left="360"/>
      </w:pPr>
      <w:r>
        <w:t>1</w:t>
      </w:r>
    </w:p>
    <w:p>
      <w:r>
        <w:rPr>
          <w:b/>
          <w:color w:val="2E74B5"/>
        </w:rPr>
        <w:t xml:space="preserve">Speaker 14  </w:t>
      </w:r>
      <w:r>
        <w:rPr>
          <w:color w:val="AAAAAA"/>
          <w:sz w:val="16"/>
        </w:rPr>
        <w:t>[114:32]</w:t>
      </w:r>
    </w:p>
    <w:p>
      <w:pPr>
        <w:spacing w:after="160"/>
        <w:ind w:left="360"/>
      </w:pPr>
      <w:r>
        <w:t>जब सबके पास जो है joining letter भी चले गए उसके बाद एक notice आता है कि ये जो था exam इसमें कुछ student का result declare नहीं हुआ जिनका मतलब cut off से भी ज्यादा marks थे उनका exam का result declare नहीं हुआ तो फिर उसके बाद दोबारा से result आता है कुछ बच्चों की ranks घटा दी कुछ बच्चों की बढ़ा दी जिनका कुछ भी लेना देना नहीं था इतना mismanagement था अगर देखा जाए तो सबसे ज्यादा corrupt SSC सबसे ज्यादा corrupt क्यों क्योंकि वो most I think अगर 100 में</w:t>
      </w:r>
    </w:p>
    <w:p>
      <w:r>
        <w:rPr>
          <w:b/>
          <w:color w:val="2E74B5"/>
        </w:rPr>
        <w:t xml:space="preserve">Speaker 15  </w:t>
      </w:r>
      <w:r>
        <w:rPr>
          <w:color w:val="AAAAAA"/>
          <w:sz w:val="16"/>
        </w:rPr>
        <w:t>[114:57]</w:t>
      </w:r>
    </w:p>
    <w:p>
      <w:pPr>
        <w:spacing w:after="160"/>
        <w:ind w:left="360"/>
      </w:pPr>
      <w:r>
        <w:t>Correct</w:t>
      </w:r>
    </w:p>
    <w:p>
      <w:r>
        <w:rPr>
          <w:b/>
          <w:color w:val="2E74B5"/>
        </w:rPr>
        <w:t xml:space="preserve">Speaker 14  </w:t>
      </w:r>
      <w:r>
        <w:rPr>
          <w:color w:val="AAAAAA"/>
          <w:sz w:val="16"/>
        </w:rPr>
        <w:t>[115:02]</w:t>
      </w:r>
    </w:p>
    <w:p>
      <w:pPr>
        <w:spacing w:after="160"/>
        <w:ind w:left="360"/>
      </w:pPr>
      <w:r>
        <w:t>देखें तो 90% SSC की तैयारी करते हैं और 10% UPSC और other exam</w:t>
      </w:r>
    </w:p>
    <w:p>
      <w:r>
        <w:rPr>
          <w:b/>
          <w:color w:val="2E74B5"/>
        </w:rPr>
        <w:t xml:space="preserve">Speaker 1  </w:t>
      </w:r>
      <w:r>
        <w:rPr>
          <w:color w:val="AAAAAA"/>
          <w:sz w:val="16"/>
        </w:rPr>
        <w:t>[115:08]</w:t>
      </w:r>
    </w:p>
    <w:p>
      <w:pPr>
        <w:spacing w:after="160"/>
        <w:ind w:left="360"/>
      </w:pPr>
      <w:r>
        <w:t>Okay. All right.</w:t>
      </w:r>
    </w:p>
    <w:p>
      <w:r>
        <w:rPr>
          <w:b/>
          <w:color w:val="2E74B5"/>
        </w:rPr>
        <w:t xml:space="preserve">Speaker 17  </w:t>
      </w:r>
      <w:r>
        <w:rPr>
          <w:color w:val="AAAAAA"/>
          <w:sz w:val="16"/>
        </w:rPr>
        <w:t>[115:08]</w:t>
      </w:r>
    </w:p>
    <w:p>
      <w:pPr>
        <w:spacing w:after="160"/>
        <w:ind w:left="360"/>
      </w:pPr>
      <w:r>
        <w:t>Okay Alright.</w:t>
      </w:r>
    </w:p>
    <w:p>
      <w:r>
        <w:rPr>
          <w:b/>
          <w:color w:val="2E74B5"/>
        </w:rPr>
        <w:t xml:space="preserve">Speaker 1  </w:t>
      </w:r>
      <w:r>
        <w:rPr>
          <w:color w:val="AAAAAA"/>
          <w:sz w:val="16"/>
        </w:rPr>
        <w:t>[115:11]</w:t>
      </w:r>
    </w:p>
    <w:p>
      <w:pPr>
        <w:spacing w:after="160"/>
        <w:ind w:left="360"/>
      </w:pPr>
      <w:r>
        <w:t>in your hands, all of you.</w:t>
      </w:r>
    </w:p>
    <w:p>
      <w:r>
        <w:rPr>
          <w:b/>
          <w:color w:val="2E74B5"/>
        </w:rPr>
        <w:t xml:space="preserve">Speaker 17  </w:t>
      </w:r>
      <w:r>
        <w:rPr>
          <w:color w:val="AAAAAA"/>
          <w:sz w:val="16"/>
        </w:rPr>
        <w:t>[115:11]</w:t>
      </w:r>
    </w:p>
    <w:p>
      <w:pPr>
        <w:spacing w:after="160"/>
        <w:ind w:left="360"/>
      </w:pPr>
      <w:r>
        <w:t>Dinner Yeah And one student had just shared with the students and next to you. There are 10 cards.</w:t>
      </w:r>
    </w:p>
    <w:p>
      <w:r>
        <w:rPr>
          <w:b/>
          <w:color w:val="2E74B5"/>
        </w:rPr>
        <w:t xml:space="preserve">Speaker 1  </w:t>
      </w:r>
      <w:r>
        <w:rPr>
          <w:color w:val="AAAAAA"/>
          <w:sz w:val="16"/>
        </w:rPr>
        <w:t>[115:16]</w:t>
      </w:r>
    </w:p>
    <w:p>
      <w:pPr>
        <w:spacing w:after="160"/>
        <w:ind w:left="360"/>
      </w:pPr>
      <w:r>
        <w:t>Okay There are 10 cards.</w:t>
      </w:r>
    </w:p>
    <w:p>
      <w:r>
        <w:rPr>
          <w:b/>
          <w:color w:val="2E74B5"/>
        </w:rPr>
        <w:t xml:space="preserve">Speaker 17  </w:t>
      </w:r>
      <w:r>
        <w:rPr>
          <w:color w:val="AAAAAA"/>
          <w:sz w:val="16"/>
        </w:rPr>
        <w:t>[115:19]</w:t>
      </w:r>
    </w:p>
    <w:p>
      <w:pPr>
        <w:spacing w:after="160"/>
        <w:ind w:left="360"/>
      </w:pPr>
      <w:r>
        <w:t>there are these are kind of pre-thought you know solutions before we started you know interacting with people who are preparing for examinations. And we would like you to just go through them. I'm sorry let's see the</w:t>
      </w:r>
    </w:p>
    <w:p>
      <w:r>
        <w:rPr>
          <w:b/>
          <w:color w:val="2E74B5"/>
        </w:rPr>
        <w:t xml:space="preserve">Speaker 1  </w:t>
      </w:r>
      <w:r>
        <w:rPr>
          <w:color w:val="AAAAAA"/>
          <w:sz w:val="16"/>
        </w:rPr>
        <w:t>[115:19]</w:t>
      </w:r>
    </w:p>
    <w:p>
      <w:pPr>
        <w:spacing w:after="160"/>
        <w:ind w:left="360"/>
      </w:pPr>
      <w:r>
        <w:t>Hello</w:t>
      </w:r>
    </w:p>
    <w:p>
      <w:r>
        <w:rPr>
          <w:b/>
          <w:color w:val="2E74B5"/>
        </w:rPr>
        <w:t xml:space="preserve">Speaker 7  </w:t>
      </w:r>
      <w:r>
        <w:rPr>
          <w:color w:val="AAAAAA"/>
          <w:sz w:val="16"/>
        </w:rPr>
        <w:t>[115:40]</w:t>
      </w:r>
    </w:p>
    <w:p>
      <w:pPr>
        <w:spacing w:after="160"/>
        <w:ind w:left="360"/>
      </w:pPr>
      <w:r>
        <w:t>Okay</w:t>
      </w:r>
    </w:p>
    <w:p>
      <w:r>
        <w:rPr>
          <w:b/>
          <w:color w:val="2E74B5"/>
        </w:rPr>
        <w:t xml:space="preserve">Speaker 17  </w:t>
      </w:r>
      <w:r>
        <w:rPr>
          <w:color w:val="AAAAAA"/>
          <w:sz w:val="16"/>
        </w:rPr>
        <w:t>[115:47]</w:t>
      </w:r>
    </w:p>
    <w:p>
      <w:pPr>
        <w:spacing w:after="160"/>
        <w:ind w:left="360"/>
      </w:pPr>
      <w:r>
        <w:t>So, just go through that and I would like to know what are if you had to choose five things based on your personal challenge.</w:t>
      </w:r>
    </w:p>
    <w:p>
      <w:r>
        <w:rPr>
          <w:b/>
          <w:color w:val="2E74B5"/>
        </w:rPr>
        <w:t xml:space="preserve">Speaker 16  </w:t>
      </w:r>
      <w:r>
        <w:rPr>
          <w:color w:val="AAAAAA"/>
          <w:sz w:val="16"/>
        </w:rPr>
        <w:t>[115:54]</w:t>
      </w:r>
    </w:p>
    <w:p>
      <w:pPr>
        <w:spacing w:after="160"/>
        <w:ind w:left="360"/>
      </w:pPr>
      <w:r>
        <w:t>Pension ₹100</w:t>
      </w:r>
    </w:p>
    <w:p>
      <w:r>
        <w:rPr>
          <w:b/>
          <w:color w:val="2E74B5"/>
        </w:rPr>
        <w:t xml:space="preserve">Speaker 17  </w:t>
      </w:r>
      <w:r>
        <w:rPr>
          <w:color w:val="AAAAAA"/>
          <w:sz w:val="16"/>
        </w:rPr>
        <w:t>[115:56]</w:t>
      </w:r>
    </w:p>
    <w:p>
      <w:pPr>
        <w:spacing w:after="160"/>
        <w:ind w:left="360"/>
      </w:pPr>
      <w:r>
        <w:t>among among these 10. What would be those five? So everyone this you know Substitute</w:t>
      </w:r>
    </w:p>
    <w:p>
      <w:r>
        <w:rPr>
          <w:b/>
          <w:color w:val="2E74B5"/>
        </w:rPr>
        <w:t xml:space="preserve">Speaker 16  </w:t>
      </w:r>
      <w:r>
        <w:rPr>
          <w:color w:val="AAAAAA"/>
          <w:sz w:val="16"/>
        </w:rPr>
        <w:t>[116:03]</w:t>
      </w:r>
    </w:p>
    <w:p>
      <w:pPr>
        <w:spacing w:after="160"/>
        <w:ind w:left="360"/>
      </w:pPr>
      <w:r>
        <w:t>Service treats needed service treats needed</w:t>
      </w:r>
    </w:p>
    <w:p>
      <w:r>
        <w:rPr>
          <w:b/>
          <w:color w:val="2E74B5"/>
        </w:rPr>
        <w:t xml:space="preserve">Speaker 12  </w:t>
      </w:r>
      <w:r>
        <w:rPr>
          <w:color w:val="AAAAAA"/>
          <w:sz w:val="16"/>
        </w:rPr>
        <w:t>[116:07]</w:t>
      </w:r>
    </w:p>
    <w:p>
      <w:pPr>
        <w:spacing w:after="160"/>
        <w:ind w:left="360"/>
      </w:pPr>
      <w:r>
        <w:t>Hello</w:t>
      </w:r>
    </w:p>
    <w:p>
      <w:r>
        <w:rPr>
          <w:b/>
          <w:color w:val="2E74B5"/>
        </w:rPr>
        <w:t xml:space="preserve">Speaker 17  </w:t>
      </w:r>
      <w:r>
        <w:rPr>
          <w:color w:val="AAAAAA"/>
          <w:sz w:val="16"/>
        </w:rPr>
        <w:t>[116:08]</w:t>
      </w:r>
    </w:p>
    <w:p>
      <w:pPr>
        <w:spacing w:after="160"/>
        <w:ind w:left="360"/>
      </w:pPr>
      <w:r>
        <w:t>Even GD has only three ways.</w:t>
      </w:r>
    </w:p>
    <w:p>
      <w:r>
        <w:rPr>
          <w:b/>
          <w:color w:val="2E74B5"/>
        </w:rPr>
        <w:t xml:space="preserve">Speaker 12  </w:t>
      </w:r>
      <w:r>
        <w:rPr>
          <w:color w:val="AAAAAA"/>
          <w:sz w:val="16"/>
        </w:rPr>
        <w:t>[116:08]</w:t>
      </w:r>
    </w:p>
    <w:p>
      <w:pPr>
        <w:spacing w:after="160"/>
        <w:ind w:left="360"/>
      </w:pPr>
      <w:r>
        <w:t>Even</w:t>
      </w:r>
    </w:p>
    <w:p>
      <w:r>
        <w:rPr>
          <w:b/>
          <w:color w:val="2E74B5"/>
        </w:rPr>
        <w:t xml:space="preserve">Speaker 15  </w:t>
      </w:r>
      <w:r>
        <w:rPr>
          <w:color w:val="AAAAAA"/>
          <w:sz w:val="16"/>
        </w:rPr>
        <w:t>[116:08]</w:t>
      </w:r>
    </w:p>
    <w:p>
      <w:pPr>
        <w:spacing w:after="160"/>
        <w:ind w:left="360"/>
      </w:pPr>
      <w:r>
        <w:t>Maybe has only 3 ways.</w:t>
      </w:r>
    </w:p>
    <w:p>
      <w:r>
        <w:rPr>
          <w:b/>
          <w:color w:val="2E74B5"/>
        </w:rPr>
        <w:t xml:space="preserve">Speaker 12  </w:t>
      </w:r>
      <w:r>
        <w:rPr>
          <w:color w:val="AAAAAA"/>
          <w:sz w:val="16"/>
        </w:rPr>
        <w:t>[116:09]</w:t>
      </w:r>
    </w:p>
    <w:p>
      <w:pPr>
        <w:spacing w:after="160"/>
        <w:ind w:left="360"/>
      </w:pPr>
      <w:r>
        <w:t>This is the most important thing like to hurt the voices of</w:t>
      </w:r>
    </w:p>
    <w:p>
      <w:r>
        <w:rPr>
          <w:b/>
          <w:color w:val="2E74B5"/>
        </w:rPr>
        <w:t xml:space="preserve">Speaker 15  </w:t>
      </w:r>
      <w:r>
        <w:rPr>
          <w:color w:val="AAAAAA"/>
          <w:sz w:val="16"/>
        </w:rPr>
        <w:t>[116:17]</w:t>
      </w:r>
    </w:p>
    <w:p>
      <w:pPr>
        <w:spacing w:after="160"/>
        <w:ind w:left="360"/>
      </w:pPr>
      <w:r>
        <w:t>There is one more thing.</w:t>
      </w:r>
    </w:p>
    <w:p>
      <w:r>
        <w:rPr>
          <w:b/>
          <w:color w:val="2E74B5"/>
        </w:rPr>
        <w:t xml:space="preserve">Speaker 17  </w:t>
      </w:r>
      <w:r>
        <w:rPr>
          <w:color w:val="AAAAAA"/>
          <w:sz w:val="16"/>
        </w:rPr>
        <w:t>[116:18]</w:t>
      </w:r>
    </w:p>
    <w:p>
      <w:pPr>
        <w:spacing w:after="160"/>
        <w:ind w:left="360"/>
      </w:pPr>
      <w:r>
        <w:t>Film film</w:t>
      </w:r>
    </w:p>
    <w:p>
      <w:r>
        <w:rPr>
          <w:b/>
          <w:color w:val="2E74B5"/>
        </w:rPr>
        <w:t xml:space="preserve">Speaker 12  </w:t>
      </w:r>
      <w:r>
        <w:rPr>
          <w:color w:val="AAAAAA"/>
          <w:sz w:val="16"/>
        </w:rPr>
        <w:t>[116:18]</w:t>
      </w:r>
    </w:p>
    <w:p>
      <w:pPr>
        <w:spacing w:after="160"/>
        <w:ind w:left="360"/>
      </w:pPr>
      <w:r>
        <w:t>Hello</w:t>
      </w:r>
    </w:p>
    <w:p>
      <w:r>
        <w:rPr>
          <w:b/>
          <w:color w:val="2E74B5"/>
        </w:rPr>
        <w:t xml:space="preserve">Speaker 17  </w:t>
      </w:r>
      <w:r>
        <w:rPr>
          <w:color w:val="AAAAAA"/>
          <w:sz w:val="16"/>
        </w:rPr>
        <w:t>[116:19]</w:t>
      </w:r>
    </w:p>
    <w:p>
      <w:pPr>
        <w:spacing w:after="160"/>
        <w:ind w:left="360"/>
      </w:pPr>
      <w:r>
        <w:t>Okay</w:t>
      </w:r>
    </w:p>
    <w:p>
      <w:r>
        <w:rPr>
          <w:b/>
          <w:color w:val="2E74B5"/>
        </w:rPr>
        <w:t xml:space="preserve">Speaker 11  </w:t>
      </w:r>
      <w:r>
        <w:rPr>
          <w:color w:val="AAAAAA"/>
          <w:sz w:val="16"/>
        </w:rPr>
        <w:t>[116:21]</w:t>
      </w:r>
    </w:p>
    <w:p>
      <w:pPr>
        <w:spacing w:after="160"/>
        <w:ind w:left="360"/>
      </w:pPr>
      <w:r>
        <w:t>₹100 ₹20</w:t>
      </w:r>
    </w:p>
    <w:p>
      <w:r>
        <w:rPr>
          <w:b/>
          <w:color w:val="2E74B5"/>
        </w:rPr>
        <w:t xml:space="preserve">Speaker 12  </w:t>
      </w:r>
      <w:r>
        <w:rPr>
          <w:color w:val="AAAAAA"/>
          <w:sz w:val="16"/>
        </w:rPr>
        <w:t>[116:22]</w:t>
      </w:r>
    </w:p>
    <w:p>
      <w:pPr>
        <w:spacing w:after="160"/>
        <w:ind w:left="360"/>
      </w:pPr>
      <w:r>
        <w:t>Exam</w:t>
      </w:r>
    </w:p>
    <w:p>
      <w:r>
        <w:rPr>
          <w:b/>
          <w:color w:val="2E74B5"/>
        </w:rPr>
        <w:t xml:space="preserve">Speaker 17  </w:t>
      </w:r>
      <w:r>
        <w:rPr>
          <w:color w:val="AAAAAA"/>
          <w:sz w:val="16"/>
        </w:rPr>
        <w:t>[116:23]</w:t>
      </w:r>
    </w:p>
    <w:p>
      <w:pPr>
        <w:spacing w:after="160"/>
        <w:ind w:left="360"/>
      </w:pPr>
      <w:r>
        <w:t>So go through that first.</w:t>
      </w:r>
    </w:p>
    <w:p>
      <w:r>
        <w:rPr>
          <w:b/>
          <w:color w:val="2E74B5"/>
        </w:rPr>
        <w:t xml:space="preserve">Speaker 11  </w:t>
      </w:r>
      <w:r>
        <w:rPr>
          <w:color w:val="AAAAAA"/>
          <w:sz w:val="16"/>
        </w:rPr>
        <w:t>[116:24]</w:t>
      </w:r>
    </w:p>
    <w:p>
      <w:pPr>
        <w:spacing w:after="160"/>
        <w:ind w:left="360"/>
      </w:pPr>
      <w:r>
        <w:t>Hello</w:t>
      </w:r>
    </w:p>
    <w:p>
      <w:r>
        <w:rPr>
          <w:b/>
          <w:color w:val="2E74B5"/>
        </w:rPr>
        <w:t xml:space="preserve">Speaker 15  </w:t>
      </w:r>
      <w:r>
        <w:rPr>
          <w:color w:val="AAAAAA"/>
          <w:sz w:val="16"/>
        </w:rPr>
        <w:t>[116:25]</w:t>
      </w:r>
    </w:p>
    <w:p>
      <w:pPr>
        <w:spacing w:after="160"/>
        <w:ind w:left="360"/>
      </w:pPr>
      <w:r>
        <w:t>to them first.</w:t>
      </w:r>
    </w:p>
    <w:p>
      <w:r>
        <w:rPr>
          <w:b/>
          <w:color w:val="2E74B5"/>
        </w:rPr>
        <w:t xml:space="preserve">Speaker 17  </w:t>
      </w:r>
      <w:r>
        <w:rPr>
          <w:color w:val="AAAAAA"/>
          <w:sz w:val="16"/>
        </w:rPr>
        <w:t>[116:26]</w:t>
      </w:r>
    </w:p>
    <w:p>
      <w:pPr>
        <w:spacing w:after="160"/>
        <w:ind w:left="360"/>
      </w:pPr>
      <w:r>
        <w:t>We will go one by one.</w:t>
      </w:r>
    </w:p>
    <w:p>
      <w:r>
        <w:rPr>
          <w:b/>
          <w:color w:val="2E74B5"/>
        </w:rPr>
        <w:t xml:space="preserve">Speaker 11  </w:t>
      </w:r>
      <w:r>
        <w:rPr>
          <w:color w:val="AAAAAA"/>
          <w:sz w:val="16"/>
        </w:rPr>
        <w:t>[116:27]</w:t>
      </w:r>
    </w:p>
    <w:p>
      <w:pPr>
        <w:spacing w:after="160"/>
        <w:ind w:left="360"/>
      </w:pPr>
      <w:r>
        <w:t>Can I suggest something? Ye jo pehla hai na सस्ता aur सबसे positive, I think is main ek hygiene ka point bahut zyada zaroori hai.</w:t>
      </w:r>
    </w:p>
    <w:p>
      <w:r>
        <w:rPr>
          <w:b/>
          <w:color w:val="2E74B5"/>
        </w:rPr>
        <w:t xml:space="preserve">Speaker 17  </w:t>
      </w:r>
      <w:r>
        <w:rPr>
          <w:color w:val="AAAAAA"/>
          <w:sz w:val="16"/>
        </w:rPr>
        <w:t>[116:32]</w:t>
      </w:r>
    </w:p>
    <w:p>
      <w:pPr>
        <w:spacing w:after="160"/>
        <w:ind w:left="360"/>
      </w:pPr>
      <w:r>
        <w:t>Hmm It's same, we'll go one by one. I'll turn on the camera for this exercise and then you move.</w:t>
      </w:r>
    </w:p>
    <w:p>
      <w:r>
        <w:rPr>
          <w:b/>
          <w:color w:val="2E74B5"/>
        </w:rPr>
        <w:t xml:space="preserve">Speaker 11  </w:t>
      </w:r>
      <w:r>
        <w:rPr>
          <w:color w:val="AAAAAA"/>
          <w:sz w:val="16"/>
        </w:rPr>
        <w:t>[116:37]</w:t>
      </w:r>
    </w:p>
    <w:p>
      <w:pPr>
        <w:spacing w:after="160"/>
        <w:ind w:left="360"/>
      </w:pPr>
      <w:r>
        <w:t>एक second M.B.N. I I was just imagining.</w:t>
      </w:r>
    </w:p>
    <w:p>
      <w:r>
        <w:rPr>
          <w:b/>
          <w:color w:val="2E74B5"/>
        </w:rPr>
        <w:t xml:space="preserve">Speaker 17  </w:t>
      </w:r>
      <w:r>
        <w:rPr>
          <w:color w:val="AAAAAA"/>
          <w:sz w:val="16"/>
        </w:rPr>
        <w:t>[116:43]</w:t>
      </w:r>
    </w:p>
    <w:p>
      <w:pPr>
        <w:spacing w:after="160"/>
        <w:ind w:left="360"/>
      </w:pPr>
      <w:r>
        <w:t>You mentioned it when you were speaking about your five choices. Please mention this.</w:t>
      </w:r>
    </w:p>
    <w:p>
      <w:r>
        <w:rPr>
          <w:b/>
          <w:color w:val="2E74B5"/>
        </w:rPr>
        <w:t xml:space="preserve">Speaker 11  </w:t>
      </w:r>
      <w:r>
        <w:rPr>
          <w:color w:val="AAAAAA"/>
          <w:sz w:val="16"/>
        </w:rPr>
        <w:t>[116:45]</w:t>
      </w:r>
    </w:p>
    <w:p>
      <w:pPr>
        <w:spacing w:after="160"/>
        <w:ind w:left="360"/>
      </w:pPr>
      <w:r>
        <w:t>Speaking</w:t>
      </w:r>
    </w:p>
    <w:p>
      <w:r>
        <w:rPr>
          <w:b/>
          <w:color w:val="2E74B5"/>
        </w:rPr>
        <w:t xml:space="preserve">Speaker 17  </w:t>
      </w:r>
      <w:r>
        <w:rPr>
          <w:color w:val="AAAAAA"/>
          <w:sz w:val="16"/>
        </w:rPr>
        <w:t>[116:52]</w:t>
      </w:r>
    </w:p>
    <w:p>
      <w:pPr>
        <w:spacing w:after="160"/>
        <w:ind w:left="360"/>
      </w:pPr>
      <w:r>
        <w:t>Who's ready with their five choices?</w:t>
      </w:r>
    </w:p>
    <w:p>
      <w:r>
        <w:rPr>
          <w:b/>
          <w:color w:val="2E74B5"/>
        </w:rPr>
        <w:t xml:space="preserve">Speaker 1  </w:t>
      </w:r>
      <w:r>
        <w:rPr>
          <w:color w:val="AAAAAA"/>
          <w:sz w:val="16"/>
        </w:rPr>
        <w:t>[117:19]</w:t>
      </w:r>
    </w:p>
    <w:p>
      <w:pPr>
        <w:spacing w:after="160"/>
        <w:ind w:left="360"/>
      </w:pPr>
      <w:r>
        <w:t>Matches make model reference</w:t>
      </w:r>
    </w:p>
    <w:p>
      <w:r>
        <w:rPr>
          <w:b/>
          <w:color w:val="2E74B5"/>
        </w:rPr>
        <w:t xml:space="preserve">Speaker 11  </w:t>
      </w:r>
      <w:r>
        <w:rPr>
          <w:color w:val="AAAAAA"/>
          <w:sz w:val="16"/>
        </w:rPr>
        <w:t>[117:23]</w:t>
      </w:r>
    </w:p>
    <w:p>
      <w:pPr>
        <w:spacing w:after="160"/>
        <w:ind w:left="360"/>
      </w:pPr>
      <w:r>
        <w:t>Hmm Hello</w:t>
      </w:r>
    </w:p>
    <w:p>
      <w:r>
        <w:rPr>
          <w:b/>
          <w:color w:val="2E74B5"/>
        </w:rPr>
        <w:t xml:space="preserve">Speaker 17  </w:t>
      </w:r>
      <w:r>
        <w:rPr>
          <w:color w:val="AAAAAA"/>
          <w:sz w:val="16"/>
        </w:rPr>
        <w:t>[117:33]</w:t>
      </w:r>
    </w:p>
    <w:p>
      <w:pPr>
        <w:spacing w:after="160"/>
        <w:ind w:left="360"/>
      </w:pPr>
      <w:r>
        <w:t>who has their price choice ready.</w:t>
      </w:r>
    </w:p>
    <w:p>
      <w:r>
        <w:rPr>
          <w:b/>
          <w:color w:val="2E74B5"/>
        </w:rPr>
        <w:t xml:space="preserve">Speaker 12  </w:t>
      </w:r>
      <w:r>
        <w:rPr>
          <w:color w:val="AAAAAA"/>
          <w:sz w:val="16"/>
        </w:rPr>
        <w:t>[117:36]</w:t>
      </w:r>
    </w:p>
    <w:p>
      <w:pPr>
        <w:spacing w:after="160"/>
        <w:ind w:left="360"/>
      </w:pPr>
      <w:r>
        <w:t>First is about accountability. What I feel it is about</w:t>
      </w:r>
    </w:p>
    <w:p>
      <w:r>
        <w:rPr>
          <w:b/>
          <w:color w:val="2E74B5"/>
        </w:rPr>
        <w:t xml:space="preserve">Speaker 17  </w:t>
      </w:r>
      <w:r>
        <w:rPr>
          <w:color w:val="AAAAAA"/>
          <w:sz w:val="16"/>
        </w:rPr>
        <w:t>[117:39]</w:t>
      </w:r>
    </w:p>
    <w:p>
      <w:pPr>
        <w:spacing w:after="160"/>
        <w:ind w:left="360"/>
      </w:pPr>
      <w:r>
        <w:t>Number please mention the number once</w:t>
      </w:r>
    </w:p>
    <w:p>
      <w:r>
        <w:rPr>
          <w:b/>
          <w:color w:val="2E74B5"/>
        </w:rPr>
        <w:t xml:space="preserve">Speaker 12  </w:t>
      </w:r>
      <w:r>
        <w:rPr>
          <w:color w:val="AAAAAA"/>
          <w:sz w:val="16"/>
        </w:rPr>
        <w:t>[117:41]</w:t>
      </w:r>
    </w:p>
    <w:p>
      <w:pPr>
        <w:spacing w:after="160"/>
        <w:ind w:left="360"/>
      </w:pPr>
      <w:r>
        <w:t>Yeah</w:t>
      </w:r>
    </w:p>
    <w:p>
      <w:r>
        <w:rPr>
          <w:b/>
          <w:color w:val="2E74B5"/>
        </w:rPr>
        <w:t xml:space="preserve">Speaker 17  </w:t>
      </w:r>
      <w:r>
        <w:rPr>
          <w:color w:val="AAAAAA"/>
          <w:sz w:val="16"/>
        </w:rPr>
        <w:t>[117:42]</w:t>
      </w:r>
    </w:p>
    <w:p>
      <w:pPr>
        <w:spacing w:after="160"/>
        <w:ind w:left="360"/>
      </w:pPr>
      <w:r>
        <w:t>Yeah</w:t>
      </w:r>
    </w:p>
    <w:p>
      <w:r>
        <w:rPr>
          <w:b/>
          <w:color w:val="2E74B5"/>
        </w:rPr>
        <w:t xml:space="preserve">Speaker 12  </w:t>
      </w:r>
      <w:r>
        <w:rPr>
          <w:color w:val="AAAAAA"/>
          <w:sz w:val="16"/>
        </w:rPr>
        <w:t>[117:43]</w:t>
      </w:r>
    </w:p>
    <w:p>
      <w:pPr>
        <w:spacing w:after="160"/>
        <w:ind w:left="360"/>
      </w:pPr>
      <w:r>
        <w:t>परीक्षा कराने वाले संस्था जवाब देते। So what I feel like this is the biggest issue with this government is about accountability. Whatever is happening no matter what people are saying like how frustrated the students are they are just hearing like putting their words in their head and doing their work and ignoring the other people. So it is about that and ये leak हो तो भी सुरक्षा आपका साल पे भी अगर even if exam leak भी हो रहा है for example इन्होंने बताया exam leak हुआ लेकिन she has to wait for more years.</w:t>
      </w:r>
    </w:p>
    <w:p>
      <w:r>
        <w:rPr>
          <w:b/>
          <w:color w:val="2E74B5"/>
        </w:rPr>
        <w:t xml:space="preserve">Speaker 17  </w:t>
      </w:r>
      <w:r>
        <w:rPr>
          <w:color w:val="AAAAAA"/>
          <w:sz w:val="16"/>
        </w:rPr>
        <w:t>[117:43]</w:t>
      </w:r>
    </w:p>
    <w:p>
      <w:pPr>
        <w:spacing w:after="160"/>
        <w:ind w:left="360"/>
      </w:pPr>
      <w:r>
        <w:t>Sir</w:t>
      </w:r>
    </w:p>
    <w:p>
      <w:r>
        <w:rPr>
          <w:b/>
          <w:color w:val="2E74B5"/>
        </w:rPr>
        <w:t xml:space="preserve">Speaker 4  </w:t>
      </w:r>
      <w:r>
        <w:rPr>
          <w:color w:val="AAAAAA"/>
          <w:sz w:val="16"/>
        </w:rPr>
        <w:t>[117:54]</w:t>
      </w:r>
    </w:p>
    <w:p>
      <w:pPr>
        <w:spacing w:after="160"/>
        <w:ind w:left="360"/>
      </w:pPr>
      <w:r>
        <w:t>Okay</w:t>
      </w:r>
    </w:p>
    <w:p>
      <w:r>
        <w:rPr>
          <w:b/>
          <w:color w:val="2E74B5"/>
        </w:rPr>
        <w:t xml:space="preserve">Speaker 12  </w:t>
      </w:r>
      <w:r>
        <w:rPr>
          <w:color w:val="AAAAAA"/>
          <w:sz w:val="16"/>
        </w:rPr>
        <w:t>[118:13]</w:t>
      </w:r>
    </w:p>
    <w:p>
      <w:pPr>
        <w:spacing w:after="160"/>
        <w:ind w:left="360"/>
      </w:pPr>
      <w:r>
        <w:t>Just for an exam</w:t>
      </w:r>
    </w:p>
    <w:p>
      <w:r>
        <w:rPr>
          <w:b/>
          <w:color w:val="2E74B5"/>
        </w:rPr>
        <w:t xml:space="preserve">Speaker 1  </w:t>
      </w:r>
      <w:r>
        <w:rPr>
          <w:color w:val="AAAAAA"/>
          <w:sz w:val="16"/>
        </w:rPr>
        <w:t>[118:13]</w:t>
      </w:r>
    </w:p>
    <w:p>
      <w:pPr>
        <w:spacing w:after="160"/>
        <w:ind w:left="360"/>
      </w:pPr>
      <w:r>
        <w:t>Just sorry So that is number three.</w:t>
      </w:r>
    </w:p>
    <w:p>
      <w:r>
        <w:rPr>
          <w:b/>
          <w:color w:val="2E74B5"/>
        </w:rPr>
        <w:t xml:space="preserve">Speaker 12  </w:t>
      </w:r>
      <w:r>
        <w:rPr>
          <w:color w:val="AAAAAA"/>
          <w:sz w:val="16"/>
        </w:rPr>
        <w:t>[118:16]</w:t>
      </w:r>
    </w:p>
    <w:p>
      <w:pPr>
        <w:spacing w:after="160"/>
        <w:ind w:left="360"/>
      </w:pPr>
      <w:r>
        <w:t>Number 3</w:t>
      </w:r>
    </w:p>
    <w:p>
      <w:r>
        <w:rPr>
          <w:b/>
          <w:color w:val="2E74B5"/>
        </w:rPr>
        <w:t xml:space="preserve">Speaker 1  </w:t>
      </w:r>
      <w:r>
        <w:rPr>
          <w:color w:val="AAAAAA"/>
          <w:sz w:val="16"/>
        </w:rPr>
        <w:t>[118:17]</w:t>
      </w:r>
    </w:p>
    <w:p>
      <w:pPr>
        <w:spacing w:after="160"/>
        <w:ind w:left="360"/>
      </w:pPr>
      <w:r>
        <w:t>and</w:t>
      </w:r>
    </w:p>
    <w:p>
      <w:r>
        <w:rPr>
          <w:b/>
          <w:color w:val="2E74B5"/>
        </w:rPr>
        <w:t xml:space="preserve">Speaker 12  </w:t>
      </w:r>
      <w:r>
        <w:rPr>
          <w:color w:val="AAAAAA"/>
          <w:sz w:val="16"/>
        </w:rPr>
        <w:t>[118:19]</w:t>
      </w:r>
    </w:p>
    <w:p>
      <w:pPr>
        <w:spacing w:after="160"/>
        <w:ind w:left="360"/>
      </w:pPr>
      <w:r>
        <w:t>Faislo mein छात्रों की आवाज़ की हमें किस तरीके का exam चाहिए हमें JNU JNU में entrance लेने के लिए हमें JNU ही देना है या फिर हमें CBT देना है इसमें हमारी voices होनी चाहिए हमें किस तरीके के exam चाहिए हमें conceptual clarity theoretical paper पे based question paper चाहिए या फिर one-liner चाहिए आप ऐसे decide करोगे हमारा career हमारी voices होनी चाहिए basically and ये तैयारी का खर्च होते</w:t>
      </w:r>
    </w:p>
    <w:p>
      <w:r>
        <w:rPr>
          <w:b/>
          <w:color w:val="2E74B5"/>
        </w:rPr>
        <w:t xml:space="preserve">Speaker 1  </w:t>
      </w:r>
      <w:r>
        <w:rPr>
          <w:color w:val="AAAAAA"/>
          <w:sz w:val="16"/>
        </w:rPr>
        <w:t>[118:23]</w:t>
      </w:r>
    </w:p>
    <w:p>
      <w:pPr>
        <w:spacing w:after="160"/>
        <w:ind w:left="360"/>
      </w:pPr>
      <w:r>
        <w:t>Engineering JD</w:t>
      </w:r>
    </w:p>
    <w:p>
      <w:r>
        <w:rPr>
          <w:b/>
          <w:color w:val="2E74B5"/>
        </w:rPr>
        <w:t xml:space="preserve">Speaker 13  </w:t>
      </w:r>
      <w:r>
        <w:rPr>
          <w:color w:val="AAAAAA"/>
          <w:sz w:val="16"/>
        </w:rPr>
        <w:t>[118:30]</w:t>
      </w:r>
    </w:p>
    <w:p>
      <w:pPr>
        <w:spacing w:after="160"/>
        <w:ind w:left="360"/>
      </w:pPr>
      <w:r>
        <w:t>How do we</w:t>
      </w:r>
    </w:p>
    <w:p>
      <w:r>
        <w:rPr>
          <w:b/>
          <w:color w:val="2E74B5"/>
        </w:rPr>
        <w:t xml:space="preserve">Speaker 16  </w:t>
      </w:r>
      <w:r>
        <w:rPr>
          <w:color w:val="AAAAAA"/>
          <w:sz w:val="16"/>
        </w:rPr>
        <w:t>[118:44]</w:t>
      </w:r>
    </w:p>
    <w:p>
      <w:pPr>
        <w:spacing w:after="160"/>
        <w:ind w:left="360"/>
      </w:pPr>
      <w:r>
        <w:t>50</w:t>
      </w:r>
    </w:p>
    <w:p>
      <w:r>
        <w:rPr>
          <w:b/>
          <w:color w:val="2E74B5"/>
        </w:rPr>
        <w:t xml:space="preserve">Speaker 12  </w:t>
      </w:r>
      <w:r>
        <w:rPr>
          <w:color w:val="AAAAAA"/>
          <w:sz w:val="16"/>
        </w:rPr>
        <w:t>[118:44]</w:t>
      </w:r>
    </w:p>
    <w:p>
      <w:pPr>
        <w:spacing w:after="160"/>
        <w:ind w:left="360"/>
      </w:pPr>
      <w:r>
        <w:t>Basically पूरा coaching institute जिस तरीके से इन्होंने एक पूरा system बना रखा है अपना parents बड़ी-बड़ी hoardings लगा दिए कि we are the guarantor of your career आप आ जाओ हमारी coaching पे ₹2 लाख खर्च कर दो हम आपको career send कर देंगे</w:t>
      </w:r>
    </w:p>
    <w:p>
      <w:r>
        <w:rPr>
          <w:b/>
          <w:color w:val="2E74B5"/>
        </w:rPr>
        <w:t xml:space="preserve">Speaker 16  </w:t>
      </w:r>
      <w:r>
        <w:rPr>
          <w:color w:val="AAAAAA"/>
          <w:sz w:val="16"/>
        </w:rPr>
        <w:t>[118:50]</w:t>
      </w:r>
    </w:p>
    <w:p>
      <w:pPr>
        <w:spacing w:after="160"/>
        <w:ind w:left="360"/>
      </w:pPr>
      <w:r>
        <w:t>Please</w:t>
      </w:r>
    </w:p>
    <w:p>
      <w:r>
        <w:rPr>
          <w:b/>
          <w:color w:val="2E74B5"/>
        </w:rPr>
        <w:t xml:space="preserve">Speaker 12  </w:t>
      </w:r>
      <w:r>
        <w:rPr>
          <w:color w:val="AAAAAA"/>
          <w:sz w:val="16"/>
        </w:rPr>
        <w:t>[119:00]</w:t>
      </w:r>
    </w:p>
    <w:p>
      <w:pPr>
        <w:spacing w:after="160"/>
        <w:ind w:left="360"/>
      </w:pPr>
      <w:r>
        <w:t>Pura ek tareeke se Monopoly chal rahi hai kuch kuch coaching institutes ki ki itne lakh to ho jayega to this system should be scrap like isme regulations hone chahiye government should intervene in this system like why 10 coaching institutes</w:t>
      </w:r>
    </w:p>
    <w:p>
      <w:r>
        <w:rPr>
          <w:b/>
          <w:color w:val="2E74B5"/>
        </w:rPr>
        <w:t xml:space="preserve">Speaker 13  </w:t>
      </w:r>
      <w:r>
        <w:rPr>
          <w:color w:val="AAAAAA"/>
          <w:sz w:val="16"/>
        </w:rPr>
        <w:t>[119:06]</w:t>
      </w:r>
    </w:p>
    <w:p>
      <w:pPr>
        <w:spacing w:after="160"/>
        <w:ind w:left="360"/>
      </w:pPr>
      <w:r>
        <w:t>It is serious problem</w:t>
      </w:r>
    </w:p>
    <w:p>
      <w:r>
        <w:rPr>
          <w:b/>
          <w:color w:val="2E74B5"/>
        </w:rPr>
        <w:t xml:space="preserve">Speaker 17  </w:t>
      </w:r>
      <w:r>
        <w:rPr>
          <w:color w:val="AAAAAA"/>
          <w:sz w:val="16"/>
        </w:rPr>
        <w:t>[119:14]</w:t>
      </w:r>
    </w:p>
    <w:p>
      <w:pPr>
        <w:spacing w:after="160"/>
        <w:ind w:left="360"/>
      </w:pPr>
      <w:r>
        <w:t>The counseling</w:t>
      </w:r>
    </w:p>
    <w:p>
      <w:r>
        <w:rPr>
          <w:b/>
          <w:color w:val="2E74B5"/>
        </w:rPr>
        <w:t xml:space="preserve">Speaker 12  </w:t>
      </w:r>
      <w:r>
        <w:rPr>
          <w:color w:val="AAAAAA"/>
          <w:sz w:val="16"/>
        </w:rPr>
        <w:t>[119:15]</w:t>
      </w:r>
    </w:p>
    <w:p>
      <w:pPr>
        <w:spacing w:after="160"/>
        <w:ind w:left="360"/>
      </w:pPr>
      <w:r>
        <w:t>the cost of the prices and everything. And also the fire incident that is happening, the the prediction is very important. Example exam results related</w:t>
      </w:r>
    </w:p>
    <w:p>
      <w:r>
        <w:rPr>
          <w:b/>
          <w:color w:val="2E74B5"/>
        </w:rPr>
        <w:t xml:space="preserve">Speaker 17  </w:t>
      </w:r>
      <w:r>
        <w:rPr>
          <w:color w:val="AAAAAA"/>
          <w:sz w:val="16"/>
        </w:rPr>
        <w:t>[119:26]</w:t>
      </w:r>
    </w:p>
    <w:p>
      <w:pPr>
        <w:spacing w:after="160"/>
        <w:ind w:left="360"/>
      </w:pPr>
      <w:r>
        <w:t>Okay Hello</w:t>
      </w:r>
    </w:p>
    <w:p>
      <w:r>
        <w:rPr>
          <w:b/>
          <w:color w:val="2E74B5"/>
        </w:rPr>
        <w:t xml:space="preserve">Speaker 13  </w:t>
      </w:r>
      <w:r>
        <w:rPr>
          <w:color w:val="AAAAAA"/>
          <w:sz w:val="16"/>
        </w:rPr>
        <w:t>[119:28]</w:t>
      </w:r>
    </w:p>
    <w:p>
      <w:pPr>
        <w:spacing w:after="160"/>
        <w:ind w:left="360"/>
      </w:pPr>
      <w:r>
        <w:t>Hello</w:t>
      </w:r>
    </w:p>
    <w:p>
      <w:r>
        <w:rPr>
          <w:b/>
          <w:color w:val="2E74B5"/>
        </w:rPr>
        <w:t xml:space="preserve">Speaker 17  </w:t>
      </w:r>
      <w:r>
        <w:rPr>
          <w:color w:val="AAAAAA"/>
          <w:sz w:val="16"/>
        </w:rPr>
        <w:t>[119:30]</w:t>
      </w:r>
    </w:p>
    <w:p>
      <w:pPr>
        <w:spacing w:after="160"/>
        <w:ind w:left="360"/>
      </w:pPr>
      <w:r>
        <w:t>So whenever you mention what you're selecting, just mention the number on the top also.</w:t>
      </w:r>
    </w:p>
    <w:p>
      <w:r>
        <w:rPr>
          <w:b/>
          <w:color w:val="2E74B5"/>
        </w:rPr>
        <w:t xml:space="preserve">Speaker 12  </w:t>
      </w:r>
      <w:r>
        <w:rPr>
          <w:color w:val="AAAAAA"/>
          <w:sz w:val="16"/>
        </w:rPr>
        <w:t>[119:33]</w:t>
      </w:r>
    </w:p>
    <w:p>
      <w:pPr>
        <w:spacing w:after="160"/>
        <w:ind w:left="360"/>
      </w:pPr>
      <w:r>
        <w:t>Okay</w:t>
      </w:r>
    </w:p>
    <w:p>
      <w:r>
        <w:rPr>
          <w:b/>
          <w:color w:val="2E74B5"/>
        </w:rPr>
        <w:t xml:space="preserve">Speaker 17  </w:t>
      </w:r>
      <w:r>
        <w:rPr>
          <w:color w:val="AAAAAA"/>
          <w:sz w:val="16"/>
        </w:rPr>
        <w:t>[119:34]</w:t>
      </w:r>
    </w:p>
    <w:p>
      <w:pPr>
        <w:spacing w:after="160"/>
        <w:ind w:left="360"/>
      </w:pPr>
      <w:r>
        <w:t>Thank you</w:t>
      </w:r>
    </w:p>
    <w:p>
      <w:r>
        <w:rPr>
          <w:b/>
          <w:color w:val="2E74B5"/>
        </w:rPr>
        <w:t xml:space="preserve">Speaker 12  </w:t>
      </w:r>
      <w:r>
        <w:rPr>
          <w:color w:val="AAAAAA"/>
          <w:sz w:val="16"/>
        </w:rPr>
        <w:t>[119:36]</w:t>
      </w:r>
    </w:p>
    <w:p>
      <w:pPr>
        <w:spacing w:after="160"/>
        <w:ind w:left="360"/>
      </w:pPr>
      <w:r>
        <w:t>हां परीक्षा result और भर्ती की तारीख मतलब date ये fix होना चाहिए कि एक exam आपका जैसे कि अभी आज advertisement अभी आ गया है कि उस साल बाद exam होगा फिर वो leak होगा फिर भी exam दोबारा होगा तो it takes a literally youth it is a part of it you cannot ignore it because given कि okay ये तो होगा ही फिर literally you are wasting your 3 to 4 years for just one exam you are wasting your whole youth your prime time of your life</w:t>
      </w:r>
    </w:p>
    <w:p>
      <w:r>
        <w:rPr>
          <w:b/>
          <w:color w:val="2E74B5"/>
        </w:rPr>
        <w:t xml:space="preserve">Speaker 17  </w:t>
      </w:r>
      <w:r>
        <w:rPr>
          <w:color w:val="AAAAAA"/>
          <w:sz w:val="16"/>
        </w:rPr>
        <w:t>[119:36]</w:t>
      </w:r>
    </w:p>
    <w:p>
      <w:pPr>
        <w:spacing w:after="160"/>
        <w:ind w:left="360"/>
      </w:pPr>
      <w:r>
        <w:t>Hello</w:t>
      </w:r>
    </w:p>
    <w:p>
      <w:r>
        <w:rPr>
          <w:b/>
          <w:color w:val="2E74B5"/>
        </w:rPr>
        <w:t xml:space="preserve">Speaker 6  </w:t>
      </w:r>
      <w:r>
        <w:rPr>
          <w:color w:val="AAAAAA"/>
          <w:sz w:val="16"/>
        </w:rPr>
        <w:t>[119:44]</w:t>
      </w:r>
    </w:p>
    <w:p>
      <w:pPr>
        <w:spacing w:after="160"/>
        <w:ind w:left="360"/>
      </w:pPr>
      <w:r>
        <w:t>Please Hello</w:t>
      </w:r>
    </w:p>
    <w:p>
      <w:r>
        <w:rPr>
          <w:b/>
          <w:color w:val="2E74B5"/>
        </w:rPr>
        <w:t xml:space="preserve">Speaker 8  </w:t>
      </w:r>
      <w:r>
        <w:rPr>
          <w:color w:val="AAAAAA"/>
          <w:sz w:val="16"/>
        </w:rPr>
        <w:t>[119:50]</w:t>
      </w:r>
    </w:p>
    <w:p>
      <w:pPr>
        <w:spacing w:after="160"/>
        <w:ind w:left="360"/>
      </w:pPr>
      <w:r>
        <w:t>It is the</w:t>
      </w:r>
    </w:p>
    <w:p>
      <w:r>
        <w:rPr>
          <w:b/>
          <w:color w:val="2E74B5"/>
        </w:rPr>
        <w:t xml:space="preserve">Speaker 12  </w:t>
      </w:r>
      <w:r>
        <w:rPr>
          <w:color w:val="AAAAAA"/>
          <w:sz w:val="16"/>
        </w:rPr>
        <w:t>[120:06]</w:t>
      </w:r>
    </w:p>
    <w:p>
      <w:pPr>
        <w:spacing w:after="160"/>
        <w:ind w:left="360"/>
      </w:pPr>
      <w:r>
        <w:t>You are just facing over exams just waiting for the result and result is not coming or prepared. The exam is not working in your favor that can also be a problem. So yeah, agar aap exam le rahe ho to there should be proper accountability and the system should be transparent.</w:t>
      </w:r>
    </w:p>
    <w:p>
      <w:r>
        <w:rPr>
          <w:b/>
          <w:color w:val="2E74B5"/>
        </w:rPr>
        <w:t xml:space="preserve">Speaker 2  </w:t>
      </w:r>
      <w:r>
        <w:rPr>
          <w:color w:val="AAAAAA"/>
          <w:sz w:val="16"/>
        </w:rPr>
        <w:t>[120:14]</w:t>
      </w:r>
    </w:p>
    <w:p>
      <w:pPr>
        <w:spacing w:after="160"/>
        <w:ind w:left="360"/>
      </w:pPr>
      <w:r>
        <w:t>Hmm</w:t>
      </w:r>
    </w:p>
    <w:p>
      <w:r>
        <w:rPr>
          <w:b/>
          <w:color w:val="2E74B5"/>
        </w:rPr>
        <w:t xml:space="preserve">Speaker 17  </w:t>
      </w:r>
      <w:r>
        <w:rPr>
          <w:color w:val="AAAAAA"/>
          <w:sz w:val="16"/>
        </w:rPr>
        <w:t>[120:22]</w:t>
      </w:r>
    </w:p>
    <w:p>
      <w:pPr>
        <w:spacing w:after="160"/>
        <w:ind w:left="360"/>
      </w:pPr>
      <w:r>
        <w:t>Thank you</w:t>
      </w:r>
    </w:p>
    <w:p>
      <w:r>
        <w:rPr>
          <w:b/>
          <w:color w:val="2E74B5"/>
        </w:rPr>
        <w:t xml:space="preserve">Speaker 12  </w:t>
      </w:r>
      <w:r>
        <w:rPr>
          <w:color w:val="AAAAAA"/>
          <w:sz w:val="16"/>
        </w:rPr>
        <w:t>[120:24]</w:t>
      </w:r>
    </w:p>
    <w:p>
      <w:pPr>
        <w:spacing w:after="160"/>
        <w:ind w:left="360"/>
      </w:pPr>
      <w:r>
        <w:t>Anybody else</w:t>
      </w:r>
    </w:p>
    <w:p>
      <w:r>
        <w:rPr>
          <w:b/>
          <w:color w:val="2E74B5"/>
        </w:rPr>
        <w:t xml:space="preserve">Speaker 17  </w:t>
      </w:r>
      <w:r>
        <w:rPr>
          <w:color w:val="AAAAAA"/>
          <w:sz w:val="16"/>
        </w:rPr>
        <w:t>[120:24]</w:t>
      </w:r>
    </w:p>
    <w:p>
      <w:pPr>
        <w:spacing w:after="160"/>
        <w:ind w:left="360"/>
      </w:pPr>
      <w:r>
        <w:t>Any</w:t>
      </w:r>
    </w:p>
    <w:p>
      <w:r>
        <w:rPr>
          <w:b/>
          <w:color w:val="2E74B5"/>
        </w:rPr>
        <w:t xml:space="preserve">Speaker 1  </w:t>
      </w:r>
      <w:r>
        <w:rPr>
          <w:color w:val="AAAAAA"/>
          <w:sz w:val="16"/>
        </w:rPr>
        <w:t>[120:24]</w:t>
      </w:r>
    </w:p>
    <w:p>
      <w:pPr>
        <w:spacing w:after="160"/>
        <w:ind w:left="360"/>
      </w:pPr>
      <w:r>
        <w:t>Nobody else ready?</w:t>
      </w:r>
    </w:p>
    <w:p>
      <w:r>
        <w:rPr>
          <w:b/>
          <w:color w:val="2E74B5"/>
        </w:rPr>
        <w:t xml:space="preserve">Speaker 11  </w:t>
      </w:r>
      <w:r>
        <w:rPr>
          <w:color w:val="AAAAAA"/>
          <w:sz w:val="16"/>
        </w:rPr>
        <w:t>[120:25]</w:t>
      </w:r>
    </w:p>
    <w:p>
      <w:pPr>
        <w:spacing w:after="160"/>
        <w:ind w:left="360"/>
      </w:pPr>
      <w:r>
        <w:t>Good</w:t>
      </w:r>
    </w:p>
    <w:p>
      <w:r>
        <w:rPr>
          <w:b/>
          <w:color w:val="2E74B5"/>
        </w:rPr>
        <w:t xml:space="preserve">Speaker 17  </w:t>
      </w:r>
      <w:r>
        <w:rPr>
          <w:color w:val="AAAAAA"/>
          <w:sz w:val="16"/>
        </w:rPr>
        <w:t>[120:27]</w:t>
      </w:r>
    </w:p>
    <w:p>
      <w:pPr>
        <w:spacing w:after="160"/>
        <w:ind w:left="360"/>
      </w:pPr>
      <w:r>
        <w:t>Okay. Go for it.</w:t>
      </w:r>
    </w:p>
    <w:p>
      <w:r>
        <w:rPr>
          <w:b/>
          <w:color w:val="2E74B5"/>
        </w:rPr>
        <w:t xml:space="preserve">Speaker 11  </w:t>
      </w:r>
      <w:r>
        <w:rPr>
          <w:color w:val="AAAAAA"/>
          <w:sz w:val="16"/>
        </w:rPr>
        <w:t>[120:28]</w:t>
      </w:r>
    </w:p>
    <w:p>
      <w:pPr>
        <w:spacing w:after="160"/>
        <w:ind w:left="360"/>
      </w:pPr>
      <w:r>
        <w:t>Okay So I have selected 1, 2, 3, 6 and 8.</w:t>
      </w:r>
    </w:p>
    <w:p>
      <w:r>
        <w:rPr>
          <w:b/>
          <w:color w:val="2E74B5"/>
        </w:rPr>
        <w:t xml:space="preserve">Speaker 17  </w:t>
      </w:r>
      <w:r>
        <w:rPr>
          <w:color w:val="AAAAAA"/>
          <w:sz w:val="16"/>
        </w:rPr>
        <w:t>[120:35]</w:t>
      </w:r>
    </w:p>
    <w:p>
      <w:pPr>
        <w:spacing w:after="160"/>
        <w:ind w:left="360"/>
      </w:pPr>
      <w:r>
        <w:t>Okay</w:t>
      </w:r>
    </w:p>
    <w:p>
      <w:r>
        <w:rPr>
          <w:b/>
          <w:color w:val="2E74B5"/>
        </w:rPr>
        <w:t xml:space="preserve">Speaker 11  </w:t>
      </w:r>
      <w:r>
        <w:rPr>
          <w:color w:val="AAAAAA"/>
          <w:sz w:val="16"/>
        </w:rPr>
        <w:t>[120:35]</w:t>
      </w:r>
    </w:p>
    <w:p>
      <w:pPr>
        <w:spacing w:after="160"/>
        <w:ind w:left="360"/>
      </w:pPr>
      <w:r>
        <w:t>And I just want to add to one and two, cheap and safe hostel and examination center near the house and hygiene washrooms for whatever gender you belong to. Everybody has access to basic sanitation and hygiene and good water because these are bare minimum requirements. And then league code toh bhi aapka saal surakshit rahe. Gap years if a person takes gap from their whatever degree they are pursuing after that to prepare for such competitive exams. It should be like recognized officially ki haan yeh ek aspirant phase bhi hota hai logon ke life mein. Instead of just you know coming up with an excuse ki yaar main toh yeh kar rahi thi us time pe aur main toh kyunki you have to justify your gap years if you are going for Change that we have to do</w:t>
      </w:r>
    </w:p>
    <w:p>
      <w:r>
        <w:rPr>
          <w:b/>
          <w:color w:val="2E74B5"/>
        </w:rPr>
        <w:t xml:space="preserve">Speaker 17  </w:t>
      </w:r>
      <w:r>
        <w:rPr>
          <w:color w:val="AAAAAA"/>
          <w:sz w:val="16"/>
        </w:rPr>
        <w:t>[121:27]</w:t>
      </w:r>
    </w:p>
    <w:p>
      <w:pPr>
        <w:spacing w:after="160"/>
        <w:ind w:left="360"/>
      </w:pPr>
      <w:r>
        <w:t>You know without shake</w:t>
      </w:r>
    </w:p>
    <w:p>
      <w:r>
        <w:rPr>
          <w:b/>
          <w:color w:val="2E74B5"/>
        </w:rPr>
        <w:t xml:space="preserve">Speaker 6  </w:t>
      </w:r>
      <w:r>
        <w:rPr>
          <w:color w:val="AAAAAA"/>
          <w:sz w:val="16"/>
        </w:rPr>
        <w:t>[121:29]</w:t>
      </w:r>
    </w:p>
    <w:p>
      <w:pPr>
        <w:spacing w:after="160"/>
        <w:ind w:left="360"/>
      </w:pPr>
      <w:r>
        <w:t>Okay</w:t>
      </w:r>
    </w:p>
    <w:p>
      <w:r>
        <w:rPr>
          <w:b/>
          <w:color w:val="2E74B5"/>
        </w:rPr>
        <w:t xml:space="preserve">Speaker 11  </w:t>
      </w:r>
      <w:r>
        <w:rPr>
          <w:color w:val="AAAAAA"/>
          <w:sz w:val="16"/>
        </w:rPr>
        <w:t>[121:29]</w:t>
      </w:r>
    </w:p>
    <w:p>
      <w:pPr>
        <w:spacing w:after="160"/>
        <w:ind w:left="360"/>
      </w:pPr>
      <w:r>
        <w:t>Yes. The stigma associated with the father</w:t>
      </w:r>
    </w:p>
    <w:p>
      <w:r>
        <w:rPr>
          <w:b/>
          <w:color w:val="2E74B5"/>
        </w:rPr>
        <w:t xml:space="preserve">Speaker 17  </w:t>
      </w:r>
      <w:r>
        <w:rPr>
          <w:color w:val="AAAAAA"/>
          <w:sz w:val="16"/>
        </w:rPr>
        <w:t>[121:31]</w:t>
      </w:r>
    </w:p>
    <w:p>
      <w:pPr>
        <w:spacing w:after="160"/>
        <w:ind w:left="360"/>
      </w:pPr>
      <w:r>
        <w:t>So So, I'm just thinking, is it difficult to explain to a future employer what you were doing in those years?</w:t>
      </w:r>
    </w:p>
    <w:p>
      <w:r>
        <w:rPr>
          <w:b/>
          <w:color w:val="2E74B5"/>
        </w:rPr>
        <w:t xml:space="preserve">Speaker 11  </w:t>
      </w:r>
      <w:r>
        <w:rPr>
          <w:color w:val="AAAAAA"/>
          <w:sz w:val="16"/>
        </w:rPr>
        <w:t>[121:36]</w:t>
      </w:r>
    </w:p>
    <w:p>
      <w:pPr>
        <w:spacing w:after="160"/>
        <w:ind w:left="360"/>
      </w:pPr>
      <w:r>
        <w:t>Is it different? It's extremely difficult if you choose corporate because the competition there is also cut through the corporate ladder as you call it. आप tier 2 tier 3 colleges से आते हो it becomes difficult you come from a humanities degree it's extremely difficult to justify कि आपने ये choice ही क्यों लिया in the first place. There is also this lack of education especially in Jharkhand Bihar जैसे जगहों में एक तो arts की degree सस्ती होती है इसलिए भी बहुत सारे बच्चे उसको choose करते हैं coaching के पैसे नहीं होने के वजह से science का</w:t>
      </w:r>
    </w:p>
    <w:p>
      <w:r>
        <w:rPr>
          <w:b/>
          <w:color w:val="2E74B5"/>
        </w:rPr>
        <w:t xml:space="preserve">Speaker 7  </w:t>
      </w:r>
      <w:r>
        <w:rPr>
          <w:color w:val="AAAAAA"/>
          <w:sz w:val="16"/>
        </w:rPr>
        <w:t>[121:43]</w:t>
      </w:r>
    </w:p>
    <w:p>
      <w:pPr>
        <w:spacing w:after="160"/>
        <w:ind w:left="360"/>
      </w:pPr>
      <w:r>
        <w:t>choose</w:t>
      </w:r>
    </w:p>
    <w:p>
      <w:r>
        <w:rPr>
          <w:b/>
          <w:color w:val="2E74B5"/>
        </w:rPr>
        <w:t xml:space="preserve">Speaker 17  </w:t>
      </w:r>
      <w:r>
        <w:rPr>
          <w:color w:val="AAAAAA"/>
          <w:sz w:val="16"/>
        </w:rPr>
        <w:t>[121:47]</w:t>
      </w:r>
    </w:p>
    <w:p>
      <w:pPr>
        <w:spacing w:after="160"/>
        <w:ind w:left="360"/>
      </w:pPr>
      <w:r>
        <w:t>Thank you</w:t>
      </w:r>
    </w:p>
    <w:p>
      <w:r>
        <w:rPr>
          <w:b/>
          <w:color w:val="2E74B5"/>
        </w:rPr>
        <w:t xml:space="preserve">Speaker 11  </w:t>
      </w:r>
      <w:r>
        <w:rPr>
          <w:color w:val="AAAAAA"/>
          <w:sz w:val="16"/>
        </w:rPr>
        <w:t>[122:10]</w:t>
      </w:r>
    </w:p>
    <w:p>
      <w:pPr>
        <w:spacing w:after="160"/>
        <w:ind w:left="360"/>
      </w:pPr>
      <w:r>
        <w:t>Entrance ये school का entrance नहीं कर पाता मैं। And then maybe you choose from 10th to 12th you have to choose to go to another school or college क्योंकि आपके college में maybe नहीं था वो। तो फिर वो admission fee is an extra burden and it's cheaper in case of arts। And then तैयारी का खर्च घटे। You know I think exams ऐसे बोला जाता है कि competitive exams are equal ground for people they are not even if somebody</w:t>
      </w:r>
    </w:p>
    <w:p>
      <w:r>
        <w:rPr>
          <w:b/>
          <w:color w:val="2E74B5"/>
        </w:rPr>
        <w:t xml:space="preserve">Speaker 6  </w:t>
      </w:r>
      <w:r>
        <w:rPr>
          <w:color w:val="AAAAAA"/>
          <w:sz w:val="16"/>
        </w:rPr>
        <w:t>[122:39]</w:t>
      </w:r>
    </w:p>
    <w:p>
      <w:pPr>
        <w:spacing w:after="160"/>
        <w:ind w:left="360"/>
      </w:pPr>
      <w:r>
        <w:t>Even if Mix</w:t>
      </w:r>
    </w:p>
    <w:p>
      <w:r>
        <w:rPr>
          <w:b/>
          <w:color w:val="2E74B5"/>
        </w:rPr>
        <w:t xml:space="preserve">Speaker 11  </w:t>
      </w:r>
      <w:r>
        <w:rPr>
          <w:color w:val="AAAAAA"/>
          <w:sz w:val="16"/>
        </w:rPr>
        <w:t>[122:40]</w:t>
      </w:r>
    </w:p>
    <w:p>
      <w:pPr>
        <w:spacing w:after="160"/>
        <w:ind w:left="360"/>
      </w:pPr>
      <w:r>
        <w:t>makes it into the list and goes matlab main job ki baat nahi kar rahi agar aap kisi ki JEE NEET jaise exams qualify karke bhi aap kisi jaise ek hi story को और romanticize करिए कि रिक्शा वाले के घर से 4x4 के कमरे से निकाल के वो रहे वहां चले गए तो You don't know what the child is going to face in that campus amongst those elite peers. ठीक है वहां पे भी बहुत ज्यादा competition है. आपकी machine में job लगी जाएगी इसकी कोई guarantee नहीं है even if you are sitting</w:t>
      </w:r>
    </w:p>
    <w:p>
      <w:r>
        <w:rPr>
          <w:b/>
          <w:color w:val="2E74B5"/>
        </w:rPr>
        <w:t xml:space="preserve">Speaker 6  </w:t>
      </w:r>
      <w:r>
        <w:rPr>
          <w:color w:val="AAAAAA"/>
          <w:sz w:val="16"/>
        </w:rPr>
        <w:t>[122:54]</w:t>
      </w:r>
    </w:p>
    <w:p>
      <w:pPr>
        <w:spacing w:after="160"/>
        <w:ind w:left="360"/>
      </w:pPr>
      <w:r>
        <w:t>Jaggery Hello</w:t>
      </w:r>
    </w:p>
    <w:p>
      <w:r>
        <w:rPr>
          <w:b/>
          <w:color w:val="2E74B5"/>
        </w:rPr>
        <w:t xml:space="preserve">Speaker 11  </w:t>
      </w:r>
      <w:r>
        <w:rPr>
          <w:color w:val="AAAAAA"/>
          <w:sz w:val="16"/>
        </w:rPr>
        <w:t>[123:10]</w:t>
      </w:r>
    </w:p>
    <w:p>
      <w:pPr>
        <w:spacing w:after="160"/>
        <w:ind w:left="360"/>
      </w:pPr>
      <w:r>
        <w:t>In that particular class You have to learn a lot of soft skills also which you don't get to if you come from a small country and look, तय समय पर परीक्षा result all मिलती है। I think this is the basic right of any student in India.</w:t>
      </w:r>
    </w:p>
    <w:p>
      <w:r>
        <w:rPr>
          <w:b/>
          <w:color w:val="2E74B5"/>
        </w:rPr>
        <w:t xml:space="preserve">Speaker 17  </w:t>
      </w:r>
      <w:r>
        <w:rPr>
          <w:color w:val="AAAAAA"/>
          <w:sz w:val="16"/>
        </w:rPr>
        <w:t>[123:22]</w:t>
      </w:r>
    </w:p>
    <w:p>
      <w:pPr>
        <w:spacing w:after="160"/>
        <w:ind w:left="360"/>
      </w:pPr>
      <w:r>
        <w:t>I good you know framing of a desert island</w:t>
      </w:r>
    </w:p>
    <w:p>
      <w:r>
        <w:rPr>
          <w:b/>
          <w:color w:val="2E74B5"/>
        </w:rPr>
        <w:t xml:space="preserve">Speaker 6  </w:t>
      </w:r>
      <w:r>
        <w:rPr>
          <w:color w:val="AAAAAA"/>
          <w:sz w:val="16"/>
        </w:rPr>
        <w:t>[123:31]</w:t>
      </w:r>
    </w:p>
    <w:p>
      <w:pPr>
        <w:spacing w:after="160"/>
        <w:ind w:left="360"/>
      </w:pPr>
      <w:r>
        <w:t>Hello</w:t>
      </w:r>
    </w:p>
    <w:p>
      <w:r>
        <w:rPr>
          <w:b/>
          <w:color w:val="2E74B5"/>
        </w:rPr>
        <w:t xml:space="preserve">Speaker 17  </w:t>
      </w:r>
      <w:r>
        <w:rPr>
          <w:color w:val="AAAAAA"/>
          <w:sz w:val="16"/>
        </w:rPr>
        <w:t>[123:32]</w:t>
      </w:r>
    </w:p>
    <w:p>
      <w:pPr>
        <w:spacing w:after="160"/>
        <w:ind w:left="360"/>
      </w:pPr>
      <w:r>
        <w:t>Yeah</w:t>
      </w:r>
    </w:p>
    <w:p>
      <w:r>
        <w:rPr>
          <w:b/>
          <w:color w:val="2E74B5"/>
        </w:rPr>
        <w:t xml:space="preserve">Speaker 6  </w:t>
      </w:r>
      <w:r>
        <w:rPr>
          <w:color w:val="AAAAAA"/>
          <w:sz w:val="16"/>
        </w:rPr>
        <w:t>[123:33]</w:t>
      </w:r>
    </w:p>
    <w:p>
      <w:pPr>
        <w:spacing w:after="160"/>
        <w:ind w:left="360"/>
      </w:pPr>
      <w:r>
        <w:t>So my first choice is padhai se seedhe Rocky tak ka raasta. So</w:t>
      </w:r>
    </w:p>
    <w:p>
      <w:r>
        <w:rPr>
          <w:b/>
          <w:color w:val="2E74B5"/>
        </w:rPr>
        <w:t xml:space="preserve">Speaker 17  </w:t>
      </w:r>
      <w:r>
        <w:rPr>
          <w:color w:val="AAAAAA"/>
          <w:sz w:val="16"/>
        </w:rPr>
        <w:t>[123:37]</w:t>
      </w:r>
    </w:p>
    <w:p>
      <w:pPr>
        <w:spacing w:after="160"/>
        <w:ind w:left="360"/>
      </w:pPr>
      <w:r>
        <w:t>10</w:t>
      </w:r>
    </w:p>
    <w:p>
      <w:r>
        <w:rPr>
          <w:b/>
          <w:color w:val="2E74B5"/>
        </w:rPr>
        <w:t xml:space="preserve">Speaker 6  </w:t>
      </w:r>
      <w:r>
        <w:rPr>
          <w:color w:val="AAAAAA"/>
          <w:sz w:val="16"/>
        </w:rPr>
        <w:t>[123:37]</w:t>
      </w:r>
    </w:p>
    <w:p>
      <w:pPr>
        <w:spacing w:after="160"/>
        <w:ind w:left="360"/>
      </w:pPr>
      <w:r>
        <w:t>Uh, well,</w:t>
      </w:r>
    </w:p>
    <w:p>
      <w:r>
        <w:rPr>
          <w:b/>
          <w:color w:val="2E74B5"/>
        </w:rPr>
        <w:t xml:space="preserve">Speaker 17  </w:t>
      </w:r>
      <w:r>
        <w:rPr>
          <w:color w:val="AAAAAA"/>
          <w:sz w:val="16"/>
        </w:rPr>
        <w:t>[123:38]</w:t>
      </w:r>
    </w:p>
    <w:p>
      <w:pPr>
        <w:spacing w:after="160"/>
        <w:ind w:left="360"/>
      </w:pPr>
      <w:r>
        <w:t>mention देना madam</w:t>
      </w:r>
    </w:p>
    <w:p>
      <w:r>
        <w:rPr>
          <w:b/>
          <w:color w:val="2E74B5"/>
        </w:rPr>
        <w:t xml:space="preserve">Speaker 6  </w:t>
      </w:r>
      <w:r>
        <w:rPr>
          <w:color w:val="AAAAAA"/>
          <w:sz w:val="16"/>
        </w:rPr>
        <w:t>[123:39]</w:t>
      </w:r>
    </w:p>
    <w:p>
      <w:pPr>
        <w:spacing w:after="160"/>
        <w:ind w:left="360"/>
      </w:pPr>
      <w:r>
        <w:t>Number sorry ya 10 So my point is that not everybody is pursuing knowledge for the sake of knowledge. Mostly, people want to do a job after their studies.</w:t>
      </w:r>
    </w:p>
    <w:p>
      <w:r>
        <w:rPr>
          <w:b/>
          <w:color w:val="2E74B5"/>
        </w:rPr>
        <w:t xml:space="preserve">Speaker 4  </w:t>
      </w:r>
      <w:r>
        <w:rPr>
          <w:color w:val="AAAAAA"/>
          <w:sz w:val="16"/>
        </w:rPr>
        <w:t>[123:50]</w:t>
      </w:r>
    </w:p>
    <w:p>
      <w:pPr>
        <w:spacing w:after="160"/>
        <w:ind w:left="360"/>
      </w:pPr>
      <w:r>
        <w:t>Hmm</w:t>
      </w:r>
    </w:p>
    <w:p>
      <w:r>
        <w:rPr>
          <w:b/>
          <w:color w:val="2E74B5"/>
        </w:rPr>
        <w:t xml:space="preserve">Speaker 6  </w:t>
      </w:r>
      <w:r>
        <w:rPr>
          <w:color w:val="AAAAAA"/>
          <w:sz w:val="16"/>
        </w:rPr>
        <w:t>[123:50]</w:t>
      </w:r>
    </w:p>
    <w:p>
      <w:pPr>
        <w:spacing w:after="160"/>
        <w:ind w:left="360"/>
      </w:pPr>
      <w:r>
        <w:t>So, sabse pehle zaroori hai ki aapne college education poori kar liya to uske baad aapko ek aur job ke liye agar se taiyari na karni pade. college se hi aapki naukri lag jaye. Nahi lagte uske baad har jile mein muft taiyari ki jagah hai.</w:t>
      </w:r>
    </w:p>
    <w:p>
      <w:r>
        <w:rPr>
          <w:b/>
          <w:color w:val="2E74B5"/>
        </w:rPr>
        <w:t xml:space="preserve">Speaker 17  </w:t>
      </w:r>
      <w:r>
        <w:rPr>
          <w:color w:val="AAAAAA"/>
          <w:sz w:val="16"/>
        </w:rPr>
        <w:t>[124:03]</w:t>
      </w:r>
    </w:p>
    <w:p>
      <w:pPr>
        <w:spacing w:after="160"/>
        <w:ind w:left="360"/>
      </w:pPr>
      <w:r>
        <w:t>So preparing must be an option, not a setting.</w:t>
      </w:r>
    </w:p>
    <w:p>
      <w:r>
        <w:rPr>
          <w:b/>
          <w:color w:val="2E74B5"/>
        </w:rPr>
        <w:t xml:space="preserve">Speaker 6  </w:t>
      </w:r>
      <w:r>
        <w:rPr>
          <w:color w:val="AAAAAA"/>
          <w:sz w:val="16"/>
        </w:rPr>
        <w:t>[124:07]</w:t>
      </w:r>
    </w:p>
    <w:p>
      <w:pPr>
        <w:spacing w:after="160"/>
        <w:ind w:left="360"/>
      </w:pPr>
      <w:r>
        <w:t>या next है हर जिले में वो तैयारी की जगह number 4 मतलब अगर नौबत आ भी रही है करने की so Har koi matlab majority itni privileged nahi hai ki unki ghar pe aisa mahol ho ki wo wahan baith ke tayari kar sake. Theek hai toh har jagah honi chahiye. Then pariksha kendra ghar ke paas accessibility. Third 13th paper sorry 8th 13th paper exam result result भरली Which is again not to waste the time of their aspirants and then last is seven परीक्षा कराने वाली संस्था जवाब देना Among all amidst all these paper leaks and everything, I think they should be accounted for.</w:t>
      </w:r>
    </w:p>
    <w:p>
      <w:r>
        <w:rPr>
          <w:b/>
          <w:color w:val="2E74B5"/>
        </w:rPr>
        <w:t xml:space="preserve">Speaker 3  </w:t>
      </w:r>
      <w:r>
        <w:rPr>
          <w:color w:val="AAAAAA"/>
          <w:sz w:val="16"/>
        </w:rPr>
        <w:t>[124:49]</w:t>
      </w:r>
    </w:p>
    <w:p>
      <w:pPr>
        <w:spacing w:after="160"/>
        <w:ind w:left="360"/>
      </w:pPr>
      <w:r>
        <w:t>They could be Thank you</w:t>
      </w:r>
    </w:p>
    <w:p>
      <w:r>
        <w:rPr>
          <w:b/>
          <w:color w:val="2E74B5"/>
        </w:rPr>
        <w:t xml:space="preserve">Speaker 15  </w:t>
      </w:r>
      <w:r>
        <w:rPr>
          <w:color w:val="AAAAAA"/>
          <w:sz w:val="16"/>
        </w:rPr>
        <w:t>[124:52]</w:t>
      </w:r>
    </w:p>
    <w:p>
      <w:pPr>
        <w:spacing w:after="160"/>
        <w:ind w:left="360"/>
      </w:pPr>
      <w:r>
        <w:t>So my first is first number one सस्ता और सुरक्षित वास्ते। A lot of times we actually cannot afford to go different city because it's too far away and parents do not trust कि हम लड़कियों को ऐसे ही भेज दें। उनको भी आना पड़ता है बहुत बार और हम afford नहीं कर पाते hotels ले पाना। वो बहुत ही महंगा होता है और a lot of times girls actually leave those exams because not affording to go travel and then stay. So first is this. Second छात्रों की आवाज होनी चाहिए। सबसे important कि जो भी questions बनाए जा रहे हैं we do not have any voice to tell कि actually</w:t>
      </w:r>
    </w:p>
    <w:p>
      <w:r>
        <w:rPr>
          <w:b/>
          <w:color w:val="2E74B5"/>
        </w:rPr>
        <w:t xml:space="preserve">Speaker 16  </w:t>
      </w:r>
      <w:r>
        <w:rPr>
          <w:color w:val="AAAAAA"/>
          <w:sz w:val="16"/>
        </w:rPr>
        <w:t>[125:00]</w:t>
      </w:r>
    </w:p>
    <w:p>
      <w:pPr>
        <w:spacing w:after="160"/>
        <w:ind w:left="360"/>
      </w:pPr>
      <w:r>
        <w:t>Hmm Hello</w:t>
      </w:r>
    </w:p>
    <w:p>
      <w:r>
        <w:rPr>
          <w:b/>
          <w:color w:val="2E74B5"/>
        </w:rPr>
        <w:t xml:space="preserve">Speaker 15  </w:t>
      </w:r>
      <w:r>
        <w:rPr>
          <w:color w:val="AAAAAA"/>
          <w:sz w:val="16"/>
        </w:rPr>
        <w:t>[125:22]</w:t>
      </w:r>
    </w:p>
    <w:p>
      <w:pPr>
        <w:spacing w:after="160"/>
        <w:ind w:left="360"/>
      </w:pPr>
      <w:r>
        <w:t>Question Standard has degraded so much that we are not even able to understand the syllabus. So we should be having our own voice to tell ki the question standard should be raised. The question standard should be based on syllabus, based on our authentic text that we are reading for the syllabus. So that should be one thing and other pariksha karane wali sanstha bahut jawab koi bhi sanstha jo exam le rahi hai, why the accountability is not being set? Why we are actually suffering and those are only taking re-exams and re-exam they are not being accountable, not just accountable, we are spending money we are spending.</w:t>
      </w:r>
    </w:p>
    <w:p>
      <w:r>
        <w:rPr>
          <w:b/>
          <w:color w:val="2E74B5"/>
        </w:rPr>
        <w:t xml:space="preserve">Speaker 14  </w:t>
      </w:r>
      <w:r>
        <w:rPr>
          <w:color w:val="AAAAAA"/>
          <w:sz w:val="16"/>
        </w:rPr>
        <w:t>[125:42]</w:t>
      </w:r>
    </w:p>
    <w:p>
      <w:pPr>
        <w:spacing w:after="160"/>
        <w:ind w:left="360"/>
      </w:pPr>
      <w:r>
        <w:t>Why</w:t>
      </w:r>
    </w:p>
    <w:p>
      <w:r>
        <w:rPr>
          <w:b/>
          <w:color w:val="2E74B5"/>
        </w:rPr>
        <w:t xml:space="preserve">Speaker 15  </w:t>
      </w:r>
      <w:r>
        <w:rPr>
          <w:color w:val="AAAAAA"/>
          <w:sz w:val="16"/>
        </w:rPr>
        <w:t>[125:52]</w:t>
      </w:r>
    </w:p>
    <w:p>
      <w:pPr>
        <w:spacing w:after="160"/>
        <w:ind w:left="360"/>
      </w:pPr>
      <w:r>
        <w:t>Girls like us have calendar ki kitni shades mein shaadi karni hai. Uske baad hamare 2-3 exams agar sirf leak ho jaye, usmein toh phir hamari career hi khatam ho jati hai na. Uske baad hamare paas toh option hi nahi hai, time hi nahi hai hamare paas prepare karne ke liye.</w:t>
      </w:r>
    </w:p>
    <w:p>
      <w:r>
        <w:rPr>
          <w:b/>
          <w:color w:val="2E74B5"/>
        </w:rPr>
        <w:t xml:space="preserve">Speaker 17  </w:t>
      </w:r>
      <w:r>
        <w:rPr>
          <w:color w:val="AAAAAA"/>
          <w:sz w:val="16"/>
        </w:rPr>
        <w:t>[125:59]</w:t>
      </w:r>
    </w:p>
    <w:p>
      <w:pPr>
        <w:spacing w:after="160"/>
        <w:ind w:left="360"/>
      </w:pPr>
      <w:r>
        <w:t>Hello So your eligible age is lesser than the position.</w:t>
      </w:r>
    </w:p>
    <w:p>
      <w:r>
        <w:rPr>
          <w:b/>
          <w:color w:val="2E74B5"/>
        </w:rPr>
        <w:t xml:space="preserve">Speaker 15  </w:t>
      </w:r>
      <w:r>
        <w:rPr>
          <w:color w:val="AAAAAA"/>
          <w:sz w:val="16"/>
        </w:rPr>
        <w:t>[126:07]</w:t>
      </w:r>
    </w:p>
    <w:p>
      <w:pPr>
        <w:spacing w:after="160"/>
        <w:ind w:left="360"/>
      </w:pPr>
      <w:r>
        <w:t>Yes, what is Also then the society whole start to talk about oh you have a biological clock. They do not even know whether we want to have that biological clock or not. When we have that biological clock in their mind and they want to actually judge our whole career based on that. अच्छा तूने शादी नहीं की अभी तक? वो अलग हमारे पे pressure है, वो नहीं होना चाहिए। वो तो society का issue है और वो directly connected to the institution which is taking the exam and they are not taking any responsibility especially for the girls. हमारा पूरा का पूरी career खराब हो रहा है just because these agencies were not</w:t>
      </w:r>
    </w:p>
    <w:p>
      <w:r>
        <w:rPr>
          <w:b/>
          <w:color w:val="2E74B5"/>
        </w:rPr>
        <w:t xml:space="preserve">Speaker 17  </w:t>
      </w:r>
      <w:r>
        <w:rPr>
          <w:color w:val="AAAAAA"/>
          <w:sz w:val="16"/>
        </w:rPr>
        <w:t>[126:14]</w:t>
      </w:r>
    </w:p>
    <w:p>
      <w:pPr>
        <w:spacing w:after="160"/>
        <w:ind w:left="360"/>
      </w:pPr>
      <w:r>
        <w:t>But then</w:t>
      </w:r>
    </w:p>
    <w:p>
      <w:r>
        <w:rPr>
          <w:b/>
          <w:color w:val="2E74B5"/>
        </w:rPr>
        <w:t xml:space="preserve">Speaker 15  </w:t>
      </w:r>
      <w:r>
        <w:rPr>
          <w:color w:val="AAAAAA"/>
          <w:sz w:val="16"/>
        </w:rPr>
        <w:t>[126:39]</w:t>
      </w:r>
    </w:p>
    <w:p>
      <w:pPr>
        <w:spacing w:after="160"/>
        <w:ind w:left="360"/>
      </w:pPr>
      <w:r>
        <w:t>exams very well.  exam obviously it's just a right as a student. We are as a student when we are right giving those forms when we are applying for the forms giving money for the examination conduct. Why are you not making it right? You can do it all the elections but you cannot conduct one exam rightly and give why there is no criteria you should be conducting this exam in six months giving the result in three months and if you are not actually give them joining letter in this three months you will be cancelled. Why it is not the criteria? And we are</w:t>
      </w:r>
    </w:p>
    <w:p>
      <w:r>
        <w:rPr>
          <w:b/>
          <w:color w:val="2E74B5"/>
        </w:rPr>
        <w:t xml:space="preserve">Speaker 14  </w:t>
      </w:r>
      <w:r>
        <w:rPr>
          <w:color w:val="AAAAAA"/>
          <w:sz w:val="16"/>
        </w:rPr>
        <w:t>[126:44]</w:t>
      </w:r>
    </w:p>
    <w:p>
      <w:pPr>
        <w:spacing w:after="160"/>
        <w:ind w:left="360"/>
      </w:pPr>
      <w:r>
        <w:t>We are</w:t>
      </w:r>
    </w:p>
    <w:p>
      <w:r>
        <w:rPr>
          <w:b/>
          <w:color w:val="2E74B5"/>
        </w:rPr>
        <w:t xml:space="preserve">Speaker 15  </w:t>
      </w:r>
      <w:r>
        <w:rPr>
          <w:color w:val="AAAAAA"/>
          <w:sz w:val="16"/>
        </w:rPr>
        <w:t>[127:09]</w:t>
      </w:r>
    </w:p>
    <w:p>
      <w:pPr>
        <w:spacing w:after="160"/>
        <w:ind w:left="360"/>
      </w:pPr>
      <w:r>
        <w:t>all struggling because of that. So and my last is 10 number padhai se seedhe naukri tak ka raasta.  the whole education system is based on this ki humein 12th karna hai phir humein humanity leni hai ye leni hai uske baad ye taiyari karni hai. humein starting se pata hona chahiye ki hum apna hobby develop kar rahe hain hum is section mein bhi ja sakte hain. matlab job ka raasta aisa na ho ki hum padhai kar liye hain ab hum dusri jagah ja rahe taiyari karne ke. hum wahan taiyari karenge phir humein pata chalega hum job ke liye eligible hain ki hum poori education system mein eligible hone chahiye bahut sari cheez hoti hai. hamare paas jo hamare</w:t>
      </w:r>
    </w:p>
    <w:p>
      <w:r>
        <w:rPr>
          <w:b/>
          <w:color w:val="2E74B5"/>
        </w:rPr>
        <w:t xml:space="preserve">Speaker 7  </w:t>
      </w:r>
      <w:r>
        <w:rPr>
          <w:color w:val="AAAAAA"/>
          <w:sz w:val="16"/>
        </w:rPr>
        <w:t>[127:10]</w:t>
      </w:r>
    </w:p>
    <w:p>
      <w:pPr>
        <w:spacing w:after="160"/>
        <w:ind w:left="360"/>
      </w:pPr>
      <w:r>
        <w:t>So,</w:t>
      </w:r>
    </w:p>
    <w:p>
      <w:r>
        <w:rPr>
          <w:b/>
          <w:color w:val="2E74B5"/>
        </w:rPr>
        <w:t xml:space="preserve">Speaker 4  </w:t>
      </w:r>
      <w:r>
        <w:rPr>
          <w:color w:val="AAAAAA"/>
          <w:sz w:val="16"/>
        </w:rPr>
        <w:t>[127:32]</w:t>
      </w:r>
    </w:p>
    <w:p>
      <w:pPr>
        <w:spacing w:after="160"/>
        <w:ind w:left="360"/>
      </w:pPr>
      <w:r>
        <w:t>Hello</w:t>
      </w:r>
    </w:p>
    <w:p>
      <w:r>
        <w:rPr>
          <w:b/>
          <w:color w:val="2E74B5"/>
        </w:rPr>
        <w:t xml:space="preserve">Speaker 15  </w:t>
      </w:r>
      <w:r>
        <w:rPr>
          <w:color w:val="AAAAAA"/>
          <w:sz w:val="16"/>
        </w:rPr>
        <w:t>[127:39]</w:t>
      </w:r>
    </w:p>
    <w:p>
      <w:pPr>
        <w:spacing w:after="160"/>
        <w:ind w:left="360"/>
      </w:pPr>
      <w:r>
        <w:t>कुछ है उसमें भी डेवलप कर सके। अगर मैं स्पोर्ट्स में अच्छी हूं तो मैं जाके फुटबॉल खेल सकती हूं। मैं आर्ट्स में अच्छी हूं तो मैं जाके डांसिंग सीख सकती हूं। But that is not my option because Government has made this examination so important and giving so less attention to those aspects that there is no career for us and that is why the whole society do not trust those kind of careers. Ya that is it. Thank you so much.</w:t>
      </w:r>
    </w:p>
    <w:p>
      <w:r>
        <w:rPr>
          <w:b/>
          <w:color w:val="2E74B5"/>
        </w:rPr>
        <w:t xml:space="preserve">Speaker 8  </w:t>
      </w:r>
      <w:r>
        <w:rPr>
          <w:color w:val="AAAAAA"/>
          <w:sz w:val="16"/>
        </w:rPr>
        <w:t>[128:00]</w:t>
      </w:r>
    </w:p>
    <w:p>
      <w:pPr>
        <w:spacing w:after="160"/>
        <w:ind w:left="360"/>
      </w:pPr>
      <w:r>
        <w:t>5 cm</w:t>
      </w:r>
    </w:p>
    <w:p>
      <w:r>
        <w:rPr>
          <w:b/>
          <w:color w:val="2E74B5"/>
        </w:rPr>
        <w:t xml:space="preserve">Speaker 14  </w:t>
      </w:r>
      <w:r>
        <w:rPr>
          <w:color w:val="AAAAAA"/>
          <w:sz w:val="16"/>
        </w:rPr>
        <w:t>[128:01]</w:t>
      </w:r>
    </w:p>
    <w:p>
      <w:pPr>
        <w:spacing w:after="160"/>
        <w:ind w:left="360"/>
      </w:pPr>
      <w:r>
        <w:t>Okay so uh मेरे numbers है 5 6 7 8 9 but only सभी ने इनको include कर दिया बस एक last है जो 9th में करना चाहूंगी पूरी जिंदगी एक परीक्षा पढ़ना है ठीक है क्योंकि आप India में हैं aur aap ladki hain So, ek pariksha banavta.</w:t>
      </w:r>
    </w:p>
    <w:p>
      <w:r>
        <w:rPr>
          <w:b/>
          <w:color w:val="2E74B5"/>
        </w:rPr>
        <w:t xml:space="preserve">Speaker 17  </w:t>
      </w:r>
      <w:r>
        <w:rPr>
          <w:color w:val="AAAAAA"/>
          <w:sz w:val="16"/>
        </w:rPr>
        <w:t>[128:22]</w:t>
      </w:r>
    </w:p>
    <w:p>
      <w:pPr>
        <w:spacing w:after="160"/>
        <w:ind w:left="360"/>
      </w:pPr>
      <w:r>
        <w:t>Yes</w:t>
      </w:r>
    </w:p>
    <w:p>
      <w:r>
        <w:rPr>
          <w:b/>
          <w:color w:val="2E74B5"/>
        </w:rPr>
        <w:t xml:space="preserve">Speaker 13  </w:t>
      </w:r>
      <w:r>
        <w:rPr>
          <w:color w:val="AAAAAA"/>
          <w:sz w:val="16"/>
        </w:rPr>
        <w:t>[128:25]</w:t>
      </w:r>
    </w:p>
    <w:p>
      <w:pPr>
        <w:spacing w:after="160"/>
        <w:ind w:left="360"/>
      </w:pPr>
      <w:r>
        <w:t>So explain number 4. हर जिले में तैयारी की जगह। मुझे ऐसा लगता है जैसे हम पढ़ाई करने के लिए तैयारी करने के लिए अपने शहर से बाहर निकलते हैं और अगर हर district में ऐसा एक free coaching center या ऐसे facilities अगर government की तरफ से होता है facilitate करता है तो जो जिस माहौल के लिए हम बाहर निकलते हैं कि पढ़ा लिखा समाज मिलेगा हमें एक society जो समझदार होगी हमें accept करेगी जैसे हम हैं अगर एक जगह पे coaching centers ऐसे develop होते हैं तो मुझे लगता है कि ये माहौल धीरे धीरे वहां पे shift हो सकता है। और अगर district हमारा ऐसा बनता है जहां पे लोग समझदार हैं, पढ़े लिखे हैं, well educated हैं, civic sense है अच्छा, तो मुझे लगता है कि ऐसी धीरे-धीरे society जो है वहां की जहां से हम निकल के आते हैं, वहां पे develop होगा। तो I think ये एक बहुत अच्छा option है कि अगर district district level पे government organize करती है free coachings और affordable hostels girls के लिए भी और बाकी सबके लिए भी, तो वहां का society जो है वो बहुत better होगा। And other than that, वही number fifth, की students की आवाज़ सुननी चाहिए क्योंकि ये उनका exam है, वो लिखनी चाहिए। work करते हैं कि इनकी voices heard हो and next number 6 तैयारी का खर्च करते हैं तो जो parents support नहीं कर पाते जो students capable होते हैं कि वो exam qualify कर सकते हैं पर वो एक coaching center से admission नहीं ले पाते हैं और कोई भी financial problems होती उसको face कर रहे हैं तो वो इस इस सपने को देख सके कि हां हम भी आगे बढ़ सकते हैं और हम भी ये exam crack कर सकते हैं या कोई भी XYZ जो भी opportunity जो भी interest zone उनका है उसमें वो proceed कर सकें and number 8 तय समय पर परीक्षा result कर सकते हैं So I think सबने explain किया है इसको और number 10 पढ़ाई से सीधे नौकरी तक का रास्ता जो है कि I think जैसे कि ये जो एक मुझे लगता है कि एक trap है जो pre-planned जो society जो parents हमें दे रहे हैं दे रहे हैं क्योंकि parents का कहे ना कहे वो चाहते हैं हमारा भला but एक एक aspect ये भी है कि वो conditional है लड़कियों के लिए तो खासकर कि अगर आप पढ़ाई करते हैं तो आप अच्छा job करेंगे but हमारे लिए नहीं करेंगे आप अपने लिए करेंगे but ये उनके लिए एक flex होता है जैसे अगर हम यहां JNU में</w:t>
      </w:r>
    </w:p>
    <w:p>
      <w:r>
        <w:rPr>
          <w:b/>
          <w:color w:val="2E74B5"/>
        </w:rPr>
        <w:t xml:space="preserve">Speaker 4  </w:t>
      </w:r>
      <w:r>
        <w:rPr>
          <w:color w:val="AAAAAA"/>
          <w:sz w:val="16"/>
        </w:rPr>
        <w:t>[130:15]</w:t>
      </w:r>
    </w:p>
    <w:p>
      <w:pPr>
        <w:spacing w:after="160"/>
        <w:ind w:left="360"/>
      </w:pPr>
      <w:r>
        <w:t>Due to India</w:t>
      </w:r>
    </w:p>
    <w:p>
      <w:r>
        <w:rPr>
          <w:b/>
          <w:color w:val="2E74B5"/>
        </w:rPr>
        <w:t xml:space="preserve">Speaker 13  </w:t>
      </w:r>
      <w:r>
        <w:rPr>
          <w:color w:val="AAAAAA"/>
          <w:sz w:val="16"/>
        </w:rPr>
        <w:t>[130:25]</w:t>
      </w:r>
    </w:p>
    <w:p>
      <w:pPr>
        <w:spacing w:after="160"/>
        <w:ind w:left="360"/>
      </w:pPr>
      <w:r>
        <w:t>Delhi mein kahin bhi padh rahe hain. andar andar initially bahut problem face karke hum yahan tak aate hain. to apne parents se fight bhi karte hain. society se ek alag  jhagda ho hi jata hai ek tareeke se. but agar hum bahar nikalte to ye unke liye flex ban jata hai ki hamare bachche yahan padh rahe hain, hamare bachche JNU mein padh rahe hain. wo society accept nahi kar rahi hai. but parents apne aap ko pata nahi dilasa dilate hain. wo kyon karte hain ye cheezein? to mujhe lagta hai ki aise bachche jab bahar nikalte hain bahar padhne ke liye to unke paas ye jo society ka well framed jo structure hai ki aapko itna padhai करनी है, इतने पे job करनी है, इतने पे शादी करनी है, उससे आगे बढ़कर लड़कियां या जो भी एक student है वो सोच पाए कि हमें क्या करना है, ये उनका खुद का decision होना चाहिए, कोई खोपा हुआ decision उन पे नहीं होना चाहिए। तो I think ये एक point मुझे सही है।</w:t>
      </w:r>
    </w:p>
    <w:p>
      <w:r>
        <w:rPr>
          <w:b/>
          <w:color w:val="2E74B5"/>
        </w:rPr>
        <w:t xml:space="preserve">Speaker 4  </w:t>
      </w:r>
      <w:r>
        <w:rPr>
          <w:color w:val="AAAAAA"/>
          <w:sz w:val="16"/>
        </w:rPr>
        <w:t>[131:05]</w:t>
      </w:r>
    </w:p>
    <w:p>
      <w:pPr>
        <w:spacing w:after="160"/>
        <w:ind w:left="360"/>
      </w:pPr>
      <w:r>
        <w:t>Thank you I everyone is everyone I want to specify</w:t>
      </w:r>
    </w:p>
    <w:p>
      <w:r>
        <w:rPr>
          <w:b/>
          <w:color w:val="2E74B5"/>
        </w:rPr>
        <w:t xml:space="preserve">Speaker 2  </w:t>
      </w:r>
      <w:r>
        <w:rPr>
          <w:color w:val="AAAAAA"/>
          <w:sz w:val="16"/>
        </w:rPr>
        <w:t>[131:11]</w:t>
      </w:r>
    </w:p>
    <w:p>
      <w:pPr>
        <w:spacing w:after="160"/>
        <w:ind w:left="360"/>
      </w:pPr>
      <w:r>
        <w:t>I want to specify basically on number 10, पढ़ाई से नौकरी तक का रास्ता। पढ़ाई से नौकरी तक के रास्ते में basically मैं ये कहना चाहती हूँ कि हर डिग्री के लिए कोई ना कोई हर एक डिग्री कोई ना कोई वैल्यू होल्ड करे। ये ना हो कि कोई आपको बोले कि ये डिग्री करोगे तो आपने आपका टाइम वेस्ट कर लिया। हर एक डिग्री के लिए करियर अपॉर्चुनिटीज और वाइड स्पैप होनी चाहिए ताकि हर एक बच्चे के पास ऑप्शन हो कि हां हमारी डिग्री से हम काफी ज्यादा काफी ज्यादा जरूरत पे जा सकते हैं।</w:t>
      </w:r>
    </w:p>
    <w:p>
      <w:r>
        <w:rPr>
          <w:b/>
          <w:color w:val="2E74B5"/>
        </w:rPr>
        <w:t xml:space="preserve">Speaker 17  </w:t>
      </w:r>
      <w:r>
        <w:rPr>
          <w:color w:val="AAAAAA"/>
          <w:sz w:val="16"/>
        </w:rPr>
        <w:t>[131:41]</w:t>
      </w:r>
    </w:p>
    <w:p>
      <w:pPr>
        <w:spacing w:after="160"/>
        <w:ind w:left="360"/>
      </w:pPr>
      <w:r>
        <w:t>What are the other choices you made?</w:t>
      </w:r>
    </w:p>
    <w:p>
      <w:r>
        <w:rPr>
          <w:b/>
          <w:color w:val="2E74B5"/>
        </w:rPr>
        <w:t xml:space="preserve">Speaker 2  </w:t>
      </w:r>
      <w:r>
        <w:rPr>
          <w:color w:val="AAAAAA"/>
          <w:sz w:val="16"/>
        </w:rPr>
        <w:t>[131:42]</w:t>
      </w:r>
    </w:p>
    <w:p>
      <w:pPr>
        <w:spacing w:after="160"/>
        <w:ind w:left="360"/>
      </w:pPr>
      <w:r>
        <w:t>Yeah, the number four, हर जिले में मुफ्त तैयारी की जगह क्योंकि हर कोई afford नहीं कर सकता है कि वो छोटे शहर से Delhi आए या Mumbai से आए। हर शहर में छोटी-छोटी जगह में एक खाली Government की तरफ से कुछ ना कुछ opportunity होनी चाहिए ताकि वो free में पढ़ सकें।</w:t>
      </w:r>
    </w:p>
    <w:p>
      <w:r>
        <w:rPr>
          <w:b/>
          <w:color w:val="2E74B5"/>
        </w:rPr>
        <w:t xml:space="preserve">Speaker 14  </w:t>
      </w:r>
      <w:r>
        <w:rPr>
          <w:color w:val="AAAAAA"/>
          <w:sz w:val="16"/>
        </w:rPr>
        <w:t>[131:58]</w:t>
      </w:r>
    </w:p>
    <w:p>
      <w:pPr>
        <w:spacing w:after="160"/>
        <w:ind w:left="360"/>
      </w:pPr>
      <w:r>
        <w:t>At least basic libraries honi chahiye. Aajkal Delhi ki libraries ka cost ₹1500 to ₹2000 hai. Toh har koi afford nahi kar sakta.</w:t>
      </w:r>
    </w:p>
    <w:p>
      <w:r>
        <w:rPr>
          <w:b/>
          <w:color w:val="2E74B5"/>
        </w:rPr>
        <w:t xml:space="preserve">Speaker 2  </w:t>
      </w:r>
      <w:r>
        <w:rPr>
          <w:color w:val="AAAAAA"/>
          <w:sz w:val="16"/>
        </w:rPr>
        <w:t>[131:59]</w:t>
      </w:r>
    </w:p>
    <w:p>
      <w:pPr>
        <w:spacing w:after="160"/>
        <w:ind w:left="360"/>
      </w:pPr>
      <w:r>
        <w:t>Delhi</w:t>
      </w:r>
    </w:p>
    <w:p>
      <w:r>
        <w:rPr>
          <w:b/>
          <w:color w:val="2E74B5"/>
        </w:rPr>
        <w:t xml:space="preserve">Speaker 12  </w:t>
      </w:r>
      <w:r>
        <w:rPr>
          <w:color w:val="AAAAAA"/>
          <w:sz w:val="16"/>
        </w:rPr>
        <w:t>[132:03]</w:t>
      </w:r>
    </w:p>
    <w:p>
      <w:pPr>
        <w:spacing w:after="160"/>
        <w:ind w:left="360"/>
      </w:pPr>
      <w:r>
        <w:t>Hmm</w:t>
      </w:r>
    </w:p>
    <w:p>
      <w:r>
        <w:rPr>
          <w:b/>
          <w:color w:val="2E74B5"/>
        </w:rPr>
        <w:t xml:space="preserve">Speaker 6  </w:t>
      </w:r>
      <w:r>
        <w:rPr>
          <w:color w:val="AAAAAA"/>
          <w:sz w:val="16"/>
        </w:rPr>
        <w:t>[132:05]</w:t>
      </w:r>
    </w:p>
    <w:p>
      <w:pPr>
        <w:spacing w:after="160"/>
        <w:ind w:left="360"/>
      </w:pPr>
      <w:r>
        <w:t>Actually tier two series mein yeh chal raha hai. They are libraries. jo Nagarbandh jo college hai usmein libraries पूरी की</w:t>
      </w:r>
    </w:p>
    <w:p>
      <w:r>
        <w:rPr>
          <w:b/>
          <w:color w:val="2E74B5"/>
        </w:rPr>
        <w:t xml:space="preserve">Speaker 13  </w:t>
      </w:r>
      <w:r>
        <w:rPr>
          <w:color w:val="AAAAAA"/>
          <w:sz w:val="16"/>
        </w:rPr>
        <w:t>[132:10]</w:t>
      </w:r>
    </w:p>
    <w:p>
      <w:pPr>
        <w:spacing w:after="160"/>
        <w:ind w:left="360"/>
      </w:pPr>
      <w:r>
        <w:t>June</w:t>
      </w:r>
    </w:p>
    <w:p>
      <w:r>
        <w:rPr>
          <w:b/>
          <w:color w:val="2E74B5"/>
        </w:rPr>
        <w:t xml:space="preserve">Speaker 14  </w:t>
      </w:r>
      <w:r>
        <w:rPr>
          <w:color w:val="AAAAAA"/>
          <w:sz w:val="16"/>
        </w:rPr>
        <w:t>[132:10]</w:t>
      </w:r>
    </w:p>
    <w:p>
      <w:pPr>
        <w:spacing w:after="160"/>
        <w:ind w:left="360"/>
      </w:pPr>
      <w:r>
        <w:t>Hello</w:t>
      </w:r>
    </w:p>
    <w:p>
      <w:r>
        <w:rPr>
          <w:b/>
          <w:color w:val="2E74B5"/>
        </w:rPr>
        <w:t xml:space="preserve">Speaker 13  </w:t>
      </w:r>
      <w:r>
        <w:rPr>
          <w:color w:val="AAAAAA"/>
          <w:sz w:val="16"/>
        </w:rPr>
        <w:t>[132:11]</w:t>
      </w:r>
    </w:p>
    <w:p>
      <w:pPr>
        <w:spacing w:after="160"/>
        <w:ind w:left="360"/>
      </w:pPr>
      <w:r>
        <w:t>Engineering of five minutes</w:t>
      </w:r>
    </w:p>
    <w:p>
      <w:r>
        <w:rPr>
          <w:b/>
          <w:color w:val="2E74B5"/>
        </w:rPr>
        <w:t xml:space="preserve">Speaker 1  </w:t>
      </w:r>
      <w:r>
        <w:rPr>
          <w:color w:val="AAAAAA"/>
          <w:sz w:val="16"/>
        </w:rPr>
        <w:t>[132:14]</w:t>
      </w:r>
    </w:p>
    <w:p>
      <w:pPr>
        <w:spacing w:after="160"/>
        <w:ind w:left="360"/>
      </w:pPr>
      <w:r>
        <w:t>Sat नहीं बोलेंगे हम आपको</w:t>
      </w:r>
    </w:p>
    <w:p>
      <w:r>
        <w:rPr>
          <w:b/>
          <w:color w:val="2E74B5"/>
        </w:rPr>
        <w:t xml:space="preserve">Speaker 17  </w:t>
      </w:r>
      <w:r>
        <w:rPr>
          <w:color w:val="AAAAAA"/>
          <w:sz w:val="16"/>
        </w:rPr>
        <w:t>[132:17]</w:t>
      </w:r>
    </w:p>
    <w:p>
      <w:pPr>
        <w:spacing w:after="160"/>
        <w:ind w:left="360"/>
      </w:pPr>
      <w:r>
        <w:t>Let up ಇರಿ</w:t>
      </w:r>
    </w:p>
    <w:p>
      <w:r>
        <w:rPr>
          <w:b/>
          <w:color w:val="2E74B5"/>
        </w:rPr>
        <w:t xml:space="preserve">Speaker 13  </w:t>
      </w:r>
      <w:r>
        <w:rPr>
          <w:color w:val="AAAAAA"/>
          <w:sz w:val="16"/>
        </w:rPr>
        <w:t>[132:19]</w:t>
      </w:r>
    </w:p>
    <w:p>
      <w:pPr>
        <w:spacing w:after="160"/>
        <w:ind w:left="360"/>
      </w:pPr>
      <w:r>
        <w:t>तो वो जो libraries जो खोली गई हैं वो functional नहीं है and other than that कि लोगों के पास जो students हैं उनके पास awareness ही नहीं है तो they are settling for less जैसे अभी एक Agniveer का आया है they do not have any job security but वो लोग जा रहे हैं उसमें क्योंकि उनको है कि कुछ समय के लिए तो पैसे आएंगे तो इस तरह का जो awareness नहीं है लोगों में कि क्या उनके लिए सही है क्या वो deserve करते हैं किस चीज के लिए capable हैं तो I think इस पे भी काम करना है Government literally bread crumb सही है</w:t>
      </w:r>
    </w:p>
    <w:p>
      <w:r>
        <w:rPr>
          <w:b/>
          <w:color w:val="2E74B5"/>
        </w:rPr>
        <w:t xml:space="preserve">Speaker 17  </w:t>
      </w:r>
      <w:r>
        <w:rPr>
          <w:color w:val="AAAAAA"/>
          <w:sz w:val="16"/>
        </w:rPr>
        <w:t>[132:20]</w:t>
      </w:r>
    </w:p>
    <w:p>
      <w:pPr>
        <w:spacing w:after="160"/>
        <w:ind w:left="360"/>
      </w:pPr>
      <w:r>
        <w:t>Please</w:t>
      </w:r>
    </w:p>
    <w:p>
      <w:r>
        <w:rPr>
          <w:b/>
          <w:color w:val="2E74B5"/>
        </w:rPr>
        <w:t xml:space="preserve">Speaker 4  </w:t>
      </w:r>
      <w:r>
        <w:rPr>
          <w:color w:val="AAAAAA"/>
          <w:sz w:val="16"/>
        </w:rPr>
        <w:t>[132:28]</w:t>
      </w:r>
    </w:p>
    <w:p>
      <w:pPr>
        <w:spacing w:after="160"/>
        <w:ind w:left="360"/>
      </w:pPr>
      <w:r>
        <w:t>Hmm</w:t>
      </w:r>
    </w:p>
    <w:p>
      <w:r>
        <w:rPr>
          <w:b/>
          <w:color w:val="2E74B5"/>
        </w:rPr>
        <w:t xml:space="preserve">Speaker 2  </w:t>
      </w:r>
      <w:r>
        <w:rPr>
          <w:color w:val="AAAAAA"/>
          <w:sz w:val="16"/>
        </w:rPr>
        <w:t>[132:42]</w:t>
      </w:r>
    </w:p>
    <w:p>
      <w:pPr>
        <w:spacing w:after="160"/>
        <w:ind w:left="360"/>
      </w:pPr>
      <w:r>
        <w:t>Government literally from side Number 2, Pariksha Kendriya ghar ke paas ho. Maine khud ye experience kiya tha jab main CUET ka exam de rahi thi. Mera center ghar se 400 kilometer ki route pe tha aur mujhe raat mein 2:00 baje travel karke jaana pada tha aur mere ghar mein aisa koi nahi tha jo mere saath jaaye. To being a girl mujhe akele bus mein travel karna pada tha aur kaafi zyada difficulties face hui thi us time mein.</w:t>
      </w:r>
    </w:p>
    <w:p>
      <w:r>
        <w:rPr>
          <w:b/>
          <w:color w:val="2E74B5"/>
        </w:rPr>
        <w:t xml:space="preserve">Speaker 6  </w:t>
      </w:r>
      <w:r>
        <w:rPr>
          <w:color w:val="AAAAAA"/>
          <w:sz w:val="16"/>
        </w:rPr>
        <w:t>[132:46]</w:t>
      </w:r>
    </w:p>
    <w:p>
      <w:pPr>
        <w:spacing w:after="160"/>
        <w:ind w:left="360"/>
      </w:pPr>
      <w:r>
        <w:t>Hello</w:t>
      </w:r>
    </w:p>
    <w:p>
      <w:r>
        <w:rPr>
          <w:b/>
          <w:color w:val="2E74B5"/>
        </w:rPr>
        <w:t xml:space="preserve">Speaker 2  </w:t>
      </w:r>
      <w:r>
        <w:rPr>
          <w:color w:val="AAAAAA"/>
          <w:sz w:val="16"/>
        </w:rPr>
        <w:t>[133:06]</w:t>
      </w:r>
    </w:p>
    <w:p>
      <w:pPr>
        <w:spacing w:after="160"/>
        <w:ind w:left="360"/>
      </w:pPr>
      <w:r>
        <w:t>Number 3, leak ho toh aapka saath surakshit ho. Aisa na ho ki aapki umar badhti ja rahi hai par aapke paas koi naukri leak nahi hai kyunki paper leak pe leak ho ja raha hai.</w:t>
      </w:r>
    </w:p>
    <w:p>
      <w:r>
        <w:rPr>
          <w:b/>
          <w:color w:val="2E74B5"/>
        </w:rPr>
        <w:t xml:space="preserve">Speaker 10  </w:t>
      </w:r>
      <w:r>
        <w:rPr>
          <w:color w:val="AAAAAA"/>
          <w:sz w:val="16"/>
        </w:rPr>
        <w:t>[133:18]</w:t>
      </w:r>
    </w:p>
    <w:p>
      <w:pPr>
        <w:spacing w:after="160"/>
        <w:ind w:left="360"/>
      </w:pPr>
      <w:r>
        <w:t>Yeah Actually Ma'am, ये तो मैंने choose किया but one thing I really want to bring on the trouble that is in the name of security check there's absolutely privacy breach. कि paper leak हो रही है ऊपर से, paper leak पे तुम्हारा bureaucracy से लेके तुम्हारा broker सब कुछ involve है और तुम एक लड़की को बोल रही हो कि you are in periods give the like proof. तो it's a in the name of the security check there's a complete breach of privacy and they are really</w:t>
      </w:r>
    </w:p>
    <w:p>
      <w:r>
        <w:rPr>
          <w:b/>
          <w:color w:val="2E74B5"/>
        </w:rPr>
        <w:t xml:space="preserve">Speaker 15  </w:t>
      </w:r>
      <w:r>
        <w:rPr>
          <w:color w:val="AAAAAA"/>
          <w:sz w:val="16"/>
        </w:rPr>
        <w:t>[133:41]</w:t>
      </w:r>
    </w:p>
    <w:p>
      <w:pPr>
        <w:spacing w:after="160"/>
        <w:ind w:left="360"/>
      </w:pPr>
      <w:r>
        <w:t>Proof</w:t>
      </w:r>
    </w:p>
    <w:p>
      <w:r>
        <w:rPr>
          <w:b/>
          <w:color w:val="2E74B5"/>
        </w:rPr>
        <w:t xml:space="preserve">Speaker 10  </w:t>
      </w:r>
      <w:r>
        <w:rPr>
          <w:color w:val="AAAAAA"/>
          <w:sz w:val="16"/>
        </w:rPr>
        <w:t>[133:49]</w:t>
      </w:r>
    </w:p>
    <w:p>
      <w:pPr>
        <w:spacing w:after="160"/>
        <w:ind w:left="360"/>
      </w:pPr>
      <w:r>
        <w:t>I I really faced it and many of our teenagers and something faced the same problem. They really like torturing us in front of you can't you can't say to some extent to show you. So in the name of security check they're just doing the breach of your privacy so definitely this kind of thing.</w:t>
      </w:r>
    </w:p>
    <w:p>
      <w:r>
        <w:rPr>
          <w:b/>
          <w:color w:val="2E74B5"/>
        </w:rPr>
        <w:t xml:space="preserve">Speaker 17  </w:t>
      </w:r>
      <w:r>
        <w:rPr>
          <w:color w:val="AAAAAA"/>
          <w:sz w:val="16"/>
        </w:rPr>
        <w:t>[134:07]</w:t>
      </w:r>
    </w:p>
    <w:p>
      <w:pPr>
        <w:spacing w:after="160"/>
        <w:ind w:left="360"/>
      </w:pPr>
      <w:r>
        <w:t>Definitely Modern Choice</w:t>
      </w:r>
    </w:p>
    <w:p>
      <w:r>
        <w:rPr>
          <w:b/>
          <w:color w:val="2E74B5"/>
        </w:rPr>
        <w:t xml:space="preserve">Speaker 10  </w:t>
      </w:r>
      <w:r>
        <w:rPr>
          <w:color w:val="AAAAAA"/>
          <w:sz w:val="16"/>
        </w:rPr>
        <w:t>[134:09]</w:t>
      </w:r>
    </w:p>
    <w:p>
      <w:pPr>
        <w:spacing w:after="160"/>
        <w:ind w:left="360"/>
      </w:pPr>
      <w:r>
        <w:t>Number seven, you should accountable and chief hostel number one.</w:t>
      </w:r>
    </w:p>
    <w:p>
      <w:r>
        <w:rPr>
          <w:b/>
          <w:color w:val="2E74B5"/>
        </w:rPr>
        <w:t xml:space="preserve">Speaker 6  </w:t>
      </w:r>
      <w:r>
        <w:rPr>
          <w:color w:val="AAAAAA"/>
          <w:sz w:val="16"/>
        </w:rPr>
        <w:t>[134:15]</w:t>
      </w:r>
    </w:p>
    <w:p>
      <w:pPr>
        <w:spacing w:after="160"/>
        <w:ind w:left="360"/>
      </w:pPr>
      <w:r>
        <w:t>Okay</w:t>
      </w:r>
    </w:p>
    <w:p>
      <w:r>
        <w:rPr>
          <w:b/>
          <w:color w:val="2E74B5"/>
        </w:rPr>
        <w:t xml:space="preserve">Speaker 7  </w:t>
      </w:r>
      <w:r>
        <w:rPr>
          <w:color w:val="AAAAAA"/>
          <w:sz w:val="16"/>
        </w:rPr>
        <w:t>[134:16]</w:t>
      </w:r>
    </w:p>
    <w:p>
      <w:pPr>
        <w:spacing w:after="160"/>
        <w:ind w:left="360"/>
      </w:pPr>
      <w:r>
        <w:t>Number One</w:t>
      </w:r>
    </w:p>
    <w:p>
      <w:r>
        <w:rPr>
          <w:b/>
          <w:color w:val="2E74B5"/>
        </w:rPr>
        <w:t xml:space="preserve">Speaker 10  </w:t>
      </w:r>
      <w:r>
        <w:rPr>
          <w:color w:val="AAAAAA"/>
          <w:sz w:val="16"/>
        </w:rPr>
        <w:t>[134:18]</w:t>
      </w:r>
    </w:p>
    <w:p>
      <w:pPr>
        <w:spacing w:after="160"/>
        <w:ind w:left="360"/>
      </w:pPr>
      <w:r>
        <w:t>And center, center should be closer.</w:t>
      </w:r>
    </w:p>
    <w:p>
      <w:r>
        <w:rPr>
          <w:b/>
          <w:color w:val="2E74B5"/>
        </w:rPr>
        <w:t xml:space="preserve">Speaker 6  </w:t>
      </w:r>
      <w:r>
        <w:rPr>
          <w:color w:val="AAAAAA"/>
          <w:sz w:val="16"/>
        </w:rPr>
        <w:t>[134:20]</w:t>
      </w:r>
    </w:p>
    <w:p>
      <w:pPr>
        <w:spacing w:after="160"/>
        <w:ind w:left="360"/>
      </w:pPr>
      <w:r>
        <w:t>Centers close or Expenses of</w:t>
      </w:r>
    </w:p>
    <w:p>
      <w:r>
        <w:rPr>
          <w:b/>
          <w:color w:val="2E74B5"/>
        </w:rPr>
        <w:t xml:space="preserve">Speaker 10  </w:t>
      </w:r>
      <w:r>
        <w:rPr>
          <w:color w:val="AAAAAA"/>
          <w:sz w:val="16"/>
        </w:rPr>
        <w:t>[134:24]</w:t>
      </w:r>
    </w:p>
    <w:p>
      <w:pPr>
        <w:spacing w:after="160"/>
        <w:ind w:left="360"/>
      </w:pPr>
      <w:r>
        <w:t>Expenses of preparation should be less. Family exams and some results</w:t>
      </w:r>
    </w:p>
    <w:p>
      <w:r>
        <w:rPr>
          <w:b/>
          <w:color w:val="2E74B5"/>
        </w:rPr>
        <w:t xml:space="preserve">Speaker 7  </w:t>
      </w:r>
      <w:r>
        <w:rPr>
          <w:color w:val="AAAAAA"/>
          <w:sz w:val="16"/>
        </w:rPr>
        <w:t>[134:30]</w:t>
      </w:r>
    </w:p>
    <w:p>
      <w:pPr>
        <w:spacing w:after="160"/>
        <w:ind w:left="360"/>
      </w:pPr>
      <w:r>
        <w:t>Family</w:t>
      </w:r>
    </w:p>
    <w:p>
      <w:r>
        <w:rPr>
          <w:b/>
          <w:color w:val="2E74B5"/>
        </w:rPr>
        <w:t xml:space="preserve">Speaker 9  </w:t>
      </w:r>
      <w:r>
        <w:rPr>
          <w:color w:val="AAAAAA"/>
          <w:sz w:val="16"/>
        </w:rPr>
        <w:t>[134:32]</w:t>
      </w:r>
    </w:p>
    <w:p>
      <w:pPr>
        <w:spacing w:after="160"/>
        <w:ind w:left="360"/>
      </w:pPr>
      <w:r>
        <w:t>Exam</w:t>
      </w:r>
    </w:p>
    <w:p>
      <w:r>
        <w:rPr>
          <w:b/>
          <w:color w:val="2E74B5"/>
        </w:rPr>
        <w:t xml:space="preserve">Speaker 17  </w:t>
      </w:r>
      <w:r>
        <w:rPr>
          <w:color w:val="AAAAAA"/>
          <w:sz w:val="16"/>
        </w:rPr>
        <w:t>[134:33]</w:t>
      </w:r>
    </w:p>
    <w:p>
      <w:pPr>
        <w:spacing w:after="160"/>
        <w:ind w:left="360"/>
      </w:pPr>
      <w:r>
        <w:t>Is that correct? Thank you guys</w:t>
      </w:r>
    </w:p>
    <w:p>
      <w:r>
        <w:rPr>
          <w:b/>
          <w:color w:val="2E74B5"/>
        </w:rPr>
        <w:t xml:space="preserve">Speaker 9  </w:t>
      </w:r>
      <w:r>
        <w:rPr>
          <w:color w:val="AAAAAA"/>
          <w:sz w:val="16"/>
        </w:rPr>
        <w:t>[134:37]</w:t>
      </w:r>
    </w:p>
    <w:p>
      <w:pPr>
        <w:spacing w:after="160"/>
        <w:ind w:left="360"/>
      </w:pPr>
      <w:r>
        <w:t>Thank you guys</w:t>
      </w:r>
    </w:p>
    <w:p>
      <w:r>
        <w:rPr>
          <w:b/>
          <w:color w:val="2E74B5"/>
        </w:rPr>
        <w:t xml:space="preserve">Speaker 1  </w:t>
      </w:r>
      <w:r>
        <w:rPr>
          <w:color w:val="AAAAAA"/>
          <w:sz w:val="16"/>
        </w:rPr>
        <w:t>[134:38]</w:t>
      </w:r>
    </w:p>
    <w:p>
      <w:pPr>
        <w:spacing w:after="160"/>
        <w:ind w:left="360"/>
      </w:pPr>
      <w:r>
        <w:t>Hello</w:t>
      </w:r>
    </w:p>
    <w:p>
      <w:r>
        <w:rPr>
          <w:b/>
          <w:color w:val="2E74B5"/>
        </w:rPr>
        <w:t xml:space="preserve">Speaker 9  </w:t>
      </w:r>
      <w:r>
        <w:rPr>
          <w:color w:val="AAAAAA"/>
          <w:sz w:val="16"/>
        </w:rPr>
        <w:t>[134:38]</w:t>
      </w:r>
    </w:p>
    <w:p>
      <w:pPr>
        <w:spacing w:after="160"/>
        <w:ind w:left="360"/>
      </w:pPr>
      <w:r>
        <w:t>State of</w:t>
      </w:r>
    </w:p>
    <w:p>
      <w:r>
        <w:rPr>
          <w:b/>
          <w:color w:val="2E74B5"/>
        </w:rPr>
        <w:t xml:space="preserve">Speaker 1  </w:t>
      </w:r>
      <w:r>
        <w:rPr>
          <w:color w:val="AAAAAA"/>
          <w:sz w:val="16"/>
        </w:rPr>
        <w:t>[134:38]</w:t>
      </w:r>
    </w:p>
    <w:p>
      <w:pPr>
        <w:spacing w:after="160"/>
        <w:ind w:left="360"/>
      </w:pPr>
      <w:r>
        <w:t>Hello</w:t>
      </w:r>
    </w:p>
    <w:p>
      <w:r>
        <w:rPr>
          <w:b/>
          <w:color w:val="2E74B5"/>
        </w:rPr>
        <w:t xml:space="preserve">Speaker 10  </w:t>
      </w:r>
      <w:r>
        <w:rPr>
          <w:color w:val="AAAAAA"/>
          <w:sz w:val="16"/>
        </w:rPr>
        <w:t>[134:38]</w:t>
      </w:r>
    </w:p>
    <w:p>
      <w:pPr>
        <w:spacing w:after="160"/>
        <w:ind w:left="360"/>
      </w:pPr>
      <w:r>
        <w:t>Stage</w:t>
      </w:r>
    </w:p>
    <w:p>
      <w:r>
        <w:rPr>
          <w:b/>
          <w:color w:val="2E74B5"/>
        </w:rPr>
        <w:t xml:space="preserve">Speaker 1  </w:t>
      </w:r>
      <w:r>
        <w:rPr>
          <w:color w:val="AAAAAA"/>
          <w:sz w:val="16"/>
        </w:rPr>
        <w:t>[134:39]</w:t>
      </w:r>
    </w:p>
    <w:p>
      <w:pPr>
        <w:spacing w:after="160"/>
        <w:ind w:left="360"/>
      </w:pPr>
      <w:r>
        <w:t>Hello</w:t>
      </w:r>
    </w:p>
    <w:p>
      <w:r>
        <w:rPr>
          <w:b/>
          <w:color w:val="2E74B5"/>
        </w:rPr>
        <w:t xml:space="preserve">Speaker 9  </w:t>
      </w:r>
      <w:r>
        <w:rPr>
          <w:color w:val="AAAAAA"/>
          <w:sz w:val="16"/>
        </w:rPr>
        <w:t>[134:40]</w:t>
      </w:r>
    </w:p>
    <w:p>
      <w:pPr>
        <w:spacing w:after="160"/>
        <w:ind w:left="360"/>
      </w:pPr>
      <w:r>
        <w:t>No no, never never never You have to say it. Okay. So the first is number one only. Rasta aur Surakshit hostel because everyone has given their points. I want to add one more thing. It is also connected with the freedom of mobility especially with women. If you give you know secure environment and secure roads and all so it won't hold women back to stay in their hometown in security so they can go and explore better study life.</w:t>
      </w:r>
    </w:p>
    <w:p>
      <w:r>
        <w:rPr>
          <w:b/>
          <w:color w:val="2E74B5"/>
        </w:rPr>
        <w:t xml:space="preserve">Speaker 1  </w:t>
      </w:r>
      <w:r>
        <w:rPr>
          <w:color w:val="AAAAAA"/>
          <w:sz w:val="16"/>
        </w:rPr>
        <w:t>[134:41]</w:t>
      </w:r>
    </w:p>
    <w:p>
      <w:pPr>
        <w:spacing w:after="160"/>
        <w:ind w:left="360"/>
      </w:pPr>
      <w:r>
        <w:t>You have to say</w:t>
      </w:r>
    </w:p>
    <w:p>
      <w:r>
        <w:rPr>
          <w:b/>
          <w:color w:val="2E74B5"/>
        </w:rPr>
        <w:t xml:space="preserve">Speaker 11  </w:t>
      </w:r>
      <w:r>
        <w:rPr>
          <w:color w:val="AAAAAA"/>
          <w:sz w:val="16"/>
        </w:rPr>
        <w:t>[134:42]</w:t>
      </w:r>
    </w:p>
    <w:p>
      <w:pPr>
        <w:spacing w:after="160"/>
        <w:ind w:left="360"/>
      </w:pPr>
      <w:r>
        <w:t>Okay</w:t>
      </w:r>
    </w:p>
    <w:p>
      <w:r>
        <w:rPr>
          <w:b/>
          <w:color w:val="2E74B5"/>
        </w:rPr>
        <w:t xml:space="preserve">Speaker 1  </w:t>
      </w:r>
      <w:r>
        <w:rPr>
          <w:color w:val="AAAAAA"/>
          <w:sz w:val="16"/>
        </w:rPr>
        <w:t>[134:44]</w:t>
      </w:r>
    </w:p>
    <w:p>
      <w:pPr>
        <w:spacing w:after="160"/>
        <w:ind w:left="360"/>
      </w:pPr>
      <w:r>
        <w:t>um</w:t>
      </w:r>
    </w:p>
    <w:p>
      <w:r>
        <w:rPr>
          <w:b/>
          <w:color w:val="2E74B5"/>
        </w:rPr>
        <w:t xml:space="preserve">Speaker 12  </w:t>
      </w:r>
      <w:r>
        <w:rPr>
          <w:color w:val="AAAAAA"/>
          <w:sz w:val="16"/>
        </w:rPr>
        <w:t>[134:55]</w:t>
      </w:r>
    </w:p>
    <w:p>
      <w:pPr>
        <w:spacing w:after="160"/>
        <w:ind w:left="360"/>
      </w:pPr>
      <w:r>
        <w:t>Hmm</w:t>
      </w:r>
    </w:p>
    <w:p>
      <w:r>
        <w:rPr>
          <w:b/>
          <w:color w:val="2E74B5"/>
        </w:rPr>
        <w:t xml:space="preserve">Speaker 9  </w:t>
      </w:r>
      <w:r>
        <w:rPr>
          <w:color w:val="AAAAAA"/>
          <w:sz w:val="16"/>
        </w:rPr>
        <w:t>[135:11]</w:t>
      </w:r>
    </w:p>
    <w:p>
      <w:pPr>
        <w:spacing w:after="160"/>
        <w:ind w:left="360"/>
      </w:pPr>
      <w:r>
        <w:t>those things. second is number two, परीक्षा केंद्र घर के पास। It's very important because sometimes I myself and bunch of my friends also they have suffered because of this thing center दूर होने की वजह से people could not clear exams. So I think this should be keep in mind. तैयारी का खर्च घट है। So that you know because parents don't feel this financial burden and sometimes If you have siblings so they don't have to choose among your kids as well. Number nine, कि पूरी जिंदगी एक परीक्षा पर टिके ना रहे because given the present scenario and the uncertainties connected to such exams so it can really destroy a person's life and put people into depression as well. So having multiple ways for a person if they are pursuing academy or anything else so they must have a security in terms of jobs. And the last one is number 10, life se seedhe naukri tak ka raasta. There is this one particular thing which I myself has faced because this is a if you are pursuing any degree and this is also there is in every campus there is this rat race of competitive exams. So even sometimes being a master student or being a grad student I myself in PhD right now I I'm still in this process that I have to choose and make a conscious choice between Do I have to be in this race and also, you know, working for my degree, give my 100% pure and pure as well. So because there is this  undenying or there is this compulsion of clearing a particular exam because that will be the only certificate of your skills and that you are  credible or capable enough to do such things. So I think padhai se sidhe naukri tak kara sa it must be secured as well.</w:t>
      </w:r>
    </w:p>
    <w:p>
      <w:r>
        <w:rPr>
          <w:b/>
          <w:color w:val="2E74B5"/>
        </w:rPr>
        <w:t xml:space="preserve">Speaker 1  </w:t>
      </w:r>
      <w:r>
        <w:rPr>
          <w:color w:val="AAAAAA"/>
          <w:sz w:val="16"/>
        </w:rPr>
        <w:t>[137:16]</w:t>
      </w:r>
    </w:p>
    <w:p>
      <w:pPr>
        <w:spacing w:after="160"/>
        <w:ind w:left="360"/>
      </w:pPr>
      <w:r>
        <w:t>Hello Thank you</w:t>
      </w:r>
    </w:p>
    <w:p>
      <w:r>
        <w:rPr>
          <w:b/>
          <w:color w:val="2E74B5"/>
        </w:rPr>
        <w:t xml:space="preserve">Speaker 8  </w:t>
      </w:r>
      <w:r>
        <w:rPr>
          <w:color w:val="AAAAAA"/>
          <w:sz w:val="16"/>
        </w:rPr>
        <w:t>[137:19]</w:t>
      </w:r>
    </w:p>
    <w:p>
      <w:pPr>
        <w:spacing w:after="160"/>
        <w:ind w:left="360"/>
      </w:pPr>
      <w:r>
        <w:t>I have chose 3, 4, 5, 7 and 8 and I would like to add in 8th point कि exam time पे होना चाहिए क्योंकि जैसे JPSC हर साल conduct नहीं होती है। It's been like 25 years हो गए हैं हमारे state के formation के but अभी तक शायद से 12-13 हुए हैं तो मैं चाहती हूं कि at least हर साल exam हो और time पे हो और ये सबसे important।</w:t>
      </w:r>
    </w:p>
    <w:p>
      <w:r>
        <w:rPr>
          <w:b/>
          <w:color w:val="2E74B5"/>
        </w:rPr>
        <w:t xml:space="preserve">Speaker 7  </w:t>
      </w:r>
      <w:r>
        <w:rPr>
          <w:color w:val="AAAAAA"/>
          <w:sz w:val="16"/>
        </w:rPr>
        <w:t>[137:50]</w:t>
      </w:r>
    </w:p>
    <w:p>
      <w:pPr>
        <w:spacing w:after="160"/>
        <w:ind w:left="360"/>
      </w:pPr>
      <w:r>
        <w:t>I have chose 9, 2, 6, 1, 3 and I would like to add a point on point 9 and add a point on point 9 which is पूरी जिंदगी परीक्षा पर नाटिक है. Like there are people who appeared for UPSC for 6 times and they could not clear it. I mean they have gone till interview but if they are not in the final list, they are back to zero. In that what government can do is they can collaborate with various ministries or even the</w:t>
      </w:r>
    </w:p>
    <w:p>
      <w:r>
        <w:rPr>
          <w:b/>
          <w:color w:val="2E74B5"/>
        </w:rPr>
        <w:t xml:space="preserve">Speaker 10  </w:t>
      </w:r>
      <w:r>
        <w:rPr>
          <w:color w:val="AAAAAA"/>
          <w:sz w:val="16"/>
        </w:rPr>
        <w:t>[138:06]</w:t>
      </w:r>
    </w:p>
    <w:p>
      <w:pPr>
        <w:spacing w:after="160"/>
        <w:ind w:left="360"/>
      </w:pPr>
      <w:r>
        <w:t>Friends</w:t>
      </w:r>
    </w:p>
    <w:p>
      <w:r>
        <w:rPr>
          <w:b/>
          <w:color w:val="2E74B5"/>
        </w:rPr>
        <w:t xml:space="preserve">Speaker 7  </w:t>
      </w:r>
      <w:r>
        <w:rPr>
          <w:color w:val="AAAAAA"/>
          <w:sz w:val="16"/>
        </w:rPr>
        <w:t>[138:20]</w:t>
      </w:r>
    </w:p>
    <w:p>
      <w:pPr>
        <w:spacing w:after="160"/>
        <w:ind w:left="360"/>
      </w:pPr>
      <w:r>
        <w:t>corporate and they can like their skills, their experience, you know, their wide learning and if someone has gone till that, I mean they are obviously they are widely, right? So there should be opportunities created for them because at that point person become highly depressed, it has like they don't have any financial, you know, backing. At that time they are probably 32, 32 plus maybe. though they don't have any security, society consider them as a failure, they went to depression, they have given so much to one single thing, but they are back to zero. So I think government should, you know, collaborate and do something for them as well. So yeah, it's a little bit.</w:t>
      </w:r>
    </w:p>
    <w:p>
      <w:r>
        <w:rPr>
          <w:b/>
          <w:color w:val="2E74B5"/>
        </w:rPr>
        <w:t xml:space="preserve">Speaker 5  </w:t>
      </w:r>
      <w:r>
        <w:rPr>
          <w:color w:val="AAAAAA"/>
          <w:sz w:val="16"/>
        </w:rPr>
        <w:t>[138:56]</w:t>
      </w:r>
    </w:p>
    <w:p>
      <w:pPr>
        <w:spacing w:after="160"/>
        <w:ind w:left="360"/>
      </w:pPr>
      <w:r>
        <w:t>Yeah I have chosen 7, 5, 10, 8 and 4. And I would like to add on seventh point that परीक्षा कराने वाले की वाली संस्था की जवाब देई हो। I think accountability should be ensured because if there would be accountability there would be less leaks, less paper scams and our future would be simple.</w:t>
      </w:r>
    </w:p>
    <w:p>
      <w:r>
        <w:rPr>
          <w:b/>
          <w:color w:val="2E74B5"/>
        </w:rPr>
        <w:t xml:space="preserve">Speaker 4  </w:t>
      </w:r>
      <w:r>
        <w:rPr>
          <w:color w:val="AAAAAA"/>
          <w:sz w:val="16"/>
        </w:rPr>
        <w:t>[139:23]</w:t>
      </w:r>
    </w:p>
    <w:p>
      <w:pPr>
        <w:spacing w:after="160"/>
        <w:ind w:left="360"/>
      </w:pPr>
      <w:r>
        <w:t>So I chose order number seven, five, eight, ten and three and I emphasize on order number seven which is परीक्षा कराने वाली संस्था जवाबदेली हो। Asking accountability and ethics in examination is not important rather like giving an accountability in real sense or in the rational term which is important right? Like they are these institutions are asking questions regarding accountability in exam whether UPSC or MET. But in real sense, if we try to experience the accountabilities of students, where is accountability? We are not getting it, right? So if there will be accountabilities, so the possibility would be that there will be the less corruption in terms of the paper read and and other stuff as well. And one more thing that I want to add is order number fifth, which is the voice of the student, right? We can made our voice, like we can in fact we can raise the voice in terms of the issues that we are facing but are they are able to listen to us or not? Who will listen to us? Who will work upon it? It's equally important. We are discussing right now it will be maybe fruitful like if it will go to the other person then it will be the fruitful but for example if NTA is making a mistake one time we consider it okay it's a mistake but you are doing it again and again the same procedure has been followed. Then I think that voice should be it's a fundamentals are same. But still we are not able to get a benefit out of it. So the person if we are raising our voice there should be an institution or the government who will listen our voice and work upon it. So my point is this.</w:t>
      </w:r>
    </w:p>
    <w:p>
      <w:r>
        <w:rPr>
          <w:b/>
          <w:color w:val="2E74B5"/>
        </w:rPr>
        <w:t xml:space="preserve">Speaker 9  </w:t>
      </w:r>
      <w:r>
        <w:rPr>
          <w:color w:val="AAAAAA"/>
          <w:sz w:val="16"/>
        </w:rPr>
        <w:t>[141:09]</w:t>
      </w:r>
    </w:p>
    <w:p>
      <w:pPr>
        <w:spacing w:after="160"/>
        <w:ind w:left="360"/>
      </w:pPr>
      <w:r>
        <w:t>Then choose किया है 1, 4, 9, 5 and 7. But मैं explain करना चाहूंगी 7 को कि परीक्षा कराने वाली संस्था की जिम्मेदारी क्या है? ऐसा नहीं कि अगर कोई paper leak हो गया तो आप 4 लोगों को अल्लाह के सामने खड़ा कर दें उसका मुंह बाद के दुपट्टे से कि हां ये गिरोह चला रहे थे और ये paper leak करवा दिए तो हम उससे satisfied हो जाएंगे कि हां उन्होंने leak करवाया। It's your responsibility, you are conducting exam, they are not conducting exam. तो मतलब NTA की जिम्मेदारी को अगर वो परीक्षा करवा रहे वो 4 लोगों ने Holakar ke hamare shaam mein har pariksha ke baad padha karte the</w:t>
      </w:r>
    </w:p>
    <w:p>
      <w:r>
        <w:rPr>
          <w:b/>
          <w:color w:val="2E74B5"/>
        </w:rPr>
        <w:t xml:space="preserve">Speaker 16  </w:t>
      </w:r>
      <w:r>
        <w:rPr>
          <w:color w:val="AAAAAA"/>
          <w:sz w:val="16"/>
        </w:rPr>
        <w:t>[141:44]</w:t>
      </w:r>
    </w:p>
    <w:p>
      <w:pPr>
        <w:spacing w:after="160"/>
        <w:ind w:left="360"/>
      </w:pPr>
      <w:r>
        <w:t>and choose number three, six, seven, nine and ten. meaning कि अगर paper leak हो रहा है तो आपका साल जो है सुरक्षित रहे। क्योंकि अगर इस time NEET की बात करूं मैं तो बच्चे कई बार multiple attempts देते हैं। मतलब majority of the बच्चे जो हैं उससे multiple attempt वाले ही होते हैं। तो उनका जो है अगर paper leak हो रहा है तो पहले से उनका trauma चल रहा होता है, sense का, family का, society का और अपने जो साथ में जो students हैं, अपने friends हैं तो वो already बन चुके हैं। तो इसका भी होता है। तो इस चीज के लिए उनका secure रहे साथ बर्बाद ना हो कि हमें दोबारा देना पड़ेगा सब कुछ खत्म हो गया है ऐसा कुछ ना रहे और तैयारी का जो खर्च है वो कम हो ऐसा कुछ होना चाहिए और जो है कि सिर्फ एक ही exam पे जिंदगी टिकी ना रहे ये भी बहुत most important है कि जो बच्चे ऐसे NEET का और medical field में देखे हैं तो उनको MBBS के अलावा कुछ पता ही नहीं होता अगर वो नहीं करा तो they commit suicide even paper leak के बाद भी कई बच्चे is the reason why we started this government and it has always been like this and maybe it will continue to happen in the future because if no action is taken on this matter or if no change comes that will have a big impact, then all this will keep happening. So, I think this should be taken responsibly by the family, by the society, and even by the government, that attention should be paid to what should be done, that our life is dependent on one example, and there are many other options besides that.</w:t>
      </w:r>
    </w:p>
    <w:p>
      <w:r>
        <w:rPr>
          <w:b/>
          <w:color w:val="2E74B5"/>
        </w:rPr>
        <w:t xml:space="preserve">Speaker 15  </w:t>
      </w:r>
      <w:r>
        <w:rPr>
          <w:color w:val="AAAAAA"/>
          <w:sz w:val="16"/>
        </w:rPr>
        <w:t>[143:09]</w:t>
      </w:r>
    </w:p>
    <w:p>
      <w:pPr>
        <w:spacing w:after="160"/>
        <w:ind w:left="360"/>
      </w:pPr>
      <w:r>
        <w:t>Bhumi</w:t>
      </w:r>
    </w:p>
    <w:p>
      <w:r>
        <w:rPr>
          <w:b/>
          <w:color w:val="2E74B5"/>
        </w:rPr>
        <w:t xml:space="preserve">Speaker 16  </w:t>
      </w:r>
      <w:r>
        <w:rPr>
          <w:color w:val="AAAAAA"/>
          <w:sz w:val="16"/>
        </w:rPr>
        <w:t>[143:10]</w:t>
      </w:r>
    </w:p>
    <w:p>
      <w:pPr>
        <w:spacing w:after="160"/>
        <w:ind w:left="360"/>
      </w:pPr>
      <w:r>
        <w:t>My life will be better. Our last की जो है पढ़ाई से जो है हम जो पढ़ रहे हैं उसका जो सीधा रास्ता होना चाहिए। ये नहीं कि हम जो कुछ अलग पढ़ रहे हैं हमें बाद में skill सीखना पड़ रहा है। एक पूरी degree लेने के बाद skill सीखने हैं अलग से और तब जाके हमें एक 20-25 हजार की नौकरी मिलती है। ये जी। तो उसमें ये नहीं होना चाहिए कि हम इतनी सालों से जो पढ़ते आ रहे हैं अभी तक कि वो हमारा सब waste है। हमें at the end एक skill सीखनी पड़ती है 20-25 हजार की नौकरी के लिए। तो इतना हमारा जो time Time दिया degree का schooling का वो सब best ना हो</w:t>
      </w:r>
    </w:p>
    <w:p>
      <w:r>
        <w:rPr>
          <w:b/>
          <w:color w:val="2E74B5"/>
        </w:rPr>
        <w:t xml:space="preserve">Speaker 3  </w:t>
      </w:r>
      <w:r>
        <w:rPr>
          <w:color w:val="AAAAAA"/>
          <w:sz w:val="16"/>
        </w:rPr>
        <w:t>[143:41]</w:t>
      </w:r>
    </w:p>
    <w:p>
      <w:pPr>
        <w:spacing w:after="160"/>
        <w:ind w:left="360"/>
      </w:pPr>
      <w:r>
        <w:t>Who's the best now?</w:t>
      </w:r>
    </w:p>
    <w:p>
      <w:r>
        <w:rPr>
          <w:b/>
          <w:color w:val="2E74B5"/>
        </w:rPr>
        <w:t xml:space="preserve">Speaker 12  </w:t>
      </w:r>
      <w:r>
        <w:rPr>
          <w:color w:val="AAAAAA"/>
          <w:sz w:val="16"/>
        </w:rPr>
        <w:t>[143:44]</w:t>
      </w:r>
    </w:p>
    <w:p>
      <w:pPr>
        <w:spacing w:after="160"/>
        <w:ind w:left="360"/>
      </w:pPr>
      <w:r>
        <w:t>Thank you</w:t>
      </w:r>
    </w:p>
    <w:p>
      <w:r>
        <w:rPr>
          <w:b/>
          <w:color w:val="2E74B5"/>
        </w:rPr>
        <w:t xml:space="preserve">Speaker 16  </w:t>
      </w:r>
      <w:r>
        <w:rPr>
          <w:color w:val="AAAAAA"/>
          <w:sz w:val="16"/>
        </w:rPr>
        <w:t>[143:45]</w:t>
      </w:r>
    </w:p>
    <w:p>
      <w:pPr>
        <w:spacing w:after="160"/>
        <w:ind w:left="360"/>
      </w:pPr>
      <w:r>
        <w:t>Thank you</w:t>
      </w:r>
    </w:p>
    <w:p>
      <w:r>
        <w:rPr>
          <w:b/>
          <w:color w:val="2E74B5"/>
        </w:rPr>
        <w:t xml:space="preserve">Speaker 3  </w:t>
      </w:r>
      <w:r>
        <w:rPr>
          <w:color w:val="AAAAAA"/>
          <w:sz w:val="16"/>
        </w:rPr>
        <w:t>[143:47]</w:t>
      </w:r>
    </w:p>
    <w:p>
      <w:pPr>
        <w:spacing w:after="160"/>
        <w:ind w:left="360"/>
      </w:pPr>
      <w:r>
        <w:t>This side choose number 2, 3, 6, 7 and 8 and so on. apply to the position on point number 7 जो कि बोलता है परीक्षा करवाने वाली संस्था जवाब दे रही है। So जब हम form करते हैं, जब हम exam के लिए apply करते हैं, so we have like very documents. और मान लो कि हमारा exam clear हो जाता है, there is a long process of document verification and if there is a slight error, we are out. So संस्था जो ये करवा रही है वो इतना बड़ा जब exam करते हैं</w:t>
      </w:r>
    </w:p>
    <w:p>
      <w:r>
        <w:rPr>
          <w:b/>
          <w:color w:val="2E74B5"/>
        </w:rPr>
        <w:t xml:space="preserve">Speaker 4  </w:t>
      </w:r>
      <w:r>
        <w:rPr>
          <w:color w:val="AAAAAA"/>
          <w:sz w:val="16"/>
        </w:rPr>
        <w:t>[144:02]</w:t>
      </w:r>
    </w:p>
    <w:p>
      <w:pPr>
        <w:spacing w:after="160"/>
        <w:ind w:left="360"/>
      </w:pPr>
      <w:r>
        <w:t>So</w:t>
      </w:r>
    </w:p>
    <w:p>
      <w:r>
        <w:rPr>
          <w:b/>
          <w:color w:val="2E74B5"/>
        </w:rPr>
        <w:t xml:space="preserve">Speaker 3  </w:t>
      </w:r>
      <w:r>
        <w:rPr>
          <w:color w:val="AAAAAA"/>
          <w:sz w:val="16"/>
        </w:rPr>
        <w:t>[144:19]</w:t>
      </w:r>
    </w:p>
    <w:p>
      <w:pPr>
        <w:spacing w:after="160"/>
        <w:ind w:left="360"/>
      </w:pPr>
      <w:r>
        <w:t>they should be very much responsible towards them because we have our science teachers there. So the MTA or any other institute is doing something which is very terrible like it's like a play because people who are giving the exam. So I think it is like very serious topic for everyone in science. Okay</w:t>
      </w:r>
    </w:p>
    <w:p>
      <w:r>
        <w:rPr>
          <w:b/>
          <w:color w:val="2E74B5"/>
        </w:rPr>
        <w:t xml:space="preserve">Speaker 8  </w:t>
      </w:r>
      <w:r>
        <w:rPr>
          <w:color w:val="AAAAAA"/>
          <w:sz w:val="16"/>
        </w:rPr>
        <w:t>[144:41]</w:t>
      </w:r>
    </w:p>
    <w:p>
      <w:pPr>
        <w:spacing w:after="160"/>
        <w:ind w:left="360"/>
      </w:pPr>
      <w:r>
        <w:t>Movement</w:t>
      </w:r>
    </w:p>
    <w:p>
      <w:r>
        <w:rPr>
          <w:b/>
          <w:color w:val="2E74B5"/>
        </w:rPr>
        <w:t xml:space="preserve">Speaker 3  </w:t>
      </w:r>
      <w:r>
        <w:rPr>
          <w:color w:val="AAAAAA"/>
          <w:sz w:val="16"/>
        </w:rPr>
        <w:t>[144:41]</w:t>
      </w:r>
    </w:p>
    <w:p>
      <w:pPr>
        <w:spacing w:after="160"/>
        <w:ind w:left="360"/>
      </w:pPr>
      <w:r>
        <w:t>Okay</w:t>
      </w:r>
    </w:p>
    <w:p>
      <w:r>
        <w:rPr>
          <w:b/>
          <w:color w:val="2E74B5"/>
        </w:rPr>
        <w:t xml:space="preserve">Speaker 8  </w:t>
      </w:r>
      <w:r>
        <w:rPr>
          <w:color w:val="AAAAAA"/>
          <w:sz w:val="16"/>
        </w:rPr>
        <w:t>[144:43]</w:t>
      </w:r>
    </w:p>
    <w:p>
      <w:pPr>
        <w:spacing w:after="160"/>
        <w:ind w:left="360"/>
      </w:pPr>
      <w:r>
        <w:t>3 7 8 9</w:t>
      </w:r>
    </w:p>
    <w:p>
      <w:r>
        <w:rPr>
          <w:b/>
          <w:color w:val="2E74B5"/>
        </w:rPr>
        <w:t xml:space="preserve">Speaker 1  </w:t>
      </w:r>
      <w:r>
        <w:rPr>
          <w:color w:val="AAAAAA"/>
          <w:sz w:val="16"/>
        </w:rPr>
        <w:t>[144:46]</w:t>
      </w:r>
    </w:p>
    <w:p>
      <w:pPr>
        <w:spacing w:after="160"/>
        <w:ind w:left="360"/>
      </w:pPr>
      <w:r>
        <w:t>Hello Easy</w:t>
      </w:r>
    </w:p>
    <w:p>
      <w:r>
        <w:rPr>
          <w:b/>
          <w:color w:val="2E74B5"/>
        </w:rPr>
        <w:t xml:space="preserve">Speaker 8  </w:t>
      </w:r>
      <w:r>
        <w:rPr>
          <w:color w:val="AAAAAA"/>
          <w:sz w:val="16"/>
        </w:rPr>
        <w:t>[144:47]</w:t>
      </w:r>
    </w:p>
    <w:p>
      <w:pPr>
        <w:spacing w:after="160"/>
        <w:ind w:left="360"/>
      </w:pPr>
      <w:r>
        <w:t>2 6 7 8</w:t>
      </w:r>
    </w:p>
    <w:p>
      <w:r>
        <w:rPr>
          <w:b/>
          <w:color w:val="2E74B5"/>
        </w:rPr>
        <w:t xml:space="preserve">Speaker 1  </w:t>
      </w:r>
      <w:r>
        <w:rPr>
          <w:color w:val="AAAAAA"/>
          <w:sz w:val="16"/>
        </w:rPr>
        <w:t>[144:48]</w:t>
      </w:r>
    </w:p>
    <w:p>
      <w:pPr>
        <w:spacing w:after="160"/>
        <w:ind w:left="360"/>
      </w:pPr>
      <w:r>
        <w:t>Hmm</w:t>
      </w:r>
    </w:p>
    <w:p>
      <w:r>
        <w:rPr>
          <w:b/>
          <w:color w:val="2E74B5"/>
        </w:rPr>
        <w:t xml:space="preserve">Speaker 8  </w:t>
      </w:r>
      <w:r>
        <w:rPr>
          <w:color w:val="AAAAAA"/>
          <w:sz w:val="16"/>
        </w:rPr>
        <w:t>[144:49]</w:t>
      </w:r>
    </w:p>
    <w:p>
      <w:pPr>
        <w:spacing w:after="160"/>
        <w:ind w:left="360"/>
      </w:pPr>
      <w:r>
        <w:t>तो मैं point 2 number पे speak कर रही हूँ। इसमें परीक्षा कितने लोग को pass होना चाहिए। Mostly अभी भी हमने जितने मतलब देखे हैं exams हो रहे हैं उसमें most of the exams के setup बहुत ज्यादा दूर हो गए हैं। इसकी वजह से लड़कियां तो mostly लड़के exam देने नहीं जा पाते और लड़के भी exam देने जा रहे हैं और transport की facility भी अच्छी हो ट्रेन से अगर जा रहे हैं तो पूरी जगह को भी चलो करना पड़ रहा है इतनी लड़के में और even Bed बैठने बैठने के नहीं खड़े रहने की भी जगह नहीं है सपरेशन की वजह से कई लोगों की जान गई है exam देते time तो इन सब जगह पर भी जान देने की जरूरत है और बाकी सब explain करके आए एक पूरी जिंदगी एक परीक्षा का जरूरत है ये सबसे important point है क्योंकि mostly हम UPSC में देखते हैं कोई भी बच्चा अपना 6 साल 7 साल जितने भी ये देने के बाद भी अगर clear नहीं कर पाता है तो उसके बाद उसे ऐसा लगता है उसके लिए बहुत सा बहुत सारे हम ऐसे example देखते हैं कि जहां पर 5 साल 6 साल एक exam को देने के बाद वो क्या कर रहे हैं वो कुछ normal सी छोटी सी अपनी वो दुकान को उठकर बैठे हुए वो job कर रहे हैं normal सी तो उन्हें students को भी ये मान के नहीं चलना चाहिए कि एक ही job है उसी पर हमारी पूरी जिंदगी है उन्हें और भी चीजों पर plans की बात करनी चाहिए plans होने चाहिए इससे वो आगे अगर एक नहीं हो पाया तो उन्हें share करना चाहिए Thank you so much</w:t>
      </w:r>
    </w:p>
    <w:p>
      <w:r>
        <w:rPr>
          <w:b/>
          <w:color w:val="2E74B5"/>
        </w:rPr>
        <w:t xml:space="preserve">Speaker 1  </w:t>
      </w:r>
      <w:r>
        <w:rPr>
          <w:color w:val="AAAAAA"/>
          <w:sz w:val="16"/>
        </w:rPr>
        <w:t>[146:22]</w:t>
      </w:r>
    </w:p>
    <w:p>
      <w:pPr>
        <w:spacing w:after="160"/>
        <w:ind w:left="360"/>
      </w:pPr>
      <w:r>
        <w:t>Okay, thanks. Raj Okay, I'm sorry.</w:t>
      </w:r>
    </w:p>
    <w:p>
      <w:r>
        <w:rPr>
          <w:b/>
          <w:color w:val="2E74B5"/>
        </w:rPr>
        <w:t xml:space="preserve">Speaker 17  </w:t>
      </w:r>
      <w:r>
        <w:rPr>
          <w:color w:val="AAAAAA"/>
          <w:sz w:val="16"/>
        </w:rPr>
        <w:t>[146:32]</w:t>
      </w:r>
    </w:p>
    <w:p>
      <w:pPr>
        <w:spacing w:after="160"/>
        <w:ind w:left="360"/>
      </w:pPr>
      <w:r>
        <w:t>Okay</w:t>
      </w:r>
    </w:p>
    <w:p>
      <w:r>
        <w:rPr>
          <w:b/>
          <w:color w:val="2E74B5"/>
        </w:rPr>
        <w:t xml:space="preserve">Speaker 1  </w:t>
      </w:r>
      <w:r>
        <w:rPr>
          <w:color w:val="AAAAAA"/>
          <w:sz w:val="16"/>
        </w:rPr>
        <w:t>[146:33]</w:t>
      </w:r>
    </w:p>
    <w:p>
      <w:pPr>
        <w:spacing w:after="160"/>
        <w:ind w:left="360"/>
      </w:pPr>
      <w:r>
        <w:t>Jio ಬಂದು</w:t>
      </w:r>
    </w:p>
    <w:p>
      <w:r>
        <w:rPr>
          <w:b/>
          <w:color w:val="2E74B5"/>
        </w:rPr>
        <w:t xml:space="preserve">Speaker 17  </w:t>
      </w:r>
      <w:r>
        <w:rPr>
          <w:color w:val="AAAAAA"/>
          <w:sz w:val="16"/>
        </w:rPr>
        <w:t>[146:34]</w:t>
      </w:r>
    </w:p>
    <w:p>
      <w:pPr>
        <w:spacing w:after="160"/>
        <w:ind w:left="360"/>
      </w:pPr>
      <w:r>
        <w:t>Yes</w:t>
      </w:r>
    </w:p>
    <w:p>
      <w:r>
        <w:rPr>
          <w:b/>
          <w:color w:val="2E74B5"/>
        </w:rPr>
        <w:t xml:space="preserve">Speaker 1  </w:t>
      </w:r>
      <w:r>
        <w:rPr>
          <w:color w:val="AAAAAA"/>
          <w:sz w:val="16"/>
        </w:rPr>
        <w:t>[146:35]</w:t>
      </w:r>
    </w:p>
    <w:p>
      <w:pPr>
        <w:spacing w:after="160"/>
        <w:ind w:left="360"/>
      </w:pPr>
      <w:r>
        <w:t>and also thank Thank you all for your time and views. I thought this was awesome. I learned so much from all of you and</w:t>
      </w:r>
    </w:p>
    <w:p>
      <w:r>
        <w:rPr>
          <w:b/>
          <w:color w:val="2E74B5"/>
        </w:rPr>
        <w:t xml:space="preserve">Speaker 17  </w:t>
      </w:r>
      <w:r>
        <w:rPr>
          <w:color w:val="AAAAAA"/>
          <w:sz w:val="16"/>
        </w:rPr>
        <w:t>[146:51]</w:t>
      </w:r>
    </w:p>
    <w:p>
      <w:pPr>
        <w:spacing w:after="160"/>
        <w:ind w:left="360"/>
      </w:pPr>
      <w:r>
        <w:t>Hi Thank you for bearing with me. Thank you.</w:t>
      </w:r>
    </w:p>
    <w:p>
      <w:r>
        <w:rPr>
          <w:b/>
          <w:color w:val="2E74B5"/>
        </w:rPr>
        <w:t xml:space="preserve">Speaker 1  </w:t>
      </w:r>
      <w:r>
        <w:rPr>
          <w:color w:val="AAAAAA"/>
          <w:sz w:val="16"/>
        </w:rPr>
        <w:t>[146:53]</w:t>
      </w:r>
    </w:p>
    <w:p>
      <w:pPr>
        <w:spacing w:after="160"/>
        <w:ind w:left="360"/>
      </w:pPr>
      <w:r>
        <w:t>Thank you for bearing with the heat and the suffocation and everything. I hope we can get you good dinner.</w:t>
      </w:r>
    </w:p>
    <w:p>
      <w:r>
        <w:rPr>
          <w:b/>
          <w:color w:val="2E74B5"/>
        </w:rPr>
        <w:t xml:space="preserve">Speaker 17  </w:t>
      </w:r>
      <w:r>
        <w:rPr>
          <w:color w:val="AAAAAA"/>
          <w:sz w:val="16"/>
        </w:rPr>
        <w:t>[146:54]</w:t>
      </w:r>
    </w:p>
    <w:p>
      <w:pPr>
        <w:spacing w:after="160"/>
        <w:ind w:left="360"/>
      </w:pPr>
      <w:r>
        <w:t>Heat എന്ന Yeah, place Rabri.</w:t>
      </w:r>
    </w:p>
    <w:p>
      <w:r>
        <w:rPr>
          <w:b/>
          <w:color w:val="996600"/>
        </w:rPr>
        <w:t xml:space="preserve">(restored) </w:t>
      </w:r>
      <w:r>
        <w:rPr>
          <w:color w:val="AAAAAA"/>
          <w:sz w:val="16"/>
        </w:rPr>
        <w:t>[146:55]</w:t>
      </w:r>
      <w:r>
        <w:rPr>
          <w:i/>
          <w:color w:val="AA5555"/>
          <w:sz w:val="16"/>
        </w:rPr>
        <w:t xml:space="preserve">  — speaker not auto-identified</w:t>
      </w:r>
    </w:p>
    <w:p>
      <w:pPr>
        <w:spacing w:after="160"/>
        <w:ind w:left="360"/>
      </w:pPr>
      <w:r>
        <w:t>suffocation and everything. I hope we can get you good dinner. Yeah, there's we are heading there. I hope everybody's ready. Okay. Thank you for coming on the day.</w:t>
      </w:r>
    </w:p>
    <w:p>
      <w:r>
        <w:rPr>
          <w:b/>
          <w:color w:val="2E74B5"/>
        </w:rPr>
        <w:t xml:space="preserve">Speaker 1  </w:t>
      </w:r>
      <w:r>
        <w:rPr>
          <w:color w:val="AAAAAA"/>
          <w:sz w:val="16"/>
        </w:rPr>
        <w:t>[147:02]</w:t>
      </w:r>
    </w:p>
    <w:p>
      <w:pPr>
        <w:spacing w:after="160"/>
        <w:ind w:left="360"/>
      </w:pPr>
      <w:r>
        <w:t>Yes</w:t>
      </w:r>
    </w:p>
    <w:p>
      <w:r>
        <w:rPr>
          <w:b/>
          <w:color w:val="2E74B5"/>
        </w:rPr>
        <w:t xml:space="preserve">Speaker 17  </w:t>
      </w:r>
      <w:r>
        <w:rPr>
          <w:color w:val="AAAAAA"/>
          <w:sz w:val="16"/>
        </w:rPr>
        <w:t>[147:04]</w:t>
      </w:r>
    </w:p>
    <w:p>
      <w:pPr>
        <w:spacing w:after="160"/>
        <w:ind w:left="360"/>
      </w:pPr>
      <w:r>
        <w:t>I hope everybody is ready.</w:t>
      </w:r>
    </w:p>
    <w:p>
      <w:r>
        <w:rPr>
          <w:b/>
          <w:color w:val="2E74B5"/>
        </w:rPr>
        <w:t xml:space="preserve">Speaker 1  </w:t>
      </w:r>
      <w:r>
        <w:rPr>
          <w:color w:val="AAAAAA"/>
          <w:sz w:val="16"/>
        </w:rPr>
        <w:t>[147:06]</w:t>
      </w:r>
    </w:p>
    <w:p>
      <w:pPr>
        <w:spacing w:after="160"/>
        <w:ind w:left="360"/>
      </w:pPr>
      <w:r>
        <w:t>Hmm</w:t>
      </w:r>
    </w:p>
    <w:p>
      <w:r>
        <w:rPr>
          <w:b/>
          <w:color w:val="2E74B5"/>
        </w:rPr>
        <w:t xml:space="preserve">Speaker 17  </w:t>
      </w:r>
      <w:r>
        <w:rPr>
          <w:color w:val="AAAAAA"/>
          <w:sz w:val="16"/>
        </w:rPr>
        <w:t>[147:20]</w:t>
      </w:r>
    </w:p>
    <w:p>
      <w:pPr>
        <w:spacing w:after="160"/>
        <w:ind w:left="360"/>
      </w:pPr>
      <w:r>
        <w:t>Thank you for coming on the day. Thanks for coming. Hmm</w:t>
      </w:r>
    </w:p>
    <w:p>
      <w:r>
        <w:rPr>
          <w:b/>
          <w:color w:val="2E74B5"/>
        </w:rPr>
        <w:t xml:space="preserve">Speaker 1  </w:t>
      </w:r>
      <w:r>
        <w:rPr>
          <w:color w:val="AAAAAA"/>
          <w:sz w:val="16"/>
        </w:rPr>
        <w:t>[147:29]</w:t>
      </w:r>
    </w:p>
    <w:p>
      <w:pPr>
        <w:spacing w:after="160"/>
        <w:ind w:left="360"/>
      </w:pPr>
      <w:r>
        <w:t>Hello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