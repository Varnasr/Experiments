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Debrief Meeting — 30 June 2026</w:t>
      </w:r>
    </w:p>
    <w:p>
      <w:r>
        <w:rPr>
          <w:i/>
          <w:color w:val="666666"/>
        </w:rPr>
        <w:t>Debrief Meeting  ·  Verbatim transcript (Hindi–English code-mix), diarized</w:t>
      </w:r>
    </w:p>
    <w:p>
      <w:r>
        <w:rPr>
          <w:color w:val="888888"/>
          <w:sz w:val="18"/>
        </w:rPr>
        <w:t>Duration: 70 min   |   Sarvam saaras:v3 batch (codemix + diarization)   |   9 speakers   |   2 restored gaps</w:t>
      </w:r>
    </w:p>
    <w:p>
      <w:pPr>
        <w:jc w:val="center"/>
      </w:pPr>
      <w:r>
        <w:t>____________________________________________________________</w:t>
      </w:r>
    </w:p>
    <w:p>
      <w:r>
        <w:rPr>
          <w:b/>
          <w:color w:val="2E74B5"/>
        </w:rPr>
        <w:t xml:space="preserve">Speaker 1  </w:t>
      </w:r>
      <w:r>
        <w:rPr>
          <w:color w:val="AAAAAA"/>
          <w:sz w:val="16"/>
        </w:rPr>
        <w:t>[00:00]</w:t>
      </w:r>
    </w:p>
    <w:p>
      <w:pPr>
        <w:spacing w:after="160"/>
        <w:ind w:left="360"/>
      </w:pPr>
      <w:r>
        <w:t>you know maybe um shift the uh strategy a little bit maybe uh you know uh explain a little more about the study and maybe reveal its uh client and stuff like that. But uh largely I feel uh we need just you know send more people uh down uh who can uh um you know do this and uh identify people for for the discussion.</w:t>
      </w:r>
    </w:p>
    <w:p>
      <w:r>
        <w:rPr>
          <w:b/>
          <w:color w:val="2E74B5"/>
        </w:rPr>
        <w:t xml:space="preserve">Speaker 2  </w:t>
      </w:r>
      <w:r>
        <w:rPr>
          <w:color w:val="AAAAAA"/>
          <w:sz w:val="16"/>
        </w:rPr>
        <w:t>[00:33]</w:t>
      </w:r>
    </w:p>
    <w:p>
      <w:pPr>
        <w:spacing w:after="160"/>
        <w:ind w:left="360"/>
      </w:pPr>
      <w:r>
        <w:t>Didn't the guy said Kunal or something come with you?</w:t>
      </w:r>
    </w:p>
    <w:p>
      <w:r>
        <w:rPr>
          <w:b/>
          <w:color w:val="2E74B5"/>
        </w:rPr>
        <w:t xml:space="preserve">Speaker 1  </w:t>
      </w:r>
      <w:r>
        <w:rPr>
          <w:color w:val="AAAAAA"/>
          <w:sz w:val="16"/>
        </w:rPr>
        <w:t>[00:38]</w:t>
      </w:r>
    </w:p>
    <w:p>
      <w:pPr>
        <w:spacing w:after="160"/>
        <w:ind w:left="360"/>
      </w:pPr>
      <w:r>
        <w:t>Kunal Kuldeep</w:t>
      </w:r>
    </w:p>
    <w:p>
      <w:r>
        <w:rPr>
          <w:b/>
          <w:color w:val="2E74B5"/>
        </w:rPr>
        <w:t xml:space="preserve">Speaker 2  </w:t>
      </w:r>
      <w:r>
        <w:rPr>
          <w:color w:val="AAAAAA"/>
          <w:sz w:val="16"/>
        </w:rPr>
        <w:t>[00:40]</w:t>
      </w:r>
    </w:p>
    <w:p>
      <w:pPr>
        <w:spacing w:after="160"/>
        <w:ind w:left="360"/>
      </w:pPr>
      <w:r>
        <w:t>Sorry Kuldeep, yeah.</w:t>
      </w:r>
    </w:p>
    <w:p>
      <w:r>
        <w:rPr>
          <w:b/>
          <w:color w:val="2E74B5"/>
        </w:rPr>
        <w:t xml:space="preserve">Speaker 1  </w:t>
      </w:r>
      <w:r>
        <w:rPr>
          <w:color w:val="AAAAAA"/>
          <w:sz w:val="16"/>
        </w:rPr>
        <w:t>[00:42]</w:t>
      </w:r>
    </w:p>
    <w:p>
      <w:pPr>
        <w:spacing w:after="160"/>
        <w:ind w:left="360"/>
      </w:pPr>
      <w:r>
        <w:t>So Kuldeep didn't come with me to Rajendra Nagar. Shivam joined in in a I mean after some time. And we both did this. So Shivam even entered a library Divine Plus and asked people you know something like this is happening and apparently there's a huge message which is circulating asking people to join on you know</w:t>
      </w:r>
    </w:p>
    <w:p>
      <w:r>
        <w:rPr>
          <w:b/>
          <w:color w:val="2E74B5"/>
        </w:rPr>
        <w:t xml:space="preserve">Speaker 2  </w:t>
      </w:r>
      <w:r>
        <w:rPr>
          <w:color w:val="AAAAAA"/>
          <w:sz w:val="16"/>
        </w:rPr>
        <w:t>[00:51]</w:t>
      </w:r>
    </w:p>
    <w:p>
      <w:pPr>
        <w:spacing w:after="160"/>
        <w:ind w:left="360"/>
      </w:pPr>
      <w:r>
        <w:t>Maybe Hello Hmm</w:t>
      </w:r>
    </w:p>
    <w:p>
      <w:r>
        <w:rPr>
          <w:b/>
          <w:color w:val="2E74B5"/>
        </w:rPr>
        <w:t xml:space="preserve">Speaker 1  </w:t>
      </w:r>
      <w:r>
        <w:rPr>
          <w:color w:val="AAAAAA"/>
          <w:sz w:val="16"/>
        </w:rPr>
        <w:t>[01:12]</w:t>
      </w:r>
    </w:p>
    <w:p>
      <w:pPr>
        <w:spacing w:after="160"/>
        <w:ind w:left="360"/>
      </w:pPr>
      <w:r>
        <w:t>some FGDs from 30th to 2nd and there is my number on the message. and that guy showed also ki ye wala aap baat kar rahe ho kya to Shivam.</w:t>
      </w:r>
    </w:p>
    <w:p>
      <w:r>
        <w:rPr>
          <w:b/>
          <w:color w:val="2E74B5"/>
        </w:rPr>
        <w:t xml:space="preserve">Speaker 2  </w:t>
      </w:r>
      <w:r>
        <w:rPr>
          <w:color w:val="AAAAAA"/>
          <w:sz w:val="16"/>
        </w:rPr>
        <w:t>[01:21]</w:t>
      </w:r>
    </w:p>
    <w:p>
      <w:pPr>
        <w:spacing w:after="160"/>
        <w:ind w:left="360"/>
      </w:pPr>
      <w:r>
        <w:t>Hmm</w:t>
      </w:r>
    </w:p>
    <w:p>
      <w:r>
        <w:rPr>
          <w:b/>
          <w:color w:val="2E74B5"/>
        </w:rPr>
        <w:t xml:space="preserve">Speaker 3  </w:t>
      </w:r>
      <w:r>
        <w:rPr>
          <w:color w:val="AAAAAA"/>
          <w:sz w:val="16"/>
        </w:rPr>
        <w:t>[01:21]</w:t>
      </w:r>
    </w:p>
    <w:p>
      <w:pPr>
        <w:spacing w:after="160"/>
        <w:ind w:left="360"/>
      </w:pPr>
      <w:r>
        <w:t>Hmm</w:t>
      </w:r>
    </w:p>
    <w:p>
      <w:r>
        <w:rPr>
          <w:b/>
          <w:color w:val="2E74B5"/>
        </w:rPr>
        <w:t xml:space="preserve">Speaker 2  </w:t>
      </w:r>
      <w:r>
        <w:rPr>
          <w:color w:val="AAAAAA"/>
          <w:sz w:val="16"/>
        </w:rPr>
        <w:t>[01:22]</w:t>
      </w:r>
    </w:p>
    <w:p>
      <w:pPr>
        <w:spacing w:after="160"/>
        <w:ind w:left="360"/>
      </w:pPr>
      <w:r>
        <w:t>So</w:t>
      </w:r>
    </w:p>
    <w:p>
      <w:r>
        <w:rPr>
          <w:b/>
          <w:color w:val="2E74B5"/>
        </w:rPr>
        <w:t xml:space="preserve">Speaker 1  </w:t>
      </w:r>
      <w:r>
        <w:rPr>
          <w:color w:val="AAAAAA"/>
          <w:sz w:val="16"/>
        </w:rPr>
        <w:t>[01:22]</w:t>
      </w:r>
    </w:p>
    <w:p>
      <w:pPr>
        <w:spacing w:after="160"/>
        <w:ind w:left="360"/>
      </w:pPr>
      <w:r>
        <w:t>So, so I mean, and there have been some random people reaching out since last night. But they have not really, you know, answered our call or, you know, responded to our outreach.</w:t>
      </w:r>
    </w:p>
    <w:p>
      <w:r>
        <w:rPr>
          <w:b/>
          <w:color w:val="2E74B5"/>
        </w:rPr>
        <w:t xml:space="preserve">Speaker 2  </w:t>
      </w:r>
      <w:r>
        <w:rPr>
          <w:color w:val="AAAAAA"/>
          <w:sz w:val="16"/>
        </w:rPr>
        <w:t>[01:29]</w:t>
      </w:r>
    </w:p>
    <w:p>
      <w:pPr>
        <w:spacing w:after="160"/>
        <w:ind w:left="360"/>
      </w:pPr>
      <w:r>
        <w:t>but</w:t>
      </w:r>
    </w:p>
    <w:p>
      <w:r>
        <w:rPr>
          <w:b/>
          <w:color w:val="2E74B5"/>
        </w:rPr>
        <w:t xml:space="preserve">Speaker 4  </w:t>
      </w:r>
      <w:r>
        <w:rPr>
          <w:color w:val="AAAAAA"/>
          <w:sz w:val="16"/>
        </w:rPr>
        <w:t>[01:36]</w:t>
      </w:r>
    </w:p>
    <w:p>
      <w:pPr>
        <w:spacing w:after="160"/>
        <w:ind w:left="360"/>
      </w:pPr>
      <w:r>
        <w:t>A minus</w:t>
      </w:r>
    </w:p>
    <w:p>
      <w:r>
        <w:rPr>
          <w:b/>
          <w:color w:val="2E74B5"/>
        </w:rPr>
        <w:t xml:space="preserve">Speaker 1  </w:t>
      </w:r>
      <w:r>
        <w:rPr>
          <w:color w:val="AAAAAA"/>
          <w:sz w:val="16"/>
        </w:rPr>
        <w:t>[01:39]</w:t>
      </w:r>
    </w:p>
    <w:p>
      <w:pPr>
        <w:spacing w:after="160"/>
        <w:ind w:left="360"/>
      </w:pPr>
      <w:r>
        <w:t>So, and the other thing Kuldeep had with a lot of effort last night managed to you know, secure around 12, 13 people for this evening's FGD. But for some reason or the other, most of them didn't turn up. Three turned up like one and a half hours late. And in the meanwhile, I just</w:t>
      </w:r>
    </w:p>
    <w:p>
      <w:r>
        <w:rPr>
          <w:b/>
          <w:color w:val="2E74B5"/>
        </w:rPr>
        <w:t xml:space="preserve">Speaker 3  </w:t>
      </w:r>
      <w:r>
        <w:rPr>
          <w:color w:val="AAAAAA"/>
          <w:sz w:val="16"/>
        </w:rPr>
        <w:t>[01:53]</w:t>
      </w:r>
    </w:p>
    <w:p>
      <w:pPr>
        <w:spacing w:after="160"/>
        <w:ind w:left="360"/>
      </w:pPr>
      <w:r>
        <w:t>Hello</w:t>
      </w:r>
    </w:p>
    <w:p>
      <w:r>
        <w:rPr>
          <w:b/>
          <w:color w:val="2E74B5"/>
        </w:rPr>
        <w:t xml:space="preserve">Speaker 2  </w:t>
      </w:r>
      <w:r>
        <w:rPr>
          <w:color w:val="AAAAAA"/>
          <w:sz w:val="16"/>
        </w:rPr>
        <w:t>[02:02]</w:t>
      </w:r>
    </w:p>
    <w:p>
      <w:pPr>
        <w:spacing w:after="160"/>
        <w:ind w:left="360"/>
      </w:pPr>
      <w:r>
        <w:t>Hello How far how far were they coming from?</w:t>
      </w:r>
    </w:p>
    <w:p>
      <w:r>
        <w:rPr>
          <w:b/>
          <w:color w:val="2E74B5"/>
        </w:rPr>
        <w:t xml:space="preserve">Speaker 1  </w:t>
      </w:r>
      <w:r>
        <w:rPr>
          <w:color w:val="AAAAAA"/>
          <w:sz w:val="16"/>
        </w:rPr>
        <w:t>[02:08]</w:t>
      </w:r>
    </w:p>
    <w:p>
      <w:pPr>
        <w:spacing w:after="160"/>
        <w:ind w:left="360"/>
      </w:pPr>
      <w:r>
        <w:t>Uh, not very far. They are in North Campus and we were at GTB Nagar Metro Station, so it's not very far.</w:t>
      </w:r>
    </w:p>
    <w:p>
      <w:r>
        <w:rPr>
          <w:b/>
          <w:color w:val="2E74B5"/>
        </w:rPr>
        <w:t xml:space="preserve">Speaker 2  </w:t>
      </w:r>
      <w:r>
        <w:rPr>
          <w:color w:val="AAAAAA"/>
          <w:sz w:val="16"/>
        </w:rPr>
        <w:t>[02:14]</w:t>
      </w:r>
    </w:p>
    <w:p>
      <w:pPr>
        <w:spacing w:after="160"/>
        <w:ind w:left="360"/>
      </w:pPr>
      <w:r>
        <w:t>Mm-hmm</w:t>
      </w:r>
    </w:p>
    <w:p>
      <w:r>
        <w:rPr>
          <w:b/>
          <w:color w:val="2E74B5"/>
        </w:rPr>
        <w:t xml:space="preserve">Speaker 1  </w:t>
      </w:r>
      <w:r>
        <w:rPr>
          <w:color w:val="AAAAAA"/>
          <w:sz w:val="16"/>
        </w:rPr>
        <w:t>[02:15]</w:t>
      </w:r>
    </w:p>
    <w:p>
      <w:pPr>
        <w:spacing w:after="160"/>
        <w:ind w:left="360"/>
      </w:pPr>
      <w:r>
        <w:t>Um, so while we were waiting, it became clear that, you know, this is not happening the way we have anticipated. I just stepped out, started asking random people, are you preparing for UPSC and stuff like that. So found one guy who used to prepare, then used to teach and now has a publishing, uh, you know, house, uh, which publishes books for, uh, exam preparation.</w:t>
      </w:r>
    </w:p>
    <w:p>
      <w:r>
        <w:rPr>
          <w:b/>
          <w:color w:val="2E74B5"/>
        </w:rPr>
        <w:t xml:space="preserve">Speaker 2  </w:t>
      </w:r>
      <w:r>
        <w:rPr>
          <w:color w:val="AAAAAA"/>
          <w:sz w:val="16"/>
        </w:rPr>
        <w:t>[02:26]</w:t>
      </w:r>
    </w:p>
    <w:p>
      <w:pPr>
        <w:spacing w:after="160"/>
        <w:ind w:left="360"/>
      </w:pPr>
      <w:r>
        <w:t>start This is</w:t>
      </w:r>
    </w:p>
    <w:p>
      <w:r>
        <w:rPr>
          <w:b/>
          <w:color w:val="2E74B5"/>
        </w:rPr>
        <w:t xml:space="preserve">Speaker 1  </w:t>
      </w:r>
      <w:r>
        <w:rPr>
          <w:color w:val="AAAAAA"/>
          <w:sz w:val="16"/>
        </w:rPr>
        <w:t>[02:45]</w:t>
      </w:r>
    </w:p>
    <w:p>
      <w:pPr>
        <w:spacing w:after="160"/>
        <w:ind w:left="360"/>
      </w:pPr>
      <w:r>
        <w:t>So pakad ke I brought in for a KII Varna ji thankfully took over and conducted that KII. And then again we stepped out by the time those three people had also turned up. again started hunting like this randomly. so one of them like Siddhant who had prepared the list and you know so he got one coaching teacher from Vision IAS. Okay.</w:t>
      </w:r>
    </w:p>
    <w:p>
      <w:r>
        <w:rPr>
          <w:b/>
          <w:color w:val="2E74B5"/>
        </w:rPr>
        <w:t xml:space="preserve">Speaker 2  </w:t>
      </w:r>
      <w:r>
        <w:rPr>
          <w:color w:val="AAAAAA"/>
          <w:sz w:val="16"/>
        </w:rPr>
        <w:t>[03:16]</w:t>
      </w:r>
    </w:p>
    <w:p>
      <w:pPr>
        <w:spacing w:after="160"/>
        <w:ind w:left="360"/>
      </w:pPr>
      <w:r>
        <w:t>Okay. I I get the gist now. I get why it didn't work out because A we didn't reach out to any coaching institutes in themselves nor did we reach out to teachers.</w:t>
      </w:r>
    </w:p>
    <w:p>
      <w:r>
        <w:rPr>
          <w:b/>
          <w:color w:val="2E74B5"/>
        </w:rPr>
        <w:t xml:space="preserve">Speaker 1  </w:t>
      </w:r>
      <w:r>
        <w:rPr>
          <w:color w:val="AAAAAA"/>
          <w:sz w:val="16"/>
        </w:rPr>
        <w:t>[03:28]</w:t>
      </w:r>
    </w:p>
    <w:p>
      <w:pPr>
        <w:spacing w:after="160"/>
        <w:ind w:left="360"/>
      </w:pPr>
      <w:r>
        <w:t>Yes. So teachers, yeah, yeah. But that's that's</w:t>
      </w:r>
    </w:p>
    <w:p>
      <w:r>
        <w:rPr>
          <w:b/>
          <w:color w:val="2E74B5"/>
        </w:rPr>
        <w:t xml:space="preserve">Speaker 2  </w:t>
      </w:r>
      <w:r>
        <w:rPr>
          <w:color w:val="AAAAAA"/>
          <w:sz w:val="16"/>
        </w:rPr>
        <w:t>[03:29]</w:t>
      </w:r>
    </w:p>
    <w:p>
      <w:pPr>
        <w:spacing w:after="160"/>
        <w:ind w:left="360"/>
      </w:pPr>
      <w:r>
        <w:t>Right. But that that's whereas in Patna I think we went via coaching institutes contacts, no?</w:t>
      </w:r>
    </w:p>
    <w:p>
      <w:r>
        <w:rPr>
          <w:b/>
          <w:color w:val="2E74B5"/>
        </w:rPr>
        <w:t xml:space="preserve">Speaker 1  </w:t>
      </w:r>
      <w:r>
        <w:rPr>
          <w:color w:val="AAAAAA"/>
          <w:sz w:val="16"/>
        </w:rPr>
        <w:t>[03:36]</w:t>
      </w:r>
    </w:p>
    <w:p>
      <w:pPr>
        <w:spacing w:after="160"/>
        <w:ind w:left="360"/>
      </w:pPr>
      <w:r>
        <w:t>In Patna we both we used two tactics one was you know coaching institute teacher that was very helpful but he didn't help as much in the recruitment as much as in logistics like giving a classroom for us to conduct an M G D. And I think here</w:t>
      </w:r>
    </w:p>
    <w:p>
      <w:r>
        <w:rPr>
          <w:b/>
          <w:color w:val="2E74B5"/>
        </w:rPr>
        <w:t xml:space="preserve">Speaker 2  </w:t>
      </w:r>
      <w:r>
        <w:rPr>
          <w:color w:val="AAAAAA"/>
          <w:sz w:val="16"/>
        </w:rPr>
        <w:t>[03:46]</w:t>
      </w:r>
    </w:p>
    <w:p>
      <w:pPr>
        <w:spacing w:after="160"/>
        <w:ind w:left="360"/>
      </w:pPr>
      <w:r>
        <w:t>Yeah Hmm I think here what would make more sense is to reach out to institute owners/teachers.</w:t>
      </w:r>
    </w:p>
    <w:p>
      <w:r>
        <w:rPr>
          <w:b/>
          <w:color w:val="2E74B5"/>
        </w:rPr>
        <w:t xml:space="preserve">Speaker 1  </w:t>
      </w:r>
      <w:r>
        <w:rPr>
          <w:color w:val="AAAAAA"/>
          <w:sz w:val="16"/>
        </w:rPr>
        <w:t>[04:02]</w:t>
      </w:r>
    </w:p>
    <w:p>
      <w:pPr>
        <w:spacing w:after="160"/>
        <w:ind w:left="360"/>
      </w:pPr>
      <w:r>
        <w:t>Institute Slag So we yeah yeah we I went to a coaching institute also but not like reached out to the administration. just spoke with kids who were coming out and you know stuff like that. So we need to go</w:t>
      </w:r>
    </w:p>
    <w:p>
      <w:r>
        <w:rPr>
          <w:b/>
          <w:color w:val="2E74B5"/>
        </w:rPr>
        <w:t xml:space="preserve">Speaker 2  </w:t>
      </w:r>
      <w:r>
        <w:rPr>
          <w:color w:val="AAAAAA"/>
          <w:sz w:val="16"/>
        </w:rPr>
        <w:t>[04:14]</w:t>
      </w:r>
    </w:p>
    <w:p>
      <w:pPr>
        <w:spacing w:after="160"/>
        <w:ind w:left="360"/>
      </w:pPr>
      <w:r>
        <w:t>Hmm No, no, we need to go via known contacts. Known contacts in the in the coach in the Delhi coaching network.</w:t>
      </w:r>
    </w:p>
    <w:p>
      <w:r>
        <w:rPr>
          <w:b/>
          <w:color w:val="2E74B5"/>
        </w:rPr>
        <w:t xml:space="preserve">Speaker 1  </w:t>
      </w:r>
      <w:r>
        <w:rPr>
          <w:color w:val="AAAAAA"/>
          <w:sz w:val="16"/>
        </w:rPr>
        <w:t>[04:22]</w:t>
      </w:r>
    </w:p>
    <w:p>
      <w:pPr>
        <w:spacing w:after="160"/>
        <w:ind w:left="360"/>
      </w:pPr>
      <w:r>
        <w:t>I agree I agree network. Yeah, yeah. So that's what I I had messaged you about also that we need to So didn't didn't the school</w:t>
      </w:r>
    </w:p>
    <w:p>
      <w:r>
        <w:rPr>
          <w:b/>
          <w:color w:val="2E74B5"/>
        </w:rPr>
        <w:t xml:space="preserve">Speaker 2  </w:t>
      </w:r>
      <w:r>
        <w:rPr>
          <w:color w:val="AAAAAA"/>
          <w:sz w:val="16"/>
        </w:rPr>
        <w:t>[04:29]</w:t>
      </w:r>
    </w:p>
    <w:p>
      <w:pPr>
        <w:spacing w:after="160"/>
        <w:ind w:left="360"/>
      </w:pPr>
      <w:r>
        <w:t>Hello So didn't you speak to Mrityunjay about that?</w:t>
      </w:r>
    </w:p>
    <w:p>
      <w:r>
        <w:rPr>
          <w:b/>
          <w:color w:val="2E74B5"/>
        </w:rPr>
        <w:t xml:space="preserve">Speaker 1  </w:t>
      </w:r>
      <w:r>
        <w:rPr>
          <w:color w:val="AAAAAA"/>
          <w:sz w:val="16"/>
        </w:rPr>
        <w:t>[04:37]</w:t>
      </w:r>
    </w:p>
    <w:p>
      <w:pPr>
        <w:spacing w:after="160"/>
        <w:ind w:left="360"/>
      </w:pPr>
      <w:r>
        <w:t>Sorry</w:t>
      </w:r>
    </w:p>
    <w:p>
      <w:r>
        <w:rPr>
          <w:b/>
          <w:color w:val="2E74B5"/>
        </w:rPr>
        <w:t xml:space="preserve">Speaker 2  </w:t>
      </w:r>
      <w:r>
        <w:rPr>
          <w:color w:val="AAAAAA"/>
          <w:sz w:val="16"/>
        </w:rPr>
        <w:t>[04:38]</w:t>
      </w:r>
    </w:p>
    <w:p>
      <w:pPr>
        <w:spacing w:after="160"/>
        <w:ind w:left="360"/>
      </w:pPr>
      <w:r>
        <w:t>Didn't you speak to Mrityunjay about that?</w:t>
      </w:r>
    </w:p>
    <w:p>
      <w:r>
        <w:rPr>
          <w:b/>
          <w:color w:val="2E74B5"/>
        </w:rPr>
        <w:t xml:space="preserve">Speaker 1  </w:t>
      </w:r>
      <w:r>
        <w:rPr>
          <w:color w:val="AAAAAA"/>
          <w:sz w:val="16"/>
        </w:rPr>
        <w:t>[04:40]</w:t>
      </w:r>
    </w:p>
    <w:p>
      <w:pPr>
        <w:spacing w:after="160"/>
        <w:ind w:left="360"/>
      </w:pPr>
      <w:r>
        <w:t>I did and he had asked me to share</w:t>
      </w:r>
    </w:p>
    <w:p>
      <w:r>
        <w:rPr>
          <w:b/>
          <w:color w:val="2E74B5"/>
        </w:rPr>
        <w:t xml:space="preserve">Speaker 2  </w:t>
      </w:r>
      <w:r>
        <w:rPr>
          <w:color w:val="AAAAAA"/>
          <w:sz w:val="16"/>
        </w:rPr>
        <w:t>[04:46]</w:t>
      </w:r>
    </w:p>
    <w:p>
      <w:pPr>
        <w:spacing w:after="160"/>
        <w:ind w:left="360"/>
      </w:pPr>
      <w:r>
        <w:t>Sorry</w:t>
      </w:r>
    </w:p>
    <w:p>
      <w:r>
        <w:rPr>
          <w:b/>
          <w:color w:val="2E74B5"/>
        </w:rPr>
        <w:t xml:space="preserve">Speaker 1  </w:t>
      </w:r>
      <w:r>
        <w:rPr>
          <w:color w:val="AAAAAA"/>
          <w:sz w:val="16"/>
        </w:rPr>
        <w:t>[04:46]</w:t>
      </w:r>
    </w:p>
    <w:p>
      <w:pPr>
        <w:spacing w:after="160"/>
        <w:ind w:left="360"/>
      </w:pPr>
      <w:r>
        <w:t>you know what we are looking for I shared also</w:t>
      </w:r>
    </w:p>
    <w:p>
      <w:r>
        <w:rPr>
          <w:b/>
          <w:color w:val="2E74B5"/>
        </w:rPr>
        <w:t xml:space="preserve">Speaker 2  </w:t>
      </w:r>
      <w:r>
        <w:rPr>
          <w:color w:val="AAAAAA"/>
          <w:sz w:val="16"/>
        </w:rPr>
        <w:t>[04:50]</w:t>
      </w:r>
    </w:p>
    <w:p>
      <w:pPr>
        <w:spacing w:after="160"/>
        <w:ind w:left="360"/>
      </w:pPr>
      <w:r>
        <w:t>Hmm</w:t>
      </w:r>
    </w:p>
    <w:p>
      <w:r>
        <w:rPr>
          <w:b/>
          <w:color w:val="2E74B5"/>
        </w:rPr>
        <w:t xml:space="preserve">Speaker 1  </w:t>
      </w:r>
      <w:r>
        <w:rPr>
          <w:color w:val="AAAAAA"/>
          <w:sz w:val="16"/>
        </w:rPr>
        <w:t>[04:52]</w:t>
      </w:r>
    </w:p>
    <w:p>
      <w:pPr>
        <w:spacing w:after="160"/>
        <w:ind w:left="360"/>
      </w:pPr>
      <w:r>
        <w:t>Hello And whatever he asked to share like in a written format and all that I had shared also. Then I spoke with him, he apparently was quite busy with some war room thing, I don't know.</w:t>
      </w:r>
    </w:p>
    <w:p>
      <w:r>
        <w:rPr>
          <w:b/>
          <w:color w:val="2E74B5"/>
        </w:rPr>
        <w:t xml:space="preserve">Speaker 2  </w:t>
      </w:r>
      <w:r>
        <w:rPr>
          <w:color w:val="AAAAAA"/>
          <w:sz w:val="16"/>
        </w:rPr>
        <w:t>[05:00]</w:t>
      </w:r>
    </w:p>
    <w:p>
      <w:pPr>
        <w:spacing w:after="160"/>
        <w:ind w:left="360"/>
      </w:pPr>
      <w:r>
        <w:t>Hmm Yeah yeah but Hello Hello</w:t>
      </w:r>
    </w:p>
    <w:p>
      <w:r>
        <w:rPr>
          <w:b/>
          <w:color w:val="2E74B5"/>
        </w:rPr>
        <w:t xml:space="preserve">Speaker 1  </w:t>
      </w:r>
      <w:r>
        <w:rPr>
          <w:color w:val="AAAAAA"/>
          <w:sz w:val="16"/>
        </w:rPr>
        <w:t>[05:16]</w:t>
      </w:r>
    </w:p>
    <w:p>
      <w:pPr>
        <w:spacing w:after="160"/>
        <w:ind w:left="360"/>
      </w:pPr>
      <w:r>
        <w:t>Hello to you Raj</w:t>
      </w:r>
    </w:p>
    <w:p>
      <w:r>
        <w:rPr>
          <w:b/>
          <w:color w:val="2E74B5"/>
        </w:rPr>
        <w:t xml:space="preserve">Speaker 2  </w:t>
      </w:r>
      <w:r>
        <w:rPr>
          <w:color w:val="AAAAAA"/>
          <w:sz w:val="16"/>
        </w:rPr>
        <w:t>[05:16]</w:t>
      </w:r>
    </w:p>
    <w:p>
      <w:pPr>
        <w:spacing w:after="160"/>
        <w:ind w:left="360"/>
      </w:pPr>
      <w:r>
        <w:t>Hello Hello</w:t>
      </w:r>
    </w:p>
    <w:p>
      <w:r>
        <w:rPr>
          <w:b/>
          <w:color w:val="2E74B5"/>
        </w:rPr>
        <w:t xml:space="preserve">Speaker 1  </w:t>
      </w:r>
      <w:r>
        <w:rPr>
          <w:color w:val="AAAAAA"/>
          <w:sz w:val="16"/>
        </w:rPr>
        <w:t>[05:21]</w:t>
      </w:r>
    </w:p>
    <w:p>
      <w:pPr>
        <w:spacing w:after="160"/>
        <w:ind w:left="360"/>
      </w:pPr>
      <w:r>
        <w:t>Okay.</w:t>
      </w:r>
    </w:p>
    <w:p>
      <w:r>
        <w:rPr>
          <w:b/>
          <w:color w:val="2E74B5"/>
        </w:rPr>
        <w:t xml:space="preserve">Speaker 2  </w:t>
      </w:r>
      <w:r>
        <w:rPr>
          <w:color w:val="AAAAAA"/>
          <w:sz w:val="16"/>
        </w:rPr>
        <w:t>[05:27]</w:t>
      </w:r>
    </w:p>
    <w:p>
      <w:pPr>
        <w:spacing w:after="160"/>
        <w:ind w:left="360"/>
      </w:pPr>
      <w:r>
        <w:t>Hello</w:t>
      </w:r>
    </w:p>
    <w:p>
      <w:r>
        <w:rPr>
          <w:b/>
          <w:color w:val="2E74B5"/>
        </w:rPr>
        <w:t xml:space="preserve">Speaker 1  </w:t>
      </w:r>
      <w:r>
        <w:rPr>
          <w:color w:val="AAAAAA"/>
          <w:sz w:val="16"/>
        </w:rPr>
        <w:t>[05:29]</w:t>
      </w:r>
    </w:p>
    <w:p>
      <w:pPr>
        <w:spacing w:after="160"/>
        <w:ind w:left="360"/>
      </w:pPr>
      <w:r>
        <w:t>Can you hear me Varun?</w:t>
      </w:r>
    </w:p>
    <w:p>
      <w:r>
        <w:rPr>
          <w:b/>
          <w:color w:val="2E74B5"/>
        </w:rPr>
        <w:t xml:space="preserve">Speaker 2  </w:t>
      </w:r>
      <w:r>
        <w:rPr>
          <w:color w:val="AAAAAA"/>
          <w:sz w:val="16"/>
        </w:rPr>
        <w:t>[05:31]</w:t>
      </w:r>
    </w:p>
    <w:p>
      <w:pPr>
        <w:spacing w:after="160"/>
        <w:ind w:left="360"/>
      </w:pPr>
      <w:r>
        <w:t>Yes, hello. Now I can. Yeah. Okay, okay. Yeah. Carry on.</w:t>
      </w:r>
    </w:p>
    <w:p>
      <w:r>
        <w:rPr>
          <w:b/>
          <w:color w:val="2E74B5"/>
        </w:rPr>
        <w:t xml:space="preserve">Speaker 1  </w:t>
      </w:r>
      <w:r>
        <w:rPr>
          <w:color w:val="AAAAAA"/>
          <w:sz w:val="16"/>
        </w:rPr>
        <w:t>[05:31]</w:t>
      </w:r>
    </w:p>
    <w:p>
      <w:pPr>
        <w:spacing w:after="160"/>
        <w:ind w:left="360"/>
      </w:pPr>
      <w:r>
        <w:t>Hello Okay, Okay. So Mrityunjay is yet to get back with regard to that. And okay okay.</w:t>
      </w:r>
    </w:p>
    <w:p>
      <w:r>
        <w:rPr>
          <w:b/>
          <w:color w:val="2E74B5"/>
        </w:rPr>
        <w:t xml:space="preserve">Speaker 2  </w:t>
      </w:r>
      <w:r>
        <w:rPr>
          <w:color w:val="AAAAAA"/>
          <w:sz w:val="16"/>
        </w:rPr>
        <w:t>[05:42]</w:t>
      </w:r>
    </w:p>
    <w:p>
      <w:pPr>
        <w:spacing w:after="160"/>
        <w:ind w:left="360"/>
      </w:pPr>
      <w:r>
        <w:t>Okay, okay. I I get the gist now. Now, tomorrow on a defense front, what's happening?</w:t>
      </w:r>
    </w:p>
    <w:p>
      <w:r>
        <w:rPr>
          <w:b/>
          <w:color w:val="2E74B5"/>
        </w:rPr>
        <w:t xml:space="preserve">Speaker 1  </w:t>
      </w:r>
      <w:r>
        <w:rPr>
          <w:color w:val="AAAAAA"/>
          <w:sz w:val="16"/>
        </w:rPr>
        <w:t>[05:49]</w:t>
      </w:r>
    </w:p>
    <w:p>
      <w:pPr>
        <w:spacing w:after="160"/>
        <w:ind w:left="360"/>
      </w:pPr>
      <w:r>
        <w:t>Defense front we have three identified candidates. Only three? Yeah.</w:t>
      </w:r>
    </w:p>
    <w:p>
      <w:r>
        <w:rPr>
          <w:b/>
          <w:color w:val="2E74B5"/>
        </w:rPr>
        <w:t xml:space="preserve">Speaker 2  </w:t>
      </w:r>
      <w:r>
        <w:rPr>
          <w:color w:val="AAAAAA"/>
          <w:sz w:val="16"/>
        </w:rPr>
        <w:t>[05:54]</w:t>
      </w:r>
    </w:p>
    <w:p>
      <w:pPr>
        <w:spacing w:after="160"/>
        <w:ind w:left="360"/>
      </w:pPr>
      <w:r>
        <w:t>Only three? Yeah. A list of seven or something sent? No.</w:t>
      </w:r>
    </w:p>
    <w:p>
      <w:r>
        <w:rPr>
          <w:b/>
          <w:color w:val="2E74B5"/>
        </w:rPr>
        <w:t xml:space="preserve">Speaker 1  </w:t>
      </w:r>
      <w:r>
        <w:rPr>
          <w:color w:val="AAAAAA"/>
          <w:sz w:val="16"/>
        </w:rPr>
        <w:t>[05:58]</w:t>
      </w:r>
    </w:p>
    <w:p>
      <w:pPr>
        <w:spacing w:after="160"/>
        <w:ind w:left="360"/>
      </w:pPr>
      <w:r>
        <w:t>No no no. So Anup had shared three names and they have been contacted. Tomorrow morning I'm because they are both they are CDS AFCAT. Two are CDS I think one is AFCAT.</w:t>
      </w:r>
    </w:p>
    <w:p>
      <w:r>
        <w:rPr>
          <w:b/>
          <w:color w:val="2E74B5"/>
        </w:rPr>
        <w:t xml:space="preserve">Speaker 2  </w:t>
      </w:r>
      <w:r>
        <w:rPr>
          <w:color w:val="AAAAAA"/>
          <w:sz w:val="16"/>
        </w:rPr>
        <w:t>[06:03]</w:t>
      </w:r>
    </w:p>
    <w:p>
      <w:pPr>
        <w:spacing w:after="160"/>
        <w:ind w:left="360"/>
      </w:pPr>
      <w:r>
        <w:t>Hmm Hmm EDS Hmm</w:t>
      </w:r>
    </w:p>
    <w:p>
      <w:r>
        <w:rPr>
          <w:b/>
          <w:color w:val="2E74B5"/>
        </w:rPr>
        <w:t xml:space="preserve">Speaker 1  </w:t>
      </w:r>
      <w:r>
        <w:rPr>
          <w:color w:val="AAAAAA"/>
          <w:sz w:val="16"/>
        </w:rPr>
        <w:t>[06:15]</w:t>
      </w:r>
    </w:p>
    <w:p>
      <w:pPr>
        <w:spacing w:after="160"/>
        <w:ind w:left="360"/>
      </w:pPr>
      <w:r>
        <w:t>aspirate. but we need more variety so I mean we might ask from them only. you know if in I mean trying to use snowballing technique. So morning we'll reach out to them and try and establish you know seven eight names and then schedule it in the day. second we will we will</w:t>
      </w:r>
    </w:p>
    <w:p>
      <w:r>
        <w:rPr>
          <w:b/>
          <w:color w:val="2E74B5"/>
        </w:rPr>
        <w:t xml:space="preserve">Speaker 2  </w:t>
      </w:r>
      <w:r>
        <w:rPr>
          <w:color w:val="AAAAAA"/>
          <w:sz w:val="16"/>
        </w:rPr>
        <w:t>[06:38]</w:t>
      </w:r>
    </w:p>
    <w:p>
      <w:pPr>
        <w:spacing w:after="160"/>
        <w:ind w:left="360"/>
      </w:pPr>
      <w:r>
        <w:t>No, we will we will reach out to the institute teachers. We have to. Yeah yeah. We have to know that that this is not the way to go about it.</w:t>
      </w:r>
    </w:p>
    <w:p>
      <w:r>
        <w:rPr>
          <w:b/>
          <w:color w:val="2E74B5"/>
        </w:rPr>
        <w:t xml:space="preserve">Speaker 1  </w:t>
      </w:r>
      <w:r>
        <w:rPr>
          <w:color w:val="AAAAAA"/>
          <w:sz w:val="16"/>
        </w:rPr>
        <w:t>[06:41]</w:t>
      </w:r>
    </w:p>
    <w:p>
      <w:pPr>
        <w:spacing w:after="160"/>
        <w:ind w:left="360"/>
      </w:pPr>
      <w:r>
        <w:t>We have to. Yeah yeah. We have to. So Aditya had shared one guy's one teacher's contact. I have not been able to connect with him. Tomorrow morning I am</w:t>
      </w:r>
    </w:p>
    <w:p>
      <w:r>
        <w:rPr>
          <w:b/>
          <w:color w:val="2E74B5"/>
        </w:rPr>
        <w:t xml:space="preserve">Speaker 2  </w:t>
      </w:r>
      <w:r>
        <w:rPr>
          <w:color w:val="AAAAAA"/>
          <w:sz w:val="16"/>
        </w:rPr>
        <w:t>[06:54]</w:t>
      </w:r>
    </w:p>
    <w:p>
      <w:pPr>
        <w:spacing w:after="160"/>
        <w:ind w:left="360"/>
      </w:pPr>
      <w:r>
        <w:t>Yeah Okay Please prioritize, please prioritize on that.</w:t>
      </w:r>
    </w:p>
    <w:p>
      <w:r>
        <w:rPr>
          <w:b/>
          <w:color w:val="2E74B5"/>
        </w:rPr>
        <w:t xml:space="preserve">Speaker 1  </w:t>
      </w:r>
      <w:r>
        <w:rPr>
          <w:color w:val="AAAAAA"/>
          <w:sz w:val="16"/>
        </w:rPr>
        <w:t>[07:01]</w:t>
      </w:r>
    </w:p>
    <w:p>
      <w:pPr>
        <w:spacing w:after="160"/>
        <w:ind w:left="360"/>
      </w:pPr>
      <w:r>
        <w:t>Yeah yeah. So I'll I'll do that. But he as per he said evening mein he will be available tomorrow evening. That will be too late for me to.</w:t>
      </w:r>
    </w:p>
    <w:p>
      <w:r>
        <w:rPr>
          <w:b/>
          <w:color w:val="2E74B5"/>
        </w:rPr>
        <w:t xml:space="preserve">Speaker 2  </w:t>
      </w:r>
      <w:r>
        <w:rPr>
          <w:color w:val="AAAAAA"/>
          <w:sz w:val="16"/>
        </w:rPr>
        <w:t>[07:10]</w:t>
      </w:r>
    </w:p>
    <w:p>
      <w:pPr>
        <w:spacing w:after="160"/>
        <w:ind w:left="360"/>
      </w:pPr>
      <w:r>
        <w:t>Yeah, he said.</w:t>
      </w:r>
    </w:p>
    <w:p>
      <w:r>
        <w:rPr>
          <w:b/>
          <w:color w:val="2E74B5"/>
        </w:rPr>
        <w:t xml:space="preserve">Speaker 1  </w:t>
      </w:r>
      <w:r>
        <w:rPr>
          <w:color w:val="AAAAAA"/>
          <w:sz w:val="16"/>
        </w:rPr>
        <w:t>[07:11]</w:t>
      </w:r>
    </w:p>
    <w:p>
      <w:pPr>
        <w:spacing w:after="160"/>
        <w:ind w:left="360"/>
      </w:pPr>
      <w:r>
        <w:t>Hmm</w:t>
      </w:r>
    </w:p>
    <w:p>
      <w:r>
        <w:rPr>
          <w:b/>
          <w:color w:val="2E74B5"/>
        </w:rPr>
        <w:t xml:space="preserve">Speaker 5  </w:t>
      </w:r>
      <w:r>
        <w:rPr>
          <w:color w:val="AAAAAA"/>
          <w:sz w:val="16"/>
        </w:rPr>
        <w:t>[07:12]</w:t>
      </w:r>
    </w:p>
    <w:p>
      <w:pPr>
        <w:spacing w:after="160"/>
        <w:ind w:left="360"/>
      </w:pPr>
      <w:r>
        <w:t>Hello and start hunting.</w:t>
      </w:r>
    </w:p>
    <w:p>
      <w:r>
        <w:rPr>
          <w:b/>
          <w:color w:val="2E74B5"/>
        </w:rPr>
        <w:t xml:space="preserve">Speaker 1  </w:t>
      </w:r>
      <w:r>
        <w:rPr>
          <w:color w:val="AAAAAA"/>
          <w:sz w:val="16"/>
        </w:rPr>
        <w:t>[07:15]</w:t>
      </w:r>
    </w:p>
    <w:p>
      <w:pPr>
        <w:spacing w:after="160"/>
        <w:ind w:left="360"/>
      </w:pPr>
      <w:r>
        <w:t>So any and all, you know, contacts from anywhere.</w:t>
      </w:r>
    </w:p>
    <w:p>
      <w:r>
        <w:rPr>
          <w:b/>
          <w:color w:val="2E74B5"/>
        </w:rPr>
        <w:t xml:space="preserve">Speaker 2  </w:t>
      </w:r>
      <w:r>
        <w:rPr>
          <w:color w:val="AAAAAA"/>
          <w:sz w:val="16"/>
        </w:rPr>
        <w:t>[07:19]</w:t>
      </w:r>
    </w:p>
    <w:p>
      <w:pPr>
        <w:spacing w:after="160"/>
        <w:ind w:left="360"/>
      </w:pPr>
      <w:r>
        <w:t>No no that's no that's all that is fine that's one. Then two Any other FGD we made headway other than defense?</w:t>
      </w:r>
    </w:p>
    <w:p>
      <w:r>
        <w:rPr>
          <w:b/>
          <w:color w:val="2E74B5"/>
        </w:rPr>
        <w:t xml:space="preserve">Speaker 1  </w:t>
      </w:r>
      <w:r>
        <w:rPr>
          <w:color w:val="AAAAAA"/>
          <w:sz w:val="16"/>
        </w:rPr>
        <w:t>[07:29]</w:t>
      </w:r>
    </w:p>
    <w:p>
      <w:pPr>
        <w:spacing w:after="160"/>
        <w:ind w:left="360"/>
      </w:pPr>
      <w:r>
        <w:t>Um, I mean we have a few IIT JEE aspirants. Uh, so tomorrow</w:t>
      </w:r>
    </w:p>
    <w:p>
      <w:r>
        <w:rPr>
          <w:b/>
          <w:color w:val="2E74B5"/>
        </w:rPr>
        <w:t xml:space="preserve">Speaker 2  </w:t>
      </w:r>
      <w:r>
        <w:rPr>
          <w:color w:val="AAAAAA"/>
          <w:sz w:val="16"/>
        </w:rPr>
        <w:t>[07:36]</w:t>
      </w:r>
    </w:p>
    <w:p>
      <w:pPr>
        <w:spacing w:after="160"/>
        <w:ind w:left="360"/>
      </w:pPr>
      <w:r>
        <w:t>And so tomorrow, where did that come from?</w:t>
      </w:r>
    </w:p>
    <w:p>
      <w:r>
        <w:rPr>
          <w:b/>
          <w:color w:val="2E74B5"/>
        </w:rPr>
        <w:t xml:space="preserve">Speaker 1  </w:t>
      </w:r>
      <w:r>
        <w:rPr>
          <w:color w:val="AAAAAA"/>
          <w:sz w:val="16"/>
        </w:rPr>
        <w:t>[07:38]</w:t>
      </w:r>
    </w:p>
    <w:p>
      <w:pPr>
        <w:spacing w:after="160"/>
        <w:ind w:left="360"/>
      </w:pPr>
      <w:r>
        <w:t>that came from Aditya. But the challenge challenge with them is so Aditya probably wasn't clear you know when he shared the list. those people and a lot of people like that you know who reached out randomly also. They are assuming that it's a online thing. physical presence mein people have some okay apprehension. So revised are briefs to everyone involved in head hunting.</w:t>
      </w:r>
    </w:p>
    <w:p>
      <w:r>
        <w:rPr>
          <w:b/>
          <w:color w:val="2E74B5"/>
        </w:rPr>
        <w:t xml:space="preserve">Speaker 2  </w:t>
      </w:r>
      <w:r>
        <w:rPr>
          <w:color w:val="AAAAAA"/>
          <w:sz w:val="16"/>
        </w:rPr>
        <w:t>[07:41]</w:t>
      </w:r>
    </w:p>
    <w:p>
      <w:pPr>
        <w:spacing w:after="160"/>
        <w:ind w:left="360"/>
      </w:pPr>
      <w:r>
        <w:t>Okay Okay Okay Okay</w:t>
      </w:r>
    </w:p>
    <w:p>
      <w:r>
        <w:rPr>
          <w:b/>
          <w:color w:val="2E74B5"/>
        </w:rPr>
        <w:t xml:space="preserve">Speaker 1  </w:t>
      </w:r>
      <w:r>
        <w:rPr>
          <w:color w:val="AAAAAA"/>
          <w:sz w:val="16"/>
        </w:rPr>
        <w:t>[08:10]</w:t>
      </w:r>
    </w:p>
    <w:p>
      <w:pPr>
        <w:spacing w:after="160"/>
        <w:ind w:left="360"/>
      </w:pPr>
      <w:r>
        <w:t>Okay. So Okay anyway</w:t>
      </w:r>
    </w:p>
    <w:p>
      <w:r>
        <w:rPr>
          <w:b/>
          <w:color w:val="2E74B5"/>
        </w:rPr>
        <w:t xml:space="preserve">Speaker 2  </w:t>
      </w:r>
      <w:r>
        <w:rPr>
          <w:color w:val="AAAAAA"/>
          <w:sz w:val="16"/>
        </w:rPr>
        <w:t>[08:12]</w:t>
      </w:r>
    </w:p>
    <w:p>
      <w:pPr>
        <w:spacing w:after="160"/>
        <w:ind w:left="360"/>
      </w:pPr>
      <w:r>
        <w:t>Okay anyway forget forget this tomorrow morning what we'll do is we'll start afresh on uh working via coaching institute contacts and teachers. Uh that's how we should do this. So yeah yeah. Uh whatever leads you have or any of you in any of that please pitch in. Okay?</w:t>
      </w:r>
    </w:p>
    <w:p>
      <w:r>
        <w:rPr>
          <w:b/>
          <w:color w:val="2E74B5"/>
        </w:rPr>
        <w:t xml:space="preserve">Speaker 1  </w:t>
      </w:r>
      <w:r>
        <w:rPr>
          <w:color w:val="AAAAAA"/>
          <w:sz w:val="16"/>
        </w:rPr>
        <w:t>[08:21]</w:t>
      </w:r>
    </w:p>
    <w:p>
      <w:pPr>
        <w:spacing w:after="160"/>
        <w:ind w:left="360"/>
      </w:pPr>
      <w:r>
        <w:t>Yeah. Yeah yeah Yes, yes, that's that's I think the way to go. Varna ji had</w:t>
      </w:r>
    </w:p>
    <w:p>
      <w:r>
        <w:rPr>
          <w:b/>
          <w:color w:val="2E74B5"/>
        </w:rPr>
        <w:t xml:space="preserve">Speaker 2  </w:t>
      </w:r>
      <w:r>
        <w:rPr>
          <w:color w:val="AAAAAA"/>
          <w:sz w:val="16"/>
        </w:rPr>
        <w:t>[08:35]</w:t>
      </w:r>
    </w:p>
    <w:p>
      <w:pPr>
        <w:spacing w:after="160"/>
        <w:ind w:left="360"/>
      </w:pPr>
      <w:r>
        <w:t>Yeah And and then and then too I want to know your all of your time commitments. because this will spill over beyond second looks like.</w:t>
      </w:r>
    </w:p>
    <w:p>
      <w:r>
        <w:rPr>
          <w:b/>
          <w:color w:val="2E74B5"/>
        </w:rPr>
        <w:t xml:space="preserve">Speaker 1  </w:t>
      </w:r>
      <w:r>
        <w:rPr>
          <w:color w:val="AAAAAA"/>
          <w:sz w:val="16"/>
        </w:rPr>
        <w:t>[08:49]</w:t>
      </w:r>
    </w:p>
    <w:p>
      <w:pPr>
        <w:spacing w:after="160"/>
        <w:ind w:left="360"/>
      </w:pPr>
      <w:r>
        <w:t>So Shivam is not available after tomorrow. Varna ji is not available from day after tomorrow. And</w:t>
      </w:r>
    </w:p>
    <w:p>
      <w:r>
        <w:rPr>
          <w:b/>
          <w:color w:val="2E74B5"/>
        </w:rPr>
        <w:t xml:space="preserve">Speaker 2  </w:t>
      </w:r>
      <w:r>
        <w:rPr>
          <w:color w:val="AAAAAA"/>
          <w:sz w:val="16"/>
        </w:rPr>
        <w:t>[09:04]</w:t>
      </w:r>
    </w:p>
    <w:p>
      <w:pPr>
        <w:spacing w:after="160"/>
        <w:ind w:left="360"/>
      </w:pPr>
      <w:r>
        <w:t>That is sorry I am better with dates.</w:t>
      </w:r>
    </w:p>
    <w:p>
      <w:r>
        <w:rPr>
          <w:b/>
          <w:color w:val="2E74B5"/>
        </w:rPr>
        <w:t xml:space="preserve">Speaker 1  </w:t>
      </w:r>
      <w:r>
        <w:rPr>
          <w:color w:val="AAAAAA"/>
          <w:sz w:val="16"/>
        </w:rPr>
        <w:t>[09:07]</w:t>
      </w:r>
    </w:p>
    <w:p>
      <w:pPr>
        <w:spacing w:after="160"/>
        <w:ind w:left="360"/>
      </w:pPr>
      <w:r>
        <w:t>Okay, okay. So Shivam will be available till first, yes. Including first?</w:t>
      </w:r>
    </w:p>
    <w:p>
      <w:r>
        <w:rPr>
          <w:b/>
          <w:color w:val="2E74B5"/>
        </w:rPr>
        <w:t xml:space="preserve">Speaker 2  </w:t>
      </w:r>
      <w:r>
        <w:rPr>
          <w:color w:val="AAAAAA"/>
          <w:sz w:val="16"/>
        </w:rPr>
        <w:t>[09:12]</w:t>
      </w:r>
    </w:p>
    <w:p>
      <w:pPr>
        <w:spacing w:after="160"/>
        <w:ind w:left="360"/>
      </w:pPr>
      <w:r>
        <w:t>till first including first then Verna till second</w:t>
      </w:r>
    </w:p>
    <w:p>
      <w:r>
        <w:rPr>
          <w:b/>
          <w:color w:val="2E74B5"/>
        </w:rPr>
        <w:t xml:space="preserve">Speaker 1  </w:t>
      </w:r>
      <w:r>
        <w:rPr>
          <w:color w:val="AAAAAA"/>
          <w:sz w:val="16"/>
        </w:rPr>
        <w:t>[09:18]</w:t>
      </w:r>
    </w:p>
    <w:p>
      <w:pPr>
        <w:spacing w:after="160"/>
        <w:ind w:left="360"/>
      </w:pPr>
      <w:r>
        <w:t>Yes. And myself till second.  maybe third morning I can manage but not later than maybe eleven twelve on third morning.</w:t>
      </w:r>
    </w:p>
    <w:p>
      <w:r>
        <w:rPr>
          <w:b/>
          <w:color w:val="2E74B5"/>
        </w:rPr>
        <w:t xml:space="preserve">Speaker 2  </w:t>
      </w:r>
      <w:r>
        <w:rPr>
          <w:color w:val="AAAAAA"/>
          <w:sz w:val="16"/>
        </w:rPr>
        <w:t>[09:19]</w:t>
      </w:r>
    </w:p>
    <w:p>
      <w:pPr>
        <w:spacing w:after="160"/>
        <w:ind w:left="360"/>
      </w:pPr>
      <w:r>
        <w:t>and What about fifth?</w:t>
      </w:r>
    </w:p>
    <w:p>
      <w:r>
        <w:rPr>
          <w:b/>
          <w:color w:val="2E74B5"/>
        </w:rPr>
        <w:t xml:space="preserve">Speaker 1  </w:t>
      </w:r>
      <w:r>
        <w:rPr>
          <w:color w:val="AAAAAA"/>
          <w:sz w:val="16"/>
        </w:rPr>
        <w:t>[09:36]</w:t>
      </w:r>
    </w:p>
    <w:p>
      <w:pPr>
        <w:spacing w:after="160"/>
        <w:ind w:left="360"/>
      </w:pPr>
      <w:r>
        <w:t>Fifth I will be here</w:t>
      </w:r>
    </w:p>
    <w:p>
      <w:r>
        <w:rPr>
          <w:b/>
          <w:color w:val="2E74B5"/>
        </w:rPr>
        <w:t xml:space="preserve">Speaker 2  </w:t>
      </w:r>
      <w:r>
        <w:rPr>
          <w:color w:val="AAAAAA"/>
          <w:sz w:val="16"/>
        </w:rPr>
        <w:t>[09:39]</w:t>
      </w:r>
    </w:p>
    <w:p>
      <w:pPr>
        <w:spacing w:after="160"/>
        <w:ind w:left="360"/>
      </w:pPr>
      <w:r>
        <w:t>You available on fifth?</w:t>
      </w:r>
    </w:p>
    <w:p>
      <w:r>
        <w:rPr>
          <w:b/>
          <w:color w:val="2E74B5"/>
        </w:rPr>
        <w:t xml:space="preserve">Speaker 1  </w:t>
      </w:r>
      <w:r>
        <w:rPr>
          <w:color w:val="AAAAAA"/>
          <w:sz w:val="16"/>
        </w:rPr>
        <w:t>[09:40]</w:t>
      </w:r>
    </w:p>
    <w:p>
      <w:pPr>
        <w:spacing w:after="160"/>
        <w:ind w:left="360"/>
      </w:pPr>
      <w:r>
        <w:t>Yeah, yeah.</w:t>
      </w:r>
    </w:p>
    <w:p>
      <w:r>
        <w:rPr>
          <w:b/>
          <w:color w:val="2E74B5"/>
        </w:rPr>
        <w:t xml:space="preserve">Speaker 6  </w:t>
      </w:r>
      <w:r>
        <w:rPr>
          <w:color w:val="AAAAAA"/>
          <w:sz w:val="16"/>
        </w:rPr>
        <w:t>[09:41]</w:t>
      </w:r>
    </w:p>
    <w:p>
      <w:pPr>
        <w:spacing w:after="160"/>
        <w:ind w:left="360"/>
      </w:pPr>
      <w:r>
        <w:t>He's a star mustard oil business.</w:t>
      </w:r>
    </w:p>
    <w:p>
      <w:r>
        <w:rPr>
          <w:b/>
          <w:color w:val="2E74B5"/>
        </w:rPr>
        <w:t xml:space="preserve">Speaker 2  </w:t>
      </w:r>
      <w:r>
        <w:rPr>
          <w:color w:val="AAAAAA"/>
          <w:sz w:val="16"/>
        </w:rPr>
        <w:t>[09:43]</w:t>
      </w:r>
    </w:p>
    <w:p>
      <w:pPr>
        <w:spacing w:after="160"/>
        <w:ind w:left="360"/>
      </w:pPr>
      <w:r>
        <w:t>Sorry</w:t>
      </w:r>
    </w:p>
    <w:p>
      <w:r>
        <w:rPr>
          <w:b/>
          <w:color w:val="2E74B5"/>
        </w:rPr>
        <w:t xml:space="preserve">Speaker 6  </w:t>
      </w:r>
      <w:r>
        <w:rPr>
          <w:color w:val="AAAAAA"/>
          <w:sz w:val="16"/>
        </w:rPr>
        <w:t>[09:46]</w:t>
      </w:r>
    </w:p>
    <w:p>
      <w:pPr>
        <w:spacing w:after="160"/>
        <w:ind w:left="360"/>
      </w:pPr>
      <w:r>
        <w:t>I can do things trickily, see.</w:t>
      </w:r>
    </w:p>
    <w:p>
      <w:r>
        <w:rPr>
          <w:b/>
          <w:color w:val="2E74B5"/>
        </w:rPr>
        <w:t xml:space="preserve">Speaker 2  </w:t>
      </w:r>
      <w:r>
        <w:rPr>
          <w:color w:val="AAAAAA"/>
          <w:sz w:val="16"/>
        </w:rPr>
        <w:t>[09:51]</w:t>
      </w:r>
    </w:p>
    <w:p>
      <w:pPr>
        <w:spacing w:after="160"/>
        <w:ind w:left="360"/>
      </w:pPr>
      <w:r>
        <w:t>You can do fifth, right?</w:t>
      </w:r>
    </w:p>
    <w:p>
      <w:r>
        <w:rPr>
          <w:b/>
          <w:color w:val="2E74B5"/>
        </w:rPr>
        <w:t xml:space="preserve">Speaker 6  </w:t>
      </w:r>
      <w:r>
        <w:rPr>
          <w:color w:val="AAAAAA"/>
          <w:sz w:val="16"/>
        </w:rPr>
        <w:t>[09:53]</w:t>
      </w:r>
    </w:p>
    <w:p>
      <w:pPr>
        <w:spacing w:after="160"/>
        <w:ind w:left="360"/>
      </w:pPr>
      <w:r>
        <w:t>I should be able to. It's the same like from 6 onwards I'm definitely there.</w:t>
      </w:r>
    </w:p>
    <w:p>
      <w:r>
        <w:rPr>
          <w:b/>
          <w:color w:val="2E74B5"/>
        </w:rPr>
        <w:t xml:space="preserve">Speaker 3  </w:t>
      </w:r>
      <w:r>
        <w:rPr>
          <w:color w:val="AAAAAA"/>
          <w:sz w:val="16"/>
        </w:rPr>
        <w:t>[09:54]</w:t>
      </w:r>
    </w:p>
    <w:p>
      <w:pPr>
        <w:spacing w:after="160"/>
        <w:ind w:left="360"/>
      </w:pPr>
      <w:r>
        <w:t>Okay Uttarsingh</w:t>
      </w:r>
    </w:p>
    <w:p>
      <w:r>
        <w:rPr>
          <w:b/>
          <w:color w:val="2E74B5"/>
        </w:rPr>
        <w:t xml:space="preserve">Speaker 2  </w:t>
      </w:r>
      <w:r>
        <w:rPr>
          <w:color w:val="AAAAAA"/>
          <w:sz w:val="16"/>
        </w:rPr>
        <w:t>[10:00]</w:t>
      </w:r>
    </w:p>
    <w:p>
      <w:pPr>
        <w:spacing w:after="160"/>
        <w:ind w:left="360"/>
      </w:pPr>
      <w:r>
        <w:t>No no no. So so what we will do is try and finish whatever you can by second.</w:t>
      </w:r>
    </w:p>
    <w:p>
      <w:r>
        <w:rPr>
          <w:b/>
          <w:color w:val="2E74B5"/>
        </w:rPr>
        <w:t xml:space="preserve">Speaker 7  </w:t>
      </w:r>
      <w:r>
        <w:rPr>
          <w:color w:val="AAAAAA"/>
          <w:sz w:val="16"/>
        </w:rPr>
        <w:t>[10:07]</w:t>
      </w:r>
    </w:p>
    <w:p>
      <w:pPr>
        <w:spacing w:after="160"/>
        <w:ind w:left="360"/>
      </w:pPr>
      <w:r>
        <w:t>Okay</w:t>
      </w:r>
    </w:p>
    <w:p>
      <w:r>
        <w:rPr>
          <w:b/>
          <w:color w:val="2E74B5"/>
        </w:rPr>
        <w:t xml:space="preserve">Speaker 2  </w:t>
      </w:r>
      <w:r>
        <w:rPr>
          <w:color w:val="AAAAAA"/>
          <w:sz w:val="16"/>
        </w:rPr>
        <w:t>[10:07]</w:t>
      </w:r>
    </w:p>
    <w:p>
      <w:pPr>
        <w:spacing w:after="160"/>
        <w:ind w:left="360"/>
      </w:pPr>
      <w:r>
        <w:t>And then recruit over third, fourth, for fifth. for whatever is left.</w:t>
      </w:r>
    </w:p>
    <w:p>
      <w:r>
        <w:rPr>
          <w:b/>
          <w:color w:val="2E74B5"/>
        </w:rPr>
        <w:t xml:space="preserve">Speaker 7  </w:t>
      </w:r>
      <w:r>
        <w:rPr>
          <w:color w:val="AAAAAA"/>
          <w:sz w:val="16"/>
        </w:rPr>
        <w:t>[10:20]</w:t>
      </w:r>
    </w:p>
    <w:p>
      <w:pPr>
        <w:spacing w:after="160"/>
        <w:ind w:left="360"/>
      </w:pPr>
      <w:r>
        <w:t>Okay</w:t>
      </w:r>
    </w:p>
    <w:p>
      <w:r>
        <w:rPr>
          <w:b/>
          <w:color w:val="2E74B5"/>
        </w:rPr>
        <w:t xml:space="preserve">Speaker 2  </w:t>
      </w:r>
      <w:r>
        <w:rPr>
          <w:color w:val="AAAAAA"/>
          <w:sz w:val="16"/>
        </w:rPr>
        <w:t>[10:22]</w:t>
      </w:r>
    </w:p>
    <w:p>
      <w:pPr>
        <w:spacing w:after="160"/>
        <w:ind w:left="360"/>
      </w:pPr>
      <w:r>
        <w:t>Yuvraj, is that okay?</w:t>
      </w:r>
    </w:p>
    <w:p>
      <w:r>
        <w:rPr>
          <w:b/>
          <w:color w:val="2E74B5"/>
        </w:rPr>
        <w:t xml:space="preserve">Speaker 1  </w:t>
      </w:r>
      <w:r>
        <w:rPr>
          <w:color w:val="AAAAAA"/>
          <w:sz w:val="16"/>
        </w:rPr>
        <w:t>[10:24]</w:t>
      </w:r>
    </w:p>
    <w:p>
      <w:pPr>
        <w:spacing w:after="160"/>
        <w:ind w:left="360"/>
      </w:pPr>
      <w:r>
        <w:t>Yeah yeah of course. I mean, tomorrow and day after if we are able to do three FGDs I think I'll be satisfied with the pace. Because you know the given the recruitment has been quite tedious. Tomorrow morning if we change change the strategy.</w:t>
      </w:r>
    </w:p>
    <w:p>
      <w:r>
        <w:rPr>
          <w:b/>
          <w:color w:val="2E74B5"/>
        </w:rPr>
        <w:t xml:space="preserve">Speaker 2  </w:t>
      </w:r>
      <w:r>
        <w:rPr>
          <w:color w:val="AAAAAA"/>
          <w:sz w:val="16"/>
        </w:rPr>
        <w:t>[10:41]</w:t>
      </w:r>
    </w:p>
    <w:p>
      <w:pPr>
        <w:spacing w:after="160"/>
        <w:ind w:left="360"/>
      </w:pPr>
      <w:r>
        <w:t>Morning if we change Tomorrow morning, okay, let please please hear me out. Tomorrow morning what you need to do is, finalize the defense, ensure the defense happens tomorrow. Okay? And then day after, for day after start recruiting tomorrow itself. Ensure there are two FGDs that are done day after.</w:t>
      </w:r>
    </w:p>
    <w:p>
      <w:r>
        <w:rPr>
          <w:b/>
          <w:color w:val="2E74B5"/>
        </w:rPr>
        <w:t xml:space="preserve">Speaker 1  </w:t>
      </w:r>
      <w:r>
        <w:rPr>
          <w:color w:val="AAAAAA"/>
          <w:sz w:val="16"/>
        </w:rPr>
        <w:t>[11:09]</w:t>
      </w:r>
    </w:p>
    <w:p>
      <w:pPr>
        <w:spacing w:after="160"/>
        <w:ind w:left="360"/>
      </w:pPr>
      <w:r>
        <w:t>Yeah, so you're saying three is the three is what we are targeting.</w:t>
      </w:r>
    </w:p>
    <w:p>
      <w:r>
        <w:rPr>
          <w:b/>
          <w:color w:val="2E74B5"/>
        </w:rPr>
        <w:t xml:space="preserve">Speaker 2  </w:t>
      </w:r>
      <w:r>
        <w:rPr>
          <w:color w:val="AAAAAA"/>
          <w:sz w:val="16"/>
        </w:rPr>
        <w:t>[11:14]</w:t>
      </w:r>
    </w:p>
    <w:p>
      <w:pPr>
        <w:spacing w:after="160"/>
        <w:ind w:left="360"/>
      </w:pPr>
      <w:r>
        <w:t>Yeah. So so we'll have four done by day after, right? And then you schedule three on fifth.</w:t>
      </w:r>
    </w:p>
    <w:p>
      <w:r>
        <w:rPr>
          <w:b/>
          <w:color w:val="2E74B5"/>
        </w:rPr>
        <w:t xml:space="preserve">Speaker 1  </w:t>
      </w:r>
      <w:r>
        <w:rPr>
          <w:color w:val="AAAAAA"/>
          <w:sz w:val="16"/>
        </w:rPr>
        <w:t>[11:23]</w:t>
      </w:r>
    </w:p>
    <w:p>
      <w:pPr>
        <w:spacing w:after="160"/>
        <w:ind w:left="360"/>
      </w:pPr>
      <w:r>
        <w:t>Yeah, so yeah, exactly. I mean I was also thinking along the same lines.</w:t>
      </w:r>
    </w:p>
    <w:p>
      <w:r>
        <w:rPr>
          <w:b/>
          <w:color w:val="2E74B5"/>
        </w:rPr>
        <w:t xml:space="preserve">Speaker 2  </w:t>
      </w:r>
      <w:r>
        <w:rPr>
          <w:color w:val="AAAAAA"/>
          <w:sz w:val="16"/>
        </w:rPr>
        <w:t>[11:29]</w:t>
      </w:r>
    </w:p>
    <w:p>
      <w:pPr>
        <w:spacing w:after="160"/>
        <w:ind w:left="360"/>
      </w:pPr>
      <w:r>
        <w:t>Okay. Yeah. And whatever is left is so we and we will prioritize recruitment via teachers and other higher level contacts.</w:t>
      </w:r>
    </w:p>
    <w:p>
      <w:r>
        <w:rPr>
          <w:b/>
          <w:color w:val="2E74B5"/>
        </w:rPr>
        <w:t xml:space="preserve">Speaker 1  </w:t>
      </w:r>
      <w:r>
        <w:rPr>
          <w:color w:val="AAAAAA"/>
          <w:sz w:val="16"/>
        </w:rPr>
        <w:t>[11:29]</w:t>
      </w:r>
    </w:p>
    <w:p>
      <w:pPr>
        <w:spacing w:after="160"/>
        <w:ind w:left="360"/>
      </w:pPr>
      <w:r>
        <w:t>Yeah Yeah, I mean it has to be like that. We'll start tomorrow morning.</w:t>
      </w:r>
    </w:p>
    <w:p>
      <w:r>
        <w:rPr>
          <w:b/>
          <w:color w:val="2E74B5"/>
        </w:rPr>
        <w:t xml:space="preserve">Speaker 2  </w:t>
      </w:r>
      <w:r>
        <w:rPr>
          <w:color w:val="AAAAAA"/>
          <w:sz w:val="16"/>
        </w:rPr>
        <w:t>[11:40]</w:t>
      </w:r>
    </w:p>
    <w:p>
      <w:pPr>
        <w:spacing w:after="160"/>
        <w:ind w:left="360"/>
      </w:pPr>
      <w:r>
        <w:t>Okay And and Anup will be on ground with you tomorrow.</w:t>
      </w:r>
    </w:p>
    <w:p>
      <w:r>
        <w:rPr>
          <w:b/>
          <w:color w:val="2E74B5"/>
        </w:rPr>
        <w:t xml:space="preserve">Speaker 1  </w:t>
      </w:r>
      <w:r>
        <w:rPr>
          <w:color w:val="AAAAAA"/>
          <w:sz w:val="16"/>
        </w:rPr>
        <w:t>[11:50]</w:t>
      </w:r>
    </w:p>
    <w:p>
      <w:pPr>
        <w:spacing w:after="160"/>
        <w:ind w:left="360"/>
      </w:pPr>
      <w:r>
        <w:t>Anup will be what?</w:t>
      </w:r>
    </w:p>
    <w:p>
      <w:r>
        <w:rPr>
          <w:b/>
          <w:color w:val="2E74B5"/>
        </w:rPr>
        <w:t xml:space="preserve">Speaker 2  </w:t>
      </w:r>
      <w:r>
        <w:rPr>
          <w:color w:val="AAAAAA"/>
          <w:sz w:val="16"/>
        </w:rPr>
        <w:t>[11:52]</w:t>
      </w:r>
    </w:p>
    <w:p>
      <w:pPr>
        <w:spacing w:after="160"/>
        <w:ind w:left="360"/>
      </w:pPr>
      <w:r>
        <w:t>on ground with you tomorrow.</w:t>
      </w:r>
    </w:p>
    <w:p>
      <w:r>
        <w:rPr>
          <w:b/>
          <w:color w:val="2E74B5"/>
        </w:rPr>
        <w:t xml:space="preserve">Speaker 1  </w:t>
      </w:r>
      <w:r>
        <w:rPr>
          <w:color w:val="AAAAAA"/>
          <w:sz w:val="16"/>
        </w:rPr>
        <w:t>[11:53]</w:t>
      </w:r>
    </w:p>
    <w:p>
      <w:pPr>
        <w:spacing w:after="160"/>
        <w:ind w:left="360"/>
      </w:pPr>
      <w:r>
        <w:t>Okay, okay, cool. And yeah, so</w:t>
      </w:r>
    </w:p>
    <w:p>
      <w:r>
        <w:rPr>
          <w:b/>
          <w:color w:val="2E74B5"/>
        </w:rPr>
        <w:t xml:space="preserve">Speaker 2  </w:t>
      </w:r>
      <w:r>
        <w:rPr>
          <w:color w:val="AAAAAA"/>
          <w:sz w:val="16"/>
        </w:rPr>
        <w:t>[11:57]</w:t>
      </w:r>
    </w:p>
    <w:p>
      <w:pPr>
        <w:spacing w:after="160"/>
        <w:ind w:left="360"/>
      </w:pPr>
      <w:r>
        <w:t>Aditya will come in the evening.</w:t>
      </w:r>
    </w:p>
    <w:p>
      <w:r>
        <w:rPr>
          <w:b/>
          <w:color w:val="2E74B5"/>
        </w:rPr>
        <w:t xml:space="preserve">Speaker 1  </w:t>
      </w:r>
      <w:r>
        <w:rPr>
          <w:color w:val="AAAAAA"/>
          <w:sz w:val="16"/>
        </w:rPr>
        <w:t>[11:59]</w:t>
      </w:r>
    </w:p>
    <w:p>
      <w:pPr>
        <w:spacing w:after="160"/>
        <w:ind w:left="360"/>
      </w:pPr>
      <w:r>
        <w:t>So, I'm yeah, that's cool. Thank you. I'm adding two people from my end in the head hunting thing who would go to these clusters and ask them</w:t>
      </w:r>
    </w:p>
    <w:p>
      <w:r>
        <w:rPr>
          <w:b/>
          <w:color w:val="2E74B5"/>
        </w:rPr>
        <w:t xml:space="preserve">Speaker 2  </w:t>
      </w:r>
      <w:r>
        <w:rPr>
          <w:color w:val="AAAAAA"/>
          <w:sz w:val="16"/>
        </w:rPr>
        <w:t>[12:11]</w:t>
      </w:r>
    </w:p>
    <w:p>
      <w:pPr>
        <w:spacing w:after="160"/>
        <w:ind w:left="360"/>
      </w:pPr>
      <w:r>
        <w:t>And ask them to go meet the teachers directly.</w:t>
      </w:r>
    </w:p>
    <w:p>
      <w:r>
        <w:rPr>
          <w:b/>
          <w:color w:val="2E74B5"/>
        </w:rPr>
        <w:t xml:space="preserve">Speaker 1  </w:t>
      </w:r>
      <w:r>
        <w:rPr>
          <w:color w:val="AAAAAA"/>
          <w:sz w:val="16"/>
        </w:rPr>
        <w:t>[12:15]</w:t>
      </w:r>
    </w:p>
    <w:p>
      <w:pPr>
        <w:spacing w:after="160"/>
        <w:ind w:left="360"/>
      </w:pPr>
      <w:r>
        <w:t>Yeah yeah, I mean one of them is like I mean both of them are quite serious that way.</w:t>
      </w:r>
    </w:p>
    <w:p>
      <w:r>
        <w:rPr>
          <w:b/>
          <w:color w:val="2E74B5"/>
        </w:rPr>
        <w:t xml:space="preserve">Speaker 2  </w:t>
      </w:r>
      <w:r>
        <w:rPr>
          <w:color w:val="AAAAAA"/>
          <w:sz w:val="16"/>
        </w:rPr>
        <w:t>[12:22]</w:t>
      </w:r>
    </w:p>
    <w:p>
      <w:pPr>
        <w:spacing w:after="160"/>
        <w:ind w:left="360"/>
      </w:pPr>
      <w:r>
        <w:t>Yeah. No no no give them a strategy that they have to go meet the teachers. Okay.</w:t>
      </w:r>
    </w:p>
    <w:p>
      <w:r>
        <w:rPr>
          <w:b/>
          <w:color w:val="2E74B5"/>
        </w:rPr>
        <w:t xml:space="preserve">Speaker 1  </w:t>
      </w:r>
      <w:r>
        <w:rPr>
          <w:color w:val="AAAAAA"/>
          <w:sz w:val="16"/>
        </w:rPr>
        <w:t>[12:24]</w:t>
      </w:r>
    </w:p>
    <w:p>
      <w:pPr>
        <w:spacing w:after="160"/>
        <w:ind w:left="360"/>
      </w:pPr>
      <w:r>
        <w:t>Hello Yeah yeah yeah</w:t>
      </w:r>
    </w:p>
    <w:p>
      <w:r>
        <w:rPr>
          <w:b/>
          <w:color w:val="2E74B5"/>
        </w:rPr>
        <w:t xml:space="preserve">Speaker 2  </w:t>
      </w:r>
      <w:r>
        <w:rPr>
          <w:color w:val="AAAAAA"/>
          <w:sz w:val="16"/>
        </w:rPr>
        <w:t>[12:28]</w:t>
      </w:r>
    </w:p>
    <w:p>
      <w:pPr>
        <w:spacing w:after="160"/>
        <w:ind w:left="360"/>
      </w:pPr>
      <w:r>
        <w:t>Okay. Pallavi, anything that you want to add? Varna, before we move to the next section.</w:t>
      </w:r>
    </w:p>
    <w:p>
      <w:r>
        <w:rPr>
          <w:b/>
          <w:color w:val="2E74B5"/>
        </w:rPr>
        <w:t xml:space="preserve">Speaker 1  </w:t>
      </w:r>
      <w:r>
        <w:rPr>
          <w:color w:val="AAAAAA"/>
          <w:sz w:val="16"/>
        </w:rPr>
        <w:t>[12:30]</w:t>
      </w:r>
    </w:p>
    <w:p>
      <w:pPr>
        <w:spacing w:after="160"/>
        <w:ind w:left="360"/>
      </w:pPr>
      <w:r>
        <w:t>Hello</w:t>
      </w:r>
    </w:p>
    <w:p>
      <w:r>
        <w:rPr>
          <w:b/>
          <w:color w:val="2E74B5"/>
        </w:rPr>
        <w:t xml:space="preserve">Speaker 8  </w:t>
      </w:r>
      <w:r>
        <w:rPr>
          <w:color w:val="AAAAAA"/>
          <w:sz w:val="16"/>
        </w:rPr>
        <w:t>[12:37]</w:t>
      </w:r>
    </w:p>
    <w:p>
      <w:pPr>
        <w:spacing w:after="160"/>
        <w:ind w:left="360"/>
      </w:pPr>
      <w:r>
        <w:t>No I am good</w:t>
      </w:r>
    </w:p>
    <w:p>
      <w:r>
        <w:rPr>
          <w:b/>
          <w:color w:val="2E74B5"/>
        </w:rPr>
        <w:t xml:space="preserve">Speaker 7  </w:t>
      </w:r>
      <w:r>
        <w:rPr>
          <w:color w:val="AAAAAA"/>
          <w:sz w:val="16"/>
        </w:rPr>
        <w:t>[12:41]</w:t>
      </w:r>
    </w:p>
    <w:p>
      <w:pPr>
        <w:spacing w:after="160"/>
        <w:ind w:left="360"/>
      </w:pPr>
      <w:r>
        <w:t>So I mean I I've asked my field guy also if he can find somebody to help so I'll let you know if he says I have enough of time to talk to him but yeah.</w:t>
      </w:r>
    </w:p>
    <w:p>
      <w:r>
        <w:rPr>
          <w:b/>
          <w:color w:val="2E74B5"/>
        </w:rPr>
        <w:t xml:space="preserve">Speaker 6  </w:t>
      </w:r>
      <w:r>
        <w:rPr>
          <w:color w:val="AAAAAA"/>
          <w:sz w:val="16"/>
        </w:rPr>
        <w:t>[12:52]</w:t>
      </w:r>
    </w:p>
    <w:p>
      <w:pPr>
        <w:spacing w:after="160"/>
        <w:ind w:left="360"/>
      </w:pPr>
      <w:r>
        <w:t>Okay</w:t>
      </w:r>
    </w:p>
    <w:p>
      <w:r>
        <w:rPr>
          <w:b/>
          <w:color w:val="2E74B5"/>
        </w:rPr>
        <w:t xml:space="preserve">Speaker 3  </w:t>
      </w:r>
      <w:r>
        <w:rPr>
          <w:color w:val="AAAAAA"/>
          <w:sz w:val="16"/>
        </w:rPr>
        <w:t>[12:54]</w:t>
      </w:r>
    </w:p>
    <w:p>
      <w:pPr>
        <w:spacing w:after="160"/>
        <w:ind w:left="360"/>
      </w:pPr>
      <w:r>
        <w:t>Yeah, even I reached out to a couple of field teams and also some of my juniors who are now giving their UPSC exam this year. So let's see what happens.</w:t>
      </w:r>
    </w:p>
    <w:p>
      <w:r>
        <w:rPr>
          <w:b/>
          <w:color w:val="2E74B5"/>
        </w:rPr>
        <w:t xml:space="preserve">Speaker 7  </w:t>
      </w:r>
      <w:r>
        <w:rPr>
          <w:color w:val="AAAAAA"/>
          <w:sz w:val="16"/>
        </w:rPr>
        <w:t>[12:57]</w:t>
      </w:r>
    </w:p>
    <w:p>
      <w:pPr>
        <w:spacing w:after="160"/>
        <w:ind w:left="360"/>
      </w:pPr>
      <w:r>
        <w:t>Okay</w:t>
      </w:r>
    </w:p>
    <w:p>
      <w:r>
        <w:rPr>
          <w:b/>
          <w:color w:val="2E74B5"/>
        </w:rPr>
        <w:t xml:space="preserve">Speaker 2  </w:t>
      </w:r>
      <w:r>
        <w:rPr>
          <w:color w:val="AAAAAA"/>
          <w:sz w:val="16"/>
        </w:rPr>
        <w:t>[13:04]</w:t>
      </w:r>
    </w:p>
    <w:p>
      <w:pPr>
        <w:spacing w:after="160"/>
        <w:ind w:left="360"/>
      </w:pPr>
      <w:r>
        <w:t>Okay, thanks. No, I'm sure we can do I'm I'm pretty confident we'll get defense done tomorrow. Sure, sir. And then we'll schedule at least two more.</w:t>
      </w:r>
    </w:p>
    <w:p>
      <w:r>
        <w:rPr>
          <w:b/>
          <w:color w:val="2E74B5"/>
        </w:rPr>
        <w:t xml:space="preserve">Speaker 6  </w:t>
      </w:r>
      <w:r>
        <w:rPr>
          <w:color w:val="AAAAAA"/>
          <w:sz w:val="16"/>
        </w:rPr>
        <w:t>[13:05]</w:t>
      </w:r>
    </w:p>
    <w:p>
      <w:pPr>
        <w:spacing w:after="160"/>
        <w:ind w:left="360"/>
      </w:pPr>
      <w:r>
        <w:t>Thank you</w:t>
      </w:r>
    </w:p>
    <w:p>
      <w:r>
        <w:rPr>
          <w:b/>
          <w:color w:val="2E74B5"/>
        </w:rPr>
        <w:t xml:space="preserve">Speaker 1  </w:t>
      </w:r>
      <w:r>
        <w:rPr>
          <w:color w:val="AAAAAA"/>
          <w:sz w:val="16"/>
        </w:rPr>
        <w:t>[13:10]</w:t>
      </w:r>
    </w:p>
    <w:p>
      <w:pPr>
        <w:spacing w:after="160"/>
        <w:ind w:left="360"/>
      </w:pPr>
      <w:r>
        <w:t>and then you will schedule at least two Hmm</w:t>
      </w:r>
    </w:p>
    <w:p>
      <w:r>
        <w:rPr>
          <w:b/>
          <w:color w:val="2E74B5"/>
        </w:rPr>
        <w:t xml:space="preserve">Speaker 2  </w:t>
      </w:r>
      <w:r>
        <w:rPr>
          <w:color w:val="AAAAAA"/>
          <w:sz w:val="16"/>
        </w:rPr>
        <w:t>[13:15]</w:t>
      </w:r>
    </w:p>
    <w:p>
      <w:pPr>
        <w:spacing w:after="160"/>
        <w:ind w:left="360"/>
      </w:pPr>
      <w:r>
        <w:t>Okay, let's start with a debrief then.</w:t>
      </w:r>
    </w:p>
    <w:p>
      <w:r>
        <w:rPr>
          <w:b/>
          <w:color w:val="2E74B5"/>
        </w:rPr>
        <w:t xml:space="preserve">Speaker 1  </w:t>
      </w:r>
      <w:r>
        <w:rPr>
          <w:color w:val="AAAAAA"/>
          <w:sz w:val="16"/>
        </w:rPr>
        <w:t>[13:18]</w:t>
      </w:r>
    </w:p>
    <w:p>
      <w:pPr>
        <w:spacing w:after="160"/>
        <w:ind w:left="360"/>
      </w:pPr>
      <w:r>
        <w:t>Okay. Yeah. So, so I think Varna if you could start with the KII with that former aspirant and former teacher and current publisher.</w:t>
      </w:r>
    </w:p>
    <w:p>
      <w:r>
        <w:rPr>
          <w:b/>
          <w:color w:val="2E74B5"/>
        </w:rPr>
        <w:t xml:space="preserve">Speaker 6  </w:t>
      </w:r>
      <w:r>
        <w:rPr>
          <w:color w:val="AAAAAA"/>
          <w:sz w:val="16"/>
        </w:rPr>
        <w:t>[13:31]</w:t>
      </w:r>
    </w:p>
    <w:p>
      <w:pPr>
        <w:spacing w:after="160"/>
        <w:ind w:left="360"/>
      </w:pPr>
      <w:r>
        <w:t>Hello Actually Yuvraj</w:t>
      </w:r>
    </w:p>
    <w:p>
      <w:r>
        <w:rPr>
          <w:b/>
          <w:color w:val="2E74B5"/>
        </w:rPr>
        <w:t xml:space="preserve">Speaker 2  </w:t>
      </w:r>
      <w:r>
        <w:rPr>
          <w:color w:val="AAAAAA"/>
          <w:sz w:val="16"/>
        </w:rPr>
        <w:t>[13:33]</w:t>
      </w:r>
    </w:p>
    <w:p>
      <w:pPr>
        <w:spacing w:after="160"/>
        <w:ind w:left="360"/>
      </w:pPr>
      <w:r>
        <w:t>Actually Yuvraj, sorry, sorry. If you start it will be better I think because she's in the metro.</w:t>
      </w:r>
    </w:p>
    <w:p>
      <w:r>
        <w:rPr>
          <w:b/>
          <w:color w:val="2E74B5"/>
        </w:rPr>
        <w:t xml:space="preserve">Speaker 1  </w:t>
      </w:r>
      <w:r>
        <w:rPr>
          <w:color w:val="AAAAAA"/>
          <w:sz w:val="16"/>
        </w:rPr>
        <w:t>[13:36]</w:t>
      </w:r>
    </w:p>
    <w:p>
      <w:pPr>
        <w:spacing w:after="160"/>
        <w:ind w:left="360"/>
      </w:pPr>
      <w:r>
        <w:t>If</w:t>
      </w:r>
    </w:p>
    <w:p>
      <w:r>
        <w:rPr>
          <w:b/>
          <w:color w:val="2E74B5"/>
        </w:rPr>
        <w:t xml:space="preserve">Speaker 6  </w:t>
      </w:r>
      <w:r>
        <w:rPr>
          <w:color w:val="AAAAAA"/>
          <w:sz w:val="16"/>
        </w:rPr>
        <w:t>[13:39]</w:t>
      </w:r>
    </w:p>
    <w:p>
      <w:pPr>
        <w:spacing w:after="160"/>
        <w:ind w:left="360"/>
      </w:pPr>
      <w:r>
        <w:t>Yes, absolutely.</w:t>
      </w:r>
    </w:p>
    <w:p>
      <w:r>
        <w:rPr>
          <w:b/>
          <w:color w:val="2E74B5"/>
        </w:rPr>
        <w:t xml:space="preserve">Speaker 2  </w:t>
      </w:r>
      <w:r>
        <w:rPr>
          <w:color w:val="AAAAAA"/>
          <w:sz w:val="16"/>
        </w:rPr>
        <w:t>[13:41]</w:t>
      </w:r>
    </w:p>
    <w:p>
      <w:pPr>
        <w:spacing w:after="160"/>
        <w:ind w:left="360"/>
      </w:pPr>
      <w:r>
        <w:t>So you start and then she'll pitch in later.</w:t>
      </w:r>
    </w:p>
    <w:p>
      <w:r>
        <w:rPr>
          <w:b/>
          <w:color w:val="2E74B5"/>
        </w:rPr>
        <w:t xml:space="preserve">Speaker 1  </w:t>
      </w:r>
      <w:r>
        <w:rPr>
          <w:color w:val="AAAAAA"/>
          <w:sz w:val="16"/>
        </w:rPr>
        <w:t>[13:41]</w:t>
      </w:r>
    </w:p>
    <w:p>
      <w:pPr>
        <w:spacing w:after="160"/>
        <w:ind w:left="360"/>
      </w:pPr>
      <w:r>
        <w:t>Oh Okay, okay. So I started with the interview with a Vision IAS.</w:t>
      </w:r>
    </w:p>
    <w:p>
      <w:r>
        <w:rPr>
          <w:b/>
          <w:color w:val="2E74B5"/>
        </w:rPr>
        <w:t xml:space="preserve">Speaker 2  </w:t>
      </w:r>
      <w:r>
        <w:rPr>
          <w:color w:val="AAAAAA"/>
          <w:sz w:val="16"/>
        </w:rPr>
        <w:t>[13:45]</w:t>
      </w:r>
    </w:p>
    <w:p>
      <w:pPr>
        <w:spacing w:after="160"/>
        <w:ind w:left="360"/>
      </w:pPr>
      <w:r>
        <w:t>Okay Also you're still driving, right?</w:t>
      </w:r>
    </w:p>
    <w:p>
      <w:r>
        <w:rPr>
          <w:b/>
          <w:color w:val="2E74B5"/>
        </w:rPr>
        <w:t xml:space="preserve">Speaker 1  </w:t>
      </w:r>
      <w:r>
        <w:rPr>
          <w:color w:val="AAAAAA"/>
          <w:sz w:val="16"/>
        </w:rPr>
        <w:t>[13:54]</w:t>
      </w:r>
    </w:p>
    <w:p>
      <w:pPr>
        <w:spacing w:after="160"/>
        <w:ind w:left="360"/>
      </w:pPr>
      <w:r>
        <w:t>Yeah</w:t>
      </w:r>
    </w:p>
    <w:p>
      <w:r>
        <w:rPr>
          <w:b/>
          <w:color w:val="2E74B5"/>
        </w:rPr>
        <w:t xml:space="preserve">Speaker 2  </w:t>
      </w:r>
      <w:r>
        <w:rPr>
          <w:color w:val="AAAAAA"/>
          <w:sz w:val="16"/>
        </w:rPr>
        <w:t>[13:56]</w:t>
      </w:r>
    </w:p>
    <w:p>
      <w:pPr>
        <w:spacing w:after="160"/>
        <w:ind w:left="360"/>
      </w:pPr>
      <w:r>
        <w:t>Just be safe boss.</w:t>
      </w:r>
    </w:p>
    <w:p>
      <w:r>
        <w:rPr>
          <w:b/>
          <w:color w:val="2E74B5"/>
        </w:rPr>
        <w:t xml:space="preserve">Speaker 1  </w:t>
      </w:r>
      <w:r>
        <w:rPr>
          <w:color w:val="AAAAAA"/>
          <w:sz w:val="16"/>
        </w:rPr>
        <w:t>[13:57]</w:t>
      </w:r>
    </w:p>
    <w:p>
      <w:pPr>
        <w:spacing w:after="160"/>
        <w:ind w:left="360"/>
      </w:pPr>
      <w:r>
        <w:t>I'm yeah I'm I'm in a cab. I'm about to reach.</w:t>
      </w:r>
    </w:p>
    <w:p>
      <w:r>
        <w:rPr>
          <w:b/>
          <w:color w:val="2E74B5"/>
        </w:rPr>
        <w:t xml:space="preserve">Speaker 2  </w:t>
      </w:r>
      <w:r>
        <w:rPr>
          <w:color w:val="AAAAAA"/>
          <w:sz w:val="16"/>
        </w:rPr>
        <w:t>[14:02]</w:t>
      </w:r>
    </w:p>
    <w:p>
      <w:pPr>
        <w:spacing w:after="160"/>
        <w:ind w:left="360"/>
      </w:pPr>
      <w:r>
        <w:t>Okay, okay, okay, fine. Okay, then fine, then sure, sure. Oh yeah, your car is still in the garage.</w:t>
      </w:r>
    </w:p>
    <w:p>
      <w:r>
        <w:rPr>
          <w:b/>
          <w:color w:val="2E74B5"/>
        </w:rPr>
        <w:t xml:space="preserve">Speaker 1  </w:t>
      </w:r>
      <w:r>
        <w:rPr>
          <w:color w:val="AAAAAA"/>
          <w:sz w:val="16"/>
        </w:rPr>
        <w:t>[14:03]</w:t>
      </w:r>
    </w:p>
    <w:p>
      <w:pPr>
        <w:spacing w:after="160"/>
        <w:ind w:left="360"/>
      </w:pPr>
      <w:r>
        <w:t>Okay Yes. Yes, unfortunately.</w:t>
      </w:r>
    </w:p>
    <w:p>
      <w:r>
        <w:rPr>
          <w:b/>
          <w:color w:val="2E74B5"/>
        </w:rPr>
        <w:t xml:space="preserve">Speaker 2  </w:t>
      </w:r>
      <w:r>
        <w:rPr>
          <w:color w:val="AAAAAA"/>
          <w:sz w:val="16"/>
        </w:rPr>
        <w:t>[14:09]</w:t>
      </w:r>
    </w:p>
    <w:p>
      <w:pPr>
        <w:spacing w:after="160"/>
        <w:ind w:left="360"/>
      </w:pPr>
      <w:r>
        <w:t>Okay</w:t>
      </w:r>
    </w:p>
    <w:p>
      <w:r>
        <w:rPr>
          <w:b/>
          <w:color w:val="2E74B5"/>
        </w:rPr>
        <w:t xml:space="preserve">Speaker 1  </w:t>
      </w:r>
      <w:r>
        <w:rPr>
          <w:color w:val="AAAAAA"/>
          <w:sz w:val="16"/>
        </w:rPr>
        <w:t>[14:11]</w:t>
      </w:r>
    </w:p>
    <w:p>
      <w:pPr>
        <w:spacing w:after="160"/>
        <w:ind w:left="360"/>
      </w:pPr>
      <w:r>
        <w:t>Um</w:t>
      </w:r>
    </w:p>
    <w:p>
      <w:r>
        <w:rPr>
          <w:b/>
          <w:color w:val="2E74B5"/>
        </w:rPr>
        <w:t xml:space="preserve">Speaker 2  </w:t>
      </w:r>
      <w:r>
        <w:rPr>
          <w:color w:val="AAAAAA"/>
          <w:sz w:val="16"/>
        </w:rPr>
        <w:t>[14:12]</w:t>
      </w:r>
    </w:p>
    <w:p>
      <w:pPr>
        <w:spacing w:after="160"/>
        <w:ind w:left="360"/>
      </w:pPr>
      <w:r>
        <w:t>Shifting without that. Sorry.</w:t>
      </w:r>
    </w:p>
    <w:p>
      <w:r>
        <w:rPr>
          <w:b/>
          <w:color w:val="2E74B5"/>
        </w:rPr>
        <w:t xml:space="preserve">Speaker 1  </w:t>
      </w:r>
      <w:r>
        <w:rPr>
          <w:color w:val="AAAAAA"/>
          <w:sz w:val="16"/>
        </w:rPr>
        <w:t>[14:15]</w:t>
      </w:r>
    </w:p>
    <w:p>
      <w:pPr>
        <w:spacing w:after="160"/>
        <w:ind w:left="360"/>
      </w:pPr>
      <w:r>
        <w:t>Yeah, don't ask me. Don't. Okay, bye.</w:t>
      </w:r>
    </w:p>
    <w:p>
      <w:r>
        <w:rPr>
          <w:b/>
          <w:color w:val="2E74B5"/>
        </w:rPr>
        <w:t xml:space="preserve">Speaker 2  </w:t>
      </w:r>
      <w:r>
        <w:rPr>
          <w:color w:val="AAAAAA"/>
          <w:sz w:val="16"/>
        </w:rPr>
        <w:t>[14:16]</w:t>
      </w:r>
    </w:p>
    <w:p>
      <w:pPr>
        <w:spacing w:after="160"/>
        <w:ind w:left="360"/>
      </w:pPr>
      <w:r>
        <w:t>Don't. Okay. Let's start TV.</w:t>
      </w:r>
    </w:p>
    <w:p>
      <w:r>
        <w:rPr>
          <w:b/>
          <w:color w:val="2E74B5"/>
        </w:rPr>
        <w:t xml:space="preserve">Speaker 1  </w:t>
      </w:r>
      <w:r>
        <w:rPr>
          <w:color w:val="AAAAAA"/>
          <w:sz w:val="16"/>
        </w:rPr>
        <w:t>[14:27]</w:t>
      </w:r>
    </w:p>
    <w:p>
      <w:pPr>
        <w:spacing w:after="160"/>
        <w:ind w:left="360"/>
      </w:pPr>
      <w:r>
        <w:t>Thanks for reminding. But yeah, so I started with an interview with a Vision IAS history and IR teacher. You know, he's been he has a eight years of experience you know, in preparation coaching. And the I mean I asked like a few questions around you know what age group people you know are coming from so he has students from as early as 17 years old to 30 years old.</w:t>
      </w:r>
    </w:p>
    <w:p>
      <w:r>
        <w:rPr>
          <w:b/>
          <w:color w:val="996600"/>
        </w:rPr>
        <w:t xml:space="preserve">(restored) </w:t>
      </w:r>
      <w:r>
        <w:rPr>
          <w:color w:val="AAAAAA"/>
          <w:sz w:val="16"/>
        </w:rPr>
        <w:t>[15:09]</w:t>
      </w:r>
      <w:r>
        <w:rPr>
          <w:i/>
          <w:color w:val="AA5555"/>
          <w:sz w:val="16"/>
        </w:rPr>
        <w:t xml:space="preserve">  — speaker not auto-identified</w:t>
      </w:r>
    </w:p>
    <w:p>
      <w:pPr>
        <w:spacing w:after="160"/>
        <w:ind w:left="360"/>
      </w:pPr>
      <w:r>
        <w:t>as early as seventeen years old to thirty years old.  just give me a moment. and and I didn't know this but apparently people as young as seventeen are preparing for UPSC.</w:t>
      </w:r>
    </w:p>
    <w:p>
      <w:r>
        <w:rPr>
          <w:b/>
          <w:color w:val="2E74B5"/>
        </w:rPr>
        <w:t xml:space="preserve">Speaker 9  </w:t>
      </w:r>
      <w:r>
        <w:rPr>
          <w:color w:val="AAAAAA"/>
          <w:sz w:val="16"/>
        </w:rPr>
        <w:t>[15:15]</w:t>
      </w:r>
    </w:p>
    <w:p>
      <w:pPr>
        <w:spacing w:after="160"/>
        <w:ind w:left="360"/>
      </w:pPr>
      <w:r>
        <w:t>Just give me a moment.</w:t>
      </w:r>
    </w:p>
    <w:p>
      <w:r>
        <w:rPr>
          <w:b/>
          <w:color w:val="2E74B5"/>
        </w:rPr>
        <w:t xml:space="preserve">Speaker 1  </w:t>
      </w:r>
      <w:r>
        <w:rPr>
          <w:color w:val="AAAAAA"/>
          <w:sz w:val="16"/>
        </w:rPr>
        <w:t>[15:28]</w:t>
      </w:r>
    </w:p>
    <w:p>
      <w:pPr>
        <w:spacing w:after="160"/>
        <w:ind w:left="360"/>
      </w:pPr>
      <w:r>
        <w:t>And and I didn't know this but apparently people as young as 17 are preparing for UPSC. It's it seems to be a new trend I I never heard of it. And the reason he says why people come into UPSC preparation is either it is you know family pressure that their family wants to prepare want them to prepare for it. or it is prestige attached to the job. or it is what was the third thing? money, money, money attached to the job. And and then he said anything else that the aspirant is saying is pretty much secondary whether it is you know Samaj Bhalai or anything that they are outlining as their reasons to be in this in this preparation in this journey is pretty much secondary. These are the primary reasons why people come. Um And then I asked about you know what I mean, I'll I'll just use the highlight. I mean, I'm just getting</w:t>
      </w:r>
    </w:p>
    <w:p>
      <w:r>
        <w:rPr>
          <w:b/>
          <w:color w:val="2E74B5"/>
        </w:rPr>
        <w:t xml:space="preserve">Speaker 9  </w:t>
      </w:r>
      <w:r>
        <w:rPr>
          <w:color w:val="AAAAAA"/>
          <w:sz w:val="16"/>
        </w:rPr>
        <w:t>[16:56]</w:t>
      </w:r>
    </w:p>
    <w:p>
      <w:pPr>
        <w:spacing w:after="160"/>
        <w:ind w:left="360"/>
      </w:pPr>
      <w:r>
        <w:t>out of a gap. Sorry, I'm back.</w:t>
      </w:r>
    </w:p>
    <w:p>
      <w:r>
        <w:rPr>
          <w:b/>
          <w:color w:val="2E74B5"/>
        </w:rPr>
        <w:t xml:space="preserve">Speaker 1  </w:t>
      </w:r>
      <w:r>
        <w:rPr>
          <w:color w:val="AAAAAA"/>
          <w:sz w:val="16"/>
        </w:rPr>
        <w:t>[17:27]</w:t>
      </w:r>
    </w:p>
    <w:p>
      <w:pPr>
        <w:spacing w:after="160"/>
        <w:ind w:left="360"/>
      </w:pPr>
      <w:r>
        <w:t>Um Yeah So, reasons why they join and then I asked him, you know, about the recent not really recent but the examination pattern why it has remained static and why is there any change required in the in the way the exam is structured and the syllabus of the exam. He said I mean his idea was that there is a way that you know the values and knowledge of the candidate has to be tested and this is This has proven to be a useful way of assessing that. And hence, you know, it makes sense and everybody is pretty much on board with how it goes. Having said that, he says, there are, you know, few improvements required in the system that is, you know, no exam is perfect and all of that. And then I asked him how different people across the age group that he teaches, how they approach the examination. So, his idea was that early aspirants like 17 to 20, 21 years old. who are in school, who are in graduation and preparing, they are pretty relaxed and do not have less kind of maturity to look at the exam, but older aspirants, they you know, have a practical way of looking at it. They realize that they, you know, the the job that they are going to get into is not going to be perfect, the system is not perfect and to have unrealistic ideas like you know they'll be able to change the system from day one. By the time they you know reach you know 25 26 or us age group mein and they have spent three four years in preparation then they realize it's not you know kind of useful to be idealistic. So they they have more practicality. in approaching the exam. And then I asked him, you know, about what kind of stresses they face and, you know, what kind how it varies. And then he basically had an opinion of, you know, what aspirants go through. He said that it is it is a challenging exam and anybody who's entering into this without realizing that is kind of doing a disservice to themselves. but while explaining the whole thing he he used a phrase which stuck with me. that this exam is is open to all it's probably the cheapest exam to take it's it is you know it gives you an open gate and you can join it anytime it shows you the time to whenever you want to take it, but it doesn't show you what is the time to exit. Uh, by that he meant, uh, that</w:t>
      </w:r>
    </w:p>
    <w:p>
      <w:r>
        <w:rPr>
          <w:b/>
          <w:color w:val="2E74B5"/>
        </w:rPr>
        <w:t xml:space="preserve">Speaker 2  </w:t>
      </w:r>
      <w:r>
        <w:rPr>
          <w:color w:val="AAAAAA"/>
          <w:sz w:val="16"/>
        </w:rPr>
        <w:t>[21:06]</w:t>
      </w:r>
    </w:p>
    <w:p>
      <w:pPr>
        <w:spacing w:after="160"/>
        <w:ind w:left="360"/>
      </w:pPr>
      <w:r>
        <w:t>is the Go To California exam.</w:t>
      </w:r>
    </w:p>
    <w:p>
      <w:r>
        <w:rPr>
          <w:b/>
          <w:color w:val="2E74B5"/>
        </w:rPr>
        <w:t xml:space="preserve">Speaker 1  </w:t>
      </w:r>
      <w:r>
        <w:rPr>
          <w:color w:val="AAAAAA"/>
          <w:sz w:val="16"/>
        </w:rPr>
        <w:t>[21:08]</w:t>
      </w:r>
    </w:p>
    <w:p>
      <w:pPr>
        <w:spacing w:after="160"/>
        <w:ind w:left="360"/>
      </w:pPr>
      <w:r>
        <w:t>Yeah, yeah. So, you know, and he enumerated the factors that, you know, aspirants should consider while choosing to continue or discontinue the preparation and the journey in the UPSC civil exam. And it was quite, you know, it made sense. And, you know, looking at looking at the aspirants from where he is, you know, it makes a lot of sense. He highlighted family finances, mental condition, you know, realism and all those kind of factors he enumerated, they must be there in the audio. Shivam will share the audio for that one. Um, and then I asked him ki, you know, while dealing with all these stresses, is there enough support that these people get? Is there enough support for mental health and well-being in the ecosystem? And then he he said ki if you had asked me two three years back I would have said no. But as per his assessment there is rising visibility and acceptability around mental health issues and there is the support in the system is increasing. By and he gave examples of more counselors and psychologists being available. in the in the ecosystem. And I noticed also.</w:t>
      </w:r>
    </w:p>
    <w:p>
      <w:r>
        <w:rPr>
          <w:b/>
          <w:color w:val="2E74B5"/>
        </w:rPr>
        <w:t xml:space="preserve">Speaker 2  </w:t>
      </w:r>
      <w:r>
        <w:rPr>
          <w:color w:val="AAAAAA"/>
          <w:sz w:val="16"/>
        </w:rPr>
        <w:t>[22:43]</w:t>
      </w:r>
    </w:p>
    <w:p>
      <w:pPr>
        <w:spacing w:after="160"/>
        <w:ind w:left="360"/>
      </w:pPr>
      <w:r>
        <w:t>But this is more a Delhi phenomena I assume.</w:t>
      </w:r>
    </w:p>
    <w:p>
      <w:r>
        <w:rPr>
          <w:b/>
          <w:color w:val="2E74B5"/>
        </w:rPr>
        <w:t xml:space="preserve">Speaker 1  </w:t>
      </w:r>
      <w:r>
        <w:rPr>
          <w:color w:val="AAAAAA"/>
          <w:sz w:val="16"/>
        </w:rPr>
        <w:t>[22:46]</w:t>
      </w:r>
    </w:p>
    <w:p>
      <w:pPr>
        <w:spacing w:after="160"/>
        <w:ind w:left="360"/>
      </w:pPr>
      <w:r>
        <w:t>Yeah yeah, he he's in Delhi and he's you know, he was in Mukherjee Nagar so he's basically  so his interview has to be seen in that context.  in while you know literally Khag Channa of Rajendra Nagar I came across two three clinics like this.  you know of mental health, psychology, you know, counseling like that. so and I didn't know this kind of things were happening so it's a what he his assessment is seems to be you know based on substance. Uh, so that guy also came in like, you know, being rushed. He said he had to leave for home and stuff like that. So it was a brief interview around 22 minutes. This is, this is how it went. Um, if Varna is here and she's</w:t>
      </w:r>
    </w:p>
    <w:p>
      <w:r>
        <w:rPr>
          <w:b/>
          <w:color w:val="2E74B5"/>
        </w:rPr>
        <w:t xml:space="preserve">Speaker 7  </w:t>
      </w:r>
      <w:r>
        <w:rPr>
          <w:color w:val="AAAAAA"/>
          <w:sz w:val="16"/>
        </w:rPr>
        <w:t>[23:52]</w:t>
      </w:r>
    </w:p>
    <w:p>
      <w:pPr>
        <w:spacing w:after="160"/>
        <w:ind w:left="360"/>
      </w:pPr>
      <w:r>
        <w:t>Yes, I am here and now I am walking so I can explain.</w:t>
      </w:r>
    </w:p>
    <w:p>
      <w:r>
        <w:rPr>
          <w:b/>
          <w:color w:val="2E74B5"/>
        </w:rPr>
        <w:t xml:space="preserve">Speaker 1  </w:t>
      </w:r>
      <w:r>
        <w:rPr>
          <w:color w:val="AAAAAA"/>
          <w:sz w:val="16"/>
        </w:rPr>
        <w:t>[23:56]</w:t>
      </w:r>
    </w:p>
    <w:p>
      <w:pPr>
        <w:spacing w:after="160"/>
        <w:ind w:left="360"/>
      </w:pPr>
      <w:r>
        <w:t>Oh, okay. I think we'll finish the second KI, then we can talk about the FGD together.</w:t>
      </w:r>
    </w:p>
    <w:p>
      <w:r>
        <w:rPr>
          <w:b/>
          <w:color w:val="2E74B5"/>
        </w:rPr>
        <w:t xml:space="preserve">Speaker 7  </w:t>
      </w:r>
      <w:r>
        <w:rPr>
          <w:color w:val="AAAAAA"/>
          <w:sz w:val="16"/>
        </w:rPr>
        <w:t>[24:03]</w:t>
      </w:r>
    </w:p>
    <w:p>
      <w:pPr>
        <w:spacing w:after="160"/>
        <w:ind w:left="360"/>
      </w:pPr>
      <w:r>
        <w:t>Yeah okay.</w:t>
      </w:r>
    </w:p>
    <w:p>
      <w:r>
        <w:rPr>
          <w:b/>
          <w:color w:val="2E74B5"/>
        </w:rPr>
        <w:t xml:space="preserve">Speaker 1  </w:t>
      </w:r>
      <w:r>
        <w:rPr>
          <w:color w:val="AAAAAA"/>
          <w:sz w:val="16"/>
        </w:rPr>
        <w:t>[24:04]</w:t>
      </w:r>
    </w:p>
    <w:p>
      <w:pPr>
        <w:spacing w:after="160"/>
        <w:ind w:left="360"/>
      </w:pPr>
      <w:r>
        <w:t>Thank you.</w:t>
      </w:r>
    </w:p>
    <w:p>
      <w:r>
        <w:rPr>
          <w:b/>
          <w:color w:val="2E74B5"/>
        </w:rPr>
        <w:t xml:space="preserve">Speaker 7  </w:t>
      </w:r>
      <w:r>
        <w:rPr>
          <w:color w:val="AAAAAA"/>
          <w:sz w:val="16"/>
        </w:rPr>
        <w:t>[24:05]</w:t>
      </w:r>
    </w:p>
    <w:p>
      <w:pPr>
        <w:spacing w:after="160"/>
        <w:ind w:left="360"/>
      </w:pPr>
      <w:r>
        <w:t>So the second KIA was basically with this person who I think we recruited right there only outside you know the Bunny Rabbit Cafe. And he is somebody who's started out as an aspirant and then kind of you know stopped becoming an aspirant and then started teaching and then from teaching basically moved into the publishing of competitive textbooks. she was quite the talker it was a longish KII went on for about 45 minutes which is I think longer than we actually intended. I'd say he had some interesting insights and things that he said. One is he wanted to kind of sorry sorry sorry</w:t>
      </w:r>
    </w:p>
    <w:p>
      <w:r>
        <w:rPr>
          <w:b/>
          <w:color w:val="2E74B5"/>
        </w:rPr>
        <w:t xml:space="preserve">Speaker 2  </w:t>
      </w:r>
      <w:r>
        <w:rPr>
          <w:color w:val="AAAAAA"/>
          <w:sz w:val="16"/>
        </w:rPr>
        <w:t>[24:55]</w:t>
      </w:r>
    </w:p>
    <w:p>
      <w:pPr>
        <w:spacing w:after="160"/>
        <w:ind w:left="360"/>
      </w:pPr>
      <w:r>
        <w:t>Sorry sorry sorry I missed what exactly this person is.</w:t>
      </w:r>
    </w:p>
    <w:p>
      <w:r>
        <w:rPr>
          <w:b/>
          <w:color w:val="2E74B5"/>
        </w:rPr>
        <w:t xml:space="preserve">Speaker 7  </w:t>
      </w:r>
      <w:r>
        <w:rPr>
          <w:color w:val="AAAAAA"/>
          <w:sz w:val="16"/>
        </w:rPr>
        <w:t>[25:01]</w:t>
      </w:r>
    </w:p>
    <w:p>
      <w:pPr>
        <w:spacing w:after="160"/>
        <w:ind w:left="360"/>
      </w:pPr>
      <w:r>
        <w:t>So he's currently a bookseller.</w:t>
      </w:r>
    </w:p>
    <w:p>
      <w:r>
        <w:rPr>
          <w:b/>
          <w:color w:val="2E74B5"/>
        </w:rPr>
        <w:t xml:space="preserve">Speaker 2  </w:t>
      </w:r>
      <w:r>
        <w:rPr>
          <w:color w:val="AAAAAA"/>
          <w:sz w:val="16"/>
        </w:rPr>
        <w:t>[25:04]</w:t>
      </w:r>
    </w:p>
    <w:p>
      <w:pPr>
        <w:spacing w:after="160"/>
        <w:ind w:left="360"/>
      </w:pPr>
      <w:r>
        <w:t>Okay</w:t>
      </w:r>
    </w:p>
    <w:p>
      <w:r>
        <w:rPr>
          <w:b/>
          <w:color w:val="2E74B5"/>
        </w:rPr>
        <w:t xml:space="preserve">Speaker 7  </w:t>
      </w:r>
      <w:r>
        <w:rPr>
          <w:color w:val="AAAAAA"/>
          <w:sz w:val="16"/>
        </w:rPr>
        <w:t>[25:04]</w:t>
      </w:r>
    </w:p>
    <w:p>
      <w:pPr>
        <w:spacing w:after="160"/>
        <w:ind w:left="360"/>
      </w:pPr>
      <w:r>
        <w:t>and and basically a publisher of competition wali kitab jo kunji hote hai na that type. But he's been a he started out as an aspirant and then he started to teach also.</w:t>
      </w:r>
    </w:p>
    <w:p>
      <w:r>
        <w:rPr>
          <w:b/>
          <w:color w:val="2E74B5"/>
        </w:rPr>
        <w:t xml:space="preserve">Speaker 4  </w:t>
      </w:r>
      <w:r>
        <w:rPr>
          <w:color w:val="AAAAAA"/>
          <w:sz w:val="16"/>
        </w:rPr>
        <w:t>[25:13]</w:t>
      </w:r>
    </w:p>
    <w:p>
      <w:pPr>
        <w:spacing w:after="160"/>
        <w:ind w:left="360"/>
      </w:pPr>
      <w:r>
        <w:t>Okay</w:t>
      </w:r>
    </w:p>
    <w:p>
      <w:r>
        <w:rPr>
          <w:b/>
          <w:color w:val="2E74B5"/>
        </w:rPr>
        <w:t xml:space="preserve">Speaker 7  </w:t>
      </w:r>
      <w:r>
        <w:rPr>
          <w:color w:val="AAAAAA"/>
          <w:sz w:val="16"/>
        </w:rPr>
        <w:t>[25:20]</w:t>
      </w:r>
    </w:p>
    <w:p>
      <w:pPr>
        <w:spacing w:after="160"/>
        <w:ind w:left="360"/>
      </w:pPr>
      <w:r>
        <w:t>and right now he's like a publisher. So that's his journey. So he could speak to sort of all three parts of having taught in a, you know, coaching institute as well as well as being a student and you know how he's ended up exiting. so I mean I I basically began by asking him to tell his our journey and he you know sort of made some really important</w:t>
      </w:r>
    </w:p>
    <w:p>
      <w:r>
        <w:rPr>
          <w:b/>
          <w:color w:val="2E74B5"/>
        </w:rPr>
        <w:t xml:space="preserve">Speaker 2  </w:t>
      </w:r>
      <w:r>
        <w:rPr>
          <w:color w:val="AAAAAA"/>
          <w:sz w:val="16"/>
        </w:rPr>
        <w:t>[25:47]</w:t>
      </w:r>
    </w:p>
    <w:p>
      <w:pPr>
        <w:spacing w:after="160"/>
        <w:ind w:left="360"/>
      </w:pPr>
      <w:r>
        <w:t>I'm curious how did we find her?</w:t>
      </w:r>
    </w:p>
    <w:p>
      <w:r>
        <w:rPr>
          <w:b/>
          <w:color w:val="2E74B5"/>
        </w:rPr>
        <w:t xml:space="preserve">Speaker 7  </w:t>
      </w:r>
      <w:r>
        <w:rPr>
          <w:color w:val="AAAAAA"/>
          <w:sz w:val="16"/>
        </w:rPr>
        <w:t>[25:50]</w:t>
      </w:r>
    </w:p>
    <w:p>
      <w:pPr>
        <w:spacing w:after="160"/>
        <w:ind w:left="360"/>
      </w:pPr>
      <w:r>
        <w:t>Sorry</w:t>
      </w:r>
    </w:p>
    <w:p>
      <w:r>
        <w:rPr>
          <w:b/>
          <w:color w:val="2E74B5"/>
        </w:rPr>
        <w:t xml:space="preserve">Speaker 2  </w:t>
      </w:r>
      <w:r>
        <w:rPr>
          <w:color w:val="AAAAAA"/>
          <w:sz w:val="16"/>
        </w:rPr>
        <w:t>[25:51]</w:t>
      </w:r>
    </w:p>
    <w:p>
      <w:pPr>
        <w:spacing w:after="160"/>
        <w:ind w:left="360"/>
      </w:pPr>
      <w:r>
        <w:t>How did we find him?</w:t>
      </w:r>
    </w:p>
    <w:p>
      <w:r>
        <w:rPr>
          <w:b/>
          <w:color w:val="2E74B5"/>
        </w:rPr>
        <w:t xml:space="preserve">Speaker 7  </w:t>
      </w:r>
      <w:r>
        <w:rPr>
          <w:color w:val="AAAAAA"/>
          <w:sz w:val="16"/>
        </w:rPr>
        <w:t>[25:53]</w:t>
      </w:r>
    </w:p>
    <w:p>
      <w:pPr>
        <w:spacing w:after="160"/>
        <w:ind w:left="360"/>
      </w:pPr>
      <w:r>
        <w:t>Oh we found him I think Yuvraj found him right outside the cafe.</w:t>
      </w:r>
    </w:p>
    <w:p>
      <w:r>
        <w:rPr>
          <w:b/>
          <w:color w:val="2E74B5"/>
        </w:rPr>
        <w:t xml:space="preserve">Speaker 1  </w:t>
      </w:r>
      <w:r>
        <w:rPr>
          <w:color w:val="AAAAAA"/>
          <w:sz w:val="16"/>
        </w:rPr>
        <w:t>[25:58]</w:t>
      </w:r>
    </w:p>
    <w:p>
      <w:pPr>
        <w:spacing w:after="160"/>
        <w:ind w:left="360"/>
      </w:pPr>
      <w:r>
        <w:t>So he was having those</w:t>
      </w:r>
    </w:p>
    <w:p>
      <w:r>
        <w:rPr>
          <w:b/>
          <w:color w:val="2E74B5"/>
        </w:rPr>
        <w:t xml:space="preserve">Speaker 2  </w:t>
      </w:r>
      <w:r>
        <w:rPr>
          <w:color w:val="AAAAAA"/>
          <w:sz w:val="16"/>
        </w:rPr>
        <w:t>[25:59]</w:t>
      </w:r>
    </w:p>
    <w:p>
      <w:pPr>
        <w:spacing w:after="160"/>
        <w:ind w:left="360"/>
      </w:pPr>
      <w:r>
        <w:t>Hey</w:t>
      </w:r>
    </w:p>
    <w:p>
      <w:r>
        <w:rPr>
          <w:b/>
          <w:color w:val="2E74B5"/>
        </w:rPr>
        <w:t xml:space="preserve">Speaker 7  </w:t>
      </w:r>
      <w:r>
        <w:rPr>
          <w:color w:val="AAAAAA"/>
          <w:sz w:val="16"/>
        </w:rPr>
        <w:t>[25:59]</w:t>
      </w:r>
    </w:p>
    <w:p>
      <w:pPr>
        <w:spacing w:after="160"/>
        <w:ind w:left="360"/>
      </w:pPr>
      <w:r>
        <w:t>It was</w:t>
      </w:r>
    </w:p>
    <w:p>
      <w:r>
        <w:rPr>
          <w:b/>
          <w:color w:val="2E74B5"/>
        </w:rPr>
        <w:t xml:space="preserve">Speaker 2  </w:t>
      </w:r>
      <w:r>
        <w:rPr>
          <w:color w:val="AAAAAA"/>
          <w:sz w:val="16"/>
        </w:rPr>
        <w:t>[26:03]</w:t>
      </w:r>
    </w:p>
    <w:p>
      <w:pPr>
        <w:spacing w:after="160"/>
        <w:ind w:left="360"/>
      </w:pPr>
      <w:r>
        <w:t>Okay sorry</w:t>
      </w:r>
    </w:p>
    <w:p>
      <w:r>
        <w:rPr>
          <w:b/>
          <w:color w:val="2E74B5"/>
        </w:rPr>
        <w:t xml:space="preserve">Speaker 7  </w:t>
      </w:r>
      <w:r>
        <w:rPr>
          <w:color w:val="AAAAAA"/>
          <w:sz w:val="16"/>
        </w:rPr>
        <w:t>[26:03]</w:t>
      </w:r>
    </w:p>
    <w:p>
      <w:pPr>
        <w:spacing w:after="160"/>
        <w:ind w:left="360"/>
      </w:pPr>
      <w:r>
        <w:t>Okay So so that's what happened. But interesting guy,  he has basically looked at everything as a businessman now, but I think the main sort of takeaways of what he said was that you know, he talked about his own journey and how he began and you know, he said he was interested in doing chemistry. But his economic situation at that time kind of forced him to think about, you know,  opting to do IIT and GATE and JEE and all of that. um and go into software because at that time that was the only thing you know that was providing jobs. um and he's talking about like 10 15 years ago. and so um you know uh that's how he got into it but his love was chemistry. and then he said later I regretted kind of you know not studying academically chemistry further and things like that. um then he managed to get a job I think uh he said in Infosys and he trained at Mysore. um but also he decided that he didn't like much and they were paying him only three lakh rupees a year. And so he said that he could go back to his sort of home state which is basically Delhi and teach students and make more money out of it. Um and so he came back here and he you know decided that he would start his sort of join a coaching institute he didn't name which one and they offered him a package of 8 lakh rupees or something a year. And uh you know that's how he started off. Um and then he talked about how he discovered that you know preparation materials you know are very dense and there is a requirement of You know like studying like even one book on general knowledge for the prelims you know for at least um two years before you even understand the full breadth of material in a textbook. So his justification for kind of uh you know Let's say kind of moving into the whole textbook publishing businesses. He didn't call it a kunji, but basically he said in a concise fashion basically how to kind of compress all the materials based on some kind of analysis of what are the most likely questions and all of that. Um and then of course there was a lot of bitter complaint about how the pattern keeps changing because you know then it's hard to write textbooks to that. Um but how now his textbooks are bestsellers and have sold several lakhs and all of that uh kind of thing. I then asked him basically what his perspective was on you know the challenges that are kind of students these days are facing and how has the market for coaching and things like that changed and he said look right now there are you know multiple sort of like multiple times the number of students and there were in 2010 and he said paper leaks were always a problem since 2010 it's not something that is like you know recent or whatever and it hasn't gotten any worse. What has happened is that many more people have access to education and so there are many more people who are now competing. and you know there aren't good enough number of jobs and more people have more awareness seem to blame social media a lot. So from his perspective basically he said the problem is there are a lot more people applying. And and and the same person applies for multiple exams. Right? And then they can't decide on what to take up and so for a short period of time basically like one person will occupy four seats in four positions and nobody else gets it. that's what he said. so he was giving lots of examples and numbers I have these noted down somewhere but I'm walking on the road so I'll kind of it'll show up in the transcript. Yeah, I mean I think large.</w:t>
      </w:r>
    </w:p>
    <w:p>
      <w:r>
        <w:rPr>
          <w:b/>
          <w:color w:val="2E74B5"/>
        </w:rPr>
        <w:t xml:space="preserve">Speaker 2  </w:t>
      </w:r>
      <w:r>
        <w:rPr>
          <w:color w:val="AAAAAA"/>
          <w:sz w:val="16"/>
        </w:rPr>
        <w:t>[29:58]</w:t>
      </w:r>
    </w:p>
    <w:p>
      <w:pPr>
        <w:spacing w:after="160"/>
        <w:ind w:left="360"/>
      </w:pPr>
      <w:r>
        <w:t>large. Also sorry, are you in a safe place?</w:t>
      </w:r>
    </w:p>
    <w:p>
      <w:r>
        <w:rPr>
          <w:b/>
          <w:color w:val="2E74B5"/>
        </w:rPr>
        <w:t xml:space="preserve">Speaker 7  </w:t>
      </w:r>
      <w:r>
        <w:rPr>
          <w:color w:val="AAAAAA"/>
          <w:sz w:val="16"/>
        </w:rPr>
        <w:t>[30:02]</w:t>
      </w:r>
    </w:p>
    <w:p>
      <w:pPr>
        <w:spacing w:after="160"/>
        <w:ind w:left="360"/>
      </w:pPr>
      <w:r>
        <w:t>Yeah yeah, I'm just walking from the metro station to my house. It's safe, don't worry. I also have my courageous 13 year old walking with me.</w:t>
      </w:r>
    </w:p>
    <w:p>
      <w:r>
        <w:rPr>
          <w:b/>
          <w:color w:val="2E74B5"/>
        </w:rPr>
        <w:t xml:space="preserve">Speaker 2  </w:t>
      </w:r>
      <w:r>
        <w:rPr>
          <w:color w:val="AAAAAA"/>
          <w:sz w:val="16"/>
        </w:rPr>
        <w:t>[30:12]</w:t>
      </w:r>
    </w:p>
    <w:p>
      <w:pPr>
        <w:spacing w:after="160"/>
        <w:ind w:left="360"/>
      </w:pPr>
      <w:r>
        <w:t>Oh okay</w:t>
      </w:r>
    </w:p>
    <w:p>
      <w:r>
        <w:rPr>
          <w:b/>
          <w:color w:val="2E74B5"/>
        </w:rPr>
        <w:t xml:space="preserve">Speaker 7  </w:t>
      </w:r>
      <w:r>
        <w:rPr>
          <w:color w:val="AAAAAA"/>
          <w:sz w:val="16"/>
        </w:rPr>
        <w:t>[30:12]</w:t>
      </w:r>
    </w:p>
    <w:p>
      <w:pPr>
        <w:spacing w:after="160"/>
        <w:ind w:left="360"/>
      </w:pPr>
      <w:r>
        <w:t>Okay Yeah. So so that basically is what he said. My understanding basically is I did ask him ke bhai agar naukriyan nahi hai. You know whose fault is that on you know what is the problem, right? And he he essentially said that the government must regulate to make sure that people do not apply to the same exams. You know, and that they don't reserve spots. There was nothing</w:t>
      </w:r>
    </w:p>
    <w:p>
      <w:r>
        <w:rPr>
          <w:b/>
          <w:color w:val="2E74B5"/>
        </w:rPr>
        <w:t xml:space="preserve">Speaker 2  </w:t>
      </w:r>
      <w:r>
        <w:rPr>
          <w:color w:val="AAAAAA"/>
          <w:sz w:val="16"/>
        </w:rPr>
        <w:t>[30:41]</w:t>
      </w:r>
    </w:p>
    <w:p>
      <w:pPr>
        <w:spacing w:after="160"/>
        <w:ind w:left="360"/>
      </w:pPr>
      <w:r>
        <w:t>There was nothing.</w:t>
      </w:r>
    </w:p>
    <w:p>
      <w:r>
        <w:rPr>
          <w:b/>
          <w:color w:val="2E74B5"/>
        </w:rPr>
        <w:t xml:space="preserve">Speaker 7  </w:t>
      </w:r>
      <w:r>
        <w:rPr>
          <w:color w:val="AAAAAA"/>
          <w:sz w:val="16"/>
        </w:rPr>
        <w:t>[30:44]</w:t>
      </w:r>
    </w:p>
    <w:p>
      <w:pPr>
        <w:spacing w:after="160"/>
        <w:ind w:left="360"/>
      </w:pPr>
      <w:r>
        <w:t>Sorry</w:t>
      </w:r>
    </w:p>
    <w:p>
      <w:r>
        <w:rPr>
          <w:b/>
          <w:color w:val="2E74B5"/>
        </w:rPr>
        <w:t xml:space="preserve">Speaker 2  </w:t>
      </w:r>
      <w:r>
        <w:rPr>
          <w:color w:val="AAAAAA"/>
          <w:sz w:val="16"/>
        </w:rPr>
        <w:t>[30:45]</w:t>
      </w:r>
    </w:p>
    <w:p>
      <w:pPr>
        <w:spacing w:after="160"/>
        <w:ind w:left="360"/>
      </w:pPr>
      <w:r>
        <w:t>Pallavi Pallavi, please let Payal in.</w:t>
      </w:r>
    </w:p>
    <w:p>
      <w:r>
        <w:rPr>
          <w:b/>
          <w:color w:val="2E74B5"/>
        </w:rPr>
        <w:t xml:space="preserve">Speaker 7  </w:t>
      </w:r>
      <w:r>
        <w:rPr>
          <w:color w:val="AAAAAA"/>
          <w:sz w:val="16"/>
        </w:rPr>
        <w:t>[30:52]</w:t>
      </w:r>
    </w:p>
    <w:p>
      <w:pPr>
        <w:spacing w:after="160"/>
        <w:ind w:left="360"/>
      </w:pPr>
      <w:r>
        <w:t>Whoa</w:t>
      </w:r>
    </w:p>
    <w:p>
      <w:r>
        <w:rPr>
          <w:b/>
          <w:color w:val="2E74B5"/>
        </w:rPr>
        <w:t xml:space="preserve">Speaker 8  </w:t>
      </w:r>
      <w:r>
        <w:rPr>
          <w:color w:val="AAAAAA"/>
          <w:sz w:val="16"/>
        </w:rPr>
        <w:t>[30:53]</w:t>
      </w:r>
    </w:p>
    <w:p>
      <w:pPr>
        <w:spacing w:after="160"/>
        <w:ind w:left="360"/>
      </w:pPr>
      <w:r>
        <w:t>I cannot I don't know I cannot see her.</w:t>
      </w:r>
    </w:p>
    <w:p>
      <w:r>
        <w:rPr>
          <w:b/>
          <w:color w:val="2E74B5"/>
        </w:rPr>
        <w:t xml:space="preserve">Speaker 7  </w:t>
      </w:r>
      <w:r>
        <w:rPr>
          <w:color w:val="AAAAAA"/>
          <w:sz w:val="16"/>
        </w:rPr>
        <w:t>[30:58]</w:t>
      </w:r>
    </w:p>
    <w:p>
      <w:pPr>
        <w:spacing w:after="160"/>
        <w:ind w:left="360"/>
      </w:pPr>
      <w:r>
        <w:t>So anyway, so this was basically what her what he said. My reading of it I think in the end is basically from his point of view, I think he felt like look he's in the publishing business.</w:t>
      </w:r>
    </w:p>
    <w:p>
      <w:r>
        <w:rPr>
          <w:b/>
          <w:color w:val="2E74B5"/>
        </w:rPr>
        <w:t xml:space="preserve">Speaker 8  </w:t>
      </w:r>
      <w:r>
        <w:rPr>
          <w:color w:val="AAAAAA"/>
          <w:sz w:val="16"/>
        </w:rPr>
        <w:t>[31:10]</w:t>
      </w:r>
    </w:p>
    <w:p>
      <w:pPr>
        <w:spacing w:after="160"/>
        <w:ind w:left="360"/>
      </w:pPr>
      <w:r>
        <w:t>Sorry Varun I'll cut you sorry sorry Varun what I'll do is I'll exit sometimes when I exit and make someone else the admin it shows Payal I can't see her</w:t>
      </w:r>
    </w:p>
    <w:p>
      <w:r>
        <w:rPr>
          <w:b/>
          <w:color w:val="2E74B5"/>
        </w:rPr>
        <w:t xml:space="preserve">Speaker 7  </w:t>
      </w:r>
      <w:r>
        <w:rPr>
          <w:color w:val="AAAAAA"/>
          <w:sz w:val="16"/>
        </w:rPr>
        <w:t>[31:12]</w:t>
      </w:r>
    </w:p>
    <w:p>
      <w:pPr>
        <w:spacing w:after="160"/>
        <w:ind w:left="360"/>
      </w:pPr>
      <w:r>
        <w:t>Yeah</w:t>
      </w:r>
    </w:p>
    <w:p>
      <w:r>
        <w:rPr>
          <w:b/>
          <w:color w:val="2E74B5"/>
        </w:rPr>
        <w:t xml:space="preserve">Speaker 8  </w:t>
      </w:r>
      <w:r>
        <w:rPr>
          <w:color w:val="AAAAAA"/>
          <w:sz w:val="16"/>
        </w:rPr>
        <w:t>[31:21]</w:t>
      </w:r>
    </w:p>
    <w:p>
      <w:pPr>
        <w:spacing w:after="160"/>
        <w:ind w:left="360"/>
      </w:pPr>
      <w:r>
        <w:t>So I'll just exit and</w:t>
      </w:r>
    </w:p>
    <w:p>
      <w:r>
        <w:rPr>
          <w:b/>
          <w:color w:val="2E74B5"/>
        </w:rPr>
        <w:t xml:space="preserve">Speaker 2  </w:t>
      </w:r>
      <w:r>
        <w:rPr>
          <w:color w:val="AAAAAA"/>
          <w:sz w:val="16"/>
        </w:rPr>
        <w:t>[31:22]</w:t>
      </w:r>
    </w:p>
    <w:p>
      <w:pPr>
        <w:spacing w:after="160"/>
        <w:ind w:left="360"/>
      </w:pPr>
      <w:r>
        <w:t>Okay Okay Okay</w:t>
      </w:r>
    </w:p>
    <w:p>
      <w:r>
        <w:rPr>
          <w:b/>
          <w:color w:val="2E74B5"/>
        </w:rPr>
        <w:t xml:space="preserve">Speaker 7  </w:t>
      </w:r>
      <w:r>
        <w:rPr>
          <w:color w:val="AAAAAA"/>
          <w:sz w:val="16"/>
        </w:rPr>
        <w:t>[31:29]</w:t>
      </w:r>
    </w:p>
    <w:p>
      <w:pPr>
        <w:spacing w:after="160"/>
        <w:ind w:left="360"/>
      </w:pPr>
      <w:r>
        <w:t>Could I continue?</w:t>
      </w:r>
    </w:p>
    <w:p>
      <w:r>
        <w:rPr>
          <w:b/>
          <w:color w:val="2E74B5"/>
        </w:rPr>
        <w:t xml:space="preserve">Speaker 2  </w:t>
      </w:r>
      <w:r>
        <w:rPr>
          <w:color w:val="AAAAAA"/>
          <w:sz w:val="16"/>
        </w:rPr>
        <w:t>[31:33]</w:t>
      </w:r>
    </w:p>
    <w:p>
      <w:pPr>
        <w:spacing w:after="160"/>
        <w:ind w:left="360"/>
      </w:pPr>
      <w:r>
        <w:t>Yeah, continue please.</w:t>
      </w:r>
    </w:p>
    <w:p>
      <w:r>
        <w:rPr>
          <w:b/>
          <w:color w:val="2E74B5"/>
        </w:rPr>
        <w:t xml:space="preserve">Speaker 7  </w:t>
      </w:r>
      <w:r>
        <w:rPr>
          <w:color w:val="AAAAAA"/>
          <w:sz w:val="16"/>
        </w:rPr>
        <w:t>[31:35]</w:t>
      </w:r>
    </w:p>
    <w:p>
      <w:pPr>
        <w:spacing w:after="160"/>
        <w:ind w:left="360"/>
      </w:pPr>
      <w:r>
        <w:t>Yeah, I mean so I think in the end my reading of it is basically, see he is somebody who in the publishing business for example is is sort of profiteering from there being many more aspirants. Because he's directly in that market, right? And and from his point of view which he also said is hamare liye to achha hi hai. ke aur log apply kare. You know, so you know, it was an interesting kind of point of view. quite I'd say</w:t>
      </w:r>
    </w:p>
    <w:p>
      <w:r>
        <w:rPr>
          <w:b/>
          <w:color w:val="2E74B5"/>
        </w:rPr>
        <w:t xml:space="preserve">Speaker 5  </w:t>
      </w:r>
      <w:r>
        <w:rPr>
          <w:color w:val="AAAAAA"/>
          <w:sz w:val="16"/>
        </w:rPr>
        <w:t>[31:57]</w:t>
      </w:r>
    </w:p>
    <w:p>
      <w:pPr>
        <w:spacing w:after="160"/>
        <w:ind w:left="360"/>
      </w:pPr>
      <w:r>
        <w:t>Please</w:t>
      </w:r>
    </w:p>
    <w:p>
      <w:r>
        <w:rPr>
          <w:b/>
          <w:color w:val="996600"/>
        </w:rPr>
        <w:t xml:space="preserve">(restored) </w:t>
      </w:r>
      <w:r>
        <w:rPr>
          <w:color w:val="AAAAAA"/>
          <w:sz w:val="16"/>
        </w:rPr>
        <w:t>[32:02]</w:t>
      </w:r>
      <w:r>
        <w:rPr>
          <w:i/>
          <w:color w:val="AA5555"/>
          <w:sz w:val="16"/>
        </w:rPr>
        <w:t xml:space="preserve">  — speaker not auto-identified</w:t>
      </w:r>
    </w:p>
    <w:p>
      <w:pPr>
        <w:spacing w:after="160"/>
        <w:ind w:left="360"/>
      </w:pPr>
      <w:r>
        <w:t>quite I'd say I mean I don't know right wing or not but extremely like sort of pro market point of view. So yeah I mean this is sort of the long and short of what he said. Thanks very insightful. Yuvraj</w:t>
      </w:r>
    </w:p>
    <w:p>
      <w:r>
        <w:rPr>
          <w:b/>
          <w:color w:val="2E74B5"/>
        </w:rPr>
        <w:t xml:space="preserve">Speaker 7  </w:t>
      </w:r>
      <w:r>
        <w:rPr>
          <w:color w:val="AAAAAA"/>
          <w:sz w:val="16"/>
        </w:rPr>
        <w:t>[32:05]</w:t>
      </w:r>
    </w:p>
    <w:p>
      <w:pPr>
        <w:spacing w:after="160"/>
        <w:ind w:left="360"/>
      </w:pPr>
      <w:r>
        <w:t>I mean I don't know right wing or not but extremely like sort of pro market point of view. So yeah I mean this is sort of the long and short of what he said.</w:t>
      </w:r>
    </w:p>
    <w:p>
      <w:r>
        <w:rPr>
          <w:b/>
          <w:color w:val="2E74B5"/>
        </w:rPr>
        <w:t xml:space="preserve">Speaker 8  </w:t>
      </w:r>
      <w:r>
        <w:rPr>
          <w:color w:val="AAAAAA"/>
          <w:sz w:val="16"/>
        </w:rPr>
        <w:t>[32:06]</w:t>
      </w:r>
    </w:p>
    <w:p>
      <w:pPr>
        <w:spacing w:after="160"/>
        <w:ind w:left="360"/>
      </w:pPr>
      <w:r>
        <w:t>but extremely</w:t>
      </w:r>
    </w:p>
    <w:p>
      <w:r>
        <w:rPr>
          <w:b/>
          <w:color w:val="2E74B5"/>
        </w:rPr>
        <w:t xml:space="preserve">Speaker 2  </w:t>
      </w:r>
      <w:r>
        <w:rPr>
          <w:color w:val="AAAAAA"/>
          <w:sz w:val="16"/>
        </w:rPr>
        <w:t>[32:22]</w:t>
      </w:r>
    </w:p>
    <w:p>
      <w:pPr>
        <w:spacing w:after="160"/>
        <w:ind w:left="360"/>
      </w:pPr>
      <w:r>
        <w:t>Thanks. Very insightful. Yuvraj? You are on mute, Yuvraj. Yuvraj</w:t>
      </w:r>
    </w:p>
    <w:p>
      <w:r>
        <w:rPr>
          <w:b/>
          <w:color w:val="2E74B5"/>
        </w:rPr>
        <w:t xml:space="preserve">Speaker 4  </w:t>
      </w:r>
      <w:r>
        <w:rPr>
          <w:color w:val="AAAAAA"/>
          <w:sz w:val="16"/>
        </w:rPr>
        <w:t>[32:47]</w:t>
      </w:r>
    </w:p>
    <w:p>
      <w:pPr>
        <w:spacing w:after="160"/>
        <w:ind w:left="360"/>
      </w:pPr>
      <w:r>
        <w:t>Call</w:t>
      </w:r>
    </w:p>
    <w:p>
      <w:r>
        <w:rPr>
          <w:b/>
          <w:color w:val="2E74B5"/>
        </w:rPr>
        <w:t xml:space="preserve">Speaker 9  </w:t>
      </w:r>
      <w:r>
        <w:rPr>
          <w:color w:val="AAAAAA"/>
          <w:sz w:val="16"/>
        </w:rPr>
        <w:t>[33:01]</w:t>
      </w:r>
    </w:p>
    <w:p>
      <w:pPr>
        <w:spacing w:after="160"/>
        <w:ind w:left="360"/>
      </w:pPr>
      <w:r>
        <w:t>release</w:t>
      </w:r>
    </w:p>
    <w:p>
      <w:r>
        <w:rPr>
          <w:b/>
          <w:color w:val="2E74B5"/>
        </w:rPr>
        <w:t xml:space="preserve">Speaker 2  </w:t>
      </w:r>
      <w:r>
        <w:rPr>
          <w:color w:val="AAAAAA"/>
          <w:sz w:val="16"/>
        </w:rPr>
        <w:t>[33:02]</w:t>
      </w:r>
    </w:p>
    <w:p>
      <w:pPr>
        <w:spacing w:after="160"/>
        <w:ind w:left="360"/>
      </w:pPr>
      <w:r>
        <w:t>Keep up in the cap.</w:t>
      </w:r>
    </w:p>
    <w:p>
      <w:r>
        <w:rPr>
          <w:b/>
          <w:color w:val="2E74B5"/>
        </w:rPr>
        <w:t xml:space="preserve">Speaker 6  </w:t>
      </w:r>
      <w:r>
        <w:rPr>
          <w:color w:val="AAAAAA"/>
          <w:sz w:val="16"/>
        </w:rPr>
        <w:t>[33:10]</w:t>
      </w:r>
    </w:p>
    <w:p>
      <w:pPr>
        <w:spacing w:after="160"/>
        <w:ind w:left="360"/>
      </w:pPr>
      <w:r>
        <w:t>Hello</w:t>
      </w:r>
    </w:p>
    <w:p>
      <w:r>
        <w:rPr>
          <w:b/>
          <w:color w:val="2E74B5"/>
        </w:rPr>
        <w:t xml:space="preserve">Speaker 3  </w:t>
      </w:r>
      <w:r>
        <w:rPr>
          <w:color w:val="AAAAAA"/>
          <w:sz w:val="16"/>
        </w:rPr>
        <w:t>[33:10]</w:t>
      </w:r>
    </w:p>
    <w:p>
      <w:pPr>
        <w:spacing w:after="160"/>
        <w:ind w:left="360"/>
      </w:pPr>
      <w:r>
        <w:t>No, remember he told us he was getting down the cab. Cab se toh utar raha hai.</w:t>
      </w:r>
    </w:p>
    <w:p>
      <w:r>
        <w:rPr>
          <w:b/>
          <w:color w:val="2E74B5"/>
        </w:rPr>
        <w:t xml:space="preserve">Speaker 6  </w:t>
      </w:r>
      <w:r>
        <w:rPr>
          <w:color w:val="AAAAAA"/>
          <w:sz w:val="16"/>
        </w:rPr>
        <w:t>[33:10]</w:t>
      </w:r>
    </w:p>
    <w:p>
      <w:pPr>
        <w:spacing w:after="160"/>
        <w:ind w:left="360"/>
      </w:pPr>
      <w:r>
        <w:t>New Hello I think</w:t>
      </w:r>
    </w:p>
    <w:p>
      <w:r>
        <w:rPr>
          <w:b/>
          <w:color w:val="2E74B5"/>
        </w:rPr>
        <w:t xml:space="preserve">Speaker 3  </w:t>
      </w:r>
      <w:r>
        <w:rPr>
          <w:color w:val="AAAAAA"/>
          <w:sz w:val="16"/>
        </w:rPr>
        <w:t>[33:16]</w:t>
      </w:r>
    </w:p>
    <w:p>
      <w:pPr>
        <w:spacing w:after="160"/>
        <w:ind w:left="360"/>
      </w:pPr>
      <w:r>
        <w:t>I think</w:t>
      </w:r>
    </w:p>
    <w:p>
      <w:r>
        <w:rPr>
          <w:b/>
          <w:color w:val="2E74B5"/>
        </w:rPr>
        <w:t xml:space="preserve">Speaker 2  </w:t>
      </w:r>
      <w:r>
        <w:rPr>
          <w:color w:val="AAAAAA"/>
          <w:sz w:val="16"/>
        </w:rPr>
        <w:t>[33:19]</w:t>
      </w:r>
    </w:p>
    <w:p>
      <w:pPr>
        <w:spacing w:after="160"/>
        <w:ind w:left="360"/>
      </w:pPr>
      <w:r>
        <w:t>Have you reached Payal?</w:t>
      </w:r>
    </w:p>
    <w:p>
      <w:r>
        <w:rPr>
          <w:b/>
          <w:color w:val="2E74B5"/>
        </w:rPr>
        <w:t xml:space="preserve">Speaker 3  </w:t>
      </w:r>
      <w:r>
        <w:rPr>
          <w:color w:val="AAAAAA"/>
          <w:sz w:val="16"/>
        </w:rPr>
        <w:t>[33:21]</w:t>
      </w:r>
    </w:p>
    <w:p>
      <w:pPr>
        <w:spacing w:after="160"/>
        <w:ind w:left="360"/>
      </w:pPr>
      <w:r>
        <w:t>No, I'm still in transit. Take me another 15 minutes.</w:t>
      </w:r>
    </w:p>
    <w:p>
      <w:r>
        <w:rPr>
          <w:b/>
          <w:color w:val="2E74B5"/>
        </w:rPr>
        <w:t xml:space="preserve">Speaker 6  </w:t>
      </w:r>
      <w:r>
        <w:rPr>
          <w:color w:val="AAAAAA"/>
          <w:sz w:val="16"/>
        </w:rPr>
        <w:t>[33:23]</w:t>
      </w:r>
    </w:p>
    <w:p>
      <w:pPr>
        <w:spacing w:after="160"/>
        <w:ind w:left="360"/>
      </w:pPr>
      <w:r>
        <w:t>Hello Wow</w:t>
      </w:r>
    </w:p>
    <w:p>
      <w:r>
        <w:rPr>
          <w:b/>
          <w:color w:val="2E74B5"/>
        </w:rPr>
        <w:t xml:space="preserve">Speaker 2  </w:t>
      </w:r>
      <w:r>
        <w:rPr>
          <w:color w:val="AAAAAA"/>
          <w:sz w:val="16"/>
        </w:rPr>
        <w:t>[33:26]</w:t>
      </w:r>
    </w:p>
    <w:p>
      <w:pPr>
        <w:spacing w:after="160"/>
        <w:ind w:left="360"/>
      </w:pPr>
      <w:r>
        <w:t>Wow.</w:t>
      </w:r>
    </w:p>
    <w:p>
      <w:r>
        <w:rPr>
          <w:b/>
          <w:color w:val="2E74B5"/>
        </w:rPr>
        <w:t xml:space="preserve">Speaker 6  </w:t>
      </w:r>
      <w:r>
        <w:rPr>
          <w:color w:val="AAAAAA"/>
          <w:sz w:val="16"/>
        </w:rPr>
        <w:t>[33:27]</w:t>
      </w:r>
    </w:p>
    <w:p>
      <w:pPr>
        <w:spacing w:after="160"/>
        <w:ind w:left="360"/>
      </w:pPr>
      <w:r>
        <w:t>Yes</w:t>
      </w:r>
    </w:p>
    <w:p>
      <w:r>
        <w:rPr>
          <w:b/>
          <w:color w:val="2E74B5"/>
        </w:rPr>
        <w:t xml:space="preserve">Speaker 2  </w:t>
      </w:r>
      <w:r>
        <w:rPr>
          <w:color w:val="AAAAAA"/>
          <w:sz w:val="16"/>
        </w:rPr>
        <w:t>[33:29]</w:t>
      </w:r>
    </w:p>
    <w:p>
      <w:pPr>
        <w:spacing w:after="160"/>
        <w:ind w:left="360"/>
      </w:pPr>
      <w:r>
        <w:t>Yuvraj, Yuvraj, Yuvraj.</w:t>
      </w:r>
    </w:p>
    <w:p>
      <w:r>
        <w:rPr>
          <w:b/>
          <w:color w:val="2E74B5"/>
        </w:rPr>
        <w:t xml:space="preserve">Speaker 8  </w:t>
      </w:r>
      <w:r>
        <w:rPr>
          <w:color w:val="AAAAAA"/>
          <w:sz w:val="16"/>
        </w:rPr>
        <w:t>[33:32]</w:t>
      </w:r>
    </w:p>
    <w:p>
      <w:pPr>
        <w:spacing w:after="160"/>
        <w:ind w:left="360"/>
      </w:pPr>
      <w:r>
        <w:t>I called them, we cut the call.</w:t>
      </w:r>
    </w:p>
    <w:p>
      <w:r>
        <w:rPr>
          <w:b/>
          <w:color w:val="2E74B5"/>
        </w:rPr>
        <w:t xml:space="preserve">Speaker 1  </w:t>
      </w:r>
      <w:r>
        <w:rPr>
          <w:color w:val="AAAAAA"/>
          <w:sz w:val="16"/>
        </w:rPr>
        <w:t>[33:36]</w:t>
      </w:r>
    </w:p>
    <w:p>
      <w:pPr>
        <w:spacing w:after="160"/>
        <w:ind w:left="360"/>
      </w:pPr>
      <w:r>
        <w:t>Can you hear me?</w:t>
      </w:r>
    </w:p>
    <w:p>
      <w:r>
        <w:rPr>
          <w:b/>
          <w:color w:val="2E74B5"/>
        </w:rPr>
        <w:t xml:space="preserve">Speaker 8  </w:t>
      </w:r>
      <w:r>
        <w:rPr>
          <w:color w:val="AAAAAA"/>
          <w:sz w:val="16"/>
        </w:rPr>
        <w:t>[33:38]</w:t>
      </w:r>
    </w:p>
    <w:p>
      <w:pPr>
        <w:spacing w:after="160"/>
        <w:ind w:left="360"/>
      </w:pPr>
      <w:r>
        <w:t>Yeah, Navika</w:t>
      </w:r>
    </w:p>
    <w:p>
      <w:r>
        <w:rPr>
          <w:b/>
          <w:color w:val="2E74B5"/>
        </w:rPr>
        <w:t xml:space="preserve">Speaker 2  </w:t>
      </w:r>
      <w:r>
        <w:rPr>
          <w:color w:val="AAAAAA"/>
          <w:sz w:val="16"/>
        </w:rPr>
        <w:t>[33:38]</w:t>
      </w:r>
    </w:p>
    <w:p>
      <w:pPr>
        <w:spacing w:after="160"/>
        <w:ind w:left="360"/>
      </w:pPr>
      <w:r>
        <w:t>Finally</w:t>
      </w:r>
    </w:p>
    <w:p>
      <w:r>
        <w:rPr>
          <w:b/>
          <w:color w:val="2E74B5"/>
        </w:rPr>
        <w:t xml:space="preserve">Speaker 1  </w:t>
      </w:r>
      <w:r>
        <w:rPr>
          <w:color w:val="AAAAAA"/>
          <w:sz w:val="16"/>
        </w:rPr>
        <w:t>[33:40]</w:t>
      </w:r>
    </w:p>
    <w:p>
      <w:pPr>
        <w:spacing w:after="160"/>
        <w:ind w:left="360"/>
      </w:pPr>
      <w:r>
        <w:t>Ah okay thank you I've been saying the same thing No, Varna ji and Payal ji both shown immense patience at the at the venue today. I'm grateful. So, uh, I'll begin with the uh FGD.</w:t>
      </w:r>
    </w:p>
    <w:p>
      <w:r>
        <w:rPr>
          <w:b/>
          <w:color w:val="2E74B5"/>
        </w:rPr>
        <w:t xml:space="preserve">Speaker 6  </w:t>
      </w:r>
      <w:r>
        <w:rPr>
          <w:color w:val="AAAAAA"/>
          <w:sz w:val="16"/>
        </w:rPr>
        <w:t>[34:08]</w:t>
      </w:r>
    </w:p>
    <w:p>
      <w:pPr>
        <w:spacing w:after="160"/>
        <w:ind w:left="360"/>
      </w:pPr>
      <w:r>
        <w:t>Yeah</w:t>
      </w:r>
    </w:p>
    <w:p>
      <w:r>
        <w:rPr>
          <w:b/>
          <w:color w:val="2E74B5"/>
        </w:rPr>
        <w:t xml:space="preserve">Speaker 1  </w:t>
      </w:r>
      <w:r>
        <w:rPr>
          <w:color w:val="AAAAAA"/>
          <w:sz w:val="16"/>
        </w:rPr>
        <w:t>[34:09]</w:t>
      </w:r>
    </w:p>
    <w:p>
      <w:pPr>
        <w:spacing w:after="160"/>
        <w:ind w:left="360"/>
      </w:pPr>
      <w:r>
        <w:t>Okay Okay, okay. So, very interestingly we had I think a 17 year old to almost 30 year old person in the FGD. So the mix was supposed to be late aspirants. We had three, we had two kind of late aspirants. One kind of in the middle and three either just started or one and one about to start the the journey. So it was kind of a mix. We had everything and across, you know, the age group, we had three women and three men. So a very clear distinction between men and women and across age also younger participants and those who are women had very clear you know established idea of why they were into this. It was largely family driven and power driven. So they wanted a wanted wanted power that attraction. is immense for them and family wants them to prepare for UPSC and that is pretty much the only thing that for one of the aspirants pretty much only thing that her father would support her for financially and at the same time allow her to be in Delhi for</w:t>
      </w:r>
    </w:p>
    <w:p>
      <w:r>
        <w:rPr>
          <w:b/>
          <w:color w:val="2E74B5"/>
        </w:rPr>
        <w:t xml:space="preserve">Speaker 7  </w:t>
      </w:r>
      <w:r>
        <w:rPr>
          <w:color w:val="AAAAAA"/>
          <w:sz w:val="16"/>
        </w:rPr>
        <w:t>[35:54]</w:t>
      </w:r>
    </w:p>
    <w:p>
      <w:pPr>
        <w:spacing w:after="160"/>
        <w:ind w:left="360"/>
      </w:pPr>
      <w:r>
        <w:t>So I mean it was the father figure everywhere more than family. I mean just when it's it is the father basically.</w:t>
      </w:r>
    </w:p>
    <w:p>
      <w:r>
        <w:rPr>
          <w:b/>
          <w:color w:val="2E74B5"/>
        </w:rPr>
        <w:t xml:space="preserve">Speaker 1  </w:t>
      </w:r>
      <w:r>
        <w:rPr>
          <w:color w:val="AAAAAA"/>
          <w:sz w:val="16"/>
        </w:rPr>
        <w:t>[35:54]</w:t>
      </w:r>
    </w:p>
    <w:p>
      <w:pPr>
        <w:spacing w:after="160"/>
        <w:ind w:left="360"/>
      </w:pPr>
      <w:r>
        <w:t>When it was Yeah yeah so they mentioned father. Two mentioned father and one mentioned family. And uh For older folks and I mean late aspirants and men, it was, you know, they want to do something, you know, good for society and one was almost, I mean I couldn't get a sense of where that guy was who was thinking of getting into UPSC preparation seriously. He was more focused around developmental issues, how it would be great for him to be  you know in the services to be doing  the kind of work he wants to do. And there were two people who had stopped I mean one people one person who had stopped appearing for the exams after 2023 and one person who had four attempts and please please come in whenever. Yeah.</w:t>
      </w:r>
    </w:p>
    <w:p>
      <w:r>
        <w:rPr>
          <w:b/>
          <w:color w:val="2E74B5"/>
        </w:rPr>
        <w:t xml:space="preserve">Speaker 7  </w:t>
      </w:r>
      <w:r>
        <w:rPr>
          <w:color w:val="AAAAAA"/>
          <w:sz w:val="16"/>
        </w:rPr>
        <w:t>[37:05]</w:t>
      </w:r>
    </w:p>
    <w:p>
      <w:pPr>
        <w:spacing w:after="160"/>
        <w:ind w:left="360"/>
      </w:pPr>
      <w:r>
        <w:t>Yeah, so on that guy who was not very clear, basically he seemed to think that, you know, somehow, you know, becoming an IAS would enable him to kind of do a variety of development works in the way that he saw fit, which is he contrasted that with like, you know, his experience of working in NGOs where he said that, you know, they are mission driven and even if I perceive that the problem is education, But if they have a grant for health, then I have to do health work. So he seemed to think that if he became a DM for example or got into the IAS, he would have more freedom to kind of drive. you know, whatever work he felt.</w:t>
      </w:r>
    </w:p>
    <w:p>
      <w:r>
        <w:rPr>
          <w:b/>
          <w:color w:val="2E74B5"/>
        </w:rPr>
        <w:t xml:space="preserve">Speaker 2  </w:t>
      </w:r>
      <w:r>
        <w:rPr>
          <w:color w:val="AAAAAA"/>
          <w:sz w:val="16"/>
        </w:rPr>
        <w:t>[37:52]</w:t>
      </w:r>
    </w:p>
    <w:p>
      <w:pPr>
        <w:spacing w:after="160"/>
        <w:ind w:left="360"/>
      </w:pPr>
      <w:r>
        <w:t>Okay</w:t>
      </w:r>
    </w:p>
    <w:p>
      <w:r>
        <w:rPr>
          <w:b/>
          <w:color w:val="2E74B5"/>
        </w:rPr>
        <w:t xml:space="preserve">Speaker 7  </w:t>
      </w:r>
      <w:r>
        <w:rPr>
          <w:color w:val="AAAAAA"/>
          <w:sz w:val="16"/>
        </w:rPr>
        <w:t>[37:54]</w:t>
      </w:r>
    </w:p>
    <w:p>
      <w:pPr>
        <w:spacing w:after="160"/>
        <w:ind w:left="360"/>
      </w:pPr>
      <w:r>
        <w:t>Yeah, so मतलब ये उसने बोला</w:t>
      </w:r>
    </w:p>
    <w:p>
      <w:r>
        <w:rPr>
          <w:b/>
          <w:color w:val="2E74B5"/>
        </w:rPr>
        <w:t xml:space="preserve">Speaker 2  </w:t>
      </w:r>
      <w:r>
        <w:rPr>
          <w:color w:val="AAAAAA"/>
          <w:sz w:val="16"/>
        </w:rPr>
        <w:t>[37:57]</w:t>
      </w:r>
    </w:p>
    <w:p>
      <w:pPr>
        <w:spacing w:after="160"/>
        <w:ind w:left="360"/>
      </w:pPr>
      <w:r>
        <w:t>It's counseling, yaar.</w:t>
      </w:r>
    </w:p>
    <w:p>
      <w:r>
        <w:rPr>
          <w:b/>
          <w:color w:val="2E74B5"/>
        </w:rPr>
        <w:t xml:space="preserve">Speaker 7  </w:t>
      </w:r>
      <w:r>
        <w:rPr>
          <w:color w:val="AAAAAA"/>
          <w:sz w:val="16"/>
        </w:rPr>
        <w:t>[38:00]</w:t>
      </w:r>
    </w:p>
    <w:p>
      <w:pPr>
        <w:spacing w:after="160"/>
        <w:ind w:left="360"/>
      </w:pPr>
      <w:r>
        <w:t>I agree but not my place to do it then all of them</w:t>
      </w:r>
    </w:p>
    <w:p>
      <w:r>
        <w:rPr>
          <w:b/>
          <w:color w:val="2E74B5"/>
        </w:rPr>
        <w:t xml:space="preserve">Speaker 2  </w:t>
      </w:r>
      <w:r>
        <w:rPr>
          <w:color w:val="AAAAAA"/>
          <w:sz w:val="16"/>
        </w:rPr>
        <w:t>[38:01]</w:t>
      </w:r>
    </w:p>
    <w:p>
      <w:pPr>
        <w:spacing w:after="160"/>
        <w:ind w:left="360"/>
      </w:pPr>
      <w:r>
        <w:t>Okay</w:t>
      </w:r>
    </w:p>
    <w:p>
      <w:r>
        <w:rPr>
          <w:b/>
          <w:color w:val="2E74B5"/>
        </w:rPr>
        <w:t xml:space="preserve">Speaker 5  </w:t>
      </w:r>
      <w:r>
        <w:rPr>
          <w:color w:val="AAAAAA"/>
          <w:sz w:val="16"/>
        </w:rPr>
        <w:t>[38:03]</w:t>
      </w:r>
    </w:p>
    <w:p>
      <w:pPr>
        <w:spacing w:after="160"/>
        <w:ind w:left="360"/>
      </w:pPr>
      <w:r>
        <w:t>All of us need counseling.</w:t>
      </w:r>
    </w:p>
    <w:p>
      <w:r>
        <w:rPr>
          <w:b/>
          <w:color w:val="2E74B5"/>
        </w:rPr>
        <w:t xml:space="preserve">Speaker 7  </w:t>
      </w:r>
      <w:r>
        <w:rPr>
          <w:color w:val="AAAAAA"/>
          <w:sz w:val="16"/>
        </w:rPr>
        <w:t>[38:11]</w:t>
      </w:r>
    </w:p>
    <w:p>
      <w:pPr>
        <w:spacing w:after="160"/>
        <w:ind w:left="360"/>
      </w:pPr>
      <w:r>
        <w:t>Yeah. Sorry.</w:t>
      </w:r>
    </w:p>
    <w:p>
      <w:r>
        <w:rPr>
          <w:b/>
          <w:color w:val="2E74B5"/>
        </w:rPr>
        <w:t xml:space="preserve">Speaker 1  </w:t>
      </w:r>
      <w:r>
        <w:rPr>
          <w:color w:val="AAAAAA"/>
          <w:sz w:val="16"/>
        </w:rPr>
        <w:t>[38:12]</w:t>
      </w:r>
    </w:p>
    <w:p>
      <w:pPr>
        <w:spacing w:after="160"/>
        <w:ind w:left="360"/>
      </w:pPr>
      <w:r>
        <w:t>Yeah. Sorry. Yeah. No no. Um So yeah, that was that. I mean, So you know, what happened in between the conversation, it What what about</w:t>
      </w:r>
    </w:p>
    <w:p>
      <w:r>
        <w:rPr>
          <w:b/>
          <w:color w:val="2E74B5"/>
        </w:rPr>
        <w:t xml:space="preserve">Speaker 2  </w:t>
      </w:r>
      <w:r>
        <w:rPr>
          <w:color w:val="AAAAAA"/>
          <w:sz w:val="16"/>
        </w:rPr>
        <w:t>[38:30]</w:t>
      </w:r>
    </w:p>
    <w:p>
      <w:pPr>
        <w:spacing w:after="160"/>
        <w:ind w:left="360"/>
      </w:pPr>
      <w:r>
        <w:t>What about plan B, plan C? Yeah</w:t>
      </w:r>
    </w:p>
    <w:p>
      <w:r>
        <w:rPr>
          <w:b/>
          <w:color w:val="2E74B5"/>
        </w:rPr>
        <w:t xml:space="preserve">Speaker 1  </w:t>
      </w:r>
      <w:r>
        <w:rPr>
          <w:color w:val="AAAAAA"/>
          <w:sz w:val="16"/>
        </w:rPr>
        <w:t>[38:34]</w:t>
      </w:r>
    </w:p>
    <w:p>
      <w:pPr>
        <w:spacing w:after="160"/>
        <w:ind w:left="360"/>
      </w:pPr>
      <w:r>
        <w:t>So exit one had  you know mental work.  you know his family  I mean his motivation to get into this one was  that he's seen his father as a Janpad Adhyaksha and his grandmother as a Sarpanch and after they were out of power  and not enjoying that  position. Uh, there was, there was hardly they could do, uh, to help people in the area. Uh, so he probably saw, you know, uh, a way in being an IAS officer in the area to be doing those things that was not, uh, possible, uh, as a politician out of power, uh, in the system. And plan B was again developmental work, uh, and stuff like that. The woman, two women were 100% in it. one the youngest one who is I think in 11th standard. and the second one who's done I think undergrads. the one woman who was completing her masters. she is also preparing for JRF exams. that she sees as plan B. Um so in between the conversation became about the exam itself. Uh wherein people were discussing how prelims is not really uh uh not really a proper exam because it being a qualifying exam uh seems to have uh no boundary around the syllabus uh and you know recent years it has been absurd. apparently the kind of questions that are coming into prelims. people who had not appeared for the exam even once seem to have a brighter view of this this thing wherein they they say that you know there is no boundary and there cannot be a boundary because unless the exam is difficult the way it is you cannot really eliminate lakhs and lakhs of people who are appearing. On the other hand, you know, people who have attempted at least once seem to believe that, you know, a UPSC is being a little random in being in, you know, conducting the exam the way they are conducting. But then the conversation became more about their views on what the exam is supposed to test and the exam is conducted and what exactly it is testing. So that is also interesting conversation. I mean, but not very relevant for I mean for what we are trying to do. But good value based assessments from, you know, very young person to a person who has exited the system.</w:t>
      </w:r>
    </w:p>
    <w:p>
      <w:r>
        <w:rPr>
          <w:b/>
          <w:color w:val="2E74B5"/>
        </w:rPr>
        <w:t xml:space="preserve">Speaker 7  </w:t>
      </w:r>
      <w:r>
        <w:rPr>
          <w:color w:val="AAAAAA"/>
          <w:sz w:val="16"/>
        </w:rPr>
        <w:t>[42:04]</w:t>
      </w:r>
    </w:p>
    <w:p>
      <w:pPr>
        <w:spacing w:after="160"/>
        <w:ind w:left="360"/>
      </w:pPr>
      <w:r>
        <w:t>and I would like to give a brief. Yeah. If I could add, I think that one interesting point that came up, which I heard is that basically one of these girls, the young ones, and she had actually not appeared for but wanted to eventually appear for UPSC. She said, I mean, I mean I'm I'm I'm paraphrasing, but I think what she said was that UPSC is unique and alone in being a a democratic examination.</w:t>
      </w:r>
    </w:p>
    <w:p>
      <w:r>
        <w:rPr>
          <w:b/>
          <w:color w:val="2E74B5"/>
        </w:rPr>
        <w:t xml:space="preserve">Speaker 1  </w:t>
      </w:r>
      <w:r>
        <w:rPr>
          <w:color w:val="AAAAAA"/>
          <w:sz w:val="16"/>
        </w:rPr>
        <w:t>[42:05]</w:t>
      </w:r>
    </w:p>
    <w:p>
      <w:pPr>
        <w:spacing w:after="160"/>
        <w:ind w:left="360"/>
      </w:pPr>
      <w:r>
        <w:t>Yeah</w:t>
      </w:r>
    </w:p>
    <w:p>
      <w:r>
        <w:rPr>
          <w:b/>
          <w:color w:val="2E74B5"/>
        </w:rPr>
        <w:t xml:space="preserve">Speaker 7  </w:t>
      </w:r>
      <w:r>
        <w:rPr>
          <w:color w:val="AAAAAA"/>
          <w:sz w:val="16"/>
        </w:rPr>
        <w:t>[42:34]</w:t>
      </w:r>
    </w:p>
    <w:p>
      <w:pPr>
        <w:spacing w:after="160"/>
        <w:ind w:left="360"/>
      </w:pPr>
      <w:r>
        <w:t>basically she said ₹100 deke koi bhi form bhar sakta hai. And uski aisi syllabus hai ke you know it's general knowledge. Right so if anybody has the capacity they can do it unlike for example technical exams like NEET or JEE or whatever jahan pe tuition and access and coaching mehangi hai and clearly there is a bias towards matlab those who jinke paas paisa hai woh</w:t>
      </w:r>
    </w:p>
    <w:p>
      <w:r>
        <w:rPr>
          <w:b/>
          <w:color w:val="2E74B5"/>
        </w:rPr>
        <w:t xml:space="preserve">Speaker 3  </w:t>
      </w:r>
      <w:r>
        <w:rPr>
          <w:color w:val="AAAAAA"/>
          <w:sz w:val="16"/>
        </w:rPr>
        <w:t>[43:00]</w:t>
      </w:r>
    </w:p>
    <w:p>
      <w:pPr>
        <w:spacing w:after="160"/>
        <w:ind w:left="360"/>
      </w:pPr>
      <w:r>
        <w:t>I just threw only for prelims, right?</w:t>
      </w:r>
    </w:p>
    <w:p>
      <w:r>
        <w:rPr>
          <w:b/>
          <w:color w:val="2E74B5"/>
        </w:rPr>
        <w:t xml:space="preserve">Speaker 7  </w:t>
      </w:r>
      <w:r>
        <w:rPr>
          <w:color w:val="AAAAAA"/>
          <w:sz w:val="16"/>
        </w:rPr>
        <w:t>[43:03]</w:t>
      </w:r>
    </w:p>
    <w:p>
      <w:pPr>
        <w:spacing w:after="160"/>
        <w:ind w:left="360"/>
      </w:pPr>
      <w:r>
        <w:t>That's true. I mean, she was talking about prelims. Yeah. She was talking about prelims.  because there is a defined syllabus for mains. But I thought it was an interesting insight in that she said that bhaiya, ye sasti exam hai. And it is open for anybody. And also the idea that later on, you know, UPSC is the only exam jahan pe paper leak abhi tak nahi hua hai. To hum jo hai, bharosa bhi to sirf ek hi exam pe kar sakte hain.</w:t>
      </w:r>
    </w:p>
    <w:p>
      <w:r>
        <w:rPr>
          <w:b/>
          <w:color w:val="2E74B5"/>
        </w:rPr>
        <w:t xml:space="preserve">Speaker 3  </w:t>
      </w:r>
      <w:r>
        <w:rPr>
          <w:color w:val="AAAAAA"/>
          <w:sz w:val="16"/>
        </w:rPr>
        <w:t>[43:03]</w:t>
      </w:r>
    </w:p>
    <w:p>
      <w:pPr>
        <w:spacing w:after="160"/>
        <w:ind w:left="360"/>
      </w:pPr>
      <w:r>
        <w:t>I mean she was talking about prelims. Yeah. She was talking about prelims.</w:t>
      </w:r>
    </w:p>
    <w:p>
      <w:r>
        <w:rPr>
          <w:b/>
          <w:color w:val="2E74B5"/>
        </w:rPr>
        <w:t xml:space="preserve">Speaker 7  </w:t>
      </w:r>
      <w:r>
        <w:rPr>
          <w:color w:val="AAAAAA"/>
          <w:sz w:val="16"/>
        </w:rPr>
        <w:t>[43:28]</w:t>
      </w:r>
    </w:p>
    <w:p>
      <w:pPr>
        <w:spacing w:after="160"/>
        <w:ind w:left="360"/>
      </w:pPr>
      <w:r>
        <w:t>is is what came up. Yeah, Yuvraj Kanti.</w:t>
      </w:r>
    </w:p>
    <w:p>
      <w:r>
        <w:rPr>
          <w:b/>
          <w:color w:val="2E74B5"/>
        </w:rPr>
        <w:t xml:space="preserve">Speaker 6  </w:t>
      </w:r>
      <w:r>
        <w:rPr>
          <w:color w:val="AAAAAA"/>
          <w:sz w:val="16"/>
        </w:rPr>
        <w:t>[43:33]</w:t>
      </w:r>
    </w:p>
    <w:p>
      <w:pPr>
        <w:spacing w:after="160"/>
        <w:ind w:left="360"/>
      </w:pPr>
      <w:r>
        <w:t>Thank you</w:t>
      </w:r>
    </w:p>
    <w:p>
      <w:r>
        <w:rPr>
          <w:b/>
          <w:color w:val="2E74B5"/>
        </w:rPr>
        <w:t xml:space="preserve">Speaker 1  </w:t>
      </w:r>
      <w:r>
        <w:rPr>
          <w:color w:val="AAAAAA"/>
          <w:sz w:val="16"/>
        </w:rPr>
        <w:t>[43:34]</w:t>
      </w:r>
    </w:p>
    <w:p>
      <w:pPr>
        <w:spacing w:after="160"/>
        <w:ind w:left="360"/>
      </w:pPr>
      <w:r>
        <w:t>Yeah.</w:t>
      </w:r>
    </w:p>
    <w:p>
      <w:r>
        <w:rPr>
          <w:b/>
          <w:color w:val="2E74B5"/>
        </w:rPr>
        <w:t xml:space="preserve">Speaker 2  </w:t>
      </w:r>
      <w:r>
        <w:rPr>
          <w:color w:val="AAAAAA"/>
          <w:sz w:val="16"/>
        </w:rPr>
        <w:t>[43:35]</w:t>
      </w:r>
    </w:p>
    <w:p>
      <w:pPr>
        <w:spacing w:after="160"/>
        <w:ind w:left="360"/>
      </w:pPr>
      <w:r>
        <w:t>क्योंकि interview है, paper leak की जरूरत नहीं है।</w:t>
      </w:r>
    </w:p>
    <w:p>
      <w:r>
        <w:rPr>
          <w:b/>
          <w:color w:val="2E74B5"/>
        </w:rPr>
        <w:t xml:space="preserve">Speaker 1  </w:t>
      </w:r>
      <w:r>
        <w:rPr>
          <w:color w:val="AAAAAA"/>
          <w:sz w:val="16"/>
        </w:rPr>
        <w:t>[43:38]</w:t>
      </w:r>
    </w:p>
    <w:p>
      <w:pPr>
        <w:spacing w:after="160"/>
        <w:ind w:left="360"/>
      </w:pPr>
      <w:r>
        <w:t>Hmm and</w:t>
      </w:r>
    </w:p>
    <w:p>
      <w:r>
        <w:rPr>
          <w:b/>
          <w:color w:val="2E74B5"/>
        </w:rPr>
        <w:t xml:space="preserve">Speaker 7  </w:t>
      </w:r>
      <w:r>
        <w:rPr>
          <w:color w:val="AAAAAA"/>
          <w:sz w:val="16"/>
        </w:rPr>
        <w:t>[43:41]</w:t>
      </w:r>
    </w:p>
    <w:p>
      <w:pPr>
        <w:spacing w:after="160"/>
        <w:ind w:left="360"/>
      </w:pPr>
      <w:r>
        <w:t>Hello Okay</w:t>
      </w:r>
    </w:p>
    <w:p>
      <w:r>
        <w:rPr>
          <w:b/>
          <w:color w:val="2E74B5"/>
        </w:rPr>
        <w:t xml:space="preserve">Speaker 1  </w:t>
      </w:r>
      <w:r>
        <w:rPr>
          <w:color w:val="AAAAAA"/>
          <w:sz w:val="16"/>
        </w:rPr>
        <w:t>[43:41]</w:t>
      </w:r>
    </w:p>
    <w:p>
      <w:pPr>
        <w:spacing w:after="160"/>
        <w:ind w:left="360"/>
      </w:pPr>
      <w:r>
        <w:t>And the recent express investigation shows EWS being filled by people who are not really EWS. Anyhow. The uh what was I talking about? Hmm</w:t>
      </w:r>
    </w:p>
    <w:p>
      <w:r>
        <w:rPr>
          <w:b/>
          <w:color w:val="2E74B5"/>
        </w:rPr>
        <w:t xml:space="preserve">Speaker 7  </w:t>
      </w:r>
      <w:r>
        <w:rPr>
          <w:color w:val="AAAAAA"/>
          <w:sz w:val="16"/>
        </w:rPr>
        <w:t>[44:03]</w:t>
      </w:r>
    </w:p>
    <w:p>
      <w:pPr>
        <w:spacing w:after="160"/>
        <w:ind w:left="360"/>
      </w:pPr>
      <w:r>
        <w:t>You were talking about Yuvraj how they said that basically there was a distraction in the middle about the paper itself and stuff that is wrong in the exam.</w:t>
      </w:r>
    </w:p>
    <w:p>
      <w:r>
        <w:rPr>
          <w:b/>
          <w:color w:val="2E74B5"/>
        </w:rPr>
        <w:t xml:space="preserve">Speaker 1  </w:t>
      </w:r>
      <w:r>
        <w:rPr>
          <w:color w:val="AAAAAA"/>
          <w:sz w:val="16"/>
        </w:rPr>
        <w:t>[44:12]</w:t>
      </w:r>
    </w:p>
    <w:p>
      <w:pPr>
        <w:spacing w:after="160"/>
        <w:ind w:left="360"/>
      </w:pPr>
      <w:r>
        <w:t>Hmm</w:t>
      </w:r>
    </w:p>
    <w:p>
      <w:r>
        <w:rPr>
          <w:b/>
          <w:color w:val="2E74B5"/>
        </w:rPr>
        <w:t xml:space="preserve">Speaker 5  </w:t>
      </w:r>
      <w:r>
        <w:rPr>
          <w:color w:val="AAAAAA"/>
          <w:sz w:val="16"/>
        </w:rPr>
        <w:t>[44:14]</w:t>
      </w:r>
    </w:p>
    <w:p>
      <w:pPr>
        <w:spacing w:after="160"/>
        <w:ind w:left="360"/>
      </w:pPr>
      <w:r>
        <w:t>Okay</w:t>
      </w:r>
    </w:p>
    <w:p>
      <w:r>
        <w:rPr>
          <w:b/>
          <w:color w:val="2E74B5"/>
        </w:rPr>
        <w:t xml:space="preserve">Speaker 1  </w:t>
      </w:r>
      <w:r>
        <w:rPr>
          <w:color w:val="AAAAAA"/>
          <w:sz w:val="16"/>
        </w:rPr>
        <w:t>[44:14]</w:t>
      </w:r>
    </w:p>
    <w:p>
      <w:pPr>
        <w:spacing w:after="160"/>
        <w:ind w:left="360"/>
      </w:pPr>
      <w:r>
        <w:t>hmm hmm yeah. So there was uh quite a bit of discussion around uh the expenses and they believe it has become very very expensive um to prepare for the exam. Uh thirty forty thousand rupees per month uh the girls were paying just for coaching. and to to add to that you know living expenses are very high. So their monthly expense was upwards of fifty thousand rupees. And then there was a there was a alternative view from a person a girl again. who was not from a very strong financial background. She says that I make my do all my you know living expenses within 12k and I have not joined these expensive coachings earlier because I found free material copyrighted I mean against the copyright in Telegram apparently there are channels which are circulating you know the most expensive you know reading material or lectures and stuff like that. But recently she has felt a little directionless so she has taken the mentoring you know course which costs around 80,000 rupees for the course itself like it goes on I think for more than a year. um about I mean and the the guys who used to prepare for it for UPSC uh and who have left and won you know the old guys they were quite surprised you know that uh the exam I mean the preparation costs have gone so high uh they shared you know maybe 1.2 to 1.5 lakhs for whole one year one and a half years including test tests and reading material and classes everything included and living expenses were also apparently at that time were lower. has two difficulties faced being in Delhi. girls, you know, talk about, you know, I don't know what phrase that young girl used about Delhiites. but it was like, you know, they are pretentious or something like that. She said I'm I'm forgetting the exact word she used. it's very difficult.</w:t>
      </w:r>
    </w:p>
    <w:p>
      <w:r>
        <w:rPr>
          <w:b/>
          <w:color w:val="2E74B5"/>
        </w:rPr>
        <w:t xml:space="preserve">Speaker 7  </w:t>
      </w:r>
      <w:r>
        <w:rPr>
          <w:color w:val="AAAAAA"/>
          <w:sz w:val="16"/>
        </w:rPr>
        <w:t>[47:07]</w:t>
      </w:r>
    </w:p>
    <w:p>
      <w:pPr>
        <w:spacing w:after="160"/>
        <w:ind w:left="360"/>
      </w:pPr>
      <w:r>
        <w:t>She said she said wo apne aap ko bahut zyada</w:t>
      </w:r>
    </w:p>
    <w:p>
      <w:r>
        <w:rPr>
          <w:b/>
          <w:color w:val="2E74B5"/>
        </w:rPr>
        <w:t xml:space="preserve">Speaker 3  </w:t>
      </w:r>
      <w:r>
        <w:rPr>
          <w:color w:val="AAAAAA"/>
          <w:sz w:val="16"/>
        </w:rPr>
        <w:t>[47:08]</w:t>
      </w:r>
    </w:p>
    <w:p>
      <w:pPr>
        <w:spacing w:after="160"/>
        <w:ind w:left="360"/>
      </w:pPr>
      <w:r>
        <w:t>She said, "Haan, bahut aise chaur mein jaate hain and then they flex a lot than they actually have."</w:t>
      </w:r>
    </w:p>
    <w:p>
      <w:r>
        <w:rPr>
          <w:b/>
          <w:color w:val="2E74B5"/>
        </w:rPr>
        <w:t xml:space="preserve">Speaker 1  </w:t>
      </w:r>
      <w:r>
        <w:rPr>
          <w:color w:val="AAAAAA"/>
          <w:sz w:val="16"/>
        </w:rPr>
        <w:t>[47:15]</w:t>
      </w:r>
    </w:p>
    <w:p>
      <w:pPr>
        <w:spacing w:after="160"/>
        <w:ind w:left="360"/>
      </w:pPr>
      <w:r>
        <w:t>Yeah, yeah. So,  so she was like, you know, just being among these people is a challenge itself. And then living alone,  missing the homemade food. Nutrition she said, you know, because she said we are preparing for such a  you know, high demand exam. The nutrition that we need is very high, but the nutrition we get is not proper. uh and there was pretty much agreement on this thing. uh to you know being unsafe so so much so as one woman uh her phone was snatched because of that incident she almost you know uh ended up being away at home. um uh for safety reasons. uh and you know such uh are the uh um living conditions. things that, you know, they are it's not very uplifting if I may, you know, summarize in in in in a few words. And the cost of living both financially and mentally and emotionally being very very high. Um, then, uh, we, uh, moved into the conversation about paper leaks and, uh, you know, why it is happening because there, there are people who are able to, um, buy, uh, question papers and, uh, what not. I'm ministers, government, and one woman just outrightly said, "Courts, I hold courts responsible for." paper leaks. And because they don't do anything about it. but since paper leaks has not been an issue faced by them or in the examination that they've been preparing it was more like like an opinion formed based on information. they they find floating around. and they do seem to sympathize with people who for whom you know it is so important that they choose to end their life and this was in response to a pointed question by Varna ji around. you know people who end up taking their own life because of you know paper leaks Um other than that I mean there there are there was less you know um experience of paper leak or even people who had paper leaks maybe one person mentioned that their uh some some person they know uh was taking NEET that got leaked or something like that. And uh in state exams they they seem to have more experience of it. because some of these people were also especially women were also appearing for UP state you know uh recruitment examination. So there they say, you know, in states, uh it seems to be more frequent and prevalent than uh you know, at the center level. Uh Varna ji, please add in uh if I've missed something around this paper leaks issue.</w:t>
      </w:r>
    </w:p>
    <w:p>
      <w:r>
        <w:rPr>
          <w:b/>
          <w:color w:val="2E74B5"/>
        </w:rPr>
        <w:t xml:space="preserve">Speaker 7  </w:t>
      </w:r>
      <w:r>
        <w:rPr>
          <w:color w:val="AAAAAA"/>
          <w:sz w:val="16"/>
        </w:rPr>
        <w:t>[50:59]</w:t>
      </w:r>
    </w:p>
    <w:p>
      <w:pPr>
        <w:spacing w:after="160"/>
        <w:ind w:left="360"/>
      </w:pPr>
      <w:r>
        <w:t>Um, no, I mean, I think I sort of agree in that I think that I was a little surprised, I'd say, um, at the lack of empathy because we asked kind of काफी pointedly पूछा हमने कि भई कोई मरता है तो मतलब what do you feel types. And, you know, as Yuvraj is saying, it was a very sort of like academic policy type of response. I don't know whether that's a Delhi thing because they're so removed from kind of it personal stakes, you know, in paper leaks and things like that. But there was a very interesting discussion, you know, about how whole papers are available. People knew in their own networks, people who had got, you know, sort of papers from Telegram. So there was a discussion of what the means are and what the mechanism is. And I think a lot of some at some point it came up saying that look, it's also easier because of tech</w:t>
      </w:r>
    </w:p>
    <w:p>
      <w:r>
        <w:rPr>
          <w:b/>
          <w:color w:val="2E74B5"/>
        </w:rPr>
        <w:t xml:space="preserve">Speaker 3  </w:t>
      </w:r>
      <w:r>
        <w:rPr>
          <w:color w:val="AAAAAA"/>
          <w:sz w:val="16"/>
        </w:rPr>
        <w:t>[51:43]</w:t>
      </w:r>
    </w:p>
    <w:p>
      <w:pPr>
        <w:spacing w:after="160"/>
        <w:ind w:left="360"/>
      </w:pPr>
      <w:r>
        <w:t>Hmm</w:t>
      </w:r>
    </w:p>
    <w:p>
      <w:r>
        <w:rPr>
          <w:b/>
          <w:color w:val="2E74B5"/>
        </w:rPr>
        <w:t xml:space="preserve">Speaker 7  </w:t>
      </w:r>
      <w:r>
        <w:rPr>
          <w:color w:val="AAAAAA"/>
          <w:sz w:val="16"/>
        </w:rPr>
        <w:t>[51:59]</w:t>
      </w:r>
    </w:p>
    <w:p>
      <w:pPr>
        <w:spacing w:after="160"/>
        <w:ind w:left="360"/>
      </w:pPr>
      <w:r>
        <w:t>everything else for things to leak. you know and spread much faster. and so you know Why how why does it actually have to leak in the first place? You know, is is sort of like the thing that I heard.</w:t>
      </w:r>
    </w:p>
    <w:p>
      <w:r>
        <w:rPr>
          <w:b/>
          <w:color w:val="2E74B5"/>
        </w:rPr>
        <w:t xml:space="preserve">Speaker 5  </w:t>
      </w:r>
      <w:r>
        <w:rPr>
          <w:color w:val="AAAAAA"/>
          <w:sz w:val="16"/>
        </w:rPr>
        <w:t>[52:14]</w:t>
      </w:r>
    </w:p>
    <w:p>
      <w:pPr>
        <w:spacing w:after="160"/>
        <w:ind w:left="360"/>
      </w:pPr>
      <w:r>
        <w:t>Okay</w:t>
      </w:r>
    </w:p>
    <w:p>
      <w:r>
        <w:rPr>
          <w:b/>
          <w:color w:val="2E74B5"/>
        </w:rPr>
        <w:t xml:space="preserve">Speaker 6  </w:t>
      </w:r>
      <w:r>
        <w:rPr>
          <w:color w:val="AAAAAA"/>
          <w:sz w:val="16"/>
        </w:rPr>
        <w:t>[52:14]</w:t>
      </w:r>
    </w:p>
    <w:p>
      <w:pPr>
        <w:spacing w:after="160"/>
        <w:ind w:left="360"/>
      </w:pPr>
      <w:r>
        <w:t>Hmm</w:t>
      </w:r>
    </w:p>
    <w:p>
      <w:r>
        <w:rPr>
          <w:b/>
          <w:color w:val="2E74B5"/>
        </w:rPr>
        <w:t xml:space="preserve">Speaker 1  </w:t>
      </w:r>
      <w:r>
        <w:rPr>
          <w:color w:val="AAAAAA"/>
          <w:sz w:val="16"/>
        </w:rPr>
        <w:t>[52:20]</w:t>
      </w:r>
    </w:p>
    <w:p>
      <w:pPr>
        <w:spacing w:after="160"/>
        <w:ind w:left="360"/>
      </w:pPr>
      <w:r>
        <w:t>So the uh I feel uh the issue itself was uh it appeared to be less relevant to these people. Uh they they they were I mean from ambivalent to you know more information based view there was very less uh that this group had to say about it. Uh so relevance seemed less because the experience is not there. Okay a first hand experience is not there I think. So, yeah, I mean, we couldn't do uh card testing because women were uh I mean we ended the discussion so late because it started so late. Uh that the women who were participating uh had to leave and uh so the testing has not been done on this entity.</w:t>
      </w:r>
    </w:p>
    <w:p>
      <w:r>
        <w:rPr>
          <w:b/>
          <w:color w:val="2E74B5"/>
        </w:rPr>
        <w:t xml:space="preserve">Speaker 2  </w:t>
      </w:r>
      <w:r>
        <w:rPr>
          <w:color w:val="AAAAAA"/>
          <w:sz w:val="16"/>
        </w:rPr>
        <w:t>[53:35]</w:t>
      </w:r>
    </w:p>
    <w:p>
      <w:pPr>
        <w:spacing w:after="160"/>
        <w:ind w:left="360"/>
      </w:pPr>
      <w:r>
        <w:t>Pallavi Pallavi</w:t>
      </w:r>
    </w:p>
    <w:p>
      <w:r>
        <w:rPr>
          <w:b/>
          <w:color w:val="2E74B5"/>
        </w:rPr>
        <w:t xml:space="preserve">Speaker 4  </w:t>
      </w:r>
      <w:r>
        <w:rPr>
          <w:color w:val="AAAAAA"/>
          <w:sz w:val="16"/>
        </w:rPr>
        <w:t>[53:40]</w:t>
      </w:r>
    </w:p>
    <w:p>
      <w:pPr>
        <w:spacing w:after="160"/>
        <w:ind w:left="360"/>
      </w:pPr>
      <w:r>
        <w:t>Yeah, I know.</w:t>
      </w:r>
    </w:p>
    <w:p>
      <w:r>
        <w:rPr>
          <w:b/>
          <w:color w:val="2E74B5"/>
        </w:rPr>
        <w:t xml:space="preserve">Speaker 2  </w:t>
      </w:r>
      <w:r>
        <w:rPr>
          <w:color w:val="AAAAAA"/>
          <w:sz w:val="16"/>
        </w:rPr>
        <w:t>[53:42]</w:t>
      </w:r>
    </w:p>
    <w:p>
      <w:pPr>
        <w:spacing w:after="160"/>
        <w:ind w:left="360"/>
      </w:pPr>
      <w:r>
        <w:t>Anything that you want to comment on?</w:t>
      </w:r>
    </w:p>
    <w:p>
      <w:r>
        <w:rPr>
          <w:b/>
          <w:color w:val="2E74B5"/>
        </w:rPr>
        <w:t xml:space="preserve">Speaker 4  </w:t>
      </w:r>
      <w:r>
        <w:rPr>
          <w:color w:val="AAAAAA"/>
          <w:sz w:val="16"/>
        </w:rPr>
        <w:t>[53:44]</w:t>
      </w:r>
    </w:p>
    <w:p>
      <w:pPr>
        <w:spacing w:after="160"/>
        <w:ind w:left="360"/>
      </w:pPr>
      <w:r>
        <w:t>No Nothing. Just listening.</w:t>
      </w:r>
    </w:p>
    <w:p>
      <w:r>
        <w:rPr>
          <w:b/>
          <w:color w:val="2E74B5"/>
        </w:rPr>
        <w:t xml:space="preserve">Speaker 2  </w:t>
      </w:r>
      <w:r>
        <w:rPr>
          <w:color w:val="AAAAAA"/>
          <w:sz w:val="16"/>
        </w:rPr>
        <w:t>[53:49]</w:t>
      </w:r>
    </w:p>
    <w:p>
      <w:pPr>
        <w:spacing w:after="160"/>
        <w:ind w:left="360"/>
      </w:pPr>
      <w:r>
        <w:t>File</w:t>
      </w:r>
    </w:p>
    <w:p>
      <w:r>
        <w:rPr>
          <w:b/>
          <w:color w:val="2E74B5"/>
        </w:rPr>
        <w:t xml:space="preserve">Speaker 7  </w:t>
      </w:r>
      <w:r>
        <w:rPr>
          <w:color w:val="AAAAAA"/>
          <w:sz w:val="16"/>
        </w:rPr>
        <w:t>[53:57]</w:t>
      </w:r>
    </w:p>
    <w:p>
      <w:pPr>
        <w:spacing w:after="160"/>
        <w:ind w:left="360"/>
      </w:pPr>
      <w:r>
        <w:t>I don't have any. There were also a couple of people who said that we don't agree with like Modi's policies and somebody who said ke foreign policy unka samajh mein aata hai par desh ke andar kya policy karte hain woh nahi samajh mein aata.</w:t>
      </w:r>
    </w:p>
    <w:p>
      <w:r>
        <w:rPr>
          <w:b/>
          <w:color w:val="2E74B5"/>
        </w:rPr>
        <w:t xml:space="preserve">Speaker 3  </w:t>
      </w:r>
      <w:r>
        <w:rPr>
          <w:color w:val="AAAAAA"/>
          <w:sz w:val="16"/>
        </w:rPr>
        <w:t>[53:57]</w:t>
      </w:r>
    </w:p>
    <w:p>
      <w:pPr>
        <w:spacing w:after="160"/>
        <w:ind w:left="360"/>
      </w:pPr>
      <w:r>
        <w:t>I don't have any</w:t>
      </w:r>
    </w:p>
    <w:p>
      <w:r>
        <w:rPr>
          <w:b/>
          <w:color w:val="2E74B5"/>
        </w:rPr>
        <w:t xml:space="preserve">Speaker 7  </w:t>
      </w:r>
      <w:r>
        <w:rPr>
          <w:color w:val="AAAAAA"/>
          <w:sz w:val="16"/>
        </w:rPr>
        <w:t>[54:09]</w:t>
      </w:r>
    </w:p>
    <w:p>
      <w:pPr>
        <w:spacing w:after="160"/>
        <w:ind w:left="360"/>
      </w:pPr>
      <w:r>
        <w:t>So so that was their</w:t>
      </w:r>
    </w:p>
    <w:p>
      <w:r>
        <w:rPr>
          <w:b/>
          <w:color w:val="2E74B5"/>
        </w:rPr>
        <w:t xml:space="preserve">Speaker 3  </w:t>
      </w:r>
      <w:r>
        <w:rPr>
          <w:color w:val="AAAAAA"/>
          <w:sz w:val="16"/>
        </w:rPr>
        <w:t>[54:12]</w:t>
      </w:r>
    </w:p>
    <w:p>
      <w:pPr>
        <w:spacing w:after="160"/>
        <w:ind w:left="360"/>
      </w:pPr>
      <w:r>
        <w:t>Yeah, and they also I think there was another respondent who called out the government saying that it is a failure that they have to completely shut down Telegram because of paper leaks and all of that. I don't know if that was covered or if I missed it due to the network.</w:t>
      </w:r>
    </w:p>
    <w:p>
      <w:r>
        <w:rPr>
          <w:b/>
          <w:color w:val="2E74B5"/>
        </w:rPr>
        <w:t xml:space="preserve">Speaker 1  </w:t>
      </w:r>
      <w:r>
        <w:rPr>
          <w:color w:val="AAAAAA"/>
          <w:sz w:val="16"/>
        </w:rPr>
        <w:t>[54:29]</w:t>
      </w:r>
    </w:p>
    <w:p>
      <w:pPr>
        <w:spacing w:after="160"/>
        <w:ind w:left="360"/>
      </w:pPr>
      <w:r>
        <w:t>No, it it wasn't covered and thanks for bringing the point in. Yeah.</w:t>
      </w:r>
    </w:p>
    <w:p>
      <w:r>
        <w:rPr>
          <w:b/>
          <w:color w:val="2E74B5"/>
        </w:rPr>
        <w:t xml:space="preserve">Speaker 3  </w:t>
      </w:r>
      <w:r>
        <w:rPr>
          <w:color w:val="AAAAAA"/>
          <w:sz w:val="16"/>
        </w:rPr>
        <w:t>[54:34]</w:t>
      </w:r>
    </w:p>
    <w:p>
      <w:pPr>
        <w:spacing w:after="160"/>
        <w:ind w:left="360"/>
      </w:pPr>
      <w:r>
        <w:t>point</w:t>
      </w:r>
    </w:p>
    <w:p>
      <w:r>
        <w:rPr>
          <w:b/>
          <w:color w:val="2E74B5"/>
        </w:rPr>
        <w:t xml:space="preserve">Speaker 8  </w:t>
      </w:r>
      <w:r>
        <w:rPr>
          <w:color w:val="AAAAAA"/>
          <w:sz w:val="16"/>
        </w:rPr>
        <w:t>[54:36]</w:t>
      </w:r>
    </w:p>
    <w:p>
      <w:pPr>
        <w:spacing w:after="160"/>
        <w:ind w:left="360"/>
      </w:pPr>
      <w:r>
        <w:t>One of the one of the challenge that I am seeing overall is that ये जितना बहुत कुछ ज्यादातर जो बोल रहे हैं, Patna में ये कम हुआ, लेकिन ज्यादातर जो ये बोल रहे हैं, वो वही चीजें हैं जो you hear on all the Instagram पे जो बोला जा रहा है, right? Whoever is against what's happening, right? वो same चीज आ रहा है, possibly वही चीज है सिर्फ इनको भी लगता है, but actually नहीं होगा ऐसे ऐसे ये भी है कि that they are telling what they are hearing. versus what they are genuinely feeling and I would I understand that they they are not ready to go to the feelings is because wo desensitize to hona hi padega unko because if they start feeling stuff then they will never be able to continue in this examination ka ye right. So in that sense mujhe that is the challenge I feel that maybe in the upcoming FGDs how do we go beyond so when they tell these things right ye government ka ye ye unhone kya bolte hai all the governance thing that they talk about right how do we tell them that okay fine this is fine but you tell me what you are feeling and you know kind of push them couple of times to do that is what I feel that I would have like to do I don't know if it makes sense but you guys were there.</w:t>
      </w:r>
    </w:p>
    <w:p>
      <w:r>
        <w:rPr>
          <w:b/>
          <w:color w:val="2E74B5"/>
        </w:rPr>
        <w:t xml:space="preserve">Speaker 7  </w:t>
      </w:r>
      <w:r>
        <w:rPr>
          <w:color w:val="AAAAAA"/>
          <w:sz w:val="16"/>
        </w:rPr>
        <w:t>[56:13]</w:t>
      </w:r>
    </w:p>
    <w:p>
      <w:pPr>
        <w:spacing w:after="160"/>
        <w:ind w:left="360"/>
      </w:pPr>
      <w:r>
        <w:t>Pallavi humne actually koshish kari thi. We try to do that actually.</w:t>
      </w:r>
    </w:p>
    <w:p>
      <w:r>
        <w:rPr>
          <w:b/>
          <w:color w:val="2E74B5"/>
        </w:rPr>
        <w:t xml:space="preserve">Speaker 3  </w:t>
      </w:r>
      <w:r>
        <w:rPr>
          <w:color w:val="AAAAAA"/>
          <w:sz w:val="16"/>
        </w:rPr>
        <w:t>[56:14]</w:t>
      </w:r>
    </w:p>
    <w:p>
      <w:pPr>
        <w:spacing w:after="160"/>
        <w:ind w:left="360"/>
      </w:pPr>
      <w:r>
        <w:t>We tried to do that actually. Yeah, we we've tried to do that. I think sorry, sorry Varna. But when Varna and Yuvraj were moderating and they were also trying their best and when they weren't answering then even I jumped in and I had a different line of questioning but they were also very restrictive with their answers I think. They were only speaking to one extent. I think there was also one respondent who mentioned Modi ke aate hi sab kuch monopoly ho gaya hai. So they've given a statements like that but they've not sort of</w:t>
      </w:r>
    </w:p>
    <w:p>
      <w:r>
        <w:rPr>
          <w:b/>
          <w:color w:val="2E74B5"/>
        </w:rPr>
        <w:t xml:space="preserve">Speaker 7  </w:t>
      </w:r>
      <w:r>
        <w:rPr>
          <w:color w:val="AAAAAA"/>
          <w:sz w:val="16"/>
        </w:rPr>
        <w:t>[56:17]</w:t>
      </w:r>
    </w:p>
    <w:p>
      <w:pPr>
        <w:spacing w:after="160"/>
        <w:ind w:left="360"/>
      </w:pPr>
      <w:r>
        <w:t>Hello they were all that</w:t>
      </w:r>
    </w:p>
    <w:p>
      <w:r>
        <w:rPr>
          <w:b/>
          <w:color w:val="2E74B5"/>
        </w:rPr>
        <w:t xml:space="preserve">Speaker 8  </w:t>
      </w:r>
      <w:r>
        <w:rPr>
          <w:color w:val="AAAAAA"/>
          <w:sz w:val="16"/>
        </w:rPr>
        <w:t>[56:43]</w:t>
      </w:r>
    </w:p>
    <w:p>
      <w:pPr>
        <w:spacing w:after="160"/>
        <w:ind w:left="360"/>
      </w:pPr>
      <w:r>
        <w:t>Because Patna mein yeh kam hua tha. Patna mein I think it was coming like they they themselves started talking about so many other aspects than this. So maybe this is also probably the first one FGD which you know. that we are looking at so इसलिए ऐसा।</w:t>
      </w:r>
    </w:p>
    <w:p>
      <w:r>
        <w:rPr>
          <w:b/>
          <w:color w:val="2E74B5"/>
        </w:rPr>
        <w:t xml:space="preserve">Speaker 3  </w:t>
      </w:r>
      <w:r>
        <w:rPr>
          <w:color w:val="AAAAAA"/>
          <w:sz w:val="16"/>
        </w:rPr>
        <w:t>[57:05]</w:t>
      </w:r>
    </w:p>
    <w:p>
      <w:pPr>
        <w:spacing w:after="160"/>
        <w:ind w:left="360"/>
      </w:pPr>
      <w:r>
        <w:t>When we checked who do they blame or who do they think is at fault in this entire the typoleagues and all of that. one of them said judicial system accountability nahi hai kisi ki. one of them said Mantri is at fault because he does this on purpose for his kids. Then two people said you know it is our fault because we never question the system. And when we probed on what the system is they were like system jaisa bolte hai na system system.</w:t>
      </w:r>
    </w:p>
    <w:p>
      <w:r>
        <w:rPr>
          <w:b/>
          <w:color w:val="2E74B5"/>
        </w:rPr>
        <w:t xml:space="preserve">Speaker 8  </w:t>
      </w:r>
      <w:r>
        <w:rPr>
          <w:color w:val="AAAAAA"/>
          <w:sz w:val="16"/>
        </w:rPr>
        <w:t>[57:08]</w:t>
      </w:r>
    </w:p>
    <w:p>
      <w:pPr>
        <w:spacing w:after="160"/>
        <w:ind w:left="360"/>
      </w:pPr>
      <w:r>
        <w:t>Hmm</w:t>
      </w:r>
    </w:p>
    <w:p>
      <w:r>
        <w:rPr>
          <w:b/>
          <w:color w:val="2E74B5"/>
        </w:rPr>
        <w:t xml:space="preserve">Speaker 7  </w:t>
      </w:r>
      <w:r>
        <w:rPr>
          <w:color w:val="AAAAAA"/>
          <w:sz w:val="16"/>
        </w:rPr>
        <w:t>[57:11]</w:t>
      </w:r>
    </w:p>
    <w:p>
      <w:pPr>
        <w:spacing w:after="160"/>
        <w:ind w:left="360"/>
      </w:pPr>
      <w:r>
        <w:t>Modi Hello</w:t>
      </w:r>
    </w:p>
    <w:p>
      <w:r>
        <w:rPr>
          <w:b/>
          <w:color w:val="2E74B5"/>
        </w:rPr>
        <w:t xml:space="preserve">Speaker 8  </w:t>
      </w:r>
      <w:r>
        <w:rPr>
          <w:color w:val="AAAAAA"/>
          <w:sz w:val="16"/>
        </w:rPr>
        <w:t>[57:20]</w:t>
      </w:r>
    </w:p>
    <w:p>
      <w:pPr>
        <w:spacing w:after="160"/>
        <w:ind w:left="360"/>
      </w:pPr>
      <w:r>
        <w:t>Z doesn't We never And then Hmm</w:t>
      </w:r>
    </w:p>
    <w:p>
      <w:r>
        <w:rPr>
          <w:b/>
          <w:color w:val="2E74B5"/>
        </w:rPr>
        <w:t xml:space="preserve">Speaker 3  </w:t>
      </w:r>
      <w:r>
        <w:rPr>
          <w:color w:val="AAAAAA"/>
          <w:sz w:val="16"/>
        </w:rPr>
        <w:t>[57:35]</w:t>
      </w:r>
    </w:p>
    <w:p>
      <w:pPr>
        <w:spacing w:after="160"/>
        <w:ind w:left="360"/>
      </w:pPr>
      <w:r>
        <w:t>They weren't able to strongly</w:t>
      </w:r>
    </w:p>
    <w:p>
      <w:r>
        <w:rPr>
          <w:b/>
          <w:color w:val="2E74B5"/>
        </w:rPr>
        <w:t xml:space="preserve">Speaker 8  </w:t>
      </w:r>
      <w:r>
        <w:rPr>
          <w:color w:val="AAAAAA"/>
          <w:sz w:val="16"/>
        </w:rPr>
        <w:t>[57:36]</w:t>
      </w:r>
    </w:p>
    <w:p>
      <w:pPr>
        <w:spacing w:after="160"/>
        <w:ind w:left="360"/>
      </w:pPr>
      <w:r>
        <w:t>Hello Hmm</w:t>
      </w:r>
    </w:p>
    <w:p>
      <w:r>
        <w:rPr>
          <w:b/>
          <w:color w:val="2E74B5"/>
        </w:rPr>
        <w:t xml:space="preserve">Speaker 3  </w:t>
      </w:r>
      <w:r>
        <w:rPr>
          <w:color w:val="AAAAAA"/>
          <w:sz w:val="16"/>
        </w:rPr>
        <w:t>[57:38]</w:t>
      </w:r>
    </w:p>
    <w:p>
      <w:pPr>
        <w:spacing w:after="160"/>
        <w:ind w:left="360"/>
      </w:pPr>
      <w:r>
        <w:t>communicate or also I think it's because they're partially partially to to an extent they're very conscious that it's getting recorded because one of the respondents refused to give us an answer when we asked the question.</w:t>
      </w:r>
    </w:p>
    <w:p>
      <w:r>
        <w:rPr>
          <w:b/>
          <w:color w:val="2E74B5"/>
        </w:rPr>
        <w:t xml:space="preserve">Speaker 8  </w:t>
      </w:r>
      <w:r>
        <w:rPr>
          <w:color w:val="AAAAAA"/>
          <w:sz w:val="16"/>
        </w:rPr>
        <w:t>[57:46]</w:t>
      </w:r>
    </w:p>
    <w:p>
      <w:pPr>
        <w:spacing w:after="160"/>
        <w:ind w:left="360"/>
      </w:pPr>
      <w:r>
        <w:t>The Hmm. Hmm. Hmm. Right. No. Just an observation, that's it. Got</w:t>
      </w:r>
    </w:p>
    <w:p>
      <w:r>
        <w:rPr>
          <w:b/>
          <w:color w:val="2E74B5"/>
        </w:rPr>
        <w:t xml:space="preserve">Speaker 7  </w:t>
      </w:r>
      <w:r>
        <w:rPr>
          <w:color w:val="AAAAAA"/>
          <w:sz w:val="16"/>
        </w:rPr>
        <w:t>[57:58]</w:t>
      </w:r>
    </w:p>
    <w:p>
      <w:pPr>
        <w:spacing w:after="160"/>
        <w:ind w:left="360"/>
      </w:pPr>
      <w:r>
        <w:t>No, I mean there was this one girl who said ke bhai I don't want to say anything about us and I don't want to say anything about the system also. Right so.</w:t>
      </w:r>
    </w:p>
    <w:p>
      <w:r>
        <w:rPr>
          <w:b/>
          <w:color w:val="2E74B5"/>
        </w:rPr>
        <w:t xml:space="preserve">Speaker 8  </w:t>
      </w:r>
      <w:r>
        <w:rPr>
          <w:color w:val="AAAAAA"/>
          <w:sz w:val="16"/>
        </w:rPr>
        <w:t>[58:05]</w:t>
      </w:r>
    </w:p>
    <w:p>
      <w:pPr>
        <w:spacing w:after="160"/>
        <w:ind w:left="360"/>
      </w:pPr>
      <w:r>
        <w:t>Iso</w:t>
      </w:r>
    </w:p>
    <w:p>
      <w:r>
        <w:rPr>
          <w:b/>
          <w:color w:val="2E74B5"/>
        </w:rPr>
        <w:t xml:space="preserve">Speaker 7  </w:t>
      </w:r>
      <w:r>
        <w:rPr>
          <w:color w:val="AAAAAA"/>
          <w:sz w:val="16"/>
        </w:rPr>
        <w:t>[58:06]</w:t>
      </w:r>
    </w:p>
    <w:p>
      <w:pPr>
        <w:spacing w:after="160"/>
        <w:ind w:left="360"/>
      </w:pPr>
      <w:r>
        <w:t>That was her response and I think that was a I mean it was interesting because there was self reflection also Pallavi and that like I mean there were a few people who said bhai hamari galti hai.</w:t>
      </w:r>
    </w:p>
    <w:p>
      <w:r>
        <w:rPr>
          <w:b/>
          <w:color w:val="2E74B5"/>
        </w:rPr>
        <w:t xml:space="preserve">Speaker 8  </w:t>
      </w:r>
      <w:r>
        <w:rPr>
          <w:color w:val="AAAAAA"/>
          <w:sz w:val="16"/>
        </w:rPr>
        <w:t>[58:13]</w:t>
      </w:r>
    </w:p>
    <w:p>
      <w:pPr>
        <w:spacing w:after="160"/>
        <w:ind w:left="360"/>
      </w:pPr>
      <w:r>
        <w:t>Hmm हां हां I was not talking only about the गलती part the overall जो भी research में भी वो बोल रहे हैं ना। बट दैट्स जस्ट एन ऑब्जरवेशन एंड आल्सो इट्स लिमिटेड टू दिस वन थिंग दैट हैपेंड टुडे आगे का अलग भी हो सकता है दिल्ली का। और पटना में ये क्लियरली नहीं था पटना में आई थिंक उन लोग खुद ही बहुत रिफ्लेक्ट करके खुद का दे स्पोक अ लॉट अबाउट एक्सपीरियंस वर्सेस माय पॉइंट ऑफ व्यू। दैट इज व्हाट आई एम ट्राइंग टू से।</w:t>
      </w:r>
    </w:p>
    <w:p>
      <w:r>
        <w:rPr>
          <w:b/>
          <w:color w:val="2E74B5"/>
        </w:rPr>
        <w:t xml:space="preserve">Speaker 7  </w:t>
      </w:r>
      <w:r>
        <w:rPr>
          <w:color w:val="AAAAAA"/>
          <w:sz w:val="16"/>
        </w:rPr>
        <w:t>[58:18]</w:t>
      </w:r>
    </w:p>
    <w:p>
      <w:pPr>
        <w:spacing w:after="160"/>
        <w:ind w:left="360"/>
      </w:pPr>
      <w:r>
        <w:t>I was not</w:t>
      </w:r>
    </w:p>
    <w:p>
      <w:r>
        <w:rPr>
          <w:b/>
          <w:color w:val="2E74B5"/>
        </w:rPr>
        <w:t xml:space="preserve">Speaker 3  </w:t>
      </w:r>
      <w:r>
        <w:rPr>
          <w:color w:val="AAAAAA"/>
          <w:sz w:val="16"/>
        </w:rPr>
        <w:t>[58:18]</w:t>
      </w:r>
    </w:p>
    <w:p>
      <w:pPr>
        <w:spacing w:after="160"/>
        <w:ind w:left="360"/>
      </w:pPr>
      <w:r>
        <w:t>only</w:t>
      </w:r>
    </w:p>
    <w:p>
      <w:r>
        <w:rPr>
          <w:b/>
          <w:color w:val="2E74B5"/>
        </w:rPr>
        <w:t xml:space="preserve">Speaker 7  </w:t>
      </w:r>
      <w:r>
        <w:rPr>
          <w:color w:val="AAAAAA"/>
          <w:sz w:val="16"/>
        </w:rPr>
        <w:t>[58:23]</w:t>
      </w:r>
    </w:p>
    <w:p>
      <w:pPr>
        <w:spacing w:after="160"/>
        <w:ind w:left="360"/>
      </w:pPr>
      <w:r>
        <w:t>Hmm Okay</w:t>
      </w:r>
    </w:p>
    <w:p>
      <w:r>
        <w:rPr>
          <w:b/>
          <w:color w:val="2E74B5"/>
        </w:rPr>
        <w:t xml:space="preserve">Speaker 5  </w:t>
      </w:r>
      <w:r>
        <w:rPr>
          <w:color w:val="AAAAAA"/>
          <w:sz w:val="16"/>
        </w:rPr>
        <w:t>[58:44]</w:t>
      </w:r>
    </w:p>
    <w:p>
      <w:pPr>
        <w:spacing w:after="160"/>
        <w:ind w:left="360"/>
      </w:pPr>
      <w:r>
        <w:t>This is what</w:t>
      </w:r>
    </w:p>
    <w:p>
      <w:r>
        <w:rPr>
          <w:b/>
          <w:color w:val="2E74B5"/>
        </w:rPr>
        <w:t xml:space="preserve">Speaker 8  </w:t>
      </w:r>
      <w:r>
        <w:rPr>
          <w:color w:val="AAAAAA"/>
          <w:sz w:val="16"/>
        </w:rPr>
        <w:t>[58:46]</w:t>
      </w:r>
    </w:p>
    <w:p>
      <w:pPr>
        <w:spacing w:after="160"/>
        <w:ind w:left="360"/>
      </w:pPr>
      <w:r>
        <w:t>In Patna they spoke a lot about their experience. Here there is a lot of point of views which are coming.</w:t>
      </w:r>
    </w:p>
    <w:p>
      <w:r>
        <w:rPr>
          <w:b/>
          <w:color w:val="2E74B5"/>
        </w:rPr>
        <w:t xml:space="preserve">Speaker 3  </w:t>
      </w:r>
      <w:r>
        <w:rPr>
          <w:color w:val="AAAAAA"/>
          <w:sz w:val="16"/>
        </w:rPr>
        <w:t>[58:47]</w:t>
      </w:r>
    </w:p>
    <w:p>
      <w:pPr>
        <w:spacing w:after="160"/>
        <w:ind w:left="360"/>
      </w:pPr>
      <w:r>
        <w:t>Focus</w:t>
      </w:r>
    </w:p>
    <w:p>
      <w:r>
        <w:rPr>
          <w:b/>
          <w:color w:val="2E74B5"/>
        </w:rPr>
        <w:t xml:space="preserve">Speaker 1  </w:t>
      </w:r>
      <w:r>
        <w:rPr>
          <w:color w:val="AAAAAA"/>
          <w:sz w:val="16"/>
        </w:rPr>
        <w:t>[58:54]</w:t>
      </w:r>
    </w:p>
    <w:p>
      <w:pPr>
        <w:spacing w:after="160"/>
        <w:ind w:left="360"/>
      </w:pPr>
      <w:r>
        <w:t>See, as to paper leaks, these people have no experience.</w:t>
      </w:r>
    </w:p>
    <w:p>
      <w:r>
        <w:rPr>
          <w:b/>
          <w:color w:val="2E74B5"/>
        </w:rPr>
        <w:t xml:space="preserve">Speaker 5  </w:t>
      </w:r>
      <w:r>
        <w:rPr>
          <w:color w:val="AAAAAA"/>
          <w:sz w:val="16"/>
        </w:rPr>
        <w:t>[58:54]</w:t>
      </w:r>
    </w:p>
    <w:p>
      <w:pPr>
        <w:spacing w:after="160"/>
        <w:ind w:left="360"/>
      </w:pPr>
      <w:r>
        <w:t>Yeah</w:t>
      </w:r>
    </w:p>
    <w:p>
      <w:r>
        <w:rPr>
          <w:b/>
          <w:color w:val="2E74B5"/>
        </w:rPr>
        <w:t xml:space="preserve">Speaker 8  </w:t>
      </w:r>
      <w:r>
        <w:rPr>
          <w:color w:val="AAAAAA"/>
          <w:sz w:val="16"/>
        </w:rPr>
        <w:t>[58:57]</w:t>
      </w:r>
    </w:p>
    <w:p>
      <w:pPr>
        <w:spacing w:after="160"/>
        <w:ind w:left="360"/>
      </w:pPr>
      <w:r>
        <w:t>Mm-hmm</w:t>
      </w:r>
    </w:p>
    <w:p>
      <w:r>
        <w:rPr>
          <w:b/>
          <w:color w:val="2E74B5"/>
        </w:rPr>
        <w:t xml:space="preserve">Speaker 5  </w:t>
      </w:r>
      <w:r>
        <w:rPr>
          <w:color w:val="AAAAAA"/>
          <w:sz w:val="16"/>
        </w:rPr>
        <w:t>[59:00]</w:t>
      </w:r>
    </w:p>
    <w:p>
      <w:pPr>
        <w:spacing w:after="160"/>
        <w:ind w:left="360"/>
      </w:pPr>
      <w:r>
        <w:t>Mm-hmm.</w:t>
      </w:r>
    </w:p>
    <w:p>
      <w:r>
        <w:rPr>
          <w:b/>
          <w:color w:val="2E74B5"/>
        </w:rPr>
        <w:t xml:space="preserve">Speaker 1  </w:t>
      </w:r>
      <w:r>
        <w:rPr>
          <w:color w:val="AAAAAA"/>
          <w:sz w:val="16"/>
        </w:rPr>
        <w:t>[59:00]</w:t>
      </w:r>
    </w:p>
    <w:p>
      <w:pPr>
        <w:spacing w:after="160"/>
        <w:ind w:left="360"/>
      </w:pPr>
      <w:r>
        <w:t>And the and the way I mean just interacting with random aspirants you know throughout the day to get them to a discussion. I somehow have developed a sense that the the system of UPSC aspirants is a bit insular.</w:t>
      </w:r>
    </w:p>
    <w:p>
      <w:r>
        <w:rPr>
          <w:b/>
          <w:color w:val="2E74B5"/>
        </w:rPr>
        <w:t xml:space="preserve">Speaker 5  </w:t>
      </w:r>
      <w:r>
        <w:rPr>
          <w:color w:val="AAAAAA"/>
          <w:sz w:val="16"/>
        </w:rPr>
        <w:t>[59:07]</w:t>
      </w:r>
    </w:p>
    <w:p>
      <w:pPr>
        <w:spacing w:after="160"/>
        <w:ind w:left="360"/>
      </w:pPr>
      <w:r>
        <w:t>Friends Hello</w:t>
      </w:r>
    </w:p>
    <w:p>
      <w:r>
        <w:rPr>
          <w:b/>
          <w:color w:val="2E74B5"/>
        </w:rPr>
        <w:t xml:space="preserve">Speaker 2  </w:t>
      </w:r>
      <w:r>
        <w:rPr>
          <w:color w:val="AAAAAA"/>
          <w:sz w:val="16"/>
        </w:rPr>
        <w:t>[59:09]</w:t>
      </w:r>
    </w:p>
    <w:p>
      <w:pPr>
        <w:spacing w:after="160"/>
        <w:ind w:left="360"/>
      </w:pPr>
      <w:r>
        <w:t>get them உம்</w:t>
      </w:r>
    </w:p>
    <w:p>
      <w:r>
        <w:rPr>
          <w:b/>
          <w:color w:val="2E74B5"/>
        </w:rPr>
        <w:t xml:space="preserve">Speaker 8  </w:t>
      </w:r>
      <w:r>
        <w:rPr>
          <w:color w:val="AAAAAA"/>
          <w:sz w:val="16"/>
        </w:rPr>
        <w:t>[59:21]</w:t>
      </w:r>
    </w:p>
    <w:p>
      <w:pPr>
        <w:spacing w:after="160"/>
        <w:ind w:left="360"/>
      </w:pPr>
      <w:r>
        <w:t>Aspirin Yeah yeah correct. They they are so</w:t>
      </w:r>
    </w:p>
    <w:p>
      <w:r>
        <w:rPr>
          <w:b/>
          <w:color w:val="2E74B5"/>
        </w:rPr>
        <w:t xml:space="preserve">Speaker 1  </w:t>
      </w:r>
      <w:r>
        <w:rPr>
          <w:color w:val="AAAAAA"/>
          <w:sz w:val="16"/>
        </w:rPr>
        <w:t>[59:24]</w:t>
      </w:r>
    </w:p>
    <w:p>
      <w:pPr>
        <w:spacing w:after="160"/>
        <w:ind w:left="360"/>
      </w:pPr>
      <w:r>
        <w:t>They they are so insulated by the by what's happening they they feel it they are supposed to know it and have a you know well worded opinion on it rather than having an honest you know take on it.</w:t>
      </w:r>
    </w:p>
    <w:p>
      <w:r>
        <w:rPr>
          <w:b/>
          <w:color w:val="2E74B5"/>
        </w:rPr>
        <w:t xml:space="preserve">Speaker 8  </w:t>
      </w:r>
      <w:r>
        <w:rPr>
          <w:color w:val="AAAAAA"/>
          <w:sz w:val="16"/>
        </w:rPr>
        <w:t>[59:26]</w:t>
      </w:r>
    </w:p>
    <w:p>
      <w:pPr>
        <w:spacing w:after="160"/>
        <w:ind w:left="360"/>
      </w:pPr>
      <w:r>
        <w:t>the they feel Hello Hmm Like they are observers haan</w:t>
      </w:r>
    </w:p>
    <w:p>
      <w:r>
        <w:rPr>
          <w:b/>
          <w:color w:val="2E74B5"/>
        </w:rPr>
        <w:t xml:space="preserve">Speaker 1  </w:t>
      </w:r>
      <w:r>
        <w:rPr>
          <w:color w:val="AAAAAA"/>
          <w:sz w:val="16"/>
        </w:rPr>
        <w:t>[59:44]</w:t>
      </w:r>
    </w:p>
    <w:p>
      <w:pPr>
        <w:spacing w:after="160"/>
        <w:ind w:left="360"/>
      </w:pPr>
      <w:r>
        <w:t>Yeah.</w:t>
      </w:r>
    </w:p>
    <w:p>
      <w:r>
        <w:rPr>
          <w:b/>
          <w:color w:val="2E74B5"/>
        </w:rPr>
        <w:t xml:space="preserve">Speaker 2  </w:t>
      </w:r>
      <w:r>
        <w:rPr>
          <w:color w:val="AAAAAA"/>
          <w:sz w:val="16"/>
        </w:rPr>
        <w:t>[59:44]</w:t>
      </w:r>
    </w:p>
    <w:p>
      <w:pPr>
        <w:spacing w:after="160"/>
        <w:ind w:left="360"/>
      </w:pPr>
      <w:r>
        <w:t>ମୋର ଯୋଉ Instagram ରେ ସେ sanitized</w:t>
      </w:r>
    </w:p>
    <w:p>
      <w:r>
        <w:rPr>
          <w:b/>
          <w:color w:val="2E74B5"/>
        </w:rPr>
        <w:t xml:space="preserve">Speaker 1  </w:t>
      </w:r>
      <w:r>
        <w:rPr>
          <w:color w:val="AAAAAA"/>
          <w:sz w:val="16"/>
        </w:rPr>
        <w:t>[59:46]</w:t>
      </w:r>
    </w:p>
    <w:p>
      <w:pPr>
        <w:spacing w:after="160"/>
        <w:ind w:left="360"/>
      </w:pPr>
      <w:r>
        <w:t>sanitize. Yeah, yeah. It's it is it is a sanitize. You and this girl who said I don't want I I wouldn't want to comment on this issue. You know. So I mean they are you know somehow in part of as part of their coaching. Yeah, yeah, yeah. are supposed to not question the system.</w:t>
      </w:r>
    </w:p>
    <w:p>
      <w:r>
        <w:rPr>
          <w:b/>
          <w:color w:val="2E74B5"/>
        </w:rPr>
        <w:t xml:space="preserve">Speaker 8  </w:t>
      </w:r>
      <w:r>
        <w:rPr>
          <w:color w:val="AAAAAA"/>
          <w:sz w:val="16"/>
        </w:rPr>
        <w:t>[59:46]</w:t>
      </w:r>
    </w:p>
    <w:p>
      <w:pPr>
        <w:spacing w:after="160"/>
        <w:ind w:left="360"/>
      </w:pPr>
      <w:r>
        <w:t>Yeah yeah and you know Yeah yeah yeah I suppose I'm not supposed to yeah I agree. A side note, a side note, similar thing happened when Agniveer was was a big news, right? That Agniveer on Marine Drive we we found some young cadets there who had just we who had just got recruited as Agniveers. And we generally asked them saying they know what do you feel and immediately one boy stopped saying that humko hamare career pe focus karna hai.</w:t>
      </w:r>
    </w:p>
    <w:p>
      <w:r>
        <w:rPr>
          <w:b/>
          <w:color w:val="2E74B5"/>
        </w:rPr>
        <w:t xml:space="preserve">Speaker 1  </w:t>
      </w:r>
      <w:r>
        <w:rPr>
          <w:color w:val="AAAAAA"/>
          <w:sz w:val="16"/>
        </w:rPr>
        <w:t>[60:11]</w:t>
      </w:r>
    </w:p>
    <w:p>
      <w:pPr>
        <w:spacing w:after="160"/>
        <w:ind w:left="360"/>
      </w:pPr>
      <w:r>
        <w:t>side</w:t>
      </w:r>
    </w:p>
    <w:p>
      <w:r>
        <w:rPr>
          <w:b/>
          <w:color w:val="2E74B5"/>
        </w:rPr>
        <w:t xml:space="preserve">Speaker 3  </w:t>
      </w:r>
      <w:r>
        <w:rPr>
          <w:color w:val="AAAAAA"/>
          <w:sz w:val="16"/>
        </w:rPr>
        <w:t>[60:19]</w:t>
      </w:r>
    </w:p>
    <w:p>
      <w:pPr>
        <w:spacing w:after="160"/>
        <w:ind w:left="360"/>
      </w:pPr>
      <w:r>
        <w:t>Hmm hmm And we Hmm</w:t>
      </w:r>
    </w:p>
    <w:p>
      <w:r>
        <w:rPr>
          <w:b/>
          <w:color w:val="2E74B5"/>
        </w:rPr>
        <w:t xml:space="preserve">Speaker 8  </w:t>
      </w:r>
      <w:r>
        <w:rPr>
          <w:color w:val="AAAAAA"/>
          <w:sz w:val="16"/>
        </w:rPr>
        <w:t>[60:35]</w:t>
      </w:r>
    </w:p>
    <w:p>
      <w:pPr>
        <w:spacing w:after="160"/>
        <w:ind w:left="360"/>
      </w:pPr>
      <w:r>
        <w:t>Hmm You know, so I understand that the coaching in certain government, इतना government ये इसमें उनको पहले ही बोला जाता है कुछ बोलो मत।</w:t>
      </w:r>
    </w:p>
    <w:p>
      <w:r>
        <w:rPr>
          <w:b/>
          <w:color w:val="2E74B5"/>
        </w:rPr>
        <w:t xml:space="preserve">Speaker 3  </w:t>
      </w:r>
      <w:r>
        <w:rPr>
          <w:color w:val="AAAAAA"/>
          <w:sz w:val="16"/>
        </w:rPr>
        <w:t>[60:36]</w:t>
      </w:r>
    </w:p>
    <w:p>
      <w:pPr>
        <w:spacing w:after="160"/>
        <w:ind w:left="360"/>
      </w:pPr>
      <w:r>
        <w:t>I am</w:t>
      </w:r>
    </w:p>
    <w:p>
      <w:r>
        <w:rPr>
          <w:b/>
          <w:color w:val="2E74B5"/>
        </w:rPr>
        <w:t xml:space="preserve">Speaker 1  </w:t>
      </w:r>
      <w:r>
        <w:rPr>
          <w:color w:val="AAAAAA"/>
          <w:sz w:val="16"/>
        </w:rPr>
        <w:t>[60:44]</w:t>
      </w:r>
    </w:p>
    <w:p>
      <w:pPr>
        <w:spacing w:after="160"/>
        <w:ind w:left="360"/>
      </w:pPr>
      <w:r>
        <w:t>Hmm hmm</w:t>
      </w:r>
    </w:p>
    <w:p>
      <w:r>
        <w:rPr>
          <w:b/>
          <w:color w:val="2E74B5"/>
        </w:rPr>
        <w:t xml:space="preserve">Speaker 8  </w:t>
      </w:r>
      <w:r>
        <w:rPr>
          <w:color w:val="AAAAAA"/>
          <w:sz w:val="16"/>
        </w:rPr>
        <w:t>[60:45]</w:t>
      </w:r>
    </w:p>
    <w:p>
      <w:pPr>
        <w:spacing w:after="160"/>
        <w:ind w:left="360"/>
      </w:pPr>
      <w:r>
        <w:t>which by itself is Yeah</w:t>
      </w:r>
    </w:p>
    <w:p>
      <w:r>
        <w:rPr>
          <w:b/>
          <w:color w:val="2E74B5"/>
        </w:rPr>
        <w:t xml:space="preserve">Speaker 1  </w:t>
      </w:r>
      <w:r>
        <w:rPr>
          <w:color w:val="AAAAAA"/>
          <w:sz w:val="16"/>
        </w:rPr>
        <w:t>[60:49]</w:t>
      </w:r>
    </w:p>
    <w:p>
      <w:pPr>
        <w:spacing w:after="160"/>
        <w:ind w:left="360"/>
      </w:pPr>
      <w:r>
        <w:t>Yeah, yeah. So there is more training than awareness, I would say. Yeah, yeah. You know. And and again, you know, it's I would correlate it to lack of the experience also. Okay. In this domain. Once you experience, you definitely have a honest take on it.</w:t>
      </w:r>
    </w:p>
    <w:p>
      <w:r>
        <w:rPr>
          <w:b/>
          <w:color w:val="2E74B5"/>
        </w:rPr>
        <w:t xml:space="preserve">Speaker 8  </w:t>
      </w:r>
      <w:r>
        <w:rPr>
          <w:color w:val="AAAAAA"/>
          <w:sz w:val="16"/>
        </w:rPr>
        <w:t>[60:53]</w:t>
      </w:r>
    </w:p>
    <w:p>
      <w:pPr>
        <w:spacing w:after="160"/>
        <w:ind w:left="360"/>
      </w:pPr>
      <w:r>
        <w:t>wellness. Yeah, yeah.</w:t>
      </w:r>
    </w:p>
    <w:p>
      <w:r>
        <w:rPr>
          <w:b/>
          <w:color w:val="2E74B5"/>
        </w:rPr>
        <w:t xml:space="preserve">Speaker 5  </w:t>
      </w:r>
      <w:r>
        <w:rPr>
          <w:color w:val="AAAAAA"/>
          <w:sz w:val="16"/>
        </w:rPr>
        <w:t>[61:01]</w:t>
      </w:r>
    </w:p>
    <w:p>
      <w:pPr>
        <w:spacing w:after="160"/>
        <w:ind w:left="360"/>
      </w:pPr>
      <w:r>
        <w:t>Hello</w:t>
      </w:r>
    </w:p>
    <w:p>
      <w:r>
        <w:rPr>
          <w:b/>
          <w:color w:val="2E74B5"/>
        </w:rPr>
        <w:t xml:space="preserve">Speaker 6  </w:t>
      </w:r>
      <w:r>
        <w:rPr>
          <w:color w:val="AAAAAA"/>
          <w:sz w:val="16"/>
        </w:rPr>
        <w:t>[61:01]</w:t>
      </w:r>
    </w:p>
    <w:p>
      <w:pPr>
        <w:spacing w:after="160"/>
        <w:ind w:left="360"/>
      </w:pPr>
      <w:r>
        <w:t>Okay mistake</w:t>
      </w:r>
    </w:p>
    <w:p>
      <w:r>
        <w:rPr>
          <w:b/>
          <w:color w:val="2E74B5"/>
        </w:rPr>
        <w:t xml:space="preserve">Speaker 2  </w:t>
      </w:r>
      <w:r>
        <w:rPr>
          <w:color w:val="AAAAAA"/>
          <w:sz w:val="16"/>
        </w:rPr>
        <w:t>[61:06]</w:t>
      </w:r>
    </w:p>
    <w:p>
      <w:pPr>
        <w:spacing w:after="160"/>
        <w:ind w:left="360"/>
      </w:pPr>
      <w:r>
        <w:t>What about opportunity cost? Did that come up?</w:t>
      </w:r>
    </w:p>
    <w:p>
      <w:r>
        <w:rPr>
          <w:b/>
          <w:color w:val="2E74B5"/>
        </w:rPr>
        <w:t xml:space="preserve">Speaker 6  </w:t>
      </w:r>
      <w:r>
        <w:rPr>
          <w:color w:val="AAAAAA"/>
          <w:sz w:val="16"/>
        </w:rPr>
        <w:t>[61:06]</w:t>
      </w:r>
    </w:p>
    <w:p>
      <w:pPr>
        <w:spacing w:after="160"/>
        <w:ind w:left="360"/>
      </w:pPr>
      <w:r>
        <w:t>Hmm</w:t>
      </w:r>
    </w:p>
    <w:p>
      <w:r>
        <w:rPr>
          <w:b/>
          <w:color w:val="2E74B5"/>
        </w:rPr>
        <w:t xml:space="preserve">Speaker 1  </w:t>
      </w:r>
      <w:r>
        <w:rPr>
          <w:color w:val="AAAAAA"/>
          <w:sz w:val="16"/>
        </w:rPr>
        <w:t>[61:10]</w:t>
      </w:r>
    </w:p>
    <w:p>
      <w:pPr>
        <w:spacing w:after="160"/>
        <w:ind w:left="360"/>
      </w:pPr>
      <w:r>
        <w:t>I'm not not really. Not really.</w:t>
      </w:r>
    </w:p>
    <w:p>
      <w:r>
        <w:rPr>
          <w:b/>
          <w:color w:val="2E74B5"/>
        </w:rPr>
        <w:t xml:space="preserve">Speaker 2  </w:t>
      </w:r>
      <w:r>
        <w:rPr>
          <w:color w:val="AAAAAA"/>
          <w:sz w:val="16"/>
        </w:rPr>
        <w:t>[61:14]</w:t>
      </w:r>
    </w:p>
    <w:p>
      <w:pPr>
        <w:spacing w:after="160"/>
        <w:ind w:left="360"/>
      </w:pPr>
      <w:r>
        <w:t>and plan B, plan C.</w:t>
      </w:r>
    </w:p>
    <w:p>
      <w:r>
        <w:rPr>
          <w:b/>
          <w:color w:val="2E74B5"/>
        </w:rPr>
        <w:t xml:space="preserve">Speaker 1  </w:t>
      </w:r>
      <w:r>
        <w:rPr>
          <w:color w:val="AAAAAA"/>
          <w:sz w:val="16"/>
        </w:rPr>
        <w:t>[61:18]</w:t>
      </w:r>
    </w:p>
    <w:p>
      <w:pPr>
        <w:spacing w:after="160"/>
        <w:ind w:left="360"/>
      </w:pPr>
      <w:r>
        <w:t>Yeah yeah so plan I mean some early ones early stage ones definitely don't have a plan B at the moment. There is someone preparing for JRF. Again one guy doing research further I think PhD or JRF Kabhi was telling me later that he's appearing. You know and a couple of them had come from movements. So I mean in UP NRLM UP SRLM So I mean the and these are the ones who've you know pretty much at the end of their journey and exit transitioners.</w:t>
      </w:r>
    </w:p>
    <w:p>
      <w:r>
        <w:rPr>
          <w:b/>
          <w:color w:val="2E74B5"/>
        </w:rPr>
        <w:t xml:space="preserve">Speaker 2  </w:t>
      </w:r>
      <w:r>
        <w:rPr>
          <w:color w:val="AAAAAA"/>
          <w:sz w:val="16"/>
        </w:rPr>
        <w:t>[61:49]</w:t>
      </w:r>
    </w:p>
    <w:p>
      <w:pPr>
        <w:spacing w:after="160"/>
        <w:ind w:left="360"/>
      </w:pPr>
      <w:r>
        <w:t>Wow</w:t>
      </w:r>
    </w:p>
    <w:p>
      <w:r>
        <w:rPr>
          <w:b/>
          <w:color w:val="2E74B5"/>
        </w:rPr>
        <w:t xml:space="preserve">Speaker 1  </w:t>
      </w:r>
      <w:r>
        <w:rPr>
          <w:color w:val="AAAAAA"/>
          <w:sz w:val="16"/>
        </w:rPr>
        <w:t>[62:06]</w:t>
      </w:r>
    </w:p>
    <w:p>
      <w:pPr>
        <w:spacing w:after="160"/>
        <w:ind w:left="360"/>
      </w:pPr>
      <w:r>
        <w:t>so I mean one challenge was that the group wasn't big enough. there were six people and it was and it it wasn't really I mean it was difficult to have a conversation with this this group because there was you know the difference in the experience was so huge. one couldn't carry a coherent you know flowing conversation with them and they they had had such differing you know assessment of the examination itself and what it requires and also so the I mean it was interesting to see but not a lot of useful stuff that came out of it.</w:t>
      </w:r>
    </w:p>
    <w:p>
      <w:r>
        <w:rPr>
          <w:b/>
          <w:color w:val="2E74B5"/>
        </w:rPr>
        <w:t xml:space="preserve">Speaker 3  </w:t>
      </w:r>
      <w:r>
        <w:rPr>
          <w:color w:val="AAAAAA"/>
          <w:sz w:val="16"/>
        </w:rPr>
        <w:t>[63:04]</w:t>
      </w:r>
    </w:p>
    <w:p>
      <w:pPr>
        <w:spacing w:after="160"/>
        <w:ind w:left="360"/>
      </w:pPr>
      <w:r>
        <w:t>Yeah, they also mention things like</w:t>
      </w:r>
    </w:p>
    <w:p>
      <w:r>
        <w:rPr>
          <w:b/>
          <w:color w:val="2E74B5"/>
        </w:rPr>
        <w:t xml:space="preserve">Speaker 8  </w:t>
      </w:r>
      <w:r>
        <w:rPr>
          <w:color w:val="AAAAAA"/>
          <w:sz w:val="16"/>
        </w:rPr>
        <w:t>[63:05]</w:t>
      </w:r>
    </w:p>
    <w:p>
      <w:pPr>
        <w:spacing w:after="160"/>
        <w:ind w:left="360"/>
      </w:pPr>
      <w:r>
        <w:t>also mentioned things like</w:t>
      </w:r>
    </w:p>
    <w:p>
      <w:r>
        <w:rPr>
          <w:b/>
          <w:color w:val="2E74B5"/>
        </w:rPr>
        <w:t xml:space="preserve">Speaker 3  </w:t>
      </w:r>
      <w:r>
        <w:rPr>
          <w:color w:val="AAAAAA"/>
          <w:sz w:val="16"/>
        </w:rPr>
        <w:t>[63:07]</w:t>
      </w:r>
    </w:p>
    <w:p>
      <w:pPr>
        <w:spacing w:after="160"/>
        <w:ind w:left="360"/>
      </w:pPr>
      <w:r>
        <w:t>Yeah, so they mentioned here and there things like it's because a lot of us growing up, our parents also growing up, they don't know anything beyond UPSC, IIT and NEET. So we are just everybody comes into the same stream, everybody's fighting for the same seat. So that creates a lot of pressure, mental stress, financial stress to hai hi because everybody kept emphasizing on how we are from middle class backgrounds and how it gets expensive for us. And They also said that because people don't know or people don't respect other streams enough, we're also unable to pursue anything that interests us. Like they did mention a couple of things that they really want to do but they're unable to do because their parents think that it's not a respectful job.</w:t>
      </w:r>
    </w:p>
    <w:p>
      <w:r>
        <w:rPr>
          <w:b/>
          <w:color w:val="2E74B5"/>
        </w:rPr>
        <w:t xml:space="preserve">Speaker 2  </w:t>
      </w:r>
      <w:r>
        <w:rPr>
          <w:color w:val="AAAAAA"/>
          <w:sz w:val="16"/>
        </w:rPr>
        <w:t>[63:52]</w:t>
      </w:r>
    </w:p>
    <w:p>
      <w:pPr>
        <w:spacing w:after="160"/>
        <w:ind w:left="360"/>
      </w:pPr>
      <w:r>
        <w:t>Like</w:t>
      </w:r>
    </w:p>
    <w:p>
      <w:r>
        <w:rPr>
          <w:b/>
          <w:color w:val="2E74B5"/>
        </w:rPr>
        <w:t xml:space="preserve">Speaker 3  </w:t>
      </w:r>
      <w:r>
        <w:rPr>
          <w:color w:val="AAAAAA"/>
          <w:sz w:val="16"/>
        </w:rPr>
        <w:t>[63:54]</w:t>
      </w:r>
    </w:p>
    <w:p>
      <w:pPr>
        <w:spacing w:after="160"/>
        <w:ind w:left="360"/>
      </w:pPr>
      <w:r>
        <w:t>Like Lawyers</w:t>
      </w:r>
    </w:p>
    <w:p>
      <w:r>
        <w:rPr>
          <w:b/>
          <w:color w:val="2E74B5"/>
        </w:rPr>
        <w:t xml:space="preserve">Speaker 1  </w:t>
      </w:r>
      <w:r>
        <w:rPr>
          <w:color w:val="AAAAAA"/>
          <w:sz w:val="16"/>
        </w:rPr>
        <w:t>[63:54]</w:t>
      </w:r>
    </w:p>
    <w:p>
      <w:pPr>
        <w:spacing w:after="160"/>
        <w:ind w:left="360"/>
      </w:pPr>
      <w:r>
        <w:t>Like lawyer, journalist, journalist, haan.</w:t>
      </w:r>
    </w:p>
    <w:p>
      <w:r>
        <w:rPr>
          <w:b/>
          <w:color w:val="2E74B5"/>
        </w:rPr>
        <w:t xml:space="preserve">Speaker 3  </w:t>
      </w:r>
      <w:r>
        <w:rPr>
          <w:color w:val="AAAAAA"/>
          <w:sz w:val="16"/>
        </w:rPr>
        <w:t>[63:56]</w:t>
      </w:r>
    </w:p>
    <w:p>
      <w:pPr>
        <w:spacing w:after="160"/>
        <w:ind w:left="360"/>
      </w:pPr>
      <w:r>
        <w:t>Journalist हाँ</w:t>
      </w:r>
    </w:p>
    <w:p>
      <w:r>
        <w:rPr>
          <w:b/>
          <w:color w:val="2E74B5"/>
        </w:rPr>
        <w:t xml:space="preserve">Speaker 7  </w:t>
      </w:r>
      <w:r>
        <w:rPr>
          <w:color w:val="AAAAAA"/>
          <w:sz w:val="16"/>
        </w:rPr>
        <w:t>[63:58]</w:t>
      </w:r>
    </w:p>
    <w:p>
      <w:pPr>
        <w:spacing w:after="160"/>
        <w:ind w:left="360"/>
      </w:pPr>
      <w:r>
        <w:t>But the main main main disrespectful job is Vidhayak. Matlab politician to bilkul hi nahi banna chahiye. Bahut hi galat baat hai.</w:t>
      </w:r>
    </w:p>
    <w:p>
      <w:r>
        <w:rPr>
          <w:b/>
          <w:color w:val="2E74B5"/>
        </w:rPr>
        <w:t xml:space="preserve">Speaker 1  </w:t>
      </w:r>
      <w:r>
        <w:rPr>
          <w:color w:val="AAAAAA"/>
          <w:sz w:val="16"/>
        </w:rPr>
        <w:t>[63:59]</w:t>
      </w:r>
    </w:p>
    <w:p>
      <w:pPr>
        <w:spacing w:after="160"/>
        <w:ind w:left="360"/>
      </w:pPr>
      <w:r>
        <w:t>pain Politician</w:t>
      </w:r>
    </w:p>
    <w:p>
      <w:r>
        <w:rPr>
          <w:b/>
          <w:color w:val="2E74B5"/>
        </w:rPr>
        <w:t xml:space="preserve">Speaker 6  </w:t>
      </w:r>
      <w:r>
        <w:rPr>
          <w:color w:val="AAAAAA"/>
          <w:sz w:val="16"/>
        </w:rPr>
        <w:t>[64:06]</w:t>
      </w:r>
    </w:p>
    <w:p>
      <w:pPr>
        <w:spacing w:after="160"/>
        <w:ind w:left="360"/>
      </w:pPr>
      <w:r>
        <w:t>Yeah, yeah.</w:t>
      </w:r>
    </w:p>
    <w:p>
      <w:r>
        <w:rPr>
          <w:b/>
          <w:color w:val="2E74B5"/>
        </w:rPr>
        <w:t xml:space="preserve">Speaker 7  </w:t>
      </w:r>
      <w:r>
        <w:rPr>
          <w:color w:val="AAAAAA"/>
          <w:sz w:val="16"/>
        </w:rPr>
        <w:t>[64:07]</w:t>
      </w:r>
    </w:p>
    <w:p>
      <w:pPr>
        <w:spacing w:after="160"/>
        <w:ind w:left="360"/>
      </w:pPr>
      <w:r>
        <w:t>I think one respondent</w:t>
      </w:r>
    </w:p>
    <w:p>
      <w:r>
        <w:rPr>
          <w:b/>
          <w:color w:val="2E74B5"/>
        </w:rPr>
        <w:t xml:space="preserve">Speaker 2  </w:t>
      </w:r>
      <w:r>
        <w:rPr>
          <w:color w:val="AAAAAA"/>
          <w:sz w:val="16"/>
        </w:rPr>
        <w:t>[64:08]</w:t>
      </w:r>
    </w:p>
    <w:p>
      <w:pPr>
        <w:spacing w:after="160"/>
        <w:ind w:left="360"/>
      </w:pPr>
      <w:r>
        <w:t>Sorry, Varna, is that your response or the kids, I mean, the FGD response?</w:t>
      </w:r>
    </w:p>
    <w:p>
      <w:r>
        <w:rPr>
          <w:b/>
          <w:color w:val="2E74B5"/>
        </w:rPr>
        <w:t xml:space="preserve">Speaker 7  </w:t>
      </w:r>
      <w:r>
        <w:rPr>
          <w:color w:val="AAAAAA"/>
          <w:sz w:val="16"/>
        </w:rPr>
        <w:t>[64:14]</w:t>
      </w:r>
    </w:p>
    <w:p>
      <w:pPr>
        <w:spacing w:after="160"/>
        <w:ind w:left="360"/>
      </w:pPr>
      <w:r>
        <w:t>Are nahi yaar, there are people there who said it ke with okay okay fine fine fine.</w:t>
      </w:r>
    </w:p>
    <w:p>
      <w:r>
        <w:rPr>
          <w:b/>
          <w:color w:val="2E74B5"/>
        </w:rPr>
        <w:t xml:space="preserve">Speaker 2  </w:t>
      </w:r>
      <w:r>
        <w:rPr>
          <w:color w:val="AAAAAA"/>
          <w:sz w:val="16"/>
        </w:rPr>
        <w:t>[64:17]</w:t>
      </w:r>
    </w:p>
    <w:p>
      <w:pPr>
        <w:spacing w:after="160"/>
        <w:ind w:left="360"/>
      </w:pPr>
      <w:r>
        <w:t>Okay okay fine fine fine. Theek hai. Theek. I was clarifying. Hum to Vidhayak banana chahte hain.</w:t>
      </w:r>
    </w:p>
    <w:p>
      <w:r>
        <w:rPr>
          <w:b/>
          <w:color w:val="2E74B5"/>
        </w:rPr>
        <w:t xml:space="preserve">Speaker 7  </w:t>
      </w:r>
      <w:r>
        <w:rPr>
          <w:color w:val="AAAAAA"/>
          <w:sz w:val="16"/>
        </w:rPr>
        <w:t>[64:21]</w:t>
      </w:r>
    </w:p>
    <w:p>
      <w:pPr>
        <w:spacing w:after="160"/>
        <w:ind w:left="360"/>
      </w:pPr>
      <w:r>
        <w:t>We want to become MLAs.</w:t>
      </w:r>
    </w:p>
    <w:p>
      <w:r>
        <w:rPr>
          <w:b/>
          <w:color w:val="2E74B5"/>
        </w:rPr>
        <w:t xml:space="preserve">Speaker 1  </w:t>
      </w:r>
      <w:r>
        <w:rPr>
          <w:color w:val="AAAAAA"/>
          <w:sz w:val="16"/>
        </w:rPr>
        <w:t>[64:28]</w:t>
      </w:r>
    </w:p>
    <w:p>
      <w:pPr>
        <w:spacing w:after="160"/>
        <w:ind w:left="360"/>
      </w:pPr>
      <w:r>
        <w:t>Yeah</w:t>
      </w:r>
    </w:p>
    <w:p>
      <w:r>
        <w:rPr>
          <w:b/>
          <w:color w:val="2E74B5"/>
        </w:rPr>
        <w:t xml:space="preserve">Speaker 3  </w:t>
      </w:r>
      <w:r>
        <w:rPr>
          <w:color w:val="AAAAAA"/>
          <w:sz w:val="16"/>
        </w:rPr>
        <w:t>[64:33]</w:t>
      </w:r>
    </w:p>
    <w:p>
      <w:pPr>
        <w:spacing w:after="160"/>
        <w:ind w:left="360"/>
      </w:pPr>
      <w:r>
        <w:t>I think she mentioned politician बनने के लिए बहुत पैसा चाहिए. हुंडागिरी ये सब चाहिए लोग चाहिए।</w:t>
      </w:r>
    </w:p>
    <w:p>
      <w:r>
        <w:rPr>
          <w:b/>
          <w:color w:val="2E74B5"/>
        </w:rPr>
        <w:t xml:space="preserve">Speaker 1  </w:t>
      </w:r>
      <w:r>
        <w:rPr>
          <w:color w:val="AAAAAA"/>
          <w:sz w:val="16"/>
        </w:rPr>
        <w:t>[64:35]</w:t>
      </w:r>
    </w:p>
    <w:p>
      <w:pPr>
        <w:spacing w:after="160"/>
        <w:ind w:left="360"/>
      </w:pPr>
      <w:r>
        <w:t>Okay. Hello इसमें सिर्फ ₹100 का form जी</w:t>
      </w:r>
    </w:p>
    <w:p>
      <w:r>
        <w:rPr>
          <w:b/>
          <w:color w:val="2E74B5"/>
        </w:rPr>
        <w:t xml:space="preserve">Speaker 3  </w:t>
      </w:r>
      <w:r>
        <w:rPr>
          <w:color w:val="AAAAAA"/>
          <w:sz w:val="16"/>
        </w:rPr>
        <w:t>[64:41]</w:t>
      </w:r>
    </w:p>
    <w:p>
      <w:pPr>
        <w:spacing w:after="160"/>
        <w:ind w:left="360"/>
      </w:pPr>
      <w:r>
        <w:t>form चाहिए होता है हां</w:t>
      </w:r>
    </w:p>
    <w:p>
      <w:r>
        <w:rPr>
          <w:b/>
          <w:color w:val="2E74B5"/>
        </w:rPr>
        <w:t xml:space="preserve">Speaker 6  </w:t>
      </w:r>
      <w:r>
        <w:rPr>
          <w:color w:val="AAAAAA"/>
          <w:sz w:val="16"/>
        </w:rPr>
        <w:t>[64:42]</w:t>
      </w:r>
    </w:p>
    <w:p>
      <w:pPr>
        <w:spacing w:after="160"/>
        <w:ind w:left="360"/>
      </w:pPr>
      <w:r>
        <w:t>Yeah Okay</w:t>
      </w:r>
    </w:p>
    <w:p>
      <w:r>
        <w:rPr>
          <w:b/>
          <w:color w:val="2E74B5"/>
        </w:rPr>
        <w:t xml:space="preserve">Speaker 1  </w:t>
      </w:r>
      <w:r>
        <w:rPr>
          <w:color w:val="AAAAAA"/>
          <w:sz w:val="16"/>
        </w:rPr>
        <w:t>[64:48]</w:t>
      </w:r>
    </w:p>
    <w:p>
      <w:pPr>
        <w:spacing w:after="160"/>
        <w:ind w:left="360"/>
      </w:pPr>
      <w:r>
        <w:t>So Quite different from Patna. Quite different.</w:t>
      </w:r>
    </w:p>
    <w:p>
      <w:r>
        <w:rPr>
          <w:b/>
          <w:color w:val="2E74B5"/>
        </w:rPr>
        <w:t xml:space="preserve">Speaker 2  </w:t>
      </w:r>
      <w:r>
        <w:rPr>
          <w:color w:val="AAAAAA"/>
          <w:sz w:val="16"/>
        </w:rPr>
        <w:t>[64:54]</w:t>
      </w:r>
    </w:p>
    <w:p>
      <w:pPr>
        <w:spacing w:after="160"/>
        <w:ind w:left="360"/>
      </w:pPr>
      <w:r>
        <w:t>Hmm Bye Uh We'll send you some suggestions for the future also. I think it's too late for that now. But Pallavi and I will send you some suggestions on what to probe and what more to probe.</w:t>
      </w:r>
    </w:p>
    <w:p>
      <w:r>
        <w:rPr>
          <w:b/>
          <w:color w:val="2E74B5"/>
        </w:rPr>
        <w:t xml:space="preserve">Speaker 1  </w:t>
      </w:r>
      <w:r>
        <w:rPr>
          <w:color w:val="AAAAAA"/>
          <w:sz w:val="16"/>
        </w:rPr>
        <w:t>[65:19]</w:t>
      </w:r>
    </w:p>
    <w:p>
      <w:pPr>
        <w:spacing w:after="160"/>
        <w:ind w:left="360"/>
      </w:pPr>
      <w:r>
        <w:t>Sure</w:t>
      </w:r>
    </w:p>
    <w:p>
      <w:r>
        <w:rPr>
          <w:b/>
          <w:color w:val="2E74B5"/>
        </w:rPr>
        <w:t xml:space="preserve">Speaker 2  </w:t>
      </w:r>
      <w:r>
        <w:rPr>
          <w:color w:val="AAAAAA"/>
          <w:sz w:val="16"/>
        </w:rPr>
        <w:t>[65:21]</w:t>
      </w:r>
    </w:p>
    <w:p>
      <w:pPr>
        <w:spacing w:after="160"/>
        <w:ind w:left="360"/>
      </w:pPr>
      <w:r>
        <w:t>Hmm But okay, good start. Despite all challenges.</w:t>
      </w:r>
    </w:p>
    <w:p>
      <w:r>
        <w:rPr>
          <w:b/>
          <w:color w:val="2E74B5"/>
        </w:rPr>
        <w:t xml:space="preserve">Speaker 1  </w:t>
      </w:r>
      <w:r>
        <w:rPr>
          <w:color w:val="AAAAAA"/>
          <w:sz w:val="16"/>
        </w:rPr>
        <w:t>[65:27]</w:t>
      </w:r>
    </w:p>
    <w:p>
      <w:pPr>
        <w:spacing w:after="160"/>
        <w:ind w:left="360"/>
      </w:pPr>
      <w:r>
        <w:t>Okay</w:t>
      </w:r>
    </w:p>
    <w:p>
      <w:r>
        <w:rPr>
          <w:b/>
          <w:color w:val="2E74B5"/>
        </w:rPr>
        <w:t xml:space="preserve">Speaker 8  </w:t>
      </w:r>
      <w:r>
        <w:rPr>
          <w:color w:val="AAAAAA"/>
          <w:sz w:val="16"/>
        </w:rPr>
        <w:t>[65:28]</w:t>
      </w:r>
    </w:p>
    <w:p>
      <w:pPr>
        <w:spacing w:after="160"/>
        <w:ind w:left="360"/>
      </w:pPr>
      <w:r>
        <w:t>One of the one of the questions ना particularly I think you know they are looking at also is this thing on maybe probing a little more on you know what were the other options even the UPSC guys अभी तो ये चला गया but others कि what else and why are they not pursuing those things उसपे थोड़ा time spend on. I will come back</w:t>
      </w:r>
    </w:p>
    <w:p>
      <w:r>
        <w:rPr>
          <w:b/>
          <w:color w:val="2E74B5"/>
        </w:rPr>
        <w:t xml:space="preserve">Speaker 7  </w:t>
      </w:r>
      <w:r>
        <w:rPr>
          <w:color w:val="AAAAAA"/>
          <w:sz w:val="16"/>
        </w:rPr>
        <w:t>[65:59]</w:t>
      </w:r>
    </w:p>
    <w:p>
      <w:pPr>
        <w:spacing w:after="160"/>
        <w:ind w:left="360"/>
      </w:pPr>
      <w:r>
        <w:t>I think one interesting part of that came out today. Pallavi which is that basically you know लाभ क्या है it's not like like these kids at least in Delhi it's not like they don't know. So one of them told us for example corporate culture है options क्या है. Corporate culture है और corporate culture बहुत toxic है. मतलब 14 14 20 20 घंटा काम कराते हैं.</w:t>
      </w:r>
    </w:p>
    <w:p>
      <w:r>
        <w:rPr>
          <w:b/>
          <w:color w:val="2E74B5"/>
        </w:rPr>
        <w:t xml:space="preserve">Speaker 8  </w:t>
      </w:r>
      <w:r>
        <w:rPr>
          <w:color w:val="AAAAAA"/>
          <w:sz w:val="16"/>
        </w:rPr>
        <w:t>[66:04]</w:t>
      </w:r>
    </w:p>
    <w:p>
      <w:pPr>
        <w:spacing w:after="160"/>
        <w:ind w:left="360"/>
      </w:pPr>
      <w:r>
        <w:t>Hmm 2 Hello Hello No</w:t>
      </w:r>
    </w:p>
    <w:p>
      <w:r>
        <w:rPr>
          <w:b/>
          <w:color w:val="2E74B5"/>
        </w:rPr>
        <w:t xml:space="preserve">Speaker 7  </w:t>
      </w:r>
      <w:r>
        <w:rPr>
          <w:color w:val="AAAAAA"/>
          <w:sz w:val="16"/>
        </w:rPr>
        <w:t>[66:26]</w:t>
      </w:r>
    </w:p>
    <w:p>
      <w:pPr>
        <w:spacing w:after="160"/>
        <w:ind w:left="360"/>
      </w:pPr>
      <w:r>
        <w:t>And then she said basically log UPSC kyon dena chahte hain ki ek do saal hum log mehnat kar lenge uske baad hamari aaram ki zindagi hai matlab hum kaam bilkul hi na kare these are her words aur paisa rishwat se kamaye</w:t>
      </w:r>
    </w:p>
    <w:p>
      <w:r>
        <w:rPr>
          <w:b/>
          <w:color w:val="2E74B5"/>
        </w:rPr>
        <w:t xml:space="preserve">Speaker 8  </w:t>
      </w:r>
      <w:r>
        <w:rPr>
          <w:color w:val="AAAAAA"/>
          <w:sz w:val="16"/>
        </w:rPr>
        <w:t>[66:35]</w:t>
      </w:r>
    </w:p>
    <w:p>
      <w:pPr>
        <w:spacing w:after="160"/>
        <w:ind w:left="360"/>
      </w:pPr>
      <w:r>
        <w:t>Okay</w:t>
      </w:r>
    </w:p>
    <w:p>
      <w:r>
        <w:rPr>
          <w:b/>
          <w:color w:val="2E74B5"/>
        </w:rPr>
        <w:t xml:space="preserve">Speaker 3  </w:t>
      </w:r>
      <w:r>
        <w:rPr>
          <w:color w:val="AAAAAA"/>
          <w:sz w:val="16"/>
        </w:rPr>
        <w:t>[66:40]</w:t>
      </w:r>
    </w:p>
    <w:p>
      <w:pPr>
        <w:spacing w:after="160"/>
        <w:ind w:left="360"/>
      </w:pPr>
      <w:r>
        <w:t>Huh?</w:t>
      </w:r>
    </w:p>
    <w:p>
      <w:r>
        <w:rPr>
          <w:b/>
          <w:color w:val="2E74B5"/>
        </w:rPr>
        <w:t xml:space="preserve">Speaker 7  </w:t>
      </w:r>
      <w:r>
        <w:rPr>
          <w:color w:val="AAAAAA"/>
          <w:sz w:val="16"/>
        </w:rPr>
        <w:t>[66:42]</w:t>
      </w:r>
    </w:p>
    <w:p>
      <w:pPr>
        <w:spacing w:after="160"/>
        <w:ind w:left="360"/>
      </w:pPr>
      <w:r>
        <w:t>That's what she said. Those were her words. Right? So So that's basically I mean the idea that that सरकारी job में basically it is job security but in this very specific way, right? One is that you have like power from आपके पास वो official गाड़ी और बत्ती और you know आप कोई हो status है आपका। You know? And the second thing is कि आपको ज्यादा काम करने की जरूरत नहीं है। मेहनत करने की जरूरत है।</w:t>
      </w:r>
    </w:p>
    <w:p>
      <w:r>
        <w:rPr>
          <w:b/>
          <w:color w:val="2E74B5"/>
        </w:rPr>
        <w:t xml:space="preserve">Speaker 3  </w:t>
      </w:r>
      <w:r>
        <w:rPr>
          <w:color w:val="AAAAAA"/>
          <w:sz w:val="16"/>
        </w:rPr>
        <w:t>[66:47]</w:t>
      </w:r>
    </w:p>
    <w:p>
      <w:pPr>
        <w:spacing w:after="160"/>
        <w:ind w:left="360"/>
      </w:pPr>
      <w:r>
        <w:t>Wow</w:t>
      </w:r>
    </w:p>
    <w:p>
      <w:r>
        <w:rPr>
          <w:b/>
          <w:color w:val="2E74B5"/>
        </w:rPr>
        <w:t xml:space="preserve">Speaker 5  </w:t>
      </w:r>
      <w:r>
        <w:rPr>
          <w:color w:val="AAAAAA"/>
          <w:sz w:val="16"/>
        </w:rPr>
        <w:t>[67:03]</w:t>
      </w:r>
    </w:p>
    <w:p>
      <w:pPr>
        <w:spacing w:after="160"/>
        <w:ind w:left="360"/>
      </w:pPr>
      <w:r>
        <w:t>Oh</w:t>
      </w:r>
    </w:p>
    <w:p>
      <w:r>
        <w:rPr>
          <w:b/>
          <w:color w:val="2E74B5"/>
        </w:rPr>
        <w:t xml:space="preserve">Speaker 3  </w:t>
      </w:r>
      <w:r>
        <w:rPr>
          <w:color w:val="AAAAAA"/>
          <w:sz w:val="16"/>
        </w:rPr>
        <w:t>[67:04]</w:t>
      </w:r>
    </w:p>
    <w:p>
      <w:pPr>
        <w:spacing w:after="160"/>
        <w:ind w:left="360"/>
      </w:pPr>
      <w:r>
        <w:t>Hello Hello Hmm</w:t>
      </w:r>
    </w:p>
    <w:p>
      <w:r>
        <w:rPr>
          <w:b/>
          <w:color w:val="2E74B5"/>
        </w:rPr>
        <w:t xml:space="preserve">Speaker 7  </w:t>
      </w:r>
      <w:r>
        <w:rPr>
          <w:color w:val="AAAAAA"/>
          <w:sz w:val="16"/>
        </w:rPr>
        <w:t>[67:12]</w:t>
      </w:r>
    </w:p>
    <w:p>
      <w:pPr>
        <w:spacing w:after="160"/>
        <w:ind w:left="360"/>
      </w:pPr>
      <w:r>
        <w:t>नहीं है। आप अपने pace पे कर सकते हो। corporate is very is very you know torturous. and you know there were other examples.</w:t>
      </w:r>
    </w:p>
    <w:p>
      <w:r>
        <w:rPr>
          <w:b/>
          <w:color w:val="2E74B5"/>
        </w:rPr>
        <w:t xml:space="preserve">Speaker 2  </w:t>
      </w:r>
      <w:r>
        <w:rPr>
          <w:color w:val="AAAAAA"/>
          <w:sz w:val="16"/>
        </w:rPr>
        <w:t>[67:18]</w:t>
      </w:r>
    </w:p>
    <w:p>
      <w:pPr>
        <w:spacing w:after="160"/>
        <w:ind w:left="360"/>
      </w:pPr>
      <w:r>
        <w:t>and for other examples. See the only way we can address this is to change the aspirations of the society and the values of the society itself. Yeah yeah true. As as the leader.</w:t>
      </w:r>
    </w:p>
    <w:p>
      <w:r>
        <w:rPr>
          <w:b/>
          <w:color w:val="2E74B5"/>
        </w:rPr>
        <w:t xml:space="preserve">Speaker 7  </w:t>
      </w:r>
      <w:r>
        <w:rPr>
          <w:color w:val="AAAAAA"/>
          <w:sz w:val="16"/>
        </w:rPr>
        <w:t>[67:22]</w:t>
      </w:r>
    </w:p>
    <w:p>
      <w:pPr>
        <w:spacing w:after="160"/>
        <w:ind w:left="360"/>
      </w:pPr>
      <w:r>
        <w:t>to change Yeah yeah true</w:t>
      </w:r>
    </w:p>
    <w:p>
      <w:r>
        <w:rPr>
          <w:b/>
          <w:color w:val="2E74B5"/>
        </w:rPr>
        <w:t xml:space="preserve">Speaker 2  </w:t>
      </w:r>
      <w:r>
        <w:rPr>
          <w:color w:val="AAAAAA"/>
          <w:sz w:val="16"/>
        </w:rPr>
        <w:t>[67:29]</w:t>
      </w:r>
    </w:p>
    <w:p>
      <w:pPr>
        <w:spacing w:after="160"/>
        <w:ind w:left="360"/>
      </w:pPr>
      <w:r>
        <w:t>Right? There's nothing else you can do. True. You have to shift the priorities and aspirations of society, but that can't happen overnight. Yeah.</w:t>
      </w:r>
    </w:p>
    <w:p>
      <w:r>
        <w:rPr>
          <w:b/>
          <w:color w:val="2E74B5"/>
        </w:rPr>
        <w:t xml:space="preserve">Speaker 7  </w:t>
      </w:r>
      <w:r>
        <w:rPr>
          <w:color w:val="AAAAAA"/>
          <w:sz w:val="16"/>
        </w:rPr>
        <w:t>[67:30]</w:t>
      </w:r>
    </w:p>
    <w:p>
      <w:pPr>
        <w:spacing w:after="160"/>
        <w:ind w:left="360"/>
      </w:pPr>
      <w:r>
        <w:t>Hmm stroke Power</w:t>
      </w:r>
    </w:p>
    <w:p>
      <w:r>
        <w:rPr>
          <w:b/>
          <w:color w:val="2E74B5"/>
        </w:rPr>
        <w:t xml:space="preserve">Speaker 6  </w:t>
      </w:r>
      <w:r>
        <w:rPr>
          <w:color w:val="AAAAAA"/>
          <w:sz w:val="16"/>
        </w:rPr>
        <w:t>[67:40]</w:t>
      </w:r>
    </w:p>
    <w:p>
      <w:pPr>
        <w:spacing w:after="160"/>
        <w:ind w:left="360"/>
      </w:pPr>
      <w:r>
        <w:t>Yeah yeah yeah.</w:t>
      </w:r>
    </w:p>
    <w:p>
      <w:r>
        <w:rPr>
          <w:b/>
          <w:color w:val="2E74B5"/>
        </w:rPr>
        <w:t xml:space="preserve">Speaker 7  </w:t>
      </w:r>
      <w:r>
        <w:rPr>
          <w:color w:val="AAAAAA"/>
          <w:sz w:val="16"/>
        </w:rPr>
        <w:t>[67:41]</w:t>
      </w:r>
    </w:p>
    <w:p>
      <w:pPr>
        <w:spacing w:after="160"/>
        <w:ind w:left="360"/>
      </w:pPr>
      <w:r>
        <w:t>Yeah, agreed. But I'm saying that I mean I think Pallavi's question is that very specifically it feels like basically the idea that सरकारी जॉब जो है वो आराम पसंद बिना ज्यादा मेहनत आसानी से निकाले नहीं जा सकते और power.</w:t>
      </w:r>
    </w:p>
    <w:p>
      <w:r>
        <w:rPr>
          <w:b/>
          <w:color w:val="2E74B5"/>
        </w:rPr>
        <w:t xml:space="preserve">Speaker 6  </w:t>
      </w:r>
      <w:r>
        <w:rPr>
          <w:color w:val="AAAAAA"/>
          <w:sz w:val="16"/>
        </w:rPr>
        <w:t>[67:54]</w:t>
      </w:r>
    </w:p>
    <w:p>
      <w:pPr>
        <w:spacing w:after="160"/>
        <w:ind w:left="360"/>
      </w:pPr>
      <w:r>
        <w:t>Power</w:t>
      </w:r>
    </w:p>
    <w:p>
      <w:r>
        <w:rPr>
          <w:b/>
          <w:color w:val="2E74B5"/>
        </w:rPr>
        <w:t xml:space="preserve">Speaker 8  </w:t>
      </w:r>
      <w:r>
        <w:rPr>
          <w:color w:val="AAAAAA"/>
          <w:sz w:val="16"/>
        </w:rPr>
        <w:t>[67:54]</w:t>
      </w:r>
    </w:p>
    <w:p>
      <w:pPr>
        <w:spacing w:after="160"/>
        <w:ind w:left="360"/>
      </w:pPr>
      <w:r>
        <w:t>Hmm</w:t>
      </w:r>
    </w:p>
    <w:p>
      <w:r>
        <w:rPr>
          <w:b/>
          <w:color w:val="2E74B5"/>
        </w:rPr>
        <w:t xml:space="preserve">Speaker 2  </w:t>
      </w:r>
      <w:r>
        <w:rPr>
          <w:color w:val="AAAAAA"/>
          <w:sz w:val="16"/>
        </w:rPr>
        <w:t>[67:56]</w:t>
      </w:r>
    </w:p>
    <w:p>
      <w:pPr>
        <w:spacing w:after="160"/>
        <w:ind w:left="360"/>
      </w:pPr>
      <w:r>
        <w:t>Ya I mean basically attraction hai jo private sector mein jo private</w:t>
      </w:r>
    </w:p>
    <w:p>
      <w:r>
        <w:rPr>
          <w:b/>
          <w:color w:val="2E74B5"/>
        </w:rPr>
        <w:t xml:space="preserve">Speaker 7  </w:t>
      </w:r>
      <w:r>
        <w:rPr>
          <w:color w:val="AAAAAA"/>
          <w:sz w:val="16"/>
        </w:rPr>
        <w:t>[67:57]</w:t>
      </w:r>
    </w:p>
    <w:p>
      <w:pPr>
        <w:spacing w:after="160"/>
        <w:ind w:left="360"/>
      </w:pPr>
      <w:r>
        <w:t>Ye basically attraction hai jo private sector mein jo private sector mein nahi milta basically.</w:t>
      </w:r>
    </w:p>
    <w:p>
      <w:r>
        <w:rPr>
          <w:b/>
          <w:color w:val="2E74B5"/>
        </w:rPr>
        <w:t xml:space="preserve">Speaker 6  </w:t>
      </w:r>
      <w:r>
        <w:rPr>
          <w:color w:val="AAAAAA"/>
          <w:sz w:val="16"/>
        </w:rPr>
        <w:t>[68:02]</w:t>
      </w:r>
    </w:p>
    <w:p>
      <w:pPr>
        <w:spacing w:after="160"/>
        <w:ind w:left="360"/>
      </w:pPr>
      <w:r>
        <w:t>Hmm hmm</w:t>
      </w:r>
    </w:p>
    <w:p>
      <w:r>
        <w:rPr>
          <w:b/>
          <w:color w:val="2E74B5"/>
        </w:rPr>
        <w:t xml:space="preserve">Speaker 7  </w:t>
      </w:r>
      <w:r>
        <w:rPr>
          <w:color w:val="AAAAAA"/>
          <w:sz w:val="16"/>
        </w:rPr>
        <w:t>[68:04]</w:t>
      </w:r>
    </w:p>
    <w:p>
      <w:pPr>
        <w:spacing w:after="160"/>
        <w:ind w:left="360"/>
      </w:pPr>
      <w:r>
        <w:t>Okay</w:t>
      </w:r>
    </w:p>
    <w:p>
      <w:r>
        <w:rPr>
          <w:b/>
          <w:color w:val="2E74B5"/>
        </w:rPr>
        <w:t xml:space="preserve">Speaker 2  </w:t>
      </w:r>
      <w:r>
        <w:rPr>
          <w:color w:val="AAAAAA"/>
          <w:sz w:val="16"/>
        </w:rPr>
        <w:t>[68:06]</w:t>
      </w:r>
    </w:p>
    <w:p>
      <w:pPr>
        <w:spacing w:after="160"/>
        <w:ind w:left="360"/>
      </w:pPr>
      <w:r>
        <w:t>ठीक है</w:t>
      </w:r>
    </w:p>
    <w:p>
      <w:r>
        <w:rPr>
          <w:b/>
          <w:color w:val="2E74B5"/>
        </w:rPr>
        <w:t xml:space="preserve">Speaker 6  </w:t>
      </w:r>
      <w:r>
        <w:rPr>
          <w:color w:val="AAAAAA"/>
          <w:sz w:val="16"/>
        </w:rPr>
        <w:t>[68:07]</w:t>
      </w:r>
    </w:p>
    <w:p>
      <w:pPr>
        <w:spacing w:after="160"/>
        <w:ind w:left="360"/>
      </w:pPr>
      <w:r>
        <w:t>Okay</w:t>
      </w:r>
    </w:p>
    <w:p>
      <w:r>
        <w:rPr>
          <w:b/>
          <w:color w:val="2E74B5"/>
        </w:rPr>
        <w:t xml:space="preserve">Speaker 2  </w:t>
      </w:r>
      <w:r>
        <w:rPr>
          <w:color w:val="AAAAAA"/>
          <w:sz w:val="16"/>
        </w:rPr>
        <w:t>[68:08]</w:t>
      </w:r>
    </w:p>
    <w:p>
      <w:pPr>
        <w:spacing w:after="160"/>
        <w:ind w:left="360"/>
      </w:pPr>
      <w:r>
        <w:t>Let's not prolong this further now.</w:t>
      </w:r>
    </w:p>
    <w:p>
      <w:r>
        <w:rPr>
          <w:b/>
          <w:color w:val="2E74B5"/>
        </w:rPr>
        <w:t xml:space="preserve">Speaker 6  </w:t>
      </w:r>
      <w:r>
        <w:rPr>
          <w:color w:val="AAAAAA"/>
          <w:sz w:val="16"/>
        </w:rPr>
        <w:t>[68:10]</w:t>
      </w:r>
    </w:p>
    <w:p>
      <w:pPr>
        <w:spacing w:after="160"/>
        <w:ind w:left="360"/>
      </w:pPr>
      <w:r>
        <w:t>Hmm.</w:t>
      </w:r>
    </w:p>
    <w:p>
      <w:r>
        <w:rPr>
          <w:b/>
          <w:color w:val="2E74B5"/>
        </w:rPr>
        <w:t xml:space="preserve">Speaker 2  </w:t>
      </w:r>
      <w:r>
        <w:rPr>
          <w:color w:val="AAAAAA"/>
          <w:sz w:val="16"/>
        </w:rPr>
        <w:t>[68:11]</w:t>
      </w:r>
    </w:p>
    <w:p>
      <w:pPr>
        <w:spacing w:after="160"/>
        <w:ind w:left="360"/>
      </w:pPr>
      <w:r>
        <w:t>Yuvraj please call Shivam and ensure that he puts the audio file.</w:t>
      </w:r>
    </w:p>
    <w:p>
      <w:r>
        <w:rPr>
          <w:b/>
          <w:color w:val="2E74B5"/>
        </w:rPr>
        <w:t xml:space="preserve">Speaker 7  </w:t>
      </w:r>
      <w:r>
        <w:rPr>
          <w:color w:val="AAAAAA"/>
          <w:sz w:val="16"/>
        </w:rPr>
        <w:t>[68:19]</w:t>
      </w:r>
    </w:p>
    <w:p>
      <w:pPr>
        <w:spacing w:after="160"/>
        <w:ind w:left="360"/>
      </w:pPr>
      <w:r>
        <w:t>Actually the audios are with me Varun so I will do that</w:t>
      </w:r>
    </w:p>
    <w:p>
      <w:r>
        <w:rPr>
          <w:b/>
          <w:color w:val="2E74B5"/>
        </w:rPr>
        <w:t xml:space="preserve">Speaker 2  </w:t>
      </w:r>
      <w:r>
        <w:rPr>
          <w:color w:val="AAAAAA"/>
          <w:sz w:val="16"/>
        </w:rPr>
        <w:t>[68:22]</w:t>
      </w:r>
    </w:p>
    <w:p>
      <w:pPr>
        <w:spacing w:after="160"/>
        <w:ind w:left="360"/>
      </w:pPr>
      <w:r>
        <w:t>Okay</w:t>
      </w:r>
    </w:p>
    <w:p>
      <w:r>
        <w:rPr>
          <w:b/>
          <w:color w:val="2E74B5"/>
        </w:rPr>
        <w:t xml:space="preserve">Speaker 8  </w:t>
      </w:r>
      <w:r>
        <w:rPr>
          <w:color w:val="AAAAAA"/>
          <w:sz w:val="16"/>
        </w:rPr>
        <w:t>[68:23]</w:t>
      </w:r>
    </w:p>
    <w:p>
      <w:pPr>
        <w:spacing w:after="160"/>
        <w:ind w:left="360"/>
      </w:pPr>
      <w:r>
        <w:t>Yeah, Shivam has sent one, he has sent one KII.</w:t>
      </w:r>
    </w:p>
    <w:p>
      <w:r>
        <w:rPr>
          <w:b/>
          <w:color w:val="2E74B5"/>
        </w:rPr>
        <w:t xml:space="preserve">Speaker 2  </w:t>
      </w:r>
      <w:r>
        <w:rPr>
          <w:color w:val="AAAAAA"/>
          <w:sz w:val="16"/>
        </w:rPr>
        <w:t>[68:23]</w:t>
      </w:r>
    </w:p>
    <w:p>
      <w:pPr>
        <w:spacing w:after="160"/>
        <w:ind w:left="360"/>
      </w:pPr>
      <w:r>
        <w:t>Shivam</w:t>
      </w:r>
    </w:p>
    <w:p>
      <w:r>
        <w:rPr>
          <w:b/>
          <w:color w:val="2E74B5"/>
        </w:rPr>
        <w:t xml:space="preserve">Speaker 1  </w:t>
      </w:r>
      <w:r>
        <w:rPr>
          <w:color w:val="AAAAAA"/>
          <w:sz w:val="16"/>
        </w:rPr>
        <w:t>[68:26]</w:t>
      </w:r>
    </w:p>
    <w:p>
      <w:pPr>
        <w:spacing w:after="160"/>
        <w:ind w:left="360"/>
      </w:pPr>
      <w:r>
        <w:t>Yeah, he has only one KIA body.</w:t>
      </w:r>
    </w:p>
    <w:p>
      <w:r>
        <w:rPr>
          <w:b/>
          <w:color w:val="2E74B5"/>
        </w:rPr>
        <w:t xml:space="preserve">Speaker 8  </w:t>
      </w:r>
      <w:r>
        <w:rPr>
          <w:color w:val="AAAAAA"/>
          <w:sz w:val="16"/>
        </w:rPr>
        <w:t>[68:27]</w:t>
      </w:r>
    </w:p>
    <w:p>
      <w:pPr>
        <w:spacing w:after="160"/>
        <w:ind w:left="360"/>
      </w:pPr>
      <w:r>
        <w:t>Ya, wo usne bhej diya usne.</w:t>
      </w:r>
    </w:p>
    <w:p>
      <w:r>
        <w:rPr>
          <w:b/>
          <w:color w:val="2E74B5"/>
        </w:rPr>
        <w:t xml:space="preserve">Speaker 2  </w:t>
      </w:r>
      <w:r>
        <w:rPr>
          <w:color w:val="AAAAAA"/>
          <w:sz w:val="16"/>
        </w:rPr>
        <w:t>[68:28]</w:t>
      </w:r>
    </w:p>
    <w:p>
      <w:pPr>
        <w:spacing w:after="160"/>
        <w:ind w:left="360"/>
      </w:pPr>
      <w:r>
        <w:t>Okay. ठीक है, ठीक है। He didn't he didn't join the call only.</w:t>
      </w:r>
    </w:p>
    <w:p>
      <w:r>
        <w:rPr>
          <w:b/>
          <w:color w:val="2E74B5"/>
        </w:rPr>
        <w:t xml:space="preserve">Speaker 6  </w:t>
      </w:r>
      <w:r>
        <w:rPr>
          <w:color w:val="AAAAAA"/>
          <w:sz w:val="16"/>
        </w:rPr>
        <w:t>[68:36]</w:t>
      </w:r>
    </w:p>
    <w:p>
      <w:pPr>
        <w:spacing w:after="160"/>
        <w:ind w:left="360"/>
      </w:pPr>
      <w:r>
        <w:t>Hmm</w:t>
      </w:r>
    </w:p>
    <w:p>
      <w:r>
        <w:rPr>
          <w:b/>
          <w:color w:val="2E74B5"/>
        </w:rPr>
        <w:t xml:space="preserve">Speaker 7  </w:t>
      </w:r>
      <w:r>
        <w:rPr>
          <w:color w:val="AAAAAA"/>
          <w:sz w:val="16"/>
        </w:rPr>
        <w:t>[68:38]</w:t>
      </w:r>
    </w:p>
    <w:p>
      <w:pPr>
        <w:spacing w:after="160"/>
        <w:ind w:left="360"/>
      </w:pPr>
      <w:r>
        <w:t>I'll upload in a bit.</w:t>
      </w:r>
    </w:p>
    <w:p>
      <w:r>
        <w:rPr>
          <w:b/>
          <w:color w:val="2E74B5"/>
        </w:rPr>
        <w:t xml:space="preserve">Speaker 2  </w:t>
      </w:r>
      <w:r>
        <w:rPr>
          <w:color w:val="AAAAAA"/>
          <w:sz w:val="16"/>
        </w:rPr>
        <w:t>[68:39]</w:t>
      </w:r>
    </w:p>
    <w:p>
      <w:pPr>
        <w:spacing w:after="160"/>
        <w:ind w:left="360"/>
      </w:pPr>
      <w:r>
        <w:t>footer</w:t>
      </w:r>
    </w:p>
    <w:p>
      <w:r>
        <w:rPr>
          <w:b/>
          <w:color w:val="2E74B5"/>
        </w:rPr>
        <w:t xml:space="preserve">Speaker 8  </w:t>
      </w:r>
      <w:r>
        <w:rPr>
          <w:color w:val="AAAAAA"/>
          <w:sz w:val="16"/>
        </w:rPr>
        <w:t>[68:41]</w:t>
      </w:r>
    </w:p>
    <w:p>
      <w:pPr>
        <w:spacing w:after="160"/>
        <w:ind w:left="360"/>
      </w:pPr>
      <w:r>
        <w:t>Yes, yes. Okay.</w:t>
      </w:r>
    </w:p>
    <w:p>
      <w:r>
        <w:rPr>
          <w:b/>
          <w:color w:val="2E74B5"/>
        </w:rPr>
        <w:t xml:space="preserve">Speaker 1  </w:t>
      </w:r>
      <w:r>
        <w:rPr>
          <w:color w:val="AAAAAA"/>
          <w:sz w:val="16"/>
        </w:rPr>
        <w:t>[68:45]</w:t>
      </w:r>
    </w:p>
    <w:p>
      <w:pPr>
        <w:spacing w:after="160"/>
        <w:ind w:left="360"/>
      </w:pPr>
      <w:r>
        <w:t>boy is tired</w:t>
      </w:r>
    </w:p>
    <w:p>
      <w:r>
        <w:rPr>
          <w:b/>
          <w:color w:val="2E74B5"/>
        </w:rPr>
        <w:t xml:space="preserve">Speaker 2  </w:t>
      </w:r>
      <w:r>
        <w:rPr>
          <w:color w:val="AAAAAA"/>
          <w:sz w:val="16"/>
        </w:rPr>
        <w:t>[68:48]</w:t>
      </w:r>
    </w:p>
    <w:p>
      <w:pPr>
        <w:spacing w:after="160"/>
        <w:ind w:left="360"/>
      </w:pPr>
      <w:r>
        <w:t>Yeah No but you know let's not laugh. He has some condition which makes him tough.</w:t>
      </w:r>
    </w:p>
    <w:p>
      <w:r>
        <w:rPr>
          <w:b/>
          <w:color w:val="2E74B5"/>
        </w:rPr>
        <w:t xml:space="preserve">Speaker 8  </w:t>
      </w:r>
      <w:r>
        <w:rPr>
          <w:color w:val="AAAAAA"/>
          <w:sz w:val="16"/>
        </w:rPr>
        <w:t>[68:57]</w:t>
      </w:r>
    </w:p>
    <w:p>
      <w:pPr>
        <w:spacing w:after="160"/>
        <w:ind w:left="360"/>
      </w:pPr>
      <w:r>
        <w:t>Yeah yeah sure bro</w:t>
      </w:r>
    </w:p>
    <w:p>
      <w:r>
        <w:rPr>
          <w:b/>
          <w:color w:val="2E74B5"/>
        </w:rPr>
        <w:t xml:space="preserve">Speaker 1  </w:t>
      </w:r>
      <w:r>
        <w:rPr>
          <w:color w:val="AAAAAA"/>
          <w:sz w:val="16"/>
        </w:rPr>
        <w:t>[68:57]</w:t>
      </w:r>
    </w:p>
    <w:p>
      <w:pPr>
        <w:spacing w:after="160"/>
        <w:ind w:left="360"/>
      </w:pPr>
      <w:r>
        <w:t>Om</w:t>
      </w:r>
    </w:p>
    <w:p>
      <w:r>
        <w:rPr>
          <w:b/>
          <w:color w:val="2E74B5"/>
        </w:rPr>
        <w:t xml:space="preserve">Speaker 2  </w:t>
      </w:r>
      <w:r>
        <w:rPr>
          <w:color w:val="AAAAAA"/>
          <w:sz w:val="16"/>
        </w:rPr>
        <w:t>[68:57]</w:t>
      </w:r>
    </w:p>
    <w:p>
      <w:pPr>
        <w:spacing w:after="160"/>
        <w:ind w:left="360"/>
      </w:pPr>
      <w:r>
        <w:t>Yeah.</w:t>
      </w:r>
    </w:p>
    <w:p>
      <w:r>
        <w:rPr>
          <w:b/>
          <w:color w:val="2E74B5"/>
        </w:rPr>
        <w:t xml:space="preserve">Speaker 1  </w:t>
      </w:r>
      <w:r>
        <w:rPr>
          <w:color w:val="AAAAAA"/>
          <w:sz w:val="16"/>
        </w:rPr>
        <w:t>[68:59]</w:t>
      </w:r>
    </w:p>
    <w:p>
      <w:pPr>
        <w:spacing w:after="160"/>
        <w:ind w:left="360"/>
      </w:pPr>
      <w:r>
        <w:t>Hmm</w:t>
      </w:r>
    </w:p>
    <w:p>
      <w:r>
        <w:rPr>
          <w:b/>
          <w:color w:val="2E74B5"/>
        </w:rPr>
        <w:t xml:space="preserve">Speaker 8  </w:t>
      </w:r>
      <w:r>
        <w:rPr>
          <w:color w:val="AAAAAA"/>
          <w:sz w:val="16"/>
        </w:rPr>
        <w:t>[69:00]</w:t>
      </w:r>
    </w:p>
    <w:p>
      <w:pPr>
        <w:spacing w:after="160"/>
        <w:ind w:left="360"/>
      </w:pPr>
      <w:r>
        <w:t>Okay</w:t>
      </w:r>
    </w:p>
    <w:p>
      <w:r>
        <w:rPr>
          <w:b/>
          <w:color w:val="2E74B5"/>
        </w:rPr>
        <w:t xml:space="preserve">Speaker 1  </w:t>
      </w:r>
      <w:r>
        <w:rPr>
          <w:color w:val="AAAAAA"/>
          <w:sz w:val="16"/>
        </w:rPr>
        <w:t>[69:01]</w:t>
      </w:r>
    </w:p>
    <w:p>
      <w:pPr>
        <w:spacing w:after="160"/>
        <w:ind w:left="360"/>
      </w:pPr>
      <w:r>
        <w:t>Okay, thank you everyone.</w:t>
      </w:r>
    </w:p>
    <w:p>
      <w:r>
        <w:rPr>
          <w:b/>
          <w:color w:val="2E74B5"/>
        </w:rPr>
        <w:t xml:space="preserve">Speaker 8  </w:t>
      </w:r>
      <w:r>
        <w:rPr>
          <w:color w:val="AAAAAA"/>
          <w:sz w:val="16"/>
        </w:rPr>
        <w:t>[69:03]</w:t>
      </w:r>
    </w:p>
    <w:p>
      <w:pPr>
        <w:spacing w:after="160"/>
        <w:ind w:left="360"/>
      </w:pPr>
      <w:r>
        <w:t>See you everyone, bye bye. Thanks again. Good night. Yeah, good night, good day.</w:t>
      </w:r>
    </w:p>
    <w:p>
      <w:r>
        <w:rPr>
          <w:b/>
          <w:color w:val="2E74B5"/>
        </w:rPr>
        <w:t xml:space="preserve">Speaker 2  </w:t>
      </w:r>
      <w:r>
        <w:rPr>
          <w:color w:val="AAAAAA"/>
          <w:sz w:val="16"/>
        </w:rPr>
        <w:t>[69:04]</w:t>
      </w:r>
    </w:p>
    <w:p>
      <w:pPr>
        <w:spacing w:after="160"/>
        <w:ind w:left="360"/>
      </w:pPr>
      <w:r>
        <w:t>Thanks again. Good night.</w:t>
      </w:r>
    </w:p>
    <w:p>
      <w:r>
        <w:rPr>
          <w:b/>
          <w:color w:val="2E74B5"/>
        </w:rPr>
        <w:t xml:space="preserve">Speaker 6  </w:t>
      </w:r>
      <w:r>
        <w:rPr>
          <w:color w:val="AAAAAA"/>
          <w:sz w:val="16"/>
        </w:rPr>
        <w:t>[69:06]</w:t>
      </w:r>
    </w:p>
    <w:p>
      <w:pPr>
        <w:spacing w:after="160"/>
        <w:ind w:left="360"/>
      </w:pPr>
      <w:r>
        <w:t>Night</w:t>
      </w:r>
    </w:p>
    <w:p>
      <w:r>
        <w:rPr>
          <w:b/>
          <w:color w:val="2E74B5"/>
        </w:rPr>
        <w:t xml:space="preserve">Speaker 2  </w:t>
      </w:r>
      <w:r>
        <w:rPr>
          <w:color w:val="AAAAAA"/>
          <w:sz w:val="16"/>
        </w:rPr>
        <w:t>[69:07]</w:t>
      </w:r>
    </w:p>
    <w:p>
      <w:pPr>
        <w:spacing w:after="160"/>
        <w:ind w:left="360"/>
      </w:pPr>
      <w:r>
        <w:t>And who has a problem with Rahul Dravid?</w:t>
      </w:r>
    </w:p>
    <w:p>
      <w:r>
        <w:rPr>
          <w:b/>
          <w:color w:val="2E74B5"/>
        </w:rPr>
        <w:t xml:space="preserve">Speaker 6  </w:t>
      </w:r>
      <w:r>
        <w:rPr>
          <w:color w:val="AAAAAA"/>
          <w:sz w:val="16"/>
        </w:rPr>
        <w:t>[69:10]</w:t>
      </w:r>
    </w:p>
    <w:p>
      <w:pPr>
        <w:spacing w:after="160"/>
        <w:ind w:left="360"/>
      </w:pPr>
      <w:r>
        <w:t>Me, me, I have a problem with all the words.</w:t>
      </w:r>
    </w:p>
    <w:p>
      <w:r>
        <w:rPr>
          <w:b/>
          <w:color w:val="2E74B5"/>
        </w:rPr>
        <w:t xml:space="preserve">Speaker 1  </w:t>
      </w:r>
      <w:r>
        <w:rPr>
          <w:color w:val="AAAAAA"/>
          <w:sz w:val="16"/>
        </w:rPr>
        <w:t>[69:11]</w:t>
      </w:r>
    </w:p>
    <w:p>
      <w:pPr>
        <w:spacing w:after="160"/>
        <w:ind w:left="360"/>
      </w:pPr>
      <w:r>
        <w:t>I have a problem with all the</w:t>
      </w:r>
    </w:p>
    <w:p>
      <w:r>
        <w:rPr>
          <w:b/>
          <w:color w:val="2E74B5"/>
        </w:rPr>
        <w:t xml:space="preserve">Speaker 2  </w:t>
      </w:r>
      <w:r>
        <w:rPr>
          <w:color w:val="AAAAAA"/>
          <w:sz w:val="16"/>
        </w:rPr>
        <w:t>[69:15]</w:t>
      </w:r>
    </w:p>
    <w:p>
      <w:pPr>
        <w:spacing w:after="160"/>
        <w:ind w:left="360"/>
      </w:pPr>
      <w:r>
        <w:t>As long as Yuvraj doesn't have a problem, we don't have a problem.</w:t>
      </w:r>
    </w:p>
    <w:p>
      <w:r>
        <w:rPr>
          <w:b/>
          <w:color w:val="2E74B5"/>
        </w:rPr>
        <w:t xml:space="preserve">Speaker 1  </w:t>
      </w:r>
      <w:r>
        <w:rPr>
          <w:color w:val="AAAAAA"/>
          <w:sz w:val="16"/>
        </w:rPr>
        <w:t>[69:18]</w:t>
      </w:r>
    </w:p>
    <w:p>
      <w:pPr>
        <w:spacing w:after="160"/>
        <w:ind w:left="360"/>
      </w:pPr>
      <w:r>
        <w:t>I have no problem with anyone.</w:t>
      </w:r>
    </w:p>
    <w:p>
      <w:r>
        <w:rPr>
          <w:b/>
          <w:color w:val="2E74B5"/>
        </w:rPr>
        <w:t xml:space="preserve">Speaker 9  </w:t>
      </w:r>
      <w:r>
        <w:rPr>
          <w:color w:val="AAAAAA"/>
          <w:sz w:val="16"/>
        </w:rPr>
        <w:t>[69:21]</w:t>
      </w:r>
    </w:p>
    <w:p>
      <w:pPr>
        <w:spacing w:after="160"/>
        <w:ind w:left="360"/>
      </w:pPr>
      <w:r>
        <w:t>Okay</w:t>
      </w:r>
    </w:p>
    <w:p>
      <w:r>
        <w:rPr>
          <w:b/>
          <w:color w:val="2E74B5"/>
        </w:rPr>
        <w:t xml:space="preserve">Speaker 6  </w:t>
      </w:r>
      <w:r>
        <w:rPr>
          <w:color w:val="AAAAAA"/>
          <w:sz w:val="16"/>
        </w:rPr>
        <w:t>[69:21]</w:t>
      </w:r>
    </w:p>
    <w:p>
      <w:pPr>
        <w:spacing w:after="160"/>
        <w:ind w:left="360"/>
      </w:pPr>
      <w:r>
        <w:t>Chaitanya Guru</w:t>
      </w:r>
    </w:p>
    <w:p>
      <w:r>
        <w:rPr>
          <w:b/>
          <w:color w:val="2E74B5"/>
        </w:rPr>
        <w:t xml:space="preserve">Speaker 9  </w:t>
      </w:r>
      <w:r>
        <w:rPr>
          <w:color w:val="AAAAAA"/>
          <w:sz w:val="16"/>
        </w:rPr>
        <w:t>[69:24]</w:t>
      </w:r>
    </w:p>
    <w:p>
      <w:pPr>
        <w:spacing w:after="160"/>
        <w:ind w:left="360"/>
      </w:pPr>
      <w:r>
        <w:t>Guru</w:t>
      </w:r>
    </w:p>
    <w:p>
      <w:r>
        <w:rPr>
          <w:b/>
          <w:color w:val="2E74B5"/>
        </w:rPr>
        <w:t xml:space="preserve">Speaker 8  </w:t>
      </w:r>
      <w:r>
        <w:rPr>
          <w:color w:val="AAAAAA"/>
          <w:sz w:val="16"/>
        </w:rPr>
        <w:t>[69:24]</w:t>
      </w:r>
    </w:p>
    <w:p>
      <w:pPr>
        <w:spacing w:after="160"/>
        <w:ind w:left="360"/>
      </w:pPr>
      <w:r>
        <w:t>300</w:t>
      </w:r>
    </w:p>
    <w:p>
      <w:r>
        <w:rPr>
          <w:b/>
          <w:color w:val="2E74B5"/>
        </w:rPr>
        <w:t xml:space="preserve">Speaker 1  </w:t>
      </w:r>
      <w:r>
        <w:rPr>
          <w:color w:val="AAAAAA"/>
          <w:sz w:val="16"/>
        </w:rPr>
        <w:t>[69:25]</w:t>
      </w:r>
    </w:p>
    <w:p>
      <w:pPr>
        <w:spacing w:after="160"/>
        <w:ind w:left="360"/>
      </w:pPr>
      <w:r>
        <w:t>I will improve</w:t>
      </w:r>
    </w:p>
    <w:p>
      <w:r>
        <w:rPr>
          <w:b/>
          <w:color w:val="2E74B5"/>
        </w:rPr>
        <w:t xml:space="preserve">Speaker 8  </w:t>
      </w:r>
      <w:r>
        <w:rPr>
          <w:color w:val="AAAAAA"/>
          <w:sz w:val="16"/>
        </w:rPr>
        <w:t>[69:25]</w:t>
      </w:r>
    </w:p>
    <w:p>
      <w:pPr>
        <w:spacing w:after="160"/>
        <w:ind w:left="360"/>
      </w:pPr>
      <w:r>
        <w:t>So that's a lot of problem.</w:t>
      </w:r>
    </w:p>
    <w:p>
      <w:r>
        <w:rPr>
          <w:b/>
          <w:color w:val="2E74B5"/>
        </w:rPr>
        <w:t xml:space="preserve">Speaker 2  </w:t>
      </w:r>
      <w:r>
        <w:rPr>
          <w:color w:val="AAAAAA"/>
          <w:sz w:val="16"/>
        </w:rPr>
        <w:t>[69:25]</w:t>
      </w:r>
    </w:p>
    <w:p>
      <w:pPr>
        <w:spacing w:after="160"/>
        <w:ind w:left="360"/>
      </w:pPr>
      <w:r>
        <w:t>Rahul</w:t>
      </w:r>
    </w:p>
    <w:p>
      <w:r>
        <w:rPr>
          <w:b/>
          <w:color w:val="2E74B5"/>
        </w:rPr>
        <w:t xml:space="preserve">Speaker 6  </w:t>
      </w:r>
      <w:r>
        <w:rPr>
          <w:color w:val="AAAAAA"/>
          <w:sz w:val="16"/>
        </w:rPr>
        <w:t>[69:26]</w:t>
      </w:r>
    </w:p>
    <w:p>
      <w:pPr>
        <w:spacing w:after="160"/>
        <w:ind w:left="360"/>
      </w:pPr>
      <w:r>
        <w:t>Rahul Rafi</w:t>
      </w:r>
    </w:p>
    <w:p>
      <w:r>
        <w:rPr>
          <w:b/>
          <w:color w:val="2E74B5"/>
        </w:rPr>
        <w:t xml:space="preserve">Speaker 9  </w:t>
      </w:r>
      <w:r>
        <w:rPr>
          <w:color w:val="AAAAAA"/>
          <w:sz w:val="16"/>
        </w:rPr>
        <w:t>[69:27]</w:t>
      </w:r>
    </w:p>
    <w:p>
      <w:pPr>
        <w:spacing w:after="160"/>
        <w:ind w:left="360"/>
      </w:pPr>
      <w:r>
        <w:t>Okay.</w:t>
      </w:r>
    </w:p>
    <w:p>
      <w:r>
        <w:rPr>
          <w:b/>
          <w:color w:val="2E74B5"/>
        </w:rPr>
        <w:t xml:space="preserve">Speaker 6  </w:t>
      </w:r>
      <w:r>
        <w:rPr>
          <w:color w:val="AAAAAA"/>
          <w:sz w:val="16"/>
        </w:rPr>
        <w:t>[69:31]</w:t>
      </w:r>
    </w:p>
    <w:p>
      <w:pPr>
        <w:spacing w:after="160"/>
        <w:ind w:left="360"/>
      </w:pPr>
      <w:r>
        <w:t>Hello</w:t>
      </w:r>
    </w:p>
    <w:p>
      <w:r>
        <w:rPr>
          <w:b/>
          <w:color w:val="2E74B5"/>
        </w:rPr>
        <w:t xml:space="preserve">Speaker 8  </w:t>
      </w:r>
      <w:r>
        <w:rPr>
          <w:color w:val="AAAAAA"/>
          <w:sz w:val="16"/>
        </w:rPr>
        <w:t>[69:31]</w:t>
      </w:r>
    </w:p>
    <w:p>
      <w:pPr>
        <w:spacing w:after="160"/>
        <w:ind w:left="360"/>
      </w:pPr>
      <w:r>
        <w:t>चलो bye bye bye bye bye see you वरना भाई युवराज</w:t>
      </w:r>
    </w:p>
    <w:p>
      <w:r>
        <w:rPr>
          <w:b/>
          <w:color w:val="2E74B5"/>
        </w:rPr>
        <w:t xml:space="preserve">Speaker 6  </w:t>
      </w:r>
      <w:r>
        <w:rPr>
          <w:color w:val="AAAAAA"/>
          <w:sz w:val="16"/>
        </w:rPr>
        <w:t>[69:32]</w:t>
      </w:r>
    </w:p>
    <w:p>
      <w:pPr>
        <w:spacing w:after="160"/>
        <w:ind w:left="360"/>
      </w:pPr>
      <w:r>
        <w:t>Bye. Okay guys. Thanks. Chalo good night.</w:t>
      </w:r>
    </w:p>
    <w:p>
      <w:r>
        <w:rPr>
          <w:b/>
          <w:color w:val="2E74B5"/>
        </w:rPr>
        <w:t xml:space="preserve">Speaker 3  </w:t>
      </w:r>
      <w:r>
        <w:rPr>
          <w:color w:val="AAAAAA"/>
          <w:sz w:val="16"/>
        </w:rPr>
        <w:t>[69:34]</w:t>
      </w:r>
    </w:p>
    <w:p>
      <w:pPr>
        <w:spacing w:after="160"/>
        <w:ind w:left="360"/>
      </w:pPr>
      <w:r>
        <w:t>Bye bye 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