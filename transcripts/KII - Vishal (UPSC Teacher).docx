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KII — Vishal (UPSC Teacher)</w:t>
      </w:r>
    </w:p>
    <w:p>
      <w:r>
        <w:rPr>
          <w:i/>
          <w:color w:val="666666"/>
        </w:rPr>
        <w:t>Key Informant Interview  ·  Verbatim transcript (Hindi–English code-mix)</w:t>
      </w:r>
    </w:p>
    <w:p>
      <w:r>
        <w:rPr>
          <w:color w:val="888888"/>
          <w:sz w:val="18"/>
        </w:rPr>
        <w:t>Duration: 25 min   |   Transcribed via Sarvam saaras:v3 (codemix mode)   |   55 segments</w:t>
      </w:r>
    </w:p>
    <w:p>
      <w:pPr>
        <w:jc w:val="center"/>
      </w:pPr>
      <w:r>
        <w:t>____________________________________________________________</w:t>
      </w:r>
    </w:p>
    <w:p>
      <w:pPr>
        <w:spacing w:after="160"/>
      </w:pPr>
      <w:r>
        <w:rPr>
          <w:b/>
          <w:color w:val="2E74B5"/>
          <w:sz w:val="18"/>
        </w:rPr>
        <w:t xml:space="preserve">[00:00]  </w:t>
      </w:r>
      <w:r>
        <w:t>5 साल मैंने अपना हो लिया exam इस topic से कहां से पूछ रहा है तो मैंने जो 5 साल 6 साल का अपना अनुभव करा उससे मैंने अपने किताब तैयार किया 1st किताब तैयार किया आप रिसर्च करेंगे काम बात ठीक है उस किताब में ये है अगर आप हैं तो आप जरूर अपने में डालिएगा ठीक है। आने वाले time में अगर आपके research को कोई inspired पढ़ रहा है, study कर रहा है। सबसे बड़ा चीज है ये है कि मैं जो होता है practice करना। practice करना थोड़ा सा concept थोड़ा सा याद करना। GK ऐसा होता है कि बहुत बड़ा। आप U-shirt लेके तो U-shirt की अपनी बॉडी किताब होती है। और आप ये देख सकते हैं U-shirt की किताब होती है। वो लोग ले भी देता है, comment भी करता है कि आप उसे पढ़िए। लेकिन वो जैसे पढ़ नहीं पाता है। अब सबसे बड़ी बात ये है कि उसको multiple exam देना है। उसको SSC में देना है। किताब SSC की अलग किताब आ रही है, ये भी अलग आ रही है। पुलिस के लिए भी अलग आ रही है। I just want that boys to quiet down the SSC की practice. practice. practice. I don't know what. I need to rush to the home.</w:t>
      </w:r>
    </w:p>
    <w:p>
      <w:pPr>
        <w:spacing w:after="160"/>
      </w:pPr>
      <w:r>
        <w:rPr>
          <w:b/>
          <w:color w:val="2E74B5"/>
          <w:sz w:val="18"/>
        </w:rPr>
        <w:t xml:space="preserve">[01:24]  </w:t>
      </w:r>
      <w:r>
        <w:t>नाम लिख लीजिए उसके और ASO और ASO तो हमने जो है इस किताब में ऐसा बनाया है कि कम time के अंदर हम multiple exam सबसे बढ़िया guidance guidance बहुत बड़ा important होता है हमको कम time के अंदर कैसे selection देना है तो जो मेरा 5 साल 6 साल का अनुभव रहा और मैं आपको बता दूं पहली बार मैंने वो किताब सिखा ली कहीं कोई background नहीं था कहीं कोई व्यक्ति का आखि नहीं था मैं और Okay Thank you for joining Sir आप could you just please state your name not for identifying me Vishal Salsekar अगर हम करें Vishal Salsekar Salsekar Okay I am teaching Is an IAS. Okay. I teach subjects like history, international history and international history. Since how long have you been teaching for IAS preparation? It's about five years teaching and then for last three years prior to that I was working in different different teams only. Okay so it was like roughly around like seven to eight years only. Seven to eight years teaching. And history. History international history. Okay.</w:t>
      </w:r>
    </w:p>
    <w:p>
      <w:pPr>
        <w:spacing w:after="160"/>
      </w:pPr>
      <w:r>
        <w:rPr>
          <w:b/>
          <w:color w:val="2E74B5"/>
          <w:sz w:val="18"/>
        </w:rPr>
        <w:t xml:space="preserve">[02:48]  </w:t>
      </w:r>
      <w:r>
        <w:t>Vikas Vishal Vishal Vishal Vishal Vishal Could you tell us what what age group what what age group is the kind of students that you are teaching right now? Age group that I'm teaching right now. So it consists somewhere and all like people start from roughly around 11th or 12th these days. Okay but for UPSC for UPSC generally the examination you can appear for it when you will be doing the graduation right? after that only we will be able to appear because the graduation is a basic training. But since the parents wants that their child should be like ready by that time. A little louder. Ask them to please go over. So by that time matlab when the graduation will be over so that they will be in a position in order to like able to crack this examination might be one. That's why they are doing this. They start prior. So two to three years prior to that and eventually after that also sometime they continue. So the age group that you are asking.</w:t>
      </w:r>
    </w:p>
    <w:p>
      <w:pPr>
        <w:spacing w:after="160"/>
      </w:pPr>
      <w:r>
        <w:rPr>
          <w:b/>
          <w:color w:val="2E74B5"/>
          <w:sz w:val="18"/>
        </w:rPr>
        <w:t xml:space="preserve">[03:44]  </w:t>
      </w:r>
      <w:r>
        <w:t>is somewhere around like 18, 17 or 18 it starts and it goes somewhere around like 26, 28 and even 30. Oh yeah. Any particular reason you feel people are joining in UPSC preparation that young? Joining in that particular age group the reason might be generally that the young young age group like maybe 17 or 18 might be because of the family pressure because that is the time of the graduation so somebody if they are doing while doing the graduation along with all these things. So that might be because of the family pressure along with that obviously there is a prestige associated with the examination. The prestige. Prestige related thing. Because the point is generally for the examination once you clear this examination you are going to be completely different in life. For the government examination generally other than UPSC you will get a job but here you will be having a completely different career. Just shaping</w:t>
      </w:r>
    </w:p>
    <w:p>
      <w:pPr>
        <w:spacing w:after="160"/>
      </w:pPr>
      <w:r>
        <w:rPr>
          <w:b/>
          <w:color w:val="2E74B5"/>
          <w:sz w:val="18"/>
        </w:rPr>
        <w:t xml:space="preserve">[04:40]  </w:t>
      </w:r>
      <w:r>
        <w:t>different different domain not only in maybe in administration, economic policy, maybe in different other domains, education and in various aspects or various field you are going to work right. So that's why this is going to provide some avenues that you might not be able to explore in other fields. And other than that obviously the money aspect is also associated so to be very honest that is also one such criterion because people keep that in mind. The prestige thing and the money thing that is also. So so three key factors you feel people people are joining in at whatever age, is family pressure. Family pressure like like right now if you think that this is one such career which provides you to more extent stability and that particular thing you might not be able to get in any other. So family pressure, prestige and money related also. That is the thing yeah. Any other motivators you feel there are? There are many motivators yeah. Motivators are many but the point is</w:t>
      </w:r>
    </w:p>
    <w:p>
      <w:pPr>
        <w:spacing w:after="160"/>
      </w:pPr>
      <w:r>
        <w:rPr>
          <w:b/>
          <w:color w:val="2E74B5"/>
          <w:sz w:val="18"/>
        </w:rPr>
        <w:t xml:space="preserve">[05:36]  </w:t>
      </w:r>
      <w:r>
        <w:t>is that practically if we talk about all these things so they will be the the the subsidiary aspects that we said we can say. In that also obviously the serving to the country that will be there and generally that many of the people are there to do all these things but when it comes to the actually why one want to pursue at that particular age that you are asking. That's what is the motivation because they keep on seeing you know that what type of administration they are seeing they are getting all the opportunities different different type of opportunities are there. in that particular age group when one is not able to understand what kind type of opportunities you might be able to get but that money and the prestige factor is constantly in there. That particular thing might motivate them further in order to pursue this particular field. And and do you feel there is any different in approach because your classroom is from 17 18 years olds to you know even 30 you said. Yeah. And what do you think is the different in approach in terms of</w:t>
      </w:r>
    </w:p>
    <w:p>
      <w:pPr>
        <w:spacing w:after="160"/>
      </w:pPr>
      <w:r>
        <w:rPr>
          <w:b/>
          <w:color w:val="2E74B5"/>
          <w:sz w:val="18"/>
        </w:rPr>
        <w:t xml:space="preserve">[06:32]  </w:t>
      </w:r>
      <w:r>
        <w:t>you know, where they are, they are in their life stage. How are they approaching the examination with what view? Is there, of course, you know, these family pressure, money, prestige, all of this is there. But given the life stage where they are, is there any difference in focus in terms of how they approach the examination? Exactly, yes, sure it is one such prominent thing because one is coming simultaneously pursuing the graduation approach to think. approach to get through different different things that will be comparatively different and that approach completely changes when they are like one two years in this particular preparation the way they are going to think the way they are going to shape their opinion about different issues whether it is thinking from the perspective of an administrator who is actually working on ground. So all these things are going to shape when they are getting exposed to a lot of things in this preparation and that keeps on coming through different different experiences they are going to have maybe through peace maybe through different</w:t>
      </w:r>
    </w:p>
    <w:p>
      <w:pPr>
        <w:spacing w:after="160"/>
      </w:pPr>
      <w:r>
        <w:rPr>
          <w:b/>
          <w:color w:val="2E74B5"/>
          <w:sz w:val="18"/>
        </w:rPr>
        <w:t xml:space="preserve">[07:28]  </w:t>
      </w:r>
      <w:r>
        <w:t>faculties maybe through their real life exposures of different aspects maybe through certain civil servants case studies because on a daily basis you are getting to know that maybe regarding scam maybe regarding certain other good case studies everywhere you are going to get certain information regarding this. So the approach changes one who is just starting their preparation that particular thing is  matlab what we can say that initially when they are starting this preparation if that type of information comes to one that because there is some corruption. So the one person who is starting their preparation have different view of corruption. But one who is already having the experience maybe of not of administration but having the experience through understanding those subjects which are required for this examination. They have comparatively different view. They sees that everything can't be done in a idealistic manner. There is some practical approach that need to be integrated. So ऐसा नहीं है कि if some administrator is saying कि भाई if there is corruption so remove entire corruption related machinery because</w:t>
      </w:r>
    </w:p>
    <w:p>
      <w:pPr>
        <w:spacing w:after="160"/>
      </w:pPr>
      <w:r>
        <w:rPr>
          <w:b/>
          <w:color w:val="2E74B5"/>
          <w:sz w:val="18"/>
        </w:rPr>
        <w:t xml:space="preserve">[08:24]  </w:t>
      </w:r>
      <w:r>
        <w:t>because practically there are certain barriers, there are certain hindrances. So if an aspirant's perspective they are not acknowledging that, then eventually everything will be appearing a lot hypothetical. That might not be having a lot resemblance from the practical life, right? And an aspirant who is starting their journey generally tend to think if there is corruption why we not completely out the overroot this particular corruption. Why we not root out this corruption, why the exact issues are not being targeted. when it comes to certain experience candidate or maybe those who have already experience of the subject theory as well as the practical they will get to know that there are certain technical issues certain structural flaws and systemic systemic issues are there yes yes yes so that need to be integrated and that will come with maturity obviously. So the difference that you will be able to see in the approach of aspirant that will be there with you. Not saying that the with the comparatively 17 to 18 years</w:t>
      </w:r>
    </w:p>
    <w:p>
      <w:pPr>
        <w:spacing w:after="160"/>
      </w:pPr>
      <w:r>
        <w:rPr>
          <w:b/>
          <w:color w:val="2E74B5"/>
          <w:sz w:val="18"/>
        </w:rPr>
        <w:t xml:space="preserve">[09:20]  </w:t>
      </w:r>
      <w:r>
        <w:t>years of age aspirant will not be able to understand. They will be able to understand, sometimes they will be able to provide certain innovative measures also. That's why the exposure to information changes the entire narrative. Right, right. Thanks. Vishal and given the selection rates are very, very low, you know, it's 0.2, 0.3% every year. Does that in that realism that you were talking about, even at practicality in terms of where they are going to you know, goals they then they clear. Is that realism of success rates also a part of, you know, that maturity or, you know, do people come with that realistic assessment of what their chances are? I'm presuming that majority of the students, yes. But then obviously there is a hope also when you are coming as a naive, when you are coming as a kid to some preparation, obviously. If you are prima facie</w:t>
      </w:r>
    </w:p>
    <w:p>
      <w:pPr>
        <w:spacing w:after="160"/>
      </w:pPr>
      <w:r>
        <w:rPr>
          <w:b/>
          <w:color w:val="2E74B5"/>
          <w:sz w:val="18"/>
        </w:rPr>
        <w:t xml:space="preserve">[10:16]  </w:t>
      </w:r>
      <w:r>
        <w:t>If you are going to think that the selection rate is very less and you have very little chances to get clear with this particular examination then eventually you have already have the morale down, right? You will not be able to do a lot of justice with your preparation. So that thing I think if any aspirant is going to watch this or whatever is the purpose. So that should not be the primary consideration. Yes, this is the harsh reality and this is the reality with everything. Whether you go for entrepreneurship, whether you go for opening a cafe or anything this particular particular realistic aspect work with every particular domain. It's not only for the civil services and many places it is even less than that. But for that you cannot say you cannot give an excuse that we should not prepare because there are let's say 1000 seats and there are roughly 10 lakh aspirants. It does not go in this particular fashion. You have to have an understanding regarding the whether your aptitude lies with that examination or not. If coming to Delhi or maybe starting this preparation just</w:t>
      </w:r>
    </w:p>
    <w:p>
      <w:pPr>
        <w:spacing w:after="160"/>
      </w:pPr>
      <w:r>
        <w:rPr>
          <w:b/>
          <w:color w:val="2E74B5"/>
          <w:sz w:val="18"/>
        </w:rPr>
        <w:t xml:space="preserve">[11:12]  </w:t>
      </w:r>
      <w:r>
        <w:t>just for the sake of like an escape route, if you are trying to think that, obviously sorry you will not be able to clear. This is a practical reality. But the realism says that if you have opted for this examination, practically you should work hard. You should strive for those particular things, conceptual clarity, whether it is the coverage, whether it is practice, whether it is revision, whatever it is. So if you are appearing for this examination, these things should be part of this. If you from the day one if you are going to think that success rate is very less and some proper personality have said something ki bhai and some are motivational speakers also ki you only need one seat. So aise nahi kaam hota hai. So what you have to do you have to go through the systemic approach you have to ensure all the structural fulfillment that is needed for this examination. If you are fulfilling that then try to identify where your preparation is lacking. This is the practical approach to go about this examination. It will not be a overnight examination so maybe sometime one year is not sufficient sometimes. Yeah. But for some</w:t>
      </w:r>
    </w:p>
    <w:p>
      <w:pPr>
        <w:spacing w:after="160"/>
      </w:pPr>
      <w:r>
        <w:rPr>
          <w:b/>
          <w:color w:val="2E74B5"/>
          <w:sz w:val="18"/>
        </w:rPr>
        <w:t xml:space="preserve">[12:08]  </w:t>
      </w:r>
      <w:r>
        <w:t>But that's what the aptitude is. If your aptitude lies with that, if you are able to clear this in one go, then obviously that will be reflected in the way you are preparing. That will be reflected. So try to incorporate the feedbacks provided by teachers, maybe by the faculties, maybe by so many other mentors, right? Take that and eventually try to improve. And that's why there are attempts also, you know. One attempt maybe might not be in your favor. These are the things that UPSC actually requires. Yeah. And Vishal, we often hear and we've been having these conversations. across cities in India. And we often hear that coaching institutes are more focused on cracking the exam. You know. And not really about conceptual clarity. And so, you know, the exam preparation is different from actually gaining certain level of knowledge. Do you agree with that assessment? See, the sample size of the coaching. And if I if I could rephrase.</w:t>
      </w:r>
    </w:p>
    <w:p>
      <w:pPr>
        <w:spacing w:after="160"/>
      </w:pPr>
      <w:r>
        <w:rPr>
          <w:b/>
          <w:color w:val="2E74B5"/>
          <w:sz w:val="18"/>
        </w:rPr>
        <w:t xml:space="preserve">[13:04]  </w:t>
      </w:r>
      <w:r>
        <w:t>the coaching institutes allegedly they prepare you to answer a question answer a question. You know, not really have perhaps, you know, the kind of deep insightful understanding of of a concept. So see, that is obviously the reality because see if you go for detailing of each and everything practically you might not be even able to like complete the syllabus in maybe two three years. So There has to be some practical approach that the coaching institute because they are targeting for the aspirants and they cannot endlessly help the students in order to just complete the things. They can help endlessly in order to ensure that the success in this particular exam might appear. But eventually they also have certain targets that they have to complete the syllabus on time, they have to ensure that the things that are being provided to the students are actually going to help them. So there are certain trend data like you are also getting data, right? So that's how the coaching is also going.</w:t>
      </w:r>
    </w:p>
    <w:p>
      <w:pPr>
        <w:spacing w:after="160"/>
      </w:pPr>
      <w:r>
        <w:rPr>
          <w:b/>
          <w:color w:val="2E74B5"/>
          <w:sz w:val="18"/>
        </w:rPr>
        <w:t xml:space="preserve">[14:00]  </w:t>
      </w:r>
      <w:r>
        <w:t>into the details for gathering data like how in last 5, 6 or 10 years the UPSC had asked different different questions and how to ensure answering them because eventually if you are not targeting that other aspirant is targeting that. So if you are going to think that you are going to get the conceptual clarity that's completely fine that has to be there. But coaching are also I mean as far as I am concerned the coaching are also providing that conceptual clarity maybe might vary faculty to faculty or coaching to coaching. But they are also striving for that but yes endlessly they might not be trying for doing that thing if I after a certain area if that is not needed for this examination that might not be given that much weightage in as part of the classroom. But then yes obviously the support infrastructures are there mentoring is there and many other things are there which are eventually going to help the aspirants. ऐसा नहीं है कि they are like completely leaving the aspirants. I'm talking about across the industry all the coaches. Eventually</w:t>
      </w:r>
    </w:p>
    <w:p>
      <w:pPr>
        <w:spacing w:after="160"/>
      </w:pPr>
      <w:r>
        <w:rPr>
          <w:b/>
          <w:color w:val="2E74B5"/>
          <w:sz w:val="18"/>
        </w:rPr>
        <w:t xml:space="preserve">[14:56]  </w:t>
      </w:r>
      <w:r>
        <w:t>the teacher when they come to teach the students they want that the students get the clarity at the same point of time they could clear the examination everybody want both the things right. So it's like 50-50 we can say yes they they would want that in a targeted manner the things should be completed but at the same point of time those particular things should be exam relevant. Because at the end of the day the universities are there that are giving that's why the UPSC is also kept after graduation. So they're expecting that you are coming with that aptitude where the basic things So that is the thing that one should be keeping in mind that this examination is not about the matrix. This is the examination where all the fields of life are going to come into picture in different different formats in different different stages of life. So one has to keep this in mind. So thanks. UPSC examination allegedly has been quite similar over the years.</w:t>
      </w:r>
    </w:p>
    <w:p>
      <w:pPr>
        <w:spacing w:after="160"/>
      </w:pPr>
      <w:r>
        <w:rPr>
          <w:b/>
          <w:color w:val="2E74B5"/>
          <w:sz w:val="18"/>
        </w:rPr>
        <w:t xml:space="preserve">[15:52]  </w:t>
      </w:r>
      <w:r>
        <w:t>you know, the the exam structure, you know, there's a I think preliminary stage, then there's a mains examination and then there's an interview. So the structure of the examination as well as the syllabus apparently has stayed pretty much the same over the years, right? Given how the the the times have changed, the world has changed, there's so much of you know, so much talk about that not every person is same and they have a different capability. Do you feel the exam structure and the syllabus justify the kind of requirements that students have to you know fulfill after they get into the job? See to some extent yes it requires. Why? Because see syllabus though the syllabus you are saying is to some extent is static it was not changed from last let's say 10 years but the way questions are being asked in the</w:t>
      </w:r>
    </w:p>
    <w:p>
      <w:pPr>
        <w:spacing w:after="160"/>
      </w:pPr>
      <w:r>
        <w:rPr>
          <w:b/>
          <w:color w:val="2E74B5"/>
          <w:sz w:val="18"/>
        </w:rPr>
        <w:t xml:space="preserve">[16:48]  </w:t>
      </w:r>
      <w:r>
        <w:t>have eventually changed roughly every year they are asking with some different format different pattern. What what different format what key differences have you noticed? See initially if you see the papers before 2016 they were too much to some extent focusing upon the factual things. After that the conceptual related aspects and that's why you will observe that the cut off started getting declined. There was reduction of the cut off as far as the UPSC prelims is concerned. Later on they started once they thought that yes there will be to some extent human might be thinking in that particular manner and the syllabus considering that the syllabus is limited. Now we have to introduce certain changes. So in order to ensure that how the human being is able to take the decision on that runtime, able to eliminate certain things. So they have certain changes they have introduced in 2023 where they have introduced certain options like only only one, only two, only three. None of the above like that. Over a period of time they further evolved and this year you can check that ethics, public administration, these type of questions are also</w:t>
      </w:r>
    </w:p>
    <w:p>
      <w:pPr>
        <w:spacing w:after="160"/>
      </w:pPr>
      <w:r>
        <w:rPr>
          <w:b/>
          <w:color w:val="2E74B5"/>
          <w:sz w:val="18"/>
        </w:rPr>
        <w:t xml:space="preserve">[17:44]  </w:t>
      </w:r>
      <w:r>
        <w:t>made as a part of prelims examination. So it's not like that they are making every stage difficult. They are trying to ensure that what practical need are there from the perspective of an administrator at the same point of time keeping in mind that we can take the limited aspirants only. We cannot increase the cut off below beyond certain extent. So that's why one such rationalization is needed and that's what they are doing. Yes, there are flaws in every examination process that are needed and certain structural changes are needed that you are also considering. But yes, to some extent it is still justified that the B UPSC is conducting the examination. Because every year they are changing. Yeah, one last question, sir. What kind of if any stresses that you feel students face while preparing for UPSC? No, no, I mean your your view, your view of because see what they are going through they they know better. But as an observer and especially as a teacher,</w:t>
      </w:r>
    </w:p>
    <w:p>
      <w:pPr>
        <w:spacing w:after="160"/>
      </w:pPr>
      <w:r>
        <w:rPr>
          <w:b/>
          <w:color w:val="2E74B5"/>
          <w:sz w:val="18"/>
        </w:rPr>
        <w:t xml:space="preserve">[18:40]  </w:t>
      </w:r>
      <w:r>
        <w:t>You get to observe them in a in a different way. See again, here it's not like one shoe fit for all. Means aspirant who is coming at 17, aspirant who is coming at 21, aspirant who is coming at 23, 24, maybe after a job. So they faces different different type of stress. The first they are quite relaxed, the 17, 18, 19, they are comparatively relaxed at the same time and there is no much hurry. But at the same point of time, sometimes what they do, they tend to prioritize this preparation over the graduation and what they tend to do, they tend to neglect completely the graduation, that should not be done. Because at the end of the day if the graduation is not done well, eventually a lot of things which you could utilize as part of your potential in the administration, you might not be able to do. Because you are in the mad race and you are just preparing for this examination. A person who is coming at 21-22, they have energy, at the same point of time they have time available, they can have the resilience also, they can spend one or two year in this preparation. The pressure is there, yes, competitive pressure is there and</w:t>
      </w:r>
    </w:p>
    <w:p>
      <w:pPr>
        <w:spacing w:after="160"/>
      </w:pPr>
      <w:r>
        <w:rPr>
          <w:b/>
          <w:color w:val="2E74B5"/>
          <w:sz w:val="18"/>
        </w:rPr>
        <w:t xml:space="preserve">[19:36]  </w:t>
      </w:r>
      <w:r>
        <w:t>keep on increasing. It's there for everyone. But then the pressure is comparatively lesser. But a person who's coming after 24, 25 who have left their job, eventually now coming to a particular preparation, what stress they face is there is a type of existential type of crisis that if they are not able to clear this in one or let's say in the second attempt, then eventually there is a pressure building up from the side of family, from the side of their own mental resilience that they might not be able to continue for a long period of time. And that's what is the thing that this examination is telling you when to enter. But this particular examination cycle is not telling you when to exit. And this is a practical plan that everyone should be having when to exit from this cycle because otherwise it will be too much cumbersome you will keep on loading yourself and then eventually the stress keeps on piling upon you. And that might create a lot of issues. And see at the end of the day it's this examination. Many students fail to realize that after three, four, five attempts. And see maybe there are case studies where the sixth attempt maybe people</w:t>
      </w:r>
    </w:p>
    <w:p>
      <w:pPr>
        <w:spacing w:after="160"/>
      </w:pPr>
      <w:r>
        <w:rPr>
          <w:b/>
          <w:color w:val="2E74B5"/>
          <w:sz w:val="18"/>
        </w:rPr>
        <w:t xml:space="preserve">[20:32]  </w:t>
      </w:r>
      <w:r>
        <w:t>they have cleared, they every year they clear. But the point is that there is something behind the curtain that is working for them. Maybe from side family, maybe from the side of their own educational background. So something they are keeping in their mind. But those who are maybe coming from some background might not be having that strong graduation, might not be able to do well with the things that they are going to pursue after graduation, at the same point of time they are not having any plan B. So in that cases the pressure that is mounting up on those boarding the respirant is very very high. And that might create a lot of serious issues. So that's why a student should be having that when to exit this preparation. Very good point Vishal. I mean, do you think do you don't believe that a lot of people come with that plan B? It's not necessary that every time like you should be coming initially only with plan B, but at least after a certain point you should be having trying to explore certain things because see, after certain point of time maybe</w:t>
      </w:r>
    </w:p>
    <w:p>
      <w:pPr>
        <w:spacing w:after="160"/>
      </w:pPr>
      <w:r>
        <w:rPr>
          <w:b/>
          <w:color w:val="2E74B5"/>
          <w:sz w:val="18"/>
        </w:rPr>
        <w:t xml:space="preserve">[21:28]  </w:t>
      </w:r>
      <w:r>
        <w:t>after a lot of this artificial intelligence going on, maybe the administrative task might also be obsolete. The chances are high that over a period of time the number of vacancies might reduce. In that particular cases, obviously those who are the technologically ahead that might be getting comparatively more chances in order to secure better space in the administration also. So try to seek certain other alternative opportunities also. There are many other opportunities. Any indication as to when to leave the examination cycle because See, it's completely personal. I cannot suggest that when one should be leaving, but there are certain factors to be kept in mind. Are you having any plan B available? Are you having some backup source of income available? Is your family financially stable and strong? They can keep you for three, four years when you are not earning. Are you in a mental position in order to continue the burden of this preparation? If all the things are yes, then in that particular case, keep on preparing. You mentioned mental, you know, capacity.</w:t>
      </w:r>
    </w:p>
    <w:p>
      <w:pPr>
        <w:spacing w:after="160"/>
      </w:pPr>
      <w:r>
        <w:rPr>
          <w:b/>
          <w:color w:val="2E74B5"/>
          <w:sz w:val="18"/>
        </w:rPr>
        <w:t xml:space="preserve">[22:24]  </w:t>
      </w:r>
      <w:r>
        <w:t>important quite a bit. just last question. Sorry, I know I've used the last question twice. Do you feel enough support is present in the ecosystem where these children are, I mean kids are preparing for an examination to support their mental health and well-being? See, to some extent, yes, these days the awareness is getting increased. There are specific like psychologists and many other type of exercises are available even on the online content available regarding that mental stress and anxiety is coming into mainstream. 2-3 years back if you would have asked this question I would have said ki nahi. Some of the players are doing work on these particular things but now I am presuming that majority of the exposure to information is there. Already students are aware regarding this thing but the problem is that sometime we keep on burdening ourselves without asking a question are we actually are we in a position to</w:t>
      </w:r>
    </w:p>
    <w:p>
      <w:pPr>
        <w:spacing w:after="160"/>
      </w:pPr>
      <w:r>
        <w:rPr>
          <w:b/>
          <w:color w:val="2E74B5"/>
          <w:sz w:val="18"/>
        </w:rPr>
        <w:t xml:space="preserve">[23:20]  </w:t>
      </w:r>
      <w:r>
        <w:t>continue this? Do we actually want this? Is this larger than what we are as the self, right? So if we are asking questions to ourselves when we are not sure that whether we want to continue, then eventually it's better to leave. If you want to continue not in pressure of family, not in pressure of let's say some type of hypothetical prestige that you are looking for, money you are looking for, then there are many other avenues that you can explore. I think that thing is completely person that comes from mind of an individual but yes, all these factors that I've suggested that should be kept in mind for an aspirant and that the aspirant should be keeping in mind in order to explore certain other things. And that mental pressure is also going to get lost. Wonderful, wonderful. Thanks Vishal, I know you rushed for time. We'll have to stop this interview just because you are getting late. Thank you so much for making time. Wonderful and great insights.</w:t>
      </w:r>
    </w:p>
    <w:p>
      <w:pPr>
        <w:spacing w:after="160"/>
      </w:pPr>
      <w:r>
        <w:rPr>
          <w:b/>
          <w:color w:val="2E74B5"/>
          <w:sz w:val="18"/>
        </w:rPr>
        <w:t xml:space="preserve">[24:16]  </w:t>
      </w:r>
      <w:r>
        <w:t>will appreciate it much. If you allow us we will like to give you something to eat whatever you like. But great points. Thank you sir. Thank you. Right. So I know you guys are also set for time. I'll try to wrap up as soon as Okay. I think you heard our conversation. थोड़ा सा you know good kind of thing here आते हैं। But it will be from your point, your journey. Wherever you are, if you are starting very young, you know, nicely. Will you join us at this time? I think we can put together two tables and sit around at this. वहां पे 2 फेबर जॉइन कर सकते हैं वहां पे। ये दोनों। सो  भैया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