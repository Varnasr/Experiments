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12 July 2026</w:t>
      </w:r>
    </w:p>
    <w:p>
      <w:r>
        <w:rPr>
          <w:i/>
          <w:color w:val="666666"/>
        </w:rPr>
        <w:t>Debrief Meeting  ·  Verbatim transcript (Hindi–English code-mix), diarized</w:t>
      </w:r>
    </w:p>
    <w:p>
      <w:r>
        <w:rPr>
          <w:color w:val="888888"/>
          <w:sz w:val="18"/>
        </w:rPr>
        <w:t>Duration: 72 min   |   Sarvam saaras:v3 batch (codemix + diarization)   |   8 speakers   |   0 restored gaps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Yuvraj</w:t>
      </w:r>
    </w:p>
    <w:p>
      <w:r>
        <w:rPr>
          <w:b/>
          <w:color w:val="2E74B5"/>
        </w:rPr>
        <w:t xml:space="preserve">Speaker 2  </w:t>
      </w:r>
      <w:r>
        <w:rPr>
          <w:color w:val="AAAAAA"/>
          <w:sz w:val="16"/>
        </w:rPr>
        <w:t>[00:02]</w:t>
      </w:r>
    </w:p>
    <w:p>
      <w:pPr>
        <w:spacing w:after="160"/>
        <w:ind w:left="360"/>
      </w:pPr>
      <w:r>
        <w:t>So Dehradun  one caveat is the recruitment was done by party people. So it wasn't  it's not free from bias first. But regardless there were two FGDs done and one FGD had only four participants because people didn't turn up as they were supposed to. And the other the first FGD had I think 12 or 13 participants. Uh, yeah, 13. Um the uh I mean the first thing that was discussed that they I mean of course the state exams UK SSSSC and uh UK PCS and uh the other such exams. Um state specific. Uh a lot of them had been preparing for for a while but uh because of the leaks uh most of them have stopped preparing for. I stopped preparing for any exams. So whatever they're doing you know, maybe a small job here and there. They are continuing to do that with trust.</w:t>
      </w:r>
    </w:p>
    <w:p>
      <w:r>
        <w:rPr>
          <w:b/>
          <w:color w:val="2E74B5"/>
        </w:rPr>
        <w:t xml:space="preserve">Speaker 3  </w:t>
      </w:r>
      <w:r>
        <w:rPr>
          <w:color w:val="AAAAAA"/>
          <w:sz w:val="16"/>
        </w:rPr>
        <w:t>[01:20]</w:t>
      </w:r>
    </w:p>
    <w:p>
      <w:pPr>
        <w:spacing w:after="160"/>
        <w:ind w:left="360"/>
      </w:pPr>
      <w:r>
        <w:t>by that class Yeah.</w:t>
      </w:r>
    </w:p>
    <w:p>
      <w:r>
        <w:rPr>
          <w:b/>
          <w:color w:val="2E74B5"/>
        </w:rPr>
        <w:t xml:space="preserve">Speaker 2  </w:t>
      </w:r>
      <w:r>
        <w:rPr>
          <w:color w:val="AAAAAA"/>
          <w:sz w:val="16"/>
        </w:rPr>
        <w:t>[01:22]</w:t>
      </w:r>
    </w:p>
    <w:p>
      <w:pPr>
        <w:spacing w:after="160"/>
        <w:ind w:left="360"/>
      </w:pPr>
      <w:r>
        <w:t>So So they have stopped preparing altogether and appearing also for the exams. because the leaks are getting out of hand. then there was one guy who said for similar reasons he's now preparing for Delhi police and not for Uttarakhand police recruitment because there is leaks and corruption. um then of course you know they about the leaks there was there was a very famous case I think 21 or 22 May which got traction a lot. There was some large scale state recruitment happening probably before the elections. And there was a BJP guy called Hakam Singh. He was a Zilla Parishad Adhyaksh. And He basically influenced the recruitment process and close to 300 vacancies were filled by his village people. Like 300 came from one small area and some people got together and you know investigated and you know, protested about it. And slowly the whole, you know, racket got unsurfaced and they were wide scale protests. And that at that time there is one guy called Bobby Pawar who is apparently not with any political party. runs, you know, Berozgar Sangh and one other some Morcha. So stuff like that. So he is the most popular figure. among students who organize organize student protests and raise student issues. NSUI, IYC, Congress are very unpopular among students for not supporting student causes. some of the people who had participated in the protest were there and they said that even when we reached out to them, they simply didn't care enough to you know, join the protest. NSUI or IYC to are completely out of the picture but major Congress leaders also didn't see it fit to even join for one day or one hour or even you know say ki haan we support you. They didn't even say that we support you so that was the major this thing and I think some you know investigation happened, Hakam Singh went to jail for a for a brief period, came out because apparently there was no law to uh punish him. And after that Uttarakhand has introduced uh cheat anti cheating or something like that law uh in in the latest term. And uh even after that you know especially after that there's largely no exams which have happened. uh ek do hue the they also got leaked. And then uh two and a half three years ka complete silence no exams. And twenty twenty 5th September there was UK Triple SC clerk and I mean various post clerk you know lower level entry jobs which came out and that exam paper also got leaked. So most of these people had appeared for those exams in the FDD in that exam 21st September 2025 and when they it got leaked and the same story you know as soon as you come out the come out of the examination hall and you're heading towards your home you receive a WhatsApp message that the paper got leaked. And the framing is like कि of course मेहनत पानी मेहनत पे पानी फिर गया। मां-बाप के सपने टूट गए। All those things. Uh then for Pahadi people it is a little more tough. Uh because access to coaching and all those things are not pretty not really there. And the affordability of the coaching is also out of the question. Uh not only that the you know reaching the examination center especially you know they said 21st September exam it was raining very badly. तो you know it was very difficult to reach. People reached drenched.  could not make it to the exam center but there was no you know kind of  relaxation to given the circumstances in which the examination was conducted. Similar story जैसे कि  rainy season में exam रख देते हैं.  at some places they mentioned one example where the road was you know I mean road itself slid away and a lot of students on the other side of the road just couldn't appear for the exam. So there are challenges related to the topography and you know the kind of communities which which are located in various regions it is very difficult for them to access and the examination center and the coaching and everything. Um so this Pahadi guy also said I didn't appear for the re-exam which happened a few days back. he said very difficult to you know come again parents were not well or something or the other. happened. Then there were people who there was a person there three lawyers who said that I mean ये government exams का तो छोड़ ही दो judiciary वाला again three years of practice is required. Then what is happening is कि they said यहां पे corruption है we can't you know clear the exam or get a government job. we can't practice I mean we can't we can't contest for judiciary appear for judiciary because three years practice and when we are practicing slowly and steadily everything you know that a entry level lawyer earns from whether it is marriage registration whether it is uh you know stamp paper or you know registry to sab he said ki sab kuch online kar diya now we don't get to earn anything to pehle ₹500 haath aata tha you know marriage registration ka to we were like okay din mein ₹500 kamai hui hai but now we don't even have that option Everything is going online and we are losing avenues of earning. Then there was a person who had appeared for Air Force exam in 2021 just before the Agniveer came. And he is a six month cycle. He came in the provisional selection list had his name in one cycle. Even though even then he appeared for the second exam. Both didn't release the result and then the Agnipath scheme came. He said it was you know कि हमारा तो अग्निपथ से पहले हो गया था। Why did we not get the same thing as before? Why was it cancelled you know retrospectively? And now he said I don't want to do this. 4 साल का job करके I don't have that security and a lot of people who are also preparing for Agniveer at one point they said this the same thing कि this is not done. and then</w:t>
      </w:r>
    </w:p>
    <w:p>
      <w:r>
        <w:rPr>
          <w:b/>
          <w:color w:val="2E74B5"/>
        </w:rPr>
        <w:t xml:space="preserve">Speaker 3  </w:t>
      </w:r>
      <w:r>
        <w:rPr>
          <w:color w:val="AAAAAA"/>
          <w:sz w:val="16"/>
        </w:rPr>
        <w:t>[09:35]</w:t>
      </w:r>
    </w:p>
    <w:p>
      <w:pPr>
        <w:spacing w:after="160"/>
        <w:ind w:left="360"/>
      </w:pPr>
      <w:r>
        <w:t>I mean not only but but for armed forces recruitment itself. Now they don't want to do it, right?</w:t>
      </w:r>
    </w:p>
    <w:p>
      <w:r>
        <w:rPr>
          <w:b/>
          <w:color w:val="2E74B5"/>
        </w:rPr>
        <w:t xml:space="preserve">Speaker 2  </w:t>
      </w:r>
      <w:r>
        <w:rPr>
          <w:color w:val="AAAAAA"/>
          <w:sz w:val="16"/>
        </w:rPr>
        <w:t>[09:43]</w:t>
      </w:r>
    </w:p>
    <w:p>
      <w:pPr>
        <w:spacing w:after="160"/>
        <w:ind w:left="360"/>
      </w:pPr>
      <w:r>
        <w:t>Yeah yeah, now they don't want to do it. And they are trying for police or other things.  And one good point that guy made one of the guys made ki Agniveer se  4 saal mein you are putting a weapons mein trained person outside.  You know in the open aur woh galat agar usmein disha mein chala gaya to he knows everything.</w:t>
      </w:r>
    </w:p>
    <w:p>
      <w:r>
        <w:rPr>
          <w:b/>
          <w:color w:val="2E74B5"/>
        </w:rPr>
        <w:t xml:space="preserve">Speaker 4  </w:t>
      </w:r>
      <w:r>
        <w:rPr>
          <w:color w:val="AAAAAA"/>
          <w:sz w:val="16"/>
        </w:rPr>
        <w:t>[10:05]</w:t>
      </w:r>
    </w:p>
    <w:p>
      <w:pPr>
        <w:spacing w:after="160"/>
        <w:ind w:left="360"/>
      </w:pPr>
      <w:r>
        <w:t>and he's trained to kill.</w:t>
      </w:r>
    </w:p>
    <w:p>
      <w:r>
        <w:rPr>
          <w:b/>
          <w:color w:val="2E74B5"/>
        </w:rPr>
        <w:t xml:space="preserve">Speaker 2  </w:t>
      </w:r>
      <w:r>
        <w:rPr>
          <w:color w:val="AAAAAA"/>
          <w:sz w:val="16"/>
        </w:rPr>
        <w:t>[10:08]</w:t>
      </w:r>
    </w:p>
    <w:p>
      <w:pPr>
        <w:spacing w:after="160"/>
        <w:ind w:left="360"/>
      </w:pPr>
      <w:r>
        <w:t>So basically you are putting and guard ke job karne mein sharam lagegi So you are basically putting, you know, the future of kids in jeopardy by doing this. So,  and then no exam results, no, I mean, quite a lot of  similar  you know, challenges that we have already heard.  And  and Shivam, if you're here, remind me if I'm missing something.</w:t>
      </w:r>
    </w:p>
    <w:p>
      <w:r>
        <w:rPr>
          <w:b/>
          <w:color w:val="2E74B5"/>
        </w:rPr>
        <w:t xml:space="preserve">Speaker 4  </w:t>
      </w:r>
      <w:r>
        <w:rPr>
          <w:color w:val="AAAAAA"/>
          <w:sz w:val="16"/>
        </w:rPr>
        <w:t>[10:55]</w:t>
      </w:r>
    </w:p>
    <w:p>
      <w:pPr>
        <w:spacing w:after="160"/>
        <w:ind w:left="360"/>
      </w:pPr>
      <w:r>
        <w:t>I mean this is about the first step you know</w:t>
      </w:r>
    </w:p>
    <w:p>
      <w:r>
        <w:rPr>
          <w:b/>
          <w:color w:val="2E74B5"/>
        </w:rPr>
        <w:t xml:space="preserve">Speaker 2  </w:t>
      </w:r>
      <w:r>
        <w:rPr>
          <w:color w:val="AAAAAA"/>
          <w:sz w:val="16"/>
        </w:rPr>
        <w:t>[11:00]</w:t>
      </w:r>
    </w:p>
    <w:p>
      <w:pPr>
        <w:spacing w:after="160"/>
        <w:ind w:left="360"/>
      </w:pPr>
      <w:r>
        <w:t>Yeah, yeah.</w:t>
      </w:r>
    </w:p>
    <w:p>
      <w:r>
        <w:rPr>
          <w:b/>
          <w:color w:val="2E74B5"/>
        </w:rPr>
        <w:t xml:space="preserve">Speaker 4  </w:t>
      </w:r>
      <w:r>
        <w:rPr>
          <w:color w:val="AAAAAA"/>
          <w:sz w:val="16"/>
        </w:rPr>
        <w:t>[11:01]</w:t>
      </w:r>
    </w:p>
    <w:p>
      <w:pPr>
        <w:spacing w:after="160"/>
        <w:ind w:left="360"/>
      </w:pPr>
      <w:r>
        <w:t>Okay okay. No I think some of these points are they came very prominently yes.</w:t>
      </w:r>
    </w:p>
    <w:p>
      <w:r>
        <w:rPr>
          <w:b/>
          <w:color w:val="2E74B5"/>
        </w:rPr>
        <w:t xml:space="preserve">Speaker 2  </w:t>
      </w:r>
      <w:r>
        <w:rPr>
          <w:color w:val="AAAAAA"/>
          <w:sz w:val="16"/>
        </w:rPr>
        <w:t>[11:08]</w:t>
      </w:r>
    </w:p>
    <w:p>
      <w:pPr>
        <w:spacing w:after="160"/>
        <w:ind w:left="360"/>
      </w:pPr>
      <w:r>
        <w:t>Hmm</w:t>
      </w:r>
    </w:p>
    <w:p>
      <w:r>
        <w:rPr>
          <w:b/>
          <w:color w:val="2E74B5"/>
        </w:rPr>
        <w:t xml:space="preserve">Speaker 1  </w:t>
      </w:r>
      <w:r>
        <w:rPr>
          <w:color w:val="AAAAAA"/>
          <w:sz w:val="16"/>
        </w:rPr>
        <w:t>[11:09]</w:t>
      </w:r>
    </w:p>
    <w:p>
      <w:pPr>
        <w:spacing w:after="160"/>
        <w:ind w:left="360"/>
      </w:pPr>
      <w:r>
        <w:t>Hello</w:t>
      </w:r>
    </w:p>
    <w:p>
      <w:r>
        <w:rPr>
          <w:b/>
          <w:color w:val="2E74B5"/>
        </w:rPr>
        <w:t xml:space="preserve">Speaker 2  </w:t>
      </w:r>
      <w:r>
        <w:rPr>
          <w:color w:val="AAAAAA"/>
          <w:sz w:val="16"/>
        </w:rPr>
        <w:t>[11:10]</w:t>
      </w:r>
    </w:p>
    <w:p>
      <w:pPr>
        <w:spacing w:after="160"/>
        <w:ind w:left="360"/>
      </w:pPr>
      <w:r>
        <w:t>So corruption is very high. They say that you know, the seat is being sold for this much, we don't, we can't afford it. And if there's an exam, there's no result in it. The exam itself isn't happening.</w:t>
      </w:r>
    </w:p>
    <w:p>
      <w:r>
        <w:rPr>
          <w:b/>
          <w:color w:val="2E74B5"/>
        </w:rPr>
        <w:t xml:space="preserve">Speaker 4  </w:t>
      </w:r>
      <w:r>
        <w:rPr>
          <w:color w:val="AAAAAA"/>
          <w:sz w:val="16"/>
        </w:rPr>
        <w:t>[11:31]</w:t>
      </w:r>
    </w:p>
    <w:p>
      <w:pPr>
        <w:spacing w:after="160"/>
        <w:ind w:left="360"/>
      </w:pPr>
      <w:r>
        <w:t>Maybe you can talk about that protest, Gandhi Park protest. I mean especially about those two participants who came and set about how opposition should do and what they exactly need to do regarding the paper leaks.</w:t>
      </w:r>
    </w:p>
    <w:p>
      <w:r>
        <w:rPr>
          <w:b/>
          <w:color w:val="2E74B5"/>
        </w:rPr>
        <w:t xml:space="preserve">Speaker 2  </w:t>
      </w:r>
      <w:r>
        <w:rPr>
          <w:color w:val="AAAAAA"/>
          <w:sz w:val="16"/>
        </w:rPr>
        <w:t>[11:49]</w:t>
      </w:r>
    </w:p>
    <w:p>
      <w:pPr>
        <w:spacing w:after="160"/>
        <w:ind w:left="360"/>
      </w:pPr>
      <w:r>
        <w:t>Ha so as per the latest I mean the conversation went as per the latest Dehradun specific DG There was um as to whether they feel protests are useful or not. Hmm There was, uh, there was one guy who said that protest is not useful right now. And this was a Muslim guy. He said that The government is not going to do anything, and on top of that, it will create more problems. And there were two guys who were involved in and by the way this Muslim guy was also involved in a protest earlier. I think Congress ke time pe he said I was in school at that time. But that protest was met with success. And they were able to save their school from shutting down. but people who were engaged in protests now. They said that one it was very difficult there was no support from any quarter. And ek hafta protest chala tha. Shivam this was haan this was against the jo 21st September 2025 ka paper leak hua uske relation mein. Ek hafta protest chala Chief Minister came and</w:t>
      </w:r>
    </w:p>
    <w:p>
      <w:r>
        <w:rPr>
          <w:b/>
          <w:color w:val="2E74B5"/>
        </w:rPr>
        <w:t xml:space="preserve">Speaker 3  </w:t>
      </w:r>
      <w:r>
        <w:rPr>
          <w:color w:val="AAAAAA"/>
          <w:sz w:val="16"/>
        </w:rPr>
        <w:t>[13:15]</w:t>
      </w:r>
    </w:p>
    <w:p>
      <w:pPr>
        <w:spacing w:after="160"/>
        <w:ind w:left="360"/>
      </w:pPr>
      <w:r>
        <w:t>Yes</w:t>
      </w:r>
    </w:p>
    <w:p>
      <w:r>
        <w:rPr>
          <w:b/>
          <w:color w:val="2E74B5"/>
        </w:rPr>
        <w:t xml:space="preserve">Speaker 2  </w:t>
      </w:r>
      <w:r>
        <w:rPr>
          <w:color w:val="AAAAAA"/>
          <w:sz w:val="16"/>
        </w:rPr>
        <w:t>[13:23]</w:t>
      </w:r>
    </w:p>
    <w:p>
      <w:pPr>
        <w:spacing w:after="160"/>
        <w:ind w:left="360"/>
      </w:pPr>
      <w:r>
        <w:t>They feel this re-exam is because the protest happened, otherwise this re-exam would not have happened. and earlier also at Hakam Singh</w:t>
      </w:r>
    </w:p>
    <w:p>
      <w:r>
        <w:rPr>
          <w:b/>
          <w:color w:val="2E74B5"/>
        </w:rPr>
        <w:t xml:space="preserve">Speaker 3  </w:t>
      </w:r>
      <w:r>
        <w:rPr>
          <w:color w:val="AAAAAA"/>
          <w:sz w:val="16"/>
        </w:rPr>
        <w:t>[13:34]</w:t>
      </w:r>
    </w:p>
    <w:p>
      <w:pPr>
        <w:spacing w:after="160"/>
        <w:ind w:left="360"/>
      </w:pPr>
      <w:r>
        <w:t>कौन सा वाला re-exam?</w:t>
      </w:r>
    </w:p>
    <w:p>
      <w:r>
        <w:rPr>
          <w:b/>
          <w:color w:val="2E74B5"/>
        </w:rPr>
        <w:t xml:space="preserve">Speaker 2  </w:t>
      </w:r>
      <w:r>
        <w:rPr>
          <w:color w:val="AAAAAA"/>
          <w:sz w:val="16"/>
        </w:rPr>
        <w:t>[13:38]</w:t>
      </w:r>
    </w:p>
    <w:p>
      <w:pPr>
        <w:spacing w:after="160"/>
        <w:ind w:left="360"/>
      </w:pPr>
      <w:r>
        <w:t>जो 21st September 2025 को State Exam leak हुआ उसका re-exam अभी June में हुआ है।</w:t>
      </w:r>
    </w:p>
    <w:p>
      <w:r>
        <w:rPr>
          <w:b/>
          <w:color w:val="2E74B5"/>
        </w:rPr>
        <w:t xml:space="preserve">Speaker 3  </w:t>
      </w:r>
      <w:r>
        <w:rPr>
          <w:color w:val="AAAAAA"/>
          <w:sz w:val="16"/>
        </w:rPr>
        <w:t>[13:47]</w:t>
      </w:r>
    </w:p>
    <w:p>
      <w:pPr>
        <w:spacing w:after="160"/>
        <w:ind w:left="360"/>
      </w:pPr>
      <w:r>
        <w:t>June 26 में हुआ है।</w:t>
      </w:r>
    </w:p>
    <w:p>
      <w:r>
        <w:rPr>
          <w:b/>
          <w:color w:val="2E74B5"/>
        </w:rPr>
        <w:t xml:space="preserve">Speaker 2  </w:t>
      </w:r>
      <w:r>
        <w:rPr>
          <w:color w:val="AAAAAA"/>
          <w:sz w:val="16"/>
        </w:rPr>
        <w:t>[13:48]</w:t>
      </w:r>
    </w:p>
    <w:p>
      <w:pPr>
        <w:spacing w:after="160"/>
        <w:ind w:left="360"/>
      </w:pPr>
      <w:r>
        <w:t>Yeah So in that, these people, some of people, some of the people have not appeared for the re-exam because they don't trust the system. And these people who protested are saying that this has happened because of the protest. Again, the challenge they are facing is ki hum peaceful protest karne jaate hain, hum pe case laga dete hain. There was one guy whose video was taken, made viral and All sorts of nonsense ki jihadi hai. You know,  ye matlab politically motivated hai, all those things. Even then, haan?</w:t>
      </w:r>
    </w:p>
    <w:p>
      <w:r>
        <w:rPr>
          <w:b/>
          <w:color w:val="2E74B5"/>
        </w:rPr>
        <w:t xml:space="preserve">Speaker 3  </w:t>
      </w:r>
      <w:r>
        <w:rPr>
          <w:color w:val="AAAAAA"/>
          <w:sz w:val="16"/>
        </w:rPr>
        <w:t>[14:29]</w:t>
      </w:r>
    </w:p>
    <w:p>
      <w:pPr>
        <w:spacing w:after="160"/>
        <w:ind w:left="360"/>
      </w:pPr>
      <w:r>
        <w:t>Even then Selman था क्या?</w:t>
      </w:r>
    </w:p>
    <w:p>
      <w:r>
        <w:rPr>
          <w:b/>
          <w:color w:val="2E74B5"/>
        </w:rPr>
        <w:t xml:space="preserve">Speaker 2  </w:t>
      </w:r>
      <w:r>
        <w:rPr>
          <w:color w:val="AAAAAA"/>
          <w:sz w:val="16"/>
        </w:rPr>
        <w:t>[14:33]</w:t>
      </w:r>
    </w:p>
    <w:p>
      <w:pPr>
        <w:spacing w:after="160"/>
        <w:ind w:left="360"/>
      </w:pPr>
      <w:r>
        <w:t>No no no. This is a Thakur guy. Salman Salman is not participating in protesting.</w:t>
      </w:r>
    </w:p>
    <w:p>
      <w:r>
        <w:rPr>
          <w:b/>
          <w:color w:val="2E74B5"/>
        </w:rPr>
        <w:t xml:space="preserve">Speaker 3  </w:t>
      </w:r>
      <w:r>
        <w:rPr>
          <w:color w:val="AAAAAA"/>
          <w:sz w:val="16"/>
        </w:rPr>
        <w:t>[14:36]</w:t>
      </w:r>
    </w:p>
    <w:p>
      <w:pPr>
        <w:spacing w:after="160"/>
        <w:ind w:left="360"/>
      </w:pPr>
      <w:r>
        <w:t>Salman Salman is not उसको भी जिहाद ही बोल दिया</w:t>
      </w:r>
    </w:p>
    <w:p>
      <w:r>
        <w:rPr>
          <w:b/>
          <w:color w:val="2E74B5"/>
        </w:rPr>
        <w:t xml:space="preserve">Speaker 2  </w:t>
      </w:r>
      <w:r>
        <w:rPr>
          <w:color w:val="AAAAAA"/>
          <w:sz w:val="16"/>
        </w:rPr>
        <w:t>[14:42]</w:t>
      </w:r>
    </w:p>
    <w:p>
      <w:pPr>
        <w:spacing w:after="160"/>
        <w:ind w:left="360"/>
      </w:pPr>
      <w:r>
        <w:t>Hmm.</w:t>
      </w:r>
    </w:p>
    <w:p>
      <w:r>
        <w:rPr>
          <w:b/>
          <w:color w:val="2E74B5"/>
        </w:rPr>
        <w:t xml:space="preserve">Speaker 4  </w:t>
      </w:r>
      <w:r>
        <w:rPr>
          <w:color w:val="AAAAAA"/>
          <w:sz w:val="16"/>
        </w:rPr>
        <w:t>[14:43]</w:t>
      </w:r>
    </w:p>
    <w:p>
      <w:pPr>
        <w:spacing w:after="160"/>
        <w:ind w:left="360"/>
      </w:pPr>
      <w:r>
        <w:t>paper जी हा थी Saurabh Singh Negi actually</w:t>
      </w:r>
    </w:p>
    <w:p>
      <w:r>
        <w:rPr>
          <w:b/>
          <w:color w:val="2E74B5"/>
        </w:rPr>
        <w:t xml:space="preserve">Speaker 2  </w:t>
      </w:r>
      <w:r>
        <w:rPr>
          <w:color w:val="AAAAAA"/>
          <w:sz w:val="16"/>
        </w:rPr>
        <w:t>[14:47]</w:t>
      </w:r>
    </w:p>
    <w:p>
      <w:pPr>
        <w:spacing w:after="160"/>
        <w:ind w:left="360"/>
      </w:pPr>
      <w:r>
        <w:t>Hmm And he said nobody you know came to my support. Only after a few days, you know, one local politician must have called from his community only. कि यार तुमने अच्छा बोला, अच्छा किया। But he said कि पूरा IT cell, पूरा media में भी चला वो मेरा clip। और धमकियां आती थी। सब चीज होती थी and I couldn't handle the pressure. And he was visibly disturbed even now, you know. So he said that the cost of protest is very high. आप पे मुकदमे ठोक दिए जा रहे हैं। आप peaceful protest कर रहे हो तब भी। आपको criminal बोल दिया जा रहा है। जहां पे protest चल रहा है वहां पे  section 163 BNS लगा दे रहे हैं which is curfew without telling them and then putting you know मुकदमा on everybody। So they are facing repression. Severe repression from the state agencies. They say we are I mean raising our issues. But it is very difficult political sphere se nobody is supporting them that is their biggest grouse. Only that Bobby Pawar thing they mentioned was there. Otherwise, not much. I mean, no Congress involvement. And they mentioned quite quite a few times that we want you know opposition को आना चाहिए हमारे साथ।</w:t>
      </w:r>
    </w:p>
    <w:p>
      <w:r>
        <w:rPr>
          <w:b/>
          <w:color w:val="2E74B5"/>
        </w:rPr>
        <w:t xml:space="preserve">Speaker 3  </w:t>
      </w:r>
      <w:r>
        <w:rPr>
          <w:color w:val="AAAAAA"/>
          <w:sz w:val="16"/>
        </w:rPr>
        <w:t>[16:24]</w:t>
      </w:r>
    </w:p>
    <w:p>
      <w:pPr>
        <w:spacing w:after="160"/>
        <w:ind w:left="360"/>
      </w:pPr>
      <w:r>
        <w:t>And who were they holding accountable and</w:t>
      </w:r>
    </w:p>
    <w:p>
      <w:r>
        <w:rPr>
          <w:b/>
          <w:color w:val="2E74B5"/>
        </w:rPr>
        <w:t xml:space="preserve">Speaker 2  </w:t>
      </w:r>
      <w:r>
        <w:rPr>
          <w:color w:val="AAAAAA"/>
          <w:sz w:val="16"/>
        </w:rPr>
        <w:t>[16:28]</w:t>
      </w:r>
    </w:p>
    <w:p>
      <w:pPr>
        <w:spacing w:after="160"/>
        <w:ind w:left="360"/>
      </w:pPr>
      <w:r>
        <w:t>CM CM</w:t>
      </w:r>
    </w:p>
    <w:p>
      <w:r>
        <w:rPr>
          <w:b/>
          <w:color w:val="2E74B5"/>
        </w:rPr>
        <w:t xml:space="preserve">Speaker 3  </w:t>
      </w:r>
      <w:r>
        <w:rPr>
          <w:color w:val="AAAAAA"/>
          <w:sz w:val="16"/>
        </w:rPr>
        <w:t>[16:29]</w:t>
      </w:r>
    </w:p>
    <w:p>
      <w:pPr>
        <w:spacing w:after="160"/>
        <w:ind w:left="360"/>
      </w:pPr>
      <w:r>
        <w:t>M</w:t>
      </w:r>
    </w:p>
    <w:p>
      <w:r>
        <w:rPr>
          <w:b/>
          <w:color w:val="2E74B5"/>
        </w:rPr>
        <w:t xml:space="preserve">Speaker 2  </w:t>
      </w:r>
      <w:r>
        <w:rPr>
          <w:color w:val="AAAAAA"/>
          <w:sz w:val="16"/>
        </w:rPr>
        <w:t>[16:30]</w:t>
      </w:r>
    </w:p>
    <w:p>
      <w:pPr>
        <w:spacing w:after="160"/>
        <w:ind w:left="360"/>
      </w:pPr>
      <w:r>
        <w:t>Hmm</w:t>
      </w:r>
    </w:p>
    <w:p>
      <w:r>
        <w:rPr>
          <w:b/>
          <w:color w:val="2E74B5"/>
        </w:rPr>
        <w:t xml:space="preserve">Speaker 3  </w:t>
      </w:r>
      <w:r>
        <w:rPr>
          <w:color w:val="AAAAAA"/>
          <w:sz w:val="16"/>
        </w:rPr>
        <w:t>[16:32]</w:t>
      </w:r>
    </w:p>
    <w:p>
      <w:pPr>
        <w:spacing w:after="160"/>
        <w:ind w:left="360"/>
      </w:pPr>
      <w:r>
        <w:t>directly they are naming the CM.</w:t>
      </w:r>
    </w:p>
    <w:p>
      <w:r>
        <w:rPr>
          <w:b/>
          <w:color w:val="2E74B5"/>
        </w:rPr>
        <w:t xml:space="preserve">Speaker 2  </w:t>
      </w:r>
      <w:r>
        <w:rPr>
          <w:color w:val="AAAAAA"/>
          <w:sz w:val="16"/>
        </w:rPr>
        <w:t>[16:34]</w:t>
      </w:r>
    </w:p>
    <w:p>
      <w:pPr>
        <w:spacing w:after="160"/>
        <w:ind w:left="360"/>
      </w:pPr>
      <w:r>
        <w:t>Yeah yeah</w:t>
      </w:r>
    </w:p>
    <w:p>
      <w:r>
        <w:rPr>
          <w:b/>
          <w:color w:val="2E74B5"/>
        </w:rPr>
        <w:t xml:space="preserve">Speaker 3  </w:t>
      </w:r>
      <w:r>
        <w:rPr>
          <w:color w:val="AAAAAA"/>
          <w:sz w:val="16"/>
        </w:rPr>
        <w:t>[16:35]</w:t>
      </w:r>
    </w:p>
    <w:p>
      <w:pPr>
        <w:spacing w:after="160"/>
        <w:ind w:left="360"/>
      </w:pPr>
      <w:r>
        <w:t>These are all you're saying already politically aware kids who came for their GD.</w:t>
      </w:r>
    </w:p>
    <w:p>
      <w:r>
        <w:rPr>
          <w:b/>
          <w:color w:val="2E74B5"/>
        </w:rPr>
        <w:t xml:space="preserve">Speaker 2  </w:t>
      </w:r>
      <w:r>
        <w:rPr>
          <w:color w:val="AAAAAA"/>
          <w:sz w:val="16"/>
        </w:rPr>
        <w:t>[16:42]</w:t>
      </w:r>
    </w:p>
    <w:p>
      <w:pPr>
        <w:spacing w:after="160"/>
        <w:ind w:left="360"/>
      </w:pPr>
      <w:r>
        <w:t>Not all. Only three people were there who had participated in some or the other protest. A lot of them were finding about the protest from these people.</w:t>
      </w:r>
    </w:p>
    <w:p>
      <w:r>
        <w:rPr>
          <w:b/>
          <w:color w:val="2E74B5"/>
        </w:rPr>
        <w:t xml:space="preserve">Speaker 3  </w:t>
      </w:r>
      <w:r>
        <w:rPr>
          <w:color w:val="AAAAAA"/>
          <w:sz w:val="16"/>
        </w:rPr>
        <w:t>[16:51]</w:t>
      </w:r>
    </w:p>
    <w:p>
      <w:pPr>
        <w:spacing w:after="160"/>
        <w:ind w:left="360"/>
      </w:pPr>
      <w:r>
        <w:t>lot of them were finding about the Right. And those who didn't participate in protest, what were their attitudes?</w:t>
      </w:r>
    </w:p>
    <w:p>
      <w:r>
        <w:rPr>
          <w:b/>
          <w:color w:val="2E74B5"/>
        </w:rPr>
        <w:t xml:space="preserve">Speaker 2  </w:t>
      </w:r>
      <w:r>
        <w:rPr>
          <w:color w:val="AAAAAA"/>
          <w:sz w:val="16"/>
        </w:rPr>
        <w:t>[16:59]</w:t>
      </w:r>
    </w:p>
    <w:p>
      <w:pPr>
        <w:spacing w:after="160"/>
        <w:ind w:left="360"/>
      </w:pPr>
      <w:r>
        <w:t>Same, the government is responsible.</w:t>
      </w:r>
    </w:p>
    <w:p>
      <w:r>
        <w:rPr>
          <w:b/>
          <w:color w:val="2E74B5"/>
        </w:rPr>
        <w:t xml:space="preserve">Speaker 3  </w:t>
      </w:r>
      <w:r>
        <w:rPr>
          <w:color w:val="AAAAAA"/>
          <w:sz w:val="16"/>
        </w:rPr>
        <w:t>[17:01]</w:t>
      </w:r>
    </w:p>
    <w:p>
      <w:pPr>
        <w:spacing w:after="160"/>
        <w:ind w:left="360"/>
      </w:pPr>
      <w:r>
        <w:t>Okay</w:t>
      </w:r>
    </w:p>
    <w:p>
      <w:r>
        <w:rPr>
          <w:b/>
          <w:color w:val="2E74B5"/>
        </w:rPr>
        <w:t xml:space="preserve">Speaker 2  </w:t>
      </w:r>
      <w:r>
        <w:rPr>
          <w:color w:val="AAAAAA"/>
          <w:sz w:val="16"/>
        </w:rPr>
        <w:t>[17:03]</w:t>
      </w:r>
    </w:p>
    <w:p>
      <w:pPr>
        <w:spacing w:after="160"/>
        <w:ind w:left="360"/>
      </w:pPr>
      <w:r>
        <w:t>Hmm</w:t>
      </w:r>
    </w:p>
    <w:p>
      <w:r>
        <w:rPr>
          <w:b/>
          <w:color w:val="2E74B5"/>
        </w:rPr>
        <w:t xml:space="preserve">Speaker 3  </w:t>
      </w:r>
      <w:r>
        <w:rPr>
          <w:color w:val="AAAAAA"/>
          <w:sz w:val="16"/>
        </w:rPr>
        <w:t>[17:04]</w:t>
      </w:r>
    </w:p>
    <w:p>
      <w:pPr>
        <w:spacing w:after="160"/>
        <w:ind w:left="360"/>
      </w:pPr>
      <w:r>
        <w:t>Did anybody praise Modi? Or what did you think about the law itself?</w:t>
      </w:r>
    </w:p>
    <w:p>
      <w:r>
        <w:rPr>
          <w:b/>
          <w:color w:val="2E74B5"/>
        </w:rPr>
        <w:t xml:space="preserve">Speaker 2  </w:t>
      </w:r>
      <w:r>
        <w:rPr>
          <w:color w:val="AAAAAA"/>
          <w:sz w:val="16"/>
        </w:rPr>
        <w:t>[17:12]</w:t>
      </w:r>
    </w:p>
    <w:p>
      <w:pPr>
        <w:spacing w:after="160"/>
        <w:ind w:left="360"/>
      </w:pPr>
      <w:r>
        <w:t>the cheating law?</w:t>
      </w:r>
    </w:p>
    <w:p>
      <w:r>
        <w:rPr>
          <w:b/>
          <w:color w:val="2E74B5"/>
        </w:rPr>
        <w:t xml:space="preserve">Speaker 3  </w:t>
      </w:r>
      <w:r>
        <w:rPr>
          <w:color w:val="AAAAAA"/>
          <w:sz w:val="16"/>
        </w:rPr>
        <w:t>[17:13]</w:t>
      </w:r>
    </w:p>
    <w:p>
      <w:pPr>
        <w:spacing w:after="160"/>
        <w:ind w:left="360"/>
      </w:pPr>
      <w:r>
        <w:t>Yeah.</w:t>
      </w:r>
    </w:p>
    <w:p>
      <w:r>
        <w:rPr>
          <w:b/>
          <w:color w:val="2E74B5"/>
        </w:rPr>
        <w:t xml:space="preserve">Speaker 2  </w:t>
      </w:r>
      <w:r>
        <w:rPr>
          <w:color w:val="AAAAAA"/>
          <w:sz w:val="16"/>
        </w:rPr>
        <w:t>[17:14]</w:t>
      </w:r>
    </w:p>
    <w:p>
      <w:pPr>
        <w:spacing w:after="160"/>
        <w:ind w:left="360"/>
      </w:pPr>
      <w:r>
        <w:t>This is ineffective. उसके बाद तो ऐसा एक भी exam नहीं है जिसमें ये paper leak नहीं हुआ हो। And nobody got convicted.</w:t>
      </w:r>
    </w:p>
    <w:p>
      <w:r>
        <w:rPr>
          <w:b/>
          <w:color w:val="2E74B5"/>
        </w:rPr>
        <w:t xml:space="preserve">Speaker 3  </w:t>
      </w:r>
      <w:r>
        <w:rPr>
          <w:color w:val="AAAAAA"/>
          <w:sz w:val="16"/>
        </w:rPr>
        <w:t>[17:28]</w:t>
      </w:r>
    </w:p>
    <w:p>
      <w:pPr>
        <w:spacing w:after="160"/>
        <w:ind w:left="360"/>
      </w:pPr>
      <w:r>
        <w:t>Hmm hmm hmm hmm</w:t>
      </w:r>
    </w:p>
    <w:p>
      <w:r>
        <w:rPr>
          <w:b/>
          <w:color w:val="2E74B5"/>
        </w:rPr>
        <w:t xml:space="preserve">Speaker 2  </w:t>
      </w:r>
      <w:r>
        <w:rPr>
          <w:color w:val="AAAAAA"/>
          <w:sz w:val="16"/>
        </w:rPr>
        <w:t>[17:30]</w:t>
      </w:r>
    </w:p>
    <w:p>
      <w:pPr>
        <w:spacing w:after="160"/>
        <w:ind w:left="360"/>
      </w:pPr>
      <w:r>
        <w:t>So one thing is that Harkam Singh says no.</w:t>
      </w:r>
    </w:p>
    <w:p>
      <w:r>
        <w:rPr>
          <w:b/>
          <w:color w:val="2E74B5"/>
        </w:rPr>
        <w:t xml:space="preserve">Speaker 3  </w:t>
      </w:r>
      <w:r>
        <w:rPr>
          <w:color w:val="AAAAAA"/>
          <w:sz w:val="16"/>
        </w:rPr>
        <w:t>[17:31]</w:t>
      </w:r>
    </w:p>
    <w:p>
      <w:pPr>
        <w:spacing w:after="160"/>
        <w:ind w:left="360"/>
      </w:pPr>
      <w:r>
        <w:t>One thing is that</w:t>
      </w:r>
    </w:p>
    <w:p>
      <w:r>
        <w:rPr>
          <w:b/>
          <w:color w:val="2E74B5"/>
        </w:rPr>
        <w:t xml:space="preserve">Speaker 2  </w:t>
      </w:r>
      <w:r>
        <w:rPr>
          <w:color w:val="AAAAAA"/>
          <w:sz w:val="16"/>
        </w:rPr>
        <w:t>[17:34]</w:t>
      </w:r>
    </w:p>
    <w:p>
      <w:pPr>
        <w:spacing w:after="160"/>
        <w:ind w:left="360"/>
      </w:pPr>
      <w:r>
        <w:t>that Hakam Singh case really put BJP out there. in this scam. paper related scam. So now they are very clear ki It is this government and you know</w:t>
      </w:r>
    </w:p>
    <w:p>
      <w:r>
        <w:rPr>
          <w:b/>
          <w:color w:val="2E74B5"/>
        </w:rPr>
        <w:t xml:space="preserve">Speaker 3  </w:t>
      </w:r>
      <w:r>
        <w:rPr>
          <w:color w:val="AAAAAA"/>
          <w:sz w:val="16"/>
        </w:rPr>
        <w:t>[17:49]</w:t>
      </w:r>
    </w:p>
    <w:p>
      <w:pPr>
        <w:spacing w:after="160"/>
        <w:ind w:left="360"/>
      </w:pPr>
      <w:r>
        <w:t>this ruling party</w:t>
      </w:r>
    </w:p>
    <w:p>
      <w:r>
        <w:rPr>
          <w:b/>
          <w:color w:val="2E74B5"/>
        </w:rPr>
        <w:t xml:space="preserve">Speaker 2  </w:t>
      </w:r>
      <w:r>
        <w:rPr>
          <w:color w:val="AAAAAA"/>
          <w:sz w:val="16"/>
        </w:rPr>
        <w:t>[17:52]</w:t>
      </w:r>
    </w:p>
    <w:p>
      <w:pPr>
        <w:spacing w:after="160"/>
        <w:ind w:left="360"/>
      </w:pPr>
      <w:r>
        <w:t>which is doing this. But they say we hold the ruling, not the ruling party much, but the government responsible.</w:t>
      </w:r>
    </w:p>
    <w:p>
      <w:r>
        <w:rPr>
          <w:b/>
          <w:color w:val="2E74B5"/>
        </w:rPr>
        <w:t xml:space="preserve">Speaker 1  </w:t>
      </w:r>
      <w:r>
        <w:rPr>
          <w:color w:val="AAAAAA"/>
          <w:sz w:val="16"/>
        </w:rPr>
        <w:t>[18:02]</w:t>
      </w:r>
    </w:p>
    <w:p>
      <w:pPr>
        <w:spacing w:after="160"/>
        <w:ind w:left="360"/>
      </w:pPr>
      <w:r>
        <w:t>Did they mention anything about new new way of  this examination the NTA one from before?</w:t>
      </w:r>
    </w:p>
    <w:p>
      <w:r>
        <w:rPr>
          <w:b/>
          <w:color w:val="2E74B5"/>
        </w:rPr>
        <w:t xml:space="preserve">Speaker 2  </w:t>
      </w:r>
      <w:r>
        <w:rPr>
          <w:color w:val="AAAAAA"/>
          <w:sz w:val="16"/>
        </w:rPr>
        <w:t>[18:12]</w:t>
      </w:r>
    </w:p>
    <w:p>
      <w:pPr>
        <w:spacing w:after="160"/>
        <w:ind w:left="360"/>
      </w:pPr>
      <w:r>
        <w:t>So these people are not affected by NTA at all.</w:t>
      </w:r>
    </w:p>
    <w:p>
      <w:r>
        <w:rPr>
          <w:b/>
          <w:color w:val="2E74B5"/>
        </w:rPr>
        <w:t xml:space="preserve">Speaker 1  </w:t>
      </w:r>
      <w:r>
        <w:rPr>
          <w:color w:val="AAAAAA"/>
          <w:sz w:val="16"/>
        </w:rPr>
        <w:t>[18:15]</w:t>
      </w:r>
    </w:p>
    <w:p>
      <w:pPr>
        <w:spacing w:after="160"/>
        <w:ind w:left="360"/>
      </w:pPr>
      <w:r>
        <w:t>Hello</w:t>
      </w:r>
    </w:p>
    <w:p>
      <w:r>
        <w:rPr>
          <w:b/>
          <w:color w:val="2E74B5"/>
        </w:rPr>
        <w:t xml:space="preserve">Speaker 2  </w:t>
      </w:r>
      <w:r>
        <w:rPr>
          <w:color w:val="AAAAAA"/>
          <w:sz w:val="16"/>
        </w:rPr>
        <w:t>[18:16]</w:t>
      </w:r>
    </w:p>
    <w:p>
      <w:pPr>
        <w:spacing w:after="160"/>
        <w:ind w:left="360"/>
      </w:pPr>
      <w:r>
        <w:t>So that was the second FGD.</w:t>
      </w:r>
    </w:p>
    <w:p>
      <w:r>
        <w:rPr>
          <w:b/>
          <w:color w:val="2E74B5"/>
        </w:rPr>
        <w:t xml:space="preserve">Speaker 1  </w:t>
      </w:r>
      <w:r>
        <w:rPr>
          <w:color w:val="AAAAAA"/>
          <w:sz w:val="16"/>
        </w:rPr>
        <w:t>[18:18]</w:t>
      </w:r>
    </w:p>
    <w:p>
      <w:pPr>
        <w:spacing w:after="160"/>
        <w:ind w:left="360"/>
      </w:pPr>
      <w:r>
        <w:t>Hmm.</w:t>
      </w:r>
    </w:p>
    <w:p>
      <w:r>
        <w:rPr>
          <w:b/>
          <w:color w:val="2E74B5"/>
        </w:rPr>
        <w:t xml:space="preserve">Speaker 2  </w:t>
      </w:r>
      <w:r>
        <w:rPr>
          <w:color w:val="AAAAAA"/>
          <w:sz w:val="16"/>
        </w:rPr>
        <w:t>[18:20]</w:t>
      </w:r>
    </w:p>
    <w:p>
      <w:pPr>
        <w:spacing w:after="160"/>
        <w:ind w:left="360"/>
      </w:pPr>
      <w:r>
        <w:t>So yeah, that's how basically what happened a group of people had all gathered at one time.</w:t>
      </w:r>
    </w:p>
    <w:p>
      <w:r>
        <w:rPr>
          <w:b/>
          <w:color w:val="2E74B5"/>
        </w:rPr>
        <w:t xml:space="preserve">Speaker 1  </w:t>
      </w:r>
      <w:r>
        <w:rPr>
          <w:color w:val="AAAAAA"/>
          <w:sz w:val="16"/>
        </w:rPr>
        <w:t>[18:24]</w:t>
      </w:r>
    </w:p>
    <w:p>
      <w:pPr>
        <w:spacing w:after="160"/>
        <w:ind w:left="360"/>
      </w:pPr>
      <w:r>
        <w:t>Yeah Hmm</w:t>
      </w:r>
    </w:p>
    <w:p>
      <w:r>
        <w:rPr>
          <w:b/>
          <w:color w:val="2E74B5"/>
        </w:rPr>
        <w:t xml:space="preserve">Speaker 2  </w:t>
      </w:r>
      <w:r>
        <w:rPr>
          <w:color w:val="AAAAAA"/>
          <w:sz w:val="16"/>
        </w:rPr>
        <w:t>[18:27]</w:t>
      </w:r>
    </w:p>
    <w:p>
      <w:pPr>
        <w:spacing w:after="160"/>
        <w:ind w:left="360"/>
      </w:pPr>
      <w:r>
        <w:t>There were only two NEET aspirants that had come. So we segregated them based on this only, people who are affected directly by state exam and people who are NTA related.</w:t>
      </w:r>
    </w:p>
    <w:p>
      <w:r>
        <w:rPr>
          <w:b/>
          <w:color w:val="2E74B5"/>
        </w:rPr>
        <w:t xml:space="preserve">Speaker 1  </w:t>
      </w:r>
      <w:r>
        <w:rPr>
          <w:color w:val="AAAAAA"/>
          <w:sz w:val="16"/>
        </w:rPr>
        <w:t>[18:30]</w:t>
      </w:r>
    </w:p>
    <w:p>
      <w:pPr>
        <w:spacing w:after="160"/>
        <w:ind w:left="360"/>
      </w:pPr>
      <w:r>
        <w:t>So he Achha Hmm Mm-hmm</w:t>
      </w:r>
    </w:p>
    <w:p>
      <w:r>
        <w:rPr>
          <w:b/>
          <w:color w:val="2E74B5"/>
        </w:rPr>
        <w:t xml:space="preserve">Speaker 2  </w:t>
      </w:r>
      <w:r>
        <w:rPr>
          <w:color w:val="AAAAAA"/>
          <w:sz w:val="16"/>
        </w:rPr>
        <w:t>[18:44]</w:t>
      </w:r>
    </w:p>
    <w:p>
      <w:pPr>
        <w:spacing w:after="160"/>
        <w:ind w:left="360"/>
      </w:pPr>
      <w:r>
        <w:t>I mean, there was quite a few emotional, you know, um descriptions of what is happening to them. And why they are choosing to not even the biggest stand out was that people are now moving away from state exam. They consider it a failure and they don't see it worthwhile to invest time and money appearing for these exams.</w:t>
      </w:r>
    </w:p>
    <w:p>
      <w:r>
        <w:rPr>
          <w:b/>
          <w:color w:val="2E74B5"/>
        </w:rPr>
        <w:t xml:space="preserve">Speaker 3  </w:t>
      </w:r>
      <w:r>
        <w:rPr>
          <w:color w:val="AAAAAA"/>
          <w:sz w:val="16"/>
        </w:rPr>
        <w:t>[18:55]</w:t>
      </w:r>
    </w:p>
    <w:p>
      <w:pPr>
        <w:spacing w:after="160"/>
        <w:ind w:left="360"/>
      </w:pPr>
      <w:r>
        <w:t>and Hmm</w:t>
      </w:r>
    </w:p>
    <w:p>
      <w:r>
        <w:rPr>
          <w:b/>
          <w:color w:val="2E74B5"/>
        </w:rPr>
        <w:t xml:space="preserve">Speaker 5  </w:t>
      </w:r>
      <w:r>
        <w:rPr>
          <w:color w:val="AAAAAA"/>
          <w:sz w:val="16"/>
        </w:rPr>
        <w:t>[19:13]</w:t>
      </w:r>
    </w:p>
    <w:p>
      <w:pPr>
        <w:spacing w:after="160"/>
        <w:ind w:left="360"/>
      </w:pPr>
      <w:r>
        <w:t>Hello</w:t>
      </w:r>
    </w:p>
    <w:p>
      <w:r>
        <w:rPr>
          <w:b/>
          <w:color w:val="2E74B5"/>
        </w:rPr>
        <w:t xml:space="preserve">Speaker 1  </w:t>
      </w:r>
      <w:r>
        <w:rPr>
          <w:color w:val="AAAAAA"/>
          <w:sz w:val="16"/>
        </w:rPr>
        <w:t>[19:15]</w:t>
      </w:r>
    </w:p>
    <w:p>
      <w:pPr>
        <w:spacing w:after="160"/>
        <w:ind w:left="360"/>
      </w:pPr>
      <w:r>
        <w:t>Did they make any connection with this people league gang and the government CM?</w:t>
      </w:r>
    </w:p>
    <w:p>
      <w:r>
        <w:rPr>
          <w:b/>
          <w:color w:val="2E74B5"/>
        </w:rPr>
        <w:t xml:space="preserve">Speaker 2  </w:t>
      </w:r>
      <w:r>
        <w:rPr>
          <w:color w:val="AAAAAA"/>
          <w:sz w:val="16"/>
        </w:rPr>
        <w:t>[19:21]</w:t>
      </w:r>
    </w:p>
    <w:p>
      <w:pPr>
        <w:spacing w:after="160"/>
        <w:ind w:left="360"/>
      </w:pPr>
      <w:r>
        <w:t>No, Paper League Gang was BJP Zilla Parishad adhyaksh.</w:t>
      </w:r>
    </w:p>
    <w:p>
      <w:r>
        <w:rPr>
          <w:b/>
          <w:color w:val="2E74B5"/>
        </w:rPr>
        <w:t xml:space="preserve">Speaker 1  </w:t>
      </w:r>
      <w:r>
        <w:rPr>
          <w:color w:val="AAAAAA"/>
          <w:sz w:val="16"/>
        </w:rPr>
        <w:t>[19:24]</w:t>
      </w:r>
    </w:p>
    <w:p>
      <w:pPr>
        <w:spacing w:after="160"/>
        <w:ind w:left="360"/>
      </w:pPr>
      <w:r>
        <w:t>हां, that one guy, right?</w:t>
      </w:r>
    </w:p>
    <w:p>
      <w:r>
        <w:rPr>
          <w:b/>
          <w:color w:val="2E74B5"/>
        </w:rPr>
        <w:t xml:space="preserve">Speaker 2  </w:t>
      </w:r>
      <w:r>
        <w:rPr>
          <w:color w:val="AAAAAA"/>
          <w:sz w:val="16"/>
        </w:rPr>
        <w:t>[19:26]</w:t>
      </w:r>
    </w:p>
    <w:p>
      <w:pPr>
        <w:spacing w:after="160"/>
        <w:ind w:left="360"/>
      </w:pPr>
      <w:r>
        <w:t>Hakim Singh</w:t>
      </w:r>
    </w:p>
    <w:p>
      <w:r>
        <w:rPr>
          <w:b/>
          <w:color w:val="2E74B5"/>
        </w:rPr>
        <w:t xml:space="preserve">Speaker 1  </w:t>
      </w:r>
      <w:r>
        <w:rPr>
          <w:color w:val="AAAAAA"/>
          <w:sz w:val="16"/>
        </w:rPr>
        <w:t>[19:27]</w:t>
      </w:r>
    </w:p>
    <w:p>
      <w:pPr>
        <w:spacing w:after="160"/>
        <w:ind w:left="360"/>
      </w:pPr>
      <w:r>
        <w:t>Yeah. But other than that, there is no general paying that sab mile hain, right?</w:t>
      </w:r>
    </w:p>
    <w:p>
      <w:r>
        <w:rPr>
          <w:b/>
          <w:color w:val="2E74B5"/>
        </w:rPr>
        <w:t xml:space="preserve">Speaker 2  </w:t>
      </w:r>
      <w:r>
        <w:rPr>
          <w:color w:val="AAAAAA"/>
          <w:sz w:val="16"/>
        </w:rPr>
        <w:t>[19:34]</w:t>
      </w:r>
    </w:p>
    <w:p>
      <w:pPr>
        <w:spacing w:after="160"/>
        <w:ind w:left="360"/>
      </w:pPr>
      <w:r>
        <w:t>Uh another thing which is which came out quite strongly were there is caste.</w:t>
      </w:r>
    </w:p>
    <w:p>
      <w:r>
        <w:rPr>
          <w:b/>
          <w:color w:val="2E74B5"/>
        </w:rPr>
        <w:t xml:space="preserve">Speaker 1  </w:t>
      </w:r>
      <w:r>
        <w:rPr>
          <w:color w:val="AAAAAA"/>
          <w:sz w:val="16"/>
        </w:rPr>
        <w:t>[19:39]</w:t>
      </w:r>
    </w:p>
    <w:p>
      <w:pPr>
        <w:spacing w:after="160"/>
        <w:ind w:left="360"/>
      </w:pPr>
      <w:r>
        <w:t>Hello</w:t>
      </w:r>
    </w:p>
    <w:p>
      <w:r>
        <w:rPr>
          <w:b/>
          <w:color w:val="2E74B5"/>
        </w:rPr>
        <w:t xml:space="preserve">Speaker 2  </w:t>
      </w:r>
      <w:r>
        <w:rPr>
          <w:color w:val="AAAAAA"/>
          <w:sz w:val="16"/>
        </w:rPr>
        <w:t>[19:40]</w:t>
      </w:r>
    </w:p>
    <w:p>
      <w:pPr>
        <w:spacing w:after="160"/>
        <w:ind w:left="360"/>
      </w:pPr>
      <w:r>
        <w:t>discrimination and very strongly everybody was like, haan, caste is a very big issue.</w:t>
      </w:r>
    </w:p>
    <w:p>
      <w:r>
        <w:rPr>
          <w:b/>
          <w:color w:val="2E74B5"/>
        </w:rPr>
        <w:t xml:space="preserve">Speaker 1  </w:t>
      </w:r>
      <w:r>
        <w:rPr>
          <w:color w:val="AAAAAA"/>
          <w:sz w:val="16"/>
        </w:rPr>
        <w:t>[19:46]</w:t>
      </w:r>
    </w:p>
    <w:p>
      <w:pPr>
        <w:spacing w:after="160"/>
        <w:ind w:left="360"/>
      </w:pPr>
      <w:r>
        <w:t>How does it show in examination?</w:t>
      </w:r>
    </w:p>
    <w:p>
      <w:r>
        <w:rPr>
          <w:b/>
          <w:color w:val="2E74B5"/>
        </w:rPr>
        <w:t xml:space="preserve">Speaker 2  </w:t>
      </w:r>
      <w:r>
        <w:rPr>
          <w:color w:val="AAAAAA"/>
          <w:sz w:val="16"/>
        </w:rPr>
        <w:t>[19:49]</w:t>
      </w:r>
    </w:p>
    <w:p>
      <w:pPr>
        <w:spacing w:after="160"/>
        <w:ind w:left="360"/>
      </w:pPr>
      <w:r>
        <w:t>I think selection within the student body they said there's no unity because of that.</w:t>
      </w:r>
    </w:p>
    <w:p>
      <w:r>
        <w:rPr>
          <w:b/>
          <w:color w:val="2E74B5"/>
        </w:rPr>
        <w:t xml:space="preserve">Speaker 1  </w:t>
      </w:r>
      <w:r>
        <w:rPr>
          <w:color w:val="AAAAAA"/>
          <w:sz w:val="16"/>
        </w:rPr>
        <w:t>[19:55]</w:t>
      </w:r>
    </w:p>
    <w:p>
      <w:pPr>
        <w:spacing w:after="160"/>
        <w:ind w:left="360"/>
      </w:pPr>
      <w:r>
        <w:t>Okay</w:t>
      </w:r>
    </w:p>
    <w:p>
      <w:r>
        <w:rPr>
          <w:b/>
          <w:color w:val="2E74B5"/>
        </w:rPr>
        <w:t xml:space="preserve">Speaker 2  </w:t>
      </w:r>
      <w:r>
        <w:rPr>
          <w:color w:val="AAAAAA"/>
          <w:sz w:val="16"/>
        </w:rPr>
        <w:t>[19:56]</w:t>
      </w:r>
    </w:p>
    <w:p>
      <w:pPr>
        <w:spacing w:after="160"/>
        <w:ind w:left="360"/>
      </w:pPr>
      <w:r>
        <w:t>So raising the issue becomes difficult. एक incident incident दे told me When one of the Uttarakhand paper leaked, a lot of the people went for that Mohammad Deepak thing. which happened in UP, no? I think yes.</w:t>
      </w:r>
    </w:p>
    <w:p>
      <w:r>
        <w:rPr>
          <w:b/>
          <w:color w:val="2E74B5"/>
        </w:rPr>
        <w:t xml:space="preserve">Speaker 4  </w:t>
      </w:r>
      <w:r>
        <w:rPr>
          <w:color w:val="AAAAAA"/>
          <w:sz w:val="16"/>
        </w:rPr>
        <w:t>[20:15]</w:t>
      </w:r>
    </w:p>
    <w:p>
      <w:pPr>
        <w:spacing w:after="160"/>
        <w:ind w:left="360"/>
      </w:pPr>
      <w:r>
        <w:t>Below</w:t>
      </w:r>
    </w:p>
    <w:p>
      <w:r>
        <w:rPr>
          <w:b/>
          <w:color w:val="2E74B5"/>
        </w:rPr>
        <w:t xml:space="preserve">Speaker 1  </w:t>
      </w:r>
      <w:r>
        <w:rPr>
          <w:color w:val="AAAAAA"/>
          <w:sz w:val="16"/>
        </w:rPr>
        <w:t>[20:17]</w:t>
      </w:r>
    </w:p>
    <w:p>
      <w:pPr>
        <w:spacing w:after="160"/>
        <w:ind w:left="360"/>
      </w:pPr>
      <w:r>
        <w:t>Yes</w:t>
      </w:r>
    </w:p>
    <w:p>
      <w:r>
        <w:rPr>
          <w:b/>
          <w:color w:val="2E74B5"/>
        </w:rPr>
        <w:t xml:space="preserve">Speaker 2  </w:t>
      </w:r>
      <w:r>
        <w:rPr>
          <w:color w:val="AAAAAA"/>
          <w:sz w:val="16"/>
        </w:rPr>
        <w:t>[20:18]</w:t>
      </w:r>
    </w:p>
    <w:p>
      <w:pPr>
        <w:spacing w:after="160"/>
        <w:ind w:left="360"/>
      </w:pPr>
      <w:r>
        <w:t>Saharanpur mein tha I think</w:t>
      </w:r>
    </w:p>
    <w:p>
      <w:r>
        <w:rPr>
          <w:b/>
          <w:color w:val="2E74B5"/>
        </w:rPr>
        <w:t xml:space="preserve">Speaker 3  </w:t>
      </w:r>
      <w:r>
        <w:rPr>
          <w:color w:val="AAAAAA"/>
          <w:sz w:val="16"/>
        </w:rPr>
        <w:t>[20:20]</w:t>
      </w:r>
    </w:p>
    <w:p>
      <w:pPr>
        <w:spacing w:after="160"/>
        <w:ind w:left="360"/>
      </w:pPr>
      <w:r>
        <w:t>Hmm</w:t>
      </w:r>
    </w:p>
    <w:p>
      <w:r>
        <w:rPr>
          <w:b/>
          <w:color w:val="2E74B5"/>
        </w:rPr>
        <w:t xml:space="preserve">Speaker 2  </w:t>
      </w:r>
      <w:r>
        <w:rPr>
          <w:color w:val="AAAAAA"/>
          <w:sz w:val="16"/>
        </w:rPr>
        <w:t>[20:21]</w:t>
      </w:r>
    </w:p>
    <w:p>
      <w:pPr>
        <w:spacing w:after="160"/>
        <w:ind w:left="360"/>
      </w:pPr>
      <w:r>
        <w:t>So he said ki ye</w:t>
      </w:r>
    </w:p>
    <w:p>
      <w:r>
        <w:rPr>
          <w:b/>
          <w:color w:val="2E74B5"/>
        </w:rPr>
        <w:t xml:space="preserve">Speaker 3  </w:t>
      </w:r>
      <w:r>
        <w:rPr>
          <w:color w:val="AAAAAA"/>
          <w:sz w:val="16"/>
        </w:rPr>
        <w:t>[20:22]</w:t>
      </w:r>
    </w:p>
    <w:p>
      <w:pPr>
        <w:spacing w:after="160"/>
        <w:ind w:left="360"/>
      </w:pPr>
      <w:r>
        <w:t>Moodvar</w:t>
      </w:r>
    </w:p>
    <w:p>
      <w:r>
        <w:rPr>
          <w:b/>
          <w:color w:val="2E74B5"/>
        </w:rPr>
        <w:t xml:space="preserve">Speaker 2  </w:t>
      </w:r>
      <w:r>
        <w:rPr>
          <w:color w:val="AAAAAA"/>
          <w:sz w:val="16"/>
        </w:rPr>
        <w:t>[20:24]</w:t>
      </w:r>
    </w:p>
    <w:p>
      <w:pPr>
        <w:spacing w:after="160"/>
        <w:ind w:left="360"/>
      </w:pPr>
      <w:r>
        <w:t>हां, कोटद्वार सॉरी।</w:t>
      </w:r>
    </w:p>
    <w:p>
      <w:r>
        <w:rPr>
          <w:b/>
          <w:color w:val="2E74B5"/>
        </w:rPr>
        <w:t xml:space="preserve">Speaker 3  </w:t>
      </w:r>
      <w:r>
        <w:rPr>
          <w:color w:val="AAAAAA"/>
          <w:sz w:val="16"/>
        </w:rPr>
        <w:t>[20:25]</w:t>
      </w:r>
    </w:p>
    <w:p>
      <w:pPr>
        <w:spacing w:after="160"/>
        <w:ind w:left="360"/>
      </w:pPr>
      <w:r>
        <w:t>Durkhand</w:t>
      </w:r>
    </w:p>
    <w:p>
      <w:r>
        <w:rPr>
          <w:b/>
          <w:color w:val="2E74B5"/>
        </w:rPr>
        <w:t xml:space="preserve">Speaker 2  </w:t>
      </w:r>
      <w:r>
        <w:rPr>
          <w:color w:val="AAAAAA"/>
          <w:sz w:val="16"/>
        </w:rPr>
        <w:t>[20:26]</w:t>
      </w:r>
    </w:p>
    <w:p>
      <w:pPr>
        <w:spacing w:after="160"/>
        <w:ind w:left="360"/>
      </w:pPr>
      <w:r>
        <w:t>Yeah. Kotdwar is in UP only I think.</w:t>
      </w:r>
    </w:p>
    <w:p>
      <w:r>
        <w:rPr>
          <w:b/>
          <w:color w:val="2E74B5"/>
        </w:rPr>
        <w:t xml:space="preserve">Speaker 4  </w:t>
      </w:r>
      <w:r>
        <w:rPr>
          <w:color w:val="AAAAAA"/>
          <w:sz w:val="16"/>
        </w:rPr>
        <w:t>[20:31]</w:t>
      </w:r>
    </w:p>
    <w:p>
      <w:pPr>
        <w:spacing w:after="160"/>
        <w:ind w:left="360"/>
      </w:pPr>
      <w:r>
        <w:t>Anyhow</w:t>
      </w:r>
    </w:p>
    <w:p>
      <w:r>
        <w:rPr>
          <w:b/>
          <w:color w:val="2E74B5"/>
        </w:rPr>
        <w:t xml:space="preserve">Speaker 2  </w:t>
      </w:r>
      <w:r>
        <w:rPr>
          <w:color w:val="AAAAAA"/>
          <w:sz w:val="16"/>
        </w:rPr>
        <w:t>[20:31]</w:t>
      </w:r>
    </w:p>
    <w:p>
      <w:pPr>
        <w:spacing w:after="160"/>
        <w:ind w:left="360"/>
      </w:pPr>
      <w:r>
        <w:t>Anyhow.  तो he said कि मतलब ये करनी सेना and and a lot of caste based organizations have come up even sub-caste based this thing.</w:t>
      </w:r>
    </w:p>
    <w:p>
      <w:r>
        <w:rPr>
          <w:b/>
          <w:color w:val="2E74B5"/>
        </w:rPr>
        <w:t xml:space="preserve">Speaker 3  </w:t>
      </w:r>
      <w:r>
        <w:rPr>
          <w:color w:val="AAAAAA"/>
          <w:sz w:val="16"/>
        </w:rPr>
        <w:t>[20:32]</w:t>
      </w:r>
    </w:p>
    <w:p>
      <w:pPr>
        <w:spacing w:after="160"/>
        <w:ind w:left="360"/>
      </w:pPr>
      <w:r>
        <w:t>Right</w:t>
      </w:r>
    </w:p>
    <w:p>
      <w:r>
        <w:rPr>
          <w:b/>
          <w:color w:val="2E74B5"/>
        </w:rPr>
        <w:t xml:space="preserve">Speaker 4  </w:t>
      </w:r>
      <w:r>
        <w:rPr>
          <w:color w:val="AAAAAA"/>
          <w:sz w:val="16"/>
        </w:rPr>
        <w:t>[20:33]</w:t>
      </w:r>
    </w:p>
    <w:p>
      <w:pPr>
        <w:spacing w:after="160"/>
        <w:ind w:left="360"/>
      </w:pPr>
      <w:r>
        <w:t>So</w:t>
      </w:r>
    </w:p>
    <w:p>
      <w:r>
        <w:rPr>
          <w:b/>
          <w:color w:val="2E74B5"/>
        </w:rPr>
        <w:t xml:space="preserve">Speaker 2  </w:t>
      </w:r>
      <w:r>
        <w:rPr>
          <w:color w:val="AAAAAA"/>
          <w:sz w:val="16"/>
        </w:rPr>
        <w:t>[20:46]</w:t>
      </w:r>
    </w:p>
    <w:p>
      <w:pPr>
        <w:spacing w:after="160"/>
        <w:ind w:left="360"/>
      </w:pPr>
      <w:r>
        <w:t>who are taking these people for other things.</w:t>
      </w:r>
    </w:p>
    <w:p>
      <w:r>
        <w:rPr>
          <w:b/>
          <w:color w:val="2E74B5"/>
        </w:rPr>
        <w:t xml:space="preserve">Speaker 4  </w:t>
      </w:r>
      <w:r>
        <w:rPr>
          <w:color w:val="AAAAAA"/>
          <w:sz w:val="16"/>
        </w:rPr>
        <w:t>[20:49]</w:t>
      </w:r>
    </w:p>
    <w:p>
      <w:pPr>
        <w:spacing w:after="160"/>
        <w:ind w:left="360"/>
      </w:pPr>
      <w:r>
        <w:t>Hmm</w:t>
      </w:r>
    </w:p>
    <w:p>
      <w:r>
        <w:rPr>
          <w:b/>
          <w:color w:val="2E74B5"/>
        </w:rPr>
        <w:t xml:space="preserve">Speaker 2  </w:t>
      </w:r>
      <w:r>
        <w:rPr>
          <w:color w:val="AAAAAA"/>
          <w:sz w:val="16"/>
        </w:rPr>
        <w:t>[20:50]</w:t>
      </w:r>
    </w:p>
    <w:p>
      <w:pPr>
        <w:spacing w:after="160"/>
        <w:ind w:left="360"/>
      </w:pPr>
      <w:r>
        <w:t>and they are paid also.</w:t>
      </w:r>
    </w:p>
    <w:p>
      <w:r>
        <w:rPr>
          <w:b/>
          <w:color w:val="2E74B5"/>
        </w:rPr>
        <w:t xml:space="preserve">Speaker 4  </w:t>
      </w:r>
      <w:r>
        <w:rPr>
          <w:color w:val="AAAAAA"/>
          <w:sz w:val="16"/>
        </w:rPr>
        <w:t>[20:52]</w:t>
      </w:r>
    </w:p>
    <w:p>
      <w:pPr>
        <w:spacing w:after="160"/>
        <w:ind w:left="360"/>
      </w:pPr>
      <w:r>
        <w:t>500</w:t>
      </w:r>
    </w:p>
    <w:p>
      <w:r>
        <w:rPr>
          <w:b/>
          <w:color w:val="2E74B5"/>
        </w:rPr>
        <w:t xml:space="preserve">Speaker 2  </w:t>
      </w:r>
      <w:r>
        <w:rPr>
          <w:color w:val="AAAAAA"/>
          <w:sz w:val="16"/>
        </w:rPr>
        <w:t>[20:52]</w:t>
      </w:r>
    </w:p>
    <w:p>
      <w:pPr>
        <w:spacing w:after="160"/>
        <w:ind w:left="360"/>
      </w:pPr>
      <w:r>
        <w:t>₹500 per person because he said ki They are unemployed. Three people sit on a bike and leave.</w:t>
      </w:r>
    </w:p>
    <w:p>
      <w:r>
        <w:rPr>
          <w:b/>
          <w:color w:val="2E74B5"/>
        </w:rPr>
        <w:t xml:space="preserve">Speaker 4  </w:t>
      </w:r>
      <w:r>
        <w:rPr>
          <w:color w:val="AAAAAA"/>
          <w:sz w:val="16"/>
        </w:rPr>
        <w:t>[20:58]</w:t>
      </w:r>
    </w:p>
    <w:p>
      <w:pPr>
        <w:spacing w:after="160"/>
        <w:ind w:left="360"/>
      </w:pPr>
      <w:r>
        <w:t>Hmm</w:t>
      </w:r>
    </w:p>
    <w:p>
      <w:r>
        <w:rPr>
          <w:b/>
          <w:color w:val="2E74B5"/>
        </w:rPr>
        <w:t xml:space="preserve">Speaker 2  </w:t>
      </w:r>
      <w:r>
        <w:rPr>
          <w:color w:val="AAAAAA"/>
          <w:sz w:val="16"/>
        </w:rPr>
        <w:t>[21:02]</w:t>
      </w:r>
    </w:p>
    <w:p>
      <w:pPr>
        <w:spacing w:after="160"/>
        <w:ind w:left="360"/>
      </w:pPr>
      <w:r>
        <w:t>They get petrol filled for 200. The rest of them earn, all three of them. So that's how they said the student body was not united on the student issues. They are being broken down into caste and religious groups.</w:t>
      </w:r>
    </w:p>
    <w:p>
      <w:r>
        <w:rPr>
          <w:b/>
          <w:color w:val="2E74B5"/>
        </w:rPr>
        <w:t xml:space="preserve">Speaker 1  </w:t>
      </w:r>
      <w:r>
        <w:rPr>
          <w:color w:val="AAAAAA"/>
          <w:sz w:val="16"/>
        </w:rPr>
        <w:t>[21:12]</w:t>
      </w:r>
    </w:p>
    <w:p>
      <w:pPr>
        <w:spacing w:after="160"/>
        <w:ind w:left="360"/>
      </w:pPr>
      <w:r>
        <w:t>Hello Hello</w:t>
      </w:r>
    </w:p>
    <w:p>
      <w:r>
        <w:rPr>
          <w:b/>
          <w:color w:val="2E74B5"/>
        </w:rPr>
        <w:t xml:space="preserve">Speaker 2  </w:t>
      </w:r>
      <w:r>
        <w:rPr>
          <w:color w:val="AAAAAA"/>
          <w:sz w:val="16"/>
        </w:rPr>
        <w:t>[21:21]</w:t>
      </w:r>
    </w:p>
    <w:p>
      <w:pPr>
        <w:spacing w:after="160"/>
        <w:ind w:left="360"/>
      </w:pPr>
      <w:r>
        <w:t>That came out very strongly.</w:t>
      </w:r>
    </w:p>
    <w:p>
      <w:r>
        <w:rPr>
          <w:b/>
          <w:color w:val="2E74B5"/>
        </w:rPr>
        <w:t xml:space="preserve">Speaker 1  </w:t>
      </w:r>
      <w:r>
        <w:rPr>
          <w:color w:val="AAAAAA"/>
          <w:sz w:val="16"/>
        </w:rPr>
        <w:t>[21:23]</w:t>
      </w:r>
    </w:p>
    <w:p>
      <w:pPr>
        <w:spacing w:after="160"/>
        <w:ind w:left="360"/>
      </w:pPr>
      <w:r>
        <w:t>Hmm</w:t>
      </w:r>
    </w:p>
    <w:p>
      <w:r>
        <w:rPr>
          <w:b/>
          <w:color w:val="2E74B5"/>
        </w:rPr>
        <w:t xml:space="preserve">Speaker 2  </w:t>
      </w:r>
      <w:r>
        <w:rPr>
          <w:color w:val="AAAAAA"/>
          <w:sz w:val="16"/>
        </w:rPr>
        <w:t>[21:25]</w:t>
      </w:r>
    </w:p>
    <w:p>
      <w:pPr>
        <w:spacing w:after="160"/>
        <w:ind w:left="360"/>
      </w:pPr>
      <w:r>
        <w:t>Shivam might have something to add on. Sorry Pallavi, yeah.</w:t>
      </w:r>
    </w:p>
    <w:p>
      <w:r>
        <w:rPr>
          <w:b/>
          <w:color w:val="2E74B5"/>
        </w:rPr>
        <w:t xml:space="preserve">Speaker 1  </w:t>
      </w:r>
      <w:r>
        <w:rPr>
          <w:color w:val="AAAAAA"/>
          <w:sz w:val="16"/>
        </w:rPr>
        <w:t>[21:25]</w:t>
      </w:r>
    </w:p>
    <w:p>
      <w:pPr>
        <w:spacing w:after="160"/>
        <w:ind w:left="360"/>
      </w:pPr>
      <w:r>
        <w:t>Bollywood No no nothing actually</w:t>
      </w:r>
    </w:p>
    <w:p>
      <w:r>
        <w:rPr>
          <w:b/>
          <w:color w:val="2E74B5"/>
        </w:rPr>
        <w:t xml:space="preserve">Speaker 4  </w:t>
      </w:r>
      <w:r>
        <w:rPr>
          <w:color w:val="AAAAAA"/>
          <w:sz w:val="16"/>
        </w:rPr>
        <w:t>[21:31]</w:t>
      </w:r>
    </w:p>
    <w:p>
      <w:pPr>
        <w:spacing w:after="160"/>
        <w:ind w:left="360"/>
      </w:pPr>
      <w:r>
        <w:t>Yeah. I just wanted to know if Yuvraj bhai you have mentioned about that Rhea Thapa case? No no.</w:t>
      </w:r>
    </w:p>
    <w:p>
      <w:r>
        <w:rPr>
          <w:b/>
          <w:color w:val="2E74B5"/>
        </w:rPr>
        <w:t xml:space="preserve">Speaker 2  </w:t>
      </w:r>
      <w:r>
        <w:rPr>
          <w:color w:val="AAAAAA"/>
          <w:sz w:val="16"/>
        </w:rPr>
        <w:t>[21:38]</w:t>
      </w:r>
    </w:p>
    <w:p>
      <w:pPr>
        <w:spacing w:after="160"/>
        <w:ind w:left="360"/>
      </w:pPr>
      <w:r>
        <w:t>No no no.</w:t>
      </w:r>
    </w:p>
    <w:p>
      <w:r>
        <w:rPr>
          <w:b/>
          <w:color w:val="2E74B5"/>
        </w:rPr>
        <w:t xml:space="preserve">Speaker 4  </w:t>
      </w:r>
      <w:r>
        <w:rPr>
          <w:color w:val="AAAAAA"/>
          <w:sz w:val="16"/>
        </w:rPr>
        <w:t>[21:39]</w:t>
      </w:r>
    </w:p>
    <w:p>
      <w:pPr>
        <w:spacing w:after="160"/>
        <w:ind w:left="360"/>
      </w:pPr>
      <w:r>
        <w:t>maybe I can</w:t>
      </w:r>
    </w:p>
    <w:p>
      <w:r>
        <w:rPr>
          <w:b/>
          <w:color w:val="2E74B5"/>
        </w:rPr>
        <w:t xml:space="preserve">Speaker 2  </w:t>
      </w:r>
      <w:r>
        <w:rPr>
          <w:color w:val="AAAAAA"/>
          <w:sz w:val="16"/>
        </w:rPr>
        <w:t>[21:41]</w:t>
      </w:r>
    </w:p>
    <w:p>
      <w:pPr>
        <w:spacing w:after="160"/>
        <w:ind w:left="360"/>
      </w:pPr>
      <w:r>
        <w:t>Riya was NEET na? To second FGD mein thoda zyada</w:t>
      </w:r>
    </w:p>
    <w:p>
      <w:r>
        <w:rPr>
          <w:b/>
          <w:color w:val="2E74B5"/>
        </w:rPr>
        <w:t xml:space="preserve">Speaker 4  </w:t>
      </w:r>
      <w:r>
        <w:rPr>
          <w:color w:val="AAAAAA"/>
          <w:sz w:val="16"/>
        </w:rPr>
        <w:t>[21:46]</w:t>
      </w:r>
    </w:p>
    <w:p>
      <w:pPr>
        <w:spacing w:after="160"/>
        <w:ind w:left="360"/>
      </w:pPr>
      <w:r>
        <w:t>नहीं है कि but people old people were talking about her no? हां हां. suicide वगैरह तेरादून का हुआ था। तो</w:t>
      </w:r>
    </w:p>
    <w:p>
      <w:r>
        <w:rPr>
          <w:b/>
          <w:color w:val="2E74B5"/>
        </w:rPr>
        <w:t xml:space="preserve">Speaker 2  </w:t>
      </w:r>
      <w:r>
        <w:rPr>
          <w:color w:val="AAAAAA"/>
          <w:sz w:val="16"/>
        </w:rPr>
        <w:t>[21:50]</w:t>
      </w:r>
    </w:p>
    <w:p>
      <w:pPr>
        <w:spacing w:after="160"/>
        <w:ind w:left="360"/>
      </w:pPr>
      <w:r>
        <w:t>हा हा</w:t>
      </w:r>
    </w:p>
    <w:p>
      <w:r>
        <w:rPr>
          <w:b/>
          <w:color w:val="2E74B5"/>
        </w:rPr>
        <w:t xml:space="preserve">Speaker 3  </w:t>
      </w:r>
      <w:r>
        <w:rPr>
          <w:color w:val="AAAAAA"/>
          <w:sz w:val="16"/>
        </w:rPr>
        <w:t>[21:53]</w:t>
      </w:r>
    </w:p>
    <w:p>
      <w:pPr>
        <w:spacing w:after="160"/>
        <w:ind w:left="360"/>
      </w:pPr>
      <w:r>
        <w:t>Hmm</w:t>
      </w:r>
    </w:p>
    <w:p>
      <w:r>
        <w:rPr>
          <w:b/>
          <w:color w:val="2E74B5"/>
        </w:rPr>
        <w:t xml:space="preserve">Speaker 4  </w:t>
      </w:r>
      <w:r>
        <w:rPr>
          <w:color w:val="AAAAAA"/>
          <w:sz w:val="16"/>
        </w:rPr>
        <w:t>[21:54]</w:t>
      </w:r>
    </w:p>
    <w:p>
      <w:pPr>
        <w:spacing w:after="160"/>
        <w:ind w:left="360"/>
      </w:pPr>
      <w:r>
        <w:t>I mean all of these people all of I mean in first FGD also and second FGD also. सब लोगों का all people had this concern कि भाई यहां भी एक suicide हुआ था। And because I was also talking to our I mean the guy who recruited for us. तो I think उनके पिताजी Congress की थे। तो लोगों का पूरा मतलब ये तो था NEET को लेके all people were I mean ये suicide को लेके कि लोग because वो Yuvraj भाई ने depression की बात की। बहुत लोगों के चेहरे से वो सीधे सीधे झलक रहा था plus  और वो उनके exam पे भी affect करता है I mean that guy Saurabh Singh ने जी उसने बोला कि यार मेरा तो exam ही खराब हो गया इस चक्कर में because सब लोगों को हां state पूरा मेरे पीछे पड़ गया और कुछ मेरे को बोल रहे हैं घर वालों का support नहीं था There was only one Congress MLA candidate because he belongs to his caste सो उसने खोल करके मेरे को थोड़ा सराहना दी</w:t>
      </w:r>
    </w:p>
    <w:p>
      <w:r>
        <w:rPr>
          <w:b/>
          <w:color w:val="2E74B5"/>
        </w:rPr>
        <w:t xml:space="preserve">Speaker 1  </w:t>
      </w:r>
      <w:r>
        <w:rPr>
          <w:color w:val="AAAAAA"/>
          <w:sz w:val="16"/>
        </w:rPr>
        <w:t>[22:39]</w:t>
      </w:r>
    </w:p>
    <w:p>
      <w:pPr>
        <w:spacing w:after="160"/>
        <w:ind w:left="360"/>
      </w:pPr>
      <w:r>
        <w:t>in the group</w:t>
      </w:r>
    </w:p>
    <w:p>
      <w:r>
        <w:rPr>
          <w:b/>
          <w:color w:val="2E74B5"/>
        </w:rPr>
        <w:t xml:space="preserve">Speaker 4  </w:t>
      </w:r>
      <w:r>
        <w:rPr>
          <w:color w:val="AAAAAA"/>
          <w:sz w:val="16"/>
        </w:rPr>
        <w:t>[22:54]</w:t>
      </w:r>
    </w:p>
    <w:p>
      <w:pPr>
        <w:spacing w:after="160"/>
        <w:ind w:left="360"/>
      </w:pPr>
      <w:r>
        <w:t>और बाकी सब all of these people most of these people मतलब थोड़े और in the second FGD also I mean first और second में दोनों में आया that लोगों का है protest के लिए मतलब इतना कोई negative नहीं है people are also pro to it करना भी चाहते हैं कहना भी चाहते हैं but of course वही that difference जो आ जाता है और especially ये Saurabh was also saying this I mean that negative</w:t>
      </w:r>
    </w:p>
    <w:p>
      <w:r>
        <w:rPr>
          <w:b/>
          <w:color w:val="2E74B5"/>
        </w:rPr>
        <w:t xml:space="preserve">Speaker 3  </w:t>
      </w:r>
      <w:r>
        <w:rPr>
          <w:color w:val="AAAAAA"/>
          <w:sz w:val="16"/>
        </w:rPr>
        <w:t>[23:02]</w:t>
      </w:r>
    </w:p>
    <w:p>
      <w:pPr>
        <w:spacing w:after="160"/>
        <w:ind w:left="360"/>
      </w:pPr>
      <w:r>
        <w:t>Okay</w:t>
      </w:r>
    </w:p>
    <w:p>
      <w:r>
        <w:rPr>
          <w:b/>
          <w:color w:val="2E74B5"/>
        </w:rPr>
        <w:t xml:space="preserve">Speaker 4  </w:t>
      </w:r>
      <w:r>
        <w:rPr>
          <w:color w:val="AAAAAA"/>
          <w:sz w:val="16"/>
        </w:rPr>
        <w:t>[23:24]</w:t>
      </w:r>
    </w:p>
    <w:p>
      <w:pPr>
        <w:spacing w:after="160"/>
        <w:ind w:left="360"/>
      </w:pPr>
      <w:r>
        <w:t>Guys. कि अगर आप मान लीजिए कुछ खास identity के हैं और उस protest में तब और मुश्किल हो जाता है। अगर आप कुछ धर्म विशेष के हैं and फिर protest में आ रहे हैं तो आपके लिए और मुश्किल हो जाएगा। Because हम लोग तो फिर भी कर लेते हैं बाकियों बाकियों के लिए तो तो उसी हिसाब से ये था कि I mean interestingly in our both the FGDs हम लोग के पास ठीक ठाक Muslim aspirants भी थे। Okay. तो minority aspirants तो</w:t>
      </w:r>
    </w:p>
    <w:p>
      <w:r>
        <w:rPr>
          <w:b/>
          <w:color w:val="2E74B5"/>
        </w:rPr>
        <w:t xml:space="preserve">Speaker 6  </w:t>
      </w:r>
      <w:r>
        <w:rPr>
          <w:color w:val="AAAAAA"/>
          <w:sz w:val="16"/>
        </w:rPr>
        <w:t>[23:34]</w:t>
      </w:r>
    </w:p>
    <w:p>
      <w:pPr>
        <w:spacing w:after="160"/>
        <w:ind w:left="360"/>
      </w:pPr>
      <w:r>
        <w:t>I mean</w:t>
      </w:r>
    </w:p>
    <w:p>
      <w:r>
        <w:rPr>
          <w:b/>
          <w:color w:val="2E74B5"/>
        </w:rPr>
        <w:t xml:space="preserve">Speaker 3  </w:t>
      </w:r>
      <w:r>
        <w:rPr>
          <w:color w:val="AAAAAA"/>
          <w:sz w:val="16"/>
        </w:rPr>
        <w:t>[23:49]</w:t>
      </w:r>
    </w:p>
    <w:p>
      <w:pPr>
        <w:spacing w:after="160"/>
        <w:ind w:left="360"/>
      </w:pPr>
      <w:r>
        <w:t>Muslim experience भी थी</w:t>
      </w:r>
    </w:p>
    <w:p>
      <w:r>
        <w:rPr>
          <w:b/>
          <w:color w:val="2E74B5"/>
        </w:rPr>
        <w:t xml:space="preserve">Speaker 5  </w:t>
      </w:r>
      <w:r>
        <w:rPr>
          <w:color w:val="AAAAAA"/>
          <w:sz w:val="16"/>
        </w:rPr>
        <w:t>[23:52]</w:t>
      </w:r>
    </w:p>
    <w:p>
      <w:pPr>
        <w:spacing w:after="160"/>
        <w:ind w:left="360"/>
      </w:pPr>
      <w:r>
        <w:t>Okay</w:t>
      </w:r>
    </w:p>
    <w:p>
      <w:r>
        <w:rPr>
          <w:b/>
          <w:color w:val="2E74B5"/>
        </w:rPr>
        <w:t xml:space="preserve">Speaker 3  </w:t>
      </w:r>
      <w:r>
        <w:rPr>
          <w:color w:val="AAAAAA"/>
          <w:sz w:val="16"/>
        </w:rPr>
        <w:t>[23:52]</w:t>
      </w:r>
    </w:p>
    <w:p>
      <w:pPr>
        <w:spacing w:after="160"/>
        <w:ind w:left="360"/>
      </w:pPr>
      <w:r>
        <w:t>So minority students to ek</w:t>
      </w:r>
    </w:p>
    <w:p>
      <w:r>
        <w:rPr>
          <w:b/>
          <w:color w:val="2E74B5"/>
        </w:rPr>
        <w:t xml:space="preserve">Speaker 4  </w:t>
      </w:r>
      <w:r>
        <w:rPr>
          <w:color w:val="AAAAAA"/>
          <w:sz w:val="16"/>
        </w:rPr>
        <w:t>[23:54]</w:t>
      </w:r>
    </w:p>
    <w:p>
      <w:pPr>
        <w:spacing w:after="160"/>
        <w:ind w:left="360"/>
      </w:pPr>
      <w:r>
        <w:t>ये सुनकर भी था कि भाई जैसे Salman was also saying along this similar line कि मुश्किल हो जाता है protest में जाना और Yuvraj भाई if we if you remember I mean that Jamia LLB person I mean she was also</w:t>
      </w:r>
    </w:p>
    <w:p>
      <w:r>
        <w:rPr>
          <w:b/>
          <w:color w:val="2E74B5"/>
        </w:rPr>
        <w:t xml:space="preserve">Speaker 3  </w:t>
      </w:r>
      <w:r>
        <w:rPr>
          <w:color w:val="AAAAAA"/>
          <w:sz w:val="16"/>
        </w:rPr>
        <w:t>[23:56]</w:t>
      </w:r>
    </w:p>
    <w:p>
      <w:pPr>
        <w:spacing w:after="160"/>
        <w:ind w:left="360"/>
      </w:pPr>
      <w:r>
        <w:t>Ki bhai</w:t>
      </w:r>
    </w:p>
    <w:p>
      <w:r>
        <w:rPr>
          <w:b/>
          <w:color w:val="2E74B5"/>
        </w:rPr>
        <w:t xml:space="preserve">Speaker 2  </w:t>
      </w:r>
      <w:r>
        <w:rPr>
          <w:color w:val="AAAAAA"/>
          <w:sz w:val="16"/>
        </w:rPr>
        <w:t>[24:15]</w:t>
      </w:r>
    </w:p>
    <w:p>
      <w:pPr>
        <w:spacing w:after="160"/>
        <w:ind w:left="360"/>
      </w:pPr>
      <w:r>
        <w:t>Yeah</w:t>
      </w:r>
    </w:p>
    <w:p>
      <w:r>
        <w:rPr>
          <w:b/>
          <w:color w:val="2E74B5"/>
        </w:rPr>
        <w:t xml:space="preserve">Speaker 4  </w:t>
      </w:r>
      <w:r>
        <w:rPr>
          <w:color w:val="AAAAAA"/>
          <w:sz w:val="16"/>
        </w:rPr>
        <w:t>[24:15]</w:t>
      </w:r>
    </w:p>
    <w:p>
      <w:pPr>
        <w:spacing w:after="160"/>
        <w:ind w:left="360"/>
      </w:pPr>
      <w:r>
        <w:t>Staying on a similar line. Yeah. So ek ye to ki depression jo jisse छात्र बड़े परेशान हैं। और क्योंकि वो थोड़ा regionally calculated situated protest हैं so no one really मतलब कोई बड़ी मतलब कोई major support नहीं आता from other parties and state का repression बढ़ाता गया। So this was I mean from starting till the last ये एक</w:t>
      </w:r>
    </w:p>
    <w:p>
      <w:r>
        <w:rPr>
          <w:b/>
          <w:color w:val="2E74B5"/>
        </w:rPr>
        <w:t xml:space="preserve">Speaker 2  </w:t>
      </w:r>
      <w:r>
        <w:rPr>
          <w:color w:val="AAAAAA"/>
          <w:sz w:val="16"/>
        </w:rPr>
        <w:t>[24:17]</w:t>
      </w:r>
    </w:p>
    <w:p>
      <w:pPr>
        <w:spacing w:after="160"/>
        <w:ind w:left="360"/>
      </w:pPr>
      <w:r>
        <w:t>Yeah.</w:t>
      </w:r>
    </w:p>
    <w:p>
      <w:r>
        <w:rPr>
          <w:b/>
          <w:color w:val="2E74B5"/>
        </w:rPr>
        <w:t xml:space="preserve">Speaker 4  </w:t>
      </w:r>
      <w:r>
        <w:rPr>
          <w:color w:val="AAAAAA"/>
          <w:sz w:val="16"/>
        </w:rPr>
        <w:t>[24:45]</w:t>
      </w:r>
    </w:p>
    <w:p>
      <w:pPr>
        <w:spacing w:after="160"/>
        <w:ind w:left="360"/>
      </w:pPr>
      <w:r>
        <w:t>continuous था कहीं ना कहीं ना कहीं ना कहीं आ रहा था। या। एक तो ये way था कि भाई हमारा exam खराब हो रहा है। वो और उसके अलावा मतलब exams तो हो ही नहीं रहे हैं। plus उसके अलावा अगर कुछ कहने भी जाओ तो वो State Commission के बारे में जो exam कराती है उसके chairman के बारे में बहुत मतलब no all of these people were actually because वो direct confrontation में जाते थे State Chairman के और Chairman आके</w:t>
      </w:r>
    </w:p>
    <w:p>
      <w:r>
        <w:rPr>
          <w:b/>
          <w:color w:val="2E74B5"/>
        </w:rPr>
        <w:t xml:space="preserve">Speaker 6  </w:t>
      </w:r>
      <w:r>
        <w:rPr>
          <w:color w:val="AAAAAA"/>
          <w:sz w:val="16"/>
        </w:rPr>
        <w:t>[24:48]</w:t>
      </w:r>
    </w:p>
    <w:p>
      <w:pPr>
        <w:spacing w:after="160"/>
        <w:ind w:left="360"/>
      </w:pPr>
      <w:r>
        <w:t>Yeah.</w:t>
      </w:r>
    </w:p>
    <w:p>
      <w:r>
        <w:rPr>
          <w:b/>
          <w:color w:val="2E74B5"/>
        </w:rPr>
        <w:t xml:space="preserve">Speaker 4  </w:t>
      </w:r>
      <w:r>
        <w:rPr>
          <w:color w:val="AAAAAA"/>
          <w:sz w:val="16"/>
        </w:rPr>
        <w:t>[25:15]</w:t>
      </w:r>
    </w:p>
    <w:p>
      <w:pPr>
        <w:spacing w:after="160"/>
        <w:ind w:left="360"/>
      </w:pPr>
      <w:r>
        <w:t>कोई कुछ कुछ कह देता था कुछ anti-national बोल दिया यह बोल दिया पर because of but कुछ इन्होंने चूंकि Dehradun में that protest could last I think 7-8 दिन चला तो फिर chairman को re-examination कराना पड़ा but उससे पहले शायद वह बोल रही थी कि 2017 से लेकर अभी तक जो exam हर साल में होना चाहिए I think there were only 4 exams being</w:t>
      </w:r>
    </w:p>
    <w:p>
      <w:r>
        <w:rPr>
          <w:b/>
          <w:color w:val="2E74B5"/>
        </w:rPr>
        <w:t xml:space="preserve">Speaker 3  </w:t>
      </w:r>
      <w:r>
        <w:rPr>
          <w:color w:val="AAAAAA"/>
          <w:sz w:val="16"/>
        </w:rPr>
        <w:t>[25:20]</w:t>
      </w:r>
    </w:p>
    <w:p>
      <w:pPr>
        <w:spacing w:after="160"/>
        <w:ind w:left="360"/>
      </w:pPr>
      <w:r>
        <w:t>पर</w:t>
      </w:r>
    </w:p>
    <w:p>
      <w:r>
        <w:rPr>
          <w:b/>
          <w:color w:val="2E74B5"/>
        </w:rPr>
        <w:t xml:space="preserve">Speaker 4  </w:t>
      </w:r>
      <w:r>
        <w:rPr>
          <w:color w:val="AAAAAA"/>
          <w:sz w:val="16"/>
        </w:rPr>
        <w:t>[25:45]</w:t>
      </w:r>
    </w:p>
    <w:p>
      <w:pPr>
        <w:spacing w:after="160"/>
        <w:ind w:left="360"/>
      </w:pPr>
      <w:r>
        <w:t>conducted. aur usme bhi 2 leak ho gaye. aur 2 mein se 1 hi maana unhone ki leak hua. 1 ka to bola ki ye  cheating hai because wo 3 hi  3 hi pages</w:t>
      </w:r>
    </w:p>
    <w:p>
      <w:r>
        <w:rPr>
          <w:b/>
          <w:color w:val="2E74B5"/>
        </w:rPr>
        <w:t xml:space="preserve">Speaker 2  </w:t>
      </w:r>
      <w:r>
        <w:rPr>
          <w:color w:val="AAAAAA"/>
          <w:sz w:val="16"/>
        </w:rPr>
        <w:t>[25:50]</w:t>
      </w:r>
    </w:p>
    <w:p>
      <w:pPr>
        <w:spacing w:after="160"/>
        <w:ind w:left="360"/>
      </w:pPr>
      <w:r>
        <w:t>Hmm 3 pages of the yeah</w:t>
      </w:r>
    </w:p>
    <w:p>
      <w:r>
        <w:rPr>
          <w:b/>
          <w:color w:val="2E74B5"/>
        </w:rPr>
        <w:t xml:space="preserve">Speaker 4  </w:t>
      </w:r>
      <w:r>
        <w:rPr>
          <w:color w:val="AAAAAA"/>
          <w:sz w:val="16"/>
        </w:rPr>
        <w:t>[25:59]</w:t>
      </w:r>
    </w:p>
    <w:p>
      <w:pPr>
        <w:spacing w:after="160"/>
        <w:ind w:left="360"/>
      </w:pPr>
      <w:r>
        <w:t>वो वो सब पे circulate हुए थे। So it's also not acknowledgement I mean not acknowledging even that there has been some kind of a cheating। तो बहुत affect कर रहा था। हां। Yeah this this is all।</w:t>
      </w:r>
    </w:p>
    <w:p>
      <w:r>
        <w:rPr>
          <w:b/>
          <w:color w:val="2E74B5"/>
        </w:rPr>
        <w:t xml:space="preserve">Speaker 1  </w:t>
      </w:r>
      <w:r>
        <w:rPr>
          <w:color w:val="AAAAAA"/>
          <w:sz w:val="16"/>
        </w:rPr>
        <w:t>[26:17]</w:t>
      </w:r>
    </w:p>
    <w:p>
      <w:pPr>
        <w:spacing w:after="160"/>
        <w:ind w:left="360"/>
      </w:pPr>
      <w:r>
        <w:t>You know, this is uh two questions actually. One is uh girls girls ka kuch aaya kya alag se yahan pe? Aur dusra tha on migration. Migration ka incidence kitna zyada hai aur That they only travel for exams.</w:t>
      </w:r>
    </w:p>
    <w:p>
      <w:r>
        <w:rPr>
          <w:b/>
          <w:color w:val="2E74B5"/>
        </w:rPr>
        <w:t xml:space="preserve">Speaker 2  </w:t>
      </w:r>
      <w:r>
        <w:rPr>
          <w:color w:val="AAAAAA"/>
          <w:sz w:val="16"/>
        </w:rPr>
        <w:t>[26:37]</w:t>
      </w:r>
    </w:p>
    <w:p>
      <w:pPr>
        <w:spacing w:after="160"/>
        <w:ind w:left="360"/>
      </w:pPr>
      <w:r>
        <w:t>Girls was largely related to you know one of course coming to Dehradun for studying and all that.</w:t>
      </w:r>
    </w:p>
    <w:p>
      <w:r>
        <w:rPr>
          <w:b/>
          <w:color w:val="2E74B5"/>
        </w:rPr>
        <w:t xml:space="preserve">Speaker 1  </w:t>
      </w:r>
      <w:r>
        <w:rPr>
          <w:color w:val="AAAAAA"/>
          <w:sz w:val="16"/>
        </w:rPr>
        <w:t>[26:47]</w:t>
      </w:r>
    </w:p>
    <w:p>
      <w:pPr>
        <w:spacing w:after="160"/>
        <w:ind w:left="360"/>
      </w:pPr>
      <w:r>
        <w:t>Hmm</w:t>
      </w:r>
    </w:p>
    <w:p>
      <w:r>
        <w:rPr>
          <w:b/>
          <w:color w:val="2E74B5"/>
        </w:rPr>
        <w:t xml:space="preserve">Speaker 2  </w:t>
      </w:r>
      <w:r>
        <w:rPr>
          <w:color w:val="AAAAAA"/>
          <w:sz w:val="16"/>
        </w:rPr>
        <w:t>[26:48]</w:t>
      </w:r>
    </w:p>
    <w:p>
      <w:pPr>
        <w:spacing w:after="160"/>
        <w:ind w:left="360"/>
      </w:pPr>
      <w:r>
        <w:t>and then examination center not being closed and or at a So, uh, yeah, one is not being closed and second is no public connectivity.</w:t>
      </w:r>
    </w:p>
    <w:p>
      <w:r>
        <w:rPr>
          <w:b/>
          <w:color w:val="2E74B5"/>
        </w:rPr>
        <w:t xml:space="preserve">Speaker 4  </w:t>
      </w:r>
      <w:r>
        <w:rPr>
          <w:color w:val="AAAAAA"/>
          <w:sz w:val="16"/>
        </w:rPr>
        <w:t>[27:00]</w:t>
      </w:r>
    </w:p>
    <w:p>
      <w:pPr>
        <w:spacing w:after="160"/>
        <w:ind w:left="360"/>
      </w:pPr>
      <w:r>
        <w:t>Hmm</w:t>
      </w:r>
    </w:p>
    <w:p>
      <w:r>
        <w:rPr>
          <w:b/>
          <w:color w:val="2E74B5"/>
        </w:rPr>
        <w:t xml:space="preserve">Speaker 2  </w:t>
      </w:r>
      <w:r>
        <w:rPr>
          <w:color w:val="AAAAAA"/>
          <w:sz w:val="16"/>
        </w:rPr>
        <w:t>[27:01]</w:t>
      </w:r>
    </w:p>
    <w:p>
      <w:pPr>
        <w:spacing w:after="160"/>
        <w:ind w:left="360"/>
      </w:pPr>
      <w:r>
        <w:t>वैसे बहुत सी सुनसान area में examination centers are not to an infrastructure issue also in the exams.</w:t>
      </w:r>
    </w:p>
    <w:p>
      <w:r>
        <w:rPr>
          <w:b/>
          <w:color w:val="2E74B5"/>
        </w:rPr>
        <w:t xml:space="preserve">Speaker 4  </w:t>
      </w:r>
      <w:r>
        <w:rPr>
          <w:color w:val="AAAAAA"/>
          <w:sz w:val="16"/>
        </w:rPr>
        <w:t>[27:09]</w:t>
      </w:r>
    </w:p>
    <w:p>
      <w:pPr>
        <w:spacing w:after="160"/>
        <w:ind w:left="360"/>
      </w:pPr>
      <w:r>
        <w:t>Hmm</w:t>
      </w:r>
    </w:p>
    <w:p>
      <w:r>
        <w:rPr>
          <w:b/>
          <w:color w:val="2E74B5"/>
        </w:rPr>
        <w:t xml:space="preserve">Speaker 2  </w:t>
      </w:r>
      <w:r>
        <w:rPr>
          <w:color w:val="AAAAAA"/>
          <w:sz w:val="16"/>
        </w:rPr>
        <w:t>[27:11]</w:t>
      </w:r>
    </w:p>
    <w:p>
      <w:pPr>
        <w:spacing w:after="160"/>
        <w:ind w:left="360"/>
      </w:pPr>
      <w:r>
        <w:t>There was I think one or two exams which were rescheduled for technical problems.</w:t>
      </w:r>
    </w:p>
    <w:p>
      <w:r>
        <w:rPr>
          <w:b/>
          <w:color w:val="2E74B5"/>
        </w:rPr>
        <w:t xml:space="preserve">Speaker 1  </w:t>
      </w:r>
      <w:r>
        <w:rPr>
          <w:color w:val="AAAAAA"/>
          <w:sz w:val="16"/>
        </w:rPr>
        <w:t>[27:18]</w:t>
      </w:r>
    </w:p>
    <w:p>
      <w:pPr>
        <w:spacing w:after="160"/>
        <w:ind w:left="360"/>
      </w:pPr>
      <w:r>
        <w:t>Hmm</w:t>
      </w:r>
    </w:p>
    <w:p>
      <w:r>
        <w:rPr>
          <w:b/>
          <w:color w:val="2E74B5"/>
        </w:rPr>
        <w:t xml:space="preserve">Speaker 2  </w:t>
      </w:r>
      <w:r>
        <w:rPr>
          <w:color w:val="AAAAAA"/>
          <w:sz w:val="16"/>
        </w:rPr>
        <w:t>[27:19]</w:t>
      </w:r>
    </w:p>
    <w:p>
      <w:pPr>
        <w:spacing w:after="160"/>
        <w:ind w:left="360"/>
      </w:pPr>
      <w:r>
        <w:t>that computers are not working.</w:t>
      </w:r>
    </w:p>
    <w:p>
      <w:r>
        <w:rPr>
          <w:b/>
          <w:color w:val="2E74B5"/>
        </w:rPr>
        <w:t xml:space="preserve">Speaker 1  </w:t>
      </w:r>
      <w:r>
        <w:rPr>
          <w:color w:val="AAAAAA"/>
          <w:sz w:val="16"/>
        </w:rPr>
        <w:t>[27:21]</w:t>
      </w:r>
    </w:p>
    <w:p>
      <w:pPr>
        <w:spacing w:after="160"/>
        <w:ind w:left="360"/>
      </w:pPr>
      <w:r>
        <w:t>Hmm</w:t>
      </w:r>
    </w:p>
    <w:p>
      <w:r>
        <w:rPr>
          <w:b/>
          <w:color w:val="2E74B5"/>
        </w:rPr>
        <w:t xml:space="preserve">Speaker 2  </w:t>
      </w:r>
      <w:r>
        <w:rPr>
          <w:color w:val="AAAAAA"/>
          <w:sz w:val="16"/>
        </w:rPr>
        <w:t>[27:22]</w:t>
      </w:r>
    </w:p>
    <w:p>
      <w:pPr>
        <w:spacing w:after="160"/>
        <w:ind w:left="360"/>
      </w:pPr>
      <w:r>
        <w:t>So fine then. Didi, child every time they have to step out, you know, they it's a it's a decision for the family.</w:t>
      </w:r>
    </w:p>
    <w:p>
      <w:r>
        <w:rPr>
          <w:b/>
          <w:color w:val="2E74B5"/>
        </w:rPr>
        <w:t xml:space="preserve">Speaker 1  </w:t>
      </w:r>
      <w:r>
        <w:rPr>
          <w:color w:val="AAAAAA"/>
          <w:sz w:val="16"/>
        </w:rPr>
        <w:t>[27:23]</w:t>
      </w:r>
    </w:p>
    <w:p>
      <w:pPr>
        <w:spacing w:after="160"/>
        <w:ind w:left="360"/>
      </w:pPr>
      <w:r>
        <w:t>Didi's ID the Hmm</w:t>
      </w:r>
    </w:p>
    <w:p>
      <w:r>
        <w:rPr>
          <w:b/>
          <w:color w:val="2E74B5"/>
        </w:rPr>
        <w:t xml:space="preserve">Speaker 2  </w:t>
      </w:r>
      <w:r>
        <w:rPr>
          <w:color w:val="AAAAAA"/>
          <w:sz w:val="16"/>
        </w:rPr>
        <w:t>[27:30]</w:t>
      </w:r>
    </w:p>
    <w:p>
      <w:pPr>
        <w:spacing w:after="160"/>
        <w:ind w:left="360"/>
      </w:pPr>
      <w:r>
        <w:t>Yeah</w:t>
      </w:r>
    </w:p>
    <w:p>
      <w:r>
        <w:rPr>
          <w:b/>
          <w:color w:val="2E74B5"/>
        </w:rPr>
        <w:t xml:space="preserve">Speaker 1  </w:t>
      </w:r>
      <w:r>
        <w:rPr>
          <w:color w:val="AAAAAA"/>
          <w:sz w:val="16"/>
        </w:rPr>
        <w:t>[27:32]</w:t>
      </w:r>
    </w:p>
    <w:p>
      <w:pPr>
        <w:spacing w:after="160"/>
        <w:ind w:left="360"/>
      </w:pPr>
      <w:r>
        <w:t>Hmm. And then overall migration ka because Delhi Patna mein humne bahut migration ke upar suna tha. Yahan pe hota hai utna ki sirf exam ke liye travel karte hain.</w:t>
      </w:r>
    </w:p>
    <w:p>
      <w:r>
        <w:rPr>
          <w:b/>
          <w:color w:val="2E74B5"/>
        </w:rPr>
        <w:t xml:space="preserve">Speaker 2  </w:t>
      </w:r>
      <w:r>
        <w:rPr>
          <w:color w:val="AAAAAA"/>
          <w:sz w:val="16"/>
        </w:rPr>
        <w:t>[27:39]</w:t>
      </w:r>
    </w:p>
    <w:p>
      <w:pPr>
        <w:spacing w:after="160"/>
        <w:ind w:left="360"/>
      </w:pPr>
      <w:r>
        <w:t>Hmm No, there is some migration, but mostly what we could gather is there were people who were</w:t>
      </w:r>
    </w:p>
    <w:p>
      <w:r>
        <w:rPr>
          <w:b/>
          <w:color w:val="2E74B5"/>
        </w:rPr>
        <w:t xml:space="preserve">Speaker 1  </w:t>
      </w:r>
      <w:r>
        <w:rPr>
          <w:color w:val="AAAAAA"/>
          <w:sz w:val="16"/>
        </w:rPr>
        <w:t>[27:46]</w:t>
      </w:r>
    </w:p>
    <w:p>
      <w:pPr>
        <w:spacing w:after="160"/>
        <w:ind w:left="360"/>
      </w:pPr>
      <w:r>
        <w:t>but</w:t>
      </w:r>
    </w:p>
    <w:p>
      <w:r>
        <w:rPr>
          <w:b/>
          <w:color w:val="2E74B5"/>
        </w:rPr>
        <w:t xml:space="preserve">Speaker 2  </w:t>
      </w:r>
      <w:r>
        <w:rPr>
          <w:color w:val="AAAAAA"/>
          <w:sz w:val="16"/>
        </w:rPr>
        <w:t>[27:54]</w:t>
      </w:r>
    </w:p>
    <w:p>
      <w:pPr>
        <w:spacing w:after="160"/>
        <w:ind w:left="360"/>
      </w:pPr>
      <w:r>
        <w:t>from nearby Dehradun.</w:t>
      </w:r>
    </w:p>
    <w:p>
      <w:r>
        <w:rPr>
          <w:b/>
          <w:color w:val="2E74B5"/>
        </w:rPr>
        <w:t xml:space="preserve">Speaker 1  </w:t>
      </w:r>
      <w:r>
        <w:rPr>
          <w:color w:val="AAAAAA"/>
          <w:sz w:val="16"/>
        </w:rPr>
        <w:t>[27:56]</w:t>
      </w:r>
    </w:p>
    <w:p>
      <w:pPr>
        <w:spacing w:after="160"/>
        <w:ind w:left="360"/>
      </w:pPr>
      <w:r>
        <w:t>Hmm hmm</w:t>
      </w:r>
    </w:p>
    <w:p>
      <w:r>
        <w:rPr>
          <w:b/>
          <w:color w:val="2E74B5"/>
        </w:rPr>
        <w:t xml:space="preserve">Speaker 2  </w:t>
      </w:r>
      <w:r>
        <w:rPr>
          <w:color w:val="AAAAAA"/>
          <w:sz w:val="16"/>
        </w:rPr>
        <w:t>[27:57]</w:t>
      </w:r>
    </w:p>
    <w:p>
      <w:pPr>
        <w:spacing w:after="160"/>
        <w:ind w:left="360"/>
      </w:pPr>
      <w:r>
        <w:t>This Pahadi guy for example He said ki can't afford staying in Dehradun for not I mean money wise of course but staying away from home is not an option because pahad pe rehte hai there is a lifestyle.</w:t>
      </w:r>
    </w:p>
    <w:p>
      <w:r>
        <w:rPr>
          <w:b/>
          <w:color w:val="2E74B5"/>
        </w:rPr>
        <w:t xml:space="preserve">Speaker 1  </w:t>
      </w:r>
      <w:r>
        <w:rPr>
          <w:color w:val="AAAAAA"/>
          <w:sz w:val="16"/>
        </w:rPr>
        <w:t>[28:03]</w:t>
      </w:r>
    </w:p>
    <w:p>
      <w:pPr>
        <w:spacing w:after="160"/>
        <w:ind w:left="360"/>
      </w:pPr>
      <w:r>
        <w:t>Hmm Hmm</w:t>
      </w:r>
    </w:p>
    <w:p>
      <w:r>
        <w:rPr>
          <w:b/>
          <w:color w:val="2E74B5"/>
        </w:rPr>
        <w:t xml:space="preserve">Speaker 2  </w:t>
      </w:r>
      <w:r>
        <w:rPr>
          <w:color w:val="AAAAAA"/>
          <w:sz w:val="16"/>
        </w:rPr>
        <w:t>[28:14]</w:t>
      </w:r>
    </w:p>
    <w:p>
      <w:pPr>
        <w:spacing w:after="160"/>
        <w:ind w:left="360"/>
      </w:pPr>
      <w:r>
        <w:t>which doesn't allow you to be aware.</w:t>
      </w:r>
    </w:p>
    <w:p>
      <w:r>
        <w:rPr>
          <w:b/>
          <w:color w:val="2E74B5"/>
        </w:rPr>
        <w:t xml:space="preserve">Speaker 1  </w:t>
      </w:r>
      <w:r>
        <w:rPr>
          <w:color w:val="AAAAAA"/>
          <w:sz w:val="16"/>
        </w:rPr>
        <w:t>[28:16]</w:t>
      </w:r>
    </w:p>
    <w:p>
      <w:pPr>
        <w:spacing w:after="160"/>
        <w:ind w:left="360"/>
      </w:pPr>
      <w:r>
        <w:t>Hmm</w:t>
      </w:r>
    </w:p>
    <w:p>
      <w:r>
        <w:rPr>
          <w:b/>
          <w:color w:val="2E74B5"/>
        </w:rPr>
        <w:t xml:space="preserve">Speaker 2  </w:t>
      </w:r>
      <w:r>
        <w:rPr>
          <w:color w:val="AAAAAA"/>
          <w:sz w:val="16"/>
        </w:rPr>
        <w:t>[28:18]</w:t>
      </w:r>
    </w:p>
    <w:p>
      <w:pPr>
        <w:spacing w:after="160"/>
        <w:ind w:left="360"/>
      </w:pPr>
      <w:r>
        <w:t>Hello</w:t>
      </w:r>
    </w:p>
    <w:p>
      <w:r>
        <w:rPr>
          <w:b/>
          <w:color w:val="2E74B5"/>
        </w:rPr>
        <w:t xml:space="preserve">Speaker 1  </w:t>
      </w:r>
      <w:r>
        <w:rPr>
          <w:color w:val="AAAAAA"/>
          <w:sz w:val="16"/>
        </w:rPr>
        <w:t>[28:19]</w:t>
      </w:r>
    </w:p>
    <w:p>
      <w:pPr>
        <w:spacing w:after="160"/>
        <w:ind w:left="360"/>
      </w:pPr>
      <w:r>
        <w:t>Hello</w:t>
      </w:r>
    </w:p>
    <w:p>
      <w:r>
        <w:rPr>
          <w:b/>
          <w:color w:val="2E74B5"/>
        </w:rPr>
        <w:t xml:space="preserve">Speaker 3  </w:t>
      </w:r>
      <w:r>
        <w:rPr>
          <w:color w:val="AAAAAA"/>
          <w:sz w:val="16"/>
        </w:rPr>
        <w:t>[28:21]</w:t>
      </w:r>
    </w:p>
    <w:p>
      <w:pPr>
        <w:spacing w:after="160"/>
        <w:ind w:left="360"/>
      </w:pPr>
      <w:r>
        <w:t>Yuvraj and Shivam what contrast did you see in compare to Patna and Delhi when you went to Dehradun in terms of anything that hit you first? ki yahan to kuch alag ho raha hai.</w:t>
      </w:r>
    </w:p>
    <w:p>
      <w:r>
        <w:rPr>
          <w:b/>
          <w:color w:val="2E74B5"/>
        </w:rPr>
        <w:t xml:space="preserve">Speaker 2  </w:t>
      </w:r>
      <w:r>
        <w:rPr>
          <w:color w:val="AAAAAA"/>
          <w:sz w:val="16"/>
        </w:rPr>
        <w:t>[28:23]</w:t>
      </w:r>
    </w:p>
    <w:p>
      <w:pPr>
        <w:spacing w:after="160"/>
        <w:ind w:left="360"/>
      </w:pPr>
      <w:r>
        <w:t>Hmm One is of course people are more depressed. They have stopped preparing. That was the key contrast. Because Patna mein they were like forever hopeful. ki ek din Bhagwan दिखेंगे।</w:t>
      </w:r>
    </w:p>
    <w:p>
      <w:r>
        <w:rPr>
          <w:b/>
          <w:color w:val="2E74B5"/>
        </w:rPr>
        <w:t xml:space="preserve">Speaker 3  </w:t>
      </w:r>
      <w:r>
        <w:rPr>
          <w:color w:val="AAAAAA"/>
          <w:sz w:val="16"/>
        </w:rPr>
        <w:t>[28:51]</w:t>
      </w:r>
    </w:p>
    <w:p>
      <w:pPr>
        <w:spacing w:after="160"/>
        <w:ind w:left="360"/>
      </w:pPr>
      <w:r>
        <w:t>but hair</w:t>
      </w:r>
    </w:p>
    <w:p>
      <w:r>
        <w:rPr>
          <w:b/>
          <w:color w:val="2E74B5"/>
        </w:rPr>
        <w:t xml:space="preserve">Speaker 2  </w:t>
      </w:r>
      <w:r>
        <w:rPr>
          <w:color w:val="AAAAAA"/>
          <w:sz w:val="16"/>
        </w:rPr>
        <w:t>[28:52]</w:t>
      </w:r>
    </w:p>
    <w:p>
      <w:pPr>
        <w:spacing w:after="160"/>
        <w:ind w:left="360"/>
      </w:pPr>
      <w:r>
        <w:t>They are like can't, I mean, it's not worth it. largely because I feel they are not able to afford the time period or the money involved and the pace of exams is quite slow. जैसे 3 साल में कोई exam ही नहीं हुआ। तो like who who what exam are you preparing for and how would you prepare and how for how long you would prepare. is not clear. तो और 2017 से 26 तक अभी four ही exams हुए. तो the pace of recruitment they said is quite low. So जब आता भी है तो वो leak हो जा रहा है। और all these other issues। And  कुछ exams they mentioned इसमें result ही नहीं आया। exam हो गया, सब कुछ हो गया। but no results. then no answer key. you know only selected students plus score. One girl even mentioned that, uh, look, the answer key, uh, when it came out once, she said that my cutoff was becoming more than seventy, seventy-three. But when the final result came, उसका 0.25 से नहीं हुआ। Which she found to be suspect. So increasingly the transparency and this is the word they are using also. Transparency is going for a toss. There's no visibility as to what the process is, kya ho raha hai, kab hoga. And then there's no accountability. Accountability ka bhi opposite they are saying ki deny hi kar de rahe hain ki leak hua hi nahi hai. Even and they said teen pages of the question booklet got leaked. They say it's not the paper leak, it's cheating. Then they say new measures have been brought in, cold and jammers lagayenge exam centric. center pe and all that. But jammers they said they said ki 2 3 2G ya 3G pe 4G tak hi chalte hain 5G pe jammers nahi chal rahe. Aur like there's like host of issues they They say which is not really assuring them that there is any fairness in the system left. So that's why they are pushed to drop out.</w:t>
      </w:r>
    </w:p>
    <w:p>
      <w:r>
        <w:rPr>
          <w:b/>
          <w:color w:val="2E74B5"/>
        </w:rPr>
        <w:t xml:space="preserve">Speaker 7  </w:t>
      </w:r>
      <w:r>
        <w:rPr>
          <w:color w:val="AAAAAA"/>
          <w:sz w:val="16"/>
        </w:rPr>
        <w:t>[31:35]</w:t>
      </w:r>
    </w:p>
    <w:p>
      <w:pPr>
        <w:spacing w:after="160"/>
        <w:ind w:left="360"/>
      </w:pPr>
      <w:r>
        <w:t>Yuvraj, you mentioned earlier that a lot of these people have stopped preparing or stopped appearing for exams.</w:t>
      </w:r>
    </w:p>
    <w:p>
      <w:r>
        <w:rPr>
          <w:b/>
          <w:color w:val="2E74B5"/>
        </w:rPr>
        <w:t xml:space="preserve">Speaker 2  </w:t>
      </w:r>
      <w:r>
        <w:rPr>
          <w:color w:val="AAAAAA"/>
          <w:sz w:val="16"/>
        </w:rPr>
        <w:t>[31:37]</w:t>
      </w:r>
    </w:p>
    <w:p>
      <w:pPr>
        <w:spacing w:after="160"/>
        <w:ind w:left="360"/>
      </w:pPr>
      <w:r>
        <w:t>Actually Hmm hmm</w:t>
      </w:r>
    </w:p>
    <w:p>
      <w:r>
        <w:rPr>
          <w:b/>
          <w:color w:val="2E74B5"/>
        </w:rPr>
        <w:t xml:space="preserve">Speaker 7  </w:t>
      </w:r>
      <w:r>
        <w:rPr>
          <w:color w:val="AAAAAA"/>
          <w:sz w:val="16"/>
        </w:rPr>
        <w:t>[31:44]</w:t>
      </w:r>
    </w:p>
    <w:p>
      <w:pPr>
        <w:spacing w:after="160"/>
        <w:ind w:left="360"/>
      </w:pPr>
      <w:r>
        <w:t>What are, is it that they've stopped preparing for central and now doing state or vice versa or have they just given up that exam pathway and doing something else entirely?</w:t>
      </w:r>
    </w:p>
    <w:p>
      <w:r>
        <w:rPr>
          <w:b/>
          <w:color w:val="2E74B5"/>
        </w:rPr>
        <w:t xml:space="preserve">Speaker 2  </w:t>
      </w:r>
      <w:r>
        <w:rPr>
          <w:color w:val="AAAAAA"/>
          <w:sz w:val="16"/>
        </w:rPr>
        <w:t>[31:55]</w:t>
      </w:r>
    </w:p>
    <w:p>
      <w:pPr>
        <w:spacing w:after="160"/>
        <w:ind w:left="360"/>
      </w:pPr>
      <w:r>
        <w:t>Both, both. There are people who have, yeah, completely stopped preparing or appearing. Then there are people who have stopped appearing for state exams.</w:t>
      </w:r>
    </w:p>
    <w:p>
      <w:r>
        <w:rPr>
          <w:b/>
          <w:color w:val="2E74B5"/>
        </w:rPr>
        <w:t xml:space="preserve">Speaker 7  </w:t>
      </w:r>
      <w:r>
        <w:rPr>
          <w:color w:val="AAAAAA"/>
          <w:sz w:val="16"/>
        </w:rPr>
        <w:t>[31:57]</w:t>
      </w:r>
    </w:p>
    <w:p>
      <w:pPr>
        <w:spacing w:after="160"/>
        <w:ind w:left="360"/>
      </w:pPr>
      <w:r>
        <w:t>people Hello</w:t>
      </w:r>
    </w:p>
    <w:p>
      <w:r>
        <w:rPr>
          <w:b/>
          <w:color w:val="2E74B5"/>
        </w:rPr>
        <w:t xml:space="preserve">Speaker 2  </w:t>
      </w:r>
      <w:r>
        <w:rPr>
          <w:color w:val="AAAAAA"/>
          <w:sz w:val="16"/>
        </w:rPr>
        <w:t>[32:05]</w:t>
      </w:r>
    </w:p>
    <w:p>
      <w:pPr>
        <w:spacing w:after="160"/>
        <w:ind w:left="360"/>
      </w:pPr>
      <w:r>
        <w:t>And preparing for other other states and Delhi Police ka for example one</w:t>
      </w:r>
    </w:p>
    <w:p>
      <w:r>
        <w:rPr>
          <w:b/>
          <w:color w:val="2E74B5"/>
        </w:rPr>
        <w:t xml:space="preserve">Speaker 7  </w:t>
      </w:r>
      <w:r>
        <w:rPr>
          <w:color w:val="AAAAAA"/>
          <w:sz w:val="16"/>
        </w:rPr>
        <w:t>[32:09]</w:t>
      </w:r>
    </w:p>
    <w:p>
      <w:pPr>
        <w:spacing w:after="160"/>
        <w:ind w:left="360"/>
      </w:pPr>
      <w:r>
        <w:t>They are in their exam ecosystem only.</w:t>
      </w:r>
    </w:p>
    <w:p>
      <w:r>
        <w:rPr>
          <w:b/>
          <w:color w:val="2E74B5"/>
        </w:rPr>
        <w:t xml:space="preserve">Speaker 2  </w:t>
      </w:r>
      <w:r>
        <w:rPr>
          <w:color w:val="AAAAAA"/>
          <w:sz w:val="16"/>
        </w:rPr>
        <w:t>[32:13]</w:t>
      </w:r>
    </w:p>
    <w:p>
      <w:pPr>
        <w:spacing w:after="160"/>
        <w:ind w:left="360"/>
      </w:pPr>
      <w:r>
        <w:t>Yeah. They I mean some of them have left the ecosystem, some of them are still the ecosystem but not the same state exam.</w:t>
      </w:r>
    </w:p>
    <w:p>
      <w:r>
        <w:rPr>
          <w:b/>
          <w:color w:val="2E74B5"/>
        </w:rPr>
        <w:t xml:space="preserve">Speaker 7  </w:t>
      </w:r>
      <w:r>
        <w:rPr>
          <w:color w:val="AAAAAA"/>
          <w:sz w:val="16"/>
        </w:rPr>
        <w:t>[32:22]</w:t>
      </w:r>
    </w:p>
    <w:p>
      <w:pPr>
        <w:spacing w:after="160"/>
        <w:ind w:left="360"/>
      </w:pPr>
      <w:r>
        <w:t>And this transparency issue is across like what I'm basically understanding is that it's not like they've given up on that system itself and taken a different path entirely.</w:t>
      </w:r>
    </w:p>
    <w:p>
      <w:r>
        <w:rPr>
          <w:b/>
          <w:color w:val="2E74B5"/>
        </w:rPr>
        <w:t xml:space="preserve">Speaker 2  </w:t>
      </w:r>
      <w:r>
        <w:rPr>
          <w:color w:val="AAAAAA"/>
          <w:sz w:val="16"/>
        </w:rPr>
        <w:t>[32:26]</w:t>
      </w:r>
    </w:p>
    <w:p>
      <w:pPr>
        <w:spacing w:after="160"/>
        <w:ind w:left="360"/>
      </w:pPr>
      <w:r>
        <w:t>Hmm hmm No, see, it's like, you know, voting with their feet wala thing that they are there's a perception of fairness in in some exam they they would rather go there. Jaise Delhi Police का ही said कि ऐसा नहीं होता है, fair होता है।</w:t>
      </w:r>
    </w:p>
    <w:p>
      <w:r>
        <w:rPr>
          <w:b/>
          <w:color w:val="2E74B5"/>
        </w:rPr>
        <w:t xml:space="preserve">Speaker 3  </w:t>
      </w:r>
      <w:r>
        <w:rPr>
          <w:color w:val="AAAAAA"/>
          <w:sz w:val="16"/>
        </w:rPr>
        <w:t>[32:49]</w:t>
      </w:r>
    </w:p>
    <w:p>
      <w:pPr>
        <w:spacing w:after="160"/>
        <w:ind w:left="360"/>
      </w:pPr>
      <w:r>
        <w:t>I said ki Hmm</w:t>
      </w:r>
    </w:p>
    <w:p>
      <w:r>
        <w:rPr>
          <w:b/>
          <w:color w:val="2E74B5"/>
        </w:rPr>
        <w:t xml:space="preserve">Speaker 2  </w:t>
      </w:r>
      <w:r>
        <w:rPr>
          <w:color w:val="AAAAAA"/>
          <w:sz w:val="16"/>
        </w:rPr>
        <w:t>[32:54]</w:t>
      </w:r>
    </w:p>
    <w:p>
      <w:pPr>
        <w:spacing w:after="160"/>
        <w:ind w:left="360"/>
      </w:pPr>
      <w:r>
        <w:t>And it's just a perception, right?  because and and the perception around state exams is strong and substantiated with experience. So they feel it's not worth their while.  and the pace of recruitment is so slow, it doesn't make sense to be fully invested in preparation.</w:t>
      </w:r>
    </w:p>
    <w:p>
      <w:r>
        <w:rPr>
          <w:b/>
          <w:color w:val="2E74B5"/>
        </w:rPr>
        <w:t xml:space="preserve">Speaker 8  </w:t>
      </w:r>
      <w:r>
        <w:rPr>
          <w:color w:val="AAAAAA"/>
          <w:sz w:val="16"/>
        </w:rPr>
        <w:t>[33:04]</w:t>
      </w:r>
    </w:p>
    <w:p>
      <w:pPr>
        <w:spacing w:after="160"/>
        <w:ind w:left="360"/>
      </w:pPr>
      <w:r>
        <w:t>Hmm</w:t>
      </w:r>
    </w:p>
    <w:p>
      <w:r>
        <w:rPr>
          <w:b/>
          <w:color w:val="2E74B5"/>
        </w:rPr>
        <w:t xml:space="preserve">Speaker 7  </w:t>
      </w:r>
      <w:r>
        <w:rPr>
          <w:color w:val="AAAAAA"/>
          <w:sz w:val="16"/>
        </w:rPr>
        <w:t>[33:16]</w:t>
      </w:r>
    </w:p>
    <w:p>
      <w:pPr>
        <w:spacing w:after="160"/>
        <w:ind w:left="360"/>
      </w:pPr>
      <w:r>
        <w:t>But</w:t>
      </w:r>
    </w:p>
    <w:p>
      <w:r>
        <w:rPr>
          <w:b/>
          <w:color w:val="2E74B5"/>
        </w:rPr>
        <w:t xml:space="preserve">Speaker 2  </w:t>
      </w:r>
      <w:r>
        <w:rPr>
          <w:color w:val="AAAAAA"/>
          <w:sz w:val="16"/>
        </w:rPr>
        <w:t>[33:17]</w:t>
      </w:r>
    </w:p>
    <w:p>
      <w:pPr>
        <w:spacing w:after="160"/>
        <w:ind w:left="360"/>
      </w:pPr>
      <w:r>
        <w:t>Hmm</w:t>
      </w:r>
    </w:p>
    <w:p>
      <w:r>
        <w:rPr>
          <w:b/>
          <w:color w:val="2E74B5"/>
        </w:rPr>
        <w:t xml:space="preserve">Speaker 1  </w:t>
      </w:r>
      <w:r>
        <w:rPr>
          <w:color w:val="AAAAAA"/>
          <w:sz w:val="16"/>
        </w:rPr>
        <w:t>[33:19]</w:t>
      </w:r>
    </w:p>
    <w:p>
      <w:pPr>
        <w:spacing w:after="160"/>
        <w:ind w:left="360"/>
      </w:pPr>
      <w:r>
        <w:t>You know, one interesting thing would be that if it is so hopeless, right, to do this kind of, uh, to take these exams, this is also through second request for our knowledge, also figure out but how many students are still giving exams because that is the, uh, that contrast will also say something that, you know, while there is, it's hopeless if the numbers are still high.</w:t>
      </w:r>
    </w:p>
    <w:p>
      <w:r>
        <w:rPr>
          <w:b/>
          <w:color w:val="2E74B5"/>
        </w:rPr>
        <w:t xml:space="preserve">Speaker 8  </w:t>
      </w:r>
      <w:r>
        <w:rPr>
          <w:color w:val="AAAAAA"/>
          <w:sz w:val="16"/>
        </w:rPr>
        <w:t>[33:41]</w:t>
      </w:r>
    </w:p>
    <w:p>
      <w:pPr>
        <w:spacing w:after="160"/>
        <w:ind w:left="360"/>
      </w:pPr>
      <w:r>
        <w:t>Hi okay</w:t>
      </w:r>
    </w:p>
    <w:p>
      <w:r>
        <w:rPr>
          <w:b/>
          <w:color w:val="2E74B5"/>
        </w:rPr>
        <w:t xml:space="preserve">Speaker 2  </w:t>
      </w:r>
      <w:r>
        <w:rPr>
          <w:color w:val="AAAAAA"/>
          <w:sz w:val="16"/>
        </w:rPr>
        <w:t>[33:43]</w:t>
      </w:r>
    </w:p>
    <w:p>
      <w:pPr>
        <w:spacing w:after="160"/>
        <w:ind w:left="360"/>
      </w:pPr>
      <w:r>
        <w:t>Hmm</w:t>
      </w:r>
    </w:p>
    <w:p>
      <w:r>
        <w:rPr>
          <w:b/>
          <w:color w:val="2E74B5"/>
        </w:rPr>
        <w:t xml:space="preserve">Speaker 1  </w:t>
      </w:r>
      <w:r>
        <w:rPr>
          <w:color w:val="AAAAAA"/>
          <w:sz w:val="16"/>
        </w:rPr>
        <w:t>[33:44]</w:t>
      </w:r>
    </w:p>
    <w:p>
      <w:pPr>
        <w:spacing w:after="160"/>
        <w:ind w:left="360"/>
      </w:pPr>
      <w:r>
        <w:t>Yeah. It will show us that.</w:t>
      </w:r>
    </w:p>
    <w:p>
      <w:r>
        <w:rPr>
          <w:b/>
          <w:color w:val="2E74B5"/>
        </w:rPr>
        <w:t xml:space="preserve">Speaker 2  </w:t>
      </w:r>
      <w:r>
        <w:rPr>
          <w:color w:val="AAAAAA"/>
          <w:sz w:val="16"/>
        </w:rPr>
        <w:t>[33:45]</w:t>
      </w:r>
    </w:p>
    <w:p>
      <w:pPr>
        <w:spacing w:after="160"/>
        <w:ind w:left="360"/>
      </w:pPr>
      <w:r>
        <w:t>I think this latest UK triple S C exam which got leaked in September. उसका अगर हम देखें numbers की how many people appeared in 21st September and how many appeared in June. Correct. Correct. Maybe we can get a</w:t>
      </w:r>
    </w:p>
    <w:p>
      <w:r>
        <w:rPr>
          <w:b/>
          <w:color w:val="2E74B5"/>
        </w:rPr>
        <w:t xml:space="preserve">Speaker 1  </w:t>
      </w:r>
      <w:r>
        <w:rPr>
          <w:color w:val="AAAAAA"/>
          <w:sz w:val="16"/>
        </w:rPr>
        <w:t>[33:52]</w:t>
      </w:r>
    </w:p>
    <w:p>
      <w:pPr>
        <w:spacing w:after="160"/>
        <w:ind w:left="360"/>
      </w:pPr>
      <w:r>
        <w:t>Hmm Hello Correct Correct Yeah. Correct, correct. And even if it's gone up, it will tell us something. If it's gone down also, it will tell us something. Yeah.</w:t>
      </w:r>
    </w:p>
    <w:p>
      <w:r>
        <w:rPr>
          <w:b/>
          <w:color w:val="2E74B5"/>
        </w:rPr>
        <w:t xml:space="preserve">Speaker 2  </w:t>
      </w:r>
      <w:r>
        <w:rPr>
          <w:color w:val="AAAAAA"/>
          <w:sz w:val="16"/>
        </w:rPr>
        <w:t>[34:08]</w:t>
      </w:r>
    </w:p>
    <w:p>
      <w:pPr>
        <w:spacing w:after="160"/>
        <w:ind w:left="360"/>
      </w:pPr>
      <w:r>
        <w:t>Yeah. Yeah, re-may to gone up to nahi hoga because exam. Correct. But similar thoda sa 1-2% change hua to koi itna bada nahi hai. Bada nahi hai. But if it's a significant change to 5% is significant.</w:t>
      </w:r>
    </w:p>
    <w:p>
      <w:r>
        <w:rPr>
          <w:b/>
          <w:color w:val="2E74B5"/>
        </w:rPr>
        <w:t xml:space="preserve">Speaker 1  </w:t>
      </w:r>
      <w:r>
        <w:rPr>
          <w:color w:val="AAAAAA"/>
          <w:sz w:val="16"/>
        </w:rPr>
        <w:t>[34:11]</w:t>
      </w:r>
    </w:p>
    <w:p>
      <w:pPr>
        <w:spacing w:after="160"/>
        <w:ind w:left="360"/>
      </w:pPr>
      <w:r>
        <w:t>correct correct Bada nahi hai हां, so it will add more to the insight also. हम्म. कि the other thing I wanted to ask is that one bit ना जो starting में हम पूछते हैं कि उन या फिर बाद में भी पूछ सकते हैं कि उनको बनना क्या था actually उनके उनके personal ambitions क्या-क्या हैं और क्या-क्या उनका alternative हो सकता था।</w:t>
      </w:r>
    </w:p>
    <w:p>
      <w:r>
        <w:rPr>
          <w:b/>
          <w:color w:val="2E74B5"/>
        </w:rPr>
        <w:t xml:space="preserve">Speaker 2  </w:t>
      </w:r>
      <w:r>
        <w:rPr>
          <w:color w:val="AAAAAA"/>
          <w:sz w:val="16"/>
        </w:rPr>
        <w:t>[34:24]</w:t>
      </w:r>
    </w:p>
    <w:p>
      <w:pPr>
        <w:spacing w:after="160"/>
        <w:ind w:left="360"/>
      </w:pPr>
      <w:r>
        <w:t>Hmm Yeah yeah. So Pahadi log they say ki yahan pe udyog karna hamare It's not possible because it requires a lot of capital that we don't have. The terrain is difficult to run a business, it's economically not viable. जिनके हैं businesses वो ज्यादातर you know hotels, home stays and stuff like that. Capital Intensive. And Private Job कोई है नहीं Because उद्योग नहीं है। So Zyadatar Pahadi logon ke paas option hai Government job ya Army</w:t>
      </w:r>
    </w:p>
    <w:p>
      <w:r>
        <w:rPr>
          <w:b/>
          <w:color w:val="2E74B5"/>
        </w:rPr>
        <w:t xml:space="preserve">Speaker 3  </w:t>
      </w:r>
      <w:r>
        <w:rPr>
          <w:color w:val="AAAAAA"/>
          <w:sz w:val="16"/>
        </w:rPr>
        <w:t>[35:19]</w:t>
      </w:r>
    </w:p>
    <w:p>
      <w:pPr>
        <w:spacing w:after="160"/>
        <w:ind w:left="360"/>
      </w:pPr>
      <w:r>
        <w:t>Hmm</w:t>
      </w:r>
    </w:p>
    <w:p>
      <w:r>
        <w:rPr>
          <w:b/>
          <w:color w:val="2E74B5"/>
        </w:rPr>
        <w:t xml:space="preserve">Speaker 2  </w:t>
      </w:r>
      <w:r>
        <w:rPr>
          <w:color w:val="AAAAAA"/>
          <w:sz w:val="16"/>
        </w:rPr>
        <w:t>[35:22]</w:t>
      </w:r>
    </w:p>
    <w:p>
      <w:pPr>
        <w:spacing w:after="160"/>
        <w:ind w:left="360"/>
      </w:pPr>
      <w:r>
        <w:t>And there's a third front which is opening up, which we got to know in Dehradun, not from the FGD. is hotel management. So all these cooking, hotel management stuff, Uttarakhandi people are quite into that.</w:t>
      </w:r>
    </w:p>
    <w:p>
      <w:r>
        <w:rPr>
          <w:b/>
          <w:color w:val="2E74B5"/>
        </w:rPr>
        <w:t xml:space="preserve">Speaker 3  </w:t>
      </w:r>
      <w:r>
        <w:rPr>
          <w:color w:val="AAAAAA"/>
          <w:sz w:val="16"/>
        </w:rPr>
        <w:t>[35:22]</w:t>
      </w:r>
    </w:p>
    <w:p>
      <w:pPr>
        <w:spacing w:after="160"/>
        <w:ind w:left="360"/>
      </w:pPr>
      <w:r>
        <w:t>Hmm Hmm</w:t>
      </w:r>
    </w:p>
    <w:p>
      <w:r>
        <w:rPr>
          <w:b/>
          <w:color w:val="2E74B5"/>
        </w:rPr>
        <w:t xml:space="preserve">Speaker 1  </w:t>
      </w:r>
      <w:r>
        <w:rPr>
          <w:color w:val="AAAAAA"/>
          <w:sz w:val="16"/>
        </w:rPr>
        <w:t>[35:31]</w:t>
      </w:r>
    </w:p>
    <w:p>
      <w:pPr>
        <w:spacing w:after="160"/>
        <w:ind w:left="360"/>
      </w:pPr>
      <w:r>
        <w:t>Hmm, correct. B. But these are also coming from all of these are coming from what's available versus what they want. It's not coming from them that from childhood I've desired to do something which can come from anywhere, right? They can they could want to be I don't know even like an artist or a dancer or something which has nothing to do with what's available.</w:t>
      </w:r>
    </w:p>
    <w:p>
      <w:r>
        <w:rPr>
          <w:b/>
          <w:color w:val="2E74B5"/>
        </w:rPr>
        <w:t xml:space="preserve">Speaker 2  </w:t>
      </w:r>
      <w:r>
        <w:rPr>
          <w:color w:val="AAAAAA"/>
          <w:sz w:val="16"/>
        </w:rPr>
        <w:t>[35:56]</w:t>
      </w:r>
    </w:p>
    <w:p>
      <w:pPr>
        <w:spacing w:after="160"/>
        <w:ind w:left="360"/>
      </w:pPr>
      <w:r>
        <w:t>artist ka bhi there's a person in the second FGD.  but isme that sort of thing didn't come out.  People you know one thing I noticed was that men were more into physical fitness related exercises.</w:t>
      </w:r>
    </w:p>
    <w:p>
      <w:r>
        <w:rPr>
          <w:b/>
          <w:color w:val="2E74B5"/>
        </w:rPr>
        <w:t xml:space="preserve">Speaker 1  </w:t>
      </w:r>
      <w:r>
        <w:rPr>
          <w:color w:val="AAAAAA"/>
          <w:sz w:val="16"/>
        </w:rPr>
        <w:t>[36:00]</w:t>
      </w:r>
    </w:p>
    <w:p>
      <w:pPr>
        <w:spacing w:after="160"/>
        <w:ind w:left="360"/>
      </w:pPr>
      <w:r>
        <w:t>in this Hmm</w:t>
      </w:r>
    </w:p>
    <w:p>
      <w:r>
        <w:rPr>
          <w:b/>
          <w:color w:val="2E74B5"/>
        </w:rPr>
        <w:t xml:space="preserve">Speaker 4  </w:t>
      </w:r>
      <w:r>
        <w:rPr>
          <w:color w:val="AAAAAA"/>
          <w:sz w:val="16"/>
        </w:rPr>
        <w:t>[36:05]</w:t>
      </w:r>
    </w:p>
    <w:p>
      <w:pPr>
        <w:spacing w:after="160"/>
        <w:ind w:left="360"/>
      </w:pPr>
      <w:r>
        <w:t>Hmm hmm Hmm</w:t>
      </w:r>
    </w:p>
    <w:p>
      <w:r>
        <w:rPr>
          <w:b/>
          <w:color w:val="2E74B5"/>
        </w:rPr>
        <w:t xml:space="preserve">Speaker 2  </w:t>
      </w:r>
      <w:r>
        <w:rPr>
          <w:color w:val="AAAAAA"/>
          <w:sz w:val="16"/>
        </w:rPr>
        <w:t>[36:15]</w:t>
      </w:r>
    </w:p>
    <w:p>
      <w:pPr>
        <w:spacing w:after="160"/>
        <w:ind w:left="360"/>
      </w:pPr>
      <w:r>
        <w:t>Mm-hmm. And that aligns with their lifestyle somehow.</w:t>
      </w:r>
    </w:p>
    <w:p>
      <w:r>
        <w:rPr>
          <w:b/>
          <w:color w:val="2E74B5"/>
        </w:rPr>
        <w:t xml:space="preserve">Speaker 4  </w:t>
      </w:r>
      <w:r>
        <w:rPr>
          <w:color w:val="AAAAAA"/>
          <w:sz w:val="16"/>
        </w:rPr>
        <w:t>[36:15]</w:t>
      </w:r>
    </w:p>
    <w:p>
      <w:pPr>
        <w:spacing w:after="160"/>
        <w:ind w:left="360"/>
      </w:pPr>
      <w:r>
        <w:t>Hmm</w:t>
      </w:r>
    </w:p>
    <w:p>
      <w:r>
        <w:rPr>
          <w:b/>
          <w:color w:val="2E74B5"/>
        </w:rPr>
        <w:t xml:space="preserve">Speaker 1  </w:t>
      </w:r>
      <w:r>
        <w:rPr>
          <w:color w:val="AAAAAA"/>
          <w:sz w:val="16"/>
        </w:rPr>
        <w:t>[36:19]</w:t>
      </w:r>
    </w:p>
    <w:p>
      <w:pPr>
        <w:spacing w:after="160"/>
        <w:ind w:left="360"/>
      </w:pPr>
      <w:r>
        <w:t>Mm-hmm</w:t>
      </w:r>
    </w:p>
    <w:p>
      <w:r>
        <w:rPr>
          <w:b/>
          <w:color w:val="2E74B5"/>
        </w:rPr>
        <w:t xml:space="preserve">Speaker 2  </w:t>
      </w:r>
      <w:r>
        <w:rPr>
          <w:color w:val="AAAAAA"/>
          <w:sz w:val="16"/>
        </w:rPr>
        <w:t>[36:19]</w:t>
      </w:r>
    </w:p>
    <w:p>
      <w:pPr>
        <w:spacing w:after="160"/>
        <w:ind w:left="360"/>
      </w:pPr>
      <w:r>
        <w:t>running, swimming, climbing, all those things.  And which you know kind of helps them in get into armed forces. But otherwise also one guy said ki ye Malaysia mein bhi for some you know tournament he went government had sponsored government had sponsored at that time. To swimming aur ye sab ka bol raha hai infrastructure nahi hai and then ye saare main certificates dikhata hoon yahan pe.</w:t>
      </w:r>
    </w:p>
    <w:p>
      <w:r>
        <w:rPr>
          <w:b/>
          <w:color w:val="2E74B5"/>
        </w:rPr>
        <w:t xml:space="preserve">Speaker 1  </w:t>
      </w:r>
      <w:r>
        <w:rPr>
          <w:color w:val="AAAAAA"/>
          <w:sz w:val="16"/>
        </w:rPr>
        <w:t>[36:22]</w:t>
      </w:r>
    </w:p>
    <w:p>
      <w:pPr>
        <w:spacing w:after="160"/>
        <w:ind w:left="360"/>
      </w:pPr>
      <w:r>
        <w:t>Hmm Hmm</w:t>
      </w:r>
    </w:p>
    <w:p>
      <w:r>
        <w:rPr>
          <w:b/>
          <w:color w:val="2E74B5"/>
        </w:rPr>
        <w:t xml:space="preserve">Speaker 4  </w:t>
      </w:r>
      <w:r>
        <w:rPr>
          <w:color w:val="AAAAAA"/>
          <w:sz w:val="16"/>
        </w:rPr>
        <w:t>[36:40]</w:t>
      </w:r>
    </w:p>
    <w:p>
      <w:pPr>
        <w:spacing w:after="160"/>
        <w:ind w:left="360"/>
      </w:pPr>
      <w:r>
        <w:t>Okay</w:t>
      </w:r>
    </w:p>
    <w:p>
      <w:r>
        <w:rPr>
          <w:b/>
          <w:color w:val="2E74B5"/>
        </w:rPr>
        <w:t xml:space="preserve">Speaker 2  </w:t>
      </w:r>
      <w:r>
        <w:rPr>
          <w:color w:val="AAAAAA"/>
          <w:sz w:val="16"/>
        </w:rPr>
        <w:t>[36:49]</w:t>
      </w:r>
    </w:p>
    <w:p>
      <w:pPr>
        <w:spacing w:after="160"/>
        <w:ind w:left="360"/>
      </w:pPr>
      <w:r>
        <w:t>In Uttarakhand, people say, "Go get this, it's useless." Go get someone else.</w:t>
      </w:r>
    </w:p>
    <w:p>
      <w:r>
        <w:rPr>
          <w:b/>
          <w:color w:val="2E74B5"/>
        </w:rPr>
        <w:t xml:space="preserve">Speaker 1  </w:t>
      </w:r>
      <w:r>
        <w:rPr>
          <w:color w:val="AAAAAA"/>
          <w:sz w:val="16"/>
        </w:rPr>
        <w:t>[36:54]</w:t>
      </w:r>
    </w:p>
    <w:p>
      <w:pPr>
        <w:spacing w:after="160"/>
        <w:ind w:left="360"/>
      </w:pPr>
      <w:r>
        <w:t>Hmm Okay Hmm</w:t>
      </w:r>
    </w:p>
    <w:p>
      <w:r>
        <w:rPr>
          <w:b/>
          <w:color w:val="2E74B5"/>
        </w:rPr>
        <w:t xml:space="preserve">Speaker 2  </w:t>
      </w:r>
      <w:r>
        <w:rPr>
          <w:color w:val="AAAAAA"/>
          <w:sz w:val="16"/>
        </w:rPr>
        <w:t>[36:57]</w:t>
      </w:r>
    </w:p>
    <w:p>
      <w:pPr>
        <w:spacing w:after="160"/>
        <w:ind w:left="360"/>
      </w:pPr>
      <w:r>
        <w:t>So whatever they uh whatever else they follow is largely aligned with the lifestyle is what the sense I'm making.</w:t>
      </w:r>
    </w:p>
    <w:p>
      <w:r>
        <w:rPr>
          <w:b/>
          <w:color w:val="2E74B5"/>
        </w:rPr>
        <w:t xml:space="preserve">Speaker 1  </w:t>
      </w:r>
      <w:r>
        <w:rPr>
          <w:color w:val="AAAAAA"/>
          <w:sz w:val="16"/>
        </w:rPr>
        <w:t>[37:06]</w:t>
      </w:r>
    </w:p>
    <w:p>
      <w:pPr>
        <w:spacing w:after="160"/>
        <w:ind w:left="360"/>
      </w:pPr>
      <w:r>
        <w:t>Hmm</w:t>
      </w:r>
    </w:p>
    <w:p>
      <w:r>
        <w:rPr>
          <w:b/>
          <w:color w:val="2E74B5"/>
        </w:rPr>
        <w:t xml:space="preserve">Speaker 2  </w:t>
      </w:r>
      <w:r>
        <w:rPr>
          <w:color w:val="AAAAAA"/>
          <w:sz w:val="16"/>
        </w:rPr>
        <w:t>[37:07]</w:t>
      </w:r>
    </w:p>
    <w:p>
      <w:pPr>
        <w:spacing w:after="160"/>
        <w:ind w:left="360"/>
      </w:pPr>
      <w:r>
        <w:t>And but it doesn't show very many pathways. Except for, you know, Agniveer now, which they find repulsive.</w:t>
      </w:r>
    </w:p>
    <w:p>
      <w:r>
        <w:rPr>
          <w:b/>
          <w:color w:val="2E74B5"/>
        </w:rPr>
        <w:t xml:space="preserve">Speaker 1  </w:t>
      </w:r>
      <w:r>
        <w:rPr>
          <w:color w:val="AAAAAA"/>
          <w:sz w:val="16"/>
        </w:rPr>
        <w:t>[37:11]</w:t>
      </w:r>
    </w:p>
    <w:p>
      <w:pPr>
        <w:spacing w:after="160"/>
        <w:ind w:left="360"/>
      </w:pPr>
      <w:r>
        <w:t>Excellent</w:t>
      </w:r>
    </w:p>
    <w:p>
      <w:r>
        <w:rPr>
          <w:b/>
          <w:color w:val="2E74B5"/>
        </w:rPr>
        <w:t xml:space="preserve">Speaker 3  </w:t>
      </w:r>
      <w:r>
        <w:rPr>
          <w:color w:val="AAAAAA"/>
          <w:sz w:val="16"/>
        </w:rPr>
        <w:t>[37:14]</w:t>
      </w:r>
    </w:p>
    <w:p>
      <w:pPr>
        <w:spacing w:after="160"/>
        <w:ind w:left="360"/>
      </w:pPr>
      <w:r>
        <w:t>J Hmm</w:t>
      </w:r>
    </w:p>
    <w:p>
      <w:r>
        <w:rPr>
          <w:b/>
          <w:color w:val="2E74B5"/>
        </w:rPr>
        <w:t xml:space="preserve">Speaker 2  </w:t>
      </w:r>
      <w:r>
        <w:rPr>
          <w:color w:val="AAAAAA"/>
          <w:sz w:val="16"/>
        </w:rPr>
        <w:t>[37:17]</w:t>
      </w:r>
    </w:p>
    <w:p>
      <w:pPr>
        <w:spacing w:after="160"/>
        <w:ind w:left="360"/>
      </w:pPr>
      <w:r>
        <w:t>and you know a government job which they have no hope in. So they you know the by and large depressing I mean the whole group pretty much was depressed maybe one or two people were not.</w:t>
      </w:r>
    </w:p>
    <w:p>
      <w:r>
        <w:rPr>
          <w:b/>
          <w:color w:val="2E74B5"/>
        </w:rPr>
        <w:t xml:space="preserve">Speaker 4  </w:t>
      </w:r>
      <w:r>
        <w:rPr>
          <w:color w:val="AAAAAA"/>
          <w:sz w:val="16"/>
        </w:rPr>
        <w:t>[37:23]</w:t>
      </w:r>
    </w:p>
    <w:p>
      <w:pPr>
        <w:spacing w:after="160"/>
        <w:ind w:left="360"/>
      </w:pPr>
      <w:r>
        <w:t>Okay</w:t>
      </w:r>
    </w:p>
    <w:p>
      <w:r>
        <w:rPr>
          <w:b/>
          <w:color w:val="2E74B5"/>
        </w:rPr>
        <w:t xml:space="preserve">Speaker 2  </w:t>
      </w:r>
      <w:r>
        <w:rPr>
          <w:color w:val="AAAAAA"/>
          <w:sz w:val="16"/>
        </w:rPr>
        <w:t>[37:33]</w:t>
      </w:r>
    </w:p>
    <w:p>
      <w:pPr>
        <w:spacing w:after="160"/>
        <w:ind w:left="360"/>
      </w:pPr>
      <w:r>
        <w:t>and as per my assessment. And this is largely from you know this double whammy on them. Army mein ab jaana nahi chahte.</w:t>
      </w:r>
    </w:p>
    <w:p>
      <w:r>
        <w:rPr>
          <w:b/>
          <w:color w:val="2E74B5"/>
        </w:rPr>
        <w:t xml:space="preserve">Speaker 4  </w:t>
      </w:r>
      <w:r>
        <w:rPr>
          <w:color w:val="AAAAAA"/>
          <w:sz w:val="16"/>
        </w:rPr>
        <w:t>[37:36]</w:t>
      </w:r>
    </w:p>
    <w:p>
      <w:pPr>
        <w:spacing w:after="160"/>
        <w:ind w:left="360"/>
      </w:pPr>
      <w:r>
        <w:t>Hmm Mimi</w:t>
      </w:r>
    </w:p>
    <w:p>
      <w:r>
        <w:rPr>
          <w:b/>
          <w:color w:val="2E74B5"/>
        </w:rPr>
        <w:t xml:space="preserve">Speaker 1  </w:t>
      </w:r>
      <w:r>
        <w:rPr>
          <w:color w:val="AAAAAA"/>
          <w:sz w:val="16"/>
        </w:rPr>
        <w:t>[37:42]</w:t>
      </w:r>
    </w:p>
    <w:p>
      <w:pPr>
        <w:spacing w:after="160"/>
        <w:ind w:left="360"/>
      </w:pPr>
      <w:r>
        <w:t>Hmm</w:t>
      </w:r>
    </w:p>
    <w:p>
      <w:r>
        <w:rPr>
          <w:b/>
          <w:color w:val="2E74B5"/>
        </w:rPr>
        <w:t xml:space="preserve">Speaker 2  </w:t>
      </w:r>
      <w:r>
        <w:rPr>
          <w:color w:val="AAAAAA"/>
          <w:sz w:val="16"/>
        </w:rPr>
        <w:t>[37:43]</w:t>
      </w:r>
    </w:p>
    <w:p>
      <w:pPr>
        <w:spacing w:after="160"/>
        <w:ind w:left="360"/>
      </w:pPr>
      <w:r>
        <w:t>Government job आई गई है</w:t>
      </w:r>
    </w:p>
    <w:p>
      <w:r>
        <w:rPr>
          <w:b/>
          <w:color w:val="2E74B5"/>
        </w:rPr>
        <w:t xml:space="preserve">Speaker 1  </w:t>
      </w:r>
      <w:r>
        <w:rPr>
          <w:color w:val="AAAAAA"/>
          <w:sz w:val="16"/>
        </w:rPr>
        <w:t>[37:44]</w:t>
      </w:r>
    </w:p>
    <w:p>
      <w:pPr>
        <w:spacing w:after="160"/>
        <w:ind w:left="360"/>
      </w:pPr>
      <w:r>
        <w:t>Okay</w:t>
      </w:r>
    </w:p>
    <w:p>
      <w:r>
        <w:rPr>
          <w:b/>
          <w:color w:val="2E74B5"/>
        </w:rPr>
        <w:t xml:space="preserve">Speaker 2  </w:t>
      </w:r>
      <w:r>
        <w:rPr>
          <w:color w:val="AAAAAA"/>
          <w:sz w:val="16"/>
        </w:rPr>
        <w:t>[37:46]</w:t>
      </w:r>
    </w:p>
    <w:p>
      <w:pPr>
        <w:spacing w:after="160"/>
        <w:ind w:left="360"/>
      </w:pPr>
      <w:r>
        <w:t>Aur protest kar rahe hain toh vo criminal hain. Hmm. Toh there is no way to go.</w:t>
      </w:r>
    </w:p>
    <w:p>
      <w:r>
        <w:rPr>
          <w:b/>
          <w:color w:val="2E74B5"/>
        </w:rPr>
        <w:t xml:space="preserve">Speaker 1  </w:t>
      </w:r>
      <w:r>
        <w:rPr>
          <w:color w:val="AAAAAA"/>
          <w:sz w:val="16"/>
        </w:rPr>
        <w:t>[37:46]</w:t>
      </w:r>
    </w:p>
    <w:p>
      <w:pPr>
        <w:spacing w:after="160"/>
        <w:ind w:left="360"/>
      </w:pPr>
      <w:r>
        <w:t>Protest Hmm Yeah, again, yeah. Absolutely. Payal Varna, do you have any questions or we'll move to the next actually?</w:t>
      </w:r>
    </w:p>
    <w:p>
      <w:r>
        <w:rPr>
          <w:b/>
          <w:color w:val="2E74B5"/>
        </w:rPr>
        <w:t xml:space="preserve">Speaker 8  </w:t>
      </w:r>
      <w:r>
        <w:rPr>
          <w:color w:val="AAAAAA"/>
          <w:sz w:val="16"/>
        </w:rPr>
        <w:t>[38:00]</w:t>
      </w:r>
    </w:p>
    <w:p>
      <w:pPr>
        <w:spacing w:after="160"/>
        <w:ind w:left="360"/>
      </w:pPr>
      <w:r>
        <w:t>Not for me.</w:t>
      </w:r>
    </w:p>
    <w:p>
      <w:r>
        <w:rPr>
          <w:b/>
          <w:color w:val="2E74B5"/>
        </w:rPr>
        <w:t xml:space="preserve">Speaker 1  </w:t>
      </w:r>
      <w:r>
        <w:rPr>
          <w:color w:val="AAAAAA"/>
          <w:sz w:val="16"/>
        </w:rPr>
        <w:t>[38:01]</w:t>
      </w:r>
    </w:p>
    <w:p>
      <w:pPr>
        <w:spacing w:after="160"/>
        <w:ind w:left="360"/>
      </w:pPr>
      <w:r>
        <w:t>Hmm</w:t>
      </w:r>
    </w:p>
    <w:p>
      <w:r>
        <w:rPr>
          <w:b/>
          <w:color w:val="2E74B5"/>
        </w:rPr>
        <w:t xml:space="preserve">Speaker 5  </w:t>
      </w:r>
      <w:r>
        <w:rPr>
          <w:color w:val="AAAAAA"/>
          <w:sz w:val="16"/>
        </w:rPr>
        <w:t>[38:04]</w:t>
      </w:r>
    </w:p>
    <w:p>
      <w:pPr>
        <w:spacing w:after="160"/>
        <w:ind w:left="360"/>
      </w:pPr>
      <w:r>
        <w:t>Not from me I think.</w:t>
      </w:r>
    </w:p>
    <w:p>
      <w:r>
        <w:rPr>
          <w:b/>
          <w:color w:val="2E74B5"/>
        </w:rPr>
        <w:t xml:space="preserve">Speaker 1  </w:t>
      </w:r>
      <w:r>
        <w:rPr>
          <w:color w:val="AAAAAA"/>
          <w:sz w:val="16"/>
        </w:rPr>
        <w:t>[38:05]</w:t>
      </w:r>
    </w:p>
    <w:p>
      <w:pPr>
        <w:spacing w:after="160"/>
        <w:ind w:left="360"/>
      </w:pPr>
      <w:r>
        <w:t>Okay</w:t>
      </w:r>
    </w:p>
    <w:p>
      <w:r>
        <w:rPr>
          <w:b/>
          <w:color w:val="2E74B5"/>
        </w:rPr>
        <w:t xml:space="preserve">Speaker 2  </w:t>
      </w:r>
      <w:r>
        <w:rPr>
          <w:color w:val="AAAAAA"/>
          <w:sz w:val="16"/>
        </w:rPr>
        <w:t>[38:06]</w:t>
      </w:r>
    </w:p>
    <w:p>
      <w:pPr>
        <w:spacing w:after="160"/>
        <w:ind w:left="360"/>
      </w:pPr>
      <w:r>
        <w:t>Okay</w:t>
      </w:r>
    </w:p>
    <w:p>
      <w:r>
        <w:rPr>
          <w:b/>
          <w:color w:val="2E74B5"/>
        </w:rPr>
        <w:t xml:space="preserve">Speaker 1  </w:t>
      </w:r>
      <w:r>
        <w:rPr>
          <w:color w:val="AAAAAA"/>
          <w:sz w:val="16"/>
        </w:rPr>
        <w:t>[38:07]</w:t>
      </w:r>
    </w:p>
    <w:p>
      <w:pPr>
        <w:spacing w:after="160"/>
        <w:ind w:left="360"/>
      </w:pPr>
      <w:r>
        <w:t>So Yuvraj if it's okay you can</w:t>
      </w:r>
    </w:p>
    <w:p>
      <w:r>
        <w:rPr>
          <w:b/>
          <w:color w:val="2E74B5"/>
        </w:rPr>
        <w:t xml:space="preserve">Speaker 2  </w:t>
      </w:r>
      <w:r>
        <w:rPr>
          <w:color w:val="AAAAAA"/>
          <w:sz w:val="16"/>
        </w:rPr>
        <w:t>[38:09]</w:t>
      </w:r>
    </w:p>
    <w:p>
      <w:pPr>
        <w:spacing w:after="160"/>
        <w:ind w:left="360"/>
      </w:pPr>
      <w:r>
        <w:t>Hmm hmm hmm So second FGD was two NEET aspirants, former NEET aspirants I would say. And two university students UG program who were preparing for NET JRF So all these exams are conducted by NTA. So one NEET aspirant who appeared for NEET Her story was that She did online coaching.  seven eighty ninety thousand का course था. She got scholarship based on an examination.  and she was  to pay fifty sixty thousand for the online online coaching. Usme bhi there were issues. 200 bachche on one online call, not much attention. Still she says I tried. So 24 was her first attempt which got leaked. And during the course she had made a friend from her online batch. She was from Rajasthan. And it was her fifth attempt of NEET in twenty four. And when the twenty four paper got leaked she committed suicide. So... which was very tough for this girl. because she said matlab I mean she was clearly again you know not in a healthy mental state. She said it was devastating for herself as well. Um, it was, you know, once you've seen someone close to you, uh, you know, do them, do this to themselves, uh, it's, it leaves a mark. और वही you know she said probably prevailed over her and she discontinued NEET preparation after that. She didn't appear twice. And उसके बाद she said कि plan B मैंने पहले सोचा था कि nursing में जाऊंगी तो NEET मैंने छोड़ दिया उस time पे and  nursing ka karne lagi toh us nursing ke usmein she gave a good detail and into private colleges ka kya rehta hai government colleges ka kya rehta hai she appeared for a state exam nursing entrance So she is pursuing nursing at State University right now. other girl OBC person who wanted to appear for NEET and she appeared also once but she said coaching was very expensive, she said. कहते हम लोग ₹1 lakh नहीं afford कर पा रहे कर सकते थे। I knew that. Even though she said my parents said कि आप करो बेटा हम कहीं ना कहीं से जुगाड़ेंगे। She said it was too big a cost for me to impose on my parents. And she decided to not do coaching. she studied herself.  but she said I had made up my mind I am not going to become a doctor either. even though she wanted to. because the cost of  doing  you know  MBBS course from a private  college is very very high. ₹1 crore humare paas bilkul bhi nahi hai. um So she said ki I gave one attempt but it was not to like get into MBBS course just I gave. दूसरा then she got into BSc radiology. She said I wanted to be a doctor but now I'm doing BSc radiology I want to be in this field. and There was one girl who was doing fine arts. which is, you know, art history techniques and stuff like that. and, you know, where you have to paint stuff, make stuff, sculpture, you know, things like that. from a private university. This girl was from SC category. And the conversation about caste in this group was very good. While in earlier group also there was you know one or two voices about ki reservation nahi hona chahiye you know it is making things difficult for us etc etc. Yahan pe it was quite strongly put forward by one person and significantly opposed and you know defied by this one girl who was from SC community. And she she said ki it's the cost of this education is very high. इतना महंगा नहीं होना चाहिए because it is basically you are excluding people from education if if the cost of education is this high. तो आप मतलब चाहते ही नहीं है कि बच्चे पढ़ें। And I think the course itself was 8 lakhs I think. four year course after the NEP.</w:t>
      </w:r>
    </w:p>
    <w:p>
      <w:r>
        <w:rPr>
          <w:b/>
          <w:color w:val="2E74B5"/>
        </w:rPr>
        <w:t xml:space="preserve">Speaker 6  </w:t>
      </w:r>
      <w:r>
        <w:rPr>
          <w:color w:val="AAAAAA"/>
          <w:sz w:val="16"/>
        </w:rPr>
        <w:t>[43:38]</w:t>
      </w:r>
    </w:p>
    <w:p>
      <w:pPr>
        <w:spacing w:after="160"/>
        <w:ind w:left="360"/>
      </w:pPr>
      <w:r>
        <w:t>B.</w:t>
      </w:r>
    </w:p>
    <w:p>
      <w:r>
        <w:rPr>
          <w:b/>
          <w:color w:val="2E74B5"/>
        </w:rPr>
        <w:t xml:space="preserve">Speaker 2  </w:t>
      </w:r>
      <w:r>
        <w:rPr>
          <w:color w:val="AAAAAA"/>
          <w:sz w:val="16"/>
        </w:rPr>
        <w:t>[43:39]</w:t>
      </w:r>
    </w:p>
    <w:p>
      <w:pPr>
        <w:spacing w:after="160"/>
        <w:ind w:left="360"/>
      </w:pPr>
      <w:r>
        <w:t>and uh Then consumables like canvases, paints, brushes, all those things. वो मिला के she said, एक दो लाख हो जाता है। And then the third and this girl wanted to be in this domain only. if if I'm I mean she maybe wanted to do something similar something else but got into this one. I'm forgetting what exactly she wanted to do earlier. then the fourth girl was Muslim lady. who has done till seventh standard from abroad and now she was doing English literature. Earlier she said she wanted to go to Doon, Delhi.  But she decided to be in this nearby home, near near the home and you know stuff like that. English literature mein there there she was talking about the three year four year thing which is happening to and fro with the UGC. They are not able to decide whether it is a three year course or a four year course. And uh even though they have been forcibly enrolled into a fourth year, uh she said we'll not be getting the four year degree which is the research wala kuch they were saying. But rather three year ka jo honors degree wahi milega. To she's saying and then they were saying ki four years ka if you do undergrad then the masters would be just one year. But uh fun fact there's no masters of one year being offered anywhere in India. All master courses are 2 years. So she said, and they are taking our time for granted like, कि आप 1 साल यहां भी extra दे दो, 1 साल वहां भी extra दे दो। and there is no you know  सुनवाई anywhere. I mean just to  raise the issue to the HOD also they they don't get a chance. VC का तो she said After many many protests they you know they got to see the VC and VC was like ki kya karna tumhe matlab kar lo ek saal aur kya problem hai you know like very dismissive not really understanding and till the time all other language schools joined into this thing they were not even hearing what the problem was. So her issues were more surrounding that and of course, uh you know, she being a Muslim, uh when she decided to be nominate file a nomination for the student body, everybody including her teachers, friends, everybody said you should not because you are Muslim. And nobody's going to vote for you, nobody's going to support you. I mean, this whole conversation is worth listening. It's not very long, matlab, very nicely because the group size was small. So the conversations are better. um then of course all these issues regarding examination how it is conducted uh results uh centers so the B S C radiology is appearing for C R E which is conducted by AIIMS and the nursing girl is also appearing for nursing recruitment exam again conducted by AIIMS. So usme bhi there were many challenges they were facing they were highlighted. Um, but the overall thing being nobody who's listening. and both the groups kind of wanted a platform where students can raise their issues and one person or one body who is going to stand with them. provide provide them support including legal support at times financial support if you know if protests are being organized But by and large they are finding it difficult to raise their issues. They want to raise their issues but they don't think they have enough support and they they very clearly hold opposition responsible. I mean this is another difference between Patna, Delhi and Dehradun. That here people are saying nobody is who's supposed to raise our issues and the second group specifically said that our representatives from our constituencies should raise our issues in the legislature, in the house. Why are they not doing it? So it was good to see and by the way these are people who are studying you know not you know things related to I mean political science or other they are you know medical or arts or literature these people are questioning the effectiveness of the representation. So it's quite nice. They said we want a forum to be able to express and someone who can listen to. Shivam, am I missing something?</w:t>
      </w:r>
    </w:p>
    <w:p>
      <w:r>
        <w:rPr>
          <w:b/>
          <w:color w:val="2E74B5"/>
        </w:rPr>
        <w:t xml:space="preserve">Speaker 4  </w:t>
      </w:r>
      <w:r>
        <w:rPr>
          <w:color w:val="AAAAAA"/>
          <w:sz w:val="16"/>
        </w:rPr>
        <w:t>[49:22]</w:t>
      </w:r>
    </w:p>
    <w:p>
      <w:pPr>
        <w:spacing w:after="160"/>
        <w:ind w:left="360"/>
      </w:pPr>
      <w:r>
        <w:t>No, I mean that anti episode. All of them were</w:t>
      </w:r>
    </w:p>
    <w:p>
      <w:r>
        <w:rPr>
          <w:b/>
          <w:color w:val="2E74B5"/>
        </w:rPr>
        <w:t xml:space="preserve">Speaker 2  </w:t>
      </w:r>
      <w:r>
        <w:rPr>
          <w:color w:val="AAAAAA"/>
          <w:sz w:val="16"/>
        </w:rPr>
        <w:t>[49:24]</w:t>
      </w:r>
    </w:p>
    <w:p>
      <w:pPr>
        <w:spacing w:after="160"/>
        <w:ind w:left="360"/>
      </w:pPr>
      <w:r>
        <w:t>Go you Yeah yeah. So after the conversation ended two topics that I touched differently. One was women specific because all were women here. And they of course sent a center related problem all those things. Uh then I asked them because you are blaming they they mentioned NTA accountability. कि NTA को करना चाहिए NTA ये कर रही है वो कर रही है। Then I asked what do you know about NTA? They're like it's an agency which is conducting our exams. Uh, I said who, uh, what is, who is heading NTA? What is NTA like? They have no idea. They have absolutely no clue, uh, about how NTA functions, who brought it in, who is running it, how it is run. They just know that they are conducting their exams and, uh, people, people who are more aware are, uh, know that, uh, there are, uh, vendors involved. So other than that there is no clarity as to what NTA. So so very clearly BJP has been able to take away accountability and this distractionary tactic of NTA being the testing agency and shift responsibility in a ambiguous manner has is successful it seems like and leaks and all these other challenges. I just, I mean they are, they don't know who to chase. They are holding someone responsible but it's easier to shift responsibility to to an agency which is, you know, which nobody knows much about. If there are any questions I can answer but uh yeah. So all the aspects who should raise your issues how they should be raised all those questions were asked. But uh they were not connecting with these direct questions uh much. Uh ek to you know how they what exactly they should say you know they were like very uh you know childlike and naive and say ki are you know delay nahi hona. चाहिए result आने चाहिए all those things which they they've already highlighted as challenge they are not aware of how it should be framed And it's quite uh you know straightforward to understand uh that these are you know mere you know late teens early twenties people uh who are still figuring out the system and it's difficult for them to uh and by the way sorry that reminds me first FGD में uh they say that some girl must have essay said during the protest कि Uh, as jaisa Nepal mein hua hai, aisa na ho jaye kahin yahan pe. To that was also twisted and you know, she was made out to be a villain. Uh, they said we are students, we are not political leaders. हम कोई ऐसा सोच समझ के कुछ नहीं बोलते हैं। We are just saying what we feel like और उसको ऐसा मतलब you know they take like we are the you know enemies of the state. Everything is twisted and turned and we are made out to be the villain in the thing in the thing and you know कि ये exam जिहादी और you know all those things to discredit the people who are suffering. So yeah. That's pretty much about it.</w:t>
      </w:r>
    </w:p>
    <w:p>
      <w:r>
        <w:rPr>
          <w:b/>
          <w:color w:val="2E74B5"/>
        </w:rPr>
        <w:t xml:space="preserve">Speaker 3  </w:t>
      </w:r>
      <w:r>
        <w:rPr>
          <w:color w:val="AAAAAA"/>
          <w:sz w:val="16"/>
        </w:rPr>
        <w:t>[53:21]</w:t>
      </w:r>
    </w:p>
    <w:p>
      <w:pPr>
        <w:spacing w:after="160"/>
        <w:ind w:left="360"/>
      </w:pPr>
      <w:r>
        <w:t>I think one or two key takeaways for me other than what we've already heard so far in other FGTs, I mean other cities, is that I think we need to also speak up more about the right to protest, the right to dissent, the right to voice your opinion. and and and and promise them support on all three fronts.</w:t>
      </w:r>
    </w:p>
    <w:p>
      <w:r>
        <w:rPr>
          <w:b/>
          <w:color w:val="2E74B5"/>
        </w:rPr>
        <w:t xml:space="preserve">Speaker 4  </w:t>
      </w:r>
      <w:r>
        <w:rPr>
          <w:color w:val="AAAAAA"/>
          <w:sz w:val="16"/>
        </w:rPr>
        <w:t>[53:38]</w:t>
      </w:r>
    </w:p>
    <w:p>
      <w:pPr>
        <w:spacing w:after="160"/>
        <w:ind w:left="360"/>
      </w:pPr>
      <w:r>
        <w:t>Yeah</w:t>
      </w:r>
    </w:p>
    <w:p>
      <w:r>
        <w:rPr>
          <w:b/>
          <w:color w:val="2E74B5"/>
        </w:rPr>
        <w:t xml:space="preserve">Speaker 2  </w:t>
      </w:r>
      <w:r>
        <w:rPr>
          <w:color w:val="AAAAAA"/>
          <w:sz w:val="16"/>
        </w:rPr>
        <w:t>[53:39]</w:t>
      </w:r>
    </w:p>
    <w:p>
      <w:pPr>
        <w:spacing w:after="160"/>
        <w:ind w:left="360"/>
      </w:pPr>
      <w:r>
        <w:t>And and and and Yeah.</w:t>
      </w:r>
    </w:p>
    <w:p>
      <w:r>
        <w:rPr>
          <w:b/>
          <w:color w:val="2E74B5"/>
        </w:rPr>
        <w:t xml:space="preserve">Speaker 3  </w:t>
      </w:r>
      <w:r>
        <w:rPr>
          <w:color w:val="AAAAAA"/>
          <w:sz w:val="16"/>
        </w:rPr>
        <w:t>[53:45]</w:t>
      </w:r>
    </w:p>
    <w:p>
      <w:pPr>
        <w:spacing w:after="160"/>
        <w:ind w:left="360"/>
      </w:pPr>
      <w:r>
        <w:t>Right?</w:t>
      </w:r>
    </w:p>
    <w:p>
      <w:r>
        <w:rPr>
          <w:b/>
          <w:color w:val="2E74B5"/>
        </w:rPr>
        <w:t xml:space="preserve">Speaker 2  </w:t>
      </w:r>
      <w:r>
        <w:rPr>
          <w:color w:val="AAAAAA"/>
          <w:sz w:val="16"/>
        </w:rPr>
        <w:t>[53:46]</w:t>
      </w:r>
    </w:p>
    <w:p>
      <w:pPr>
        <w:spacing w:after="160"/>
        <w:ind w:left="360"/>
      </w:pPr>
      <w:r>
        <w:t>Yeah yeah. They're clearly asking for it. I mean it couldn't be clearer than this.</w:t>
      </w:r>
    </w:p>
    <w:p>
      <w:r>
        <w:rPr>
          <w:b/>
          <w:color w:val="2E74B5"/>
        </w:rPr>
        <w:t xml:space="preserve">Speaker 3  </w:t>
      </w:r>
      <w:r>
        <w:rPr>
          <w:color w:val="AAAAAA"/>
          <w:sz w:val="16"/>
        </w:rPr>
        <w:t>[53:52]</w:t>
      </w:r>
    </w:p>
    <w:p>
      <w:pPr>
        <w:spacing w:after="160"/>
        <w:ind w:left="360"/>
      </w:pPr>
      <w:r>
        <w:t>That's the additional key takeaway that we should immediately send to RG's team.</w:t>
      </w:r>
    </w:p>
    <w:p>
      <w:r>
        <w:rPr>
          <w:b/>
          <w:color w:val="2E74B5"/>
        </w:rPr>
        <w:t xml:space="preserve">Speaker 2  </w:t>
      </w:r>
      <w:r>
        <w:rPr>
          <w:color w:val="AAAAAA"/>
          <w:sz w:val="16"/>
        </w:rPr>
        <w:t>[53:59]</w:t>
      </w:r>
    </w:p>
    <w:p>
      <w:pPr>
        <w:spacing w:after="160"/>
        <w:ind w:left="360"/>
      </w:pPr>
      <w:r>
        <w:t>Yeah</w:t>
      </w:r>
    </w:p>
    <w:p>
      <w:r>
        <w:rPr>
          <w:b/>
          <w:color w:val="2E74B5"/>
        </w:rPr>
        <w:t xml:space="preserve">Speaker 3  </w:t>
      </w:r>
      <w:r>
        <w:rPr>
          <w:color w:val="AAAAAA"/>
          <w:sz w:val="16"/>
        </w:rPr>
        <w:t>[54:00]</w:t>
      </w:r>
    </w:p>
    <w:p>
      <w:pPr>
        <w:spacing w:after="160"/>
        <w:ind w:left="360"/>
      </w:pPr>
      <w:r>
        <w:t>Uh Anything else that you feel needs to be represented soon?</w:t>
      </w:r>
    </w:p>
    <w:p>
      <w:r>
        <w:rPr>
          <w:b/>
          <w:color w:val="2E74B5"/>
        </w:rPr>
        <w:t xml:space="preserve">Speaker 1  </w:t>
      </w:r>
      <w:r>
        <w:rPr>
          <w:color w:val="AAAAAA"/>
          <w:sz w:val="16"/>
        </w:rPr>
        <w:t>[54:09]</w:t>
      </w:r>
    </w:p>
    <w:p>
      <w:pPr>
        <w:spacing w:after="160"/>
        <w:ind w:left="360"/>
      </w:pPr>
      <w:r>
        <w:t>I think this is a very I I feel that the entire what you said Varun on right based, right? the entire conversation on right based including the fact that they give up on these exams here very quickly, right? because they have lost hope very whatever has happened because of that. even the fact that this is your right to take this exam. as and as a country we are we supposed to offer this to you and it's not something that you have had you know you need to give up on. that things happen. So it's your right to take these exams and you must keep asking for these exams as well.</w:t>
      </w:r>
    </w:p>
    <w:p>
      <w:r>
        <w:rPr>
          <w:b/>
          <w:color w:val="2E74B5"/>
        </w:rPr>
        <w:t xml:space="preserve">Speaker 3  </w:t>
      </w:r>
      <w:r>
        <w:rPr>
          <w:color w:val="AAAAAA"/>
          <w:sz w:val="16"/>
        </w:rPr>
        <w:t>[54:47]</w:t>
      </w:r>
    </w:p>
    <w:p>
      <w:pPr>
        <w:spacing w:after="160"/>
        <w:ind w:left="360"/>
      </w:pPr>
      <w:r>
        <w:t>I don't know how you can say that is called it as a right to take an exam.</w:t>
      </w:r>
    </w:p>
    <w:p>
      <w:r>
        <w:rPr>
          <w:b/>
          <w:color w:val="2E74B5"/>
        </w:rPr>
        <w:t xml:space="preserve">Speaker 1  </w:t>
      </w:r>
      <w:r>
        <w:rPr>
          <w:color w:val="AAAAAA"/>
          <w:sz w:val="16"/>
        </w:rPr>
        <w:t>[54:50]</w:t>
      </w:r>
    </w:p>
    <w:p>
      <w:pPr>
        <w:spacing w:after="160"/>
        <w:ind w:left="360"/>
      </w:pPr>
      <w:r>
        <w:t>No no, as an opportunity, giving, getting a It's your right to have because opportunity is anyways given in our preamble itself. But the thing is that the right to opportunity, right? The fact that you know, right to opportunity is also something. So what you rightly said, the entire tone has to be more right based. The tone has to be speak up and this thing and that's all I'm saying that even the fact that you know, because there are few opportunities over there, like he said, business bhi nahi kar sakte. but kuch toh hona chahiye na as in what how will they ever be able to come out of whatever their circumstances are if there are no opportunities over there. So demanding for opportunities as well. which is a little more than exam.</w:t>
      </w:r>
    </w:p>
    <w:p>
      <w:r>
        <w:rPr>
          <w:b/>
          <w:color w:val="2E74B5"/>
        </w:rPr>
        <w:t xml:space="preserve">Speaker 2  </w:t>
      </w:r>
      <w:r>
        <w:rPr>
          <w:color w:val="AAAAAA"/>
          <w:sz w:val="16"/>
        </w:rPr>
        <w:t>[55:34]</w:t>
      </w:r>
    </w:p>
    <w:p>
      <w:pPr>
        <w:spacing w:after="160"/>
        <w:ind w:left="360"/>
      </w:pPr>
      <w:r>
        <w:t>I mean, there's an additional layer to that. They're demanding opportunities where they are.</w:t>
      </w:r>
    </w:p>
    <w:p>
      <w:r>
        <w:rPr>
          <w:b/>
          <w:color w:val="2E74B5"/>
        </w:rPr>
        <w:t xml:space="preserve">Speaker 1  </w:t>
      </w:r>
      <w:r>
        <w:rPr>
          <w:color w:val="AAAAAA"/>
          <w:sz w:val="16"/>
        </w:rPr>
        <w:t>[55:38]</w:t>
      </w:r>
    </w:p>
    <w:p>
      <w:pPr>
        <w:spacing w:after="160"/>
        <w:ind w:left="360"/>
      </w:pPr>
      <w:r>
        <w:t>where they are, correct, where they are, where they are, absolutely right, where they are.</w:t>
      </w:r>
    </w:p>
    <w:p>
      <w:r>
        <w:rPr>
          <w:b/>
          <w:color w:val="2E74B5"/>
        </w:rPr>
        <w:t xml:space="preserve">Speaker 2  </w:t>
      </w:r>
      <w:r>
        <w:rPr>
          <w:color w:val="AAAAAA"/>
          <w:sz w:val="16"/>
        </w:rPr>
        <w:t>[55:39]</w:t>
      </w:r>
    </w:p>
    <w:p>
      <w:pPr>
        <w:spacing w:after="160"/>
        <w:ind w:left="360"/>
      </w:pPr>
      <w:r>
        <w:t>Hello I mean hotel management wala lot of people are not doing because they can't go away from their home in the pahars.</w:t>
      </w:r>
    </w:p>
    <w:p>
      <w:r>
        <w:rPr>
          <w:b/>
          <w:color w:val="2E74B5"/>
        </w:rPr>
        <w:t xml:space="preserve">Speaker 1  </w:t>
      </w:r>
      <w:r>
        <w:rPr>
          <w:color w:val="AAAAAA"/>
          <w:sz w:val="16"/>
        </w:rPr>
        <w:t>[55:47]</w:t>
      </w:r>
    </w:p>
    <w:p>
      <w:pPr>
        <w:spacing w:after="160"/>
        <w:ind w:left="360"/>
      </w:pPr>
      <w:r>
        <w:t>Hmm Hmm hmm hmm</w:t>
      </w:r>
    </w:p>
    <w:p>
      <w:r>
        <w:rPr>
          <w:b/>
          <w:color w:val="2E74B5"/>
        </w:rPr>
        <w:t xml:space="preserve">Speaker 2  </w:t>
      </w:r>
      <w:r>
        <w:rPr>
          <w:color w:val="AAAAAA"/>
          <w:sz w:val="16"/>
        </w:rPr>
        <w:t>[55:51]</w:t>
      </w:r>
    </w:p>
    <w:p>
      <w:pPr>
        <w:spacing w:after="160"/>
        <w:ind w:left="360"/>
      </w:pPr>
      <w:r>
        <w:t>And if they go they are not returning. Yeah. तो opportunity चाहिए where people are you know situated. Because especially पहाड़ी people it's very difficult to migrate out.</w:t>
      </w:r>
    </w:p>
    <w:p>
      <w:r>
        <w:rPr>
          <w:b/>
          <w:color w:val="2E74B5"/>
        </w:rPr>
        <w:t xml:space="preserve">Speaker 1  </w:t>
      </w:r>
      <w:r>
        <w:rPr>
          <w:color w:val="AAAAAA"/>
          <w:sz w:val="16"/>
        </w:rPr>
        <w:t>[55:53]</w:t>
      </w:r>
    </w:p>
    <w:p>
      <w:pPr>
        <w:spacing w:after="160"/>
        <w:ind w:left="360"/>
      </w:pPr>
      <w:r>
        <w:t>Yeah. Okay because Hmm</w:t>
      </w:r>
    </w:p>
    <w:p>
      <w:r>
        <w:rPr>
          <w:b/>
          <w:color w:val="2E74B5"/>
        </w:rPr>
        <w:t xml:space="preserve">Speaker 2  </w:t>
      </w:r>
      <w:r>
        <w:rPr>
          <w:color w:val="AAAAAA"/>
          <w:sz w:val="16"/>
        </w:rPr>
        <w:t>[56:04]</w:t>
      </w:r>
    </w:p>
    <w:p>
      <w:pPr>
        <w:spacing w:after="160"/>
        <w:ind w:left="360"/>
      </w:pPr>
      <w:r>
        <w:t>they you know everything is Yeah fish out of water it's like very difficult more difficult</w:t>
      </w:r>
    </w:p>
    <w:p>
      <w:r>
        <w:rPr>
          <w:b/>
          <w:color w:val="2E74B5"/>
        </w:rPr>
        <w:t xml:space="preserve">Speaker 1  </w:t>
      </w:r>
      <w:r>
        <w:rPr>
          <w:color w:val="AAAAAA"/>
          <w:sz w:val="16"/>
        </w:rPr>
        <w:t>[56:04]</w:t>
      </w:r>
    </w:p>
    <w:p>
      <w:pPr>
        <w:spacing w:after="160"/>
        <w:ind w:left="360"/>
      </w:pPr>
      <w:r>
        <w:t>Correct Yeah, fish out of water. It's like very difficult, more difficult for them. Yeah. So yeah, so right to opportunity also is something which has nothing to do with examination directly. It has parts partially but I think it's it it makes sense in Uttarakhand to speak about it also because I think students want it. It's a they are absolutely desperate for it.</w:t>
      </w:r>
    </w:p>
    <w:p>
      <w:r>
        <w:rPr>
          <w:b/>
          <w:color w:val="2E74B5"/>
        </w:rPr>
        <w:t xml:space="preserve">Speaker 2  </w:t>
      </w:r>
      <w:r>
        <w:rPr>
          <w:color w:val="AAAAAA"/>
          <w:sz w:val="16"/>
        </w:rPr>
        <w:t>[56:20]</w:t>
      </w:r>
    </w:p>
    <w:p>
      <w:pPr>
        <w:spacing w:after="160"/>
        <w:ind w:left="360"/>
      </w:pPr>
      <w:r>
        <w:t>I see So, by the way, caste and religious division has also come out very clearly in this one. It has not come out anywhere else because ये जो state exams वाला</w:t>
      </w:r>
    </w:p>
    <w:p>
      <w:r>
        <w:rPr>
          <w:b/>
          <w:color w:val="2E74B5"/>
        </w:rPr>
        <w:t xml:space="preserve">Speaker 1  </w:t>
      </w:r>
      <w:r>
        <w:rPr>
          <w:color w:val="AAAAAA"/>
          <w:sz w:val="16"/>
        </w:rPr>
        <w:t>[56:34]</w:t>
      </w:r>
    </w:p>
    <w:p>
      <w:pPr>
        <w:spacing w:after="160"/>
        <w:ind w:left="360"/>
      </w:pPr>
      <w:r>
        <w:t>Hmm</w:t>
      </w:r>
    </w:p>
    <w:p>
      <w:r>
        <w:rPr>
          <w:b/>
          <w:color w:val="2E74B5"/>
        </w:rPr>
        <w:t xml:space="preserve">Speaker 4  </w:t>
      </w:r>
      <w:r>
        <w:rPr>
          <w:color w:val="AAAAAA"/>
          <w:sz w:val="16"/>
        </w:rPr>
        <w:t>[56:39]</w:t>
      </w:r>
    </w:p>
    <w:p>
      <w:pPr>
        <w:spacing w:after="160"/>
        <w:ind w:left="360"/>
      </w:pPr>
      <w:r>
        <w:t>is not</w:t>
      </w:r>
    </w:p>
    <w:p>
      <w:r>
        <w:rPr>
          <w:b/>
          <w:color w:val="2E74B5"/>
        </w:rPr>
        <w:t xml:space="preserve">Speaker 2  </w:t>
      </w:r>
      <w:r>
        <w:rPr>
          <w:color w:val="AAAAAA"/>
          <w:sz w:val="16"/>
        </w:rPr>
        <w:t>[56:45]</w:t>
      </w:r>
    </w:p>
    <w:p>
      <w:pPr>
        <w:spacing w:after="160"/>
        <w:ind w:left="360"/>
      </w:pPr>
      <w:r>
        <w:t>quite a few protests and how the student body is being divided it has come out</w:t>
      </w:r>
    </w:p>
    <w:p>
      <w:r>
        <w:rPr>
          <w:b/>
          <w:color w:val="2E74B5"/>
        </w:rPr>
        <w:t xml:space="preserve">Speaker 5  </w:t>
      </w:r>
      <w:r>
        <w:rPr>
          <w:color w:val="AAAAAA"/>
          <w:sz w:val="16"/>
        </w:rPr>
        <w:t>[56:50]</w:t>
      </w:r>
    </w:p>
    <w:p>
      <w:pPr>
        <w:spacing w:after="160"/>
        <w:ind w:left="360"/>
      </w:pPr>
      <w:r>
        <w:t>Okay</w:t>
      </w:r>
    </w:p>
    <w:p>
      <w:r>
        <w:rPr>
          <w:b/>
          <w:color w:val="2E74B5"/>
        </w:rPr>
        <w:t xml:space="preserve">Speaker 2  </w:t>
      </w:r>
      <w:r>
        <w:rPr>
          <w:color w:val="AAAAAA"/>
          <w:sz w:val="16"/>
        </w:rPr>
        <w:t>[56:51]</w:t>
      </w:r>
    </w:p>
    <w:p>
      <w:pPr>
        <w:spacing w:after="160"/>
        <w:ind w:left="360"/>
      </w:pPr>
      <w:r>
        <w:t>very strongly. the of course the legal support they have asked very explicitly. and you know what and when I asked what should be demanded and you know by the person who should raise your demands he said ki hum pe case na ho jab hum protest karne jaye. I was like</w:t>
      </w:r>
    </w:p>
    <w:p>
      <w:r>
        <w:rPr>
          <w:b/>
          <w:color w:val="2E74B5"/>
        </w:rPr>
        <w:t xml:space="preserve">Speaker 1  </w:t>
      </w:r>
      <w:r>
        <w:rPr>
          <w:color w:val="AAAAAA"/>
          <w:sz w:val="16"/>
        </w:rPr>
        <w:t>[57:11]</w:t>
      </w:r>
    </w:p>
    <w:p>
      <w:pPr>
        <w:spacing w:after="160"/>
        <w:ind w:left="360"/>
      </w:pPr>
      <w:r>
        <w:t>Yeah yeah</w:t>
      </w:r>
    </w:p>
    <w:p>
      <w:r>
        <w:rPr>
          <w:b/>
          <w:color w:val="2E74B5"/>
        </w:rPr>
        <w:t xml:space="preserve">Speaker 2  </w:t>
      </w:r>
      <w:r>
        <w:rPr>
          <w:color w:val="AAAAAA"/>
          <w:sz w:val="16"/>
        </w:rPr>
        <w:t>[57:12]</w:t>
      </w:r>
    </w:p>
    <w:p>
      <w:pPr>
        <w:spacing w:after="160"/>
        <w:ind w:left="360"/>
      </w:pPr>
      <w:r>
        <w:t>They are not demanding ki leak na ho ya they like wo to wo to agar wo ho jaye to humein protest kyon karna pade? But because they are so convinced that it's going to happen that they will have to protest. They they are asking for you know the last thing. case na ho jab hum protest karne gaye.</w:t>
      </w:r>
    </w:p>
    <w:p>
      <w:r>
        <w:rPr>
          <w:b/>
          <w:color w:val="2E74B5"/>
        </w:rPr>
        <w:t xml:space="preserve">Speaker 1  </w:t>
      </w:r>
      <w:r>
        <w:rPr>
          <w:color w:val="AAAAAA"/>
          <w:sz w:val="16"/>
        </w:rPr>
        <w:t>[57:20]</w:t>
      </w:r>
    </w:p>
    <w:p>
      <w:pPr>
        <w:spacing w:after="160"/>
        <w:ind w:left="360"/>
      </w:pPr>
      <w:r>
        <w:t>Because ம்ம் Mm-hmm. And that's what Varun said, no, that we should promise them that we are going to be there with them. Yeah, legal support.</w:t>
      </w:r>
    </w:p>
    <w:p>
      <w:r>
        <w:rPr>
          <w:b/>
          <w:color w:val="2E74B5"/>
        </w:rPr>
        <w:t xml:space="preserve">Speaker 2  </w:t>
      </w:r>
      <w:r>
        <w:rPr>
          <w:color w:val="AAAAAA"/>
          <w:sz w:val="16"/>
        </w:rPr>
        <w:t>[57:37]</w:t>
      </w:r>
    </w:p>
    <w:p>
      <w:pPr>
        <w:spacing w:after="160"/>
        <w:ind w:left="360"/>
      </w:pPr>
      <w:r>
        <w:t>Yeah, legal support and you know support of supporting people in the protest and they have explicitly mentioned Congress doesn't support us is something you know concern.</w:t>
      </w:r>
    </w:p>
    <w:p>
      <w:r>
        <w:rPr>
          <w:b/>
          <w:color w:val="2E74B5"/>
        </w:rPr>
        <w:t xml:space="preserve">Speaker 1  </w:t>
      </w:r>
      <w:r>
        <w:rPr>
          <w:color w:val="AAAAAA"/>
          <w:sz w:val="16"/>
        </w:rPr>
        <w:t>[57:40]</w:t>
      </w:r>
    </w:p>
    <w:p>
      <w:pPr>
        <w:spacing w:after="160"/>
        <w:ind w:left="360"/>
      </w:pPr>
      <w:r>
        <w:t>Hmm um</w:t>
      </w:r>
    </w:p>
    <w:p>
      <w:r>
        <w:rPr>
          <w:b/>
          <w:color w:val="2E74B5"/>
        </w:rPr>
        <w:t xml:space="preserve">Speaker 3  </w:t>
      </w:r>
      <w:r>
        <w:rPr>
          <w:color w:val="AAAAAA"/>
          <w:sz w:val="16"/>
        </w:rPr>
        <w:t>[57:47]</w:t>
      </w:r>
    </w:p>
    <w:p>
      <w:pPr>
        <w:spacing w:after="160"/>
        <w:ind w:left="360"/>
      </w:pPr>
      <w:r>
        <w:t>Waters Hmm ഉം Hmm</w:t>
      </w:r>
    </w:p>
    <w:p>
      <w:r>
        <w:rPr>
          <w:b/>
          <w:color w:val="2E74B5"/>
        </w:rPr>
        <w:t xml:space="preserve">Speaker 7  </w:t>
      </w:r>
      <w:r>
        <w:rPr>
          <w:color w:val="AAAAAA"/>
          <w:sz w:val="16"/>
        </w:rPr>
        <w:t>[57:53]</w:t>
      </w:r>
    </w:p>
    <w:p>
      <w:pPr>
        <w:spacing w:after="160"/>
        <w:ind w:left="360"/>
      </w:pPr>
      <w:r>
        <w:t>Yuvraj, I was curious since you mentioned that the recruitment was done by the party, what is the background of these students because they seem to be very active in protests. They were they were three</w:t>
      </w:r>
    </w:p>
    <w:p>
      <w:r>
        <w:rPr>
          <w:b/>
          <w:color w:val="2E74B5"/>
        </w:rPr>
        <w:t xml:space="preserve">Speaker 2  </w:t>
      </w:r>
      <w:r>
        <w:rPr>
          <w:color w:val="AAAAAA"/>
          <w:sz w:val="16"/>
        </w:rPr>
        <w:t>[58:06]</w:t>
      </w:r>
    </w:p>
    <w:p>
      <w:pPr>
        <w:spacing w:after="160"/>
        <w:ind w:left="360"/>
      </w:pPr>
      <w:r>
        <w:t>There were there were three people who were active in protest. protest related information and demands came from them. and other you know information is from people who are not you know active in protest as such. There was a lady who's now a lawyer she said ki maine apne gaon mein ek some you know young people manch banaya hai. hum 30 logon ka group maine abhi tak banaya hai. to she is doing something you know</w:t>
      </w:r>
    </w:p>
    <w:p>
      <w:r>
        <w:rPr>
          <w:b/>
          <w:color w:val="2E74B5"/>
        </w:rPr>
        <w:t xml:space="preserve">Speaker 7  </w:t>
      </w:r>
      <w:r>
        <w:rPr>
          <w:color w:val="AAAAAA"/>
          <w:sz w:val="16"/>
        </w:rPr>
        <w:t>[58:10]</w:t>
      </w:r>
    </w:p>
    <w:p>
      <w:pPr>
        <w:spacing w:after="160"/>
        <w:ind w:left="360"/>
      </w:pPr>
      <w:r>
        <w:t>Okay Hmm</w:t>
      </w:r>
    </w:p>
    <w:p>
      <w:r>
        <w:rPr>
          <w:b/>
          <w:color w:val="2E74B5"/>
        </w:rPr>
        <w:t xml:space="preserve">Speaker 4  </w:t>
      </w:r>
      <w:r>
        <w:rPr>
          <w:color w:val="AAAAAA"/>
          <w:sz w:val="16"/>
        </w:rPr>
        <w:t>[58:31]</w:t>
      </w:r>
    </w:p>
    <w:p>
      <w:pPr>
        <w:spacing w:after="160"/>
        <w:ind w:left="360"/>
      </w:pPr>
      <w:r>
        <w:t>Hmm</w:t>
      </w:r>
    </w:p>
    <w:p>
      <w:r>
        <w:rPr>
          <w:b/>
          <w:color w:val="2E74B5"/>
        </w:rPr>
        <w:t xml:space="preserve">Speaker 7  </w:t>
      </w:r>
      <w:r>
        <w:rPr>
          <w:color w:val="AAAAAA"/>
          <w:sz w:val="16"/>
        </w:rPr>
        <w:t>[58:31]</w:t>
      </w:r>
    </w:p>
    <w:p>
      <w:pPr>
        <w:spacing w:after="160"/>
        <w:ind w:left="360"/>
      </w:pPr>
      <w:r>
        <w:t>Please</w:t>
      </w:r>
    </w:p>
    <w:p>
      <w:r>
        <w:rPr>
          <w:b/>
          <w:color w:val="2E74B5"/>
        </w:rPr>
        <w:t xml:space="preserve">Speaker 2  </w:t>
      </w:r>
      <w:r>
        <w:rPr>
          <w:color w:val="AAAAAA"/>
          <w:sz w:val="16"/>
        </w:rPr>
        <w:t>[58:36]</w:t>
      </w:r>
    </w:p>
    <w:p>
      <w:pPr>
        <w:spacing w:after="160"/>
        <w:ind w:left="360"/>
      </w:pPr>
      <w:r>
        <w:t>her own level.</w:t>
      </w:r>
    </w:p>
    <w:p>
      <w:r>
        <w:rPr>
          <w:b/>
          <w:color w:val="2E74B5"/>
        </w:rPr>
        <w:t xml:space="preserve">Speaker 7  </w:t>
      </w:r>
      <w:r>
        <w:rPr>
          <w:color w:val="AAAAAA"/>
          <w:sz w:val="16"/>
        </w:rPr>
        <w:t>[58:38]</w:t>
      </w:r>
    </w:p>
    <w:p>
      <w:pPr>
        <w:spacing w:after="160"/>
        <w:ind w:left="360"/>
      </w:pPr>
      <w:r>
        <w:t>But there's a general affinity towards protests and like like we didn't see this a lot in Patna besides the last but there is this openness ki haan we should to protest and all of that just curious to understand.</w:t>
      </w:r>
    </w:p>
    <w:p>
      <w:r>
        <w:rPr>
          <w:b/>
          <w:color w:val="2E74B5"/>
        </w:rPr>
        <w:t xml:space="preserve">Speaker 2  </w:t>
      </w:r>
      <w:r>
        <w:rPr>
          <w:color w:val="AAAAAA"/>
          <w:sz w:val="16"/>
        </w:rPr>
        <w:t>[58:38]</w:t>
      </w:r>
    </w:p>
    <w:p>
      <w:pPr>
        <w:spacing w:after="160"/>
        <w:ind w:left="360"/>
      </w:pPr>
      <w:r>
        <w:t>Hello Narsco Yeah People seemed more open. And they and they have one guy, the Muslim guy had a history of protesting in his school time. He said humne paanch das logon ne protest kiya tha toh humne school bacha liya apna.</w:t>
      </w:r>
    </w:p>
    <w:p>
      <w:r>
        <w:rPr>
          <w:b/>
          <w:color w:val="2E74B5"/>
        </w:rPr>
        <w:t xml:space="preserve">Speaker 7  </w:t>
      </w:r>
      <w:r>
        <w:rPr>
          <w:color w:val="AAAAAA"/>
          <w:sz w:val="16"/>
        </w:rPr>
        <w:t>[59:02]</w:t>
      </w:r>
    </w:p>
    <w:p>
      <w:pPr>
        <w:spacing w:after="160"/>
        <w:ind w:left="360"/>
      </w:pPr>
      <w:r>
        <w:t>Yeah</w:t>
      </w:r>
    </w:p>
    <w:p>
      <w:r>
        <w:rPr>
          <w:b/>
          <w:color w:val="2E74B5"/>
        </w:rPr>
        <w:t xml:space="preserve">Speaker 8  </w:t>
      </w:r>
      <w:r>
        <w:rPr>
          <w:color w:val="AAAAAA"/>
          <w:sz w:val="16"/>
        </w:rPr>
        <w:t>[59:10]</w:t>
      </w:r>
    </w:p>
    <w:p>
      <w:pPr>
        <w:spacing w:after="160"/>
        <w:ind w:left="360"/>
      </w:pPr>
      <w:r>
        <w:t>said हमने</w:t>
      </w:r>
    </w:p>
    <w:p>
      <w:r>
        <w:rPr>
          <w:b/>
          <w:color w:val="2E74B5"/>
        </w:rPr>
        <w:t xml:space="preserve">Speaker 3  </w:t>
      </w:r>
      <w:r>
        <w:rPr>
          <w:color w:val="AAAAAA"/>
          <w:sz w:val="16"/>
        </w:rPr>
        <w:t>[59:14]</w:t>
      </w:r>
    </w:p>
    <w:p>
      <w:pPr>
        <w:spacing w:after="160"/>
        <w:ind w:left="360"/>
      </w:pPr>
      <w:r>
        <w:t>to that as a culture of protozoa by the way. So</w:t>
      </w:r>
    </w:p>
    <w:p>
      <w:r>
        <w:rPr>
          <w:b/>
          <w:color w:val="2E74B5"/>
        </w:rPr>
        <w:t xml:space="preserve">Speaker 8  </w:t>
      </w:r>
      <w:r>
        <w:rPr>
          <w:color w:val="AAAAAA"/>
          <w:sz w:val="16"/>
        </w:rPr>
        <w:t>[59:15]</w:t>
      </w:r>
    </w:p>
    <w:p>
      <w:pPr>
        <w:spacing w:after="160"/>
        <w:ind w:left="360"/>
      </w:pPr>
      <w:r>
        <w:t>As a culture</w:t>
      </w:r>
    </w:p>
    <w:p>
      <w:r>
        <w:rPr>
          <w:b/>
          <w:color w:val="2E74B5"/>
        </w:rPr>
        <w:t xml:space="preserve">Speaker 2  </w:t>
      </w:r>
      <w:r>
        <w:rPr>
          <w:color w:val="AAAAAA"/>
          <w:sz w:val="16"/>
        </w:rPr>
        <w:t>[59:19]</w:t>
      </w:r>
    </w:p>
    <w:p>
      <w:pPr>
        <w:spacing w:after="160"/>
        <w:ind w:left="360"/>
      </w:pPr>
      <w:r>
        <w:t>Yeah</w:t>
      </w:r>
    </w:p>
    <w:p>
      <w:r>
        <w:rPr>
          <w:b/>
          <w:color w:val="2E74B5"/>
        </w:rPr>
        <w:t xml:space="preserve">Speaker 3  </w:t>
      </w:r>
      <w:r>
        <w:rPr>
          <w:color w:val="AAAAAA"/>
          <w:sz w:val="16"/>
        </w:rPr>
        <w:t>[59:20]</w:t>
      </w:r>
    </w:p>
    <w:p>
      <w:pPr>
        <w:spacing w:after="160"/>
        <w:ind w:left="360"/>
      </w:pPr>
      <w:r>
        <w:t>Hello</w:t>
      </w:r>
    </w:p>
    <w:p>
      <w:r>
        <w:rPr>
          <w:b/>
          <w:color w:val="2E74B5"/>
        </w:rPr>
        <w:t xml:space="preserve">Speaker 2  </w:t>
      </w:r>
      <w:r>
        <w:rPr>
          <w:color w:val="AAAAAA"/>
          <w:sz w:val="16"/>
        </w:rPr>
        <w:t>[59:20]</w:t>
      </w:r>
    </w:p>
    <w:p>
      <w:pPr>
        <w:spacing w:after="160"/>
        <w:ind w:left="360"/>
      </w:pPr>
      <w:r>
        <w:t>तो यहां पे they don't see power very far away from them. They see you know power center being close to them and they can do something about it. But that itself you know the culture is being impacted with this repression.</w:t>
      </w:r>
    </w:p>
    <w:p>
      <w:r>
        <w:rPr>
          <w:b/>
          <w:color w:val="2E74B5"/>
        </w:rPr>
        <w:t xml:space="preserve">Speaker 8  </w:t>
      </w:r>
      <w:r>
        <w:rPr>
          <w:color w:val="AAAAAA"/>
          <w:sz w:val="16"/>
        </w:rPr>
        <w:t>[59:25]</w:t>
      </w:r>
    </w:p>
    <w:p>
      <w:pPr>
        <w:spacing w:after="160"/>
        <w:ind w:left="360"/>
      </w:pPr>
      <w:r>
        <w:t>you know</w:t>
      </w:r>
    </w:p>
    <w:p>
      <w:r>
        <w:rPr>
          <w:b/>
          <w:color w:val="2E74B5"/>
        </w:rPr>
        <w:t xml:space="preserve">Speaker 7  </w:t>
      </w:r>
      <w:r>
        <w:rPr>
          <w:color w:val="AAAAAA"/>
          <w:sz w:val="16"/>
        </w:rPr>
        <w:t>[59:35]</w:t>
      </w:r>
    </w:p>
    <w:p>
      <w:pPr>
        <w:spacing w:after="160"/>
        <w:ind w:left="360"/>
      </w:pPr>
      <w:r>
        <w:t>Right</w:t>
      </w:r>
    </w:p>
    <w:p>
      <w:r>
        <w:rPr>
          <w:b/>
          <w:color w:val="2E74B5"/>
        </w:rPr>
        <w:t xml:space="preserve">Speaker 2  </w:t>
      </w:r>
      <w:r>
        <w:rPr>
          <w:color w:val="AAAAAA"/>
          <w:sz w:val="16"/>
        </w:rPr>
        <w:t>[59:35]</w:t>
      </w:r>
    </w:p>
    <w:p>
      <w:pPr>
        <w:spacing w:after="160"/>
        <w:ind w:left="360"/>
      </w:pPr>
      <w:r>
        <w:t>And that they clearly said that we are being suppressed, we are being misled, all these things.</w:t>
      </w:r>
    </w:p>
    <w:p>
      <w:r>
        <w:rPr>
          <w:b/>
          <w:color w:val="2E74B5"/>
        </w:rPr>
        <w:t xml:space="preserve">Speaker 7  </w:t>
      </w:r>
      <w:r>
        <w:rPr>
          <w:color w:val="AAAAAA"/>
          <w:sz w:val="16"/>
        </w:rPr>
        <w:t>[59:39]</w:t>
      </w:r>
    </w:p>
    <w:p>
      <w:pPr>
        <w:spacing w:after="160"/>
        <w:ind w:left="360"/>
      </w:pPr>
      <w:r>
        <w:t>Hmm Okay</w:t>
      </w:r>
    </w:p>
    <w:p>
      <w:r>
        <w:rPr>
          <w:b/>
          <w:color w:val="2E74B5"/>
        </w:rPr>
        <w:t xml:space="preserve">Speaker 3  </w:t>
      </w:r>
      <w:r>
        <w:rPr>
          <w:color w:val="AAAAAA"/>
          <w:sz w:val="16"/>
        </w:rPr>
        <w:t>[59:44]</w:t>
      </w:r>
    </w:p>
    <w:p>
      <w:pPr>
        <w:spacing w:after="160"/>
        <w:ind w:left="360"/>
      </w:pPr>
      <w:r>
        <w:t>See the state itself was formed because of a protest, right? So and it's a new state. Plus as Yuvraj said because now the Dehradun is center of the of the state affairs. Power is closer to them and they've seen many protests over many last 20-25 years.</w:t>
      </w:r>
    </w:p>
    <w:p>
      <w:r>
        <w:rPr>
          <w:b/>
          <w:color w:val="2E74B5"/>
        </w:rPr>
        <w:t xml:space="preserve">Speaker 2  </w:t>
      </w:r>
      <w:r>
        <w:rPr>
          <w:color w:val="AAAAAA"/>
          <w:sz w:val="16"/>
        </w:rPr>
        <w:t>[59:47]</w:t>
      </w:r>
    </w:p>
    <w:p>
      <w:pPr>
        <w:spacing w:after="160"/>
        <w:ind w:left="360"/>
      </w:pPr>
      <w:r>
        <w:t>Yeah</w:t>
      </w:r>
    </w:p>
    <w:p>
      <w:r>
        <w:rPr>
          <w:b/>
          <w:color w:val="2E74B5"/>
        </w:rPr>
        <w:t xml:space="preserve">Speaker 4  </w:t>
      </w:r>
      <w:r>
        <w:rPr>
          <w:color w:val="AAAAAA"/>
          <w:sz w:val="16"/>
        </w:rPr>
        <w:t>[60:03]</w:t>
      </w:r>
    </w:p>
    <w:p>
      <w:pPr>
        <w:spacing w:after="160"/>
        <w:ind w:left="360"/>
      </w:pPr>
      <w:r>
        <w:t>Hmm</w:t>
      </w:r>
    </w:p>
    <w:p>
      <w:r>
        <w:rPr>
          <w:b/>
          <w:color w:val="2E74B5"/>
        </w:rPr>
        <w:t xml:space="preserve">Speaker 2  </w:t>
      </w:r>
      <w:r>
        <w:rPr>
          <w:color w:val="AAAAAA"/>
          <w:sz w:val="16"/>
        </w:rPr>
        <w:t>[60:07]</w:t>
      </w:r>
    </w:p>
    <w:p>
      <w:pPr>
        <w:spacing w:after="160"/>
        <w:ind w:left="360"/>
      </w:pPr>
      <w:r>
        <w:t>Yeah So, one, you know, not having enough means to organize, while organization is happening on caste basis and religious basis on by the political outfits is is also one of the things. Not only, you know, legal support, but I think organizational financial support is something they also asked. Or at least they highlighted that somebody else is doing it, which is on helping their cause.</w:t>
      </w:r>
    </w:p>
    <w:p>
      <w:r>
        <w:rPr>
          <w:b/>
          <w:color w:val="2E74B5"/>
        </w:rPr>
        <w:t xml:space="preserve">Speaker 3  </w:t>
      </w:r>
      <w:r>
        <w:rPr>
          <w:color w:val="AAAAAA"/>
          <w:sz w:val="16"/>
        </w:rPr>
        <w:t>[60:51]</w:t>
      </w:r>
    </w:p>
    <w:p>
      <w:pPr>
        <w:spacing w:after="160"/>
        <w:ind w:left="360"/>
      </w:pPr>
      <w:r>
        <w:t>Payal, Varna, Pallavi, any recommendations for a rapid report that we can do until the end of today only?</w:t>
      </w:r>
    </w:p>
    <w:p>
      <w:r>
        <w:rPr>
          <w:b/>
          <w:color w:val="2E74B5"/>
        </w:rPr>
        <w:t xml:space="preserve">Speaker 8  </w:t>
      </w:r>
      <w:r>
        <w:rPr>
          <w:color w:val="AAAAAA"/>
          <w:sz w:val="16"/>
        </w:rPr>
        <w:t>[61:06]</w:t>
      </w:r>
    </w:p>
    <w:p>
      <w:pPr>
        <w:spacing w:after="160"/>
        <w:ind w:left="360"/>
      </w:pPr>
      <w:r>
        <w:t>So Varun I've sent you the stuff for Dehradun already.</w:t>
      </w:r>
    </w:p>
    <w:p>
      <w:r>
        <w:rPr>
          <w:b/>
          <w:color w:val="2E74B5"/>
        </w:rPr>
        <w:t xml:space="preserve">Speaker 6  </w:t>
      </w:r>
      <w:r>
        <w:rPr>
          <w:color w:val="AAAAAA"/>
          <w:sz w:val="16"/>
        </w:rPr>
        <w:t>[61:07]</w:t>
      </w:r>
    </w:p>
    <w:p>
      <w:pPr>
        <w:spacing w:after="160"/>
        <w:ind w:left="360"/>
      </w:pPr>
      <w:r>
        <w:t>Varun</w:t>
      </w:r>
    </w:p>
    <w:p>
      <w:r>
        <w:rPr>
          <w:b/>
          <w:color w:val="2E74B5"/>
        </w:rPr>
        <w:t xml:space="preserve">Speaker 3  </w:t>
      </w:r>
      <w:r>
        <w:rPr>
          <w:color w:val="AAAAAA"/>
          <w:sz w:val="16"/>
        </w:rPr>
        <w:t>[61:11]</w:t>
      </w:r>
    </w:p>
    <w:p>
      <w:pPr>
        <w:spacing w:after="160"/>
        <w:ind w:left="360"/>
      </w:pPr>
      <w:r>
        <w:t>Yeah. So we'll add the two people all to it, yes. Yeah.</w:t>
      </w:r>
    </w:p>
    <w:p>
      <w:r>
        <w:rPr>
          <w:b/>
          <w:color w:val="2E74B5"/>
        </w:rPr>
        <w:t xml:space="preserve">Speaker 8  </w:t>
      </w:r>
      <w:r>
        <w:rPr>
          <w:color w:val="AAAAAA"/>
          <w:sz w:val="16"/>
        </w:rPr>
        <w:t>[61:12]</w:t>
      </w:r>
    </w:p>
    <w:p>
      <w:pPr>
        <w:spacing w:after="160"/>
        <w:ind w:left="360"/>
      </w:pPr>
      <w:r>
        <w:t>So we'll add the So I'll add the debrief to it.</w:t>
      </w:r>
    </w:p>
    <w:p>
      <w:r>
        <w:rPr>
          <w:b/>
          <w:color w:val="2E74B5"/>
        </w:rPr>
        <w:t xml:space="preserve">Speaker 2  </w:t>
      </w:r>
      <w:r>
        <w:rPr>
          <w:color w:val="AAAAAA"/>
          <w:sz w:val="16"/>
        </w:rPr>
        <w:t>[61:22]</w:t>
      </w:r>
    </w:p>
    <w:p>
      <w:pPr>
        <w:spacing w:after="160"/>
        <w:ind w:left="360"/>
      </w:pPr>
      <w:r>
        <w:t>They highlighted pahad related accessibility issues.  mausam dekh ke exam karana chahiye, all those other things also. So that's additional.</w:t>
      </w:r>
    </w:p>
    <w:p>
      <w:r>
        <w:rPr>
          <w:b/>
          <w:color w:val="2E74B5"/>
        </w:rPr>
        <w:t xml:space="preserve">Speaker 3  </w:t>
      </w:r>
      <w:r>
        <w:rPr>
          <w:color w:val="AAAAAA"/>
          <w:sz w:val="16"/>
        </w:rPr>
        <w:t>[61:36]</w:t>
      </w:r>
    </w:p>
    <w:p>
      <w:pPr>
        <w:spacing w:after="160"/>
        <w:ind w:left="360"/>
      </w:pPr>
      <w:r>
        <w:t>Hmm hmm Payal, any thoughts to study at? Since you were there for the entire discussion on Friday</w:t>
      </w:r>
    </w:p>
    <w:p>
      <w:r>
        <w:rPr>
          <w:b/>
          <w:color w:val="2E74B5"/>
        </w:rPr>
        <w:t xml:space="preserve">Speaker 8  </w:t>
      </w:r>
      <w:r>
        <w:rPr>
          <w:color w:val="AAAAAA"/>
          <w:sz w:val="16"/>
        </w:rPr>
        <w:t>[61:51]</w:t>
      </w:r>
    </w:p>
    <w:p>
      <w:pPr>
        <w:spacing w:after="160"/>
        <w:ind w:left="360"/>
      </w:pPr>
      <w:r>
        <w:t>Hello</w:t>
      </w:r>
    </w:p>
    <w:p>
      <w:r>
        <w:rPr>
          <w:b/>
          <w:color w:val="2E74B5"/>
        </w:rPr>
        <w:t xml:space="preserve">Speaker 3  </w:t>
      </w:r>
      <w:r>
        <w:rPr>
          <w:color w:val="AAAAAA"/>
          <w:sz w:val="16"/>
        </w:rPr>
        <w:t>[61:57]</w:t>
      </w:r>
    </w:p>
    <w:p>
      <w:pPr>
        <w:spacing w:after="160"/>
        <w:ind w:left="360"/>
      </w:pPr>
      <w:r>
        <w:t>You are on mute.</w:t>
      </w:r>
    </w:p>
    <w:p>
      <w:r>
        <w:rPr>
          <w:b/>
          <w:color w:val="2E74B5"/>
        </w:rPr>
        <w:t xml:space="preserve">Speaker 5  </w:t>
      </w:r>
      <w:r>
        <w:rPr>
          <w:color w:val="AAAAAA"/>
          <w:sz w:val="16"/>
        </w:rPr>
        <w:t>[61:58]</w:t>
      </w:r>
    </w:p>
    <w:p>
      <w:pPr>
        <w:spacing w:after="160"/>
        <w:ind w:left="360"/>
      </w:pPr>
      <w:r>
        <w:t>I have no thoughts, Varun. I have no thoughts. If I have any, I will post it in the group.</w:t>
      </w:r>
    </w:p>
    <w:p>
      <w:r>
        <w:rPr>
          <w:b/>
          <w:color w:val="2E74B5"/>
        </w:rPr>
        <w:t xml:space="preserve">Speaker 3  </w:t>
      </w:r>
      <w:r>
        <w:rPr>
          <w:color w:val="AAAAAA"/>
          <w:sz w:val="16"/>
        </w:rPr>
        <w:t>[62:04]</w:t>
      </w:r>
    </w:p>
    <w:p>
      <w:pPr>
        <w:spacing w:after="160"/>
        <w:ind w:left="360"/>
      </w:pPr>
      <w:r>
        <w:t>Okay</w:t>
      </w:r>
    </w:p>
    <w:p>
      <w:r>
        <w:rPr>
          <w:b/>
          <w:color w:val="2E74B5"/>
        </w:rPr>
        <w:t xml:space="preserve">Speaker 1  </w:t>
      </w:r>
      <w:r>
        <w:rPr>
          <w:color w:val="AAAAAA"/>
          <w:sz w:val="16"/>
        </w:rPr>
        <w:t>[62:05]</w:t>
      </w:r>
    </w:p>
    <w:p>
      <w:pPr>
        <w:spacing w:after="160"/>
        <w:ind w:left="360"/>
      </w:pPr>
      <w:r>
        <w:t>I think one of the things accountability was something that was also looking for. So I feel that this whole very sparely on CM right?</w:t>
      </w:r>
    </w:p>
    <w:p>
      <w:r>
        <w:rPr>
          <w:b/>
          <w:color w:val="2E74B5"/>
        </w:rPr>
        <w:t xml:space="preserve">Speaker 2  </w:t>
      </w:r>
      <w:r>
        <w:rPr>
          <w:color w:val="AAAAAA"/>
          <w:sz w:val="16"/>
        </w:rPr>
        <w:t>[62:17]</w:t>
      </w:r>
    </w:p>
    <w:p>
      <w:pPr>
        <w:spacing w:after="160"/>
        <w:ind w:left="360"/>
      </w:pPr>
      <w:r>
        <w:t>Yeah yeah</w:t>
      </w:r>
    </w:p>
    <w:p>
      <w:r>
        <w:rPr>
          <w:b/>
          <w:color w:val="2E74B5"/>
        </w:rPr>
        <w:t xml:space="preserve">Speaker 1  </w:t>
      </w:r>
      <w:r>
        <w:rPr>
          <w:color w:val="AAAAAA"/>
          <w:sz w:val="16"/>
        </w:rPr>
        <w:t>[62:17]</w:t>
      </w:r>
    </w:p>
    <w:p>
      <w:pPr>
        <w:spacing w:after="160"/>
        <w:ind w:left="360"/>
      </w:pPr>
      <w:r>
        <w:t>It's landing on CM very sparely. I think that's something should be highlighted.</w:t>
      </w:r>
    </w:p>
    <w:p>
      <w:r>
        <w:rPr>
          <w:b/>
          <w:color w:val="2E74B5"/>
        </w:rPr>
        <w:t xml:space="preserve">Speaker 2  </w:t>
      </w:r>
      <w:r>
        <w:rPr>
          <w:color w:val="AAAAAA"/>
          <w:sz w:val="16"/>
        </w:rPr>
        <w:t>[62:22]</w:t>
      </w:r>
    </w:p>
    <w:p>
      <w:pPr>
        <w:spacing w:after="160"/>
        <w:ind w:left="360"/>
      </w:pPr>
      <w:r>
        <w:t>I mean, words like accountability and transparency featured more frequently in this in these conversations.</w:t>
      </w:r>
    </w:p>
    <w:p>
      <w:r>
        <w:rPr>
          <w:b/>
          <w:color w:val="2E74B5"/>
        </w:rPr>
        <w:t xml:space="preserve">Speaker 1  </w:t>
      </w:r>
      <w:r>
        <w:rPr>
          <w:color w:val="AAAAAA"/>
          <w:sz w:val="16"/>
        </w:rPr>
        <w:t>[62:29]</w:t>
      </w:r>
    </w:p>
    <w:p>
      <w:pPr>
        <w:spacing w:after="160"/>
        <w:ind w:left="360"/>
      </w:pPr>
      <w:r>
        <w:t>feature Hmm I think there is an expectation what whatever you've said see Patna mein to like you rightly said itna door hai authority and whoever's power centers that you know they don't even expect and years and years of subjugation that expectation is not there. I think here they expect systems to be responsive and that's why the depression even more is because are why are you not responding? Secondly if we do such a small protest also you will kind of give a push back what is there in a protest? So I think the expectation of responsiveness is very very high. So I think if we say something on being responsive, in the sense that you know how we will make we are demanding a more responsive system. Right? And responsive, how does responsive look? Responsive is clear instructions. Two, responsive is quick redressal, right? Three is no penalties for protests. So we can have some of the thoughts on how responsiveness can be shown. Right? And then we will be responsive, like we our party will be responsive going forward. So if you call somebody, somebody will be there. Right? We cannot promise so much, but I'm just trying to say that, you know, we have to promise responsiveness from our side.</w:t>
      </w:r>
    </w:p>
    <w:p>
      <w:r>
        <w:rPr>
          <w:b/>
          <w:color w:val="2E74B5"/>
        </w:rPr>
        <w:t xml:space="preserve">Speaker 7  </w:t>
      </w:r>
      <w:r>
        <w:rPr>
          <w:color w:val="AAAAAA"/>
          <w:sz w:val="16"/>
        </w:rPr>
        <w:t>[63:41]</w:t>
      </w:r>
    </w:p>
    <w:p>
      <w:pPr>
        <w:spacing w:after="160"/>
        <w:ind w:left="360"/>
      </w:pPr>
      <w:r>
        <w:t>and then</w:t>
      </w:r>
    </w:p>
    <w:p>
      <w:r>
        <w:rPr>
          <w:b/>
          <w:color w:val="2E74B5"/>
        </w:rPr>
        <w:t xml:space="preserve">Speaker 1  </w:t>
      </w:r>
      <w:r>
        <w:rPr>
          <w:color w:val="AAAAAA"/>
          <w:sz w:val="16"/>
        </w:rPr>
        <w:t>[63:55]</w:t>
      </w:r>
    </w:p>
    <w:p>
      <w:pPr>
        <w:spacing w:after="160"/>
        <w:ind w:left="360"/>
      </w:pPr>
      <w:r>
        <w:t>that somebody will be there to hear. Okay</w:t>
      </w:r>
    </w:p>
    <w:p>
      <w:r>
        <w:rPr>
          <w:b/>
          <w:color w:val="2E74B5"/>
        </w:rPr>
        <w:t xml:space="preserve">Speaker 2  </w:t>
      </w:r>
      <w:r>
        <w:rPr>
          <w:color w:val="AAAAAA"/>
          <w:sz w:val="16"/>
        </w:rPr>
        <w:t>[63:58]</w:t>
      </w:r>
    </w:p>
    <w:p>
      <w:pPr>
        <w:spacing w:after="160"/>
        <w:ind w:left="360"/>
      </w:pPr>
      <w:r>
        <w:t>Yeah They, I mean, both the groups were expecting that, you know, कोई आया होगा भाषण देने. You know, हमें भाषण सुनाया जाएगा and all that, but they were all very grateful कि कोई सुनने आया है। सुन रहा है। I think these are</w:t>
      </w:r>
    </w:p>
    <w:p>
      <w:r>
        <w:rPr>
          <w:b/>
          <w:color w:val="2E74B5"/>
        </w:rPr>
        <w:t xml:space="preserve">Speaker 1  </w:t>
      </w:r>
      <w:r>
        <w:rPr>
          <w:color w:val="AAAAAA"/>
          <w:sz w:val="16"/>
        </w:rPr>
        <w:t>[64:16]</w:t>
      </w:r>
    </w:p>
    <w:p>
      <w:pPr>
        <w:spacing w:after="160"/>
        <w:ind w:left="360"/>
      </w:pPr>
      <w:r>
        <w:t>सुन रहा है। I think these are the things of being responsive also to be good listener. I think these are some things</w:t>
      </w:r>
    </w:p>
    <w:p>
      <w:r>
        <w:rPr>
          <w:b/>
          <w:color w:val="2E74B5"/>
        </w:rPr>
        <w:t xml:space="preserve">Speaker 2  </w:t>
      </w:r>
      <w:r>
        <w:rPr>
          <w:color w:val="AAAAAA"/>
          <w:sz w:val="16"/>
        </w:rPr>
        <w:t>[64:20]</w:t>
      </w:r>
    </w:p>
    <w:p>
      <w:pPr>
        <w:spacing w:after="160"/>
        <w:ind w:left="360"/>
      </w:pPr>
      <w:r>
        <w:t>Yeah. I think these are something. They are saying कोई सुनी ले.</w:t>
      </w:r>
    </w:p>
    <w:p>
      <w:r>
        <w:rPr>
          <w:b/>
          <w:color w:val="2E74B5"/>
        </w:rPr>
        <w:t xml:space="preserve">Speaker 1  </w:t>
      </w:r>
      <w:r>
        <w:rPr>
          <w:color w:val="AAAAAA"/>
          <w:sz w:val="16"/>
        </w:rPr>
        <w:t>[64:23]</w:t>
      </w:r>
    </w:p>
    <w:p>
      <w:pPr>
        <w:spacing w:after="160"/>
        <w:ind w:left="360"/>
      </w:pPr>
      <w:r>
        <w:t>Haan, Sunil correct.</w:t>
      </w:r>
    </w:p>
    <w:p>
      <w:r>
        <w:rPr>
          <w:b/>
          <w:color w:val="2E74B5"/>
        </w:rPr>
        <w:t xml:space="preserve">Speaker 2  </w:t>
      </w:r>
      <w:r>
        <w:rPr>
          <w:color w:val="AAAAAA"/>
          <w:sz w:val="16"/>
        </w:rPr>
        <w:t>[64:24]</w:t>
      </w:r>
    </w:p>
    <w:p>
      <w:pPr>
        <w:spacing w:after="160"/>
        <w:ind w:left="360"/>
      </w:pPr>
      <w:r>
        <w:t>You know Ya. Toh sun hi nahi raha hai koi is what they were saying.</w:t>
      </w:r>
    </w:p>
    <w:p>
      <w:r>
        <w:rPr>
          <w:b/>
          <w:color w:val="2E74B5"/>
        </w:rPr>
        <w:t xml:space="preserve">Speaker 1  </w:t>
      </w:r>
      <w:r>
        <w:rPr>
          <w:color w:val="AAAAAA"/>
          <w:sz w:val="16"/>
        </w:rPr>
        <w:t>[64:27]</w:t>
      </w:r>
    </w:p>
    <w:p>
      <w:pPr>
        <w:spacing w:after="160"/>
        <w:ind w:left="360"/>
      </w:pPr>
      <w:r>
        <w:t>Yeah. So, Varun, I think this responsiveness is something if you think can be added, it'll be good.</w:t>
      </w:r>
    </w:p>
    <w:p>
      <w:r>
        <w:rPr>
          <w:b/>
          <w:color w:val="2E74B5"/>
        </w:rPr>
        <w:t xml:space="preserve">Speaker 2  </w:t>
      </w:r>
      <w:r>
        <w:rPr>
          <w:color w:val="AAAAAA"/>
          <w:sz w:val="16"/>
        </w:rPr>
        <w:t>[64:40]</w:t>
      </w:r>
    </w:p>
    <w:p>
      <w:pPr>
        <w:spacing w:after="160"/>
        <w:ind w:left="360"/>
      </w:pPr>
      <w:r>
        <w:t>But please don't promise which can be delivered.</w:t>
      </w:r>
    </w:p>
    <w:p>
      <w:r>
        <w:rPr>
          <w:b/>
          <w:color w:val="2E74B5"/>
        </w:rPr>
        <w:t xml:space="preserve">Speaker 1  </w:t>
      </w:r>
      <w:r>
        <w:rPr>
          <w:color w:val="AAAAAA"/>
          <w:sz w:val="16"/>
        </w:rPr>
        <w:t>[64:44]</w:t>
      </w:r>
    </w:p>
    <w:p>
      <w:pPr>
        <w:spacing w:after="160"/>
        <w:ind w:left="360"/>
      </w:pPr>
      <w:r>
        <w:t>Yeah yeah yeah of course. Nahi abhi toh sabko karna padega. Sab poora party ko kaam karna toh padega hi.</w:t>
      </w:r>
    </w:p>
    <w:p>
      <w:r>
        <w:rPr>
          <w:b/>
          <w:color w:val="2E74B5"/>
        </w:rPr>
        <w:t xml:space="preserve">Speaker 2  </w:t>
      </w:r>
      <w:r>
        <w:rPr>
          <w:color w:val="AAAAAA"/>
          <w:sz w:val="16"/>
        </w:rPr>
        <w:t>[64:51]</w:t>
      </w:r>
    </w:p>
    <w:p>
      <w:pPr>
        <w:spacing w:after="160"/>
        <w:ind w:left="360"/>
      </w:pPr>
      <w:r>
        <w:t>Because local local Congress leaders, the tallest ones, have not even returned calls of some of these people who are protesting.</w:t>
      </w:r>
    </w:p>
    <w:p>
      <w:r>
        <w:rPr>
          <w:b/>
          <w:color w:val="2E74B5"/>
        </w:rPr>
        <w:t xml:space="preserve">Speaker 1  </w:t>
      </w:r>
      <w:r>
        <w:rPr>
          <w:color w:val="AAAAAA"/>
          <w:sz w:val="16"/>
        </w:rPr>
        <w:t>[64:55]</w:t>
      </w:r>
    </w:p>
    <w:p>
      <w:pPr>
        <w:spacing w:after="160"/>
        <w:ind w:left="360"/>
      </w:pPr>
      <w:r>
        <w:t>have Hmm</w:t>
      </w:r>
    </w:p>
    <w:p>
      <w:r>
        <w:rPr>
          <w:b/>
          <w:color w:val="2E74B5"/>
        </w:rPr>
        <w:t xml:space="preserve">Speaker 2  </w:t>
      </w:r>
      <w:r>
        <w:rPr>
          <w:color w:val="AAAAAA"/>
          <w:sz w:val="16"/>
        </w:rPr>
        <w:t>[65:01]</w:t>
      </w:r>
    </w:p>
    <w:p>
      <w:pPr>
        <w:spacing w:after="160"/>
        <w:ind w:left="360"/>
      </w:pPr>
      <w:r>
        <w:t>Yeah</w:t>
      </w:r>
    </w:p>
    <w:p>
      <w:r>
        <w:rPr>
          <w:b/>
          <w:color w:val="2E74B5"/>
        </w:rPr>
        <w:t xml:space="preserve">Speaker 3  </w:t>
      </w:r>
      <w:r>
        <w:rPr>
          <w:color w:val="AAAAAA"/>
          <w:sz w:val="16"/>
        </w:rPr>
        <w:t>[65:01]</w:t>
      </w:r>
    </w:p>
    <w:p>
      <w:pPr>
        <w:spacing w:after="160"/>
        <w:ind w:left="360"/>
      </w:pPr>
      <w:r>
        <w:t>What did I mention?</w:t>
      </w:r>
    </w:p>
    <w:p>
      <w:r>
        <w:rPr>
          <w:b/>
          <w:color w:val="2E74B5"/>
        </w:rPr>
        <w:t xml:space="preserve">Speaker 6  </w:t>
      </w:r>
      <w:r>
        <w:rPr>
          <w:color w:val="AAAAAA"/>
          <w:sz w:val="16"/>
        </w:rPr>
        <w:t>[65:03]</w:t>
      </w:r>
    </w:p>
    <w:p>
      <w:pPr>
        <w:spacing w:after="160"/>
        <w:ind w:left="360"/>
      </w:pPr>
      <w:r>
        <w:t>Haanji, uh, sorry.</w:t>
      </w:r>
    </w:p>
    <w:p>
      <w:r>
        <w:rPr>
          <w:b/>
          <w:color w:val="2E74B5"/>
        </w:rPr>
        <w:t xml:space="preserve">Speaker 3  </w:t>
      </w:r>
      <w:r>
        <w:rPr>
          <w:color w:val="AAAAAA"/>
          <w:sz w:val="16"/>
        </w:rPr>
        <w:t>[65:09]</w:t>
      </w:r>
    </w:p>
    <w:p>
      <w:pPr>
        <w:spacing w:after="160"/>
        <w:ind w:left="360"/>
      </w:pPr>
      <w:r>
        <w:t>What were the names?</w:t>
      </w:r>
    </w:p>
    <w:p>
      <w:r>
        <w:rPr>
          <w:b/>
          <w:color w:val="2E74B5"/>
        </w:rPr>
        <w:t xml:space="preserve">Speaker 6  </w:t>
      </w:r>
      <w:r>
        <w:rPr>
          <w:color w:val="AAAAAA"/>
          <w:sz w:val="16"/>
        </w:rPr>
        <w:t>[65:11]</w:t>
      </w:r>
    </w:p>
    <w:p>
      <w:pPr>
        <w:spacing w:after="160"/>
        <w:ind w:left="360"/>
      </w:pPr>
      <w:r>
        <w:t>Hello</w:t>
      </w:r>
    </w:p>
    <w:p>
      <w:r>
        <w:rPr>
          <w:b/>
          <w:color w:val="2E74B5"/>
        </w:rPr>
        <w:t xml:space="preserve">Speaker 2  </w:t>
      </w:r>
      <w:r>
        <w:rPr>
          <w:color w:val="AAAAAA"/>
          <w:sz w:val="16"/>
        </w:rPr>
        <w:t>[65:11]</w:t>
      </w:r>
    </w:p>
    <w:p>
      <w:pPr>
        <w:spacing w:after="160"/>
        <w:ind w:left="360"/>
      </w:pPr>
      <w:r>
        <w:t>Okay</w:t>
      </w:r>
    </w:p>
    <w:p>
      <w:r>
        <w:rPr>
          <w:b/>
          <w:color w:val="2E74B5"/>
        </w:rPr>
        <w:t xml:space="preserve">Speaker 6  </w:t>
      </w:r>
      <w:r>
        <w:rPr>
          <w:color w:val="AAAAAA"/>
          <w:sz w:val="16"/>
        </w:rPr>
        <w:t>[65:12]</w:t>
      </w:r>
    </w:p>
    <w:p>
      <w:pPr>
        <w:spacing w:after="160"/>
        <w:ind w:left="360"/>
      </w:pPr>
      <w:r>
        <w:t>Ajj coffee request sir</w:t>
      </w:r>
    </w:p>
    <w:p>
      <w:r>
        <w:rPr>
          <w:b/>
          <w:color w:val="2E74B5"/>
        </w:rPr>
        <w:t xml:space="preserve">Speaker 2  </w:t>
      </w:r>
      <w:r>
        <w:rPr>
          <w:color w:val="AAAAAA"/>
          <w:sz w:val="16"/>
        </w:rPr>
        <w:t>[65:14]</w:t>
      </w:r>
    </w:p>
    <w:p>
      <w:pPr>
        <w:spacing w:after="160"/>
        <w:ind w:left="360"/>
      </w:pPr>
      <w:r>
        <w:t>getting the name. he is also you know one of the chief ministerial names I think. I'm forgetting the name. Shivam do you remember they mentioned the name Shivam nahi hai call pe. Okay okay sorry. I'll I'll look at the audio and I'll get back.</w:t>
      </w:r>
    </w:p>
    <w:p>
      <w:r>
        <w:rPr>
          <w:b/>
          <w:color w:val="2E74B5"/>
        </w:rPr>
        <w:t xml:space="preserve">Speaker 1  </w:t>
      </w:r>
      <w:r>
        <w:rPr>
          <w:color w:val="AAAAAA"/>
          <w:sz w:val="16"/>
        </w:rPr>
        <w:t>[65:29]</w:t>
      </w:r>
    </w:p>
    <w:p>
      <w:pPr>
        <w:spacing w:after="160"/>
        <w:ind w:left="360"/>
      </w:pPr>
      <w:r>
        <w:t>Shivam nahi hai call pe</w:t>
      </w:r>
    </w:p>
    <w:p>
      <w:r>
        <w:rPr>
          <w:b/>
          <w:color w:val="2E74B5"/>
        </w:rPr>
        <w:t xml:space="preserve">Speaker 7  </w:t>
      </w:r>
      <w:r>
        <w:rPr>
          <w:color w:val="AAAAAA"/>
          <w:sz w:val="16"/>
        </w:rPr>
        <w:t>[65:38]</w:t>
      </w:r>
    </w:p>
    <w:p>
      <w:pPr>
        <w:spacing w:after="160"/>
        <w:ind w:left="360"/>
      </w:pPr>
      <w:r>
        <w:t>But you had mentioned that one of them had received a call because wo same community ke leader the and</w:t>
      </w:r>
    </w:p>
    <w:p>
      <w:r>
        <w:rPr>
          <w:b/>
          <w:color w:val="2E74B5"/>
        </w:rPr>
        <w:t xml:space="preserve">Speaker 2  </w:t>
      </w:r>
      <w:r>
        <w:rPr>
          <w:color w:val="AAAAAA"/>
          <w:sz w:val="16"/>
        </w:rPr>
        <w:t>[65:45]</w:t>
      </w:r>
    </w:p>
    <w:p>
      <w:pPr>
        <w:spacing w:after="160"/>
        <w:ind w:left="360"/>
      </w:pPr>
      <w:r>
        <w:t>वो था his local politician former नहीं नहीं not even former MLA but MLA प्रत्याशी in the last elections</w:t>
      </w:r>
    </w:p>
    <w:p>
      <w:r>
        <w:rPr>
          <w:b/>
          <w:color w:val="2E74B5"/>
        </w:rPr>
        <w:t xml:space="preserve">Speaker 3  </w:t>
      </w:r>
      <w:r>
        <w:rPr>
          <w:color w:val="AAAAAA"/>
          <w:sz w:val="16"/>
        </w:rPr>
        <w:t>[65:54]</w:t>
      </w:r>
    </w:p>
    <w:p>
      <w:pPr>
        <w:spacing w:after="160"/>
        <w:ind w:left="360"/>
      </w:pPr>
      <w:r>
        <w:t>Okay Okay</w:t>
      </w:r>
    </w:p>
    <w:p>
      <w:r>
        <w:rPr>
          <w:b/>
          <w:color w:val="2E74B5"/>
        </w:rPr>
        <w:t xml:space="preserve">Speaker 2  </w:t>
      </w:r>
      <w:r>
        <w:rPr>
          <w:color w:val="AAAAAA"/>
          <w:sz w:val="16"/>
        </w:rPr>
        <w:t>[65:56]</w:t>
      </w:r>
    </w:p>
    <w:p>
      <w:pPr>
        <w:spacing w:after="160"/>
        <w:ind w:left="360"/>
      </w:pPr>
      <w:r>
        <w:t>Hmm</w:t>
      </w:r>
    </w:p>
    <w:p>
      <w:r>
        <w:rPr>
          <w:b/>
          <w:color w:val="2E74B5"/>
        </w:rPr>
        <w:t xml:space="preserve">Speaker 3  </w:t>
      </w:r>
      <w:r>
        <w:rPr>
          <w:color w:val="AAAAAA"/>
          <w:sz w:val="16"/>
        </w:rPr>
        <w:t>[65:56]</w:t>
      </w:r>
    </w:p>
    <w:p>
      <w:pPr>
        <w:spacing w:after="160"/>
        <w:ind w:left="360"/>
      </w:pPr>
      <w:r>
        <w:t>Pritam Singh</w:t>
      </w:r>
    </w:p>
    <w:p>
      <w:r>
        <w:rPr>
          <w:b/>
          <w:color w:val="2E74B5"/>
        </w:rPr>
        <w:t xml:space="preserve">Speaker 2  </w:t>
      </w:r>
      <w:r>
        <w:rPr>
          <w:color w:val="AAAAAA"/>
          <w:sz w:val="16"/>
        </w:rPr>
        <w:t>[65:59]</w:t>
      </w:r>
    </w:p>
    <w:p>
      <w:pPr>
        <w:spacing w:after="160"/>
        <w:ind w:left="360"/>
      </w:pPr>
      <w:r>
        <w:t>Nahi nahi, this was some location pahadon se hi haan.</w:t>
      </w:r>
    </w:p>
    <w:p>
      <w:r>
        <w:rPr>
          <w:b/>
          <w:color w:val="2E74B5"/>
        </w:rPr>
        <w:t xml:space="preserve">Speaker 3  </w:t>
      </w:r>
      <w:r>
        <w:rPr>
          <w:color w:val="AAAAAA"/>
          <w:sz w:val="16"/>
        </w:rPr>
        <w:t>[66:03]</w:t>
      </w:r>
    </w:p>
    <w:p>
      <w:pPr>
        <w:spacing w:after="160"/>
        <w:ind w:left="360"/>
      </w:pPr>
      <w:r>
        <w:t>Pahadon se CM aspirant Pritam Singh</w:t>
      </w:r>
    </w:p>
    <w:p>
      <w:r>
        <w:rPr>
          <w:b/>
          <w:color w:val="2E74B5"/>
        </w:rPr>
        <w:t xml:space="preserve">Speaker 2  </w:t>
      </w:r>
      <w:r>
        <w:rPr>
          <w:color w:val="AAAAAA"/>
          <w:sz w:val="16"/>
        </w:rPr>
        <w:t>[66:07]</w:t>
      </w:r>
    </w:p>
    <w:p>
      <w:pPr>
        <w:spacing w:after="160"/>
        <w:ind w:left="360"/>
      </w:pPr>
      <w:r>
        <w:t>No no not not a thing.</w:t>
      </w:r>
    </w:p>
    <w:p>
      <w:r>
        <w:rPr>
          <w:b/>
          <w:color w:val="2E74B5"/>
        </w:rPr>
        <w:t xml:space="preserve">Speaker 3  </w:t>
      </w:r>
      <w:r>
        <w:rPr>
          <w:color w:val="AAAAAA"/>
          <w:sz w:val="16"/>
        </w:rPr>
        <w:t>[66:10]</w:t>
      </w:r>
    </w:p>
    <w:p>
      <w:pPr>
        <w:spacing w:after="160"/>
        <w:ind w:left="360"/>
      </w:pPr>
      <w:r>
        <w:t>Godiyal, Ganesh Godiyal.</w:t>
      </w:r>
    </w:p>
    <w:p>
      <w:r>
        <w:rPr>
          <w:b/>
          <w:color w:val="2E74B5"/>
        </w:rPr>
        <w:t xml:space="preserve">Speaker 2  </w:t>
      </w:r>
      <w:r>
        <w:rPr>
          <w:color w:val="AAAAAA"/>
          <w:sz w:val="16"/>
        </w:rPr>
        <w:t>[66:11]</w:t>
      </w:r>
    </w:p>
    <w:p>
      <w:pPr>
        <w:spacing w:after="160"/>
        <w:ind w:left="360"/>
      </w:pPr>
      <w:r>
        <w:t>Yeah yeah yeah yeah yeah good yeah yeah yeah. So with Congress, I mean, I feel there was more resentment that the opposition was not opposing anything.</w:t>
      </w:r>
    </w:p>
    <w:p>
      <w:r>
        <w:rPr>
          <w:b/>
          <w:color w:val="2E74B5"/>
        </w:rPr>
        <w:t xml:space="preserve">Speaker 1  </w:t>
      </w:r>
      <w:r>
        <w:rPr>
          <w:color w:val="AAAAAA"/>
          <w:sz w:val="16"/>
        </w:rPr>
        <w:t>[66:31]</w:t>
      </w:r>
    </w:p>
    <w:p>
      <w:pPr>
        <w:spacing w:after="160"/>
        <w:ind w:left="360"/>
      </w:pPr>
      <w:r>
        <w:t>Vinithi</w:t>
      </w:r>
    </w:p>
    <w:p>
      <w:r>
        <w:rPr>
          <w:b/>
          <w:color w:val="2E74B5"/>
        </w:rPr>
        <w:t xml:space="preserve">Speaker 2  </w:t>
      </w:r>
      <w:r>
        <w:rPr>
          <w:color w:val="AAAAAA"/>
          <w:sz w:val="16"/>
        </w:rPr>
        <w:t>[66:32]</w:t>
      </w:r>
    </w:p>
    <w:p>
      <w:pPr>
        <w:spacing w:after="160"/>
        <w:ind w:left="360"/>
      </w:pPr>
      <w:r>
        <w:t>Okay</w:t>
      </w:r>
    </w:p>
    <w:p>
      <w:r>
        <w:rPr>
          <w:b/>
          <w:color w:val="2E74B5"/>
        </w:rPr>
        <w:t xml:space="preserve">Speaker 1  </w:t>
      </w:r>
      <w:r>
        <w:rPr>
          <w:color w:val="AAAAAA"/>
          <w:sz w:val="16"/>
        </w:rPr>
        <w:t>[66:32]</w:t>
      </w:r>
    </w:p>
    <w:p>
      <w:pPr>
        <w:spacing w:after="160"/>
        <w:ind w:left="360"/>
      </w:pPr>
      <w:r>
        <w:t>That's right, that's right. होगा अभी।</w:t>
      </w:r>
    </w:p>
    <w:p>
      <w:r>
        <w:rPr>
          <w:b/>
          <w:color w:val="2E74B5"/>
        </w:rPr>
        <w:t xml:space="preserve">Speaker 2  </w:t>
      </w:r>
      <w:r>
        <w:rPr>
          <w:color w:val="AAAAAA"/>
          <w:sz w:val="16"/>
        </w:rPr>
        <w:t>[66:36]</w:t>
      </w:r>
    </w:p>
    <w:p>
      <w:pPr>
        <w:spacing w:after="160"/>
        <w:ind w:left="360"/>
      </w:pPr>
      <w:r>
        <w:t>Yeah Yeah</w:t>
      </w:r>
    </w:p>
    <w:p>
      <w:r>
        <w:rPr>
          <w:b/>
          <w:color w:val="2E74B5"/>
        </w:rPr>
        <w:t xml:space="preserve">Speaker 1  </w:t>
      </w:r>
      <w:r>
        <w:rPr>
          <w:color w:val="AAAAAA"/>
          <w:sz w:val="16"/>
        </w:rPr>
        <w:t>[66:38]</w:t>
      </w:r>
    </w:p>
    <w:p>
      <w:pPr>
        <w:spacing w:after="160"/>
        <w:ind w:left="360"/>
      </w:pPr>
      <w:r>
        <w:t>This feedback will help.</w:t>
      </w:r>
    </w:p>
    <w:p>
      <w:r>
        <w:rPr>
          <w:b/>
          <w:color w:val="2E74B5"/>
        </w:rPr>
        <w:t xml:space="preserve">Speaker 2  </w:t>
      </w:r>
      <w:r>
        <w:rPr>
          <w:color w:val="AAAAAA"/>
          <w:sz w:val="16"/>
        </w:rPr>
        <w:t>[66:40]</w:t>
      </w:r>
    </w:p>
    <w:p>
      <w:pPr>
        <w:spacing w:after="160"/>
        <w:ind w:left="360"/>
      </w:pPr>
      <w:r>
        <w:t>Hmm hmm</w:t>
      </w:r>
    </w:p>
    <w:p>
      <w:r>
        <w:rPr>
          <w:b/>
          <w:color w:val="2E74B5"/>
        </w:rPr>
        <w:t xml:space="preserve">Speaker 3  </w:t>
      </w:r>
      <w:r>
        <w:rPr>
          <w:color w:val="AAAAAA"/>
          <w:sz w:val="16"/>
        </w:rPr>
        <w:t>[66:41]</w:t>
      </w:r>
    </w:p>
    <w:p>
      <w:pPr>
        <w:spacing w:after="160"/>
        <w:ind w:left="360"/>
      </w:pPr>
      <w:r>
        <w:t>Okay, let's do the debrief.</w:t>
      </w:r>
    </w:p>
    <w:p>
      <w:r>
        <w:rPr>
          <w:b/>
          <w:color w:val="2E74B5"/>
        </w:rPr>
        <w:t xml:space="preserve">Speaker 2  </w:t>
      </w:r>
      <w:r>
        <w:rPr>
          <w:color w:val="AAAAAA"/>
          <w:sz w:val="16"/>
        </w:rPr>
        <w:t>[66:45]</w:t>
      </w:r>
    </w:p>
    <w:p>
      <w:pPr>
        <w:spacing w:after="160"/>
        <w:ind w:left="360"/>
      </w:pPr>
      <w:r>
        <w:t>Okay Okay</w:t>
      </w:r>
    </w:p>
    <w:p>
      <w:r>
        <w:rPr>
          <w:b/>
          <w:color w:val="2E74B5"/>
        </w:rPr>
        <w:t xml:space="preserve">Speaker 1  </w:t>
      </w:r>
      <w:r>
        <w:rPr>
          <w:color w:val="AAAAAA"/>
          <w:sz w:val="16"/>
        </w:rPr>
        <w:t>[66:48]</w:t>
      </w:r>
    </w:p>
    <w:p>
      <w:pPr>
        <w:spacing w:after="160"/>
        <w:ind w:left="360"/>
      </w:pPr>
      <w:r>
        <w:t>Okay then, uh, Yuvraj, just a request. If you can</w:t>
      </w:r>
    </w:p>
    <w:p>
      <w:r>
        <w:rPr>
          <w:b/>
          <w:color w:val="2E74B5"/>
        </w:rPr>
        <w:t xml:space="preserve">Speaker 3  </w:t>
      </w:r>
      <w:r>
        <w:rPr>
          <w:color w:val="AAAAAA"/>
          <w:sz w:val="16"/>
        </w:rPr>
        <w:t>[66:50]</w:t>
      </w:r>
    </w:p>
    <w:p>
      <w:pPr>
        <w:spacing w:after="160"/>
        <w:ind w:left="360"/>
      </w:pPr>
      <w:r>
        <w:t>Just a three requirements. If you can</w:t>
      </w:r>
    </w:p>
    <w:p>
      <w:r>
        <w:rPr>
          <w:b/>
          <w:color w:val="2E74B5"/>
        </w:rPr>
        <w:t xml:space="preserve">Speaker 1  </w:t>
      </w:r>
      <w:r>
        <w:rPr>
          <w:color w:val="AAAAAA"/>
          <w:sz w:val="16"/>
        </w:rPr>
        <w:t>[66:54]</w:t>
      </w:r>
    </w:p>
    <w:p>
      <w:pPr>
        <w:spacing w:after="160"/>
        <w:ind w:left="360"/>
      </w:pPr>
      <w:r>
        <w:t>Sorry Varun please repeat</w:t>
      </w:r>
    </w:p>
    <w:p>
      <w:r>
        <w:rPr>
          <w:b/>
          <w:color w:val="2E74B5"/>
        </w:rPr>
        <w:t xml:space="preserve">Speaker 3  </w:t>
      </w:r>
      <w:r>
        <w:rPr>
          <w:color w:val="AAAAAA"/>
          <w:sz w:val="16"/>
        </w:rPr>
        <w:t>[66:57]</w:t>
      </w:r>
    </w:p>
    <w:p>
      <w:pPr>
        <w:spacing w:after="160"/>
        <w:ind w:left="360"/>
      </w:pPr>
      <w:r>
        <w:t>Let's do the transcript to the recording soon.</w:t>
      </w:r>
    </w:p>
    <w:p>
      <w:r>
        <w:rPr>
          <w:b/>
          <w:color w:val="2E74B5"/>
        </w:rPr>
        <w:t xml:space="preserve">Speaker 1  </w:t>
      </w:r>
      <w:r>
        <w:rPr>
          <w:color w:val="AAAAAA"/>
          <w:sz w:val="16"/>
        </w:rPr>
        <w:t>[66:59]</w:t>
      </w:r>
    </w:p>
    <w:p>
      <w:pPr>
        <w:spacing w:after="160"/>
        <w:ind w:left="360"/>
      </w:pPr>
      <w:r>
        <w:t>Yeah yeah yeah that's there but Yuvraj can you just if you don't mind for this one can you upload the video or at least send us couple of pictures</w:t>
      </w:r>
    </w:p>
    <w:p>
      <w:r>
        <w:rPr>
          <w:b/>
          <w:color w:val="2E74B5"/>
        </w:rPr>
        <w:t xml:space="preserve">Speaker 2  </w:t>
      </w:r>
      <w:r>
        <w:rPr>
          <w:color w:val="AAAAAA"/>
          <w:sz w:val="16"/>
        </w:rPr>
        <w:t>[67:07]</w:t>
      </w:r>
    </w:p>
    <w:p>
      <w:pPr>
        <w:spacing w:after="160"/>
        <w:ind w:left="360"/>
      </w:pPr>
      <w:r>
        <w:t>I'll upload the video video and yeah and</w:t>
      </w:r>
    </w:p>
    <w:p>
      <w:r>
        <w:rPr>
          <w:b/>
          <w:color w:val="2E74B5"/>
        </w:rPr>
        <w:t xml:space="preserve">Speaker 1  </w:t>
      </w:r>
      <w:r>
        <w:rPr>
          <w:color w:val="AAAAAA"/>
          <w:sz w:val="16"/>
        </w:rPr>
        <w:t>[67:09]</w:t>
      </w:r>
    </w:p>
    <w:p>
      <w:pPr>
        <w:spacing w:after="160"/>
        <w:ind w:left="360"/>
      </w:pPr>
      <w:r>
        <w:t>Haan video and ya and thoda profile bhi agar aap daal do toh.</w:t>
      </w:r>
    </w:p>
    <w:p>
      <w:r>
        <w:rPr>
          <w:b/>
          <w:color w:val="2E74B5"/>
        </w:rPr>
        <w:t xml:space="preserve">Speaker 2  </w:t>
      </w:r>
      <w:r>
        <w:rPr>
          <w:color w:val="AAAAAA"/>
          <w:sz w:val="16"/>
        </w:rPr>
        <w:t>[67:13]</w:t>
      </w:r>
    </w:p>
    <w:p>
      <w:pPr>
        <w:spacing w:after="160"/>
        <w:ind w:left="360"/>
      </w:pPr>
      <w:r>
        <w:t>Profile Abhi Shivam is sending</w:t>
      </w:r>
    </w:p>
    <w:p>
      <w:r>
        <w:rPr>
          <w:b/>
          <w:color w:val="2E74B5"/>
        </w:rPr>
        <w:t xml:space="preserve">Speaker 1  </w:t>
      </w:r>
      <w:r>
        <w:rPr>
          <w:color w:val="AAAAAA"/>
          <w:sz w:val="16"/>
        </w:rPr>
        <w:t>[67:15]</w:t>
      </w:r>
    </w:p>
    <w:p>
      <w:pPr>
        <w:spacing w:after="160"/>
        <w:ind w:left="360"/>
      </w:pPr>
      <w:r>
        <w:t>ठीक है ठीक है okay. ठीक है done done done. thanks.</w:t>
      </w:r>
    </w:p>
    <w:p>
      <w:r>
        <w:rPr>
          <w:b/>
          <w:color w:val="2E74B5"/>
        </w:rPr>
        <w:t xml:space="preserve">Speaker 2  </w:t>
      </w:r>
      <w:r>
        <w:rPr>
          <w:color w:val="AAAAAA"/>
          <w:sz w:val="16"/>
        </w:rPr>
        <w:t>[67:16]</w:t>
      </w:r>
    </w:p>
    <w:p>
      <w:pPr>
        <w:spacing w:after="160"/>
        <w:ind w:left="360"/>
      </w:pPr>
      <w:r>
        <w:t>Yeah, yeah. Thanks. Thanks. Bye.</w:t>
      </w:r>
    </w:p>
    <w:p>
      <w:r>
        <w:rPr>
          <w:b/>
          <w:color w:val="2E74B5"/>
        </w:rPr>
        <w:t xml:space="preserve">Speaker 1  </w:t>
      </w:r>
      <w:r>
        <w:rPr>
          <w:color w:val="AAAAAA"/>
          <w:sz w:val="16"/>
        </w:rPr>
        <w:t>[67:20]</w:t>
      </w:r>
    </w:p>
    <w:p>
      <w:pPr>
        <w:spacing w:after="160"/>
        <w:ind w:left="360"/>
      </w:pPr>
      <w:r>
        <w:t>Bye</w:t>
      </w:r>
    </w:p>
    <w:p>
      <w:r>
        <w:rPr>
          <w:b/>
          <w:color w:val="2E74B5"/>
        </w:rPr>
        <w:t xml:space="preserve">Speaker 2  </w:t>
      </w:r>
      <w:r>
        <w:rPr>
          <w:color w:val="AAAAAA"/>
          <w:sz w:val="16"/>
        </w:rPr>
        <w:t>[67:21]</w:t>
      </w:r>
    </w:p>
    <w:p>
      <w:pPr>
        <w:spacing w:after="160"/>
        <w:ind w:left="360"/>
      </w:pPr>
      <w:r>
        <w:t>Thanks everyone for listening. Thanks, thanks, thanks Yuvraj.</w:t>
      </w:r>
    </w:p>
    <w:p>
      <w:r>
        <w:rPr>
          <w:b/>
          <w:color w:val="2E74B5"/>
        </w:rPr>
        <w:t xml:space="preserve">Speaker 1  </w:t>
      </w:r>
      <w:r>
        <w:rPr>
          <w:color w:val="AAAAAA"/>
          <w:sz w:val="16"/>
        </w:rPr>
        <w:t>[67:22]</w:t>
      </w:r>
    </w:p>
    <w:p>
      <w:pPr>
        <w:spacing w:after="160"/>
        <w:ind w:left="360"/>
      </w:pPr>
      <w:r>
        <w:t>Thanks thanks thanks Yuvraj</w:t>
      </w:r>
    </w:p>
    <w:p>
      <w:r>
        <w:rPr>
          <w:b/>
          <w:color w:val="2E74B5"/>
        </w:rPr>
        <w:t xml:space="preserve">Speaker 3  </w:t>
      </w:r>
      <w:r>
        <w:rPr>
          <w:color w:val="AAAAAA"/>
          <w:sz w:val="16"/>
        </w:rPr>
        <w:t>[67:24]</w:t>
      </w:r>
    </w:p>
    <w:p>
      <w:pPr>
        <w:spacing w:after="160"/>
        <w:ind w:left="360"/>
      </w:pPr>
      <w:r>
        <w:t>Hello</w:t>
      </w:r>
    </w:p>
    <w:p>
      <w:r>
        <w:rPr>
          <w:b/>
          <w:color w:val="2E74B5"/>
        </w:rPr>
        <w:t xml:space="preserve">Speaker 1  </w:t>
      </w:r>
      <w:r>
        <w:rPr>
          <w:color w:val="AAAAAA"/>
          <w:sz w:val="16"/>
        </w:rPr>
        <w:t>[67:24]</w:t>
      </w:r>
    </w:p>
    <w:p>
      <w:pPr>
        <w:spacing w:after="160"/>
        <w:ind w:left="360"/>
      </w:pPr>
      <w:r>
        <w:t>Thank you very much Hello Haha</w:t>
      </w:r>
    </w:p>
    <w:p>
      <w:r>
        <w:rPr>
          <w:b/>
          <w:color w:val="2E74B5"/>
        </w:rPr>
        <w:t xml:space="preserve">Speaker 2  </w:t>
      </w:r>
      <w:r>
        <w:rPr>
          <w:color w:val="AAAAAA"/>
          <w:sz w:val="16"/>
        </w:rPr>
        <w:t>[67:27]</w:t>
      </w:r>
    </w:p>
    <w:p>
      <w:pPr>
        <w:spacing w:after="160"/>
        <w:ind w:left="360"/>
      </w:pPr>
      <w:r>
        <w:t>Oh</w:t>
      </w:r>
    </w:p>
    <w:p>
      <w:r>
        <w:rPr>
          <w:b/>
          <w:color w:val="2E74B5"/>
        </w:rPr>
        <w:t xml:space="preserve">Speaker 5  </w:t>
      </w:r>
      <w:r>
        <w:rPr>
          <w:color w:val="AAAAAA"/>
          <w:sz w:val="16"/>
        </w:rPr>
        <w:t>[67:28]</w:t>
      </w:r>
    </w:p>
    <w:p>
      <w:pPr>
        <w:spacing w:after="160"/>
        <w:ind w:left="360"/>
      </w:pPr>
      <w:r>
        <w:t>Yes yes</w:t>
      </w:r>
    </w:p>
    <w:p>
      <w:r>
        <w:rPr>
          <w:b/>
          <w:color w:val="2E74B5"/>
        </w:rPr>
        <w:t xml:space="preserve">Speaker 3  </w:t>
      </w:r>
      <w:r>
        <w:rPr>
          <w:color w:val="AAAAAA"/>
          <w:sz w:val="16"/>
        </w:rPr>
        <w:t>[67:28]</w:t>
      </w:r>
    </w:p>
    <w:p>
      <w:pPr>
        <w:spacing w:after="160"/>
        <w:ind w:left="360"/>
      </w:pPr>
      <w:r>
        <w:t>Has anyone has everyone seen the report that's gone out?</w:t>
      </w:r>
    </w:p>
    <w:p>
      <w:r>
        <w:rPr>
          <w:b/>
          <w:color w:val="2E74B5"/>
        </w:rPr>
        <w:t xml:space="preserve">Speaker 1  </w:t>
      </w:r>
      <w:r>
        <w:rPr>
          <w:color w:val="AAAAAA"/>
          <w:sz w:val="16"/>
        </w:rPr>
        <w:t>[67:29]</w:t>
      </w:r>
    </w:p>
    <w:p>
      <w:pPr>
        <w:spacing w:after="160"/>
        <w:ind w:left="360"/>
      </w:pPr>
      <w:r>
        <w:t>Smart Yes</w:t>
      </w:r>
    </w:p>
    <w:p>
      <w:r>
        <w:rPr>
          <w:b/>
          <w:color w:val="2E74B5"/>
        </w:rPr>
        <w:t xml:space="preserve">Speaker 2  </w:t>
      </w:r>
      <w:r>
        <w:rPr>
          <w:color w:val="AAAAAA"/>
          <w:sz w:val="16"/>
        </w:rPr>
        <w:t>[67:33]</w:t>
      </w:r>
    </w:p>
    <w:p>
      <w:pPr>
        <w:spacing w:after="160"/>
        <w:ind w:left="360"/>
      </w:pPr>
      <w:r>
        <w:t>Yes</w:t>
      </w:r>
    </w:p>
    <w:p>
      <w:r>
        <w:rPr>
          <w:b/>
          <w:color w:val="2E74B5"/>
        </w:rPr>
        <w:t xml:space="preserve">Speaker 7  </w:t>
      </w:r>
      <w:r>
        <w:rPr>
          <w:color w:val="AAAAAA"/>
          <w:sz w:val="16"/>
        </w:rPr>
        <w:t>[67:34]</w:t>
      </w:r>
    </w:p>
    <w:p>
      <w:pPr>
        <w:spacing w:after="160"/>
        <w:ind w:left="360"/>
      </w:pPr>
      <w:r>
        <w:t>Yes</w:t>
      </w:r>
    </w:p>
    <w:p>
      <w:r>
        <w:rPr>
          <w:b/>
          <w:color w:val="2E74B5"/>
        </w:rPr>
        <w:t xml:space="preserve">Speaker 3  </w:t>
      </w:r>
      <w:r>
        <w:rPr>
          <w:color w:val="AAAAAA"/>
          <w:sz w:val="16"/>
        </w:rPr>
        <w:t>[67:35]</w:t>
      </w:r>
    </w:p>
    <w:p>
      <w:pPr>
        <w:spacing w:after="160"/>
        <w:ind w:left="360"/>
      </w:pPr>
      <w:r>
        <w:t>any disagreements?</w:t>
      </w:r>
    </w:p>
    <w:p>
      <w:r>
        <w:rPr>
          <w:b/>
          <w:color w:val="2E74B5"/>
        </w:rPr>
        <w:t xml:space="preserve">Speaker 2  </w:t>
      </w:r>
      <w:r>
        <w:rPr>
          <w:color w:val="AAAAAA"/>
          <w:sz w:val="16"/>
        </w:rPr>
        <w:t>[67:41]</w:t>
      </w:r>
    </w:p>
    <w:p>
      <w:pPr>
        <w:spacing w:after="160"/>
        <w:ind w:left="360"/>
      </w:pPr>
      <w:r>
        <w:t>I mean, no disagreements, but I felt corruption as an issue is not adequately highlighted. Second, mental health is nowhere to be seen. And वो mentorship वाला is was has come out more number of times than it it it appears in the report. So these three I think major thing. Because corruption का आ ही नहीं रहा है like there's no we are talking about the journey त्याग all those things but what the system is doing how they are doing it is is less.</w:t>
      </w:r>
    </w:p>
    <w:p>
      <w:r>
        <w:rPr>
          <w:b/>
          <w:color w:val="2E74B5"/>
        </w:rPr>
        <w:t xml:space="preserve">Speaker 3  </w:t>
      </w:r>
      <w:r>
        <w:rPr>
          <w:color w:val="AAAAAA"/>
          <w:sz w:val="16"/>
        </w:rPr>
        <w:t>[68:19]</w:t>
      </w:r>
    </w:p>
    <w:p>
      <w:pPr>
        <w:spacing w:after="160"/>
        <w:ind w:left="360"/>
      </w:pPr>
      <w:r>
        <w:t>एक एक slide में है। एक slide में है। right?</w:t>
      </w:r>
    </w:p>
    <w:p>
      <w:r>
        <w:rPr>
          <w:b/>
          <w:color w:val="2E74B5"/>
        </w:rPr>
        <w:t xml:space="preserve">Speaker 2  </w:t>
      </w:r>
      <w:r>
        <w:rPr>
          <w:color w:val="AAAAAA"/>
          <w:sz w:val="16"/>
        </w:rPr>
        <w:t>[68:23]</w:t>
      </w:r>
    </w:p>
    <w:p>
      <w:pPr>
        <w:spacing w:after="160"/>
        <w:ind w:left="360"/>
      </w:pPr>
      <w:r>
        <w:t>Yeah yeah, ek slide mein hai but woh even in what students find most painful usmein you know corruption doesn't even is not even there as a The word corruption. Yeah.</w:t>
      </w:r>
    </w:p>
    <w:p>
      <w:r>
        <w:rPr>
          <w:b/>
          <w:color w:val="2E74B5"/>
        </w:rPr>
        <w:t xml:space="preserve">Speaker 3  </w:t>
      </w:r>
      <w:r>
        <w:rPr>
          <w:color w:val="AAAAAA"/>
          <w:sz w:val="16"/>
        </w:rPr>
        <w:t>[68:37]</w:t>
      </w:r>
    </w:p>
    <w:p>
      <w:pPr>
        <w:spacing w:after="160"/>
        <w:ind w:left="360"/>
      </w:pPr>
      <w:r>
        <w:t>World Corruption Alright.</w:t>
      </w:r>
    </w:p>
    <w:p>
      <w:r>
        <w:rPr>
          <w:b/>
          <w:color w:val="2E74B5"/>
        </w:rPr>
        <w:t xml:space="preserve">Speaker 2  </w:t>
      </w:r>
      <w:r>
        <w:rPr>
          <w:color w:val="AAAAAA"/>
          <w:sz w:val="16"/>
        </w:rPr>
        <w:t>[68:42]</w:t>
      </w:r>
    </w:p>
    <w:p>
      <w:pPr>
        <w:spacing w:after="160"/>
        <w:ind w:left="360"/>
      </w:pPr>
      <w:r>
        <w:t>तो ये भ्रष्ट और corruption तो काफी हर एक conversation में आया है। You know. So it doesn't even feature in the whole report तो वो थोड़ा सा मुझे लग रहा है कि it didn't get enough focus।</w:t>
      </w:r>
    </w:p>
    <w:p>
      <w:r>
        <w:rPr>
          <w:b/>
          <w:color w:val="2E74B5"/>
        </w:rPr>
        <w:t xml:space="preserve">Speaker 3  </w:t>
      </w:r>
      <w:r>
        <w:rPr>
          <w:color w:val="AAAAAA"/>
          <w:sz w:val="16"/>
        </w:rPr>
        <w:t>[68:47]</w:t>
      </w:r>
    </w:p>
    <w:p>
      <w:pPr>
        <w:spacing w:after="160"/>
        <w:ind w:left="360"/>
      </w:pPr>
      <w:r>
        <w:t>Right Okay</w:t>
      </w:r>
    </w:p>
    <w:p>
      <w:r>
        <w:rPr>
          <w:b/>
          <w:color w:val="2E74B5"/>
        </w:rPr>
        <w:t xml:space="preserve">Speaker 2  </w:t>
      </w:r>
      <w:r>
        <w:rPr>
          <w:color w:val="AAAAAA"/>
          <w:sz w:val="16"/>
        </w:rPr>
        <w:t>[68:58]</w:t>
      </w:r>
    </w:p>
    <w:p>
      <w:pPr>
        <w:spacing w:after="160"/>
        <w:ind w:left="360"/>
      </w:pPr>
      <w:r>
        <w:t>Hmm. And mental health का we have not mentioned anything.</w:t>
      </w:r>
    </w:p>
    <w:p>
      <w:r>
        <w:rPr>
          <w:b/>
          <w:color w:val="2E74B5"/>
        </w:rPr>
        <w:t xml:space="preserve">Speaker 3  </w:t>
      </w:r>
      <w:r>
        <w:rPr>
          <w:color w:val="AAAAAA"/>
          <w:sz w:val="16"/>
        </w:rPr>
        <w:t>[69:04]</w:t>
      </w:r>
    </w:p>
    <w:p>
      <w:pPr>
        <w:spacing w:after="160"/>
        <w:ind w:left="360"/>
      </w:pPr>
      <w:r>
        <w:t>Yeah, that got lost. Yeah.</w:t>
      </w:r>
    </w:p>
    <w:p>
      <w:r>
        <w:rPr>
          <w:b/>
          <w:color w:val="2E74B5"/>
        </w:rPr>
        <w:t xml:space="preserve">Speaker 2  </w:t>
      </w:r>
      <w:r>
        <w:rPr>
          <w:color w:val="AAAAAA"/>
          <w:sz w:val="16"/>
        </w:rPr>
        <w:t>[69:07]</w:t>
      </w:r>
    </w:p>
    <w:p>
      <w:pPr>
        <w:spacing w:after="160"/>
        <w:ind w:left="360"/>
      </w:pPr>
      <w:r>
        <w:t>So yeah and mentorship wala is not adequately everybody has asked pretty much ki koi bata deta especially people who have appeared one or two times. Koi humein bata deta you know koi humein all of these things. So these three were major gaps I felt.</w:t>
      </w:r>
    </w:p>
    <w:p>
      <w:r>
        <w:rPr>
          <w:b/>
          <w:color w:val="2E74B5"/>
        </w:rPr>
        <w:t xml:space="preserve">Speaker 3  </w:t>
      </w:r>
      <w:r>
        <w:rPr>
          <w:color w:val="AAAAAA"/>
          <w:sz w:val="16"/>
        </w:rPr>
        <w:t>[69:26]</w:t>
      </w:r>
    </w:p>
    <w:p>
      <w:pPr>
        <w:spacing w:after="160"/>
        <w:ind w:left="360"/>
      </w:pPr>
      <w:r>
        <w:t>Okay. Now we'll include the last two, mental health and mentorship into our charter discussions.</w:t>
      </w:r>
    </w:p>
    <w:p>
      <w:r>
        <w:rPr>
          <w:b/>
          <w:color w:val="2E74B5"/>
        </w:rPr>
        <w:t xml:space="preserve">Speaker 2  </w:t>
      </w:r>
      <w:r>
        <w:rPr>
          <w:color w:val="AAAAAA"/>
          <w:sz w:val="16"/>
        </w:rPr>
        <w:t>[69:34]</w:t>
      </w:r>
    </w:p>
    <w:p>
      <w:pPr>
        <w:spacing w:after="160"/>
        <w:ind w:left="360"/>
      </w:pPr>
      <w:r>
        <w:t>Okay. Yeah, yeah.</w:t>
      </w:r>
    </w:p>
    <w:p>
      <w:r>
        <w:rPr>
          <w:b/>
          <w:color w:val="2E74B5"/>
        </w:rPr>
        <w:t xml:space="preserve">Speaker 3  </w:t>
      </w:r>
      <w:r>
        <w:rPr>
          <w:color w:val="AAAAAA"/>
          <w:sz w:val="16"/>
        </w:rPr>
        <w:t>[69:37]</w:t>
      </w:r>
    </w:p>
    <w:p>
      <w:pPr>
        <w:spacing w:after="160"/>
        <w:ind w:left="360"/>
      </w:pPr>
      <w:r>
        <w:t>we'll add correction to this when we give the final report for this.</w:t>
      </w:r>
    </w:p>
    <w:p>
      <w:r>
        <w:rPr>
          <w:b/>
          <w:color w:val="2E74B5"/>
        </w:rPr>
        <w:t xml:space="preserve">Speaker 2  </w:t>
      </w:r>
      <w:r>
        <w:rPr>
          <w:color w:val="AAAAAA"/>
          <w:sz w:val="16"/>
        </w:rPr>
        <w:t>[69:41]</w:t>
      </w:r>
    </w:p>
    <w:p>
      <w:pPr>
        <w:spacing w:after="160"/>
        <w:ind w:left="360"/>
      </w:pPr>
      <w:r>
        <w:t>Okay. Cool.</w:t>
      </w:r>
    </w:p>
    <w:p>
      <w:r>
        <w:rPr>
          <w:b/>
          <w:color w:val="2E74B5"/>
        </w:rPr>
        <w:t xml:space="preserve">Speaker 7  </w:t>
      </w:r>
      <w:r>
        <w:rPr>
          <w:color w:val="AAAAAA"/>
          <w:sz w:val="16"/>
        </w:rPr>
        <w:t>[69:43]</w:t>
      </w:r>
    </w:p>
    <w:p>
      <w:pPr>
        <w:spacing w:after="160"/>
        <w:ind w:left="360"/>
      </w:pPr>
      <w:r>
        <w:t>Hmm</w:t>
      </w:r>
    </w:p>
    <w:p>
      <w:r>
        <w:rPr>
          <w:b/>
          <w:color w:val="2E74B5"/>
        </w:rPr>
        <w:t xml:space="preserve">Speaker 3  </w:t>
      </w:r>
      <w:r>
        <w:rPr>
          <w:color w:val="AAAAAA"/>
          <w:sz w:val="16"/>
        </w:rPr>
        <w:t>[69:47]</w:t>
      </w:r>
    </w:p>
    <w:p>
      <w:pPr>
        <w:spacing w:after="160"/>
        <w:ind w:left="360"/>
      </w:pPr>
      <w:r>
        <w:t>Anybody else?</w:t>
      </w:r>
    </w:p>
    <w:p>
      <w:r>
        <w:rPr>
          <w:b/>
          <w:color w:val="2E74B5"/>
        </w:rPr>
        <w:t xml:space="preserve">Speaker 7  </w:t>
      </w:r>
      <w:r>
        <w:rPr>
          <w:color w:val="AAAAAA"/>
          <w:sz w:val="16"/>
        </w:rPr>
        <w:t>[69:50]</w:t>
      </w:r>
    </w:p>
    <w:p>
      <w:pPr>
        <w:spacing w:after="160"/>
        <w:ind w:left="360"/>
      </w:pPr>
      <w:r>
        <w:t>No, I think just that mental health part, I agree. I think I've there was mentioned in one of the other iterations on suicide. But not in the final one. But I think corruption is somewhere getting addressed in the system wala point, but it's not getting spelled out that that I agree. But that the system is rotten and usme to aa raha hai, but haan, I think haan, spelling</w:t>
      </w:r>
    </w:p>
    <w:p>
      <w:r>
        <w:rPr>
          <w:b/>
          <w:color w:val="2E74B5"/>
        </w:rPr>
        <w:t xml:space="preserve">Speaker 8  </w:t>
      </w:r>
      <w:r>
        <w:rPr>
          <w:color w:val="AAAAAA"/>
          <w:sz w:val="16"/>
        </w:rPr>
        <w:t>[69:56]</w:t>
      </w:r>
    </w:p>
    <w:p>
      <w:pPr>
        <w:spacing w:after="160"/>
        <w:ind w:left="360"/>
      </w:pPr>
      <w:r>
        <w:t>Okay</w:t>
      </w:r>
    </w:p>
    <w:p>
      <w:r>
        <w:rPr>
          <w:b/>
          <w:color w:val="2E74B5"/>
        </w:rPr>
        <w:t xml:space="preserve">Speaker 6  </w:t>
      </w:r>
      <w:r>
        <w:rPr>
          <w:color w:val="AAAAAA"/>
          <w:sz w:val="16"/>
        </w:rPr>
        <w:t>[70:07]</w:t>
      </w:r>
    </w:p>
    <w:p>
      <w:pPr>
        <w:spacing w:after="160"/>
        <w:ind w:left="360"/>
      </w:pPr>
      <w:r>
        <w:t>Price</w:t>
      </w:r>
    </w:p>
    <w:p>
      <w:r>
        <w:rPr>
          <w:b/>
          <w:color w:val="2E74B5"/>
        </w:rPr>
        <w:t xml:space="preserve">Speaker 3  </w:t>
      </w:r>
      <w:r>
        <w:rPr>
          <w:color w:val="AAAAAA"/>
          <w:sz w:val="16"/>
        </w:rPr>
        <w:t>[70:19]</w:t>
      </w:r>
    </w:p>
    <w:p>
      <w:pPr>
        <w:spacing w:after="160"/>
        <w:ind w:left="360"/>
      </w:pPr>
      <w:r>
        <w:t>Spell it out</w:t>
      </w:r>
    </w:p>
    <w:p>
      <w:r>
        <w:rPr>
          <w:b/>
          <w:color w:val="2E74B5"/>
        </w:rPr>
        <w:t xml:space="preserve">Speaker 7  </w:t>
      </w:r>
      <w:r>
        <w:rPr>
          <w:color w:val="AAAAAA"/>
          <w:sz w:val="16"/>
        </w:rPr>
        <w:t>[70:20]</w:t>
      </w:r>
    </w:p>
    <w:p>
      <w:pPr>
        <w:spacing w:after="160"/>
        <w:ind w:left="360"/>
      </w:pPr>
      <w:r>
        <w:t>But reading it for the first time, they'll probably not think of corruption or associated with corruption.</w:t>
      </w:r>
    </w:p>
    <w:p>
      <w:r>
        <w:rPr>
          <w:b/>
          <w:color w:val="2E74B5"/>
        </w:rPr>
        <w:t xml:space="preserve">Speaker 3  </w:t>
      </w:r>
      <w:r>
        <w:rPr>
          <w:color w:val="AAAAAA"/>
          <w:sz w:val="16"/>
        </w:rPr>
        <w:t>[70:23]</w:t>
      </w:r>
    </w:p>
    <w:p>
      <w:pPr>
        <w:spacing w:after="160"/>
        <w:ind w:left="360"/>
      </w:pPr>
      <w:r>
        <w:t>Correct</w:t>
      </w:r>
    </w:p>
    <w:p>
      <w:r>
        <w:rPr>
          <w:b/>
          <w:color w:val="2E74B5"/>
        </w:rPr>
        <w:t xml:space="preserve">Speaker 1  </w:t>
      </w:r>
      <w:r>
        <w:rPr>
          <w:color w:val="AAAAAA"/>
          <w:sz w:val="16"/>
        </w:rPr>
        <w:t>[70:31]</w:t>
      </w:r>
    </w:p>
    <w:p>
      <w:pPr>
        <w:spacing w:after="160"/>
        <w:ind w:left="360"/>
      </w:pPr>
      <w:r>
        <w:t>Yeah. And casting which Varun you had only mentioned cast wala.</w:t>
      </w:r>
    </w:p>
    <w:p>
      <w:r>
        <w:rPr>
          <w:b/>
          <w:color w:val="2E74B5"/>
        </w:rPr>
        <w:t xml:space="preserve">Speaker 3  </w:t>
      </w:r>
      <w:r>
        <w:rPr>
          <w:color w:val="AAAAAA"/>
          <w:sz w:val="16"/>
        </w:rPr>
        <w:t>[70:36]</w:t>
      </w:r>
    </w:p>
    <w:p>
      <w:pPr>
        <w:spacing w:after="160"/>
        <w:ind w:left="360"/>
      </w:pPr>
      <w:r>
        <w:t>Ha ha, that I only mentioned, correct.</w:t>
      </w:r>
    </w:p>
    <w:p>
      <w:r>
        <w:rPr>
          <w:b/>
          <w:color w:val="2E74B5"/>
        </w:rPr>
        <w:t xml:space="preserve">Speaker 1  </w:t>
      </w:r>
      <w:r>
        <w:rPr>
          <w:color w:val="AAAAAA"/>
          <w:sz w:val="16"/>
        </w:rPr>
        <w:t>[70:38]</w:t>
      </w:r>
    </w:p>
    <w:p>
      <w:pPr>
        <w:spacing w:after="160"/>
        <w:ind w:left="360"/>
      </w:pPr>
      <w:r>
        <w:t>Wow</w:t>
      </w:r>
    </w:p>
    <w:p>
      <w:r>
        <w:rPr>
          <w:b/>
          <w:color w:val="2E74B5"/>
        </w:rPr>
        <w:t xml:space="preserve">Speaker 3  </w:t>
      </w:r>
      <w:r>
        <w:rPr>
          <w:color w:val="AAAAAA"/>
          <w:sz w:val="16"/>
        </w:rPr>
        <w:t>[70:43]</w:t>
      </w:r>
    </w:p>
    <w:p>
      <w:pPr>
        <w:spacing w:after="160"/>
        <w:ind w:left="360"/>
      </w:pPr>
      <w:r>
        <w:t>Alright.</w:t>
      </w:r>
    </w:p>
    <w:p>
      <w:r>
        <w:rPr>
          <w:b/>
          <w:color w:val="2E74B5"/>
        </w:rPr>
        <w:t xml:space="preserve">Speaker 1  </w:t>
      </w:r>
      <w:r>
        <w:rPr>
          <w:color w:val="AAAAAA"/>
          <w:sz w:val="16"/>
        </w:rPr>
        <w:t>[70:44]</w:t>
      </w:r>
    </w:p>
    <w:p>
      <w:pPr>
        <w:spacing w:after="160"/>
        <w:ind w:left="360"/>
      </w:pPr>
      <w:r>
        <w:t>Okay</w:t>
      </w:r>
    </w:p>
    <w:p>
      <w:r>
        <w:rPr>
          <w:b/>
          <w:color w:val="2E74B5"/>
        </w:rPr>
        <w:t xml:space="preserve">Speaker 2  </w:t>
      </w:r>
      <w:r>
        <w:rPr>
          <w:color w:val="AAAAAA"/>
          <w:sz w:val="16"/>
        </w:rPr>
        <w:t>[70:45]</w:t>
      </w:r>
    </w:p>
    <w:p>
      <w:pPr>
        <w:spacing w:after="160"/>
        <w:ind w:left="360"/>
      </w:pPr>
      <w:r>
        <w:t>Okay, thank you. Thank you. I'll just upload the videos.</w:t>
      </w:r>
    </w:p>
    <w:p>
      <w:r>
        <w:rPr>
          <w:b/>
          <w:color w:val="2E74B5"/>
        </w:rPr>
        <w:t xml:space="preserve">Speaker 1  </w:t>
      </w:r>
      <w:r>
        <w:rPr>
          <w:color w:val="AAAAAA"/>
          <w:sz w:val="16"/>
        </w:rPr>
        <w:t>[70:47]</w:t>
      </w:r>
    </w:p>
    <w:p>
      <w:pPr>
        <w:spacing w:after="160"/>
        <w:ind w:left="360"/>
      </w:pPr>
      <w:r>
        <w:t>Thank you. I'll just upload the videos. Varun just one last thing. I feel that you know why I had asked for this is a very small thing but why I asked for divider slides is you know because then the person's mind switches to at what point where we are at you know. The person who's reading is reading this for the first time. So in I'm saying leadership. So they'll come to know ki chalo yeh methodology hai chalo this is the journey and this is where the now I have to shift to solution side. Right? So I</w:t>
      </w:r>
    </w:p>
    <w:p>
      <w:r>
        <w:rPr>
          <w:b/>
          <w:color w:val="2E74B5"/>
        </w:rPr>
        <w:t xml:space="preserve">Speaker 7  </w:t>
      </w:r>
      <w:r>
        <w:rPr>
          <w:color w:val="AAAAAA"/>
          <w:sz w:val="16"/>
        </w:rPr>
        <w:t>[70:59]</w:t>
      </w:r>
    </w:p>
    <w:p>
      <w:pPr>
        <w:spacing w:after="160"/>
        <w:ind w:left="360"/>
      </w:pPr>
      <w:r>
        <w:t>Hmm</w:t>
      </w:r>
    </w:p>
    <w:p>
      <w:r>
        <w:rPr>
          <w:b/>
          <w:color w:val="2E74B5"/>
        </w:rPr>
        <w:t xml:space="preserve">Speaker 1  </w:t>
      </w:r>
      <w:r>
        <w:rPr>
          <w:color w:val="AAAAAA"/>
          <w:sz w:val="16"/>
        </w:rPr>
        <w:t>[71:17]</w:t>
      </w:r>
    </w:p>
    <w:p>
      <w:pPr>
        <w:spacing w:after="160"/>
        <w:ind w:left="360"/>
      </w:pPr>
      <w:r>
        <w:t>think that or ya ya ye students ka mehnat hai and like Yuvraj said, ye system is tarah se kharab hai. So clear clear sections are there so then the mind also shifts okay now this is what I'm reading about. Otherwise it just seems like one just story you know one whatever chapter chapter chapter chapter.</w:t>
      </w:r>
    </w:p>
    <w:p>
      <w:r>
        <w:rPr>
          <w:b/>
          <w:color w:val="2E74B5"/>
        </w:rPr>
        <w:t xml:space="preserve">Speaker 3  </w:t>
      </w:r>
      <w:r>
        <w:rPr>
          <w:color w:val="AAAAAA"/>
          <w:sz w:val="16"/>
        </w:rPr>
        <w:t>[71:36]</w:t>
      </w:r>
    </w:p>
    <w:p>
      <w:pPr>
        <w:spacing w:after="160"/>
        <w:ind w:left="360"/>
      </w:pPr>
      <w:r>
        <w:t>Mm-hmm. I try to address.</w:t>
      </w:r>
    </w:p>
    <w:p>
      <w:r>
        <w:rPr>
          <w:b/>
          <w:color w:val="2E74B5"/>
        </w:rPr>
        <w:t xml:space="preserve">Speaker 2  </w:t>
      </w:r>
      <w:r>
        <w:rPr>
          <w:color w:val="AAAAAA"/>
          <w:sz w:val="16"/>
        </w:rPr>
        <w:t>[71:38]</w:t>
      </w:r>
    </w:p>
    <w:p>
      <w:pPr>
        <w:spacing w:after="160"/>
        <w:ind w:left="360"/>
      </w:pPr>
      <w:r>
        <w:t>Yeah, maybe a table of contents at the front and then</w:t>
      </w:r>
    </w:p>
    <w:p>
      <w:r>
        <w:rPr>
          <w:b/>
          <w:color w:val="2E74B5"/>
        </w:rPr>
        <w:t xml:space="preserve">Speaker 1  </w:t>
      </w:r>
      <w:r>
        <w:rPr>
          <w:color w:val="AAAAAA"/>
          <w:sz w:val="16"/>
        </w:rPr>
        <w:t>[71:41]</w:t>
      </w:r>
    </w:p>
    <w:p>
      <w:pPr>
        <w:spacing w:after="160"/>
        <w:ind w:left="360"/>
      </w:pPr>
      <w:r>
        <w:t>and then then. Yeah.</w:t>
      </w:r>
    </w:p>
    <w:p>
      <w:r>
        <w:rPr>
          <w:b/>
          <w:color w:val="2E74B5"/>
        </w:rPr>
        <w:t xml:space="preserve">Speaker 3  </w:t>
      </w:r>
      <w:r>
        <w:rPr>
          <w:color w:val="AAAAAA"/>
          <w:sz w:val="16"/>
        </w:rPr>
        <w:t>[71:44]</w:t>
      </w:r>
    </w:p>
    <w:p>
      <w:pPr>
        <w:spacing w:after="160"/>
        <w:ind w:left="360"/>
      </w:pPr>
      <w:r>
        <w:t>Okay</w:t>
      </w:r>
    </w:p>
    <w:p>
      <w:r>
        <w:rPr>
          <w:b/>
          <w:color w:val="2E74B5"/>
        </w:rPr>
        <w:t xml:space="preserve">Speaker 2  </w:t>
      </w:r>
      <w:r>
        <w:rPr>
          <w:color w:val="AAAAAA"/>
          <w:sz w:val="16"/>
        </w:rPr>
        <w:t>[71:44]</w:t>
      </w:r>
    </w:p>
    <w:p>
      <w:pPr>
        <w:spacing w:after="160"/>
        <w:ind w:left="360"/>
      </w:pPr>
      <w:r>
        <w:t>It's a long long slideshow it's like a report only.</w:t>
      </w:r>
    </w:p>
    <w:p>
      <w:r>
        <w:rPr>
          <w:b/>
          <w:color w:val="2E74B5"/>
        </w:rPr>
        <w:t xml:space="preserve">Speaker 3  </w:t>
      </w:r>
      <w:r>
        <w:rPr>
          <w:color w:val="AAAAAA"/>
          <w:sz w:val="16"/>
        </w:rPr>
        <w:t>[71:48]</w:t>
      </w:r>
    </w:p>
    <w:p>
      <w:pPr>
        <w:spacing w:after="160"/>
        <w:ind w:left="360"/>
      </w:pPr>
      <w:r>
        <w:t>Yeah ठीक है। That's no that's why I didn't want to add even more slides with the divider.</w:t>
      </w:r>
    </w:p>
    <w:p>
      <w:r>
        <w:rPr>
          <w:b/>
          <w:color w:val="2E74B5"/>
        </w:rPr>
        <w:t xml:space="preserve">Speaker 1  </w:t>
      </w:r>
      <w:r>
        <w:rPr>
          <w:color w:val="AAAAAA"/>
          <w:sz w:val="16"/>
        </w:rPr>
        <w:t>[71:53]</w:t>
      </w:r>
    </w:p>
    <w:p>
      <w:pPr>
        <w:spacing w:after="160"/>
        <w:ind w:left="360"/>
      </w:pPr>
      <w:r>
        <w:t>No no but I think see yes we must economy of slides होना चाहिए but not at the cost of</w:t>
      </w:r>
    </w:p>
    <w:p>
      <w:r>
        <w:rPr>
          <w:b/>
          <w:color w:val="2E74B5"/>
        </w:rPr>
        <w:t xml:space="preserve">Speaker 3  </w:t>
      </w:r>
      <w:r>
        <w:rPr>
          <w:color w:val="AAAAAA"/>
          <w:sz w:val="16"/>
        </w:rPr>
        <w:t>[71:59]</w:t>
      </w:r>
    </w:p>
    <w:p>
      <w:pPr>
        <w:spacing w:after="160"/>
        <w:ind w:left="360"/>
      </w:pPr>
      <w:r>
        <w:t>But yeah, probably you can do table of contents like Yuvraj said. Okay.</w:t>
      </w:r>
    </w:p>
    <w:p>
      <w:r>
        <w:rPr>
          <w:b/>
          <w:color w:val="2E74B5"/>
        </w:rPr>
        <w:t xml:space="preserve">Speaker 1  </w:t>
      </w:r>
      <w:r>
        <w:rPr>
          <w:color w:val="AAAAAA"/>
          <w:sz w:val="16"/>
        </w:rPr>
        <w:t>[72:03]</w:t>
      </w:r>
    </w:p>
    <w:p>
      <w:pPr>
        <w:spacing w:after="160"/>
        <w:ind w:left="360"/>
      </w:pPr>
      <w:r>
        <w:t>Ha, then it has to match the slides also. Then there has to be divided slides if you're doing table of contents.</w:t>
      </w:r>
    </w:p>
    <w:p>
      <w:r>
        <w:rPr>
          <w:b/>
          <w:color w:val="2E74B5"/>
        </w:rPr>
        <w:t xml:space="preserve">Speaker 2  </w:t>
      </w:r>
      <w:r>
        <w:rPr>
          <w:color w:val="AAAAAA"/>
          <w:sz w:val="16"/>
        </w:rPr>
        <w:t>[72:12]</w:t>
      </w:r>
    </w:p>
    <w:p>
      <w:pPr>
        <w:spacing w:after="160"/>
        <w:ind w:left="360"/>
      </w:pPr>
      <w:r>
        <w:t>Okay</w:t>
      </w:r>
    </w:p>
    <w:p>
      <w:r>
        <w:rPr>
          <w:b/>
          <w:color w:val="2E74B5"/>
        </w:rPr>
        <w:t xml:space="preserve">Speaker 1  </w:t>
      </w:r>
      <w:r>
        <w:rPr>
          <w:color w:val="AAAAAA"/>
          <w:sz w:val="16"/>
        </w:rPr>
        <w:t>[72:13]</w:t>
      </w:r>
    </w:p>
    <w:p>
      <w:pPr>
        <w:spacing w:after="160"/>
        <w:ind w:left="360"/>
      </w:pPr>
      <w:r>
        <w:t>Hello</w:t>
      </w:r>
    </w:p>
    <w:p>
      <w:r>
        <w:rPr>
          <w:b/>
          <w:color w:val="2E74B5"/>
        </w:rPr>
        <w:t xml:space="preserve">Speaker 3  </w:t>
      </w:r>
      <w:r>
        <w:rPr>
          <w:color w:val="AAAAAA"/>
          <w:sz w:val="16"/>
        </w:rPr>
        <w:t>[72:13]</w:t>
      </w:r>
    </w:p>
    <w:p>
      <w:pPr>
        <w:spacing w:after="160"/>
        <w:ind w:left="360"/>
      </w:pPr>
      <w:r>
        <w:t>Okay</w:t>
      </w:r>
    </w:p>
    <w:p>
      <w:r>
        <w:rPr>
          <w:b/>
          <w:color w:val="2E74B5"/>
        </w:rPr>
        <w:t xml:space="preserve">Speaker 1  </w:t>
      </w:r>
      <w:r>
        <w:rPr>
          <w:color w:val="AAAAAA"/>
          <w:sz w:val="16"/>
        </w:rPr>
        <w:t>[72:13]</w:t>
      </w:r>
    </w:p>
    <w:p>
      <w:pPr>
        <w:spacing w:after="160"/>
        <w:ind w:left="360"/>
      </w:pPr>
      <w:r>
        <w:t>Okay</w:t>
      </w:r>
    </w:p>
    <w:p>
      <w:r>
        <w:rPr>
          <w:b/>
          <w:color w:val="2E74B5"/>
        </w:rPr>
        <w:t xml:space="preserve">Speaker 2  </w:t>
      </w:r>
      <w:r>
        <w:rPr>
          <w:color w:val="AAAAAA"/>
          <w:sz w:val="16"/>
        </w:rPr>
        <w:t>[72:14]</w:t>
      </w:r>
    </w:p>
    <w:p>
      <w:pPr>
        <w:spacing w:after="160"/>
        <w:ind w:left="360"/>
      </w:pPr>
      <w:r>
        <w:t>Thanks everyone.</w:t>
      </w:r>
    </w:p>
    <w:p>
      <w:r>
        <w:rPr>
          <w:b/>
          <w:color w:val="2E74B5"/>
        </w:rPr>
        <w:t xml:space="preserve">Speaker 1  </w:t>
      </w:r>
      <w:r>
        <w:rPr>
          <w:color w:val="AAAAAA"/>
          <w:sz w:val="16"/>
        </w:rPr>
        <w:t>[72:15]</w:t>
      </w:r>
    </w:p>
    <w:p>
      <w:pPr>
        <w:spacing w:after="160"/>
        <w:ind w:left="360"/>
      </w:pPr>
      <w:r>
        <w:t>Sir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