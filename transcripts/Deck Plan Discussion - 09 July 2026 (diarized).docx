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Deck Plan Discussion — 09 July 2026</w:t>
      </w:r>
    </w:p>
    <w:p>
      <w:r>
        <w:rPr>
          <w:i/>
          <w:color w:val="666666"/>
        </w:rPr>
        <w:t>Discussion  ·  Verbatim transcript (Hindi–English code-mix), diarized · 2 halves merged</w:t>
      </w:r>
    </w:p>
    <w:p>
      <w:r>
        <w:rPr>
          <w:color w:val="888888"/>
          <w:sz w:val="18"/>
        </w:rPr>
        <w:t>Duration: 44 min   |   Sarvam saaras:v3 batch (codemix + diarization), reconciled across split   |   6 speakers   |   1 restored gaps</w:t>
      </w:r>
    </w:p>
    <w:p>
      <w:pPr>
        <w:jc w:val="center"/>
      </w:pPr>
      <w:r>
        <w:t>____________________________________________________________</w:t>
      </w:r>
    </w:p>
    <w:p>
      <w:r>
        <w:rPr>
          <w:b/>
          <w:color w:val="2E74B5"/>
        </w:rPr>
        <w:t xml:space="preserve">Speaker 1  </w:t>
      </w:r>
      <w:r>
        <w:rPr>
          <w:color w:val="AAAAAA"/>
          <w:sz w:val="16"/>
        </w:rPr>
        <w:t>[00:04]</w:t>
      </w:r>
    </w:p>
    <w:p>
      <w:pPr>
        <w:spacing w:after="160"/>
        <w:ind w:left="360"/>
      </w:pPr>
      <w:r>
        <w:t>Okay, one one thing Varun you had already said is we'll put verbatims everywhere.</w:t>
      </w:r>
    </w:p>
    <w:p>
      <w:r>
        <w:rPr>
          <w:b/>
          <w:color w:val="2E74B5"/>
        </w:rPr>
        <w:t xml:space="preserve">Speaker 2  </w:t>
      </w:r>
      <w:r>
        <w:rPr>
          <w:color w:val="AAAAAA"/>
          <w:sz w:val="16"/>
        </w:rPr>
        <w:t>[00:08]</w:t>
      </w:r>
    </w:p>
    <w:p>
      <w:pPr>
        <w:spacing w:after="160"/>
        <w:ind w:left="360"/>
      </w:pPr>
      <w:r>
        <w:t>Okay.</w:t>
      </w:r>
    </w:p>
    <w:p>
      <w:r>
        <w:rPr>
          <w:b/>
          <w:color w:val="2E74B5"/>
        </w:rPr>
        <w:t xml:space="preserve">Speaker 1  </w:t>
      </w:r>
      <w:r>
        <w:rPr>
          <w:color w:val="AAAAAA"/>
          <w:sz w:val="16"/>
        </w:rPr>
        <w:t>[00:11]</w:t>
      </w:r>
    </w:p>
    <w:p>
      <w:pPr>
        <w:spacing w:after="160"/>
        <w:ind w:left="360"/>
      </w:pPr>
      <w:r>
        <w:t>and then the exam system punishes the honest candidates as well. So maybe money, time, self, etcetera. Okay, this is the cost that one has to put in, okay, this you will know directly. And then what I told you, so the theft of youth happens, okay,</w:t>
      </w:r>
    </w:p>
    <w:p>
      <w:r>
        <w:rPr>
          <w:b/>
          <w:color w:val="2E74B5"/>
        </w:rPr>
        <w:t xml:space="preserve">Speaker 3  </w:t>
      </w:r>
      <w:r>
        <w:rPr>
          <w:color w:val="AAAAAA"/>
          <w:sz w:val="16"/>
        </w:rPr>
        <w:t>[00:26]</w:t>
      </w:r>
    </w:p>
    <w:p>
      <w:pPr>
        <w:spacing w:after="160"/>
        <w:ind w:left="360"/>
      </w:pPr>
      <w:r>
        <w:t>Go back Go back to your slate</w:t>
      </w:r>
    </w:p>
    <w:p>
      <w:r>
        <w:rPr>
          <w:b/>
          <w:color w:val="2E74B5"/>
        </w:rPr>
        <w:t xml:space="preserve">Speaker 1  </w:t>
      </w:r>
      <w:r>
        <w:rPr>
          <w:color w:val="AAAAAA"/>
          <w:sz w:val="16"/>
        </w:rPr>
        <w:t>[00:42]</w:t>
      </w:r>
    </w:p>
    <w:p>
      <w:pPr>
        <w:spacing w:after="160"/>
        <w:ind w:left="360"/>
      </w:pPr>
      <w:r>
        <w:t>So these are all real examples. Somebody wanted to become a dancer, cricketer window, right? Somebody wanted to do theater.</w:t>
      </w:r>
    </w:p>
    <w:p>
      <w:r>
        <w:rPr>
          <w:b/>
          <w:color w:val="2E74B5"/>
        </w:rPr>
        <w:t xml:space="preserve">Speaker 3  </w:t>
      </w:r>
      <w:r>
        <w:rPr>
          <w:color w:val="AAAAAA"/>
          <w:sz w:val="16"/>
        </w:rPr>
        <w:t>[00:50]</w:t>
      </w:r>
    </w:p>
    <w:p>
      <w:pPr>
        <w:spacing w:after="160"/>
        <w:ind w:left="360"/>
      </w:pPr>
      <w:r>
        <w:t>Hmm hmm</w:t>
      </w:r>
    </w:p>
    <w:p>
      <w:r>
        <w:rPr>
          <w:b/>
          <w:color w:val="2E74B5"/>
        </w:rPr>
        <w:t xml:space="preserve">Speaker 1  </w:t>
      </w:r>
      <w:r>
        <w:rPr>
          <w:color w:val="AAAAAA"/>
          <w:sz w:val="16"/>
        </w:rPr>
        <w:t>[00:51]</w:t>
      </w:r>
    </w:p>
    <w:p>
      <w:pPr>
        <w:spacing w:after="160"/>
        <w:ind w:left="360"/>
      </w:pPr>
      <w:r>
        <w:t>It is doing that, you know.</w:t>
      </w:r>
    </w:p>
    <w:p>
      <w:r>
        <w:rPr>
          <w:b/>
          <w:color w:val="2E74B5"/>
        </w:rPr>
        <w:t xml:space="preserve">Speaker 3  </w:t>
      </w:r>
      <w:r>
        <w:rPr>
          <w:color w:val="AAAAAA"/>
          <w:sz w:val="16"/>
        </w:rPr>
        <w:t>[00:53]</w:t>
      </w:r>
    </w:p>
    <w:p>
      <w:pPr>
        <w:spacing w:after="160"/>
        <w:ind w:left="360"/>
      </w:pPr>
      <w:r>
        <w:t>This is a good slide other than that. Headline</w:t>
      </w:r>
    </w:p>
    <w:p>
      <w:r>
        <w:rPr>
          <w:b/>
          <w:color w:val="2E74B5"/>
        </w:rPr>
        <w:t xml:space="preserve">Speaker 1  </w:t>
      </w:r>
      <w:r>
        <w:rPr>
          <w:color w:val="AAAAAA"/>
          <w:sz w:val="16"/>
        </w:rPr>
        <w:t>[01:00]</w:t>
      </w:r>
    </w:p>
    <w:p>
      <w:pPr>
        <w:spacing w:after="160"/>
        <w:ind w:left="360"/>
      </w:pPr>
      <w:r>
        <w:t>Do you want to what what comes to your mind when you read? Because this is about dreams then. Should we do it about dreams and where is that where is the room to dream?</w:t>
      </w:r>
    </w:p>
    <w:p>
      <w:r>
        <w:rPr>
          <w:b/>
          <w:color w:val="2E74B5"/>
        </w:rPr>
        <w:t xml:space="preserve">Speaker 3  </w:t>
      </w:r>
      <w:r>
        <w:rPr>
          <w:color w:val="AAAAAA"/>
          <w:sz w:val="16"/>
        </w:rPr>
        <w:t>[01:11]</w:t>
      </w:r>
    </w:p>
    <w:p>
      <w:pPr>
        <w:spacing w:after="160"/>
        <w:ind w:left="360"/>
      </w:pPr>
      <w:r>
        <w:t>Yeah.</w:t>
      </w:r>
    </w:p>
    <w:p>
      <w:r>
        <w:rPr>
          <w:b/>
          <w:color w:val="2E74B5"/>
        </w:rPr>
        <w:t xml:space="preserve">Speaker 1  </w:t>
      </w:r>
      <w:r>
        <w:rPr>
          <w:color w:val="AAAAAA"/>
          <w:sz w:val="16"/>
        </w:rPr>
        <w:t>[01:12]</w:t>
      </w:r>
    </w:p>
    <w:p>
      <w:pPr>
        <w:spacing w:after="160"/>
        <w:ind w:left="360"/>
      </w:pPr>
      <w:r>
        <w:t>Yeah, okay. Right?  because aspirations come from dreams and there is no room for dream here. ठीक है? Okay.  then of course the complete time stolen and here there is you know we'll put that whole age context here again properly. Yeah, and then the whole thing is that the entire ecosystem depends on their failure. Right? So it's a thriving, we will put the narrative down. Varun right now just see these are individual points. Eventually each point will build on itself, right? Right now these are individual points. The entire economy</w:t>
      </w:r>
    </w:p>
    <w:p>
      <w:r>
        <w:rPr>
          <w:b/>
          <w:color w:val="2E74B5"/>
        </w:rPr>
        <w:t xml:space="preserve">Speaker 3  </w:t>
      </w:r>
      <w:r>
        <w:rPr>
          <w:color w:val="AAAAAA"/>
          <w:sz w:val="16"/>
        </w:rPr>
        <w:t>[01:53]</w:t>
      </w:r>
    </w:p>
    <w:p>
      <w:pPr>
        <w:spacing w:after="160"/>
        <w:ind w:left="360"/>
      </w:pPr>
      <w:r>
        <w:t>By the way, I can't, I can barely make out these you know, the font, uh, yeah, sorry, but this is just, that is a big issue in the, uh, yeah, visual.</w:t>
      </w:r>
    </w:p>
    <w:p>
      <w:r>
        <w:rPr>
          <w:b/>
          <w:color w:val="2E74B5"/>
        </w:rPr>
        <w:t xml:space="preserve">Speaker 2  </w:t>
      </w:r>
      <w:r>
        <w:rPr>
          <w:color w:val="AAAAAA"/>
          <w:sz w:val="16"/>
        </w:rPr>
        <w:t>[01:59]</w:t>
      </w:r>
    </w:p>
    <w:p>
      <w:pPr>
        <w:spacing w:after="160"/>
        <w:ind w:left="360"/>
      </w:pPr>
      <w:r>
        <w:t>Sorry, but this is just</w:t>
      </w:r>
    </w:p>
    <w:p>
      <w:r>
        <w:rPr>
          <w:b/>
          <w:color w:val="2E74B5"/>
        </w:rPr>
        <w:t xml:space="preserve">Speaker 1  </w:t>
      </w:r>
      <w:r>
        <w:rPr>
          <w:color w:val="AAAAAA"/>
          <w:sz w:val="16"/>
        </w:rPr>
        <w:t>[02:03]</w:t>
      </w:r>
    </w:p>
    <w:p>
      <w:pPr>
        <w:spacing w:after="160"/>
        <w:ind w:left="360"/>
      </w:pPr>
      <w:r>
        <w:t>Ha ha, yeah. Point taken, point taken, we will fix that as well, yeah. ठीक है? The entire economy runs on their failure. If they fail, it's good for the this entire educational economy. Right from the hostel guys to the mess guys to the auto rickshaw drivers to the government.</w:t>
      </w:r>
    </w:p>
    <w:p>
      <w:r>
        <w:rPr>
          <w:b/>
          <w:color w:val="2E74B5"/>
        </w:rPr>
        <w:t xml:space="preserve">Speaker 3  </w:t>
      </w:r>
      <w:r>
        <w:rPr>
          <w:color w:val="AAAAAA"/>
          <w:sz w:val="16"/>
        </w:rPr>
        <w:t>[02:25]</w:t>
      </w:r>
    </w:p>
    <w:p>
      <w:pPr>
        <w:spacing w:after="160"/>
        <w:ind w:left="360"/>
      </w:pPr>
      <w:r>
        <w:t>Don't make them all a villain, yaar. Don't make them all a villain.</w:t>
      </w:r>
    </w:p>
    <w:p>
      <w:r>
        <w:rPr>
          <w:b/>
          <w:color w:val="2E74B5"/>
        </w:rPr>
        <w:t xml:space="preserve">Speaker 1  </w:t>
      </w:r>
      <w:r>
        <w:rPr>
          <w:color w:val="AAAAAA"/>
          <w:sz w:val="16"/>
        </w:rPr>
        <w:t>[02:28]</w:t>
      </w:r>
    </w:p>
    <w:p>
      <w:pPr>
        <w:spacing w:after="160"/>
        <w:ind w:left="360"/>
      </w:pPr>
      <w:r>
        <w:t>We are not making them villain. We have to but No no no, we are not saying that they are doing this. The reason why there is no call for accountability.</w:t>
      </w:r>
    </w:p>
    <w:p>
      <w:r>
        <w:rPr>
          <w:b/>
          <w:color w:val="2E74B5"/>
        </w:rPr>
        <w:t xml:space="preserve">Speaker 3  </w:t>
      </w:r>
      <w:r>
        <w:rPr>
          <w:color w:val="AAAAAA"/>
          <w:sz w:val="16"/>
        </w:rPr>
        <w:t>[02:30]</w:t>
      </w:r>
    </w:p>
    <w:p>
      <w:pPr>
        <w:spacing w:after="160"/>
        <w:ind w:left="360"/>
      </w:pPr>
      <w:r>
        <w:t>No no no No no no no see brokers all that is fine. But don't don't start getting into mess owners and Yeah yeah we will not we will not we will not argue with you.</w:t>
      </w:r>
    </w:p>
    <w:p>
      <w:r>
        <w:rPr>
          <w:b/>
          <w:color w:val="2E74B5"/>
        </w:rPr>
        <w:t xml:space="preserve">Speaker 1  </w:t>
      </w:r>
      <w:r>
        <w:rPr>
          <w:color w:val="AAAAAA"/>
          <w:sz w:val="16"/>
        </w:rPr>
        <w:t>[02:42]</w:t>
      </w:r>
    </w:p>
    <w:p>
      <w:pPr>
        <w:spacing w:after="160"/>
        <w:ind w:left="360"/>
      </w:pPr>
      <w:r>
        <w:t>but Yeah yeah we will not we will not we will not articulate we will not articulate</w:t>
      </w:r>
    </w:p>
    <w:p>
      <w:r>
        <w:rPr>
          <w:b/>
          <w:color w:val="2E74B5"/>
        </w:rPr>
        <w:t xml:space="preserve">Speaker 3  </w:t>
      </w:r>
      <w:r>
        <w:rPr>
          <w:color w:val="AAAAAA"/>
          <w:sz w:val="16"/>
        </w:rPr>
        <w:t>[02:50]</w:t>
      </w:r>
    </w:p>
    <w:p>
      <w:pPr>
        <w:spacing w:after="160"/>
        <w:ind w:left="360"/>
      </w:pPr>
      <w:r>
        <w:t>Yeah, just focus only on the paper league gangs.</w:t>
      </w:r>
    </w:p>
    <w:p>
      <w:r>
        <w:rPr>
          <w:b/>
          <w:color w:val="2E74B5"/>
        </w:rPr>
        <w:t xml:space="preserve">Speaker 1  </w:t>
      </w:r>
      <w:r>
        <w:rPr>
          <w:color w:val="AAAAAA"/>
          <w:sz w:val="16"/>
        </w:rPr>
        <w:t>[02:53]</w:t>
      </w:r>
    </w:p>
    <w:p>
      <w:pPr>
        <w:spacing w:after="160"/>
        <w:ind w:left="360"/>
      </w:pPr>
      <w:r>
        <w:t>Yeah, paperly gangs. Okay, yeah, that's what Telegram and everything, right? Okay, local brokers. Yeah, got it. Then particularly women women okay this this point we all know right? The whole thing that you know for women it is a second one the time time is ticking and there's a second exam that they have.</w:t>
      </w:r>
    </w:p>
    <w:p>
      <w:r>
        <w:rPr>
          <w:b/>
          <w:color w:val="2E74B5"/>
        </w:rPr>
        <w:t xml:space="preserve">Speaker 3  </w:t>
      </w:r>
      <w:r>
        <w:rPr>
          <w:color w:val="AAAAAA"/>
          <w:sz w:val="16"/>
        </w:rPr>
        <w:t>[03:12]</w:t>
      </w:r>
    </w:p>
    <w:p>
      <w:pPr>
        <w:spacing w:after="160"/>
        <w:ind w:left="360"/>
      </w:pPr>
      <w:r>
        <w:t>Remove all this how Priyanka and all that.</w:t>
      </w:r>
    </w:p>
    <w:p>
      <w:r>
        <w:rPr>
          <w:b/>
          <w:color w:val="2E74B5"/>
        </w:rPr>
        <w:t xml:space="preserve">Speaker 1  </w:t>
      </w:r>
      <w:r>
        <w:rPr>
          <w:color w:val="AAAAAA"/>
          <w:sz w:val="16"/>
        </w:rPr>
        <w:t>[03:15]</w:t>
      </w:r>
    </w:p>
    <w:p>
      <w:pPr>
        <w:spacing w:after="160"/>
        <w:ind w:left="360"/>
      </w:pPr>
      <w:r>
        <w:t>We'll remove all of that. Yeah, yeah, yeah. I get it. So then comes this whole big point. Please go back to the slide. Please go back to the slide.</w:t>
      </w:r>
    </w:p>
    <w:p>
      <w:r>
        <w:rPr>
          <w:b/>
          <w:color w:val="2E74B5"/>
        </w:rPr>
        <w:t xml:space="preserve">Speaker 3  </w:t>
      </w:r>
      <w:r>
        <w:rPr>
          <w:color w:val="AAAAAA"/>
          <w:sz w:val="16"/>
        </w:rPr>
        <w:t>[03:21]</w:t>
      </w:r>
    </w:p>
    <w:p>
      <w:pPr>
        <w:spacing w:after="160"/>
        <w:ind w:left="360"/>
      </w:pPr>
      <w:r>
        <w:t>Please go back to slide. Please go back to slide. Uh, there needs more, you need more context to this, sir. That in how many shades should the wedding be done?</w:t>
      </w:r>
    </w:p>
    <w:p>
      <w:r>
        <w:rPr>
          <w:b/>
          <w:color w:val="996600"/>
        </w:rPr>
        <w:t xml:space="preserve">(restored) </w:t>
      </w:r>
      <w:r>
        <w:rPr>
          <w:color w:val="AAAAAA"/>
          <w:sz w:val="16"/>
        </w:rPr>
        <w:t>[03:36]</w:t>
      </w:r>
      <w:r>
        <w:rPr>
          <w:i/>
          <w:color w:val="AA5555"/>
          <w:sz w:val="16"/>
        </w:rPr>
        <w:t xml:space="preserve">  — speaker not auto-identified</w:t>
      </w:r>
    </w:p>
    <w:p>
      <w:pPr>
        <w:spacing w:after="160"/>
        <w:ind w:left="360"/>
      </w:pPr>
      <w:r>
        <w:t>कि कितने shades में शादी करनी है? कितने shade कितने shades में मतलब? It's your coat, your baton. अच्छा। क्या है ये? Yeah. उसका उसका point basically ये था that  there are many levels of organizing as like families involved then there is pressure immediately to have</w:t>
      </w:r>
    </w:p>
    <w:p>
      <w:r>
        <w:rPr>
          <w:b/>
          <w:color w:val="2E74B5"/>
        </w:rPr>
        <w:t xml:space="preserve">Speaker 1  </w:t>
      </w:r>
      <w:r>
        <w:rPr>
          <w:color w:val="AAAAAA"/>
          <w:sz w:val="16"/>
        </w:rPr>
        <w:t>[03:40]</w:t>
      </w:r>
    </w:p>
    <w:p>
      <w:pPr>
        <w:spacing w:after="160"/>
        <w:ind w:left="360"/>
      </w:pPr>
      <w:r>
        <w:t>Kitne shades kitne shades mein matlab?</w:t>
      </w:r>
    </w:p>
    <w:p>
      <w:r>
        <w:rPr>
          <w:b/>
          <w:color w:val="2E74B5"/>
        </w:rPr>
        <w:t xml:space="preserve">Speaker 3  </w:t>
      </w:r>
      <w:r>
        <w:rPr>
          <w:color w:val="AAAAAA"/>
          <w:sz w:val="16"/>
        </w:rPr>
        <w:t>[03:40]</w:t>
      </w:r>
    </w:p>
    <w:p>
      <w:pPr>
        <w:spacing w:after="160"/>
        <w:ind w:left="360"/>
      </w:pPr>
      <w:r>
        <w:t>D. It's your court, your baton.</w:t>
      </w:r>
    </w:p>
    <w:p>
      <w:r>
        <w:rPr>
          <w:b/>
          <w:color w:val="2E74B5"/>
        </w:rPr>
        <w:t xml:space="preserve">Speaker 1  </w:t>
      </w:r>
      <w:r>
        <w:rPr>
          <w:color w:val="AAAAAA"/>
          <w:sz w:val="16"/>
        </w:rPr>
        <w:t>[03:46]</w:t>
      </w:r>
    </w:p>
    <w:p>
      <w:pPr>
        <w:spacing w:after="160"/>
        <w:ind w:left="360"/>
      </w:pPr>
      <w:r>
        <w:t>Achha</w:t>
      </w:r>
    </w:p>
    <w:p>
      <w:r>
        <w:rPr>
          <w:b/>
          <w:color w:val="2E74B5"/>
        </w:rPr>
        <w:t xml:space="preserve">Speaker 3  </w:t>
      </w:r>
      <w:r>
        <w:rPr>
          <w:color w:val="AAAAAA"/>
          <w:sz w:val="16"/>
        </w:rPr>
        <w:t>[03:47]</w:t>
      </w:r>
    </w:p>
    <w:p>
      <w:pPr>
        <w:spacing w:after="160"/>
        <w:ind w:left="360"/>
      </w:pPr>
      <w:r>
        <w:t>क्या है ये?</w:t>
      </w:r>
    </w:p>
    <w:p>
      <w:r>
        <w:rPr>
          <w:b/>
          <w:color w:val="2E74B5"/>
        </w:rPr>
        <w:t xml:space="preserve">Speaker 1  </w:t>
      </w:r>
      <w:r>
        <w:rPr>
          <w:color w:val="AAAAAA"/>
          <w:sz w:val="16"/>
        </w:rPr>
        <w:t>[03:52]</w:t>
      </w:r>
    </w:p>
    <w:p>
      <w:pPr>
        <w:spacing w:after="160"/>
        <w:ind w:left="360"/>
      </w:pPr>
      <w:r>
        <w:t>Yeah.</w:t>
      </w:r>
    </w:p>
    <w:p>
      <w:r>
        <w:rPr>
          <w:b/>
          <w:color w:val="2E74B5"/>
        </w:rPr>
        <w:t xml:space="preserve">Speaker 2  </w:t>
      </w:r>
      <w:r>
        <w:rPr>
          <w:color w:val="AAAAAA"/>
          <w:sz w:val="16"/>
        </w:rPr>
        <w:t>[03:52]</w:t>
      </w:r>
    </w:p>
    <w:p>
      <w:pPr>
        <w:spacing w:after="160"/>
        <w:ind w:left="360"/>
      </w:pPr>
      <w:r>
        <w:t>No, no, uska uska point basically ye tha that there are many levels of organizing as like family is involved, then there is pressure immediately to have bachcha after shaadi, I don't get to choose, all of those. There's a lot of complication around that.</w:t>
      </w:r>
    </w:p>
    <w:p>
      <w:r>
        <w:rPr>
          <w:b/>
          <w:color w:val="2E74B5"/>
        </w:rPr>
        <w:t xml:space="preserve">Speaker 3  </w:t>
      </w:r>
      <w:r>
        <w:rPr>
          <w:color w:val="AAAAAA"/>
          <w:sz w:val="16"/>
        </w:rPr>
        <w:t>[04:06]</w:t>
      </w:r>
    </w:p>
    <w:p>
      <w:pPr>
        <w:spacing w:after="160"/>
        <w:ind w:left="360"/>
      </w:pPr>
      <w:r>
        <w:t>Amy It's not it's not coming through.</w:t>
      </w:r>
    </w:p>
    <w:p>
      <w:r>
        <w:rPr>
          <w:b/>
          <w:color w:val="2E74B5"/>
        </w:rPr>
        <w:t xml:space="preserve">Speaker 1  </w:t>
      </w:r>
      <w:r>
        <w:rPr>
          <w:color w:val="AAAAAA"/>
          <w:sz w:val="16"/>
        </w:rPr>
        <w:t>[04:09]</w:t>
      </w:r>
    </w:p>
    <w:p>
      <w:pPr>
        <w:spacing w:after="160"/>
        <w:ind w:left="360"/>
      </w:pPr>
      <w:r>
        <w:t>We will keep the the general point overall Varun is that once we build the presentation we will pick quotes.</w:t>
      </w:r>
    </w:p>
    <w:p>
      <w:r>
        <w:rPr>
          <w:b/>
          <w:color w:val="2E74B5"/>
        </w:rPr>
        <w:t xml:space="preserve">Speaker 2  </w:t>
      </w:r>
      <w:r>
        <w:rPr>
          <w:color w:val="AAAAAA"/>
          <w:sz w:val="16"/>
        </w:rPr>
        <w:t>[04:10]</w:t>
      </w:r>
    </w:p>
    <w:p>
      <w:pPr>
        <w:spacing w:after="160"/>
        <w:ind w:left="360"/>
      </w:pPr>
      <w:r>
        <w:t>Okay</w:t>
      </w:r>
    </w:p>
    <w:p>
      <w:r>
        <w:rPr>
          <w:b/>
          <w:color w:val="2E74B5"/>
        </w:rPr>
        <w:t xml:space="preserve">Speaker 1  </w:t>
      </w:r>
      <w:r>
        <w:rPr>
          <w:color w:val="AAAAAA"/>
          <w:sz w:val="16"/>
        </w:rPr>
        <w:t>[04:20]</w:t>
      </w:r>
    </w:p>
    <w:p>
      <w:pPr>
        <w:spacing w:after="160"/>
        <w:ind w:left="360"/>
      </w:pPr>
      <w:r>
        <w:t>Okay, particularly for this and we will make sure the quotes kind of align to the points once the presentation is fixed. That's the overall point, theek hai? So anywhere now in ahead also if you see any quotes or anything just we will keep that in mind. Okay, then the big point is the entire the entire opportunity journey that we went looking for, right? Is actually a dehumanization journey.</w:t>
      </w:r>
    </w:p>
    <w:p>
      <w:r>
        <w:rPr>
          <w:b/>
          <w:color w:val="2E74B5"/>
        </w:rPr>
        <w:t xml:space="preserve">Speaker 2  </w:t>
      </w:r>
      <w:r>
        <w:rPr>
          <w:color w:val="AAAAAA"/>
          <w:sz w:val="16"/>
        </w:rPr>
        <w:t>[04:27]</w:t>
      </w:r>
    </w:p>
    <w:p>
      <w:pPr>
        <w:spacing w:after="160"/>
        <w:ind w:left="360"/>
      </w:pPr>
      <w:r>
        <w:t>Mm-hmm So anyway</w:t>
      </w:r>
    </w:p>
    <w:p>
      <w:r>
        <w:rPr>
          <w:b/>
          <w:color w:val="2E74B5"/>
        </w:rPr>
        <w:t xml:space="preserve">Speaker 1  </w:t>
      </w:r>
      <w:r>
        <w:rPr>
          <w:color w:val="AAAAAA"/>
          <w:sz w:val="16"/>
        </w:rPr>
        <w:t>[04:45]</w:t>
      </w:r>
    </w:p>
    <w:p>
      <w:pPr>
        <w:spacing w:after="160"/>
        <w:ind w:left="360"/>
      </w:pPr>
      <w:r>
        <w:t>Because right from the time they are not allowed to follow their dreams and actually chase these impossible exams, right from that point to every single point where they see their family sacrifice to when they try to look for hostels and everything. stronger world. I think it's too</w:t>
      </w:r>
    </w:p>
    <w:p>
      <w:r>
        <w:rPr>
          <w:b/>
          <w:color w:val="2E74B5"/>
        </w:rPr>
        <w:t xml:space="preserve">Speaker 3  </w:t>
      </w:r>
      <w:r>
        <w:rPr>
          <w:color w:val="AAAAAA"/>
          <w:sz w:val="16"/>
        </w:rPr>
        <w:t>[05:00]</w:t>
      </w:r>
    </w:p>
    <w:p>
      <w:pPr>
        <w:spacing w:after="160"/>
        <w:ind w:left="360"/>
      </w:pPr>
      <w:r>
        <w:t>I think it's too strong a word. I think it's too strong a word.</w:t>
      </w:r>
    </w:p>
    <w:p>
      <w:r>
        <w:rPr>
          <w:b/>
          <w:color w:val="2E74B5"/>
        </w:rPr>
        <w:t xml:space="preserve">Speaker 1  </w:t>
      </w:r>
      <w:r>
        <w:rPr>
          <w:color w:val="AAAAAA"/>
          <w:sz w:val="16"/>
        </w:rPr>
        <w:t>[05:03]</w:t>
      </w:r>
    </w:p>
    <w:p>
      <w:pPr>
        <w:spacing w:after="160"/>
        <w:ind w:left="360"/>
      </w:pPr>
      <w:r>
        <w:t>Sorry</w:t>
      </w:r>
    </w:p>
    <w:p>
      <w:r>
        <w:rPr>
          <w:b/>
          <w:color w:val="2E74B5"/>
        </w:rPr>
        <w:t xml:space="preserve">Speaker 3  </w:t>
      </w:r>
      <w:r>
        <w:rPr>
          <w:color w:val="AAAAAA"/>
          <w:sz w:val="16"/>
        </w:rPr>
        <w:t>[05:04]</w:t>
      </w:r>
    </w:p>
    <w:p>
      <w:pPr>
        <w:spacing w:after="160"/>
        <w:ind w:left="360"/>
      </w:pPr>
      <w:r>
        <w:t>I think dehumanization is too strong a word and none of them feel that. From from any of the</w:t>
      </w:r>
    </w:p>
    <w:p>
      <w:r>
        <w:rPr>
          <w:b/>
          <w:color w:val="2E74B5"/>
        </w:rPr>
        <w:t xml:space="preserve">Speaker 1  </w:t>
      </w:r>
      <w:r>
        <w:rPr>
          <w:color w:val="AAAAAA"/>
          <w:sz w:val="16"/>
        </w:rPr>
        <w:t>[05:11]</w:t>
      </w:r>
    </w:p>
    <w:p>
      <w:pPr>
        <w:spacing w:after="160"/>
        <w:ind w:left="360"/>
      </w:pPr>
      <w:r>
        <w:t>That's because they have got desensitized.</w:t>
      </w:r>
    </w:p>
    <w:p>
      <w:r>
        <w:rPr>
          <w:b/>
          <w:color w:val="2E74B5"/>
        </w:rPr>
        <w:t xml:space="preserve">Speaker 3  </w:t>
      </w:r>
      <w:r>
        <w:rPr>
          <w:color w:val="AAAAAA"/>
          <w:sz w:val="16"/>
        </w:rPr>
        <w:t>[05:14]</w:t>
      </w:r>
    </w:p>
    <w:p>
      <w:pPr>
        <w:spacing w:after="160"/>
        <w:ind w:left="360"/>
      </w:pPr>
      <w:r>
        <w:t>No but</w:t>
      </w:r>
    </w:p>
    <w:p>
      <w:r>
        <w:rPr>
          <w:b/>
          <w:color w:val="2E74B5"/>
        </w:rPr>
        <w:t xml:space="preserve">Speaker 1  </w:t>
      </w:r>
      <w:r>
        <w:rPr>
          <w:color w:val="AAAAAA"/>
          <w:sz w:val="16"/>
        </w:rPr>
        <w:t>[05:17]</w:t>
      </w:r>
    </w:p>
    <w:p>
      <w:pPr>
        <w:spacing w:after="160"/>
        <w:ind w:left="360"/>
      </w:pPr>
      <w:r>
        <w:t>We have to as you know researchers also see many things that they have not said. But in their size, in their helplessness.</w:t>
      </w:r>
    </w:p>
    <w:p>
      <w:r>
        <w:rPr>
          <w:b/>
          <w:color w:val="2E74B5"/>
        </w:rPr>
        <w:t xml:space="preserve">Speaker 3  </w:t>
      </w:r>
      <w:r>
        <w:rPr>
          <w:color w:val="AAAAAA"/>
          <w:sz w:val="16"/>
        </w:rPr>
        <w:t>[05:26]</w:t>
      </w:r>
    </w:p>
    <w:p>
      <w:pPr>
        <w:spacing w:after="160"/>
        <w:ind w:left="360"/>
      </w:pPr>
      <w:r>
        <w:t>I I feel it's it's uh It's an overreaction. They are completely</w:t>
      </w:r>
    </w:p>
    <w:p>
      <w:r>
        <w:rPr>
          <w:b/>
          <w:color w:val="2E74B5"/>
        </w:rPr>
        <w:t xml:space="preserve">Speaker 1  </w:t>
      </w:r>
      <w:r>
        <w:rPr>
          <w:color w:val="AAAAAA"/>
          <w:sz w:val="16"/>
        </w:rPr>
        <w:t>[05:34]</w:t>
      </w:r>
    </w:p>
    <w:p>
      <w:pPr>
        <w:spacing w:after="160"/>
        <w:ind w:left="360"/>
      </w:pPr>
      <w:r>
        <w:t>Society from the society and from the government to everyone they are seen as machines who are just there to deliver on the exam and sent back again and again to give these exams.</w:t>
      </w:r>
    </w:p>
    <w:p>
      <w:r>
        <w:rPr>
          <w:b/>
          <w:color w:val="2E74B5"/>
        </w:rPr>
        <w:t xml:space="preserve">Speaker 3  </w:t>
      </w:r>
      <w:r>
        <w:rPr>
          <w:color w:val="AAAAAA"/>
          <w:sz w:val="16"/>
        </w:rPr>
        <w:t>[05:47]</w:t>
      </w:r>
    </w:p>
    <w:p>
      <w:pPr>
        <w:spacing w:after="160"/>
        <w:ind w:left="360"/>
      </w:pPr>
      <w:r>
        <w:t>Yeah, but don't call it dehumanization.</w:t>
      </w:r>
    </w:p>
    <w:p>
      <w:r>
        <w:rPr>
          <w:b/>
          <w:color w:val="2E74B5"/>
        </w:rPr>
        <w:t xml:space="preserve">Speaker 1  </w:t>
      </w:r>
      <w:r>
        <w:rPr>
          <w:color w:val="AAAAAA"/>
          <w:sz w:val="16"/>
        </w:rPr>
        <w:t>[05:49]</w:t>
      </w:r>
    </w:p>
    <w:p>
      <w:pPr>
        <w:spacing w:after="160"/>
        <w:ind w:left="360"/>
      </w:pPr>
      <w:r>
        <w:t>Is there a better than</w:t>
      </w:r>
    </w:p>
    <w:p>
      <w:r>
        <w:rPr>
          <w:b/>
          <w:color w:val="2E74B5"/>
        </w:rPr>
        <w:t xml:space="preserve">Speaker 3  </w:t>
      </w:r>
      <w:r>
        <w:rPr>
          <w:color w:val="AAAAAA"/>
          <w:sz w:val="16"/>
        </w:rPr>
        <w:t>[05:52]</w:t>
      </w:r>
    </w:p>
    <w:p>
      <w:pPr>
        <w:spacing w:after="160"/>
        <w:ind w:left="360"/>
      </w:pPr>
      <w:r>
        <w:t>So, I mean, we already used that word factory, right?</w:t>
      </w:r>
    </w:p>
    <w:p>
      <w:r>
        <w:rPr>
          <w:b/>
          <w:color w:val="2E74B5"/>
        </w:rPr>
        <w:t xml:space="preserve">Speaker 1  </w:t>
      </w:r>
      <w:r>
        <w:rPr>
          <w:color w:val="AAAAAA"/>
          <w:sz w:val="16"/>
        </w:rPr>
        <w:t>[05:58]</w:t>
      </w:r>
    </w:p>
    <w:p>
      <w:pPr>
        <w:spacing w:after="160"/>
        <w:ind w:left="360"/>
      </w:pPr>
      <w:r>
        <w:t>Hmm Okay.</w:t>
      </w:r>
    </w:p>
    <w:p>
      <w:r>
        <w:rPr>
          <w:b/>
          <w:color w:val="2E74B5"/>
        </w:rPr>
        <w:t xml:space="preserve">Speaker 2  </w:t>
      </w:r>
      <w:r>
        <w:rPr>
          <w:color w:val="AAAAAA"/>
          <w:sz w:val="16"/>
        </w:rPr>
        <w:t>[06:01]</w:t>
      </w:r>
    </w:p>
    <w:p>
      <w:pPr>
        <w:spacing w:after="160"/>
        <w:ind w:left="360"/>
      </w:pPr>
      <w:r>
        <w:t>I I thought we could say automated but I was not sure. See we were these are not</w:t>
      </w:r>
    </w:p>
    <w:p>
      <w:r>
        <w:rPr>
          <w:b/>
          <w:color w:val="2E74B5"/>
        </w:rPr>
        <w:t xml:space="preserve">Speaker 3  </w:t>
      </w:r>
      <w:r>
        <w:rPr>
          <w:color w:val="AAAAAA"/>
          <w:sz w:val="16"/>
        </w:rPr>
        <w:t>[06:03]</w:t>
      </w:r>
    </w:p>
    <w:p>
      <w:pPr>
        <w:spacing w:after="160"/>
        <w:ind w:left="360"/>
      </w:pPr>
      <w:r>
        <w:t>See, these are not terms that people relate to. You get point for the way.</w:t>
      </w:r>
    </w:p>
    <w:p>
      <w:r>
        <w:rPr>
          <w:b/>
          <w:color w:val="2E74B5"/>
        </w:rPr>
        <w:t xml:space="preserve">Speaker 1  </w:t>
      </w:r>
      <w:r>
        <w:rPr>
          <w:color w:val="AAAAAA"/>
          <w:sz w:val="16"/>
        </w:rPr>
        <w:t>[06:06]</w:t>
      </w:r>
    </w:p>
    <w:p>
      <w:pPr>
        <w:spacing w:after="160"/>
        <w:ind w:left="360"/>
      </w:pPr>
      <w:r>
        <w:t>You get You mean you mean the common people when it will be shared to spoken to common people you're saying?</w:t>
      </w:r>
    </w:p>
    <w:p>
      <w:r>
        <w:rPr>
          <w:b/>
          <w:color w:val="2E74B5"/>
        </w:rPr>
        <w:t xml:space="preserve">Speaker 3  </w:t>
      </w:r>
      <w:r>
        <w:rPr>
          <w:color w:val="AAAAAA"/>
          <w:sz w:val="16"/>
        </w:rPr>
        <w:t>[06:15]</w:t>
      </w:r>
    </w:p>
    <w:p>
      <w:pPr>
        <w:spacing w:after="160"/>
        <w:ind w:left="360"/>
      </w:pPr>
      <w:r>
        <w:t>Dehumanization is is a very liberal elite term that that does not translate. Okay okay got it got it got it. समझा हां. If that's the</w:t>
      </w:r>
    </w:p>
    <w:p>
      <w:r>
        <w:rPr>
          <w:b/>
          <w:color w:val="2E74B5"/>
        </w:rPr>
        <w:t xml:space="preserve">Speaker 1  </w:t>
      </w:r>
      <w:r>
        <w:rPr>
          <w:color w:val="AAAAAA"/>
          <w:sz w:val="16"/>
        </w:rPr>
        <w:t>[06:19]</w:t>
      </w:r>
    </w:p>
    <w:p>
      <w:pPr>
        <w:spacing w:after="160"/>
        <w:ind w:left="360"/>
      </w:pPr>
      <w:r>
        <w:t>any term that Okay okay got it got it got it. समझा हां. If that's the problem I understand. So I understand. Beyond this presentation to the coms team you are saying that ideally we should use words which eventually will be spoken out loud to the public.</w:t>
      </w:r>
    </w:p>
    <w:p>
      <w:r>
        <w:rPr>
          <w:b/>
          <w:color w:val="2E74B5"/>
        </w:rPr>
        <w:t xml:space="preserve">Speaker 3  </w:t>
      </w:r>
      <w:r>
        <w:rPr>
          <w:color w:val="AAAAAA"/>
          <w:sz w:val="16"/>
        </w:rPr>
        <w:t>[06:26]</w:t>
      </w:r>
    </w:p>
    <w:p>
      <w:pPr>
        <w:spacing w:after="160"/>
        <w:ind w:left="360"/>
      </w:pPr>
      <w:r>
        <w:t>And Yeah, I mean even even how we frame concepts has to be in everyday terms or people or people refer to themselves and</w:t>
      </w:r>
    </w:p>
    <w:p>
      <w:r>
        <w:rPr>
          <w:b/>
          <w:color w:val="2E74B5"/>
        </w:rPr>
        <w:t xml:space="preserve">Speaker 1  </w:t>
      </w:r>
      <w:r>
        <w:rPr>
          <w:color w:val="AAAAAA"/>
          <w:sz w:val="16"/>
        </w:rPr>
        <w:t>[06:44]</w:t>
      </w:r>
    </w:p>
    <w:p>
      <w:pPr>
        <w:spacing w:after="160"/>
        <w:ind w:left="360"/>
      </w:pPr>
      <w:r>
        <w:t>Samjha samjha even this na women have to sit for exam twice or whatever.</w:t>
      </w:r>
    </w:p>
    <w:p>
      <w:r>
        <w:rPr>
          <w:b/>
          <w:color w:val="2E74B5"/>
        </w:rPr>
        <w:t xml:space="preserve">Speaker 3  </w:t>
      </w:r>
      <w:r>
        <w:rPr>
          <w:color w:val="AAAAAA"/>
          <w:sz w:val="16"/>
        </w:rPr>
        <w:t>[06:47]</w:t>
      </w:r>
    </w:p>
    <w:p>
      <w:pPr>
        <w:spacing w:after="160"/>
        <w:ind w:left="360"/>
      </w:pPr>
      <w:r>
        <w:t>Ha ha</w:t>
      </w:r>
    </w:p>
    <w:p>
      <w:r>
        <w:rPr>
          <w:b/>
          <w:color w:val="2E74B5"/>
        </w:rPr>
        <w:t xml:space="preserve">Speaker 1  </w:t>
      </w:r>
      <w:r>
        <w:rPr>
          <w:color w:val="AAAAAA"/>
          <w:sz w:val="16"/>
        </w:rPr>
        <w:t>[06:48]</w:t>
      </w:r>
    </w:p>
    <w:p>
      <w:pPr>
        <w:spacing w:after="160"/>
        <w:ind w:left="360"/>
      </w:pPr>
      <w:r>
        <w:t>वो हम लोग बोल सकते हैं दूसरा exam देना पड़ता है औरतों को। सिर्फ यही।</w:t>
      </w:r>
    </w:p>
    <w:p>
      <w:r>
        <w:rPr>
          <w:b/>
          <w:color w:val="2E74B5"/>
        </w:rPr>
        <w:t xml:space="preserve">Speaker 3  </w:t>
      </w:r>
      <w:r>
        <w:rPr>
          <w:color w:val="AAAAAA"/>
          <w:sz w:val="16"/>
        </w:rPr>
        <w:t>[06:51]</w:t>
      </w:r>
    </w:p>
    <w:p>
      <w:pPr>
        <w:spacing w:after="160"/>
        <w:ind w:left="360"/>
      </w:pPr>
      <w:r>
        <w:t>No, I mean Regardless, yeah, we have to I mean our own our entire frame of thinking can't be our personal frame of thinking.</w:t>
      </w:r>
    </w:p>
    <w:p>
      <w:r>
        <w:rPr>
          <w:b/>
          <w:color w:val="2E74B5"/>
        </w:rPr>
        <w:t xml:space="preserve">Speaker 1  </w:t>
      </w:r>
      <w:r>
        <w:rPr>
          <w:color w:val="AAAAAA"/>
          <w:sz w:val="16"/>
        </w:rPr>
        <w:t>[07:01]</w:t>
      </w:r>
    </w:p>
    <w:p>
      <w:pPr>
        <w:spacing w:after="160"/>
        <w:ind w:left="360"/>
      </w:pPr>
      <w:r>
        <w:t>No no, it's not. See, the thinking is not our personal theory, you know, but articulation I understand. Articulation has to be. Thinking has not been our frame of thinking here. It is all coming from the FGD only.</w:t>
      </w:r>
    </w:p>
    <w:p>
      <w:r>
        <w:rPr>
          <w:b/>
          <w:color w:val="2E74B5"/>
        </w:rPr>
        <w:t xml:space="preserve">Speaker 3  </w:t>
      </w:r>
      <w:r>
        <w:rPr>
          <w:color w:val="AAAAAA"/>
          <w:sz w:val="16"/>
        </w:rPr>
        <w:t>[07:12]</w:t>
      </w:r>
    </w:p>
    <w:p>
      <w:pPr>
        <w:spacing w:after="160"/>
        <w:ind w:left="360"/>
      </w:pPr>
      <w:r>
        <w:t>No, no. The framing is dehumanization is is something that people like us use, yeah. Yeah, yeah. Correct, correct. Yeah, yeah.</w:t>
      </w:r>
    </w:p>
    <w:p>
      <w:r>
        <w:rPr>
          <w:b/>
          <w:color w:val="2E74B5"/>
        </w:rPr>
        <w:t xml:space="preserve">Speaker 1  </w:t>
      </w:r>
      <w:r>
        <w:rPr>
          <w:color w:val="AAAAAA"/>
          <w:sz w:val="16"/>
        </w:rPr>
        <w:t>[07:14]</w:t>
      </w:r>
    </w:p>
    <w:p>
      <w:pPr>
        <w:spacing w:after="160"/>
        <w:ind w:left="360"/>
      </w:pPr>
      <w:r>
        <w:t>Hmm Yeah yeah. Yeah. Yeah, the words. Got it. Okay, so can do that. Okay, and this is from hope, dependency, anxiety, self-blame to numbness, right?</w:t>
      </w:r>
    </w:p>
    <w:p>
      <w:r>
        <w:rPr>
          <w:b/>
          <w:color w:val="2E74B5"/>
        </w:rPr>
        <w:t xml:space="preserve">Speaker 3  </w:t>
      </w:r>
      <w:r>
        <w:rPr>
          <w:color w:val="AAAAAA"/>
          <w:sz w:val="16"/>
        </w:rPr>
        <w:t>[07:23]</w:t>
      </w:r>
    </w:p>
    <w:p>
      <w:pPr>
        <w:spacing w:after="160"/>
        <w:ind w:left="360"/>
      </w:pPr>
      <w:r>
        <w:t>do that Again, we don't want to use this opportunity journey. It's it's a framework for us internally.</w:t>
      </w:r>
    </w:p>
    <w:p>
      <w:r>
        <w:rPr>
          <w:b/>
          <w:color w:val="2E74B5"/>
        </w:rPr>
        <w:t xml:space="preserve">Speaker 1  </w:t>
      </w:r>
      <w:r>
        <w:rPr>
          <w:color w:val="AAAAAA"/>
          <w:sz w:val="16"/>
        </w:rPr>
        <w:t>[07:35]</w:t>
      </w:r>
    </w:p>
    <w:p>
      <w:pPr>
        <w:spacing w:after="160"/>
        <w:ind w:left="360"/>
      </w:pPr>
      <w:r>
        <w:t>Hmm</w:t>
      </w:r>
    </w:p>
    <w:p>
      <w:r>
        <w:rPr>
          <w:b/>
          <w:color w:val="2E74B5"/>
        </w:rPr>
        <w:t xml:space="preserve">Speaker 3  </w:t>
      </w:r>
      <w:r>
        <w:rPr>
          <w:color w:val="AAAAAA"/>
          <w:sz w:val="16"/>
        </w:rPr>
        <w:t>[07:36]</w:t>
      </w:r>
    </w:p>
    <w:p>
      <w:pPr>
        <w:spacing w:after="160"/>
        <w:ind w:left="360"/>
      </w:pPr>
      <w:r>
        <w:t>these things don't Translate well in communicating to leaders.</w:t>
      </w:r>
    </w:p>
    <w:p>
      <w:r>
        <w:rPr>
          <w:b/>
          <w:color w:val="2E74B5"/>
        </w:rPr>
        <w:t xml:space="preserve">Speaker 1  </w:t>
      </w:r>
      <w:r>
        <w:rPr>
          <w:color w:val="AAAAAA"/>
          <w:sz w:val="16"/>
        </w:rPr>
        <w:t>[07:44]</w:t>
      </w:r>
    </w:p>
    <w:p>
      <w:pPr>
        <w:spacing w:after="160"/>
        <w:ind w:left="360"/>
      </w:pPr>
      <w:r>
        <w:t>ठीक है। Okay. Okay, got it. Got it.</w:t>
      </w:r>
    </w:p>
    <w:p>
      <w:r>
        <w:rPr>
          <w:b/>
          <w:color w:val="2E74B5"/>
        </w:rPr>
        <w:t xml:space="preserve">Speaker 3  </w:t>
      </w:r>
      <w:r>
        <w:rPr>
          <w:color w:val="AAAAAA"/>
          <w:sz w:val="16"/>
        </w:rPr>
        <w:t>[07:49]</w:t>
      </w:r>
    </w:p>
    <w:p>
      <w:pPr>
        <w:spacing w:after="160"/>
        <w:ind w:left="360"/>
      </w:pPr>
      <w:r>
        <w:t>This is the I mean these are all for our understanding and for our framing and making our life easier when we are on ground.</w:t>
      </w:r>
    </w:p>
    <w:p>
      <w:r>
        <w:rPr>
          <w:b/>
          <w:color w:val="2E74B5"/>
        </w:rPr>
        <w:t xml:space="preserve">Speaker 1  </w:t>
      </w:r>
      <w:r>
        <w:rPr>
          <w:color w:val="AAAAAA"/>
          <w:sz w:val="16"/>
        </w:rPr>
        <w:t>[07:57]</w:t>
      </w:r>
    </w:p>
    <w:p>
      <w:pPr>
        <w:spacing w:after="160"/>
        <w:ind w:left="360"/>
      </w:pPr>
      <w:r>
        <w:t>Hmm. समझा समझा। नहीं समझा। Right now I got it that again this is the second point which we will keep in mind for the entire presentation.</w:t>
      </w:r>
    </w:p>
    <w:p>
      <w:r>
        <w:rPr>
          <w:b/>
          <w:color w:val="2E74B5"/>
        </w:rPr>
        <w:t xml:space="preserve">Speaker 3  </w:t>
      </w:r>
      <w:r>
        <w:rPr>
          <w:color w:val="AAAAAA"/>
          <w:sz w:val="16"/>
        </w:rPr>
        <w:t>[07:58]</w:t>
      </w:r>
    </w:p>
    <w:p>
      <w:pPr>
        <w:spacing w:after="160"/>
        <w:ind w:left="360"/>
      </w:pPr>
      <w:r>
        <w:t>So No</w:t>
      </w:r>
    </w:p>
    <w:p>
      <w:r>
        <w:rPr>
          <w:b/>
          <w:color w:val="2E74B5"/>
        </w:rPr>
        <w:t xml:space="preserve">Speaker 1  </w:t>
      </w:r>
      <w:r>
        <w:rPr>
          <w:color w:val="AAAAAA"/>
          <w:sz w:val="16"/>
        </w:rPr>
        <w:t>[08:07]</w:t>
      </w:r>
    </w:p>
    <w:p>
      <w:pPr>
        <w:spacing w:after="160"/>
        <w:ind w:left="360"/>
      </w:pPr>
      <w:r>
        <w:t>Okay. Okay, this is again the absolute cruel imbalance, okay, which is basically students, for example, you can't do one wrong thing, one small mistake in the application, one slightly late for the exam to, you know, possibly, you know, you know, choosing one over the other, not having an option to correct themselves. You know, छोटा चीज, पास लेने को भूल गया, small small चीज, so it's not just one exam that they fail we are talking about. So this is a this is</w:t>
      </w:r>
    </w:p>
    <w:p>
      <w:r>
        <w:rPr>
          <w:b/>
          <w:color w:val="2E74B5"/>
        </w:rPr>
        <w:t xml:space="preserve">Speaker 3  </w:t>
      </w:r>
      <w:r>
        <w:rPr>
          <w:color w:val="AAAAAA"/>
          <w:sz w:val="16"/>
        </w:rPr>
        <w:t>[08:39]</w:t>
      </w:r>
    </w:p>
    <w:p>
      <w:pPr>
        <w:spacing w:after="160"/>
        <w:ind w:left="360"/>
      </w:pPr>
      <w:r>
        <w:t>So this is this is probably the strongest slide so far. but this needs some verbatims for both sides.</w:t>
      </w:r>
    </w:p>
    <w:p>
      <w:r>
        <w:rPr>
          <w:b/>
          <w:color w:val="2E74B5"/>
        </w:rPr>
        <w:t xml:space="preserve">Speaker 1  </w:t>
      </w:r>
      <w:r>
        <w:rPr>
          <w:color w:val="AAAAAA"/>
          <w:sz w:val="16"/>
        </w:rPr>
        <w:t>[08:47]</w:t>
      </w:r>
    </w:p>
    <w:p>
      <w:pPr>
        <w:spacing w:after="160"/>
        <w:ind w:left="360"/>
      </w:pPr>
      <w:r>
        <w:t>Yes, yes. Yes, yes. But the system can fail unlimited.</w:t>
      </w:r>
    </w:p>
    <w:p>
      <w:r>
        <w:rPr>
          <w:b/>
          <w:color w:val="2E74B5"/>
        </w:rPr>
        <w:t xml:space="preserve">Speaker 3  </w:t>
      </w:r>
      <w:r>
        <w:rPr>
          <w:color w:val="AAAAAA"/>
          <w:sz w:val="16"/>
        </w:rPr>
        <w:t>[08:48]</w:t>
      </w:r>
    </w:p>
    <w:p>
      <w:pPr>
        <w:spacing w:after="160"/>
        <w:ind w:left="360"/>
      </w:pPr>
      <w:r>
        <w:t>Hmm Okay So so this is how we make them feel again.</w:t>
      </w:r>
    </w:p>
    <w:p>
      <w:r>
        <w:rPr>
          <w:b/>
          <w:color w:val="2E74B5"/>
        </w:rPr>
        <w:t xml:space="preserve">Speaker 1  </w:t>
      </w:r>
      <w:r>
        <w:rPr>
          <w:color w:val="AAAAAA"/>
          <w:sz w:val="16"/>
        </w:rPr>
        <w:t>[08:57]</w:t>
      </w:r>
    </w:p>
    <w:p>
      <w:pPr>
        <w:spacing w:after="160"/>
        <w:ind w:left="360"/>
      </w:pPr>
      <w:r>
        <w:t>Yeah, this is how we make them feel again and because of this Yeah. Because of this what happens is over time because they've given attempt so many times or seen so many people around them give attempt so many times because of this impairment the cruelest thing that happens is that they don't they don't think, you know, forget about the 14 who committed suicide. 21. Everyone, everyone feels Sorry, the 21, right? 21 who feel responsible, it's actually</w:t>
      </w:r>
    </w:p>
    <w:p>
      <w:r>
        <w:rPr>
          <w:b/>
          <w:color w:val="2E74B5"/>
        </w:rPr>
        <w:t xml:space="preserve">Speaker 3  </w:t>
      </w:r>
      <w:r>
        <w:rPr>
          <w:color w:val="AAAAAA"/>
          <w:sz w:val="16"/>
        </w:rPr>
        <w:t>[09:00]</w:t>
      </w:r>
    </w:p>
    <w:p>
      <w:pPr>
        <w:spacing w:after="160"/>
        <w:ind w:left="360"/>
      </w:pPr>
      <w:r>
        <w:t>Yeah 21 21 21</w:t>
      </w:r>
    </w:p>
    <w:p>
      <w:r>
        <w:rPr>
          <w:b/>
          <w:color w:val="2E74B5"/>
        </w:rPr>
        <w:t xml:space="preserve">Speaker 1  </w:t>
      </w:r>
      <w:r>
        <w:rPr>
          <w:color w:val="AAAAAA"/>
          <w:sz w:val="16"/>
        </w:rPr>
        <w:t>[09:27]</w:t>
      </w:r>
    </w:p>
    <w:p>
      <w:pPr>
        <w:spacing w:after="160"/>
        <w:ind w:left="360"/>
      </w:pPr>
      <w:r>
        <w:t>Eventually, and this is the biggest reframe that we thought, you know, Varun, that hit me because the question stayed saying why do they take these extreme steps and why are they so hopeless and why do they keep giving these attempts again and again to prove something is because because of this whole cruel imbalance that system is actually not wrong, we are only wrong, they start intelligent eventually. Yeah. Even even our clients, our coms team has been asking who's accountable, who do they blame, who do they blame? Yes, they blame the</w:t>
      </w:r>
    </w:p>
    <w:p>
      <w:r>
        <w:rPr>
          <w:b/>
          <w:color w:val="2E74B5"/>
        </w:rPr>
        <w:t xml:space="preserve">Speaker 3  </w:t>
      </w:r>
      <w:r>
        <w:rPr>
          <w:color w:val="AAAAAA"/>
          <w:sz w:val="16"/>
        </w:rPr>
        <w:t>[09:51]</w:t>
      </w:r>
    </w:p>
    <w:p>
      <w:pPr>
        <w:spacing w:after="160"/>
        <w:ind w:left="360"/>
      </w:pPr>
      <w:r>
        <w:t>Yeah. Yeah. Yes, they will.</w:t>
      </w:r>
    </w:p>
    <w:p>
      <w:r>
        <w:rPr>
          <w:b/>
          <w:color w:val="2E74B5"/>
        </w:rPr>
        <w:t xml:space="preserve">Speaker 1  </w:t>
      </w:r>
      <w:r>
        <w:rPr>
          <w:color w:val="AAAAAA"/>
          <w:sz w:val="16"/>
        </w:rPr>
        <w:t>[09:57]</w:t>
      </w:r>
    </w:p>
    <w:p>
      <w:pPr>
        <w:spacing w:after="160"/>
        <w:ind w:left="360"/>
      </w:pPr>
      <w:r>
        <w:t>Government, they blame the courts, they blame the bureaucracy, they blame but eventually internally they're blaming themselves.</w:t>
      </w:r>
    </w:p>
    <w:p>
      <w:r>
        <w:rPr>
          <w:b/>
          <w:color w:val="2E74B5"/>
        </w:rPr>
        <w:t xml:space="preserve">Speaker 3  </w:t>
      </w:r>
      <w:r>
        <w:rPr>
          <w:color w:val="AAAAAA"/>
          <w:sz w:val="16"/>
        </w:rPr>
        <w:t>[10:04]</w:t>
      </w:r>
    </w:p>
    <w:p>
      <w:pPr>
        <w:spacing w:after="160"/>
        <w:ind w:left="360"/>
      </w:pPr>
      <w:r>
        <w:t>Yeah, yeah.</w:t>
      </w:r>
    </w:p>
    <w:p>
      <w:r>
        <w:rPr>
          <w:b/>
          <w:color w:val="2E74B5"/>
        </w:rPr>
        <w:t xml:space="preserve">Speaker 1  </w:t>
      </w:r>
      <w:r>
        <w:rPr>
          <w:color w:val="AAAAAA"/>
          <w:sz w:val="16"/>
        </w:rPr>
        <w:t>[10:05]</w:t>
      </w:r>
    </w:p>
    <w:p>
      <w:pPr>
        <w:spacing w:after="160"/>
        <w:ind w:left="360"/>
      </w:pPr>
      <w:r>
        <w:t>So this is the so this is the thing and that is what we have to tell them.</w:t>
      </w:r>
    </w:p>
    <w:p>
      <w:r>
        <w:rPr>
          <w:b/>
          <w:color w:val="2E74B5"/>
        </w:rPr>
        <w:t xml:space="preserve">Speaker 3  </w:t>
      </w:r>
      <w:r>
        <w:rPr>
          <w:color w:val="AAAAAA"/>
          <w:sz w:val="16"/>
        </w:rPr>
        <w:t>[10:05]</w:t>
      </w:r>
    </w:p>
    <w:p>
      <w:pPr>
        <w:spacing w:after="160"/>
        <w:ind w:left="360"/>
      </w:pPr>
      <w:r>
        <w:t>Okay these two slides are</w:t>
      </w:r>
    </w:p>
    <w:p>
      <w:r>
        <w:rPr>
          <w:b/>
          <w:color w:val="2E74B5"/>
        </w:rPr>
        <w:t xml:space="preserve">Speaker 1  </w:t>
      </w:r>
      <w:r>
        <w:rPr>
          <w:color w:val="AAAAAA"/>
          <w:sz w:val="16"/>
        </w:rPr>
        <w:t>[10:12]</w:t>
      </w:r>
    </w:p>
    <w:p>
      <w:pPr>
        <w:spacing w:after="160"/>
        <w:ind w:left="360"/>
      </w:pPr>
      <w:r>
        <w:t>Yeah. Yeah, okay.</w:t>
      </w:r>
    </w:p>
    <w:p>
      <w:r>
        <w:rPr>
          <w:b/>
          <w:color w:val="2E74B5"/>
        </w:rPr>
        <w:t xml:space="preserve">Speaker 3  </w:t>
      </w:r>
      <w:r>
        <w:rPr>
          <w:color w:val="AAAAAA"/>
          <w:sz w:val="16"/>
        </w:rPr>
        <w:t>[10:14]</w:t>
      </w:r>
    </w:p>
    <w:p>
      <w:pPr>
        <w:spacing w:after="160"/>
        <w:ind w:left="360"/>
      </w:pPr>
      <w:r>
        <w:t>Biggest takeaway super, yeah.</w:t>
      </w:r>
    </w:p>
    <w:p>
      <w:r>
        <w:rPr>
          <w:b/>
          <w:color w:val="2E74B5"/>
        </w:rPr>
        <w:t xml:space="preserve">Speaker 1  </w:t>
      </w:r>
      <w:r>
        <w:rPr>
          <w:color w:val="AAAAAA"/>
          <w:sz w:val="16"/>
        </w:rPr>
        <w:t>[10:16]</w:t>
      </w:r>
    </w:p>
    <w:p>
      <w:pPr>
        <w:spacing w:after="160"/>
        <w:ind w:left="360"/>
      </w:pPr>
      <w:r>
        <w:t>Yeah, yeah. Yeah? So no so there is no there is no acceptance to exit only that means. Yeah. So so the so some of them exit with an absolute broken heart and absolute and some exit by you know unliving themselves, right? So this is what the exit because there is no acceptance of you know exiting from this thing, yeah? Yeah, please please. So why what happens so you know even anxiety, extreme anxiety or whatever what happens is people feel trapped. So this</w:t>
      </w:r>
    </w:p>
    <w:p>
      <w:r>
        <w:rPr>
          <w:b/>
          <w:color w:val="2E74B5"/>
        </w:rPr>
        <w:t xml:space="preserve">Speaker 3  </w:t>
      </w:r>
      <w:r>
        <w:rPr>
          <w:color w:val="AAAAAA"/>
          <w:sz w:val="16"/>
        </w:rPr>
        <w:t>[10:22]</w:t>
      </w:r>
    </w:p>
    <w:p>
      <w:pPr>
        <w:spacing w:after="160"/>
        <w:ind w:left="360"/>
      </w:pPr>
      <w:r>
        <w:t>Yeah and some Yeah, please take the phone.</w:t>
      </w:r>
    </w:p>
    <w:p>
      <w:r>
        <w:rPr>
          <w:b/>
          <w:color w:val="2E74B5"/>
        </w:rPr>
        <w:t xml:space="preserve">Speaker 1  </w:t>
      </w:r>
      <w:r>
        <w:rPr>
          <w:color w:val="AAAAAA"/>
          <w:sz w:val="16"/>
        </w:rPr>
        <w:t>[10:46]</w:t>
      </w:r>
    </w:p>
    <w:p>
      <w:pPr>
        <w:spacing w:after="160"/>
        <w:ind w:left="360"/>
      </w:pPr>
      <w:r>
        <w:t>becomes a trap for them. So this, so if you ask what is the mental cost, this is the final mental cost. That it becomes a trap, a prism.</w:t>
      </w:r>
    </w:p>
    <w:p>
      <w:r>
        <w:rPr>
          <w:b/>
          <w:color w:val="2E74B5"/>
        </w:rPr>
        <w:t xml:space="preserve">Speaker 3  </w:t>
      </w:r>
      <w:r>
        <w:rPr>
          <w:color w:val="AAAAAA"/>
          <w:sz w:val="16"/>
        </w:rPr>
        <w:t>[10:59]</w:t>
      </w:r>
    </w:p>
    <w:p>
      <w:pPr>
        <w:spacing w:after="160"/>
        <w:ind w:left="360"/>
      </w:pPr>
      <w:r>
        <w:t>Next</w:t>
      </w:r>
    </w:p>
    <w:p>
      <w:r>
        <w:rPr>
          <w:b/>
          <w:color w:val="2E74B5"/>
        </w:rPr>
        <w:t xml:space="preserve">Speaker 1  </w:t>
      </w:r>
      <w:r>
        <w:rPr>
          <w:color w:val="AAAAAA"/>
          <w:sz w:val="16"/>
        </w:rPr>
        <w:t>[11:00]</w:t>
      </w:r>
    </w:p>
    <w:p>
      <w:pPr>
        <w:spacing w:after="160"/>
        <w:ind w:left="360"/>
      </w:pPr>
      <w:r>
        <w:t>We have to articulate it. It's not loss of hope only. See, loss of hope and all seems very soft, you know, loss of hope, lot of stress. No, the actual mental stress is it becomes an a prison which they cannot for the rest of their life get out of from because they will be called a failure for the rest of their life. It's a prison. Yeah?</w:t>
      </w:r>
    </w:p>
    <w:p>
      <w:r>
        <w:rPr>
          <w:b/>
          <w:color w:val="2E74B5"/>
        </w:rPr>
        <w:t xml:space="preserve">Speaker 3  </w:t>
      </w:r>
      <w:r>
        <w:rPr>
          <w:color w:val="AAAAAA"/>
          <w:sz w:val="16"/>
        </w:rPr>
        <w:t>[11:21]</w:t>
      </w:r>
    </w:p>
    <w:p>
      <w:pPr>
        <w:spacing w:after="160"/>
        <w:ind w:left="360"/>
      </w:pPr>
      <w:r>
        <w:t>Mm-hmm. Mm-hmm. Okay.</w:t>
      </w:r>
    </w:p>
    <w:p>
      <w:r>
        <w:rPr>
          <w:b/>
          <w:color w:val="2E74B5"/>
        </w:rPr>
        <w:t xml:space="preserve">Speaker 1  </w:t>
      </w:r>
      <w:r>
        <w:rPr>
          <w:color w:val="AAAAAA"/>
          <w:sz w:val="16"/>
        </w:rPr>
        <w:t>[11:23]</w:t>
      </w:r>
    </w:p>
    <w:p>
      <w:pPr>
        <w:spacing w:after="160"/>
        <w:ind w:left="360"/>
      </w:pPr>
      <w:r>
        <w:t>Yeah. And then like we said economy that profits from failure and we will build this okay right now these are individual points ideally each one of them will build on each other so that it becomes a story a narrative okay. the economy profits from them, we have to write this in some way. travel stay and all because</w:t>
      </w:r>
    </w:p>
    <w:p>
      <w:r>
        <w:rPr>
          <w:b/>
          <w:color w:val="2E74B5"/>
        </w:rPr>
        <w:t xml:space="preserve">Speaker 4  </w:t>
      </w:r>
      <w:r>
        <w:rPr>
          <w:color w:val="AAAAAA"/>
          <w:sz w:val="16"/>
        </w:rPr>
        <w:t>[11:42]</w:t>
      </w:r>
    </w:p>
    <w:p>
      <w:pPr>
        <w:spacing w:after="160"/>
        <w:ind w:left="360"/>
      </w:pPr>
      <w:r>
        <w:t>No no no.</w:t>
      </w:r>
    </w:p>
    <w:p>
      <w:r>
        <w:rPr>
          <w:b/>
          <w:color w:val="2E74B5"/>
        </w:rPr>
        <w:t xml:space="preserve">Speaker 1  </w:t>
      </w:r>
      <w:r>
        <w:rPr>
          <w:color w:val="AAAAAA"/>
          <w:sz w:val="16"/>
        </w:rPr>
        <w:t>[11:44]</w:t>
      </w:r>
    </w:p>
    <w:p>
      <w:pPr>
        <w:spacing w:after="160"/>
        <w:ind w:left="360"/>
      </w:pPr>
      <w:r>
        <w:t>No, we we have Varun, we have to that the fact that you know these auto drivers also charge double or that they these are some of the things. We have to tell them at least they can not use it because let's leave it to. No no, what are you saying? Hear me, hear me Varun. Let's leave it to their sound thinking to choose to take it or not take it.</w:t>
      </w:r>
    </w:p>
    <w:p>
      <w:r>
        <w:rPr>
          <w:b/>
          <w:color w:val="2E74B5"/>
        </w:rPr>
        <w:t xml:space="preserve">Speaker 2  </w:t>
      </w:r>
      <w:r>
        <w:rPr>
          <w:color w:val="AAAAAA"/>
          <w:sz w:val="16"/>
        </w:rPr>
        <w:t>[11:50]</w:t>
      </w:r>
    </w:p>
    <w:p>
      <w:pPr>
        <w:spacing w:after="160"/>
        <w:ind w:left="360"/>
      </w:pPr>
      <w:r>
        <w:t>Hmm hmm hmm hmm Hmm So what if</w:t>
      </w:r>
    </w:p>
    <w:p>
      <w:r>
        <w:rPr>
          <w:b/>
          <w:color w:val="2E74B5"/>
        </w:rPr>
        <w:t xml:space="preserve">Speaker 1  </w:t>
      </w:r>
      <w:r>
        <w:rPr>
          <w:color w:val="AAAAAA"/>
          <w:sz w:val="16"/>
        </w:rPr>
        <w:t>[12:04]</w:t>
      </w:r>
    </w:p>
    <w:p>
      <w:pPr>
        <w:spacing w:after="160"/>
        <w:ind w:left="360"/>
      </w:pPr>
      <w:r>
        <w:t>Instead of us filtering such an important point. And we are not blaming them also, we are telling that's again it's government's fault only, no? Eventually it is government's fault. People are people.</w:t>
      </w:r>
    </w:p>
    <w:p>
      <w:r>
        <w:rPr>
          <w:b/>
          <w:color w:val="2E74B5"/>
        </w:rPr>
        <w:t xml:space="preserve">Speaker 3  </w:t>
      </w:r>
      <w:r>
        <w:rPr>
          <w:color w:val="AAAAAA"/>
          <w:sz w:val="16"/>
        </w:rPr>
        <w:t>[12:17]</w:t>
      </w:r>
    </w:p>
    <w:p>
      <w:pPr>
        <w:spacing w:after="160"/>
        <w:ind w:left="360"/>
      </w:pPr>
      <w:r>
        <w:t>Again see you you went on auto driver. No yaar these these these slips are This is not acceptable.</w:t>
      </w:r>
    </w:p>
    <w:p>
      <w:r>
        <w:rPr>
          <w:b/>
          <w:color w:val="2E74B5"/>
        </w:rPr>
        <w:t xml:space="preserve">Speaker 1  </w:t>
      </w:r>
      <w:r>
        <w:rPr>
          <w:color w:val="AAAAAA"/>
          <w:sz w:val="16"/>
        </w:rPr>
        <w:t>[12:25]</w:t>
      </w:r>
    </w:p>
    <w:p>
      <w:pPr>
        <w:spacing w:after="160"/>
        <w:ind w:left="360"/>
      </w:pPr>
      <w:r>
        <w:t>But but this is what has come from the FGD. This is not we you know when we ask them who who how are they suffering, they have said this, the students have said this because there are these smaller things that they suffer from and then there are these larger things that the government does. But eventually government is accountable for all of this. We are not taking the accountabilities on these people.</w:t>
      </w:r>
    </w:p>
    <w:p>
      <w:r>
        <w:rPr>
          <w:b/>
          <w:color w:val="2E74B5"/>
        </w:rPr>
        <w:t xml:space="preserve">Speaker 3  </w:t>
      </w:r>
      <w:r>
        <w:rPr>
          <w:color w:val="AAAAAA"/>
          <w:sz w:val="16"/>
        </w:rPr>
        <w:t>[12:42]</w:t>
      </w:r>
    </w:p>
    <w:p>
      <w:pPr>
        <w:spacing w:after="160"/>
        <w:ind w:left="360"/>
      </w:pPr>
      <w:r>
        <w:t>No, Accountabilities on these people. देखो, travel and stay, coaching fees, application, वो सब ठीक है। But but examples that you took in your verbatim, I mean when you are speaking. Yeah.</w:t>
      </w:r>
    </w:p>
    <w:p>
      <w:r>
        <w:rPr>
          <w:b/>
          <w:color w:val="2E74B5"/>
        </w:rPr>
        <w:t xml:space="preserve">Speaker 1  </w:t>
      </w:r>
      <w:r>
        <w:rPr>
          <w:color w:val="AAAAAA"/>
          <w:sz w:val="16"/>
        </w:rPr>
        <w:t>[12:49]</w:t>
      </w:r>
    </w:p>
    <w:p>
      <w:pPr>
        <w:spacing w:after="160"/>
        <w:ind w:left="360"/>
      </w:pPr>
      <w:r>
        <w:t>Mm-hmm Yeah</w:t>
      </w:r>
    </w:p>
    <w:p>
      <w:r>
        <w:rPr>
          <w:b/>
          <w:color w:val="2E74B5"/>
        </w:rPr>
        <w:t xml:space="preserve">Speaker 3  </w:t>
      </w:r>
      <w:r>
        <w:rPr>
          <w:color w:val="AAAAAA"/>
          <w:sz w:val="16"/>
        </w:rPr>
        <w:t>[12:55]</w:t>
      </w:r>
    </w:p>
    <w:p>
      <w:pPr>
        <w:spacing w:after="160"/>
        <w:ind w:left="360"/>
      </w:pPr>
      <w:r>
        <w:t>So just not Hmm</w:t>
      </w:r>
    </w:p>
    <w:p>
      <w:r>
        <w:rPr>
          <w:b/>
          <w:color w:val="2E74B5"/>
        </w:rPr>
        <w:t xml:space="preserve">Speaker 1  </w:t>
      </w:r>
      <w:r>
        <w:rPr>
          <w:color w:val="AAAAAA"/>
          <w:sz w:val="16"/>
        </w:rPr>
        <w:t>[12:58]</w:t>
      </w:r>
    </w:p>
    <w:p>
      <w:pPr>
        <w:spacing w:after="160"/>
        <w:ind w:left="360"/>
      </w:pPr>
      <w:r>
        <w:t>Even if they come as the last things, while the bigger things are put first.</w:t>
      </w:r>
    </w:p>
    <w:p>
      <w:r>
        <w:rPr>
          <w:b/>
          <w:color w:val="2E74B5"/>
        </w:rPr>
        <w:t xml:space="preserve">Speaker 3  </w:t>
      </w:r>
      <w:r>
        <w:rPr>
          <w:color w:val="AAAAAA"/>
          <w:sz w:val="16"/>
        </w:rPr>
        <w:t>[13:05]</w:t>
      </w:r>
    </w:p>
    <w:p>
      <w:pPr>
        <w:spacing w:after="160"/>
        <w:ind w:left="360"/>
      </w:pPr>
      <w:r>
        <w:t>No, it shouldn't be, you know.</w:t>
      </w:r>
    </w:p>
    <w:p>
      <w:r>
        <w:rPr>
          <w:b/>
          <w:color w:val="2E74B5"/>
        </w:rPr>
        <w:t xml:space="preserve">Speaker 1  </w:t>
      </w:r>
      <w:r>
        <w:rPr>
          <w:color w:val="AAAAAA"/>
          <w:sz w:val="16"/>
        </w:rPr>
        <w:t>[13:07]</w:t>
      </w:r>
    </w:p>
    <w:p>
      <w:pPr>
        <w:spacing w:after="160"/>
        <w:ind w:left="360"/>
      </w:pPr>
      <w:r>
        <w:t>It was a big revelation for all of us, na, that it happens at that point, that level also. And the fact that this entire see the point what also Valmiki started with</w:t>
      </w:r>
    </w:p>
    <w:p>
      <w:r>
        <w:rPr>
          <w:b/>
          <w:color w:val="2E74B5"/>
        </w:rPr>
        <w:t xml:space="preserve">Speaker 3  </w:t>
      </w:r>
      <w:r>
        <w:rPr>
          <w:color w:val="AAAAAA"/>
          <w:sz w:val="16"/>
        </w:rPr>
        <w:t>[13:16]</w:t>
      </w:r>
    </w:p>
    <w:p>
      <w:pPr>
        <w:spacing w:after="160"/>
        <w:ind w:left="360"/>
      </w:pPr>
      <w:r>
        <w:t>Balna started with Now now so for example it's raining in Mumbai and Delhi. Auto auto aapko double charge nahi karega kya?</w:t>
      </w:r>
    </w:p>
    <w:p>
      <w:r>
        <w:rPr>
          <w:b/>
          <w:color w:val="2E74B5"/>
        </w:rPr>
        <w:t xml:space="preserve">Speaker 1  </w:t>
      </w:r>
      <w:r>
        <w:rPr>
          <w:color w:val="AAAAAA"/>
          <w:sz w:val="16"/>
        </w:rPr>
        <w:t>[13:21]</w:t>
      </w:r>
    </w:p>
    <w:p>
      <w:pPr>
        <w:spacing w:after="160"/>
        <w:ind w:left="360"/>
      </w:pPr>
      <w:r>
        <w:t>Auto No no no, I understand but I'm speaking. तो क्या बोल रहे हैं आप फिर? नहीं नहीं नहीं नहीं, it it will, I know they will but auto is the last thing, don't focus on auto.</w:t>
      </w:r>
    </w:p>
    <w:p>
      <w:r>
        <w:rPr>
          <w:b/>
          <w:color w:val="2E74B5"/>
        </w:rPr>
        <w:t xml:space="preserve">Speaker 3  </w:t>
      </w:r>
      <w:r>
        <w:rPr>
          <w:color w:val="AAAAAA"/>
          <w:sz w:val="16"/>
        </w:rPr>
        <w:t>[13:27]</w:t>
      </w:r>
    </w:p>
    <w:p>
      <w:pPr>
        <w:spacing w:after="160"/>
        <w:ind w:left="360"/>
      </w:pPr>
      <w:r>
        <w:t>But honestly, क्या बोल रहे हैं आप? So so don't anyway you know don't even go that side.</w:t>
      </w:r>
    </w:p>
    <w:p>
      <w:r>
        <w:rPr>
          <w:b/>
          <w:color w:val="2E74B5"/>
        </w:rPr>
        <w:t xml:space="preserve">Speaker 1  </w:t>
      </w:r>
      <w:r>
        <w:rPr>
          <w:color w:val="AAAAAA"/>
          <w:sz w:val="16"/>
        </w:rPr>
        <w:t>[13:36]</w:t>
      </w:r>
    </w:p>
    <w:p>
      <w:pPr>
        <w:spacing w:after="160"/>
        <w:ind w:left="360"/>
      </w:pPr>
      <w:r>
        <w:t>go that side. What are you just you're you're you're okay. What Varna started with is saying that this is an economy problem also.</w:t>
      </w:r>
    </w:p>
    <w:p>
      <w:r>
        <w:rPr>
          <w:b/>
          <w:color w:val="2E74B5"/>
        </w:rPr>
        <w:t xml:space="preserve">Speaker 3  </w:t>
      </w:r>
      <w:r>
        <w:rPr>
          <w:color w:val="AAAAAA"/>
          <w:sz w:val="16"/>
        </w:rPr>
        <w:t>[13:45]</w:t>
      </w:r>
    </w:p>
    <w:p>
      <w:pPr>
        <w:spacing w:after="160"/>
        <w:ind w:left="360"/>
      </w:pPr>
      <w:r>
        <w:t>No, I I completely disagree in that in that that we should even focus on the economy at this point. That framing I completely disagree with. we should just focus on the education system right now. We have another one or two years.</w:t>
      </w:r>
    </w:p>
    <w:p>
      <w:r>
        <w:rPr>
          <w:b/>
          <w:color w:val="2E74B5"/>
        </w:rPr>
        <w:t xml:space="preserve">Speaker 1  </w:t>
      </w:r>
      <w:r>
        <w:rPr>
          <w:color w:val="AAAAAA"/>
          <w:sz w:val="16"/>
        </w:rPr>
        <w:t>[14:00]</w:t>
      </w:r>
    </w:p>
    <w:p>
      <w:pPr>
        <w:spacing w:after="160"/>
        <w:ind w:left="360"/>
      </w:pPr>
      <w:r>
        <w:t>Can we say, can we say that the system, the system profits, the system, not economy, the system profits from failure? Because the system does profit from failure. And that is the thing why it it's amazing for them that people half of the people are re-attempting.</w:t>
      </w:r>
    </w:p>
    <w:p>
      <w:r>
        <w:rPr>
          <w:b/>
          <w:color w:val="2E74B5"/>
        </w:rPr>
        <w:t xml:space="preserve">Speaker 3  </w:t>
      </w:r>
      <w:r>
        <w:rPr>
          <w:color w:val="AAAAAA"/>
          <w:sz w:val="16"/>
        </w:rPr>
        <w:t>[14:16]</w:t>
      </w:r>
    </w:p>
    <w:p>
      <w:pPr>
        <w:spacing w:after="160"/>
        <w:ind w:left="360"/>
      </w:pPr>
      <w:r>
        <w:t>Whom are you pinpointing of</w:t>
      </w:r>
    </w:p>
    <w:p>
      <w:r>
        <w:rPr>
          <w:b/>
          <w:color w:val="2E74B5"/>
        </w:rPr>
        <w:t xml:space="preserve">Speaker 1  </w:t>
      </w:r>
      <w:r>
        <w:rPr>
          <w:color w:val="AAAAAA"/>
          <w:sz w:val="16"/>
        </w:rPr>
        <w:t>[14:20]</w:t>
      </w:r>
    </w:p>
    <w:p>
      <w:pPr>
        <w:spacing w:after="160"/>
        <w:ind w:left="360"/>
      </w:pPr>
      <w:r>
        <w:t>It is basically see everyone who is associated the brokers are there.</w:t>
      </w:r>
    </w:p>
    <w:p>
      <w:r>
        <w:rPr>
          <w:b/>
          <w:color w:val="2E74B5"/>
        </w:rPr>
        <w:t xml:space="preserve">Speaker 3  </w:t>
      </w:r>
      <w:r>
        <w:rPr>
          <w:color w:val="AAAAAA"/>
          <w:sz w:val="16"/>
        </w:rPr>
        <w:t>[14:23]</w:t>
      </w:r>
    </w:p>
    <w:p>
      <w:pPr>
        <w:spacing w:after="160"/>
        <w:ind w:left="360"/>
      </w:pPr>
      <w:r>
        <w:t>You have to be specific. You have to be specific.</w:t>
      </w:r>
    </w:p>
    <w:p>
      <w:r>
        <w:rPr>
          <w:b/>
          <w:color w:val="2E74B5"/>
        </w:rPr>
        <w:t xml:space="preserve">Speaker 1  </w:t>
      </w:r>
      <w:r>
        <w:rPr>
          <w:color w:val="AAAAAA"/>
          <w:sz w:val="16"/>
        </w:rPr>
        <w:t>[14:25]</w:t>
      </w:r>
    </w:p>
    <w:p>
      <w:pPr>
        <w:spacing w:after="160"/>
        <w:ind w:left="360"/>
      </w:pPr>
      <w:r>
        <w:t>Hello Coaching institutes are there, brokers are there. The government mainly, right, the people are repeat again and again registering for the exam, they are making money out of it.</w:t>
      </w:r>
    </w:p>
    <w:p>
      <w:r>
        <w:rPr>
          <w:b/>
          <w:color w:val="2E74B5"/>
        </w:rPr>
        <w:t xml:space="preserve">Speaker 3  </w:t>
      </w:r>
      <w:r>
        <w:rPr>
          <w:color w:val="AAAAAA"/>
          <w:sz w:val="16"/>
        </w:rPr>
        <w:t>[14:39]</w:t>
      </w:r>
    </w:p>
    <w:p>
      <w:pPr>
        <w:spacing w:after="160"/>
        <w:ind w:left="360"/>
      </w:pPr>
      <w:r>
        <w:t>No, I don't agree. See,  we don't want to create too many villains in their heads, okay? You have to concentrate it's too many See when you have an opportunity to go to a larger audience in front of the nation you have to be very specific in your communication on who are the villains who is suffering So I think then help me with</w:t>
      </w:r>
    </w:p>
    <w:p>
      <w:r>
        <w:rPr>
          <w:b/>
          <w:color w:val="2E74B5"/>
        </w:rPr>
        <w:t xml:space="preserve">Speaker 1  </w:t>
      </w:r>
      <w:r>
        <w:rPr>
          <w:color w:val="AAAAAA"/>
          <w:sz w:val="16"/>
        </w:rPr>
        <w:t>[15:05]</w:t>
      </w:r>
    </w:p>
    <w:p>
      <w:pPr>
        <w:spacing w:after="160"/>
        <w:ind w:left="360"/>
      </w:pPr>
      <w:r>
        <w:t>So then help me with this one, help me with this. I understand I completely understand what you're saying Varun. Help me with this. How do we how do we then say that children failing and all this systemic failure that is happening actually helps the government. This current government or whatever, right? How it is helping them? How do we say this without blaming probably the of course the everyday people who are just part of the system.</w:t>
      </w:r>
    </w:p>
    <w:p>
      <w:r>
        <w:rPr>
          <w:b/>
          <w:color w:val="2E74B5"/>
        </w:rPr>
        <w:t xml:space="preserve">Speaker 2  </w:t>
      </w:r>
      <w:r>
        <w:rPr>
          <w:color w:val="AAAAAA"/>
          <w:sz w:val="16"/>
        </w:rPr>
        <w:t>[15:21]</w:t>
      </w:r>
    </w:p>
    <w:p>
      <w:pPr>
        <w:spacing w:after="160"/>
        <w:ind w:left="360"/>
      </w:pPr>
      <w:r>
        <w:t>Hello</w:t>
      </w:r>
    </w:p>
    <w:p>
      <w:r>
        <w:rPr>
          <w:b/>
          <w:color w:val="2E74B5"/>
        </w:rPr>
        <w:t xml:space="preserve">Speaker 1  </w:t>
      </w:r>
      <w:r>
        <w:rPr>
          <w:color w:val="AAAAAA"/>
          <w:sz w:val="16"/>
        </w:rPr>
        <w:t>[15:36]</w:t>
      </w:r>
    </w:p>
    <w:p>
      <w:pPr>
        <w:spacing w:after="160"/>
        <w:ind w:left="360"/>
      </w:pPr>
      <w:r>
        <w:t>How do we say that? Because the point is not so much blaming. I mean,</w:t>
      </w:r>
    </w:p>
    <w:p>
      <w:r>
        <w:rPr>
          <w:b/>
          <w:color w:val="2E74B5"/>
        </w:rPr>
        <w:t xml:space="preserve">Speaker 3  </w:t>
      </w:r>
      <w:r>
        <w:rPr>
          <w:color w:val="AAAAAA"/>
          <w:sz w:val="16"/>
        </w:rPr>
        <w:t>[15:38]</w:t>
      </w:r>
    </w:p>
    <w:p>
      <w:pPr>
        <w:spacing w:after="160"/>
        <w:ind w:left="360"/>
      </w:pPr>
      <w:r>
        <w:t>I mean why why should we even say it? It's it's already</w:t>
      </w:r>
    </w:p>
    <w:p>
      <w:r>
        <w:rPr>
          <w:b/>
          <w:color w:val="2E74B5"/>
        </w:rPr>
        <w:t xml:space="preserve">Speaker 1  </w:t>
      </w:r>
      <w:r>
        <w:rPr>
          <w:color w:val="AAAAAA"/>
          <w:sz w:val="16"/>
        </w:rPr>
        <w:t>[15:41]</w:t>
      </w:r>
    </w:p>
    <w:p>
      <w:pPr>
        <w:spacing w:after="160"/>
        <w:ind w:left="360"/>
      </w:pPr>
      <w:r>
        <w:t>because it's because it is very important it's it is important for our leaders to go and tell that this government is happy that you're failing.</w:t>
      </w:r>
    </w:p>
    <w:p>
      <w:r>
        <w:rPr>
          <w:b/>
          <w:color w:val="2E74B5"/>
        </w:rPr>
        <w:t xml:space="preserve">Speaker 3  </w:t>
      </w:r>
      <w:r>
        <w:rPr>
          <w:color w:val="AAAAAA"/>
          <w:sz w:val="16"/>
        </w:rPr>
        <w:t>[15:53]</w:t>
      </w:r>
    </w:p>
    <w:p>
      <w:pPr>
        <w:spacing w:after="160"/>
        <w:ind w:left="360"/>
      </w:pPr>
      <w:r>
        <w:t>Because they are profiting from it.</w:t>
      </w:r>
    </w:p>
    <w:p>
      <w:r>
        <w:rPr>
          <w:b/>
          <w:color w:val="2E74B5"/>
        </w:rPr>
        <w:t xml:space="preserve">Speaker 1  </w:t>
      </w:r>
      <w:r>
        <w:rPr>
          <w:color w:val="AAAAAA"/>
          <w:sz w:val="16"/>
        </w:rPr>
        <w:t>[15:53]</w:t>
      </w:r>
    </w:p>
    <w:p>
      <w:pPr>
        <w:spacing w:after="160"/>
        <w:ind w:left="360"/>
      </w:pPr>
      <w:r>
        <w:t>Because they are profiting from it.</w:t>
      </w:r>
    </w:p>
    <w:p>
      <w:r>
        <w:rPr>
          <w:b/>
          <w:color w:val="2E74B5"/>
        </w:rPr>
        <w:t xml:space="preserve">Speaker 3  </w:t>
      </w:r>
      <w:r>
        <w:rPr>
          <w:color w:val="AAAAAA"/>
          <w:sz w:val="16"/>
        </w:rPr>
        <w:t>[15:55]</w:t>
      </w:r>
    </w:p>
    <w:p>
      <w:pPr>
        <w:spacing w:after="160"/>
        <w:ind w:left="360"/>
      </w:pPr>
      <w:r>
        <w:t>Where are they profiting from it? What is the proof that they profit from it?</w:t>
      </w:r>
    </w:p>
    <w:p>
      <w:r>
        <w:rPr>
          <w:b/>
          <w:color w:val="2E74B5"/>
        </w:rPr>
        <w:t xml:space="preserve">Speaker 1  </w:t>
      </w:r>
      <w:r>
        <w:rPr>
          <w:color w:val="AAAAAA"/>
          <w:sz w:val="16"/>
        </w:rPr>
        <w:t>[15:59]</w:t>
      </w:r>
    </w:p>
    <w:p>
      <w:pPr>
        <w:spacing w:after="160"/>
        <w:ind w:left="360"/>
      </w:pPr>
      <w:r>
        <w:t>No, the fact that you know, repeat they get repeat clients.</w:t>
      </w:r>
    </w:p>
    <w:p>
      <w:r>
        <w:rPr>
          <w:b/>
          <w:color w:val="2E74B5"/>
        </w:rPr>
        <w:t xml:space="preserve">Speaker 3  </w:t>
      </w:r>
      <w:r>
        <w:rPr>
          <w:color w:val="AAAAAA"/>
          <w:sz w:val="16"/>
        </w:rPr>
        <w:t>[16:03]</w:t>
      </w:r>
    </w:p>
    <w:p>
      <w:pPr>
        <w:spacing w:after="160"/>
        <w:ind w:left="360"/>
      </w:pPr>
      <w:r>
        <w:t>Who's getting repeat clients? Going to government coaching coaching is coming.</w:t>
      </w:r>
    </w:p>
    <w:p>
      <w:r>
        <w:rPr>
          <w:b/>
          <w:color w:val="2E74B5"/>
        </w:rPr>
        <w:t xml:space="preserve">Speaker 1  </w:t>
      </w:r>
      <w:r>
        <w:rPr>
          <w:color w:val="AAAAAA"/>
          <w:sz w:val="16"/>
        </w:rPr>
        <w:t>[16:05]</w:t>
      </w:r>
    </w:p>
    <w:p>
      <w:pPr>
        <w:spacing w:after="160"/>
        <w:ind w:left="360"/>
      </w:pPr>
      <w:r>
        <w:t>Government coaching coaching is Government is not Government is not getting Number one a lot of businesses are hand in glove with some sort of government they are more close</w:t>
      </w:r>
    </w:p>
    <w:p>
      <w:r>
        <w:rPr>
          <w:b/>
          <w:color w:val="2E74B5"/>
        </w:rPr>
        <w:t xml:space="preserve">Speaker 3  </w:t>
      </w:r>
      <w:r>
        <w:rPr>
          <w:color w:val="AAAAAA"/>
          <w:sz w:val="16"/>
        </w:rPr>
        <w:t>[16:08]</w:t>
      </w:r>
    </w:p>
    <w:p>
      <w:pPr>
        <w:spacing w:after="160"/>
        <w:ind w:left="360"/>
      </w:pPr>
      <w:r>
        <w:t>one So this, see, this is a lot of this is just, you know, our projection, yeah. It won't, it won't translate well on ground.</w:t>
      </w:r>
    </w:p>
    <w:p>
      <w:r>
        <w:rPr>
          <w:b/>
          <w:color w:val="2E74B5"/>
        </w:rPr>
        <w:t xml:space="preserve">Speaker 1  </w:t>
      </w:r>
      <w:r>
        <w:rPr>
          <w:color w:val="AAAAAA"/>
          <w:sz w:val="16"/>
        </w:rPr>
        <w:t>[16:17]</w:t>
      </w:r>
    </w:p>
    <w:p>
      <w:pPr>
        <w:spacing w:after="160"/>
        <w:ind w:left="360"/>
      </w:pPr>
      <w:r>
        <w:t>our Right Okay, theek hai.</w:t>
      </w:r>
    </w:p>
    <w:p>
      <w:r>
        <w:rPr>
          <w:b/>
          <w:color w:val="2E74B5"/>
        </w:rPr>
        <w:t xml:space="preserve">Speaker 3  </w:t>
      </w:r>
      <w:r>
        <w:rPr>
          <w:color w:val="AAAAAA"/>
          <w:sz w:val="16"/>
        </w:rPr>
        <w:t>[16:24]</w:t>
      </w:r>
    </w:p>
    <w:p>
      <w:pPr>
        <w:spacing w:after="160"/>
        <w:ind w:left="360"/>
      </w:pPr>
      <w:r>
        <w:t>It won't translate well.</w:t>
      </w:r>
    </w:p>
    <w:p>
      <w:r>
        <w:rPr>
          <w:b/>
          <w:color w:val="2E74B5"/>
        </w:rPr>
        <w:t xml:space="preserve">Speaker 1  </w:t>
      </w:r>
      <w:r>
        <w:rPr>
          <w:color w:val="AAAAAA"/>
          <w:sz w:val="16"/>
        </w:rPr>
        <w:t>[16:25]</w:t>
      </w:r>
    </w:p>
    <w:p>
      <w:pPr>
        <w:spacing w:after="160"/>
        <w:ind w:left="360"/>
      </w:pPr>
      <w:r>
        <w:t>Okay</w:t>
      </w:r>
    </w:p>
    <w:p>
      <w:r>
        <w:rPr>
          <w:b/>
          <w:color w:val="2E74B5"/>
        </w:rPr>
        <w:t xml:space="preserve">Speaker 3  </w:t>
      </w:r>
      <w:r>
        <w:rPr>
          <w:color w:val="AAAAAA"/>
          <w:sz w:val="16"/>
        </w:rPr>
        <w:t>[16:26]</w:t>
      </w:r>
    </w:p>
    <w:p>
      <w:pPr>
        <w:spacing w:after="160"/>
        <w:ind w:left="360"/>
      </w:pPr>
      <w:r>
        <w:t>You know, we should focus on your previous slides a lot more.</w:t>
      </w:r>
    </w:p>
    <w:p>
      <w:r>
        <w:rPr>
          <w:b/>
          <w:color w:val="2E74B5"/>
        </w:rPr>
        <w:t xml:space="preserve">Speaker 1  </w:t>
      </w:r>
      <w:r>
        <w:rPr>
          <w:color w:val="AAAAAA"/>
          <w:sz w:val="16"/>
        </w:rPr>
        <w:t>[16:31]</w:t>
      </w:r>
    </w:p>
    <w:p>
      <w:pPr>
        <w:spacing w:after="160"/>
        <w:ind w:left="360"/>
      </w:pPr>
      <w:r>
        <w:t>Yeah, okay.</w:t>
      </w:r>
    </w:p>
    <w:p>
      <w:r>
        <w:rPr>
          <w:b/>
          <w:color w:val="2E74B5"/>
        </w:rPr>
        <w:t xml:space="preserve">Speaker 3  </w:t>
      </w:r>
      <w:r>
        <w:rPr>
          <w:color w:val="AAAAAA"/>
          <w:sz w:val="16"/>
        </w:rPr>
        <w:t>[16:32]</w:t>
      </w:r>
    </w:p>
    <w:p>
      <w:pPr>
        <w:spacing w:after="160"/>
        <w:ind w:left="360"/>
      </w:pPr>
      <w:r>
        <w:t>Don't get into the larger economy at this point. We are focusing on the education system. We are focusing on this entire</w:t>
      </w:r>
    </w:p>
    <w:p>
      <w:r>
        <w:rPr>
          <w:b/>
          <w:color w:val="2E74B5"/>
        </w:rPr>
        <w:t xml:space="preserve">Speaker 1  </w:t>
      </w:r>
      <w:r>
        <w:rPr>
          <w:color w:val="AAAAAA"/>
          <w:sz w:val="16"/>
        </w:rPr>
        <w:t>[16:37]</w:t>
      </w:r>
    </w:p>
    <w:p>
      <w:pPr>
        <w:spacing w:after="160"/>
        <w:ind w:left="360"/>
      </w:pPr>
      <w:r>
        <w:t>Focus This entire these are everyone is part of the education system here. It's okay. I I I I will not press on this anymore. But I feel that the whole fact that you know the failure is good. Failure is good.</w:t>
      </w:r>
    </w:p>
    <w:p>
      <w:r>
        <w:rPr>
          <w:b/>
          <w:color w:val="2E74B5"/>
        </w:rPr>
        <w:t xml:space="preserve">Speaker 3  </w:t>
      </w:r>
      <w:r>
        <w:rPr>
          <w:color w:val="AAAAAA"/>
          <w:sz w:val="16"/>
        </w:rPr>
        <w:t>[16:55]</w:t>
      </w:r>
    </w:p>
    <w:p>
      <w:pPr>
        <w:spacing w:after="160"/>
        <w:ind w:left="360"/>
      </w:pPr>
      <w:r>
        <w:t>No, nobody's saying that.</w:t>
      </w:r>
    </w:p>
    <w:p>
      <w:r>
        <w:rPr>
          <w:b/>
          <w:color w:val="2E74B5"/>
        </w:rPr>
        <w:t xml:space="preserve">Speaker 1  </w:t>
      </w:r>
      <w:r>
        <w:rPr>
          <w:color w:val="AAAAAA"/>
          <w:sz w:val="16"/>
        </w:rPr>
        <w:t>[16:58]</w:t>
      </w:r>
    </w:p>
    <w:p>
      <w:pPr>
        <w:spacing w:after="160"/>
        <w:ind w:left="360"/>
      </w:pPr>
      <w:r>
        <w:t>Okay</w:t>
      </w:r>
    </w:p>
    <w:p>
      <w:r>
        <w:rPr>
          <w:b/>
          <w:color w:val="2E74B5"/>
        </w:rPr>
        <w:t xml:space="preserve">Speaker 3  </w:t>
      </w:r>
      <w:r>
        <w:rPr>
          <w:color w:val="AAAAAA"/>
          <w:sz w:val="16"/>
        </w:rPr>
        <w:t>[16:59]</w:t>
      </w:r>
    </w:p>
    <w:p>
      <w:pPr>
        <w:spacing w:after="160"/>
        <w:ind w:left="360"/>
      </w:pPr>
      <w:r>
        <w:t>Nobody is saying that even in the FGDs.</w:t>
      </w:r>
    </w:p>
    <w:p>
      <w:r>
        <w:rPr>
          <w:b/>
          <w:color w:val="2E74B5"/>
        </w:rPr>
        <w:t xml:space="preserve">Speaker 1  </w:t>
      </w:r>
      <w:r>
        <w:rPr>
          <w:color w:val="AAAAAA"/>
          <w:sz w:val="16"/>
        </w:rPr>
        <w:t>[17:04]</w:t>
      </w:r>
    </w:p>
    <w:p>
      <w:pPr>
        <w:spacing w:after="160"/>
        <w:ind w:left="360"/>
      </w:pPr>
      <w:r>
        <w:t>Okay</w:t>
      </w:r>
    </w:p>
    <w:p>
      <w:r>
        <w:rPr>
          <w:b/>
          <w:color w:val="2E74B5"/>
        </w:rPr>
        <w:t xml:space="preserve">Speaker 3  </w:t>
      </w:r>
      <w:r>
        <w:rPr>
          <w:color w:val="AAAAAA"/>
          <w:sz w:val="16"/>
        </w:rPr>
        <w:t>[17:05]</w:t>
      </w:r>
    </w:p>
    <w:p>
      <w:pPr>
        <w:spacing w:after="160"/>
        <w:ind w:left="360"/>
      </w:pPr>
      <w:r>
        <w:t>No no no See, this is this is political projection of our own opinion. I'm I'm sorry.</w:t>
      </w:r>
    </w:p>
    <w:p>
      <w:r>
        <w:rPr>
          <w:b/>
          <w:color w:val="2E74B5"/>
        </w:rPr>
        <w:t xml:space="preserve">Speaker 1  </w:t>
      </w:r>
      <w:r>
        <w:rPr>
          <w:color w:val="AAAAAA"/>
          <w:sz w:val="16"/>
        </w:rPr>
        <w:t>[17:14]</w:t>
      </w:r>
    </w:p>
    <w:p>
      <w:pPr>
        <w:spacing w:after="160"/>
        <w:ind w:left="360"/>
      </w:pPr>
      <w:r>
        <w:t>Yeah, because eventually we have to do politics because this is not towards one fact finding this only, right? We have to</w:t>
      </w:r>
    </w:p>
    <w:p>
      <w:r>
        <w:rPr>
          <w:b/>
          <w:color w:val="2E74B5"/>
        </w:rPr>
        <w:t xml:space="preserve">Speaker 3  </w:t>
      </w:r>
      <w:r>
        <w:rPr>
          <w:color w:val="AAAAAA"/>
          <w:sz w:val="16"/>
        </w:rPr>
        <w:t>[17:20]</w:t>
      </w:r>
    </w:p>
    <w:p>
      <w:pPr>
        <w:spacing w:after="160"/>
        <w:ind w:left="360"/>
      </w:pPr>
      <w:r>
        <w:t>Yeah, but this I'm also saying this won't translate well to the people.</w:t>
      </w:r>
    </w:p>
    <w:p>
      <w:r>
        <w:rPr>
          <w:b/>
          <w:color w:val="2E74B5"/>
        </w:rPr>
        <w:t xml:space="preserve">Speaker 1  </w:t>
      </w:r>
      <w:r>
        <w:rPr>
          <w:color w:val="AAAAAA"/>
          <w:sz w:val="16"/>
        </w:rPr>
        <w:t>[17:25]</w:t>
      </w:r>
    </w:p>
    <w:p>
      <w:pPr>
        <w:spacing w:after="160"/>
        <w:ind w:left="360"/>
      </w:pPr>
      <w:r>
        <w:t>Okay</w:t>
      </w:r>
    </w:p>
    <w:p>
      <w:r>
        <w:rPr>
          <w:b/>
          <w:color w:val="2E74B5"/>
        </w:rPr>
        <w:t xml:space="preserve">Speaker 3  </w:t>
      </w:r>
      <w:r>
        <w:rPr>
          <w:color w:val="AAAAAA"/>
          <w:sz w:val="16"/>
        </w:rPr>
        <w:t>[17:26]</w:t>
      </w:r>
    </w:p>
    <w:p>
      <w:pPr>
        <w:spacing w:after="160"/>
        <w:ind w:left="360"/>
      </w:pPr>
      <w:r>
        <w:t>maybe trying to put so it it fails to the point that</w:t>
      </w:r>
    </w:p>
    <w:p>
      <w:r>
        <w:rPr>
          <w:b/>
          <w:color w:val="2E74B5"/>
        </w:rPr>
        <w:t xml:space="preserve">Speaker 1  </w:t>
      </w:r>
      <w:r>
        <w:rPr>
          <w:color w:val="AAAAAA"/>
          <w:sz w:val="16"/>
        </w:rPr>
        <w:t>[17:26]</w:t>
      </w:r>
    </w:p>
    <w:p>
      <w:pPr>
        <w:spacing w:after="160"/>
        <w:ind w:left="360"/>
      </w:pPr>
      <w:r>
        <w:t>be trying to put. So it it fails. the point that if if I was a student and someone tells me that you know you feel that somebody's getting hurt by you failing but actually not they're happy that you're failing. You're saying that that will not reach out to people.</w:t>
      </w:r>
    </w:p>
    <w:p>
      <w:r>
        <w:rPr>
          <w:b/>
          <w:color w:val="2E74B5"/>
        </w:rPr>
        <w:t xml:space="preserve">Speaker 3  </w:t>
      </w:r>
      <w:r>
        <w:rPr>
          <w:color w:val="AAAAAA"/>
          <w:sz w:val="16"/>
        </w:rPr>
        <w:t>[17:40]</w:t>
      </w:r>
    </w:p>
    <w:p>
      <w:pPr>
        <w:spacing w:after="160"/>
        <w:ind w:left="360"/>
      </w:pPr>
      <w:r>
        <w:t>Oh no, nobody nobody is even thinking about that, no? You you're going from zero to 100 without the steps?</w:t>
      </w:r>
    </w:p>
    <w:p>
      <w:r>
        <w:rPr>
          <w:b/>
          <w:color w:val="2E74B5"/>
        </w:rPr>
        <w:t xml:space="preserve">Speaker 1  </w:t>
      </w:r>
      <w:r>
        <w:rPr>
          <w:color w:val="AAAAAA"/>
          <w:sz w:val="16"/>
        </w:rPr>
        <w:t>[17:48]</w:t>
      </w:r>
    </w:p>
    <w:p>
      <w:pPr>
        <w:spacing w:after="160"/>
        <w:ind w:left="360"/>
      </w:pPr>
      <w:r>
        <w:t>Okay.</w:t>
      </w:r>
    </w:p>
    <w:p>
      <w:r>
        <w:rPr>
          <w:b/>
          <w:color w:val="2E74B5"/>
        </w:rPr>
        <w:t xml:space="preserve">Speaker 3  </w:t>
      </w:r>
      <w:r>
        <w:rPr>
          <w:color w:val="AAAAAA"/>
          <w:sz w:val="16"/>
        </w:rPr>
        <w:t>[17:50]</w:t>
      </w:r>
    </w:p>
    <w:p>
      <w:pPr>
        <w:spacing w:after="160"/>
        <w:ind w:left="360"/>
      </w:pPr>
      <w:r>
        <w:t>Right? So we had</w:t>
      </w:r>
    </w:p>
    <w:p>
      <w:r>
        <w:rPr>
          <w:b/>
          <w:color w:val="2E74B5"/>
        </w:rPr>
        <w:t xml:space="preserve">Speaker 2  </w:t>
      </w:r>
      <w:r>
        <w:rPr>
          <w:color w:val="AAAAAA"/>
          <w:sz w:val="16"/>
        </w:rPr>
        <w:t>[17:50]</w:t>
      </w:r>
    </w:p>
    <w:p>
      <w:pPr>
        <w:spacing w:after="160"/>
        <w:ind w:left="360"/>
      </w:pPr>
      <w:r>
        <w:t>But we had Varun we had KII's and stuff where you know they did for example you know people who were running messes and that guy who was a publisher and all who said that you know as long as there are more aspirants you know my business is good. तो वो तो उसने मुझे ही बोला था that I it's there in the it is there in the discussion.</w:t>
      </w:r>
    </w:p>
    <w:p>
      <w:r>
        <w:rPr>
          <w:b/>
          <w:color w:val="2E74B5"/>
        </w:rPr>
        <w:t xml:space="preserve">Speaker 3  </w:t>
      </w:r>
      <w:r>
        <w:rPr>
          <w:color w:val="AAAAAA"/>
          <w:sz w:val="16"/>
        </w:rPr>
        <w:t>[18:08]</w:t>
      </w:r>
    </w:p>
    <w:p>
      <w:pPr>
        <w:spacing w:after="160"/>
        <w:ind w:left="360"/>
      </w:pPr>
      <w:r>
        <w:t>there in the it is there in the Yeah, but you know, don't make villains of people who are just providing services. It, you know, it's not, it's not the right thing to do.</w:t>
      </w:r>
    </w:p>
    <w:p>
      <w:r>
        <w:rPr>
          <w:b/>
          <w:color w:val="2E74B5"/>
        </w:rPr>
        <w:t xml:space="preserve">Speaker 1  </w:t>
      </w:r>
      <w:r>
        <w:rPr>
          <w:color w:val="AAAAAA"/>
          <w:sz w:val="16"/>
        </w:rPr>
        <w:t>[18:24]</w:t>
      </w:r>
    </w:p>
    <w:p>
      <w:pPr>
        <w:spacing w:after="160"/>
        <w:ind w:left="360"/>
      </w:pPr>
      <w:r>
        <w:t>Hmm I mean we are not making it it is the truth. We we will then be hiding that part of the FGD what has come out. It's not hiding. It's not hiding.</w:t>
      </w:r>
    </w:p>
    <w:p>
      <w:r>
        <w:rPr>
          <w:b/>
          <w:color w:val="2E74B5"/>
        </w:rPr>
        <w:t xml:space="preserve">Speaker 3  </w:t>
      </w:r>
      <w:r>
        <w:rPr>
          <w:color w:val="AAAAAA"/>
          <w:sz w:val="16"/>
        </w:rPr>
        <w:t>[18:31]</w:t>
      </w:r>
    </w:p>
    <w:p>
      <w:pPr>
        <w:spacing w:after="160"/>
        <w:ind w:left="360"/>
      </w:pPr>
      <w:r>
        <w:t>It's not a hiding. It's not a hiding.</w:t>
      </w:r>
    </w:p>
    <w:p>
      <w:r>
        <w:rPr>
          <w:b/>
          <w:color w:val="2E74B5"/>
        </w:rPr>
        <w:t xml:space="preserve">Speaker 1  </w:t>
      </w:r>
      <w:r>
        <w:rPr>
          <w:color w:val="AAAAAA"/>
          <w:sz w:val="16"/>
        </w:rPr>
        <w:t>[18:34]</w:t>
      </w:r>
    </w:p>
    <w:p>
      <w:pPr>
        <w:spacing w:after="160"/>
        <w:ind w:left="360"/>
      </w:pPr>
      <w:r>
        <w:t>No, either ways we will filtering it out, na? What they have said and what we have found, we will filter it out then. This very</w:t>
      </w:r>
    </w:p>
    <w:p>
      <w:r>
        <w:rPr>
          <w:b/>
          <w:color w:val="2E74B5"/>
        </w:rPr>
        <w:t xml:space="preserve">Speaker 3  </w:t>
      </w:r>
      <w:r>
        <w:rPr>
          <w:color w:val="AAAAAA"/>
          <w:sz w:val="16"/>
        </w:rPr>
        <w:t>[18:41]</w:t>
      </w:r>
    </w:p>
    <w:p>
      <w:pPr>
        <w:spacing w:after="160"/>
        <w:ind w:left="360"/>
      </w:pPr>
      <w:r>
        <w:t>No, no, no, see, firstly the framing itself is too extreme.</w:t>
      </w:r>
    </w:p>
    <w:p>
      <w:r>
        <w:rPr>
          <w:b/>
          <w:color w:val="2E74B5"/>
        </w:rPr>
        <w:t xml:space="preserve">Speaker 1  </w:t>
      </w:r>
      <w:r>
        <w:rPr>
          <w:color w:val="AAAAAA"/>
          <w:sz w:val="16"/>
        </w:rPr>
        <w:t>[18:46]</w:t>
      </w:r>
    </w:p>
    <w:p>
      <w:pPr>
        <w:spacing w:after="160"/>
        <w:ind w:left="360"/>
      </w:pPr>
      <w:r>
        <w:t>framing is fine. You you tell us to then</w:t>
      </w:r>
    </w:p>
    <w:p>
      <w:r>
        <w:rPr>
          <w:b/>
          <w:color w:val="2E74B5"/>
        </w:rPr>
        <w:t xml:space="preserve">Speaker 3  </w:t>
      </w:r>
      <w:r>
        <w:rPr>
          <w:color w:val="AAAAAA"/>
          <w:sz w:val="16"/>
        </w:rPr>
        <w:t>[18:48]</w:t>
      </w:r>
    </w:p>
    <w:p>
      <w:pPr>
        <w:spacing w:after="160"/>
        <w:ind w:left="360"/>
      </w:pPr>
      <w:r>
        <w:t>to to you know what you have to say is an entire ecosystem has developed around it. Right?</w:t>
      </w:r>
    </w:p>
    <w:p>
      <w:r>
        <w:rPr>
          <w:b/>
          <w:color w:val="2E74B5"/>
        </w:rPr>
        <w:t xml:space="preserve">Speaker 1  </w:t>
      </w:r>
      <w:r>
        <w:rPr>
          <w:color w:val="AAAAAA"/>
          <w:sz w:val="16"/>
        </w:rPr>
        <w:t>[18:59]</w:t>
      </w:r>
    </w:p>
    <w:p>
      <w:pPr>
        <w:spacing w:after="160"/>
        <w:ind w:left="360"/>
      </w:pPr>
      <w:r>
        <w:t>Yeah.</w:t>
      </w:r>
    </w:p>
    <w:p>
      <w:r>
        <w:rPr>
          <w:b/>
          <w:color w:val="2E74B5"/>
        </w:rPr>
        <w:t xml:space="preserve">Speaker 3  </w:t>
      </w:r>
      <w:r>
        <w:rPr>
          <w:color w:val="AAAAAA"/>
          <w:sz w:val="16"/>
        </w:rPr>
        <w:t>[19:00]</w:t>
      </w:r>
    </w:p>
    <w:p>
      <w:pPr>
        <w:spacing w:after="160"/>
        <w:ind w:left="360"/>
      </w:pPr>
      <w:r>
        <w:t>and But that is adjacent to what is what a student is feeling or what a parent is feeling or what the government is doing. It is not central to this.</w:t>
      </w:r>
    </w:p>
    <w:p>
      <w:r>
        <w:rPr>
          <w:b/>
          <w:color w:val="2E74B5"/>
        </w:rPr>
        <w:t xml:space="preserve">Speaker 1  </w:t>
      </w:r>
      <w:r>
        <w:rPr>
          <w:color w:val="AAAAAA"/>
          <w:sz w:val="16"/>
        </w:rPr>
        <w:t>[19:16]</w:t>
      </w:r>
    </w:p>
    <w:p>
      <w:pPr>
        <w:spacing w:after="160"/>
        <w:ind w:left="360"/>
      </w:pPr>
      <w:r>
        <w:t>Yeah.</w:t>
      </w:r>
    </w:p>
    <w:p>
      <w:r>
        <w:rPr>
          <w:b/>
          <w:color w:val="2E74B5"/>
        </w:rPr>
        <w:t xml:space="preserve">Speaker 3  </w:t>
      </w:r>
      <w:r>
        <w:rPr>
          <w:color w:val="AAAAAA"/>
          <w:sz w:val="16"/>
        </w:rPr>
        <w:t>[19:17]</w:t>
      </w:r>
    </w:p>
    <w:p>
      <w:pPr>
        <w:spacing w:after="160"/>
        <w:ind w:left="360"/>
      </w:pPr>
      <w:r>
        <w:t>If you fix the system, this goes away.</w:t>
      </w:r>
    </w:p>
    <w:p>
      <w:r>
        <w:rPr>
          <w:b/>
          <w:color w:val="2E74B5"/>
        </w:rPr>
        <w:t xml:space="preserve">Speaker 1  </w:t>
      </w:r>
      <w:r>
        <w:rPr>
          <w:color w:val="AAAAAA"/>
          <w:sz w:val="16"/>
        </w:rPr>
        <w:t>[19:20]</w:t>
      </w:r>
    </w:p>
    <w:p>
      <w:pPr>
        <w:spacing w:after="160"/>
        <w:ind w:left="360"/>
      </w:pPr>
      <w:r>
        <w:t>I agree, I agree. So tell me one thing, okay?</w:t>
      </w:r>
    </w:p>
    <w:p>
      <w:r>
        <w:rPr>
          <w:b/>
          <w:color w:val="2E74B5"/>
        </w:rPr>
        <w:t xml:space="preserve">Speaker 3  </w:t>
      </w:r>
      <w:r>
        <w:rPr>
          <w:color w:val="AAAAAA"/>
          <w:sz w:val="16"/>
        </w:rPr>
        <w:t>[19:21]</w:t>
      </w:r>
    </w:p>
    <w:p>
      <w:pPr>
        <w:spacing w:after="160"/>
        <w:ind w:left="360"/>
      </w:pPr>
      <w:r>
        <w:t>This is not central to the argument.</w:t>
      </w:r>
    </w:p>
    <w:p>
      <w:r>
        <w:rPr>
          <w:b/>
          <w:color w:val="2E74B5"/>
        </w:rPr>
        <w:t xml:space="preserve">Speaker 1  </w:t>
      </w:r>
      <w:r>
        <w:rPr>
          <w:color w:val="AAAAAA"/>
          <w:sz w:val="16"/>
        </w:rPr>
        <w:t>[19:24]</w:t>
      </w:r>
    </w:p>
    <w:p>
      <w:pPr>
        <w:spacing w:after="160"/>
        <w:ind w:left="360"/>
      </w:pPr>
      <w:r>
        <w:t>Agree, agree, agree.</w:t>
      </w:r>
    </w:p>
    <w:p>
      <w:r>
        <w:rPr>
          <w:b/>
          <w:color w:val="2E74B5"/>
        </w:rPr>
        <w:t xml:space="preserve">Speaker 3  </w:t>
      </w:r>
      <w:r>
        <w:rPr>
          <w:color w:val="AAAAAA"/>
          <w:sz w:val="16"/>
        </w:rPr>
        <w:t>[19:24]</w:t>
      </w:r>
    </w:p>
    <w:p>
      <w:pPr>
        <w:spacing w:after="160"/>
        <w:ind w:left="360"/>
      </w:pPr>
      <w:r>
        <w:t>What is auto resolution?</w:t>
      </w:r>
    </w:p>
    <w:p>
      <w:r>
        <w:rPr>
          <w:b/>
          <w:color w:val="2E74B5"/>
        </w:rPr>
        <w:t xml:space="preserve">Speaker 1  </w:t>
      </w:r>
      <w:r>
        <w:rPr>
          <w:color w:val="AAAAAA"/>
          <w:sz w:val="16"/>
        </w:rPr>
        <w:t>[19:27]</w:t>
      </w:r>
    </w:p>
    <w:p>
      <w:pPr>
        <w:spacing w:after="160"/>
        <w:ind w:left="360"/>
      </w:pPr>
      <w:r>
        <w:t>This is a point to be made that this entire ecosystem has been built now. Hostels have come up, this has come up, auto drivers also in the morning they take them and everyone knows that this examination. You don't talk about auto drivers.</w:t>
      </w:r>
    </w:p>
    <w:p>
      <w:r>
        <w:rPr>
          <w:b/>
          <w:color w:val="2E74B5"/>
        </w:rPr>
        <w:t xml:space="preserve">Speaker 3  </w:t>
      </w:r>
      <w:r>
        <w:rPr>
          <w:color w:val="AAAAAA"/>
          <w:sz w:val="16"/>
        </w:rPr>
        <w:t>[19:34]</w:t>
      </w:r>
    </w:p>
    <w:p>
      <w:pPr>
        <w:spacing w:after="160"/>
        <w:ind w:left="360"/>
      </w:pPr>
      <w:r>
        <w:t>No, we don't talk about autotrophs. We deleted from the discourse.</w:t>
      </w:r>
    </w:p>
    <w:p>
      <w:r>
        <w:rPr>
          <w:b/>
          <w:color w:val="2E74B5"/>
        </w:rPr>
        <w:t xml:space="preserve">Speaker 1  </w:t>
      </w:r>
      <w:r>
        <w:rPr>
          <w:color w:val="AAAAAA"/>
          <w:sz w:val="16"/>
        </w:rPr>
        <w:t>[19:39]</w:t>
      </w:r>
    </w:p>
    <w:p>
      <w:pPr>
        <w:spacing w:after="160"/>
        <w:ind w:left="360"/>
      </w:pPr>
      <w:r>
        <w:t>I listen to this is coming in the FGD. I'm just repeating that as well. And students have said this. Students have said that you know this is It's okay, let's They are the predators. They they they blame them as the predators. When you ask them accountable they tell them okay also. But students are students</w:t>
      </w:r>
    </w:p>
    <w:p>
      <w:r>
        <w:rPr>
          <w:b/>
          <w:color w:val="2E74B5"/>
        </w:rPr>
        <w:t xml:space="preserve">Speaker 3  </w:t>
      </w:r>
      <w:r>
        <w:rPr>
          <w:color w:val="AAAAAA"/>
          <w:sz w:val="16"/>
        </w:rPr>
        <w:t>[19:42]</w:t>
      </w:r>
    </w:p>
    <w:p>
      <w:pPr>
        <w:spacing w:after="160"/>
        <w:ind w:left="360"/>
      </w:pPr>
      <w:r>
        <w:t>Students are students It's okay, let's please delete. They blame them अरे यार but students are students. अह they they will call even your dhobi wala predator because it has 10 rupees or 5 rupees.</w:t>
      </w:r>
    </w:p>
    <w:p>
      <w:r>
        <w:rPr>
          <w:b/>
          <w:color w:val="2E74B5"/>
        </w:rPr>
        <w:t xml:space="preserve">Speaker 1  </w:t>
      </w:r>
      <w:r>
        <w:rPr>
          <w:color w:val="AAAAAA"/>
          <w:sz w:val="16"/>
        </w:rPr>
        <w:t>[19:56]</w:t>
      </w:r>
    </w:p>
    <w:p>
      <w:pPr>
        <w:spacing w:after="160"/>
        <w:ind w:left="360"/>
      </w:pPr>
      <w:r>
        <w:t>because 10 rupees is a fine piece. We cannot say that students have not said this so the argument cannot work both ways. Okay now let's fix this let's fix this okay. I agree with you we'll say that you know there's an entire ecosystem that's come around.</w:t>
      </w:r>
    </w:p>
    <w:p>
      <w:r>
        <w:rPr>
          <w:b/>
          <w:color w:val="2E74B5"/>
        </w:rPr>
        <w:t xml:space="preserve">Speaker 3  </w:t>
      </w:r>
      <w:r>
        <w:rPr>
          <w:color w:val="AAAAAA"/>
          <w:sz w:val="16"/>
        </w:rPr>
        <w:t>[20:09]</w:t>
      </w:r>
    </w:p>
    <w:p>
      <w:pPr>
        <w:spacing w:after="160"/>
        <w:ind w:left="360"/>
      </w:pPr>
      <w:r>
        <w:t>make the working class villains of</w:t>
      </w:r>
    </w:p>
    <w:p>
      <w:r>
        <w:rPr>
          <w:b/>
          <w:color w:val="2E74B5"/>
        </w:rPr>
        <w:t xml:space="preserve">Speaker 1  </w:t>
      </w:r>
      <w:r>
        <w:rPr>
          <w:color w:val="AAAAAA"/>
          <w:sz w:val="16"/>
        </w:rPr>
        <w:t>[20:12]</w:t>
      </w:r>
    </w:p>
    <w:p>
      <w:pPr>
        <w:spacing w:after="160"/>
        <w:ind w:left="360"/>
      </w:pPr>
      <w:r>
        <w:t>They are not villains. We are coming to the point saying that eventually it is the government only. What are they doing? They are just but part of the system. Anyway, this is not scientific.</w:t>
      </w:r>
    </w:p>
    <w:p>
      <w:r>
        <w:rPr>
          <w:b/>
          <w:color w:val="2E74B5"/>
        </w:rPr>
        <w:t xml:space="preserve">Speaker 3  </w:t>
      </w:r>
      <w:r>
        <w:rPr>
          <w:color w:val="AAAAAA"/>
          <w:sz w:val="16"/>
        </w:rPr>
        <w:t>[20:19]</w:t>
      </w:r>
    </w:p>
    <w:p>
      <w:pPr>
        <w:spacing w:after="160"/>
        <w:ind w:left="360"/>
      </w:pPr>
      <w:r>
        <w:t>system Anyway, this is not central either either to the solution or to the problem. Okay, this is the adjacent.</w:t>
      </w:r>
    </w:p>
    <w:p>
      <w:r>
        <w:rPr>
          <w:b/>
          <w:color w:val="2E74B5"/>
        </w:rPr>
        <w:t xml:space="preserve">Speaker 1  </w:t>
      </w:r>
      <w:r>
        <w:rPr>
          <w:color w:val="AAAAAA"/>
          <w:sz w:val="16"/>
        </w:rPr>
        <w:t>[20:26]</w:t>
      </w:r>
    </w:p>
    <w:p>
      <w:pPr>
        <w:spacing w:after="160"/>
        <w:ind w:left="360"/>
      </w:pPr>
      <w:r>
        <w:t>Okay, this is the I understand. That's why we also said, you know, parents have We can just</w:t>
      </w:r>
    </w:p>
    <w:p>
      <w:r>
        <w:rPr>
          <w:b/>
          <w:color w:val="2E74B5"/>
        </w:rPr>
        <w:t xml:space="preserve">Speaker 3  </w:t>
      </w:r>
      <w:r>
        <w:rPr>
          <w:color w:val="AAAAAA"/>
          <w:sz w:val="16"/>
        </w:rPr>
        <w:t>[20:29]</w:t>
      </w:r>
    </w:p>
    <w:p>
      <w:pPr>
        <w:spacing w:after="160"/>
        <w:ind w:left="360"/>
      </w:pPr>
      <w:r>
        <w:t>We can just capture this as an ecosystem has developed. And you don't mention anything about dhobis and autotelans, I'm sorry.</w:t>
      </w:r>
    </w:p>
    <w:p>
      <w:r>
        <w:rPr>
          <w:b/>
          <w:color w:val="2E74B5"/>
        </w:rPr>
        <w:t xml:space="preserve">Speaker 1  </w:t>
      </w:r>
      <w:r>
        <w:rPr>
          <w:color w:val="AAAAAA"/>
          <w:sz w:val="16"/>
        </w:rPr>
        <w:t>[20:34]</w:t>
      </w:r>
    </w:p>
    <w:p>
      <w:pPr>
        <w:spacing w:after="160"/>
        <w:ind w:left="360"/>
      </w:pPr>
      <w:r>
        <w:t>you don't Hello Okay. Let's move on next next. Okay okay okay. Just to just to irritate you we'll just put the word auto driver in the presentation I'm telling you Varun. Only we'll not mention anything we'll just say auto driver that's it okay. So hear me out. What we will do is for sure Varun is that just like we said right that parents are not to be blamed. Right?</w:t>
      </w:r>
    </w:p>
    <w:p>
      <w:r>
        <w:rPr>
          <w:b/>
          <w:color w:val="2E74B5"/>
        </w:rPr>
        <w:t xml:space="preserve">Speaker 3  </w:t>
      </w:r>
      <w:r>
        <w:rPr>
          <w:color w:val="AAAAAA"/>
          <w:sz w:val="16"/>
        </w:rPr>
        <w:t>[20:39]</w:t>
      </w:r>
    </w:p>
    <w:p>
      <w:pPr>
        <w:spacing w:after="160"/>
        <w:ind w:left="360"/>
      </w:pPr>
      <w:r>
        <w:t>Let's move on next next</w:t>
      </w:r>
    </w:p>
    <w:p>
      <w:r>
        <w:rPr>
          <w:b/>
          <w:color w:val="2E74B5"/>
        </w:rPr>
        <w:t xml:space="preserve">Speaker 1  </w:t>
      </w:r>
      <w:r>
        <w:rPr>
          <w:color w:val="AAAAAA"/>
          <w:sz w:val="16"/>
        </w:rPr>
        <w:t>[20:58]</w:t>
      </w:r>
    </w:p>
    <w:p>
      <w:pPr>
        <w:spacing w:after="160"/>
        <w:ind w:left="360"/>
      </w:pPr>
      <w:r>
        <w:t>we will come to that point here also, saying that there is this entire ecosystem that has come, which is also in many ways a victim of this whole inaction by institution and government and system.</w:t>
      </w:r>
    </w:p>
    <w:p>
      <w:r>
        <w:rPr>
          <w:b/>
          <w:color w:val="2E74B5"/>
        </w:rPr>
        <w:t xml:space="preserve">Speaker 3  </w:t>
      </w:r>
      <w:r>
        <w:rPr>
          <w:color w:val="AAAAAA"/>
          <w:sz w:val="16"/>
        </w:rPr>
        <w:t>[21:08]</w:t>
      </w:r>
    </w:p>
    <w:p>
      <w:pPr>
        <w:spacing w:after="160"/>
        <w:ind w:left="360"/>
      </w:pPr>
      <w:r>
        <w:t>It's like it's just neither they are victims nor are they villains. It's just an ecosystem that is developed, a parallel economy that is developed, just note it. parallel economy that is. Okay okay, theek hai, let them then eat their stuff.</w:t>
      </w:r>
    </w:p>
    <w:p>
      <w:r>
        <w:rPr>
          <w:b/>
          <w:color w:val="2E74B5"/>
        </w:rPr>
        <w:t xml:space="preserve">Speaker 1  </w:t>
      </w:r>
      <w:r>
        <w:rPr>
          <w:color w:val="AAAAAA"/>
          <w:sz w:val="16"/>
        </w:rPr>
        <w:t>[21:17]</w:t>
      </w:r>
    </w:p>
    <w:p>
      <w:pPr>
        <w:spacing w:after="160"/>
        <w:ind w:left="360"/>
      </w:pPr>
      <w:r>
        <w:t>Okay, okay, okay, okay, okay, okay, let them then say that, ha, okay, okay.</w:t>
      </w:r>
    </w:p>
    <w:p>
      <w:r>
        <w:rPr>
          <w:b/>
          <w:color w:val="2E74B5"/>
        </w:rPr>
        <w:t xml:space="preserve">Speaker 3  </w:t>
      </w:r>
      <w:r>
        <w:rPr>
          <w:color w:val="AAAAAA"/>
          <w:sz w:val="16"/>
        </w:rPr>
        <w:t>[21:23]</w:t>
      </w:r>
    </w:p>
    <w:p>
      <w:pPr>
        <w:spacing w:after="160"/>
        <w:ind w:left="360"/>
      </w:pPr>
      <w:r>
        <w:t>Okay. There's an understanding. There's nothing more to it. Okay. And everyone knows it.</w:t>
      </w:r>
    </w:p>
    <w:p>
      <w:r>
        <w:rPr>
          <w:b/>
          <w:color w:val="2E74B5"/>
        </w:rPr>
        <w:t xml:space="preserve">Speaker 1  </w:t>
      </w:r>
      <w:r>
        <w:rPr>
          <w:color w:val="AAAAAA"/>
          <w:sz w:val="16"/>
        </w:rPr>
        <w:t>[21:26]</w:t>
      </w:r>
    </w:p>
    <w:p>
      <w:pPr>
        <w:spacing w:after="160"/>
        <w:ind w:left="360"/>
      </w:pPr>
      <w:r>
        <w:t>Okay Okay. Okay.</w:t>
      </w:r>
    </w:p>
    <w:p>
      <w:r>
        <w:rPr>
          <w:b/>
          <w:color w:val="2E74B5"/>
        </w:rPr>
        <w:t xml:space="preserve">Speaker 3  </w:t>
      </w:r>
      <w:r>
        <w:rPr>
          <w:color w:val="AAAAAA"/>
          <w:sz w:val="16"/>
        </w:rPr>
        <w:t>[21:29]</w:t>
      </w:r>
    </w:p>
    <w:p>
      <w:pPr>
        <w:spacing w:after="160"/>
        <w:ind w:left="360"/>
      </w:pPr>
      <w:r>
        <w:t>and it doesn't have any consequence to our communication or solutions.</w:t>
      </w:r>
    </w:p>
    <w:p>
      <w:r>
        <w:rPr>
          <w:b/>
          <w:color w:val="2E74B5"/>
        </w:rPr>
        <w:t xml:space="preserve">Speaker 1  </w:t>
      </w:r>
      <w:r>
        <w:rPr>
          <w:color w:val="AAAAAA"/>
          <w:sz w:val="16"/>
        </w:rPr>
        <w:t>[21:32]</w:t>
      </w:r>
    </w:p>
    <w:p>
      <w:pPr>
        <w:spacing w:after="160"/>
        <w:ind w:left="360"/>
      </w:pPr>
      <w:r>
        <w:t>Hmm. So failure is okay. Okay, this was in my opinion equally big thing, but then that's okay. Because for somebody who is No Pallavi</w:t>
      </w:r>
    </w:p>
    <w:p>
      <w:r>
        <w:rPr>
          <w:b/>
          <w:color w:val="2E74B5"/>
        </w:rPr>
        <w:t xml:space="preserve">Speaker 3  </w:t>
      </w:r>
      <w:r>
        <w:rPr>
          <w:color w:val="AAAAAA"/>
          <w:sz w:val="16"/>
        </w:rPr>
        <w:t>[21:43]</w:t>
      </w:r>
    </w:p>
    <w:p>
      <w:pPr>
        <w:spacing w:after="160"/>
        <w:ind w:left="360"/>
      </w:pPr>
      <w:r>
        <w:t>No Pallavi, let let let me explain once more if I've it's my failure, I've not communicated properly. See the central the central problem is our school system and how the school system has been devalued because of this examination system.</w:t>
      </w:r>
    </w:p>
    <w:p>
      <w:r>
        <w:rPr>
          <w:b/>
          <w:color w:val="2E74B5"/>
        </w:rPr>
        <w:t xml:space="preserve">Speaker 4  </w:t>
      </w:r>
      <w:r>
        <w:rPr>
          <w:color w:val="AAAAAA"/>
          <w:sz w:val="16"/>
        </w:rPr>
        <w:t>[21:55]</w:t>
      </w:r>
    </w:p>
    <w:p>
      <w:pPr>
        <w:spacing w:after="160"/>
        <w:ind w:left="360"/>
      </w:pPr>
      <w:r>
        <w:t>Hmm Hmm And Yeah</w:t>
      </w:r>
    </w:p>
    <w:p>
      <w:r>
        <w:rPr>
          <w:b/>
          <w:color w:val="2E74B5"/>
        </w:rPr>
        <w:t xml:space="preserve">Speaker 3  </w:t>
      </w:r>
      <w:r>
        <w:rPr>
          <w:color w:val="AAAAAA"/>
          <w:sz w:val="16"/>
        </w:rPr>
        <w:t>[22:04]</w:t>
      </w:r>
    </w:p>
    <w:p>
      <w:pPr>
        <w:spacing w:after="160"/>
        <w:ind w:left="360"/>
      </w:pPr>
      <w:r>
        <w:t>Okay, and everything leads to this one exam. That determines the future. That is the problem and because of that systemic design issue you have all these what do you call?</w:t>
      </w:r>
    </w:p>
    <w:p>
      <w:r>
        <w:rPr>
          <w:b/>
          <w:color w:val="2E74B5"/>
        </w:rPr>
        <w:t xml:space="preserve">Speaker 2  </w:t>
      </w:r>
      <w:r>
        <w:rPr>
          <w:color w:val="AAAAAA"/>
          <w:sz w:val="16"/>
        </w:rPr>
        <w:t>[22:08]</w:t>
      </w:r>
    </w:p>
    <w:p>
      <w:pPr>
        <w:spacing w:after="160"/>
        <w:ind w:left="360"/>
      </w:pPr>
      <w:r>
        <w:t>Hmm</w:t>
      </w:r>
    </w:p>
    <w:p>
      <w:r>
        <w:rPr>
          <w:b/>
          <w:color w:val="2E74B5"/>
        </w:rPr>
        <w:t xml:space="preserve">Speaker 1  </w:t>
      </w:r>
      <w:r>
        <w:rPr>
          <w:color w:val="AAAAAA"/>
          <w:sz w:val="16"/>
        </w:rPr>
        <w:t>[22:18]</w:t>
      </w:r>
    </w:p>
    <w:p>
      <w:pPr>
        <w:spacing w:after="160"/>
        <w:ind w:left="360"/>
      </w:pPr>
      <w:r>
        <w:t>You things that have cropped up around.</w:t>
      </w:r>
    </w:p>
    <w:p>
      <w:r>
        <w:rPr>
          <w:b/>
          <w:color w:val="2E74B5"/>
        </w:rPr>
        <w:t xml:space="preserve">Speaker 3  </w:t>
      </w:r>
      <w:r>
        <w:rPr>
          <w:color w:val="AAAAAA"/>
          <w:sz w:val="16"/>
        </w:rPr>
        <w:t>[22:23]</w:t>
      </w:r>
    </w:p>
    <w:p>
      <w:pPr>
        <w:spacing w:after="160"/>
        <w:ind w:left="360"/>
      </w:pPr>
      <w:r>
        <w:t>distortions, distortions. Distortions. and intended and unintended consequences of that. So</w:t>
      </w:r>
    </w:p>
    <w:p>
      <w:r>
        <w:rPr>
          <w:b/>
          <w:color w:val="2E74B5"/>
        </w:rPr>
        <w:t xml:space="preserve">Speaker 1  </w:t>
      </w:r>
      <w:r>
        <w:rPr>
          <w:color w:val="AAAAAA"/>
          <w:sz w:val="16"/>
        </w:rPr>
        <w:t>[22:25]</w:t>
      </w:r>
    </w:p>
    <w:p>
      <w:pPr>
        <w:spacing w:after="160"/>
        <w:ind w:left="360"/>
      </w:pPr>
      <w:r>
        <w:t>distortion So</w:t>
      </w:r>
    </w:p>
    <w:p>
      <w:r>
        <w:rPr>
          <w:b/>
          <w:color w:val="2E74B5"/>
        </w:rPr>
        <w:t xml:space="preserve">Speaker 3  </w:t>
      </w:r>
      <w:r>
        <w:rPr>
          <w:color w:val="AAAAAA"/>
          <w:sz w:val="16"/>
        </w:rPr>
        <w:t>[22:31]</w:t>
      </w:r>
    </w:p>
    <w:p>
      <w:pPr>
        <w:spacing w:after="160"/>
        <w:ind w:left="360"/>
      </w:pPr>
      <w:r>
        <w:t>Uh, obviously if if if so much is dependent on examination system, an entire ecosystem will develop around it.</w:t>
      </w:r>
    </w:p>
    <w:p>
      <w:r>
        <w:rPr>
          <w:b/>
          <w:color w:val="2E74B5"/>
        </w:rPr>
        <w:t xml:space="preserve">Speaker 1  </w:t>
      </w:r>
      <w:r>
        <w:rPr>
          <w:color w:val="AAAAAA"/>
          <w:sz w:val="16"/>
        </w:rPr>
        <w:t>[22:38]</w:t>
      </w:r>
    </w:p>
    <w:p>
      <w:pPr>
        <w:spacing w:after="160"/>
        <w:ind w:left="360"/>
      </w:pPr>
      <w:r>
        <w:t>Hmm</w:t>
      </w:r>
    </w:p>
    <w:p>
      <w:r>
        <w:rPr>
          <w:b/>
          <w:color w:val="2E74B5"/>
        </w:rPr>
        <w:t xml:space="preserve">Speaker 3  </w:t>
      </w:r>
      <w:r>
        <w:rPr>
          <w:color w:val="AAAAAA"/>
          <w:sz w:val="16"/>
        </w:rPr>
        <w:t>[22:39]</w:t>
      </w:r>
    </w:p>
    <w:p>
      <w:pPr>
        <w:spacing w:after="160"/>
        <w:ind w:left="360"/>
      </w:pPr>
      <w:r>
        <w:t>So if you fix the examination system, this will also disappear.</w:t>
      </w:r>
    </w:p>
    <w:p>
      <w:r>
        <w:rPr>
          <w:b/>
          <w:color w:val="2E74B5"/>
        </w:rPr>
        <w:t xml:space="preserve">Speaker 1  </w:t>
      </w:r>
      <w:r>
        <w:rPr>
          <w:color w:val="AAAAAA"/>
          <w:sz w:val="16"/>
        </w:rPr>
        <w:t>[22:43]</w:t>
      </w:r>
    </w:p>
    <w:p>
      <w:pPr>
        <w:spacing w:after="160"/>
        <w:ind w:left="360"/>
      </w:pPr>
      <w:r>
        <w:t>Yeah. Yeah. That that makes sense. Yeah. Right.</w:t>
      </w:r>
    </w:p>
    <w:p>
      <w:r>
        <w:rPr>
          <w:b/>
          <w:color w:val="2E74B5"/>
        </w:rPr>
        <w:t xml:space="preserve">Speaker 3  </w:t>
      </w:r>
      <w:r>
        <w:rPr>
          <w:color w:val="AAAAAA"/>
          <w:sz w:val="16"/>
        </w:rPr>
        <w:t>[22:44]</w:t>
      </w:r>
    </w:p>
    <w:p>
      <w:pPr>
        <w:spacing w:after="160"/>
        <w:ind w:left="360"/>
      </w:pPr>
      <w:r>
        <w:t>that Right?</w:t>
      </w:r>
    </w:p>
    <w:p>
      <w:r>
        <w:rPr>
          <w:b/>
          <w:color w:val="2E74B5"/>
        </w:rPr>
        <w:t xml:space="preserve">Speaker 1  </w:t>
      </w:r>
      <w:r>
        <w:rPr>
          <w:color w:val="AAAAAA"/>
          <w:sz w:val="16"/>
        </w:rPr>
        <w:t>[22:47]</w:t>
      </w:r>
    </w:p>
    <w:p>
      <w:pPr>
        <w:spacing w:after="160"/>
        <w:ind w:left="360"/>
      </w:pPr>
      <w:r>
        <w:t>Understand. Understand. Understand. Okay. Chalo, we'll move on.</w:t>
      </w:r>
    </w:p>
    <w:p>
      <w:r>
        <w:rPr>
          <w:b/>
          <w:color w:val="2E74B5"/>
        </w:rPr>
        <w:t xml:space="preserve">Speaker 3  </w:t>
      </w:r>
      <w:r>
        <w:rPr>
          <w:color w:val="AAAAAA"/>
          <w:sz w:val="16"/>
        </w:rPr>
        <w:t>[22:52]</w:t>
      </w:r>
    </w:p>
    <w:p>
      <w:pPr>
        <w:spacing w:after="160"/>
        <w:ind w:left="360"/>
      </w:pPr>
      <w:r>
        <w:t>So let's let's fix the plumbing and not those who give lifeboats when there's or raincoats when there's rain, right?</w:t>
      </w:r>
    </w:p>
    <w:p>
      <w:r>
        <w:rPr>
          <w:b/>
          <w:color w:val="2E74B5"/>
        </w:rPr>
        <w:t xml:space="preserve">Speaker 1  </w:t>
      </w:r>
      <w:r>
        <w:rPr>
          <w:color w:val="AAAAAA"/>
          <w:sz w:val="16"/>
        </w:rPr>
        <w:t>[23:00]</w:t>
      </w:r>
    </w:p>
    <w:p>
      <w:pPr>
        <w:spacing w:after="160"/>
        <w:ind w:left="360"/>
      </w:pPr>
      <w:r>
        <w:t>Then then Okay we are Okay anyway that that's not the right example but then I Yeah yeah yeah yeah Okay. Okay. Okay. This Varna Varna please now take it because after this I have not</w:t>
      </w:r>
    </w:p>
    <w:p>
      <w:r>
        <w:rPr>
          <w:b/>
          <w:color w:val="2E74B5"/>
        </w:rPr>
        <w:t xml:space="preserve">Speaker 3  </w:t>
      </w:r>
      <w:r>
        <w:rPr>
          <w:color w:val="AAAAAA"/>
          <w:sz w:val="16"/>
        </w:rPr>
        <w:t>[23:05]</w:t>
      </w:r>
    </w:p>
    <w:p>
      <w:pPr>
        <w:spacing w:after="160"/>
        <w:ind w:left="360"/>
      </w:pPr>
      <w:r>
        <w:t>Yeah yeah yeah yeah</w:t>
      </w:r>
    </w:p>
    <w:p>
      <w:r>
        <w:rPr>
          <w:b/>
          <w:color w:val="2E74B5"/>
        </w:rPr>
        <w:t xml:space="preserve">Speaker 2  </w:t>
      </w:r>
      <w:r>
        <w:rPr>
          <w:color w:val="AAAAAA"/>
          <w:sz w:val="16"/>
        </w:rPr>
        <w:t>[23:14]</w:t>
      </w:r>
    </w:p>
    <w:p>
      <w:pPr>
        <w:spacing w:after="160"/>
        <w:ind w:left="360"/>
      </w:pPr>
      <w:r>
        <w:t>Okay, sure. So I mean this is basically I think more on what we think the main messaging could be, but you said no recommendation so I don't know like So basically the big idea kind of is that there is and you said you don't want to center the economy but it seemed like even if you look at like the ecosystem and you want to use those words there is basically three pillars to this entire idea which is that one is we should kind of try and protect the effort which is that all the preparation that is happening make sure that like because of one leak there is no kind of loss of the year. And second is that there should be dignity and you you know sort of like safety in the process and then second is that there should be some kind of justice in terms of outcomes for the students who have actually made all of that effort. So those are the sort of three pillars that you know came out of this. Next slide</w:t>
      </w:r>
    </w:p>
    <w:p>
      <w:r>
        <w:rPr>
          <w:b/>
          <w:color w:val="2E74B5"/>
        </w:rPr>
        <w:t xml:space="preserve">Speaker 1  </w:t>
      </w:r>
      <w:r>
        <w:rPr>
          <w:color w:val="AAAAAA"/>
          <w:sz w:val="16"/>
        </w:rPr>
        <w:t>[24:16]</w:t>
      </w:r>
    </w:p>
    <w:p>
      <w:pPr>
        <w:spacing w:after="160"/>
        <w:ind w:left="360"/>
      </w:pPr>
      <w:r>
        <w:t>Yeah.</w:t>
      </w:r>
    </w:p>
    <w:p>
      <w:r>
        <w:rPr>
          <w:b/>
          <w:color w:val="2E74B5"/>
        </w:rPr>
        <w:t xml:space="preserve">Speaker 2  </w:t>
      </w:r>
      <w:r>
        <w:rPr>
          <w:color w:val="AAAAAA"/>
          <w:sz w:val="16"/>
        </w:rPr>
        <w:t>[24:18]</w:t>
      </w:r>
    </w:p>
    <w:p>
      <w:pPr>
        <w:spacing w:after="160"/>
        <w:ind w:left="360"/>
      </w:pPr>
      <w:r>
        <w:t>So, uh this is what we felt should be the tone and the role. Of course, we'll remove this core themes for Rahul, better not say it like that. But I do feel like uh it needs to kind of be uh the fact that, you know, there is an exam crisis and it connects it to like the larger problems of institutions and equal opportunity that is there. And uh you know, there is a new kind of thinking around, setting it in terms of what how bad the whole system is, which is what you told. talked about as well. So if you don't want to talk about the economy in particular, we can talk about the education system or the ecosystem instead of the economy here. Okay. Moving on.</w:t>
      </w:r>
    </w:p>
    <w:p>
      <w:r>
        <w:rPr>
          <w:b/>
          <w:color w:val="2E74B5"/>
        </w:rPr>
        <w:t xml:space="preserve">Speaker 1  </w:t>
      </w:r>
      <w:r>
        <w:rPr>
          <w:color w:val="AAAAAA"/>
          <w:sz w:val="16"/>
        </w:rPr>
        <w:t>[25:02]</w:t>
      </w:r>
    </w:p>
    <w:p>
      <w:pPr>
        <w:spacing w:after="160"/>
        <w:ind w:left="360"/>
      </w:pPr>
      <w:r>
        <w:t>I what I like about this Varun is the whole thing on mehnat right? Because that word right? the the how much hard work the students are putting to use that as one of the pivots from which</w:t>
      </w:r>
    </w:p>
    <w:p>
      <w:r>
        <w:rPr>
          <w:b/>
          <w:color w:val="2E74B5"/>
        </w:rPr>
        <w:t xml:space="preserve">Speaker 3  </w:t>
      </w:r>
      <w:r>
        <w:rPr>
          <w:color w:val="AAAAAA"/>
          <w:sz w:val="16"/>
        </w:rPr>
        <w:t>[25:14]</w:t>
      </w:r>
    </w:p>
    <w:p>
      <w:pPr>
        <w:spacing w:after="160"/>
        <w:ind w:left="360"/>
      </w:pPr>
      <w:r>
        <w:t>So the other other one other word should come is sacrifice, right?</w:t>
      </w:r>
    </w:p>
    <w:p>
      <w:r>
        <w:rPr>
          <w:b/>
          <w:color w:val="2E74B5"/>
        </w:rPr>
        <w:t xml:space="preserve">Speaker 1  </w:t>
      </w:r>
      <w:r>
        <w:rPr>
          <w:color w:val="AAAAAA"/>
          <w:sz w:val="16"/>
        </w:rPr>
        <w:t>[25:19]</w:t>
      </w:r>
    </w:p>
    <w:p>
      <w:pPr>
        <w:spacing w:after="160"/>
        <w:ind w:left="360"/>
      </w:pPr>
      <w:r>
        <w:t>Yeah, mehnat aur kurbani aur whatever they call it, I don't know, sorry.</w:t>
      </w:r>
    </w:p>
    <w:p>
      <w:r>
        <w:rPr>
          <w:b/>
          <w:color w:val="2E74B5"/>
        </w:rPr>
        <w:t xml:space="preserve">Speaker 3  </w:t>
      </w:r>
      <w:r>
        <w:rPr>
          <w:color w:val="AAAAAA"/>
          <w:sz w:val="16"/>
        </w:rPr>
        <w:t>[25:23]</w:t>
      </w:r>
    </w:p>
    <w:p>
      <w:pPr>
        <w:spacing w:after="160"/>
        <w:ind w:left="360"/>
      </w:pPr>
      <w:r>
        <w:t>Qurbani bhi add kar sakte hain. What is the word that people are using?</w:t>
      </w:r>
    </w:p>
    <w:p>
      <w:r>
        <w:rPr>
          <w:b/>
          <w:color w:val="2E74B5"/>
        </w:rPr>
        <w:t xml:space="preserve">Speaker 2  </w:t>
      </w:r>
      <w:r>
        <w:rPr>
          <w:color w:val="AAAAAA"/>
          <w:sz w:val="16"/>
        </w:rPr>
        <w:t>[25:23]</w:t>
      </w:r>
    </w:p>
    <w:p>
      <w:pPr>
        <w:spacing w:after="160"/>
        <w:ind w:left="360"/>
      </w:pPr>
      <w:r>
        <w:t>Qurbani bhi add kar sakte hain</w:t>
      </w:r>
    </w:p>
    <w:p>
      <w:r>
        <w:rPr>
          <w:b/>
          <w:color w:val="2E74B5"/>
        </w:rPr>
        <w:t xml:space="preserve">Speaker 3  </w:t>
      </w:r>
      <w:r>
        <w:rPr>
          <w:color w:val="AAAAAA"/>
          <w:sz w:val="16"/>
        </w:rPr>
        <w:t>[25:30]</w:t>
      </w:r>
    </w:p>
    <w:p>
      <w:pPr>
        <w:spacing w:after="160"/>
        <w:ind w:left="360"/>
      </w:pPr>
      <w:r>
        <w:t>from the everyday.</w:t>
      </w:r>
    </w:p>
    <w:p>
      <w:r>
        <w:rPr>
          <w:b/>
          <w:color w:val="2E74B5"/>
        </w:rPr>
        <w:t xml:space="preserve">Speaker 2  </w:t>
      </w:r>
      <w:r>
        <w:rPr>
          <w:color w:val="AAAAAA"/>
          <w:sz w:val="16"/>
        </w:rPr>
        <w:t>[25:30]</w:t>
      </w:r>
    </w:p>
    <w:p>
      <w:pPr>
        <w:spacing w:after="160"/>
        <w:ind w:left="360"/>
      </w:pPr>
      <w:r>
        <w:t>I mean I think from the FGs what they said is ki humne itne saal apni zindagi ke isko diye. Which is what came back usually. I don't know but that sits somewhere between sacrifice and</w:t>
      </w:r>
    </w:p>
    <w:p>
      <w:r>
        <w:rPr>
          <w:b/>
          <w:color w:val="2E74B5"/>
        </w:rPr>
        <w:t xml:space="preserve">Speaker 3  </w:t>
      </w:r>
      <w:r>
        <w:rPr>
          <w:color w:val="AAAAAA"/>
          <w:sz w:val="16"/>
        </w:rPr>
        <w:t>[25:38]</w:t>
      </w:r>
    </w:p>
    <w:p>
      <w:pPr>
        <w:spacing w:after="160"/>
        <w:ind w:left="360"/>
      </w:pPr>
      <w:r>
        <w:t>somewhere between to do one more analysis on adjacency on sacrifice or what they've given up and things like that, yeah?</w:t>
      </w:r>
    </w:p>
    <w:p>
      <w:r>
        <w:rPr>
          <w:b/>
          <w:color w:val="2E74B5"/>
        </w:rPr>
        <w:t xml:space="preserve">Speaker 1  </w:t>
      </w:r>
      <w:r>
        <w:rPr>
          <w:color w:val="AAAAAA"/>
          <w:sz w:val="16"/>
        </w:rPr>
        <w:t>[25:47]</w:t>
      </w:r>
    </w:p>
    <w:p>
      <w:pPr>
        <w:spacing w:after="160"/>
        <w:ind w:left="360"/>
      </w:pPr>
      <w:r>
        <w:t>Okay</w:t>
      </w:r>
    </w:p>
    <w:p>
      <w:r>
        <w:rPr>
          <w:b/>
          <w:color w:val="2E74B5"/>
        </w:rPr>
        <w:t xml:space="preserve">Speaker 3  </w:t>
      </w:r>
      <w:r>
        <w:rPr>
          <w:color w:val="AAAAAA"/>
          <w:sz w:val="16"/>
        </w:rPr>
        <w:t>[25:47]</w:t>
      </w:r>
    </w:p>
    <w:p>
      <w:pPr>
        <w:spacing w:after="160"/>
        <w:ind w:left="360"/>
      </w:pPr>
      <w:r>
        <w:t>Okay You need to do some more discovery on that. How do they frame sacrifice? of their parents and of the children themselves.</w:t>
      </w:r>
    </w:p>
    <w:p>
      <w:r>
        <w:rPr>
          <w:b/>
          <w:color w:val="2E74B5"/>
        </w:rPr>
        <w:t xml:space="preserve">Speaker 2  </w:t>
      </w:r>
      <w:r>
        <w:rPr>
          <w:color w:val="AAAAAA"/>
          <w:sz w:val="16"/>
        </w:rPr>
        <w:t>[25:51]</w:t>
      </w:r>
    </w:p>
    <w:p>
      <w:pPr>
        <w:spacing w:after="160"/>
        <w:ind w:left="360"/>
      </w:pPr>
      <w:r>
        <w:t>How did</w:t>
      </w:r>
    </w:p>
    <w:p>
      <w:r>
        <w:rPr>
          <w:b/>
          <w:color w:val="2E74B5"/>
        </w:rPr>
        <w:t xml:space="preserve">Speaker 1  </w:t>
      </w:r>
      <w:r>
        <w:rPr>
          <w:color w:val="AAAAAA"/>
          <w:sz w:val="16"/>
        </w:rPr>
        <w:t>[25:53]</w:t>
      </w:r>
    </w:p>
    <w:p>
      <w:pPr>
        <w:spacing w:after="160"/>
        <w:ind w:left="360"/>
      </w:pPr>
      <w:r>
        <w:t>Okay Hmm</w:t>
      </w:r>
    </w:p>
    <w:p>
      <w:r>
        <w:rPr>
          <w:b/>
          <w:color w:val="2E74B5"/>
        </w:rPr>
        <w:t xml:space="preserve">Speaker 3  </w:t>
      </w:r>
      <w:r>
        <w:rPr>
          <w:color w:val="AAAAAA"/>
          <w:sz w:val="16"/>
        </w:rPr>
        <w:t>[25:59]</w:t>
      </w:r>
    </w:p>
    <w:p>
      <w:pPr>
        <w:spacing w:after="160"/>
        <w:ind w:left="360"/>
      </w:pPr>
      <w:r>
        <w:t>Hmm</w:t>
      </w:r>
    </w:p>
    <w:p>
      <w:r>
        <w:rPr>
          <w:b/>
          <w:color w:val="2E74B5"/>
        </w:rPr>
        <w:t xml:space="preserve">Speaker 1  </w:t>
      </w:r>
      <w:r>
        <w:rPr>
          <w:color w:val="AAAAAA"/>
          <w:sz w:val="16"/>
        </w:rPr>
        <w:t>[25:59]</w:t>
      </w:r>
    </w:p>
    <w:p>
      <w:pPr>
        <w:spacing w:after="160"/>
        <w:ind w:left="360"/>
      </w:pPr>
      <w:r>
        <w:t>Yeah. Okay. Yeah and also Varna in in our leading slides na theme wahan pe mehnat ke upar I think we should have one slide on mehnat. Because if we are making it as one of the pillars we should</w:t>
      </w:r>
    </w:p>
    <w:p>
      <w:r>
        <w:rPr>
          <w:b/>
          <w:color w:val="2E74B5"/>
        </w:rPr>
        <w:t xml:space="preserve">Speaker 4  </w:t>
      </w:r>
      <w:r>
        <w:rPr>
          <w:color w:val="AAAAAA"/>
          <w:sz w:val="16"/>
        </w:rPr>
        <w:t>[26:00]</w:t>
      </w:r>
    </w:p>
    <w:p>
      <w:pPr>
        <w:spacing w:after="160"/>
        <w:ind w:left="360"/>
      </w:pPr>
      <w:r>
        <w:t>Okay</w:t>
      </w:r>
    </w:p>
    <w:p>
      <w:r>
        <w:rPr>
          <w:b/>
          <w:color w:val="2E74B5"/>
        </w:rPr>
        <w:t xml:space="preserve">Speaker 3  </w:t>
      </w:r>
      <w:r>
        <w:rPr>
          <w:color w:val="AAAAAA"/>
          <w:sz w:val="16"/>
        </w:rPr>
        <w:t>[26:11]</w:t>
      </w:r>
    </w:p>
    <w:p>
      <w:pPr>
        <w:spacing w:after="160"/>
        <w:ind w:left="360"/>
      </w:pPr>
      <w:r>
        <w:t>We have to, yeah, we have to show how are they doing the manual.</w:t>
      </w:r>
    </w:p>
    <w:p>
      <w:r>
        <w:rPr>
          <w:b/>
          <w:color w:val="2E74B5"/>
        </w:rPr>
        <w:t xml:space="preserve">Speaker 1  </w:t>
      </w:r>
      <w:r>
        <w:rPr>
          <w:color w:val="AAAAAA"/>
          <w:sz w:val="16"/>
        </w:rPr>
        <w:t>[26:13]</w:t>
      </w:r>
    </w:p>
    <w:p>
      <w:pPr>
        <w:spacing w:after="160"/>
        <w:ind w:left="360"/>
      </w:pPr>
      <w:r>
        <w:t>Yeah, they are doing that, na?</w:t>
      </w:r>
    </w:p>
    <w:p>
      <w:r>
        <w:rPr>
          <w:b/>
          <w:color w:val="2E74B5"/>
        </w:rPr>
        <w:t xml:space="preserve">Speaker 3  </w:t>
      </w:r>
      <w:r>
        <w:rPr>
          <w:color w:val="AAAAAA"/>
          <w:sz w:val="16"/>
        </w:rPr>
        <w:t>[26:14]</w:t>
      </w:r>
    </w:p>
    <w:p>
      <w:pPr>
        <w:spacing w:after="160"/>
        <w:ind w:left="360"/>
      </w:pPr>
      <w:r>
        <w:t>Daddy And in their own words.</w:t>
      </w:r>
    </w:p>
    <w:p>
      <w:r>
        <w:rPr>
          <w:b/>
          <w:color w:val="2E74B5"/>
        </w:rPr>
        <w:t xml:space="preserve">Speaker 1  </w:t>
      </w:r>
      <w:r>
        <w:rPr>
          <w:color w:val="AAAAAA"/>
          <w:sz w:val="16"/>
        </w:rPr>
        <w:t>[26:16]</w:t>
      </w:r>
    </w:p>
    <w:p>
      <w:pPr>
        <w:spacing w:after="160"/>
        <w:ind w:left="360"/>
      </w:pPr>
      <w:r>
        <w:t>in their own words, in their own words. Yeah.</w:t>
      </w:r>
    </w:p>
    <w:p>
      <w:r>
        <w:rPr>
          <w:b/>
          <w:color w:val="2E74B5"/>
        </w:rPr>
        <w:t xml:space="preserve">Speaker 3  </w:t>
      </w:r>
      <w:r>
        <w:rPr>
          <w:color w:val="AAAAAA"/>
          <w:sz w:val="16"/>
        </w:rPr>
        <w:t>[26:17]</w:t>
      </w:r>
    </w:p>
    <w:p>
      <w:pPr>
        <w:spacing w:after="160"/>
        <w:ind w:left="360"/>
      </w:pPr>
      <w:r>
        <w:t>Yeah. Yeah.</w:t>
      </w:r>
    </w:p>
    <w:p>
      <w:r>
        <w:rPr>
          <w:b/>
          <w:color w:val="2E74B5"/>
        </w:rPr>
        <w:t xml:space="preserve">Speaker 2  </w:t>
      </w:r>
      <w:r>
        <w:rPr>
          <w:color w:val="AAAAAA"/>
          <w:sz w:val="16"/>
        </w:rPr>
        <w:t>[26:19]</w:t>
      </w:r>
    </w:p>
    <w:p>
      <w:pPr>
        <w:spacing w:after="160"/>
        <w:ind w:left="360"/>
      </w:pPr>
      <w:r>
        <w:t>I think code bank mein actually woh hai but haan theek hai.</w:t>
      </w:r>
    </w:p>
    <w:p>
      <w:r>
        <w:rPr>
          <w:b/>
          <w:color w:val="2E74B5"/>
        </w:rPr>
        <w:t xml:space="preserve">Speaker 1  </w:t>
      </w:r>
      <w:r>
        <w:rPr>
          <w:color w:val="AAAAAA"/>
          <w:sz w:val="16"/>
        </w:rPr>
        <w:t>[26:22]</w:t>
      </w:r>
    </w:p>
    <w:p>
      <w:pPr>
        <w:spacing w:after="160"/>
        <w:ind w:left="360"/>
      </w:pPr>
      <w:r>
        <w:t>No, no, we do it.</w:t>
      </w:r>
    </w:p>
    <w:p>
      <w:r>
        <w:rPr>
          <w:b/>
          <w:color w:val="2E74B5"/>
        </w:rPr>
        <w:t xml:space="preserve">Speaker 2  </w:t>
      </w:r>
      <w:r>
        <w:rPr>
          <w:color w:val="AAAAAA"/>
          <w:sz w:val="16"/>
        </w:rPr>
        <w:t>[26:27]</w:t>
      </w:r>
    </w:p>
    <w:p>
      <w:pPr>
        <w:spacing w:after="160"/>
        <w:ind w:left="360"/>
      </w:pPr>
      <w:r>
        <w:t>Okay, ठीक है. And then I think that basically,  I emotive things is I mean this is some of the sacrifice bits, right? Like so if you look at that box which says core themes of rank for Priyanka, basically there are stories that came out about parents who sold land, paid rents, you know, skipped AC, didn't build a room, you know, and they thought that actually that the system would be fair and that I think is like</w:t>
      </w:r>
    </w:p>
    <w:p>
      <w:r>
        <w:rPr>
          <w:b/>
          <w:color w:val="2E74B5"/>
        </w:rPr>
        <w:t xml:space="preserve">Speaker 1  </w:t>
      </w:r>
      <w:r>
        <w:rPr>
          <w:color w:val="AAAAAA"/>
          <w:sz w:val="16"/>
        </w:rPr>
        <w:t>[26:48]</w:t>
      </w:r>
    </w:p>
    <w:p>
      <w:pPr>
        <w:spacing w:after="160"/>
        <w:ind w:left="360"/>
      </w:pPr>
      <w:r>
        <w:t>and they started to work early so that they could do exam. Other people also</w:t>
      </w:r>
    </w:p>
    <w:p>
      <w:r>
        <w:rPr>
          <w:b/>
          <w:color w:val="2E74B5"/>
        </w:rPr>
        <w:t xml:space="preserve">Speaker 2  </w:t>
      </w:r>
      <w:r>
        <w:rPr>
          <w:color w:val="AAAAAA"/>
          <w:sz w:val="16"/>
        </w:rPr>
        <w:t>[26:55]</w:t>
      </w:r>
    </w:p>
    <w:p>
      <w:pPr>
        <w:spacing w:after="160"/>
        <w:ind w:left="360"/>
      </w:pPr>
      <w:r>
        <w:t>Okay</w:t>
      </w:r>
    </w:p>
    <w:p>
      <w:r>
        <w:rPr>
          <w:b/>
          <w:color w:val="2E74B5"/>
        </w:rPr>
        <w:t xml:space="preserve">Speaker 3  </w:t>
      </w:r>
      <w:r>
        <w:rPr>
          <w:color w:val="AAAAAA"/>
          <w:sz w:val="16"/>
        </w:rPr>
        <w:t>[26:55]</w:t>
      </w:r>
    </w:p>
    <w:p>
      <w:pPr>
        <w:spacing w:after="160"/>
        <w:ind w:left="360"/>
      </w:pPr>
      <w:r>
        <w:t>So so you know reframe the first two I mean one one slide on Mahenat and where it is captured in the FGDs in their own voice and the second sacrifice where it's captured on their own voice. We don't need this overall moral emotive voice or the other other kind of framing.</w:t>
      </w:r>
    </w:p>
    <w:p>
      <w:r>
        <w:rPr>
          <w:b/>
          <w:color w:val="2E74B5"/>
        </w:rPr>
        <w:t xml:space="preserve">Speaker 2  </w:t>
      </w:r>
      <w:r>
        <w:rPr>
          <w:color w:val="AAAAAA"/>
          <w:sz w:val="16"/>
        </w:rPr>
        <w:t>[27:07]</w:t>
      </w:r>
    </w:p>
    <w:p>
      <w:pPr>
        <w:spacing w:after="160"/>
        <w:ind w:left="360"/>
      </w:pPr>
      <w:r>
        <w:t>Ind ठीक है। Okay. All right.</w:t>
      </w:r>
    </w:p>
    <w:p>
      <w:r>
        <w:rPr>
          <w:b/>
          <w:color w:val="2E74B5"/>
        </w:rPr>
        <w:t xml:space="preserve">Speaker 3  </w:t>
      </w:r>
      <w:r>
        <w:rPr>
          <w:color w:val="AAAAAA"/>
          <w:sz w:val="16"/>
        </w:rPr>
        <w:t>[27:18]</w:t>
      </w:r>
    </w:p>
    <w:p>
      <w:pPr>
        <w:spacing w:after="160"/>
        <w:ind w:left="360"/>
      </w:pPr>
      <w:r>
        <w:t>Okay</w:t>
      </w:r>
    </w:p>
    <w:p>
      <w:r>
        <w:rPr>
          <w:b/>
          <w:color w:val="2E74B5"/>
        </w:rPr>
        <w:t xml:space="preserve">Speaker 2  </w:t>
      </w:r>
      <w:r>
        <w:rPr>
          <w:color w:val="AAAAAA"/>
          <w:sz w:val="16"/>
        </w:rPr>
        <w:t>[27:19]</w:t>
      </w:r>
    </w:p>
    <w:p>
      <w:pPr>
        <w:spacing w:after="160"/>
        <w:ind w:left="360"/>
      </w:pPr>
      <w:r>
        <w:t>So noted. These are some lines that stood out on these. These are quotes that are there.</w:t>
      </w:r>
    </w:p>
    <w:p>
      <w:r>
        <w:rPr>
          <w:b/>
          <w:color w:val="2E74B5"/>
        </w:rPr>
        <w:t xml:space="preserve">Speaker 3  </w:t>
      </w:r>
      <w:r>
        <w:rPr>
          <w:color w:val="AAAAAA"/>
          <w:sz w:val="16"/>
        </w:rPr>
        <w:t>[27:27]</w:t>
      </w:r>
    </w:p>
    <w:p>
      <w:pPr>
        <w:spacing w:after="160"/>
        <w:ind w:left="360"/>
      </w:pPr>
      <w:r>
        <w:t>Yeah. Yeah, number one, I think I I I've lost track on whether I came up with it or it came from the FGDs now.</w:t>
      </w:r>
    </w:p>
    <w:p>
      <w:r>
        <w:rPr>
          <w:b/>
          <w:color w:val="2E74B5"/>
        </w:rPr>
        <w:t xml:space="preserve">Speaker 1  </w:t>
      </w:r>
      <w:r>
        <w:rPr>
          <w:color w:val="AAAAAA"/>
          <w:sz w:val="16"/>
        </w:rPr>
        <w:t>[27:40]</w:t>
      </w:r>
    </w:p>
    <w:p>
      <w:pPr>
        <w:spacing w:after="160"/>
        <w:ind w:left="360"/>
      </w:pPr>
      <w:r>
        <w:t>World</w:t>
      </w:r>
    </w:p>
    <w:p>
      <w:r>
        <w:rPr>
          <w:b/>
          <w:color w:val="2E74B5"/>
        </w:rPr>
        <w:t xml:space="preserve">Speaker 3  </w:t>
      </w:r>
      <w:r>
        <w:rPr>
          <w:color w:val="AAAAAA"/>
          <w:sz w:val="16"/>
        </w:rPr>
        <w:t>[27:40]</w:t>
      </w:r>
    </w:p>
    <w:p>
      <w:pPr>
        <w:spacing w:after="160"/>
        <w:ind w:left="360"/>
      </w:pPr>
      <w:r>
        <w:t>The first one</w:t>
      </w:r>
    </w:p>
    <w:p>
      <w:r>
        <w:rPr>
          <w:b/>
          <w:color w:val="2E74B5"/>
        </w:rPr>
        <w:t xml:space="preserve">Speaker 2  </w:t>
      </w:r>
      <w:r>
        <w:rPr>
          <w:color w:val="AAAAAA"/>
          <w:sz w:val="16"/>
        </w:rPr>
        <w:t>[27:41]</w:t>
      </w:r>
    </w:p>
    <w:p>
      <w:pPr>
        <w:spacing w:after="160"/>
        <w:ind w:left="360"/>
      </w:pPr>
      <w:r>
        <w:t>Please</w:t>
      </w:r>
    </w:p>
    <w:p>
      <w:r>
        <w:rPr>
          <w:b/>
          <w:color w:val="2E74B5"/>
        </w:rPr>
        <w:t xml:space="preserve">Speaker 1  </w:t>
      </w:r>
      <w:r>
        <w:rPr>
          <w:color w:val="AAAAAA"/>
          <w:sz w:val="16"/>
        </w:rPr>
        <w:t>[27:42]</w:t>
      </w:r>
    </w:p>
    <w:p>
      <w:pPr>
        <w:spacing w:after="160"/>
        <w:ind w:left="360"/>
      </w:pPr>
      <w:r>
        <w:t>मेहनत की रक्षा समय की पर</w:t>
      </w:r>
    </w:p>
    <w:p>
      <w:r>
        <w:rPr>
          <w:b/>
          <w:color w:val="2E74B5"/>
        </w:rPr>
        <w:t xml:space="preserve">Speaker 2  </w:t>
      </w:r>
      <w:r>
        <w:rPr>
          <w:color w:val="AAAAAA"/>
          <w:sz w:val="16"/>
        </w:rPr>
        <w:t>[27:44]</w:t>
      </w:r>
    </w:p>
    <w:p>
      <w:pPr>
        <w:spacing w:after="160"/>
        <w:ind w:left="360"/>
      </w:pPr>
      <w:r>
        <w:t>No, this is directly from the FGD only, all of these.</w:t>
      </w:r>
    </w:p>
    <w:p>
      <w:r>
        <w:rPr>
          <w:b/>
          <w:color w:val="2E74B5"/>
        </w:rPr>
        <w:t xml:space="preserve">Speaker 3  </w:t>
      </w:r>
      <w:r>
        <w:rPr>
          <w:color w:val="AAAAAA"/>
          <w:sz w:val="16"/>
        </w:rPr>
        <w:t>[27:49]</w:t>
      </w:r>
    </w:p>
    <w:p>
      <w:pPr>
        <w:spacing w:after="160"/>
        <w:ind w:left="360"/>
      </w:pPr>
      <w:r>
        <w:t>Let's just please check</w:t>
      </w:r>
    </w:p>
    <w:p>
      <w:r>
        <w:rPr>
          <w:b/>
          <w:color w:val="2E74B5"/>
        </w:rPr>
        <w:t xml:space="preserve">Speaker 1  </w:t>
      </w:r>
      <w:r>
        <w:rPr>
          <w:color w:val="AAAAAA"/>
          <w:sz w:val="16"/>
        </w:rPr>
        <w:t>[27:51]</w:t>
      </w:r>
    </w:p>
    <w:p>
      <w:pPr>
        <w:spacing w:after="160"/>
        <w:ind w:left="360"/>
      </w:pPr>
      <w:r>
        <w:t>Because you you had also done analysis of the debrief in one of the debrief if Varun has said this has it come from there.</w:t>
      </w:r>
    </w:p>
    <w:p>
      <w:r>
        <w:rPr>
          <w:b/>
          <w:color w:val="2E74B5"/>
        </w:rPr>
        <w:t xml:space="preserve">Speaker 2  </w:t>
      </w:r>
      <w:r>
        <w:rPr>
          <w:color w:val="AAAAAA"/>
          <w:sz w:val="16"/>
        </w:rPr>
        <w:t>[27:51]</w:t>
      </w:r>
    </w:p>
    <w:p>
      <w:pPr>
        <w:spacing w:after="160"/>
        <w:ind w:left="360"/>
      </w:pPr>
      <w:r>
        <w:t>Okay</w:t>
      </w:r>
    </w:p>
    <w:p>
      <w:r>
        <w:rPr>
          <w:b/>
          <w:color w:val="2E74B5"/>
        </w:rPr>
        <w:t xml:space="preserve">Speaker 3  </w:t>
      </w:r>
      <w:r>
        <w:rPr>
          <w:color w:val="AAAAAA"/>
          <w:sz w:val="16"/>
        </w:rPr>
        <w:t>[27:55]</w:t>
      </w:r>
    </w:p>
    <w:p>
      <w:pPr>
        <w:spacing w:after="160"/>
        <w:ind w:left="360"/>
      </w:pPr>
      <w:r>
        <w:t>Ganesh Yeah, yeah.</w:t>
      </w:r>
    </w:p>
    <w:p>
      <w:r>
        <w:rPr>
          <w:b/>
          <w:color w:val="2E74B5"/>
        </w:rPr>
        <w:t xml:space="preserve">Speaker 2  </w:t>
      </w:r>
      <w:r>
        <w:rPr>
          <w:color w:val="AAAAAA"/>
          <w:sz w:val="16"/>
        </w:rPr>
        <w:t>[27:59]</w:t>
      </w:r>
    </w:p>
    <w:p>
      <w:pPr>
        <w:spacing w:after="160"/>
        <w:ind w:left="360"/>
      </w:pPr>
      <w:r>
        <w:t>I can check that particular line.</w:t>
      </w:r>
    </w:p>
    <w:p>
      <w:r>
        <w:rPr>
          <w:b/>
          <w:color w:val="2E74B5"/>
        </w:rPr>
        <w:t xml:space="preserve">Speaker 3  </w:t>
      </w:r>
      <w:r>
        <w:rPr>
          <w:color w:val="AAAAAA"/>
          <w:sz w:val="16"/>
        </w:rPr>
        <w:t>[28:04]</w:t>
      </w:r>
    </w:p>
    <w:p>
      <w:pPr>
        <w:spacing w:after="160"/>
        <w:ind w:left="360"/>
      </w:pPr>
      <w:r>
        <w:t>In fact, check on all of these lines whether they've come specifically from the transcripts.</w:t>
      </w:r>
    </w:p>
    <w:p>
      <w:r>
        <w:rPr>
          <w:b/>
          <w:color w:val="2E74B5"/>
        </w:rPr>
        <w:t xml:space="preserve">Speaker 2  </w:t>
      </w:r>
      <w:r>
        <w:rPr>
          <w:color w:val="AAAAAA"/>
          <w:sz w:val="16"/>
        </w:rPr>
        <w:t>[28:04]</w:t>
      </w:r>
    </w:p>
    <w:p>
      <w:pPr>
        <w:spacing w:after="160"/>
        <w:ind w:left="360"/>
      </w:pPr>
      <w:r>
        <w:t>So Hmm</w:t>
      </w:r>
    </w:p>
    <w:p>
      <w:r>
        <w:rPr>
          <w:b/>
          <w:color w:val="2E74B5"/>
        </w:rPr>
        <w:t xml:space="preserve">Speaker 1  </w:t>
      </w:r>
      <w:r>
        <w:rPr>
          <w:color w:val="AAAAAA"/>
          <w:sz w:val="16"/>
        </w:rPr>
        <w:t>[28:11]</w:t>
      </w:r>
    </w:p>
    <w:p>
      <w:pPr>
        <w:spacing w:after="160"/>
        <w:ind w:left="360"/>
      </w:pPr>
      <w:r>
        <w:t>And also when we</w:t>
      </w:r>
    </w:p>
    <w:p>
      <w:r>
        <w:rPr>
          <w:b/>
          <w:color w:val="2E74B5"/>
        </w:rPr>
        <w:t xml:space="preserve">Speaker 2  </w:t>
      </w:r>
      <w:r>
        <w:rPr>
          <w:color w:val="AAAAAA"/>
          <w:sz w:val="16"/>
        </w:rPr>
        <w:t>[28:11]</w:t>
      </w:r>
    </w:p>
    <w:p>
      <w:pPr>
        <w:spacing w:after="160"/>
        <w:ind w:left="360"/>
      </w:pPr>
      <w:r>
        <w:t>Do you want these lines to come specifically from the transcripts because I know like line four for example is of our card.</w:t>
      </w:r>
    </w:p>
    <w:p>
      <w:r>
        <w:rPr>
          <w:b/>
          <w:color w:val="2E74B5"/>
        </w:rPr>
        <w:t xml:space="preserve">Speaker 3  </w:t>
      </w:r>
      <w:r>
        <w:rPr>
          <w:color w:val="AAAAAA"/>
          <w:sz w:val="16"/>
        </w:rPr>
        <w:t>[28:19]</w:t>
      </w:r>
    </w:p>
    <w:p>
      <w:pPr>
        <w:spacing w:after="160"/>
        <w:ind w:left="360"/>
      </w:pPr>
      <w:r>
        <w:t>Sorry</w:t>
      </w:r>
    </w:p>
    <w:p>
      <w:r>
        <w:rPr>
          <w:b/>
          <w:color w:val="2E74B5"/>
        </w:rPr>
        <w:t xml:space="preserve">Speaker 2  </w:t>
      </w:r>
      <w:r>
        <w:rPr>
          <w:color w:val="AAAAAA"/>
          <w:sz w:val="16"/>
        </w:rPr>
        <w:t>[28:20]</w:t>
      </w:r>
    </w:p>
    <w:p>
      <w:pPr>
        <w:spacing w:after="160"/>
        <w:ind w:left="360"/>
      </w:pPr>
      <w:r>
        <w:t>line four which is mentioned over here is basically from the card that we showed which you know topped</w:t>
      </w:r>
    </w:p>
    <w:p>
      <w:r>
        <w:rPr>
          <w:b/>
          <w:color w:val="2E74B5"/>
        </w:rPr>
        <w:t xml:space="preserve">Speaker 3  </w:t>
      </w:r>
      <w:r>
        <w:rPr>
          <w:color w:val="AAAAAA"/>
          <w:sz w:val="16"/>
        </w:rPr>
        <w:t>[28:27]</w:t>
      </w:r>
    </w:p>
    <w:p>
      <w:pPr>
        <w:spacing w:after="160"/>
        <w:ind w:left="360"/>
      </w:pPr>
      <w:r>
        <w:t>Yeah, yeah, yeah. No, no, no. So it's the ones that are</w:t>
      </w:r>
    </w:p>
    <w:p>
      <w:r>
        <w:rPr>
          <w:b/>
          <w:color w:val="2E74B5"/>
        </w:rPr>
        <w:t xml:space="preserve">Speaker 2  </w:t>
      </w:r>
      <w:r>
        <w:rPr>
          <w:color w:val="AAAAAA"/>
          <w:sz w:val="16"/>
        </w:rPr>
        <w:t>[28:28]</w:t>
      </w:r>
    </w:p>
    <w:p>
      <w:pPr>
        <w:spacing w:after="160"/>
        <w:ind w:left="360"/>
      </w:pPr>
      <w:r>
        <w:t>Yeah. So it's the ones that have been picked.</w:t>
      </w:r>
    </w:p>
    <w:p>
      <w:r>
        <w:rPr>
          <w:b/>
          <w:color w:val="2E74B5"/>
        </w:rPr>
        <w:t xml:space="preserve">Speaker 3  </w:t>
      </w:r>
      <w:r>
        <w:rPr>
          <w:color w:val="AAAAAA"/>
          <w:sz w:val="16"/>
        </w:rPr>
        <w:t>[28:30]</w:t>
      </w:r>
    </w:p>
    <w:p>
      <w:pPr>
        <w:spacing w:after="160"/>
        <w:ind w:left="360"/>
      </w:pPr>
      <w:r>
        <w:t>picked. No, so we have to separate out verb atoms from any other ideas. Okay?</w:t>
      </w:r>
    </w:p>
    <w:p>
      <w:r>
        <w:rPr>
          <w:b/>
          <w:color w:val="2E74B5"/>
        </w:rPr>
        <w:t xml:space="preserve">Speaker 2  </w:t>
      </w:r>
      <w:r>
        <w:rPr>
          <w:color w:val="AAAAAA"/>
          <w:sz w:val="16"/>
        </w:rPr>
        <w:t>[28:39]</w:t>
      </w:r>
    </w:p>
    <w:p>
      <w:pPr>
        <w:spacing w:after="160"/>
        <w:ind w:left="360"/>
      </w:pPr>
      <w:r>
        <w:t>ठीक है। We can we can do that. But I mean the intent of this slide is not for these to be only verbatim.</w:t>
      </w:r>
    </w:p>
    <w:p>
      <w:r>
        <w:rPr>
          <w:b/>
          <w:color w:val="2E74B5"/>
        </w:rPr>
        <w:t xml:space="preserve">Speaker 1  </w:t>
      </w:r>
      <w:r>
        <w:rPr>
          <w:color w:val="AAAAAA"/>
          <w:sz w:val="16"/>
        </w:rPr>
        <w:t>[28:44]</w:t>
      </w:r>
    </w:p>
    <w:p>
      <w:pPr>
        <w:spacing w:after="160"/>
        <w:ind w:left="360"/>
      </w:pPr>
      <w:r>
        <w:t>ये है slide ऐसे नहीं जाएगा वैसे भी वरना the slide will not now not go like this. We also have to put one in the build up slides we have to put one entire final section on the card selection also. ठीक है?</w:t>
      </w:r>
    </w:p>
    <w:p>
      <w:r>
        <w:rPr>
          <w:b/>
          <w:color w:val="2E74B5"/>
        </w:rPr>
        <w:t xml:space="preserve">Speaker 2  </w:t>
      </w:r>
      <w:r>
        <w:rPr>
          <w:color w:val="AAAAAA"/>
          <w:sz w:val="16"/>
        </w:rPr>
        <w:t>[28:47]</w:t>
      </w:r>
    </w:p>
    <w:p>
      <w:pPr>
        <w:spacing w:after="160"/>
        <w:ind w:left="360"/>
      </w:pPr>
      <w:r>
        <w:t>Okay Theek hai. Haan, we can add that.</w:t>
      </w:r>
    </w:p>
    <w:p>
      <w:r>
        <w:rPr>
          <w:b/>
          <w:color w:val="2E74B5"/>
        </w:rPr>
        <w:t xml:space="preserve">Speaker 1  </w:t>
      </w:r>
      <w:r>
        <w:rPr>
          <w:color w:val="AAAAAA"/>
          <w:sz w:val="16"/>
        </w:rPr>
        <w:t>[28:57]</w:t>
      </w:r>
    </w:p>
    <w:p>
      <w:pPr>
        <w:spacing w:after="160"/>
        <w:ind w:left="360"/>
      </w:pPr>
      <w:r>
        <w:t>We can add that. Okay. All these things can come out.</w:t>
      </w:r>
    </w:p>
    <w:p>
      <w:r>
        <w:rPr>
          <w:b/>
          <w:color w:val="2E74B5"/>
        </w:rPr>
        <w:t xml:space="preserve">Speaker 3  </w:t>
      </w:r>
      <w:r>
        <w:rPr>
          <w:color w:val="AAAAAA"/>
          <w:sz w:val="16"/>
        </w:rPr>
        <w:t>[28:59]</w:t>
      </w:r>
    </w:p>
    <w:p>
      <w:pPr>
        <w:spacing w:after="160"/>
        <w:ind w:left="360"/>
      </w:pPr>
      <w:r>
        <w:t>My my larger point is always prioritize verbatims because that is the core of the FGD.</w:t>
      </w:r>
    </w:p>
    <w:p>
      <w:r>
        <w:rPr>
          <w:b/>
          <w:color w:val="2E74B5"/>
        </w:rPr>
        <w:t xml:space="preserve">Speaker 1  </w:t>
      </w:r>
      <w:r>
        <w:rPr>
          <w:color w:val="AAAAAA"/>
          <w:sz w:val="16"/>
        </w:rPr>
        <w:t>[29:06]</w:t>
      </w:r>
    </w:p>
    <w:p>
      <w:pPr>
        <w:spacing w:after="160"/>
        <w:ind w:left="360"/>
      </w:pPr>
      <w:r>
        <w:t>Yeah.</w:t>
      </w:r>
    </w:p>
    <w:p>
      <w:r>
        <w:rPr>
          <w:b/>
          <w:color w:val="2E74B5"/>
        </w:rPr>
        <w:t xml:space="preserve">Speaker 3  </w:t>
      </w:r>
      <w:r>
        <w:rPr>
          <w:color w:val="AAAAAA"/>
          <w:sz w:val="16"/>
        </w:rPr>
        <w:t>[29:07]</w:t>
      </w:r>
    </w:p>
    <w:p>
      <w:pPr>
        <w:spacing w:after="160"/>
        <w:ind w:left="360"/>
      </w:pPr>
      <w:r>
        <w:t>to exemplify whatever that we want to say or build from there. That is the one rule that we need to follow in every slide that we are building around, other than the final recommendations or something like that.</w:t>
      </w:r>
    </w:p>
    <w:p>
      <w:r>
        <w:rPr>
          <w:b/>
          <w:color w:val="2E74B5"/>
        </w:rPr>
        <w:t xml:space="preserve">Speaker 1  </w:t>
      </w:r>
      <w:r>
        <w:rPr>
          <w:color w:val="AAAAAA"/>
          <w:sz w:val="16"/>
        </w:rPr>
        <w:t>[29:23]</w:t>
      </w:r>
    </w:p>
    <w:p>
      <w:pPr>
        <w:spacing w:after="160"/>
        <w:ind w:left="360"/>
      </w:pPr>
      <w:r>
        <w:t>Absolutely. Absolutely. Like the word cloud, you know, Varna, that was very nice because everything came from the FGD, right? So similarly we will</w:t>
      </w:r>
    </w:p>
    <w:p>
      <w:r>
        <w:rPr>
          <w:b/>
          <w:color w:val="2E74B5"/>
        </w:rPr>
        <w:t xml:space="preserve">Speaker 2  </w:t>
      </w:r>
      <w:r>
        <w:rPr>
          <w:color w:val="AAAAAA"/>
          <w:sz w:val="16"/>
        </w:rPr>
        <w:t>[29:25]</w:t>
      </w:r>
    </w:p>
    <w:p>
      <w:pPr>
        <w:spacing w:after="160"/>
        <w:ind w:left="360"/>
      </w:pPr>
      <w:r>
        <w:t>Hello</w:t>
      </w:r>
    </w:p>
    <w:p>
      <w:r>
        <w:rPr>
          <w:b/>
          <w:color w:val="2E74B5"/>
        </w:rPr>
        <w:t xml:space="preserve">Speaker 3  </w:t>
      </w:r>
      <w:r>
        <w:rPr>
          <w:color w:val="AAAAAA"/>
          <w:sz w:val="16"/>
        </w:rPr>
        <w:t>[29:32]</w:t>
      </w:r>
    </w:p>
    <w:p>
      <w:pPr>
        <w:spacing w:after="160"/>
        <w:ind w:left="360"/>
      </w:pPr>
      <w:r>
        <w:t>But but we'll have to separate out debrief some FGDs. Yeah.</w:t>
      </w:r>
    </w:p>
    <w:p>
      <w:r>
        <w:rPr>
          <w:b/>
          <w:color w:val="2E74B5"/>
        </w:rPr>
        <w:t xml:space="preserve">Speaker 1  </w:t>
      </w:r>
      <w:r>
        <w:rPr>
          <w:color w:val="AAAAAA"/>
          <w:sz w:val="16"/>
        </w:rPr>
        <w:t>[29:35]</w:t>
      </w:r>
    </w:p>
    <w:p>
      <w:pPr>
        <w:spacing w:after="160"/>
        <w:ind w:left="360"/>
      </w:pPr>
      <w:r>
        <w:t>Yeah. Yeah. So one thing we will do now Varna is that first we will build the presentation, then for every slide we will call out some time only to look for verbatims.</w:t>
      </w:r>
    </w:p>
    <w:p>
      <w:r>
        <w:rPr>
          <w:b/>
          <w:color w:val="2E74B5"/>
        </w:rPr>
        <w:t xml:space="preserve">Speaker 2  </w:t>
      </w:r>
      <w:r>
        <w:rPr>
          <w:color w:val="AAAAAA"/>
          <w:sz w:val="16"/>
        </w:rPr>
        <w:t>[29:48]</w:t>
      </w:r>
    </w:p>
    <w:p>
      <w:pPr>
        <w:spacing w:after="160"/>
        <w:ind w:left="360"/>
      </w:pPr>
      <w:r>
        <w:t>ठीक है okay</w:t>
      </w:r>
    </w:p>
    <w:p>
      <w:r>
        <w:rPr>
          <w:b/>
          <w:color w:val="2E74B5"/>
        </w:rPr>
        <w:t xml:space="preserve">Speaker 1  </w:t>
      </w:r>
      <w:r>
        <w:rPr>
          <w:color w:val="AAAAAA"/>
          <w:sz w:val="16"/>
        </w:rPr>
        <w:t>[29:49]</w:t>
      </w:r>
    </w:p>
    <w:p>
      <w:pPr>
        <w:spacing w:after="160"/>
        <w:ind w:left="360"/>
      </w:pPr>
      <w:r>
        <w:t>Hello?</w:t>
      </w:r>
    </w:p>
    <w:p>
      <w:r>
        <w:rPr>
          <w:b/>
          <w:color w:val="2E74B5"/>
        </w:rPr>
        <w:t xml:space="preserve">Speaker 2  </w:t>
      </w:r>
      <w:r>
        <w:rPr>
          <w:color w:val="AAAAAA"/>
          <w:sz w:val="16"/>
        </w:rPr>
        <w:t>[29:52]</w:t>
      </w:r>
    </w:p>
    <w:p>
      <w:pPr>
        <w:spacing w:after="160"/>
        <w:ind w:left="360"/>
      </w:pPr>
      <w:r>
        <w:t>Alright</w:t>
      </w:r>
    </w:p>
    <w:p>
      <w:r>
        <w:rPr>
          <w:b/>
          <w:color w:val="2E74B5"/>
        </w:rPr>
        <w:t xml:space="preserve">Speaker 1  </w:t>
      </w:r>
      <w:r>
        <w:rPr>
          <w:color w:val="AAAAAA"/>
          <w:sz w:val="16"/>
        </w:rPr>
        <w:t>[29:53]</w:t>
      </w:r>
    </w:p>
    <w:p>
      <w:pPr>
        <w:spacing w:after="160"/>
        <w:ind w:left="360"/>
      </w:pPr>
      <w:r>
        <w:t>Yeah.</w:t>
      </w:r>
    </w:p>
    <w:p>
      <w:r>
        <w:rPr>
          <w:b/>
          <w:color w:val="2E74B5"/>
        </w:rPr>
        <w:t xml:space="preserve">Speaker 2  </w:t>
      </w:r>
      <w:r>
        <w:rPr>
          <w:color w:val="AAAAAA"/>
          <w:sz w:val="16"/>
        </w:rPr>
        <w:t>[29:55]</w:t>
      </w:r>
    </w:p>
    <w:p>
      <w:pPr>
        <w:spacing w:after="160"/>
        <w:ind w:left="360"/>
      </w:pPr>
      <w:r>
        <w:t>Uh, I mean this I think is some things that we uh basically should not say which didn't actually come out in a good way in the exam.</w:t>
      </w:r>
    </w:p>
    <w:p>
      <w:r>
        <w:rPr>
          <w:b/>
          <w:color w:val="2E74B5"/>
        </w:rPr>
        <w:t xml:space="preserve">Speaker 3  </w:t>
      </w:r>
      <w:r>
        <w:rPr>
          <w:color w:val="AAAAAA"/>
          <w:sz w:val="16"/>
        </w:rPr>
        <w:t>[30:02]</w:t>
      </w:r>
    </w:p>
    <w:p>
      <w:pPr>
        <w:spacing w:after="160"/>
        <w:ind w:left="360"/>
      </w:pPr>
      <w:r>
        <w:t>Good slide. Next, next, next, next.</w:t>
      </w:r>
    </w:p>
    <w:p>
      <w:r>
        <w:rPr>
          <w:b/>
          <w:color w:val="2E74B5"/>
        </w:rPr>
        <w:t xml:space="preserve">Speaker 2  </w:t>
      </w:r>
      <w:r>
        <w:rPr>
          <w:color w:val="AAAAAA"/>
          <w:sz w:val="16"/>
        </w:rPr>
        <w:t>[30:06]</w:t>
      </w:r>
    </w:p>
    <w:p>
      <w:pPr>
        <w:spacing w:after="160"/>
        <w:ind w:left="360"/>
      </w:pPr>
      <w:r>
        <w:t>Okay, all right. So I think these are immediate asks that came out and which actually</w:t>
      </w:r>
    </w:p>
    <w:p>
      <w:r>
        <w:rPr>
          <w:b/>
          <w:color w:val="2E74B5"/>
        </w:rPr>
        <w:t xml:space="preserve">Speaker 3  </w:t>
      </w:r>
      <w:r>
        <w:rPr>
          <w:color w:val="AAAAAA"/>
          <w:sz w:val="16"/>
        </w:rPr>
        <w:t>[30:12]</w:t>
      </w:r>
    </w:p>
    <w:p>
      <w:pPr>
        <w:spacing w:after="160"/>
        <w:ind w:left="360"/>
      </w:pPr>
      <w:r>
        <w:t>I can't even read it.</w:t>
      </w:r>
    </w:p>
    <w:p>
      <w:r>
        <w:rPr>
          <w:b/>
          <w:color w:val="2E74B5"/>
        </w:rPr>
        <w:t xml:space="preserve">Speaker 1  </w:t>
      </w:r>
      <w:r>
        <w:rPr>
          <w:color w:val="AAAAAA"/>
          <w:sz w:val="16"/>
        </w:rPr>
        <w:t>[30:15]</w:t>
      </w:r>
    </w:p>
    <w:p>
      <w:pPr>
        <w:spacing w:after="160"/>
        <w:ind w:left="360"/>
      </w:pPr>
      <w:r>
        <w:t>Yeah</w:t>
      </w:r>
    </w:p>
    <w:p>
      <w:r>
        <w:rPr>
          <w:b/>
          <w:color w:val="2E74B5"/>
        </w:rPr>
        <w:t xml:space="preserve">Speaker 2  </w:t>
      </w:r>
      <w:r>
        <w:rPr>
          <w:color w:val="AAAAAA"/>
          <w:sz w:val="16"/>
        </w:rPr>
        <w:t>[30:15]</w:t>
      </w:r>
    </w:p>
    <w:p>
      <w:pPr>
        <w:spacing w:after="160"/>
        <w:ind w:left="360"/>
      </w:pPr>
      <w:r>
        <w:t>Okay. So one is is a legally binding exam.</w:t>
      </w:r>
    </w:p>
    <w:p>
      <w:r>
        <w:rPr>
          <w:b/>
          <w:color w:val="2E74B5"/>
        </w:rPr>
        <w:t xml:space="preserve">Speaker 3  </w:t>
      </w:r>
      <w:r>
        <w:rPr>
          <w:color w:val="AAAAAA"/>
          <w:sz w:val="16"/>
        </w:rPr>
        <w:t>[30:18]</w:t>
      </w:r>
    </w:p>
    <w:p>
      <w:pPr>
        <w:spacing w:after="160"/>
        <w:ind w:left="360"/>
      </w:pPr>
      <w:r>
        <w:t>for the font</w:t>
      </w:r>
    </w:p>
    <w:p>
      <w:r>
        <w:rPr>
          <w:b/>
          <w:color w:val="2E74B5"/>
        </w:rPr>
        <w:t xml:space="preserve">Speaker 2  </w:t>
      </w:r>
      <w:r>
        <w:rPr>
          <w:color w:val="AAAAAA"/>
          <w:sz w:val="16"/>
        </w:rPr>
        <w:t>[30:23]</w:t>
      </w:r>
    </w:p>
    <w:p>
      <w:pPr>
        <w:spacing w:after="160"/>
        <w:ind w:left="360"/>
      </w:pPr>
      <w:r>
        <w:t>Yeah, so font we'll take care of, but I mean I'm just telling you that these are eight tasks that actually came out of the entire thing, which is one is that there should be a legally binding exam result and recruitment timelines.</w:t>
      </w:r>
    </w:p>
    <w:p>
      <w:r>
        <w:rPr>
          <w:b/>
          <w:color w:val="2E74B5"/>
        </w:rPr>
        <w:t xml:space="preserve">Speaker 3  </w:t>
      </w:r>
      <w:r>
        <w:rPr>
          <w:color w:val="AAAAAA"/>
          <w:sz w:val="16"/>
        </w:rPr>
        <w:t>[30:34]</w:t>
      </w:r>
    </w:p>
    <w:p>
      <w:pPr>
        <w:spacing w:after="160"/>
        <w:ind w:left="360"/>
      </w:pPr>
      <w:r>
        <w:t>Yes, do it in Hindi.</w:t>
      </w:r>
    </w:p>
    <w:p>
      <w:r>
        <w:rPr>
          <w:b/>
          <w:color w:val="2E74B5"/>
        </w:rPr>
        <w:t xml:space="preserve">Speaker 2  </w:t>
      </w:r>
      <w:r>
        <w:rPr>
          <w:color w:val="AAAAAA"/>
          <w:sz w:val="16"/>
        </w:rPr>
        <w:t>[30:37]</w:t>
      </w:r>
    </w:p>
    <w:p>
      <w:pPr>
        <w:spacing w:after="160"/>
        <w:ind w:left="360"/>
      </w:pPr>
      <w:r>
        <w:t>ठीक है, okay. So अभी तो English में पढ़ रही हूं. So independent and accountable testing.</w:t>
      </w:r>
    </w:p>
    <w:p>
      <w:r>
        <w:rPr>
          <w:b/>
          <w:color w:val="2E74B5"/>
        </w:rPr>
        <w:t xml:space="preserve">Speaker 3  </w:t>
      </w:r>
      <w:r>
        <w:rPr>
          <w:color w:val="AAAAAA"/>
          <w:sz w:val="16"/>
        </w:rPr>
        <w:t>[30:42]</w:t>
      </w:r>
    </w:p>
    <w:p>
      <w:pPr>
        <w:spacing w:after="160"/>
        <w:ind w:left="360"/>
      </w:pPr>
      <w:r>
        <w:t>independent accountable</w:t>
      </w:r>
    </w:p>
    <w:p>
      <w:r>
        <w:rPr>
          <w:b/>
          <w:color w:val="2E74B5"/>
        </w:rPr>
        <w:t xml:space="preserve">Speaker 1  </w:t>
      </w:r>
      <w:r>
        <w:rPr>
          <w:color w:val="AAAAAA"/>
          <w:sz w:val="16"/>
        </w:rPr>
        <w:t>[30:43]</w:t>
      </w:r>
    </w:p>
    <w:p>
      <w:pPr>
        <w:spacing w:after="160"/>
        <w:ind w:left="360"/>
      </w:pPr>
      <w:r>
        <w:t>No no, once we once we build this now then Karun will be able to give after he sees the final draft you know from our side he will be able to because this is just about changing little bit up and down. Ye slide hum log baad mein na in exactly 15 minutes we can sort it out together. For now I don't think he has the time to go through this in detail.</w:t>
      </w:r>
    </w:p>
    <w:p>
      <w:r>
        <w:rPr>
          <w:b/>
          <w:color w:val="2E74B5"/>
        </w:rPr>
        <w:t xml:space="preserve">Speaker 2  </w:t>
      </w:r>
      <w:r>
        <w:rPr>
          <w:color w:val="AAAAAA"/>
          <w:sz w:val="16"/>
        </w:rPr>
        <w:t>[30:45]</w:t>
      </w:r>
    </w:p>
    <w:p>
      <w:pPr>
        <w:spacing w:after="160"/>
        <w:ind w:left="360"/>
      </w:pPr>
      <w:r>
        <w:t>Yes ठीक है okay</w:t>
      </w:r>
    </w:p>
    <w:p>
      <w:r>
        <w:rPr>
          <w:b/>
          <w:color w:val="2E74B5"/>
        </w:rPr>
        <w:t xml:space="preserve">Speaker 1  </w:t>
      </w:r>
      <w:r>
        <w:rPr>
          <w:color w:val="AAAAAA"/>
          <w:sz w:val="16"/>
        </w:rPr>
        <w:t>[31:05]</w:t>
      </w:r>
    </w:p>
    <w:p>
      <w:pPr>
        <w:spacing w:after="160"/>
        <w:ind w:left="360"/>
      </w:pPr>
      <w:r>
        <w:t>You don't have to go into but this slide is okay. This slide is okay, we will work on this slide. ठीक है?</w:t>
      </w:r>
    </w:p>
    <w:p>
      <w:r>
        <w:rPr>
          <w:b/>
          <w:color w:val="2E74B5"/>
        </w:rPr>
        <w:t xml:space="preserve">Speaker 2  </w:t>
      </w:r>
      <w:r>
        <w:rPr>
          <w:color w:val="AAAAAA"/>
          <w:sz w:val="16"/>
        </w:rPr>
        <w:t>[31:10]</w:t>
      </w:r>
    </w:p>
    <w:p>
      <w:pPr>
        <w:spacing w:after="160"/>
        <w:ind w:left="360"/>
      </w:pPr>
      <w:r>
        <w:t>Hmm</w:t>
      </w:r>
    </w:p>
    <w:p>
      <w:r>
        <w:rPr>
          <w:b/>
          <w:color w:val="2E74B5"/>
        </w:rPr>
        <w:t xml:space="preserve">Speaker 1  </w:t>
      </w:r>
      <w:r>
        <w:rPr>
          <w:color w:val="AAAAAA"/>
          <w:sz w:val="16"/>
        </w:rPr>
        <w:t>[31:12]</w:t>
      </w:r>
    </w:p>
    <w:p>
      <w:pPr>
        <w:spacing w:after="160"/>
        <w:ind w:left="360"/>
      </w:pPr>
      <w:r>
        <w:t>This slide is okay as it is, but we just have to make it clearer, that's it. And then because</w:t>
      </w:r>
    </w:p>
    <w:p>
      <w:r>
        <w:rPr>
          <w:b/>
          <w:color w:val="2E74B5"/>
        </w:rPr>
        <w:t xml:space="preserve">Speaker 2  </w:t>
      </w:r>
      <w:r>
        <w:rPr>
          <w:color w:val="AAAAAA"/>
          <w:sz w:val="16"/>
        </w:rPr>
        <w:t>[31:15]</w:t>
      </w:r>
    </w:p>
    <w:p>
      <w:pPr>
        <w:spacing w:after="160"/>
        <w:ind w:left="360"/>
      </w:pPr>
      <w:r>
        <w:t>ठीक है ठीक है</w:t>
      </w:r>
    </w:p>
    <w:p>
      <w:r>
        <w:rPr>
          <w:b/>
          <w:color w:val="2E74B5"/>
        </w:rPr>
        <w:t xml:space="preserve">Speaker 3  </w:t>
      </w:r>
      <w:r>
        <w:rPr>
          <w:color w:val="AAAAAA"/>
          <w:sz w:val="16"/>
        </w:rPr>
        <w:t>[31:17]</w:t>
      </w:r>
    </w:p>
    <w:p>
      <w:pPr>
        <w:spacing w:after="160"/>
        <w:ind w:left="360"/>
      </w:pPr>
      <w:r>
        <w:t>No, it should be in Hindi. It should be in Hindi.</w:t>
      </w:r>
    </w:p>
    <w:p>
      <w:r>
        <w:rPr>
          <w:b/>
          <w:color w:val="2E74B5"/>
        </w:rPr>
        <w:t xml:space="preserve">Speaker 1  </w:t>
      </w:r>
      <w:r>
        <w:rPr>
          <w:color w:val="AAAAAA"/>
          <w:sz w:val="16"/>
        </w:rPr>
        <w:t>[31:19]</w:t>
      </w:r>
    </w:p>
    <w:p>
      <w:pPr>
        <w:spacing w:after="160"/>
        <w:ind w:left="360"/>
      </w:pPr>
      <w:r>
        <w:t>One it should yeah yeah of course in Hindi whatever feedback you can give us.</w:t>
      </w:r>
    </w:p>
    <w:p>
      <w:r>
        <w:rPr>
          <w:b/>
          <w:color w:val="2E74B5"/>
        </w:rPr>
        <w:t xml:space="preserve">Speaker 3  </w:t>
      </w:r>
      <w:r>
        <w:rPr>
          <w:color w:val="AAAAAA"/>
          <w:sz w:val="16"/>
        </w:rPr>
        <w:t>[31:22]</w:t>
      </w:r>
    </w:p>
    <w:p>
      <w:pPr>
        <w:spacing w:after="160"/>
        <w:ind w:left="360"/>
      </w:pPr>
      <w:r>
        <w:t>Basically this is reframing the cards, right?</w:t>
      </w:r>
    </w:p>
    <w:p>
      <w:r>
        <w:rPr>
          <w:b/>
          <w:color w:val="2E74B5"/>
        </w:rPr>
        <w:t xml:space="preserve">Speaker 2  </w:t>
      </w:r>
      <w:r>
        <w:rPr>
          <w:color w:val="AAAAAA"/>
          <w:sz w:val="16"/>
        </w:rPr>
        <w:t>[31:25]</w:t>
      </w:r>
    </w:p>
    <w:p>
      <w:pPr>
        <w:spacing w:after="160"/>
        <w:ind w:left="360"/>
      </w:pPr>
      <w:r>
        <w:t>Yeah</w:t>
      </w:r>
    </w:p>
    <w:p>
      <w:r>
        <w:rPr>
          <w:b/>
          <w:color w:val="2E74B5"/>
        </w:rPr>
        <w:t xml:space="preserve">Speaker 1  </w:t>
      </w:r>
      <w:r>
        <w:rPr>
          <w:color w:val="AAAAAA"/>
          <w:sz w:val="16"/>
        </w:rPr>
        <w:t>[31:26]</w:t>
      </w:r>
    </w:p>
    <w:p>
      <w:pPr>
        <w:spacing w:after="160"/>
        <w:ind w:left="360"/>
      </w:pPr>
      <w:r>
        <w:t>But this is also coming from other</w:t>
      </w:r>
    </w:p>
    <w:p>
      <w:r>
        <w:rPr>
          <w:b/>
          <w:color w:val="2E74B5"/>
        </w:rPr>
        <w:t xml:space="preserve">Speaker 2  </w:t>
      </w:r>
      <w:r>
        <w:rPr>
          <w:color w:val="AAAAAA"/>
          <w:sz w:val="16"/>
        </w:rPr>
        <w:t>[31:28]</w:t>
      </w:r>
    </w:p>
    <w:p>
      <w:pPr>
        <w:spacing w:after="160"/>
        <w:ind w:left="360"/>
      </w:pPr>
      <w:r>
        <w:t>But it's the ones that they prioritized and the ones that came. So it's the results of the card sorting basically.</w:t>
      </w:r>
    </w:p>
    <w:p>
      <w:r>
        <w:rPr>
          <w:b/>
          <w:color w:val="2E74B5"/>
        </w:rPr>
        <w:t xml:space="preserve">Speaker 1  </w:t>
      </w:r>
      <w:r>
        <w:rPr>
          <w:color w:val="AAAAAA"/>
          <w:sz w:val="16"/>
        </w:rPr>
        <w:t>[31:32]</w:t>
      </w:r>
    </w:p>
    <w:p>
      <w:pPr>
        <w:spacing w:after="160"/>
        <w:ind w:left="360"/>
      </w:pPr>
      <w:r>
        <w:t>Basically But this is not only cards because in the middle also we ask them who's accountable and all that what should be the change and they have given on their own in the middle.</w:t>
      </w:r>
    </w:p>
    <w:p>
      <w:r>
        <w:rPr>
          <w:b/>
          <w:color w:val="2E74B5"/>
        </w:rPr>
        <w:t xml:space="preserve">Speaker 3  </w:t>
      </w:r>
      <w:r>
        <w:rPr>
          <w:color w:val="AAAAAA"/>
          <w:sz w:val="16"/>
        </w:rPr>
        <w:t>[31:39]</w:t>
      </w:r>
    </w:p>
    <w:p>
      <w:pPr>
        <w:spacing w:after="160"/>
        <w:ind w:left="360"/>
      </w:pPr>
      <w:r>
        <w:t>So separate that out, separate that out. You have you have to clarify what came from the cards, what came from everything else. That that clarity has to come because we are we can't conflate everything.</w:t>
      </w:r>
    </w:p>
    <w:p>
      <w:r>
        <w:rPr>
          <w:b/>
          <w:color w:val="2E74B5"/>
        </w:rPr>
        <w:t xml:space="preserve">Speaker 1  </w:t>
      </w:r>
      <w:r>
        <w:rPr>
          <w:color w:val="AAAAAA"/>
          <w:sz w:val="16"/>
        </w:rPr>
        <w:t>[31:41]</w:t>
      </w:r>
    </w:p>
    <w:p>
      <w:pPr>
        <w:spacing w:after="160"/>
        <w:ind w:left="360"/>
      </w:pPr>
      <w:r>
        <w:t>Yeah That Yes yes yes yes yes yes. Got it.</w:t>
      </w:r>
    </w:p>
    <w:p>
      <w:r>
        <w:rPr>
          <w:b/>
          <w:color w:val="2E74B5"/>
        </w:rPr>
        <w:t xml:space="preserve">Speaker 3  </w:t>
      </w:r>
      <w:r>
        <w:rPr>
          <w:color w:val="AAAAAA"/>
          <w:sz w:val="16"/>
        </w:rPr>
        <w:t>[31:56]</w:t>
      </w:r>
    </w:p>
    <w:p>
      <w:pPr>
        <w:spacing w:after="160"/>
        <w:ind w:left="360"/>
      </w:pPr>
      <w:r>
        <w:t>and it has to be in Hindi.</w:t>
      </w:r>
    </w:p>
    <w:p>
      <w:r>
        <w:rPr>
          <w:b/>
          <w:color w:val="2E74B5"/>
        </w:rPr>
        <w:t xml:space="preserve">Speaker 1  </w:t>
      </w:r>
      <w:r>
        <w:rPr>
          <w:color w:val="AAAAAA"/>
          <w:sz w:val="16"/>
        </w:rPr>
        <w:t>[31:58]</w:t>
      </w:r>
    </w:p>
    <w:p>
      <w:pPr>
        <w:spacing w:after="160"/>
        <w:ind w:left="360"/>
      </w:pPr>
      <w:r>
        <w:t>It has been indeed yes that point has been made.</w:t>
      </w:r>
    </w:p>
    <w:p>
      <w:r>
        <w:rPr>
          <w:b/>
          <w:color w:val="2E74B5"/>
        </w:rPr>
        <w:t xml:space="preserve">Speaker 3  </w:t>
      </w:r>
      <w:r>
        <w:rPr>
          <w:color w:val="AAAAAA"/>
          <w:sz w:val="16"/>
        </w:rPr>
        <w:t>[32:01]</w:t>
      </w:r>
    </w:p>
    <w:p>
      <w:pPr>
        <w:spacing w:after="160"/>
        <w:ind w:left="360"/>
      </w:pPr>
      <w:r>
        <w:t>Yeah</w:t>
      </w:r>
    </w:p>
    <w:p>
      <w:r>
        <w:rPr>
          <w:b/>
          <w:color w:val="2E74B5"/>
        </w:rPr>
        <w:t xml:space="preserve">Speaker 2  </w:t>
      </w:r>
      <w:r>
        <w:rPr>
          <w:color w:val="AAAAAA"/>
          <w:sz w:val="16"/>
        </w:rPr>
        <w:t>[32:04]</w:t>
      </w:r>
    </w:p>
    <w:p>
      <w:pPr>
        <w:spacing w:after="160"/>
        <w:ind w:left="360"/>
      </w:pPr>
      <w:r>
        <w:t>If you don't want to use economic framing, then let's leave it.</w:t>
      </w:r>
    </w:p>
    <w:p>
      <w:r>
        <w:rPr>
          <w:b/>
          <w:color w:val="2E74B5"/>
        </w:rPr>
        <w:t xml:space="preserve">Speaker 1  </w:t>
      </w:r>
      <w:r>
        <w:rPr>
          <w:color w:val="AAAAAA"/>
          <w:sz w:val="16"/>
        </w:rPr>
        <w:t>[32:07]</w:t>
      </w:r>
    </w:p>
    <w:p>
      <w:pPr>
        <w:spacing w:after="160"/>
        <w:ind w:left="360"/>
      </w:pPr>
      <w:r>
        <w:t>Hmm, okay.</w:t>
      </w:r>
    </w:p>
    <w:p>
      <w:r>
        <w:rPr>
          <w:b/>
          <w:color w:val="2E74B5"/>
        </w:rPr>
        <w:t xml:space="preserve">Speaker 2  </w:t>
      </w:r>
      <w:r>
        <w:rPr>
          <w:color w:val="AAAAAA"/>
          <w:sz w:val="16"/>
        </w:rPr>
        <w:t>[32:08]</w:t>
      </w:r>
    </w:p>
    <w:p>
      <w:pPr>
        <w:spacing w:after="160"/>
        <w:ind w:left="360"/>
      </w:pPr>
      <w:r>
        <w:t>Hello</w:t>
      </w:r>
    </w:p>
    <w:p>
      <w:r>
        <w:rPr>
          <w:b/>
          <w:color w:val="2E74B5"/>
        </w:rPr>
        <w:t xml:space="preserve">Speaker 3  </w:t>
      </w:r>
      <w:r>
        <w:rPr>
          <w:color w:val="AAAAAA"/>
          <w:sz w:val="16"/>
        </w:rPr>
        <w:t>[32:08]</w:t>
      </w:r>
    </w:p>
    <w:p>
      <w:pPr>
        <w:spacing w:after="160"/>
        <w:ind w:left="360"/>
      </w:pPr>
      <w:r>
        <w:t>1 second, 1 second, 1 second, 1 second. So what I would suggest, you know, is to take out the entire economic framing. Uh, to be the central argument.</w:t>
      </w:r>
    </w:p>
    <w:p>
      <w:r>
        <w:rPr>
          <w:b/>
          <w:color w:val="2E74B5"/>
        </w:rPr>
        <w:t xml:space="preserve">Speaker 1  </w:t>
      </w:r>
      <w:r>
        <w:rPr>
          <w:color w:val="AAAAAA"/>
          <w:sz w:val="16"/>
        </w:rPr>
        <w:t>[32:32]</w:t>
      </w:r>
    </w:p>
    <w:p>
      <w:pPr>
        <w:spacing w:after="160"/>
        <w:ind w:left="360"/>
      </w:pPr>
      <w:r>
        <w:t>Hmm</w:t>
      </w:r>
    </w:p>
    <w:p>
      <w:r>
        <w:rPr>
          <w:b/>
          <w:color w:val="2E74B5"/>
        </w:rPr>
        <w:t xml:space="preserve">Speaker 3  </w:t>
      </w:r>
      <w:r>
        <w:rPr>
          <w:color w:val="AAAAAA"/>
          <w:sz w:val="16"/>
        </w:rPr>
        <w:t>[32:34]</w:t>
      </w:r>
    </w:p>
    <w:p>
      <w:pPr>
        <w:spacing w:after="160"/>
        <w:ind w:left="360"/>
      </w:pPr>
      <w:r>
        <w:t>and say in the end that this is all a symptom of a larger problem which is the economic and the jobs market and labor market and all of that, right? and say that this needs further</w:t>
      </w:r>
    </w:p>
    <w:p>
      <w:r>
        <w:rPr>
          <w:b/>
          <w:color w:val="2E74B5"/>
        </w:rPr>
        <w:t xml:space="preserve">Speaker 1  </w:t>
      </w:r>
      <w:r>
        <w:rPr>
          <w:color w:val="AAAAAA"/>
          <w:sz w:val="16"/>
        </w:rPr>
        <w:t>[32:46]</w:t>
      </w:r>
    </w:p>
    <w:p>
      <w:pPr>
        <w:spacing w:after="160"/>
        <w:ind w:left="360"/>
      </w:pPr>
      <w:r>
        <w:t>Hmm</w:t>
      </w:r>
    </w:p>
    <w:p>
      <w:r>
        <w:rPr>
          <w:b/>
          <w:color w:val="2E74B5"/>
        </w:rPr>
        <w:t xml:space="preserve">Speaker 3  </w:t>
      </w:r>
      <w:r>
        <w:rPr>
          <w:color w:val="AAAAAA"/>
          <w:sz w:val="16"/>
        </w:rPr>
        <w:t>[32:51]</w:t>
      </w:r>
    </w:p>
    <w:p>
      <w:pPr>
        <w:spacing w:after="160"/>
        <w:ind w:left="360"/>
      </w:pPr>
      <w:r>
        <w:t>examination plus articulation Not but not it it cannot be central to the current set of campaigns that we're doing.</w:t>
      </w:r>
    </w:p>
    <w:p>
      <w:r>
        <w:rPr>
          <w:b/>
          <w:color w:val="2E74B5"/>
        </w:rPr>
        <w:t xml:space="preserve">Speaker 1  </w:t>
      </w:r>
      <w:r>
        <w:rPr>
          <w:color w:val="AAAAAA"/>
          <w:sz w:val="16"/>
        </w:rPr>
        <w:t>[32:59]</w:t>
      </w:r>
    </w:p>
    <w:p>
      <w:pPr>
        <w:spacing w:after="160"/>
        <w:ind w:left="360"/>
      </w:pPr>
      <w:r>
        <w:t>But Perfect. It needs further investigation and analysis, right? Varun</w:t>
      </w:r>
    </w:p>
    <w:p>
      <w:r>
        <w:rPr>
          <w:b/>
          <w:color w:val="2E74B5"/>
        </w:rPr>
        <w:t xml:space="preserve">Speaker 3  </w:t>
      </w:r>
      <w:r>
        <w:rPr>
          <w:color w:val="AAAAAA"/>
          <w:sz w:val="16"/>
        </w:rPr>
        <w:t>[33:16]</w:t>
      </w:r>
    </w:p>
    <w:p>
      <w:pPr>
        <w:spacing w:after="160"/>
        <w:ind w:left="360"/>
      </w:pPr>
      <w:r>
        <w:t>Hmm</w:t>
      </w:r>
    </w:p>
    <w:p>
      <w:r>
        <w:rPr>
          <w:b/>
          <w:color w:val="2E74B5"/>
        </w:rPr>
        <w:t xml:space="preserve">Speaker 1  </w:t>
      </w:r>
      <w:r>
        <w:rPr>
          <w:color w:val="AAAAAA"/>
          <w:sz w:val="16"/>
        </w:rPr>
        <w:t>[33:17]</w:t>
      </w:r>
    </w:p>
    <w:p>
      <w:pPr>
        <w:spacing w:after="160"/>
        <w:ind w:left="360"/>
      </w:pPr>
      <w:r>
        <w:t>Yeah yeah understood understood this is this this has to be a you know this has to be like right at the end.</w:t>
      </w:r>
    </w:p>
    <w:p>
      <w:r>
        <w:rPr>
          <w:b/>
          <w:color w:val="2E74B5"/>
        </w:rPr>
        <w:t xml:space="preserve">Speaker 3  </w:t>
      </w:r>
      <w:r>
        <w:rPr>
          <w:color w:val="AAAAAA"/>
          <w:sz w:val="16"/>
        </w:rPr>
        <w:t>[33:19]</w:t>
      </w:r>
    </w:p>
    <w:p>
      <w:pPr>
        <w:spacing w:after="160"/>
        <w:ind w:left="360"/>
      </w:pPr>
      <w:r>
        <w:t>This this including the first slide.</w:t>
      </w:r>
    </w:p>
    <w:p>
      <w:r>
        <w:rPr>
          <w:b/>
          <w:color w:val="2E74B5"/>
        </w:rPr>
        <w:t xml:space="preserve">Speaker 1  </w:t>
      </w:r>
      <w:r>
        <w:rPr>
          <w:color w:val="AAAAAA"/>
          <w:sz w:val="16"/>
        </w:rPr>
        <w:t>[33:26]</w:t>
      </w:r>
    </w:p>
    <w:p>
      <w:pPr>
        <w:spacing w:after="160"/>
        <w:ind w:left="360"/>
      </w:pPr>
      <w:r>
        <w:t>including first slide yeah yeah because we have not we have not we don't have any solutions or even the starting points to think about this right now so but we should we have found that this is something we should do next. future investigation.</w:t>
      </w:r>
    </w:p>
    <w:p>
      <w:r>
        <w:rPr>
          <w:b/>
          <w:color w:val="2E74B5"/>
        </w:rPr>
        <w:t xml:space="preserve">Speaker 3  </w:t>
      </w:r>
      <w:r>
        <w:rPr>
          <w:color w:val="AAAAAA"/>
          <w:sz w:val="16"/>
        </w:rPr>
        <w:t>[33:40]</w:t>
      </w:r>
    </w:p>
    <w:p>
      <w:pPr>
        <w:spacing w:after="160"/>
        <w:ind w:left="360"/>
      </w:pPr>
      <w:r>
        <w:t>Yeah. So so if if you are going to talk about jobs at some point in this</w:t>
      </w:r>
    </w:p>
    <w:p>
      <w:r>
        <w:rPr>
          <w:b/>
          <w:color w:val="2E74B5"/>
        </w:rPr>
        <w:t xml:space="preserve">Speaker 1  </w:t>
      </w:r>
      <w:r>
        <w:rPr>
          <w:color w:val="AAAAAA"/>
          <w:sz w:val="16"/>
        </w:rPr>
        <w:t>[33:45]</w:t>
      </w:r>
    </w:p>
    <w:p>
      <w:pPr>
        <w:spacing w:after="160"/>
        <w:ind w:left="360"/>
      </w:pPr>
      <w:r>
        <w:t>um</w:t>
      </w:r>
    </w:p>
    <w:p>
      <w:r>
        <w:rPr>
          <w:b/>
          <w:color w:val="2E74B5"/>
        </w:rPr>
        <w:t xml:space="preserve">Speaker 3  </w:t>
      </w:r>
      <w:r>
        <w:rPr>
          <w:color w:val="AAAAAA"/>
          <w:sz w:val="16"/>
        </w:rPr>
        <w:t>[33:46]</w:t>
      </w:r>
    </w:p>
    <w:p>
      <w:pPr>
        <w:spacing w:after="160"/>
        <w:ind w:left="360"/>
      </w:pPr>
      <w:r>
        <w:t>in this journey, as if if as Congress party or as leaders you want to address jobs, right? That is when to engage with this.</w:t>
      </w:r>
    </w:p>
    <w:p>
      <w:r>
        <w:rPr>
          <w:b/>
          <w:color w:val="2E74B5"/>
        </w:rPr>
        <w:t xml:space="preserve">Speaker 1  </w:t>
      </w:r>
      <w:r>
        <w:rPr>
          <w:color w:val="AAAAAA"/>
          <w:sz w:val="16"/>
        </w:rPr>
        <w:t>[33:48]</w:t>
      </w:r>
    </w:p>
    <w:p>
      <w:pPr>
        <w:spacing w:after="160"/>
        <w:ind w:left="360"/>
      </w:pPr>
      <w:r>
        <w:t>Hello Yeah, yeah.</w:t>
      </w:r>
    </w:p>
    <w:p>
      <w:r>
        <w:rPr>
          <w:b/>
          <w:color w:val="2E74B5"/>
        </w:rPr>
        <w:t xml:space="preserve">Speaker 3  </w:t>
      </w:r>
      <w:r>
        <w:rPr>
          <w:color w:val="AAAAAA"/>
          <w:sz w:val="16"/>
        </w:rPr>
        <w:t>[33:56]</w:t>
      </w:r>
    </w:p>
    <w:p>
      <w:pPr>
        <w:spacing w:after="160"/>
        <w:ind w:left="360"/>
      </w:pPr>
      <w:r>
        <w:t>Not not at this stage when you're talking about the</w:t>
      </w:r>
    </w:p>
    <w:p>
      <w:r>
        <w:rPr>
          <w:b/>
          <w:color w:val="2E74B5"/>
        </w:rPr>
        <w:t xml:space="preserve">Speaker 1  </w:t>
      </w:r>
      <w:r>
        <w:rPr>
          <w:color w:val="AAAAAA"/>
          <w:sz w:val="16"/>
        </w:rPr>
        <w:t>[34:00]</w:t>
      </w:r>
    </w:p>
    <w:p>
      <w:pPr>
        <w:spacing w:after="160"/>
        <w:ind w:left="360"/>
      </w:pPr>
      <w:r>
        <w:t>examination system. Yeah.</w:t>
      </w:r>
    </w:p>
    <w:p>
      <w:r>
        <w:rPr>
          <w:b/>
          <w:color w:val="2E74B5"/>
        </w:rPr>
        <w:t xml:space="preserve">Speaker 2  </w:t>
      </w:r>
      <w:r>
        <w:rPr>
          <w:color w:val="AAAAAA"/>
          <w:sz w:val="16"/>
        </w:rPr>
        <w:t>[34:01]</w:t>
      </w:r>
    </w:p>
    <w:p>
      <w:pPr>
        <w:spacing w:after="160"/>
        <w:ind w:left="360"/>
      </w:pPr>
      <w:r>
        <w:t>patient system</w:t>
      </w:r>
    </w:p>
    <w:p>
      <w:r>
        <w:rPr>
          <w:b/>
          <w:color w:val="2E74B5"/>
        </w:rPr>
        <w:t xml:space="preserve">Speaker 3  </w:t>
      </w:r>
      <w:r>
        <w:rPr>
          <w:color w:val="AAAAAA"/>
          <w:sz w:val="16"/>
        </w:rPr>
        <w:t>[34:02]</w:t>
      </w:r>
    </w:p>
    <w:p>
      <w:pPr>
        <w:spacing w:after="160"/>
        <w:ind w:left="360"/>
      </w:pPr>
      <w:r>
        <w:t>Yeah. Yeah.</w:t>
      </w:r>
    </w:p>
    <w:p>
      <w:r>
        <w:rPr>
          <w:b/>
          <w:color w:val="2E74B5"/>
        </w:rPr>
        <w:t xml:space="preserve">Speaker 1  </w:t>
      </w:r>
      <w:r>
        <w:rPr>
          <w:color w:val="AAAAAA"/>
          <w:sz w:val="16"/>
        </w:rPr>
        <w:t>[34:03]</w:t>
      </w:r>
    </w:p>
    <w:p>
      <w:pPr>
        <w:spacing w:after="160"/>
        <w:ind w:left="360"/>
      </w:pPr>
      <w:r>
        <w:t>Okay. ठीक है, that's So it's a good find but this has to be investigated further. Got it. Okay.</w:t>
      </w:r>
    </w:p>
    <w:p>
      <w:r>
        <w:rPr>
          <w:b/>
          <w:color w:val="2E74B5"/>
        </w:rPr>
        <w:t xml:space="preserve">Speaker 2  </w:t>
      </w:r>
      <w:r>
        <w:rPr>
          <w:color w:val="AAAAAA"/>
          <w:sz w:val="16"/>
        </w:rPr>
        <w:t>[34:04]</w:t>
      </w:r>
    </w:p>
    <w:p>
      <w:pPr>
        <w:spacing w:after="160"/>
        <w:ind w:left="360"/>
      </w:pPr>
      <w:r>
        <w:t>Okay</w:t>
      </w:r>
    </w:p>
    <w:p>
      <w:r>
        <w:rPr>
          <w:b/>
          <w:color w:val="2E74B5"/>
        </w:rPr>
        <w:t xml:space="preserve">Speaker 3  </w:t>
      </w:r>
      <w:r>
        <w:rPr>
          <w:color w:val="AAAAAA"/>
          <w:sz w:val="16"/>
        </w:rPr>
        <w:t>[34:09]</w:t>
      </w:r>
    </w:p>
    <w:p>
      <w:pPr>
        <w:spacing w:after="160"/>
        <w:ind w:left="360"/>
      </w:pPr>
      <w:r>
        <w:t>There are there are two things here, right? one is downstream and one is upstream. downstream is what what is happening with the school system.</w:t>
      </w:r>
    </w:p>
    <w:p>
      <w:r>
        <w:rPr>
          <w:b/>
          <w:color w:val="2E74B5"/>
        </w:rPr>
        <w:t xml:space="preserve">Speaker 5  </w:t>
      </w:r>
      <w:r>
        <w:rPr>
          <w:color w:val="AAAAAA"/>
          <w:sz w:val="16"/>
        </w:rPr>
        <w:t>[34:19]</w:t>
      </w:r>
    </w:p>
    <w:p>
      <w:pPr>
        <w:spacing w:after="160"/>
        <w:ind w:left="360"/>
      </w:pPr>
      <w:r>
        <w:t>Hmm</w:t>
      </w:r>
    </w:p>
    <w:p>
      <w:r>
        <w:rPr>
          <w:b/>
          <w:color w:val="2E74B5"/>
        </w:rPr>
        <w:t xml:space="preserve">Speaker 3  </w:t>
      </w:r>
      <w:r>
        <w:rPr>
          <w:color w:val="AAAAAA"/>
          <w:sz w:val="16"/>
        </w:rPr>
        <w:t>[34:20]</w:t>
      </w:r>
    </w:p>
    <w:p>
      <w:pPr>
        <w:spacing w:after="160"/>
        <w:ind w:left="360"/>
      </w:pPr>
      <w:r>
        <w:t>Right?</w:t>
      </w:r>
    </w:p>
    <w:p>
      <w:r>
        <w:rPr>
          <w:b/>
          <w:color w:val="2E74B5"/>
        </w:rPr>
        <w:t xml:space="preserve">Speaker 5  </w:t>
      </w:r>
      <w:r>
        <w:rPr>
          <w:color w:val="AAAAAA"/>
          <w:sz w:val="16"/>
        </w:rPr>
        <w:t>[34:21]</w:t>
      </w:r>
    </w:p>
    <w:p>
      <w:pPr>
        <w:spacing w:after="160"/>
        <w:ind w:left="360"/>
      </w:pPr>
      <w:r>
        <w:t>Hmm</w:t>
      </w:r>
    </w:p>
    <w:p>
      <w:r>
        <w:rPr>
          <w:b/>
          <w:color w:val="2E74B5"/>
        </w:rPr>
        <w:t xml:space="preserve">Speaker 3  </w:t>
      </w:r>
      <w:r>
        <w:rPr>
          <w:color w:val="AAAAAA"/>
          <w:sz w:val="16"/>
        </w:rPr>
        <w:t>[34:21]</w:t>
      </w:r>
    </w:p>
    <w:p>
      <w:pPr>
        <w:spacing w:after="160"/>
        <w:ind w:left="360"/>
      </w:pPr>
      <w:r>
        <w:t>What is upstream is the economy itself.</w:t>
      </w:r>
    </w:p>
    <w:p>
      <w:r>
        <w:rPr>
          <w:b/>
          <w:color w:val="2E74B5"/>
        </w:rPr>
        <w:t xml:space="preserve">Speaker 5  </w:t>
      </w:r>
      <w:r>
        <w:rPr>
          <w:color w:val="AAAAAA"/>
          <w:sz w:val="16"/>
        </w:rPr>
        <w:t>[34:26]</w:t>
      </w:r>
    </w:p>
    <w:p>
      <w:pPr>
        <w:spacing w:after="160"/>
        <w:ind w:left="360"/>
      </w:pPr>
      <w:r>
        <w:t>hmm hmm</w:t>
      </w:r>
    </w:p>
    <w:p>
      <w:r>
        <w:rPr>
          <w:b/>
          <w:color w:val="2E74B5"/>
        </w:rPr>
        <w:t xml:space="preserve">Speaker 3  </w:t>
      </w:r>
      <w:r>
        <w:rPr>
          <w:color w:val="AAAAAA"/>
          <w:sz w:val="16"/>
        </w:rPr>
        <w:t>[34:28]</w:t>
      </w:r>
    </w:p>
    <w:p>
      <w:pPr>
        <w:spacing w:after="160"/>
        <w:ind w:left="360"/>
      </w:pPr>
      <w:r>
        <w:t>Right? Both of these need to be addressed. And both both we are right now we are focusing only on the</w:t>
      </w:r>
    </w:p>
    <w:p>
      <w:r>
        <w:rPr>
          <w:b/>
          <w:color w:val="2E74B5"/>
        </w:rPr>
        <w:t xml:space="preserve">Speaker 5  </w:t>
      </w:r>
      <w:r>
        <w:rPr>
          <w:color w:val="AAAAAA"/>
          <w:sz w:val="16"/>
        </w:rPr>
        <w:t>[34:31]</w:t>
      </w:r>
    </w:p>
    <w:p>
      <w:pPr>
        <w:spacing w:after="160"/>
        <w:ind w:left="360"/>
      </w:pPr>
      <w:r>
        <w:t>And both both we didn't understand. Right now we have Hmm</w:t>
      </w:r>
    </w:p>
    <w:p>
      <w:r>
        <w:rPr>
          <w:b/>
          <w:color w:val="2E74B5"/>
        </w:rPr>
        <w:t xml:space="preserve">Speaker 3  </w:t>
      </w:r>
      <w:r>
        <w:rPr>
          <w:color w:val="AAAAAA"/>
          <w:sz w:val="16"/>
        </w:rPr>
        <w:t>[34:37]</w:t>
      </w:r>
    </w:p>
    <w:p>
      <w:pPr>
        <w:spacing w:after="160"/>
        <w:ind w:left="360"/>
      </w:pPr>
      <w:r>
        <w:t>this inter this key block in the middle</w:t>
      </w:r>
    </w:p>
    <w:p>
      <w:r>
        <w:rPr>
          <w:b/>
          <w:color w:val="2E74B5"/>
        </w:rPr>
        <w:t xml:space="preserve">Speaker 1  </w:t>
      </w:r>
      <w:r>
        <w:rPr>
          <w:color w:val="AAAAAA"/>
          <w:sz w:val="16"/>
        </w:rPr>
        <w:t>[34:42]</w:t>
      </w:r>
    </w:p>
    <w:p>
      <w:pPr>
        <w:spacing w:after="160"/>
        <w:ind w:left="360"/>
      </w:pPr>
      <w:r>
        <w:t>Perfect, perfect. Varna, this I think is very, very clear. One is the school system, which and this whole job system, right? I think it's very clear. It's very very clear. These are two things which we have a hint of from this FGD, but clearly nobody we have not dived into it and that's why it needs a separate investigation, but we should do it whenever this comes up again.</w:t>
      </w:r>
    </w:p>
    <w:p>
      <w:r>
        <w:rPr>
          <w:b/>
          <w:color w:val="2E74B5"/>
        </w:rPr>
        <w:t xml:space="preserve">Speaker 2  </w:t>
      </w:r>
      <w:r>
        <w:rPr>
          <w:color w:val="AAAAAA"/>
          <w:sz w:val="16"/>
        </w:rPr>
        <w:t>[34:52]</w:t>
      </w:r>
    </w:p>
    <w:p>
      <w:pPr>
        <w:spacing w:after="160"/>
        <w:ind w:left="360"/>
      </w:pPr>
      <w:r>
        <w:t>Hello Okay</w:t>
      </w:r>
    </w:p>
    <w:p>
      <w:r>
        <w:rPr>
          <w:b/>
          <w:color w:val="2E74B5"/>
        </w:rPr>
        <w:t xml:space="preserve">Speaker 1  </w:t>
      </w:r>
      <w:r>
        <w:rPr>
          <w:color w:val="AAAAAA"/>
          <w:sz w:val="16"/>
        </w:rPr>
        <w:t>[35:09]</w:t>
      </w:r>
    </w:p>
    <w:p>
      <w:pPr>
        <w:spacing w:after="160"/>
        <w:ind w:left="360"/>
      </w:pPr>
      <w:r>
        <w:t>Yeah, understood, understood. Very nicely articulated. Downstream, upstream, very nice. Okay.</w:t>
      </w:r>
    </w:p>
    <w:p>
      <w:r>
        <w:rPr>
          <w:b/>
          <w:color w:val="2E74B5"/>
        </w:rPr>
        <w:t xml:space="preserve">Speaker 2  </w:t>
      </w:r>
      <w:r>
        <w:rPr>
          <w:color w:val="AAAAAA"/>
          <w:sz w:val="16"/>
        </w:rPr>
        <w:t>[35:17]</w:t>
      </w:r>
    </w:p>
    <w:p>
      <w:pPr>
        <w:spacing w:after="160"/>
        <w:ind w:left="360"/>
      </w:pPr>
      <w:r>
        <w:t>Okay so</w:t>
      </w:r>
    </w:p>
    <w:p>
      <w:r>
        <w:rPr>
          <w:b/>
          <w:color w:val="2E74B5"/>
        </w:rPr>
        <w:t xml:space="preserve">Speaker 1  </w:t>
      </w:r>
      <w:r>
        <w:rPr>
          <w:color w:val="AAAAAA"/>
          <w:sz w:val="16"/>
        </w:rPr>
        <w:t>[35:17]</w:t>
      </w:r>
    </w:p>
    <w:p>
      <w:pPr>
        <w:spacing w:after="160"/>
        <w:ind w:left="360"/>
      </w:pPr>
      <w:r>
        <w:t>Okay so actually वहां पे करेंगे हम लोग आगे डालेंगे थोड़ा</w:t>
      </w:r>
    </w:p>
    <w:p>
      <w:r>
        <w:rPr>
          <w:b/>
          <w:color w:val="2E74B5"/>
        </w:rPr>
        <w:t xml:space="preserve">Speaker 2  </w:t>
      </w:r>
      <w:r>
        <w:rPr>
          <w:color w:val="AAAAAA"/>
          <w:sz w:val="16"/>
        </w:rPr>
        <w:t>[35:19]</w:t>
      </w:r>
    </w:p>
    <w:p>
      <w:pPr>
        <w:spacing w:after="160"/>
        <w:ind w:left="360"/>
      </w:pPr>
      <w:r>
        <w:t>Hello आगे डाल देके right? So हां तो वो वही है I mean this is basically how I think that we should like anything communication on this basically how it should progress right? Like  I do think that I mean there is some space to say that look students because they feel very isolated and all that. It's a good idea to start with kind of focusing on because of the kind of sacrifices that are made. The effort and acknowledging the effort and a place of pride for what the students are managing to do despite, you know, how the system is stacked up against them. That seemed like a good starting point. So, um, yeah. But we can think through this more. Yeah, we can.</w:t>
      </w:r>
    </w:p>
    <w:p>
      <w:r>
        <w:rPr>
          <w:b/>
          <w:color w:val="2E74B5"/>
        </w:rPr>
        <w:t xml:space="preserve">Speaker 1  </w:t>
      </w:r>
      <w:r>
        <w:rPr>
          <w:color w:val="AAAAAA"/>
          <w:sz w:val="16"/>
        </w:rPr>
        <w:t>[36:04]</w:t>
      </w:r>
    </w:p>
    <w:p>
      <w:pPr>
        <w:spacing w:after="160"/>
        <w:ind w:left="360"/>
      </w:pPr>
      <w:r>
        <w:t>Yeah, we keep it for last last 15 minute discussion बाद में with Varun.</w:t>
      </w:r>
    </w:p>
    <w:p>
      <w:r>
        <w:rPr>
          <w:b/>
          <w:color w:val="2E74B5"/>
        </w:rPr>
        <w:t xml:space="preserve">Speaker 2  </w:t>
      </w:r>
      <w:r>
        <w:rPr>
          <w:color w:val="AAAAAA"/>
          <w:sz w:val="16"/>
        </w:rPr>
        <w:t>[36:09]</w:t>
      </w:r>
    </w:p>
    <w:p>
      <w:pPr>
        <w:spacing w:after="160"/>
        <w:ind w:left="360"/>
      </w:pPr>
      <w:r>
        <w:t>Hello So</w:t>
      </w:r>
    </w:p>
    <w:p>
      <w:r>
        <w:rPr>
          <w:b/>
          <w:color w:val="2E74B5"/>
        </w:rPr>
        <w:t xml:space="preserve">Speaker 1  </w:t>
      </w:r>
      <w:r>
        <w:rPr>
          <w:color w:val="AAAAAA"/>
          <w:sz w:val="16"/>
        </w:rPr>
        <w:t>[36:11]</w:t>
      </w:r>
    </w:p>
    <w:p>
      <w:pPr>
        <w:spacing w:after="160"/>
        <w:ind w:left="360"/>
      </w:pPr>
      <w:r>
        <w:t>Hello</w:t>
      </w:r>
    </w:p>
    <w:p>
      <w:r>
        <w:rPr>
          <w:b/>
          <w:color w:val="2E74B5"/>
        </w:rPr>
        <w:t xml:space="preserve">Speaker 2  </w:t>
      </w:r>
      <w:r>
        <w:rPr>
          <w:color w:val="AAAAAA"/>
          <w:sz w:val="16"/>
        </w:rPr>
        <w:t>[36:13]</w:t>
      </w:r>
    </w:p>
    <w:p>
      <w:pPr>
        <w:spacing w:after="160"/>
        <w:ind w:left="360"/>
      </w:pPr>
      <w:r>
        <w:t>Uh, this slide is basically all the specific kind of things that they said, which is how is the exam painful, right?</w:t>
      </w:r>
    </w:p>
    <w:p>
      <w:r>
        <w:rPr>
          <w:b/>
          <w:color w:val="2E74B5"/>
        </w:rPr>
        <w:t xml:space="preserve">Speaker 3  </w:t>
      </w:r>
      <w:r>
        <w:rPr>
          <w:color w:val="AAAAAA"/>
          <w:sz w:val="16"/>
        </w:rPr>
        <w:t>[36:19]</w:t>
      </w:r>
    </w:p>
    <w:p>
      <w:pPr>
        <w:spacing w:after="160"/>
        <w:ind w:left="360"/>
      </w:pPr>
      <w:r>
        <w:t>Painful right</w:t>
      </w:r>
    </w:p>
    <w:p>
      <w:r>
        <w:rPr>
          <w:b/>
          <w:color w:val="2E74B5"/>
        </w:rPr>
        <w:t xml:space="preserve">Speaker 1  </w:t>
      </w:r>
      <w:r>
        <w:rPr>
          <w:color w:val="AAAAAA"/>
          <w:sz w:val="16"/>
        </w:rPr>
        <w:t>[36:20]</w:t>
      </w:r>
    </w:p>
    <w:p>
      <w:pPr>
        <w:spacing w:after="160"/>
        <w:ind w:left="360"/>
      </w:pPr>
      <w:r>
        <w:t>Yeah yeah, we must allow you here.</w:t>
      </w:r>
    </w:p>
    <w:p>
      <w:r>
        <w:rPr>
          <w:b/>
          <w:color w:val="2E74B5"/>
        </w:rPr>
        <w:t xml:space="preserve">Speaker 3  </w:t>
      </w:r>
      <w:r>
        <w:rPr>
          <w:color w:val="AAAAAA"/>
          <w:sz w:val="16"/>
        </w:rPr>
        <w:t>[36:20]</w:t>
      </w:r>
    </w:p>
    <w:p>
      <w:pPr>
        <w:spacing w:after="160"/>
        <w:ind w:left="360"/>
      </w:pPr>
      <w:r>
        <w:t>Yeah yeah</w:t>
      </w:r>
    </w:p>
    <w:p>
      <w:r>
        <w:rPr>
          <w:b/>
          <w:color w:val="2E74B5"/>
        </w:rPr>
        <w:t xml:space="preserve">Speaker 2  </w:t>
      </w:r>
      <w:r>
        <w:rPr>
          <w:color w:val="AAAAAA"/>
          <w:sz w:val="16"/>
        </w:rPr>
        <w:t>[36:23]</w:t>
      </w:r>
    </w:p>
    <w:p>
      <w:pPr>
        <w:spacing w:after="160"/>
        <w:ind w:left="360"/>
      </w:pPr>
      <w:r>
        <w:t>Hmm</w:t>
      </w:r>
    </w:p>
    <w:p>
      <w:r>
        <w:rPr>
          <w:b/>
          <w:color w:val="2E74B5"/>
        </w:rPr>
        <w:t xml:space="preserve">Speaker 3  </w:t>
      </w:r>
      <w:r>
        <w:rPr>
          <w:color w:val="AAAAAA"/>
          <w:sz w:val="16"/>
        </w:rPr>
        <w:t>[36:23]</w:t>
      </w:r>
    </w:p>
    <w:p>
      <w:pPr>
        <w:spacing w:after="160"/>
        <w:ind w:left="360"/>
      </w:pPr>
      <w:r>
        <w:t>We'll find a place for you. This has to come much earlier, no?</w:t>
      </w:r>
    </w:p>
    <w:p>
      <w:r>
        <w:rPr>
          <w:b/>
          <w:color w:val="2E74B5"/>
        </w:rPr>
        <w:t xml:space="preserve">Speaker 1  </w:t>
      </w:r>
      <w:r>
        <w:rPr>
          <w:color w:val="AAAAAA"/>
          <w:sz w:val="16"/>
        </w:rPr>
        <w:t>[36:23]</w:t>
      </w:r>
    </w:p>
    <w:p>
      <w:pPr>
        <w:spacing w:after="160"/>
        <w:ind w:left="360"/>
      </w:pPr>
      <w:r>
        <w:t>We will find a place for them. Correct, correct, it has to, it has to.</w:t>
      </w:r>
    </w:p>
    <w:p>
      <w:r>
        <w:rPr>
          <w:b/>
          <w:color w:val="2E74B5"/>
        </w:rPr>
        <w:t xml:space="preserve">Speaker 3  </w:t>
      </w:r>
      <w:r>
        <w:rPr>
          <w:color w:val="AAAAAA"/>
          <w:sz w:val="16"/>
        </w:rPr>
        <w:t>[36:28]</w:t>
      </w:r>
    </w:p>
    <w:p>
      <w:pPr>
        <w:spacing w:after="160"/>
        <w:ind w:left="360"/>
      </w:pPr>
      <w:r>
        <w:t>Okay</w:t>
      </w:r>
    </w:p>
    <w:p>
      <w:r>
        <w:rPr>
          <w:b/>
          <w:color w:val="2E74B5"/>
        </w:rPr>
        <w:t xml:space="preserve">Speaker 1  </w:t>
      </w:r>
      <w:r>
        <w:rPr>
          <w:color w:val="AAAAAA"/>
          <w:sz w:val="16"/>
        </w:rPr>
        <w:t>[36:31]</w:t>
      </w:r>
    </w:p>
    <w:p>
      <w:pPr>
        <w:spacing w:after="160"/>
        <w:ind w:left="360"/>
      </w:pPr>
      <w:r>
        <w:t>We'll discuss this later.</w:t>
      </w:r>
    </w:p>
    <w:p>
      <w:r>
        <w:rPr>
          <w:b/>
          <w:color w:val="2E74B5"/>
        </w:rPr>
        <w:t xml:space="preserve">Speaker 2  </w:t>
      </w:r>
      <w:r>
        <w:rPr>
          <w:color w:val="AAAAAA"/>
          <w:sz w:val="16"/>
        </w:rPr>
        <w:t>[36:31]</w:t>
      </w:r>
    </w:p>
    <w:p>
      <w:pPr>
        <w:spacing w:after="160"/>
        <w:ind w:left="360"/>
      </w:pPr>
      <w:r>
        <w:t>Okay Okay Basically, I mean, I think things that very clearly it's not only about NEET or just about paper leaks, right? you know, yeah, so how not to put it basically those things, right? So</w:t>
      </w:r>
    </w:p>
    <w:p>
      <w:r>
        <w:rPr>
          <w:b/>
          <w:color w:val="2E74B5"/>
        </w:rPr>
        <w:t xml:space="preserve">Speaker 1  </w:t>
      </w:r>
      <w:r>
        <w:rPr>
          <w:color w:val="AAAAAA"/>
          <w:sz w:val="16"/>
        </w:rPr>
        <w:t>[36:42]</w:t>
      </w:r>
    </w:p>
    <w:p>
      <w:pPr>
        <w:spacing w:after="160"/>
        <w:ind w:left="360"/>
      </w:pPr>
      <w:r>
        <w:t>Right at this point of And Yes, this</w:t>
      </w:r>
    </w:p>
    <w:p>
      <w:r>
        <w:rPr>
          <w:b/>
          <w:color w:val="2E74B5"/>
        </w:rPr>
        <w:t xml:space="preserve">Speaker 2  </w:t>
      </w:r>
      <w:r>
        <w:rPr>
          <w:color w:val="AAAAAA"/>
          <w:sz w:val="16"/>
        </w:rPr>
        <w:t>[36:52]</w:t>
      </w:r>
    </w:p>
    <w:p>
      <w:pPr>
        <w:spacing w:after="160"/>
        <w:ind w:left="360"/>
      </w:pPr>
      <w:r>
        <w:t>So I mean, I think the understanding is that the exam issue is actually people sort of kind of, you know, it's like a diagnostic tool, which is the whole point that you were making, Varun, just now, which is that, you know, it's a manifestation of a larger economy problem. So it's the downstream upstream framing I think is a good way to do it, but this is similar.</w:t>
      </w:r>
    </w:p>
    <w:p>
      <w:r>
        <w:rPr>
          <w:b/>
          <w:color w:val="2E74B5"/>
        </w:rPr>
        <w:t xml:space="preserve">Speaker 1  </w:t>
      </w:r>
      <w:r>
        <w:rPr>
          <w:color w:val="AAAAAA"/>
          <w:sz w:val="16"/>
        </w:rPr>
        <w:t>[37:09]</w:t>
      </w:r>
    </w:p>
    <w:p>
      <w:pPr>
        <w:spacing w:after="160"/>
        <w:ind w:left="360"/>
      </w:pPr>
      <w:r>
        <w:t>This is similar. Very nice. Yeah. Okay, okay, next. Okay.</w:t>
      </w:r>
    </w:p>
    <w:p>
      <w:r>
        <w:rPr>
          <w:b/>
          <w:color w:val="2E74B5"/>
        </w:rPr>
        <w:t xml:space="preserve">Speaker 2  </w:t>
      </w:r>
      <w:r>
        <w:rPr>
          <w:color w:val="AAAAAA"/>
          <w:sz w:val="16"/>
        </w:rPr>
        <w:t>[37:12]</w:t>
      </w:r>
    </w:p>
    <w:p>
      <w:pPr>
        <w:spacing w:after="160"/>
        <w:ind w:left="360"/>
      </w:pPr>
      <w:r>
        <w:t>And this is just finished. This is annexure is basically annexure.</w:t>
      </w:r>
    </w:p>
    <w:p>
      <w:r>
        <w:rPr>
          <w:b/>
          <w:color w:val="2E74B5"/>
        </w:rPr>
        <w:t xml:space="preserve">Speaker 1  </w:t>
      </w:r>
      <w:r>
        <w:rPr>
          <w:color w:val="AAAAAA"/>
          <w:sz w:val="16"/>
        </w:rPr>
        <w:t>[37:14]</w:t>
      </w:r>
    </w:p>
    <w:p>
      <w:pPr>
        <w:spacing w:after="160"/>
        <w:ind w:left="360"/>
      </w:pPr>
      <w:r>
        <w:t>bus खत्म है Before Varun says it or I just want to say this.</w:t>
      </w:r>
    </w:p>
    <w:p>
      <w:r>
        <w:rPr>
          <w:b/>
          <w:color w:val="2E74B5"/>
        </w:rPr>
        <w:t xml:space="preserve">Speaker 3  </w:t>
      </w:r>
      <w:r>
        <w:rPr>
          <w:color w:val="AAAAAA"/>
          <w:sz w:val="16"/>
        </w:rPr>
        <w:t>[37:20]</w:t>
      </w:r>
    </w:p>
    <w:p>
      <w:pPr>
        <w:spacing w:after="160"/>
        <w:ind w:left="360"/>
      </w:pPr>
      <w:r>
        <w:t>Go back go back to the last slide please. I just want to say this. One second one second go back to last slide please.</w:t>
      </w:r>
    </w:p>
    <w:p>
      <w:r>
        <w:rPr>
          <w:b/>
          <w:color w:val="2E74B5"/>
        </w:rPr>
        <w:t xml:space="preserve">Speaker 1  </w:t>
      </w:r>
      <w:r>
        <w:rPr>
          <w:color w:val="AAAAAA"/>
          <w:sz w:val="16"/>
        </w:rPr>
        <w:t>[37:25]</w:t>
      </w:r>
    </w:p>
    <w:p>
      <w:pPr>
        <w:spacing w:after="160"/>
        <w:ind w:left="360"/>
      </w:pPr>
      <w:r>
        <w:t>Okay</w:t>
      </w:r>
    </w:p>
    <w:p>
      <w:r>
        <w:rPr>
          <w:b/>
          <w:color w:val="2E74B5"/>
        </w:rPr>
        <w:t xml:space="preserve">Speaker 3  </w:t>
      </w:r>
      <w:r>
        <w:rPr>
          <w:color w:val="AAAAAA"/>
          <w:sz w:val="16"/>
        </w:rPr>
        <w:t>[37:29]</w:t>
      </w:r>
    </w:p>
    <w:p>
      <w:pPr>
        <w:spacing w:after="160"/>
        <w:ind w:left="360"/>
      </w:pPr>
      <w:r>
        <w:t>No no no previous one.</w:t>
      </w:r>
    </w:p>
    <w:p>
      <w:r>
        <w:rPr>
          <w:b/>
          <w:color w:val="2E74B5"/>
        </w:rPr>
        <w:t xml:space="preserve">Speaker 1  </w:t>
      </w:r>
      <w:r>
        <w:rPr>
          <w:color w:val="AAAAAA"/>
          <w:sz w:val="16"/>
        </w:rPr>
        <w:t>[37:32]</w:t>
      </w:r>
    </w:p>
    <w:p>
      <w:pPr>
        <w:spacing w:after="160"/>
        <w:ind w:left="360"/>
      </w:pPr>
      <w:r>
        <w:t>This</w:t>
      </w:r>
    </w:p>
    <w:p>
      <w:r>
        <w:rPr>
          <w:b/>
          <w:color w:val="2E74B5"/>
        </w:rPr>
        <w:t xml:space="preserve">Speaker 3  </w:t>
      </w:r>
      <w:r>
        <w:rPr>
          <w:color w:val="AAAAAA"/>
          <w:sz w:val="16"/>
        </w:rPr>
        <w:t>[37:33]</w:t>
      </w:r>
    </w:p>
    <w:p>
      <w:pPr>
        <w:spacing w:after="160"/>
        <w:ind w:left="360"/>
      </w:pPr>
      <w:r>
        <w:t>Previous Previous Next one, sorry. Uh Yeah, we have to use other words to say this. Hmm</w:t>
      </w:r>
    </w:p>
    <w:p>
      <w:r>
        <w:rPr>
          <w:b/>
          <w:color w:val="2E74B5"/>
        </w:rPr>
        <w:t xml:space="preserve">Speaker 1  </w:t>
      </w:r>
      <w:r>
        <w:rPr>
          <w:color w:val="AAAAAA"/>
          <w:sz w:val="16"/>
        </w:rPr>
        <w:t>[38:01]</w:t>
      </w:r>
    </w:p>
    <w:p>
      <w:pPr>
        <w:spacing w:after="160"/>
        <w:ind w:left="360"/>
      </w:pPr>
      <w:r>
        <w:t>Your downstream upstream was good.</w:t>
      </w:r>
    </w:p>
    <w:p>
      <w:r>
        <w:rPr>
          <w:b/>
          <w:color w:val="2E74B5"/>
        </w:rPr>
        <w:t xml:space="preserve">Speaker 3  </w:t>
      </w:r>
      <w:r>
        <w:rPr>
          <w:color w:val="AAAAAA"/>
          <w:sz w:val="16"/>
        </w:rPr>
        <w:t>[38:05]</w:t>
      </w:r>
    </w:p>
    <w:p>
      <w:pPr>
        <w:spacing w:after="160"/>
        <w:ind w:left="360"/>
      </w:pPr>
      <w:r>
        <w:t>even that is very policy bonkish. No</w:t>
      </w:r>
    </w:p>
    <w:p>
      <w:r>
        <w:rPr>
          <w:b/>
          <w:color w:val="2E74B5"/>
        </w:rPr>
        <w:t xml:space="preserve">Speaker 4  </w:t>
      </w:r>
      <w:r>
        <w:rPr>
          <w:color w:val="AAAAAA"/>
          <w:sz w:val="16"/>
        </w:rPr>
        <w:t>[38:10]</w:t>
      </w:r>
    </w:p>
    <w:p>
      <w:pPr>
        <w:spacing w:after="160"/>
        <w:ind w:left="360"/>
      </w:pPr>
      <w:r>
        <w:t>Hmm</w:t>
      </w:r>
    </w:p>
    <w:p>
      <w:r>
        <w:rPr>
          <w:b/>
          <w:color w:val="2E74B5"/>
        </w:rPr>
        <w:t xml:space="preserve">Speaker 3  </w:t>
      </w:r>
      <w:r>
        <w:rPr>
          <w:color w:val="AAAAAA"/>
          <w:sz w:val="16"/>
        </w:rPr>
        <w:t>[38:11]</w:t>
      </w:r>
    </w:p>
    <w:p>
      <w:pPr>
        <w:spacing w:after="160"/>
        <w:ind w:left="360"/>
      </w:pPr>
      <w:r>
        <w:t>ठीक है। but you get my point।</w:t>
      </w:r>
    </w:p>
    <w:p>
      <w:r>
        <w:rPr>
          <w:b/>
          <w:color w:val="2E74B5"/>
        </w:rPr>
        <w:t xml:space="preserve">Speaker 1  </w:t>
      </w:r>
      <w:r>
        <w:rPr>
          <w:color w:val="AAAAAA"/>
          <w:sz w:val="16"/>
        </w:rPr>
        <w:t>[38:13]</w:t>
      </w:r>
    </w:p>
    <w:p>
      <w:pPr>
        <w:spacing w:after="160"/>
        <w:ind w:left="360"/>
      </w:pPr>
      <w:r>
        <w:t>But we get completely get your point. Completely get your point. कि ये basically this is a symptom.</w:t>
      </w:r>
    </w:p>
    <w:p>
      <w:r>
        <w:rPr>
          <w:b/>
          <w:color w:val="2E74B5"/>
        </w:rPr>
        <w:t xml:space="preserve">Speaker 3  </w:t>
      </w:r>
      <w:r>
        <w:rPr>
          <w:color w:val="AAAAAA"/>
          <w:sz w:val="16"/>
        </w:rPr>
        <w:t>[38:20]</w:t>
      </w:r>
    </w:p>
    <w:p>
      <w:pPr>
        <w:spacing w:after="160"/>
        <w:ind w:left="360"/>
      </w:pPr>
      <w:r>
        <w:t>Hmm</w:t>
      </w:r>
    </w:p>
    <w:p>
      <w:r>
        <w:rPr>
          <w:b/>
          <w:color w:val="2E74B5"/>
        </w:rPr>
        <w:t xml:space="preserve">Speaker 1  </w:t>
      </w:r>
      <w:r>
        <w:rPr>
          <w:color w:val="AAAAAA"/>
          <w:sz w:val="16"/>
        </w:rPr>
        <w:t>[38:20]</w:t>
      </w:r>
    </w:p>
    <w:p>
      <w:pPr>
        <w:spacing w:after="160"/>
        <w:ind w:left="360"/>
      </w:pPr>
      <w:r>
        <w:t>The core issues are here and there.</w:t>
      </w:r>
    </w:p>
    <w:p>
      <w:r>
        <w:rPr>
          <w:b/>
          <w:color w:val="2E74B5"/>
        </w:rPr>
        <w:t xml:space="preserve">Speaker 3  </w:t>
      </w:r>
      <w:r>
        <w:rPr>
          <w:color w:val="AAAAAA"/>
          <w:sz w:val="16"/>
        </w:rPr>
        <w:t>[38:23]</w:t>
      </w:r>
    </w:p>
    <w:p>
      <w:pPr>
        <w:spacing w:after="160"/>
        <w:ind w:left="360"/>
      </w:pPr>
      <w:r>
        <w:t>Yeah</w:t>
      </w:r>
    </w:p>
    <w:p>
      <w:r>
        <w:rPr>
          <w:b/>
          <w:color w:val="2E74B5"/>
        </w:rPr>
        <w:t xml:space="preserve">Speaker 1  </w:t>
      </w:r>
      <w:r>
        <w:rPr>
          <w:color w:val="AAAAAA"/>
          <w:sz w:val="16"/>
        </w:rPr>
        <w:t>[38:25]</w:t>
      </w:r>
    </w:p>
    <w:p>
      <w:pPr>
        <w:spacing w:after="160"/>
        <w:ind w:left="360"/>
      </w:pPr>
      <w:r>
        <w:t>Yeah.</w:t>
      </w:r>
    </w:p>
    <w:p>
      <w:r>
        <w:rPr>
          <w:b/>
          <w:color w:val="2E74B5"/>
        </w:rPr>
        <w:t xml:space="preserve">Speaker 3  </w:t>
      </w:r>
      <w:r>
        <w:rPr>
          <w:color w:val="AAAAAA"/>
          <w:sz w:val="16"/>
        </w:rPr>
        <w:t>[38:25]</w:t>
      </w:r>
    </w:p>
    <w:p>
      <w:pPr>
        <w:spacing w:after="160"/>
        <w:ind w:left="360"/>
      </w:pPr>
      <w:r>
        <w:t>Yeah</w:t>
      </w:r>
    </w:p>
    <w:p>
      <w:r>
        <w:rPr>
          <w:b/>
          <w:color w:val="2E74B5"/>
        </w:rPr>
        <w:t xml:space="preserve">Speaker 1  </w:t>
      </w:r>
      <w:r>
        <w:rPr>
          <w:color w:val="AAAAAA"/>
          <w:sz w:val="16"/>
        </w:rPr>
        <w:t>[38:26]</w:t>
      </w:r>
    </w:p>
    <w:p>
      <w:pPr>
        <w:spacing w:after="160"/>
        <w:ind w:left="360"/>
      </w:pPr>
      <w:r>
        <w:t>Yeah, this is a problem and a symp- this is actually a problem and a symptom. Because the larger problems are actually these two which and which this is being flanked by. One is school, jo pehle aata hai and one is job after that.</w:t>
      </w:r>
    </w:p>
    <w:p>
      <w:r>
        <w:rPr>
          <w:b/>
          <w:color w:val="2E74B5"/>
        </w:rPr>
        <w:t xml:space="preserve">Speaker 3  </w:t>
      </w:r>
      <w:r>
        <w:rPr>
          <w:color w:val="AAAAAA"/>
          <w:sz w:val="16"/>
        </w:rPr>
        <w:t>[38:30]</w:t>
      </w:r>
    </w:p>
    <w:p>
      <w:pPr>
        <w:spacing w:after="160"/>
        <w:ind w:left="360"/>
      </w:pPr>
      <w:r>
        <w:t>was the Hmm</w:t>
      </w:r>
    </w:p>
    <w:p>
      <w:r>
        <w:rPr>
          <w:b/>
          <w:color w:val="2E74B5"/>
        </w:rPr>
        <w:t xml:space="preserve">Speaker 1  </w:t>
      </w:r>
      <w:r>
        <w:rPr>
          <w:color w:val="AAAAAA"/>
          <w:sz w:val="16"/>
        </w:rPr>
        <w:t>[38:44]</w:t>
      </w:r>
    </w:p>
    <w:p>
      <w:pPr>
        <w:spacing w:after="160"/>
        <w:ind w:left="360"/>
      </w:pPr>
      <w:r>
        <w:t>Yeah yeah understood understood.</w:t>
      </w:r>
    </w:p>
    <w:p>
      <w:r>
        <w:rPr>
          <w:b/>
          <w:color w:val="2E74B5"/>
        </w:rPr>
        <w:t xml:space="preserve">Speaker 3  </w:t>
      </w:r>
      <w:r>
        <w:rPr>
          <w:color w:val="AAAAAA"/>
          <w:sz w:val="16"/>
        </w:rPr>
        <w:t>[38:45]</w:t>
      </w:r>
    </w:p>
    <w:p>
      <w:pPr>
        <w:spacing w:after="160"/>
        <w:ind w:left="360"/>
      </w:pPr>
      <w:r>
        <w:t>aur aur this is the entire</w:t>
      </w:r>
    </w:p>
    <w:p>
      <w:r>
        <w:rPr>
          <w:b/>
          <w:color w:val="2E74B5"/>
        </w:rPr>
        <w:t xml:space="preserve">Speaker 1  </w:t>
      </w:r>
      <w:r>
        <w:rPr>
          <w:color w:val="AAAAAA"/>
          <w:sz w:val="16"/>
        </w:rPr>
        <w:t>[38:53]</w:t>
      </w:r>
    </w:p>
    <w:p>
      <w:pPr>
        <w:spacing w:after="160"/>
        <w:ind w:left="360"/>
      </w:pPr>
      <w:r>
        <w:t>Is it a part of a larger chain? Is it a section of a larger</w:t>
      </w:r>
    </w:p>
    <w:p>
      <w:r>
        <w:rPr>
          <w:b/>
          <w:color w:val="2E74B5"/>
        </w:rPr>
        <w:t xml:space="preserve">Speaker 3  </w:t>
      </w:r>
      <w:r>
        <w:rPr>
          <w:color w:val="AAAAAA"/>
          <w:sz w:val="16"/>
        </w:rPr>
        <w:t>[39:01]</w:t>
      </w:r>
    </w:p>
    <w:p>
      <w:pPr>
        <w:spacing w:after="160"/>
        <w:ind w:left="360"/>
      </w:pPr>
      <w:r>
        <w:t>I I was I'm thinking through from a cancer kind of perspective but no I was I'm just I don't think that worked. Yeah.</w:t>
      </w:r>
    </w:p>
    <w:p>
      <w:r>
        <w:rPr>
          <w:b/>
          <w:color w:val="2E74B5"/>
        </w:rPr>
        <w:t xml:space="preserve">Speaker 1  </w:t>
      </w:r>
      <w:r>
        <w:rPr>
          <w:color w:val="AAAAAA"/>
          <w:sz w:val="16"/>
        </w:rPr>
        <w:t>[39:01]</w:t>
      </w:r>
    </w:p>
    <w:p>
      <w:pPr>
        <w:spacing w:after="160"/>
        <w:ind w:left="360"/>
      </w:pPr>
      <w:r>
        <w:t>I was Yes Yeah. No but this is a simple like this is</w:t>
      </w:r>
    </w:p>
    <w:p>
      <w:r>
        <w:rPr>
          <w:b/>
          <w:color w:val="2E74B5"/>
        </w:rPr>
        <w:t xml:space="preserve">Speaker 3  </w:t>
      </w:r>
      <w:r>
        <w:rPr>
          <w:color w:val="AAAAAA"/>
          <w:sz w:val="16"/>
        </w:rPr>
        <w:t>[39:16]</w:t>
      </w:r>
    </w:p>
    <w:p>
      <w:pPr>
        <w:spacing w:after="160"/>
        <w:ind w:left="360"/>
      </w:pPr>
      <w:r>
        <w:t>Yeah, it's a symptom.</w:t>
      </w:r>
    </w:p>
    <w:p>
      <w:r>
        <w:rPr>
          <w:b/>
          <w:color w:val="2E74B5"/>
        </w:rPr>
        <w:t xml:space="preserve">Speaker 1  </w:t>
      </w:r>
      <w:r>
        <w:rPr>
          <w:color w:val="AAAAAA"/>
          <w:sz w:val="16"/>
        </w:rPr>
        <w:t>[39:17]</w:t>
      </w:r>
    </w:p>
    <w:p>
      <w:pPr>
        <w:spacing w:after="160"/>
        <w:ind w:left="360"/>
      </w:pPr>
      <w:r>
        <w:t>It's a symptom. It's a symptom.</w:t>
      </w:r>
    </w:p>
    <w:p>
      <w:r>
        <w:rPr>
          <w:b/>
          <w:color w:val="2E74B5"/>
        </w:rPr>
        <w:t xml:space="preserve">Speaker 3  </w:t>
      </w:r>
      <w:r>
        <w:rPr>
          <w:color w:val="AAAAAA"/>
          <w:sz w:val="16"/>
        </w:rPr>
        <w:t>[39:19]</w:t>
      </w:r>
    </w:p>
    <w:p>
      <w:pPr>
        <w:spacing w:after="160"/>
        <w:ind w:left="360"/>
      </w:pPr>
      <w:r>
        <w:t>It's a problem and a symptom.</w:t>
      </w:r>
    </w:p>
    <w:p>
      <w:r>
        <w:rPr>
          <w:b/>
          <w:color w:val="2E74B5"/>
        </w:rPr>
        <w:t xml:space="preserve">Speaker 1  </w:t>
      </w:r>
      <w:r>
        <w:rPr>
          <w:color w:val="AAAAAA"/>
          <w:sz w:val="16"/>
        </w:rPr>
        <w:t>[39:20]</w:t>
      </w:r>
    </w:p>
    <w:p>
      <w:pPr>
        <w:spacing w:after="160"/>
        <w:ind w:left="360"/>
      </w:pPr>
      <w:r>
        <w:t>Yeah, it's a problem and a symptom, yeah. It is Correct. It is a problem and a symptom. Yeah, but there are these larger</w:t>
      </w:r>
    </w:p>
    <w:p>
      <w:r>
        <w:rPr>
          <w:b/>
          <w:color w:val="2E74B5"/>
        </w:rPr>
        <w:t xml:space="preserve">Speaker 3  </w:t>
      </w:r>
      <w:r>
        <w:rPr>
          <w:color w:val="AAAAAA"/>
          <w:sz w:val="16"/>
        </w:rPr>
        <w:t>[39:22]</w:t>
      </w:r>
    </w:p>
    <w:p>
      <w:pPr>
        <w:spacing w:after="160"/>
        <w:ind w:left="360"/>
      </w:pPr>
      <w:r>
        <w:t>It's It is But but the society is currently not diagnosing it correctly.</w:t>
      </w:r>
    </w:p>
    <w:p>
      <w:r>
        <w:rPr>
          <w:b/>
          <w:color w:val="2E74B5"/>
        </w:rPr>
        <w:t xml:space="preserve">Speaker 1  </w:t>
      </w:r>
      <w:r>
        <w:rPr>
          <w:color w:val="AAAAAA"/>
          <w:sz w:val="16"/>
        </w:rPr>
        <w:t>[39:31]</w:t>
      </w:r>
    </w:p>
    <w:p>
      <w:pPr>
        <w:spacing w:after="160"/>
        <w:ind w:left="360"/>
      </w:pPr>
      <w:r>
        <w:t>Who's not diagnosed?</w:t>
      </w:r>
    </w:p>
    <w:p>
      <w:r>
        <w:rPr>
          <w:b/>
          <w:color w:val="2E74B5"/>
        </w:rPr>
        <w:t xml:space="preserve">Speaker 3  </w:t>
      </w:r>
      <w:r>
        <w:rPr>
          <w:color w:val="AAAAAA"/>
          <w:sz w:val="16"/>
        </w:rPr>
        <w:t>[39:32]</w:t>
      </w:r>
    </w:p>
    <w:p>
      <w:pPr>
        <w:spacing w:after="160"/>
        <w:ind w:left="360"/>
      </w:pPr>
      <w:r>
        <w:t>Or is the government nobody is diagnosing it correctly?</w:t>
      </w:r>
    </w:p>
    <w:p>
      <w:r>
        <w:rPr>
          <w:b/>
          <w:color w:val="2E74B5"/>
        </w:rPr>
        <w:t xml:space="preserve">Speaker 1  </w:t>
      </w:r>
      <w:r>
        <w:rPr>
          <w:color w:val="AAAAAA"/>
          <w:sz w:val="16"/>
        </w:rPr>
        <w:t>[39:35]</w:t>
      </w:r>
    </w:p>
    <w:p>
      <w:pPr>
        <w:spacing w:after="160"/>
        <w:ind w:left="360"/>
      </w:pPr>
      <w:r>
        <w:t>Correct. Nobody is diagnosing it correctly. Correct.</w:t>
      </w:r>
    </w:p>
    <w:p>
      <w:r>
        <w:rPr>
          <w:b/>
          <w:color w:val="2E74B5"/>
        </w:rPr>
        <w:t xml:space="preserve">Speaker 3  </w:t>
      </w:r>
      <w:r>
        <w:rPr>
          <w:color w:val="AAAAAA"/>
          <w:sz w:val="16"/>
        </w:rPr>
        <w:t>[39:38]</w:t>
      </w:r>
    </w:p>
    <w:p>
      <w:pPr>
        <w:spacing w:after="160"/>
        <w:ind w:left="360"/>
      </w:pPr>
      <w:r>
        <w:t>And and that is the Congress's responsibility to diagnose it correctly first.</w:t>
      </w:r>
    </w:p>
    <w:p>
      <w:r>
        <w:rPr>
          <w:b/>
          <w:color w:val="2E74B5"/>
        </w:rPr>
        <w:t xml:space="preserve">Speaker 1  </w:t>
      </w:r>
      <w:r>
        <w:rPr>
          <w:color w:val="AAAAAA"/>
          <w:sz w:val="16"/>
        </w:rPr>
        <w:t>[39:42]</w:t>
      </w:r>
    </w:p>
    <w:p>
      <w:pPr>
        <w:spacing w:after="160"/>
        <w:ind w:left="360"/>
      </w:pPr>
      <w:r>
        <w:t>Yeah, yeah. Oh, very nice, very nice. Very nice. Very nice</w:t>
      </w:r>
    </w:p>
    <w:p>
      <w:r>
        <w:rPr>
          <w:b/>
          <w:color w:val="2E74B5"/>
        </w:rPr>
        <w:t xml:space="preserve">Speaker 3  </w:t>
      </w:r>
      <w:r>
        <w:rPr>
          <w:color w:val="AAAAAA"/>
          <w:sz w:val="16"/>
        </w:rPr>
        <w:t>[39:51]</w:t>
      </w:r>
    </w:p>
    <w:p>
      <w:pPr>
        <w:spacing w:after="160"/>
        <w:ind w:left="360"/>
      </w:pPr>
      <w:r>
        <w:t>ठीक है</w:t>
      </w:r>
    </w:p>
    <w:p>
      <w:r>
        <w:rPr>
          <w:b/>
          <w:color w:val="2E74B5"/>
        </w:rPr>
        <w:t xml:space="preserve">Speaker 1  </w:t>
      </w:r>
      <w:r>
        <w:rPr>
          <w:color w:val="AAAAAA"/>
          <w:sz w:val="16"/>
        </w:rPr>
        <w:t>[39:52]</w:t>
      </w:r>
    </w:p>
    <w:p>
      <w:pPr>
        <w:spacing w:after="160"/>
        <w:ind w:left="360"/>
      </w:pPr>
      <w:r>
        <w:t>Okay</w:t>
      </w:r>
    </w:p>
    <w:p>
      <w:r>
        <w:rPr>
          <w:b/>
          <w:color w:val="2E74B5"/>
        </w:rPr>
        <w:t xml:space="preserve">Speaker 3  </w:t>
      </w:r>
      <w:r>
        <w:rPr>
          <w:color w:val="AAAAAA"/>
          <w:sz w:val="16"/>
        </w:rPr>
        <w:t>[39:53]</w:t>
      </w:r>
    </w:p>
    <w:p>
      <w:pPr>
        <w:spacing w:after="160"/>
        <w:ind w:left="360"/>
      </w:pPr>
      <w:r>
        <w:t>So, so the framing can be that, uh, how will we fix the problem if we don't understand what is the problem?</w:t>
      </w:r>
    </w:p>
    <w:p>
      <w:r>
        <w:rPr>
          <w:b/>
          <w:color w:val="2E74B5"/>
        </w:rPr>
        <w:t xml:space="preserve">Speaker 1  </w:t>
      </w:r>
      <w:r>
        <w:rPr>
          <w:color w:val="AAAAAA"/>
          <w:sz w:val="16"/>
        </w:rPr>
        <w:t>[39:59]</w:t>
      </w:r>
    </w:p>
    <w:p>
      <w:pPr>
        <w:spacing w:after="160"/>
        <w:ind w:left="360"/>
      </w:pPr>
      <w:r>
        <w:t>Hmm hmm hmm hmm</w:t>
      </w:r>
    </w:p>
    <w:p>
      <w:r>
        <w:rPr>
          <w:b/>
          <w:color w:val="2E74B5"/>
        </w:rPr>
        <w:t xml:space="preserve">Speaker 3  </w:t>
      </w:r>
      <w:r>
        <w:rPr>
          <w:color w:val="AAAAAA"/>
          <w:sz w:val="16"/>
        </w:rPr>
        <w:t>[39:59]</w:t>
      </w:r>
    </w:p>
    <w:p>
      <w:pPr>
        <w:spacing w:after="160"/>
        <w:ind w:left="360"/>
      </w:pPr>
      <w:r>
        <w:t>Hello Hmm</w:t>
      </w:r>
    </w:p>
    <w:p>
      <w:r>
        <w:rPr>
          <w:b/>
          <w:color w:val="2E74B5"/>
        </w:rPr>
        <w:t xml:space="preserve">Speaker 1  </w:t>
      </w:r>
      <w:r>
        <w:rPr>
          <w:color w:val="AAAAAA"/>
          <w:sz w:val="16"/>
        </w:rPr>
        <w:t>[40:01]</w:t>
      </w:r>
    </w:p>
    <w:p>
      <w:pPr>
        <w:spacing w:after="160"/>
        <w:ind w:left="360"/>
      </w:pPr>
      <w:r>
        <w:t>Correct. Correct. Correct. Actually correct.</w:t>
      </w:r>
    </w:p>
    <w:p>
      <w:r>
        <w:rPr>
          <w:b/>
          <w:color w:val="2E74B5"/>
        </w:rPr>
        <w:t xml:space="preserve">Speaker 3  </w:t>
      </w:r>
      <w:r>
        <w:rPr>
          <w:color w:val="AAAAAA"/>
          <w:sz w:val="16"/>
        </w:rPr>
        <w:t>[40:08]</w:t>
      </w:r>
    </w:p>
    <w:p>
      <w:pPr>
        <w:spacing w:after="160"/>
        <w:ind w:left="360"/>
      </w:pPr>
      <w:r>
        <w:t>Okay</w:t>
      </w:r>
    </w:p>
    <w:p>
      <w:r>
        <w:rPr>
          <w:b/>
          <w:color w:val="2E74B5"/>
        </w:rPr>
        <w:t xml:space="preserve">Speaker 1  </w:t>
      </w:r>
      <w:r>
        <w:rPr>
          <w:color w:val="AAAAAA"/>
          <w:sz w:val="16"/>
        </w:rPr>
        <w:t>[40:09]</w:t>
      </w:r>
    </w:p>
    <w:p>
      <w:pPr>
        <w:spacing w:after="160"/>
        <w:ind w:left="360"/>
      </w:pPr>
      <w:r>
        <w:t>Yeah ठीक है, I think and we'll spend couple of slides on that. ठीक है। So, Varna, before Varun says anything, I want to tell you this is fantastic work, okay? This is good work. Good. Thank you.</w:t>
      </w:r>
    </w:p>
    <w:p>
      <w:r>
        <w:rPr>
          <w:b/>
          <w:color w:val="2E74B5"/>
        </w:rPr>
        <w:t xml:space="preserve">Speaker 2  </w:t>
      </w:r>
      <w:r>
        <w:rPr>
          <w:color w:val="AAAAAA"/>
          <w:sz w:val="16"/>
        </w:rPr>
        <w:t>[40:25]</w:t>
      </w:r>
    </w:p>
    <w:p>
      <w:pPr>
        <w:spacing w:after="160"/>
        <w:ind w:left="360"/>
      </w:pPr>
      <w:r>
        <w:t>Thank you. But it's your work also Pallavi.</w:t>
      </w:r>
    </w:p>
    <w:p>
      <w:r>
        <w:rPr>
          <w:b/>
          <w:color w:val="2E74B5"/>
        </w:rPr>
        <w:t xml:space="preserve">Speaker 1  </w:t>
      </w:r>
      <w:r>
        <w:rPr>
          <w:color w:val="AAAAAA"/>
          <w:sz w:val="16"/>
        </w:rPr>
        <w:t>[40:28]</w:t>
      </w:r>
    </w:p>
    <w:p>
      <w:pPr>
        <w:spacing w:after="160"/>
        <w:ind w:left="360"/>
      </w:pPr>
      <w:r>
        <w:t>अरे मतलब ठीक है। All all our work. So but what I'm saying is it's good it gave a lot to think about. Without this I don't think it would have been we would have to start from the scratch and that is more difficult always. So this is really really good. So we will now Varun you want to anything?</w:t>
      </w:r>
    </w:p>
    <w:p>
      <w:r>
        <w:rPr>
          <w:b/>
          <w:color w:val="2E74B5"/>
        </w:rPr>
        <w:t xml:space="preserve">Speaker 3  </w:t>
      </w:r>
      <w:r>
        <w:rPr>
          <w:color w:val="AAAAAA"/>
          <w:sz w:val="16"/>
        </w:rPr>
        <w:t>[40:46]</w:t>
      </w:r>
    </w:p>
    <w:p>
      <w:pPr>
        <w:spacing w:after="160"/>
        <w:ind w:left="360"/>
      </w:pPr>
      <w:r>
        <w:t>No no, extremely useful. Yeah. Extremely useful. So we have something to build on.</w:t>
      </w:r>
    </w:p>
    <w:p>
      <w:r>
        <w:rPr>
          <w:b/>
          <w:color w:val="2E74B5"/>
        </w:rPr>
        <w:t xml:space="preserve">Speaker 1  </w:t>
      </w:r>
      <w:r>
        <w:rPr>
          <w:color w:val="AAAAAA"/>
          <w:sz w:val="16"/>
        </w:rPr>
        <w:t>[40:48]</w:t>
      </w:r>
    </w:p>
    <w:p>
      <w:pPr>
        <w:spacing w:after="160"/>
        <w:ind w:left="360"/>
      </w:pPr>
      <w:r>
        <w:t>Yeah.</w:t>
      </w:r>
    </w:p>
    <w:p>
      <w:r>
        <w:rPr>
          <w:b/>
          <w:color w:val="2E74B5"/>
        </w:rPr>
        <w:t xml:space="preserve">Speaker 3  </w:t>
      </w:r>
      <w:r>
        <w:rPr>
          <w:color w:val="AAAAAA"/>
          <w:sz w:val="16"/>
        </w:rPr>
        <w:t>[40:52]</w:t>
      </w:r>
    </w:p>
    <w:p>
      <w:pPr>
        <w:spacing w:after="160"/>
        <w:ind w:left="360"/>
      </w:pPr>
      <w:r>
        <w:t>we just have to think from the perspective of  how a 15 year old would diagnose intestinal.</w:t>
      </w:r>
    </w:p>
    <w:p>
      <w:r>
        <w:rPr>
          <w:b/>
          <w:color w:val="2E74B5"/>
        </w:rPr>
        <w:t xml:space="preserve">Speaker 1  </w:t>
      </w:r>
      <w:r>
        <w:rPr>
          <w:color w:val="AAAAAA"/>
          <w:sz w:val="16"/>
        </w:rPr>
        <w:t>[41:06]</w:t>
      </w:r>
    </w:p>
    <w:p>
      <w:pPr>
        <w:spacing w:after="160"/>
        <w:ind w:left="360"/>
      </w:pPr>
      <w:r>
        <w:t>Yeah Okay</w:t>
      </w:r>
    </w:p>
    <w:p>
      <w:r>
        <w:rPr>
          <w:b/>
          <w:color w:val="2E74B5"/>
        </w:rPr>
        <w:t xml:space="preserve">Speaker 3  </w:t>
      </w:r>
      <w:r>
        <w:rPr>
          <w:color w:val="AAAAAA"/>
          <w:sz w:val="16"/>
        </w:rPr>
        <w:t>[41:07]</w:t>
      </w:r>
    </w:p>
    <w:p>
      <w:pPr>
        <w:spacing w:after="160"/>
        <w:ind w:left="360"/>
      </w:pPr>
      <w:r>
        <w:t>Right? And even propose things like that.</w:t>
      </w:r>
    </w:p>
    <w:p>
      <w:r>
        <w:rPr>
          <w:b/>
          <w:color w:val="2E74B5"/>
        </w:rPr>
        <w:t xml:space="preserve">Speaker 1  </w:t>
      </w:r>
      <w:r>
        <w:rPr>
          <w:color w:val="AAAAAA"/>
          <w:sz w:val="16"/>
        </w:rPr>
        <w:t>[41:11]</w:t>
      </w:r>
    </w:p>
    <w:p>
      <w:pPr>
        <w:spacing w:after="160"/>
        <w:ind w:left="360"/>
      </w:pPr>
      <w:r>
        <w:t>Hmm.</w:t>
      </w:r>
    </w:p>
    <w:p>
      <w:r>
        <w:rPr>
          <w:b/>
          <w:color w:val="2E74B5"/>
        </w:rPr>
        <w:t xml:space="preserve">Speaker 3  </w:t>
      </w:r>
      <w:r>
        <w:rPr>
          <w:color w:val="AAAAAA"/>
          <w:sz w:val="16"/>
        </w:rPr>
        <w:t>[41:12]</w:t>
      </w:r>
    </w:p>
    <w:p>
      <w:pPr>
        <w:spacing w:after="160"/>
        <w:ind w:left="360"/>
      </w:pPr>
      <w:r>
        <w:t>language that you use and everything should be from the perspective of a 15 year old.</w:t>
      </w:r>
    </w:p>
    <w:p>
      <w:r>
        <w:rPr>
          <w:b/>
          <w:color w:val="2E74B5"/>
        </w:rPr>
        <w:t xml:space="preserve">Speaker 1  </w:t>
      </w:r>
      <w:r>
        <w:rPr>
          <w:color w:val="AAAAAA"/>
          <w:sz w:val="16"/>
        </w:rPr>
        <w:t>[41:21]</w:t>
      </w:r>
    </w:p>
    <w:p>
      <w:pPr>
        <w:spacing w:after="160"/>
        <w:ind w:left="360"/>
      </w:pPr>
      <w:r>
        <w:t>Yeah. Very nice. Very nice. Varna, the process now, no, because we clearly have very little time, is we make the presentation first, put it in the right narrative, like the sequencing, huh?</w:t>
      </w:r>
    </w:p>
    <w:p>
      <w:r>
        <w:rPr>
          <w:b/>
          <w:color w:val="2E74B5"/>
        </w:rPr>
        <w:t xml:space="preserve">Speaker 2  </w:t>
      </w:r>
      <w:r>
        <w:rPr>
          <w:color w:val="AAAAAA"/>
          <w:sz w:val="16"/>
        </w:rPr>
        <w:t>[41:27]</w:t>
      </w:r>
    </w:p>
    <w:p>
      <w:pPr>
        <w:spacing w:after="160"/>
        <w:ind w:left="360"/>
      </w:pPr>
      <w:r>
        <w:t>B</w:t>
      </w:r>
    </w:p>
    <w:p>
      <w:r>
        <w:rPr>
          <w:b/>
          <w:color w:val="2E74B5"/>
        </w:rPr>
        <w:t xml:space="preserve">Speaker 1  </w:t>
      </w:r>
      <w:r>
        <w:rPr>
          <w:color w:val="AAAAAA"/>
          <w:sz w:val="16"/>
        </w:rPr>
        <w:t>[41:36]</w:t>
      </w:r>
    </w:p>
    <w:p>
      <w:pPr>
        <w:spacing w:after="160"/>
        <w:ind w:left="360"/>
      </w:pPr>
      <w:r>
        <w:t>And then we start looking for verb atoms on top of it. Because we will get all the verb atoms because everything has come from the research only, right? Yeah yeah, it's all there. Then put the verb atoms, ठीक है? exercise. So पहले let's get that. And so Hindi first.</w:t>
      </w:r>
    </w:p>
    <w:p>
      <w:r>
        <w:rPr>
          <w:b/>
          <w:color w:val="2E74B5"/>
        </w:rPr>
        <w:t xml:space="preserve">Speaker 2  </w:t>
      </w:r>
      <w:r>
        <w:rPr>
          <w:color w:val="AAAAAA"/>
          <w:sz w:val="16"/>
        </w:rPr>
        <w:t>[41:37]</w:t>
      </w:r>
    </w:p>
    <w:p>
      <w:pPr>
        <w:spacing w:after="160"/>
        <w:ind w:left="360"/>
      </w:pPr>
      <w:r>
        <w:t>Start Yeah yeah, it's all there. Hmm</w:t>
      </w:r>
    </w:p>
    <w:p>
      <w:r>
        <w:rPr>
          <w:b/>
          <w:color w:val="2E74B5"/>
        </w:rPr>
        <w:t xml:space="preserve">Speaker 3  </w:t>
      </w:r>
      <w:r>
        <w:rPr>
          <w:color w:val="AAAAAA"/>
          <w:sz w:val="16"/>
        </w:rPr>
        <w:t>[41:49]</w:t>
      </w:r>
    </w:p>
    <w:p>
      <w:pPr>
        <w:spacing w:after="160"/>
        <w:ind w:left="360"/>
      </w:pPr>
      <w:r>
        <w:t>Also Hindi first wherever required, right? Especially Hindi Hindi first wherever we're talking or influence from the verbatims.</w:t>
      </w:r>
    </w:p>
    <w:p>
      <w:r>
        <w:rPr>
          <w:b/>
          <w:color w:val="2E74B5"/>
        </w:rPr>
        <w:t xml:space="preserve">Speaker 1  </w:t>
      </w:r>
      <w:r>
        <w:rPr>
          <w:color w:val="AAAAAA"/>
          <w:sz w:val="16"/>
        </w:rPr>
        <w:t>[41:53]</w:t>
      </w:r>
    </w:p>
    <w:p>
      <w:pPr>
        <w:spacing w:after="160"/>
        <w:ind w:left="360"/>
      </w:pPr>
      <w:r>
        <w:t>especially first 100% aur 100% 100% So</w:t>
      </w:r>
    </w:p>
    <w:p>
      <w:r>
        <w:rPr>
          <w:b/>
          <w:color w:val="2E74B5"/>
        </w:rPr>
        <w:t xml:space="preserve">Speaker 3  </w:t>
      </w:r>
      <w:r>
        <w:rPr>
          <w:color w:val="AAAAAA"/>
          <w:sz w:val="16"/>
        </w:rPr>
        <w:t>[42:01]</w:t>
      </w:r>
    </w:p>
    <w:p>
      <w:pPr>
        <w:spacing w:after="160"/>
        <w:ind w:left="360"/>
      </w:pPr>
      <w:r>
        <w:t>Okay Okay, but even when you're talking about solutions.</w:t>
      </w:r>
    </w:p>
    <w:p>
      <w:r>
        <w:rPr>
          <w:b/>
          <w:color w:val="2E74B5"/>
        </w:rPr>
        <w:t xml:space="preserve">Speaker 1  </w:t>
      </w:r>
      <w:r>
        <w:rPr>
          <w:color w:val="AAAAAA"/>
          <w:sz w:val="16"/>
        </w:rPr>
        <w:t>[42:05]</w:t>
      </w:r>
    </w:p>
    <w:p>
      <w:pPr>
        <w:spacing w:after="160"/>
        <w:ind w:left="360"/>
      </w:pPr>
      <w:r>
        <w:t>Yes. So Varna,  pehle ye sequencing karenge depending on all the discussion I'll send you the recording. Then when the entire sequence is ready you know, we will send that to Varun. Okay and let Varun be okay with that entire narrative and then we will all we have to then do is execute. Ideal situation would have been on top of the verbatims we actually have video clips because that would have really brought everything to life. Abhi kal Srivasta ke liye to itna time nahi hai humko video clips karne ke liye but once this entire thing is ready verbatims everything</w:t>
      </w:r>
    </w:p>
    <w:p>
      <w:r>
        <w:rPr>
          <w:b/>
          <w:color w:val="2E74B5"/>
        </w:rPr>
        <w:t xml:space="preserve">Speaker 2  </w:t>
      </w:r>
      <w:r>
        <w:rPr>
          <w:color w:val="AAAAAA"/>
          <w:sz w:val="16"/>
        </w:rPr>
        <w:t>[42:16]</w:t>
      </w:r>
    </w:p>
    <w:p>
      <w:pPr>
        <w:spacing w:after="160"/>
        <w:ind w:left="360"/>
      </w:pPr>
      <w:r>
        <w:t>one</w:t>
      </w:r>
    </w:p>
    <w:p>
      <w:r>
        <w:rPr>
          <w:b/>
          <w:color w:val="2E74B5"/>
        </w:rPr>
        <w:t xml:space="preserve">Speaker 1  </w:t>
      </w:r>
      <w:r>
        <w:rPr>
          <w:color w:val="AAAAAA"/>
          <w:sz w:val="16"/>
        </w:rPr>
        <w:t>[42:35]</w:t>
      </w:r>
    </w:p>
    <w:p>
      <w:pPr>
        <w:spacing w:after="160"/>
        <w:ind w:left="360"/>
      </w:pPr>
      <w:r>
        <w:t>Varun is also roughly okay. Shrivasta is okay. Then we can see how we can start getting the clips in over the weekend or something.</w:t>
      </w:r>
    </w:p>
    <w:p>
      <w:r>
        <w:rPr>
          <w:b/>
          <w:color w:val="2E74B5"/>
        </w:rPr>
        <w:t xml:space="preserve">Speaker 3  </w:t>
      </w:r>
      <w:r>
        <w:rPr>
          <w:color w:val="AAAAAA"/>
          <w:sz w:val="16"/>
        </w:rPr>
        <w:t>[42:42]</w:t>
      </w:r>
    </w:p>
    <w:p>
      <w:pPr>
        <w:spacing w:after="160"/>
        <w:ind w:left="360"/>
      </w:pPr>
      <w:r>
        <w:t>By then, see, one more thing that we need to look at. is the Dehradun F. G. D.s.</w:t>
      </w:r>
    </w:p>
    <w:p>
      <w:r>
        <w:rPr>
          <w:b/>
          <w:color w:val="2E74B5"/>
        </w:rPr>
        <w:t xml:space="preserve">Speaker 1  </w:t>
      </w:r>
      <w:r>
        <w:rPr>
          <w:color w:val="AAAAAA"/>
          <w:sz w:val="16"/>
        </w:rPr>
        <w:t>[42:49]</w:t>
      </w:r>
    </w:p>
    <w:p>
      <w:pPr>
        <w:spacing w:after="160"/>
        <w:ind w:left="360"/>
      </w:pPr>
      <w:r>
        <w:t>Yeah.</w:t>
      </w:r>
    </w:p>
    <w:p>
      <w:r>
        <w:rPr>
          <w:b/>
          <w:color w:val="2E74B5"/>
        </w:rPr>
        <w:t xml:space="preserve">Speaker 3  </w:t>
      </w:r>
      <w:r>
        <w:rPr>
          <w:color w:val="AAAAAA"/>
          <w:sz w:val="16"/>
        </w:rPr>
        <w:t>[42:50]</w:t>
      </w:r>
    </w:p>
    <w:p>
      <w:pPr>
        <w:spacing w:after="160"/>
        <w:ind w:left="360"/>
      </w:pPr>
      <w:r>
        <w:t>Hmm</w:t>
      </w:r>
    </w:p>
    <w:p>
      <w:r>
        <w:rPr>
          <w:b/>
          <w:color w:val="2E74B5"/>
        </w:rPr>
        <w:t xml:space="preserve">Speaker 1  </w:t>
      </w:r>
      <w:r>
        <w:rPr>
          <w:color w:val="AAAAAA"/>
          <w:sz w:val="16"/>
        </w:rPr>
        <w:t>[42:51]</w:t>
      </w:r>
    </w:p>
    <w:p>
      <w:pPr>
        <w:spacing w:after="160"/>
        <w:ind w:left="360"/>
      </w:pPr>
      <w:r>
        <w:t>उसका DG आज करके दे देंगे।</w:t>
      </w:r>
    </w:p>
    <w:p>
      <w:r>
        <w:rPr>
          <w:b/>
          <w:color w:val="2E74B5"/>
        </w:rPr>
        <w:t xml:space="preserve">Speaker 2  </w:t>
      </w:r>
      <w:r>
        <w:rPr>
          <w:color w:val="AAAAAA"/>
          <w:sz w:val="16"/>
        </w:rPr>
        <w:t>[42:55]</w:t>
      </w:r>
    </w:p>
    <w:p>
      <w:pPr>
        <w:spacing w:after="160"/>
        <w:ind w:left="360"/>
      </w:pPr>
      <w:r>
        <w:t>When is that happening? It's happening tomorrow.</w:t>
      </w:r>
    </w:p>
    <w:p>
      <w:r>
        <w:rPr>
          <w:b/>
          <w:color w:val="2E74B5"/>
        </w:rPr>
        <w:t xml:space="preserve">Speaker 1  </w:t>
      </w:r>
      <w:r>
        <w:rPr>
          <w:color w:val="AAAAAA"/>
          <w:sz w:val="16"/>
        </w:rPr>
        <w:t>[42:57]</w:t>
      </w:r>
    </w:p>
    <w:p>
      <w:pPr>
        <w:spacing w:after="160"/>
        <w:ind w:left="360"/>
      </w:pPr>
      <w:r>
        <w:t>I'm going to stop the recording now.</w:t>
      </w:r>
    </w:p>
    <w:p>
      <w:r>
        <w:rPr>
          <w:b/>
          <w:color w:val="2E74B5"/>
        </w:rPr>
        <w:t xml:space="preserve">Speaker 3  </w:t>
      </w:r>
      <w:r>
        <w:rPr>
          <w:color w:val="AAAAAA"/>
          <w:sz w:val="16"/>
        </w:rPr>
        <w:t>[42:59]</w:t>
      </w:r>
    </w:p>
    <w:p>
      <w:pPr>
        <w:spacing w:after="160"/>
        <w:ind w:left="360"/>
      </w:pPr>
      <w:r>
        <w:t>Hmm</w:t>
      </w:r>
    </w:p>
    <w:p>
      <w:r>
        <w:rPr>
          <w:b/>
          <w:color w:val="2E74B5"/>
        </w:rPr>
        <w:t xml:space="preserve">Speaker 1  </w:t>
      </w:r>
      <w:r>
        <w:rPr>
          <w:color w:val="AAAAAA"/>
          <w:sz w:val="16"/>
        </w:rPr>
        <w:t>[43:02]</w:t>
      </w:r>
    </w:p>
    <w:p>
      <w:pPr>
        <w:spacing w:after="160"/>
        <w:ind w:left="360"/>
      </w:pPr>
      <w:r>
        <w:t>One second Okay. So one earlier slide which says that Dehradun is coming. This is interim report and the last slide is what what do we expect from Dehradun?</w:t>
      </w:r>
    </w:p>
    <w:p>
      <w:pPr>
        <w:jc w:val="center"/>
      </w:pPr>
      <w:r>
        <w:rPr>
          <w:i/>
          <w:color w:val="996600"/>
          <w:sz w:val="18"/>
        </w:rPr>
        <w:t>— — —  Part 2 begins  (43:08)  — — —</w:t>
      </w:r>
    </w:p>
    <w:p>
      <w:r>
        <w:rPr>
          <w:b/>
          <w:color w:val="2E74B5"/>
        </w:rPr>
        <w:t xml:space="preserve">Speaker 3  </w:t>
      </w:r>
      <w:r>
        <w:rPr>
          <w:color w:val="AAAAAA"/>
          <w:sz w:val="16"/>
        </w:rPr>
        <w:t>[43:19]</w:t>
      </w:r>
    </w:p>
    <w:p>
      <w:pPr>
        <w:spacing w:after="160"/>
        <w:ind w:left="360"/>
      </w:pPr>
      <w:r>
        <w:t>Yeah, what gaps do we want to fill from there? Yeah.</w:t>
      </w:r>
    </w:p>
    <w:p>
      <w:r>
        <w:rPr>
          <w:b/>
          <w:color w:val="2E74B5"/>
        </w:rPr>
        <w:t xml:space="preserve">Speaker 1  </w:t>
      </w:r>
      <w:r>
        <w:rPr>
          <w:color w:val="AAAAAA"/>
          <w:sz w:val="16"/>
        </w:rPr>
        <w:t>[43:23]</w:t>
      </w:r>
    </w:p>
    <w:p>
      <w:pPr>
        <w:spacing w:after="160"/>
        <w:ind w:left="360"/>
      </w:pPr>
      <w:r>
        <w:t>Done Done Done. ठीक है। Okay.</w:t>
      </w:r>
    </w:p>
    <w:p>
      <w:r>
        <w:rPr>
          <w:b/>
          <w:color w:val="2E74B5"/>
        </w:rPr>
        <w:t xml:space="preserve">Speaker 3  </w:t>
      </w:r>
      <w:r>
        <w:rPr>
          <w:color w:val="AAAAAA"/>
          <w:sz w:val="16"/>
        </w:rPr>
        <w:t>[43:27]</w:t>
      </w:r>
    </w:p>
    <w:p>
      <w:pPr>
        <w:spacing w:after="160"/>
        <w:ind w:left="360"/>
      </w:pPr>
      <w:r>
        <w:t>Okay. Thank you, very very useful, thank you. And and what what once the next round comes in?</w:t>
      </w:r>
    </w:p>
    <w:p>
      <w:r>
        <w:rPr>
          <w:b/>
          <w:color w:val="2E74B5"/>
        </w:rPr>
        <w:t xml:space="preserve">Speaker 1  </w:t>
      </w:r>
      <w:r>
        <w:rPr>
          <w:color w:val="AAAAAA"/>
          <w:sz w:val="16"/>
        </w:rPr>
        <w:t>[43:36]</w:t>
      </w:r>
    </w:p>
    <w:p>
      <w:pPr>
        <w:spacing w:after="160"/>
        <w:ind w:left="360"/>
      </w:pPr>
      <w:r>
        <w:t>Hmm</w:t>
      </w:r>
    </w:p>
    <w:p>
      <w:r>
        <w:rPr>
          <w:b/>
          <w:color w:val="2E74B5"/>
        </w:rPr>
        <w:t xml:space="preserve">Speaker 3  </w:t>
      </w:r>
      <w:r>
        <w:rPr>
          <w:color w:val="AAAAAA"/>
          <w:sz w:val="16"/>
        </w:rPr>
        <w:t>[43:37]</w:t>
      </w:r>
    </w:p>
    <w:p>
      <w:pPr>
        <w:spacing w:after="160"/>
        <w:ind w:left="360"/>
      </w:pPr>
      <w:r>
        <w:t>let's chat again.</w:t>
      </w:r>
    </w:p>
    <w:p>
      <w:r>
        <w:rPr>
          <w:b/>
          <w:color w:val="2E74B5"/>
        </w:rPr>
        <w:t xml:space="preserve">Speaker 1  </w:t>
      </w:r>
      <w:r>
        <w:rPr>
          <w:color w:val="AAAAAA"/>
          <w:sz w:val="16"/>
        </w:rPr>
        <w:t>[43:39]</w:t>
      </w:r>
    </w:p>
    <w:p>
      <w:pPr>
        <w:spacing w:after="160"/>
        <w:ind w:left="360"/>
      </w:pPr>
      <w:r>
        <w:t>Hmm</w:t>
      </w:r>
    </w:p>
    <w:p>
      <w:r>
        <w:rPr>
          <w:b/>
          <w:color w:val="2E74B5"/>
        </w:rPr>
        <w:t xml:space="preserve">Speaker 3  </w:t>
      </w:r>
      <w:r>
        <w:rPr>
          <w:color w:val="AAAAAA"/>
          <w:sz w:val="16"/>
        </w:rPr>
        <w:t>[43:40]</w:t>
      </w:r>
    </w:p>
    <w:p>
      <w:pPr>
        <w:spacing w:after="160"/>
        <w:ind w:left="360"/>
      </w:pPr>
      <w:r>
        <w:t>Okay. उसके बाद if you can give me a version which I can myself edit would be great.</w:t>
      </w:r>
    </w:p>
    <w:p>
      <w:r>
        <w:rPr>
          <w:b/>
          <w:color w:val="2E74B5"/>
        </w:rPr>
        <w:t xml:space="preserve">Speaker 1  </w:t>
      </w:r>
      <w:r>
        <w:rPr>
          <w:color w:val="AAAAAA"/>
          <w:sz w:val="16"/>
        </w:rPr>
        <w:t>[43:42]</w:t>
      </w:r>
    </w:p>
    <w:p>
      <w:pPr>
        <w:spacing w:after="160"/>
        <w:ind w:left="360"/>
      </w:pPr>
      <w:r>
        <w:t>The Hello</w:t>
      </w:r>
    </w:p>
    <w:p>
      <w:r>
        <w:rPr>
          <w:b/>
          <w:color w:val="2E74B5"/>
        </w:rPr>
        <w:t xml:space="preserve">Speaker 6  </w:t>
      </w:r>
      <w:r>
        <w:rPr>
          <w:color w:val="AAAAAA"/>
          <w:sz w:val="16"/>
        </w:rPr>
        <w:t>[43:50]</w:t>
      </w:r>
    </w:p>
    <w:p>
      <w:pPr>
        <w:spacing w:after="160"/>
        <w:ind w:left="360"/>
      </w:pPr>
      <w:r>
        <w:t>Hello</w:t>
      </w:r>
    </w:p>
    <w:p>
      <w:r>
        <w:rPr>
          <w:b/>
          <w:color w:val="2E74B5"/>
        </w:rPr>
        <w:t xml:space="preserve">Speaker 3  </w:t>
      </w:r>
      <w:r>
        <w:rPr>
          <w:color w:val="AAAAAA"/>
          <w:sz w:val="16"/>
        </w:rPr>
        <w:t>[43:51]</w:t>
      </w:r>
    </w:p>
    <w:p>
      <w:pPr>
        <w:spacing w:after="160"/>
        <w:ind w:left="360"/>
      </w:pPr>
      <w:r>
        <w:t>Okay, Thank you.</w:t>
      </w:r>
    </w:p>
    <w:p>
      <w:r>
        <w:rPr>
          <w:b/>
          <w:color w:val="2E74B5"/>
        </w:rPr>
        <w:t xml:space="preserve">Speaker 1  </w:t>
      </w:r>
      <w:r>
        <w:rPr>
          <w:color w:val="AAAAAA"/>
          <w:sz w:val="16"/>
        </w:rPr>
        <w:t>[43:51]</w:t>
      </w:r>
    </w:p>
    <w:p>
      <w:pPr>
        <w:spacing w:after="160"/>
        <w:ind w:left="360"/>
      </w:pPr>
      <w:r>
        <w:t>Thank you. Chalo Thank you. Chalo Bye bye. Have a good day. Bye.</w:t>
      </w:r>
    </w:p>
    <w:p>
      <w:r>
        <w:rPr>
          <w:b/>
          <w:color w:val="2E74B5"/>
        </w:rPr>
        <w:t xml:space="preserve">Speaker 3  </w:t>
      </w:r>
      <w:r>
        <w:rPr>
          <w:color w:val="AAAAAA"/>
          <w:sz w:val="16"/>
        </w:rPr>
        <w:t>[43:54]</w:t>
      </w:r>
    </w:p>
    <w:p>
      <w:pPr>
        <w:spacing w:after="160"/>
        <w:ind w:left="360"/>
      </w:pPr>
      <w:r>
        <w:t>Bye bye</w:t>
      </w:r>
    </w:p>
    <w:p>
      <w:r>
        <w:rPr>
          <w:b/>
          <w:color w:val="2E74B5"/>
        </w:rPr>
        <w:t xml:space="preserve">Speaker 6  </w:t>
      </w:r>
      <w:r>
        <w:rPr>
          <w:color w:val="AAAAAA"/>
          <w:sz w:val="16"/>
        </w:rPr>
        <w:t>[43:56]</w:t>
      </w:r>
    </w:p>
    <w:p>
      <w:pPr>
        <w:spacing w:after="160"/>
        <w:ind w:left="360"/>
      </w:pPr>
      <w:r>
        <w:t>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