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 Working Aspirants</w:t>
      </w:r>
    </w:p>
    <w:p>
      <w:r>
        <w:rPr>
          <w:i/>
          <w:color w:val="666666"/>
        </w:rPr>
        <w:t>Focus Group Discussion  ·  Verbatim transcript (Hindi–English code-mix), diarized · 2 halves merged</w:t>
      </w:r>
    </w:p>
    <w:p>
      <w:r>
        <w:rPr>
          <w:color w:val="888888"/>
          <w:sz w:val="18"/>
        </w:rPr>
        <w:t>Duration: 122 min   |   Sarvam saaras:v3 batch (codemix + diarization), reconciled across split   |   8 speakers   |   1 restored gaps</w:t>
      </w:r>
    </w:p>
    <w:p>
      <w:pPr>
        <w:jc w:val="center"/>
      </w:pPr>
      <w:r>
        <w:t>____________________________________________________________</w:t>
      </w:r>
    </w:p>
    <w:p>
      <w:r>
        <w:rPr>
          <w:b/>
          <w:color w:val="2E74B5"/>
        </w:rPr>
        <w:t xml:space="preserve">Speaker 1  </w:t>
      </w:r>
      <w:r>
        <w:rPr>
          <w:color w:val="AAAAAA"/>
          <w:sz w:val="16"/>
        </w:rPr>
        <w:t>[00:06]</w:t>
      </w:r>
    </w:p>
    <w:p>
      <w:pPr>
        <w:spacing w:after="160"/>
        <w:ind w:left="360"/>
      </w:pPr>
      <w:r>
        <w:t>Clear ना</w:t>
      </w:r>
    </w:p>
    <w:p>
      <w:r>
        <w:rPr>
          <w:b/>
          <w:color w:val="2E74B5"/>
        </w:rPr>
        <w:t xml:space="preserve">Speaker 2  </w:t>
      </w:r>
      <w:r>
        <w:rPr>
          <w:color w:val="AAAAAA"/>
          <w:sz w:val="16"/>
        </w:rPr>
        <w:t>[00:06]</w:t>
      </w:r>
    </w:p>
    <w:p>
      <w:pPr>
        <w:spacing w:after="160"/>
        <w:ind w:left="360"/>
      </w:pPr>
      <w:r>
        <w:t>Okay</w:t>
      </w:r>
    </w:p>
    <w:p>
      <w:r>
        <w:rPr>
          <w:b/>
          <w:color w:val="2E74B5"/>
        </w:rPr>
        <w:t xml:space="preserve">Speaker 1  </w:t>
      </w:r>
      <w:r>
        <w:rPr>
          <w:color w:val="AAAAAA"/>
          <w:sz w:val="16"/>
        </w:rPr>
        <w:t>[00:07]</w:t>
      </w:r>
    </w:p>
    <w:p>
      <w:pPr>
        <w:spacing w:after="160"/>
        <w:ind w:left="360"/>
      </w:pPr>
      <w:r>
        <w:t>बात करें</w:t>
      </w:r>
    </w:p>
    <w:p>
      <w:r>
        <w:rPr>
          <w:b/>
          <w:color w:val="2E74B5"/>
        </w:rPr>
        <w:t xml:space="preserve">Speaker 2  </w:t>
      </w:r>
      <w:r>
        <w:rPr>
          <w:color w:val="AAAAAA"/>
          <w:sz w:val="16"/>
        </w:rPr>
        <w:t>[00:07]</w:t>
      </w:r>
    </w:p>
    <w:p>
      <w:pPr>
        <w:spacing w:after="160"/>
        <w:ind w:left="360"/>
      </w:pPr>
      <w:r>
        <w:t>Before we किया का है ना।</w:t>
      </w:r>
    </w:p>
    <w:p>
      <w:r>
        <w:rPr>
          <w:b/>
          <w:color w:val="2E74B5"/>
        </w:rPr>
        <w:t xml:space="preserve">Speaker 1  </w:t>
      </w:r>
      <w:r>
        <w:rPr>
          <w:color w:val="AAAAAA"/>
          <w:sz w:val="16"/>
        </w:rPr>
        <w:t>[00:09]</w:t>
      </w:r>
    </w:p>
    <w:p>
      <w:pPr>
        <w:spacing w:after="160"/>
        <w:ind w:left="360"/>
      </w:pPr>
      <w:r>
        <w:t>हाँ जी।</w:t>
      </w:r>
    </w:p>
    <w:p>
      <w:r>
        <w:rPr>
          <w:b/>
          <w:color w:val="2E74B5"/>
        </w:rPr>
        <w:t xml:space="preserve">Speaker 2  </w:t>
      </w:r>
      <w:r>
        <w:rPr>
          <w:color w:val="AAAAAA"/>
          <w:sz w:val="16"/>
        </w:rPr>
        <w:t>[00:12]</w:t>
      </w:r>
    </w:p>
    <w:p>
      <w:pPr>
        <w:spacing w:after="160"/>
        <w:ind w:left="360"/>
      </w:pPr>
      <w:r>
        <w:t>Before we proceed, just for the record, do you give me permission to record this session?</w:t>
      </w:r>
    </w:p>
    <w:p>
      <w:r>
        <w:rPr>
          <w:b/>
          <w:color w:val="2E74B5"/>
        </w:rPr>
        <w:t xml:space="preserve">Speaker 3  </w:t>
      </w:r>
      <w:r>
        <w:rPr>
          <w:color w:val="AAAAAA"/>
          <w:sz w:val="16"/>
        </w:rPr>
        <w:t>[00:19]</w:t>
      </w:r>
    </w:p>
    <w:p>
      <w:pPr>
        <w:spacing w:after="160"/>
        <w:ind w:left="360"/>
      </w:pPr>
      <w:r>
        <w:t>Yes</w:t>
      </w:r>
    </w:p>
    <w:p>
      <w:r>
        <w:rPr>
          <w:b/>
          <w:color w:val="2E74B5"/>
        </w:rPr>
        <w:t xml:space="preserve">Speaker 2  </w:t>
      </w:r>
      <w:r>
        <w:rPr>
          <w:color w:val="AAAAAA"/>
          <w:sz w:val="16"/>
        </w:rPr>
        <w:t>[00:21]</w:t>
      </w:r>
    </w:p>
    <w:p>
      <w:pPr>
        <w:spacing w:after="160"/>
        <w:ind w:left="360"/>
      </w:pPr>
      <w:r>
        <w:t>Is it okay if we record?</w:t>
      </w:r>
    </w:p>
    <w:p>
      <w:r>
        <w:rPr>
          <w:b/>
          <w:color w:val="2E74B5"/>
        </w:rPr>
        <w:t xml:space="preserve">Speaker 3  </w:t>
      </w:r>
      <w:r>
        <w:rPr>
          <w:color w:val="AAAAAA"/>
          <w:sz w:val="16"/>
        </w:rPr>
        <w:t>[00:23]</w:t>
      </w:r>
    </w:p>
    <w:p>
      <w:pPr>
        <w:spacing w:after="160"/>
        <w:ind w:left="360"/>
      </w:pPr>
      <w:r>
        <w:t>Yes</w:t>
      </w:r>
    </w:p>
    <w:p>
      <w:r>
        <w:rPr>
          <w:b/>
          <w:color w:val="2E74B5"/>
        </w:rPr>
        <w:t xml:space="preserve">Speaker 2  </w:t>
      </w:r>
      <w:r>
        <w:rPr>
          <w:color w:val="AAAAAA"/>
          <w:sz w:val="16"/>
        </w:rPr>
        <w:t>[00:23]</w:t>
      </w:r>
    </w:p>
    <w:p>
      <w:pPr>
        <w:spacing w:after="160"/>
        <w:ind w:left="360"/>
      </w:pPr>
      <w:r>
        <w:t>Thank you.  So as I was saying so  this particular group is regarding People who are working and preparing for exams. ठीक है। हमने बहुत सारे लोगों से चर्चा करी है अलग-अलग तरीके से अपने life stage में जो भी कर रहे हैं उसके साथ preparation हो रही है। तो ये वाले group की जो intention है वो उन लोगों की बात समझना जो कि काम भी कर रहे हैं और कुछ ना कुछ exam के लिए prepare भी कर रहे हैं। तो आप please एक बार will do a short introduction, right? आप बताइए अपना नाम, आप क्या कर रहे हैं इस समय, कितने समय से काम कर रहे हैं और किस चीज के लिए prepare कर रहे हैं? मैं आपसे शुरू कर रहा हूं। जी। भाई से ज़हीर से कर देते हैं।</w:t>
      </w:r>
    </w:p>
    <w:p>
      <w:r>
        <w:rPr>
          <w:b/>
          <w:color w:val="2E74B5"/>
        </w:rPr>
        <w:t xml:space="preserve">Speaker 3  </w:t>
      </w:r>
      <w:r>
        <w:rPr>
          <w:color w:val="AAAAAA"/>
          <w:sz w:val="16"/>
        </w:rPr>
        <w:t>[01:13]</w:t>
      </w:r>
    </w:p>
    <w:p>
      <w:pPr>
        <w:spacing w:after="160"/>
        <w:ind w:left="360"/>
      </w:pPr>
      <w:r>
        <w:t>रुपाली उनसे कल तो।</w:t>
      </w:r>
    </w:p>
    <w:p>
      <w:r>
        <w:rPr>
          <w:b/>
          <w:color w:val="2E74B5"/>
        </w:rPr>
        <w:t xml:space="preserve">Speaker 2  </w:t>
      </w:r>
      <w:r>
        <w:rPr>
          <w:color w:val="AAAAAA"/>
          <w:sz w:val="16"/>
        </w:rPr>
        <w:t>[01:13]</w:t>
      </w:r>
    </w:p>
    <w:p>
      <w:pPr>
        <w:spacing w:after="160"/>
        <w:ind w:left="360"/>
      </w:pPr>
      <w:r>
        <w:t>हम्म Okay जहीर।</w:t>
      </w:r>
    </w:p>
    <w:p>
      <w:r>
        <w:rPr>
          <w:b/>
          <w:color w:val="2E74B5"/>
        </w:rPr>
        <w:t xml:space="preserve">Speaker 1  </w:t>
      </w:r>
      <w:r>
        <w:rPr>
          <w:color w:val="AAAAAA"/>
          <w:sz w:val="16"/>
        </w:rPr>
        <w:t>[01:18]</w:t>
      </w:r>
    </w:p>
    <w:p>
      <w:pPr>
        <w:spacing w:after="160"/>
        <w:ind w:left="360"/>
      </w:pPr>
      <w:r>
        <w:t>जी मेरा नाम मोहम्मद जहारे खान है, मैं मतलब कि अभी job कर रहा हूं।</w:t>
      </w:r>
    </w:p>
    <w:p>
      <w:r>
        <w:rPr>
          <w:b/>
          <w:color w:val="2E74B5"/>
        </w:rPr>
        <w:t xml:space="preserve">Speaker 2  </w:t>
      </w:r>
      <w:r>
        <w:rPr>
          <w:color w:val="AAAAAA"/>
          <w:sz w:val="16"/>
        </w:rPr>
        <w:t>[01:23]</w:t>
      </w:r>
    </w:p>
    <w:p>
      <w:pPr>
        <w:spacing w:after="160"/>
        <w:ind w:left="360"/>
      </w:pPr>
      <w:r>
        <w:t>थोड़ा loud ही लगेगी।</w:t>
      </w:r>
    </w:p>
    <w:p>
      <w:r>
        <w:rPr>
          <w:b/>
          <w:color w:val="2E74B5"/>
        </w:rPr>
        <w:t xml:space="preserve">Speaker 1  </w:t>
      </w:r>
      <w:r>
        <w:rPr>
          <w:color w:val="AAAAAA"/>
          <w:sz w:val="16"/>
        </w:rPr>
        <w:t>[01:24]</w:t>
      </w:r>
    </w:p>
    <w:p>
      <w:pPr>
        <w:spacing w:after="160"/>
        <w:ind w:left="360"/>
      </w:pPr>
      <w:r>
        <w:t>जैसे मेरे</w:t>
      </w:r>
    </w:p>
    <w:p>
      <w:r>
        <w:rPr>
          <w:b/>
          <w:color w:val="2E74B5"/>
        </w:rPr>
        <w:t xml:space="preserve">Speaker 2  </w:t>
      </w:r>
      <w:r>
        <w:rPr>
          <w:color w:val="AAAAAA"/>
          <w:sz w:val="16"/>
        </w:rPr>
        <w:t>[01:24]</w:t>
      </w:r>
    </w:p>
    <w:p>
      <w:pPr>
        <w:spacing w:after="160"/>
        <w:ind w:left="360"/>
      </w:pPr>
      <w:r>
        <w:t>जैसे मेरी आवाज आ रही है वैसे ही उतना ही उससे ज्यादा होगा तो अच्छी बात है।</w:t>
      </w:r>
    </w:p>
    <w:p>
      <w:r>
        <w:rPr>
          <w:b/>
          <w:color w:val="2E74B5"/>
        </w:rPr>
        <w:t xml:space="preserve">Speaker 1  </w:t>
      </w:r>
      <w:r>
        <w:rPr>
          <w:color w:val="AAAAAA"/>
          <w:sz w:val="16"/>
        </w:rPr>
        <w:t>[01:28]</w:t>
      </w:r>
    </w:p>
    <w:p>
      <w:pPr>
        <w:spacing w:after="160"/>
        <w:ind w:left="360"/>
      </w:pPr>
      <w:r>
        <w:t>जी मेरा नाम मोहम्मद जहारेखान है मैं अभी job करता हूं NCBB जो है Private Limited Company में।</w:t>
      </w:r>
    </w:p>
    <w:p>
      <w:r>
        <w:rPr>
          <w:b/>
          <w:color w:val="2E74B5"/>
        </w:rPr>
        <w:t xml:space="preserve">Speaker 2  </w:t>
      </w:r>
      <w:r>
        <w:rPr>
          <w:color w:val="AAAAAA"/>
          <w:sz w:val="16"/>
        </w:rPr>
        <w:t>[01:34]</w:t>
      </w:r>
    </w:p>
    <w:p>
      <w:pPr>
        <w:spacing w:after="160"/>
        <w:ind w:left="360"/>
      </w:pPr>
      <w:r>
        <w:t>Hmm</w:t>
      </w:r>
    </w:p>
    <w:p>
      <w:r>
        <w:rPr>
          <w:b/>
          <w:color w:val="2E74B5"/>
        </w:rPr>
        <w:t xml:space="preserve">Speaker 1  </w:t>
      </w:r>
      <w:r>
        <w:rPr>
          <w:color w:val="AAAAAA"/>
          <w:sz w:val="16"/>
        </w:rPr>
        <w:t>[01:34]</w:t>
      </w:r>
    </w:p>
    <w:p>
      <w:pPr>
        <w:spacing w:after="160"/>
        <w:ind w:left="360"/>
      </w:pPr>
      <w:r>
        <w:t>और उसके साथ-साथ job government job की तैयारी भी करते हैं जैसे stand वगैरह होती है ना</w:t>
      </w:r>
    </w:p>
    <w:p>
      <w:r>
        <w:rPr>
          <w:b/>
          <w:color w:val="2E74B5"/>
        </w:rPr>
        <w:t xml:space="preserve">Speaker 2  </w:t>
      </w:r>
      <w:r>
        <w:rPr>
          <w:color w:val="AAAAAA"/>
          <w:sz w:val="16"/>
        </w:rPr>
        <w:t>[01:41]</w:t>
      </w:r>
    </w:p>
    <w:p>
      <w:pPr>
        <w:spacing w:after="160"/>
        <w:ind w:left="360"/>
      </w:pPr>
      <w:r>
        <w:t>जैसे</w:t>
      </w:r>
    </w:p>
    <w:p>
      <w:r>
        <w:rPr>
          <w:b/>
          <w:color w:val="2E74B5"/>
        </w:rPr>
        <w:t xml:space="preserve">Speaker 1  </w:t>
      </w:r>
      <w:r>
        <w:rPr>
          <w:color w:val="AAAAAA"/>
          <w:sz w:val="16"/>
        </w:rPr>
        <w:t>[01:41]</w:t>
      </w:r>
    </w:p>
    <w:p>
      <w:pPr>
        <w:spacing w:after="160"/>
        <w:ind w:left="360"/>
      </w:pPr>
      <w:r>
        <w:t>जैसे मैं night में सर job करता हूं और morning में तैयारी करता हूं।</w:t>
      </w:r>
    </w:p>
    <w:p>
      <w:r>
        <w:rPr>
          <w:b/>
          <w:color w:val="2E74B5"/>
        </w:rPr>
        <w:t xml:space="preserve">Speaker 2  </w:t>
      </w:r>
      <w:r>
        <w:rPr>
          <w:color w:val="AAAAAA"/>
          <w:sz w:val="16"/>
        </w:rPr>
        <w:t>[01:43]</w:t>
      </w:r>
    </w:p>
    <w:p>
      <w:pPr>
        <w:spacing w:after="160"/>
        <w:ind w:left="360"/>
      </w:pPr>
      <w:r>
        <w:t>और नहीं नाइट आपकी नाइट शिफ्ट है।</w:t>
      </w:r>
    </w:p>
    <w:p>
      <w:r>
        <w:rPr>
          <w:b/>
          <w:color w:val="2E74B5"/>
        </w:rPr>
        <w:t xml:space="preserve">Speaker 1  </w:t>
      </w:r>
      <w:r>
        <w:rPr>
          <w:color w:val="AAAAAA"/>
          <w:sz w:val="16"/>
        </w:rPr>
        <w:t>[01:46]</w:t>
      </w:r>
    </w:p>
    <w:p>
      <w:pPr>
        <w:spacing w:after="160"/>
        <w:ind w:left="360"/>
      </w:pPr>
      <w:r>
        <w:t>Night shift</w:t>
      </w:r>
    </w:p>
    <w:p>
      <w:r>
        <w:rPr>
          <w:b/>
          <w:color w:val="2E74B5"/>
        </w:rPr>
        <w:t xml:space="preserve">Speaker 2  </w:t>
      </w:r>
      <w:r>
        <w:rPr>
          <w:color w:val="AAAAAA"/>
          <w:sz w:val="16"/>
        </w:rPr>
        <w:t>[01:46]</w:t>
      </w:r>
    </w:p>
    <w:p>
      <w:pPr>
        <w:spacing w:after="160"/>
        <w:ind w:left="360"/>
      </w:pPr>
      <w:r>
        <w:t>अच्छा। और</w:t>
      </w:r>
    </w:p>
    <w:p>
      <w:r>
        <w:rPr>
          <w:b/>
          <w:color w:val="2E74B5"/>
        </w:rPr>
        <w:t xml:space="preserve">Speaker 1  </w:t>
      </w:r>
      <w:r>
        <w:rPr>
          <w:color w:val="AAAAAA"/>
          <w:sz w:val="16"/>
        </w:rPr>
        <w:t>[01:48]</w:t>
      </w:r>
    </w:p>
    <w:p>
      <w:pPr>
        <w:spacing w:after="160"/>
        <w:ind w:left="360"/>
      </w:pPr>
      <w:r>
        <w:t>और morning में तैयारी करता हूं।</w:t>
      </w:r>
    </w:p>
    <w:p>
      <w:r>
        <w:rPr>
          <w:b/>
          <w:color w:val="2E74B5"/>
        </w:rPr>
        <w:t xml:space="preserve">Speaker 2  </w:t>
      </w:r>
      <w:r>
        <w:rPr>
          <w:color w:val="AAAAAA"/>
          <w:sz w:val="16"/>
        </w:rPr>
        <w:t>[01:49]</w:t>
      </w:r>
    </w:p>
    <w:p>
      <w:pPr>
        <w:spacing w:after="160"/>
        <w:ind w:left="360"/>
      </w:pPr>
      <w:r>
        <w:t>ओके। कितनी देर से job कर रहे हैं?</w:t>
      </w:r>
    </w:p>
    <w:p>
      <w:r>
        <w:rPr>
          <w:b/>
          <w:color w:val="2E74B5"/>
        </w:rPr>
        <w:t xml:space="preserve">Speaker 1  </w:t>
      </w:r>
      <w:r>
        <w:rPr>
          <w:color w:val="AAAAAA"/>
          <w:sz w:val="16"/>
        </w:rPr>
        <w:t>[01:51]</w:t>
      </w:r>
    </w:p>
    <w:p>
      <w:pPr>
        <w:spacing w:after="160"/>
        <w:ind w:left="360"/>
      </w:pPr>
      <w:r>
        <w:t>मेरे को हो गया सर 6 महीना हो गया।</w:t>
      </w:r>
    </w:p>
    <w:p>
      <w:r>
        <w:rPr>
          <w:b/>
          <w:color w:val="2E74B5"/>
        </w:rPr>
        <w:t xml:space="preserve">Speaker 2  </w:t>
      </w:r>
      <w:r>
        <w:rPr>
          <w:color w:val="AAAAAA"/>
          <w:sz w:val="16"/>
        </w:rPr>
        <w:t>[01:54]</w:t>
      </w:r>
    </w:p>
    <w:p>
      <w:pPr>
        <w:spacing w:after="160"/>
        <w:ind w:left="360"/>
      </w:pPr>
      <w:r>
        <w:t>6 महीने से शुरू हो गया।</w:t>
      </w:r>
    </w:p>
    <w:p>
      <w:r>
        <w:rPr>
          <w:b/>
          <w:color w:val="2E74B5"/>
        </w:rPr>
        <w:t xml:space="preserve">Speaker 1  </w:t>
      </w:r>
      <w:r>
        <w:rPr>
          <w:color w:val="AAAAAA"/>
          <w:sz w:val="16"/>
        </w:rPr>
        <w:t>[01:55]</w:t>
      </w:r>
    </w:p>
    <w:p>
      <w:pPr>
        <w:spacing w:after="160"/>
        <w:ind w:left="360"/>
      </w:pPr>
      <w:r>
        <w:t>जी</w:t>
      </w:r>
    </w:p>
    <w:p>
      <w:r>
        <w:rPr>
          <w:b/>
          <w:color w:val="2E74B5"/>
        </w:rPr>
        <w:t xml:space="preserve">Speaker 2  </w:t>
      </w:r>
      <w:r>
        <w:rPr>
          <w:color w:val="AAAAAA"/>
          <w:sz w:val="16"/>
        </w:rPr>
        <w:t>[01:55]</w:t>
      </w:r>
    </w:p>
    <w:p>
      <w:pPr>
        <w:spacing w:after="160"/>
        <w:ind w:left="360"/>
      </w:pPr>
      <w:r>
        <w:t>और preparation कब से कर रहे हैं?</w:t>
      </w:r>
    </w:p>
    <w:p>
      <w:r>
        <w:rPr>
          <w:b/>
          <w:color w:val="2E74B5"/>
        </w:rPr>
        <w:t xml:space="preserve">Speaker 1  </w:t>
      </w:r>
      <w:r>
        <w:rPr>
          <w:color w:val="AAAAAA"/>
          <w:sz w:val="16"/>
        </w:rPr>
        <w:t>[01:57]</w:t>
      </w:r>
    </w:p>
    <w:p>
      <w:pPr>
        <w:spacing w:after="160"/>
        <w:ind w:left="360"/>
      </w:pPr>
      <w:r>
        <w:t>प्रिपरेशन हो रही है 4-5 साल में।</w:t>
      </w:r>
    </w:p>
    <w:p>
      <w:r>
        <w:rPr>
          <w:b/>
          <w:color w:val="2E74B5"/>
        </w:rPr>
        <w:t xml:space="preserve">Speaker 2  </w:t>
      </w:r>
      <w:r>
        <w:rPr>
          <w:color w:val="AAAAAA"/>
          <w:sz w:val="16"/>
        </w:rPr>
        <w:t>[01:59]</w:t>
      </w:r>
    </w:p>
    <w:p>
      <w:pPr>
        <w:spacing w:after="160"/>
        <w:ind w:left="360"/>
      </w:pPr>
      <w:r>
        <w:t>4 का</w:t>
      </w:r>
    </w:p>
    <w:p>
      <w:r>
        <w:rPr>
          <w:b/>
          <w:color w:val="2E74B5"/>
        </w:rPr>
        <w:t xml:space="preserve">Speaker 1  </w:t>
      </w:r>
      <w:r>
        <w:rPr>
          <w:color w:val="AAAAAA"/>
          <w:sz w:val="16"/>
        </w:rPr>
        <w:t>[02:00]</w:t>
      </w:r>
    </w:p>
    <w:p>
      <w:pPr>
        <w:spacing w:after="160"/>
        <w:ind w:left="360"/>
      </w:pPr>
      <w:r>
        <w:t>जी</w:t>
      </w:r>
    </w:p>
    <w:p>
      <w:r>
        <w:rPr>
          <w:b/>
          <w:color w:val="2E74B5"/>
        </w:rPr>
        <w:t xml:space="preserve">Speaker 2  </w:t>
      </w:r>
      <w:r>
        <w:rPr>
          <w:color w:val="AAAAAA"/>
          <w:sz w:val="16"/>
        </w:rPr>
        <w:t>[02:00]</w:t>
      </w:r>
    </w:p>
    <w:p>
      <w:pPr>
        <w:spacing w:after="160"/>
        <w:ind w:left="360"/>
      </w:pPr>
      <w:r>
        <w:t>कुछ attempts भी दिए हैं आपको।</w:t>
      </w:r>
    </w:p>
    <w:p>
      <w:r>
        <w:rPr>
          <w:b/>
          <w:color w:val="2E74B5"/>
        </w:rPr>
        <w:t xml:space="preserve">Speaker 1  </w:t>
      </w:r>
      <w:r>
        <w:rPr>
          <w:color w:val="AAAAAA"/>
          <w:sz w:val="16"/>
        </w:rPr>
        <w:t>[02:01]</w:t>
      </w:r>
    </w:p>
    <w:p>
      <w:pPr>
        <w:spacing w:after="160"/>
        <w:ind w:left="360"/>
      </w:pPr>
      <w:r>
        <w:t>मुझे वो 3 अटेम्प्ट्स थे ये।</w:t>
      </w:r>
    </w:p>
    <w:p>
      <w:r>
        <w:rPr>
          <w:b/>
          <w:color w:val="2E74B5"/>
        </w:rPr>
        <w:t xml:space="preserve">Speaker 2  </w:t>
      </w:r>
      <w:r>
        <w:rPr>
          <w:color w:val="AAAAAA"/>
          <w:sz w:val="16"/>
        </w:rPr>
        <w:t>[02:03]</w:t>
      </w:r>
    </w:p>
    <w:p>
      <w:pPr>
        <w:spacing w:after="160"/>
        <w:ind w:left="360"/>
      </w:pPr>
      <w:r>
        <w:t>किस चीज का</w:t>
      </w:r>
    </w:p>
    <w:p>
      <w:r>
        <w:rPr>
          <w:b/>
          <w:color w:val="2E74B5"/>
        </w:rPr>
        <w:t xml:space="preserve">Speaker 1  </w:t>
      </w:r>
      <w:r>
        <w:rPr>
          <w:color w:val="AAAAAA"/>
          <w:sz w:val="16"/>
        </w:rPr>
        <w:t>[02:04]</w:t>
      </w:r>
    </w:p>
    <w:p>
      <w:pPr>
        <w:spacing w:after="160"/>
        <w:ind w:left="360"/>
      </w:pPr>
      <w:r>
        <w:t>स्टेनोग्राफर होता है ना एक exam होता है सर SSC वाले निकालते सर इसे।</w:t>
      </w:r>
    </w:p>
    <w:p>
      <w:r>
        <w:rPr>
          <w:b/>
          <w:color w:val="2E74B5"/>
        </w:rPr>
        <w:t xml:space="preserve">Speaker 2  </w:t>
      </w:r>
      <w:r>
        <w:rPr>
          <w:color w:val="AAAAAA"/>
          <w:sz w:val="16"/>
        </w:rPr>
        <w:t>[02:06]</w:t>
      </w:r>
    </w:p>
    <w:p>
      <w:pPr>
        <w:spacing w:after="160"/>
        <w:ind w:left="360"/>
      </w:pPr>
      <w:r>
        <w:t>हाँ</w:t>
      </w:r>
    </w:p>
    <w:p>
      <w:r>
        <w:rPr>
          <w:b/>
          <w:color w:val="2E74B5"/>
        </w:rPr>
        <w:t xml:space="preserve">Speaker 1  </w:t>
      </w:r>
      <w:r>
        <w:rPr>
          <w:color w:val="AAAAAA"/>
          <w:sz w:val="16"/>
        </w:rPr>
        <w:t>[02:08]</w:t>
      </w:r>
    </w:p>
    <w:p>
      <w:pPr>
        <w:spacing w:after="160"/>
        <w:ind w:left="360"/>
      </w:pPr>
      <w:r>
        <w:t>इसमें इसमें ये</w:t>
      </w:r>
    </w:p>
    <w:p>
      <w:r>
        <w:rPr>
          <w:b/>
          <w:color w:val="2E74B5"/>
        </w:rPr>
        <w:t xml:space="preserve">Speaker 2  </w:t>
      </w:r>
      <w:r>
        <w:rPr>
          <w:color w:val="AAAAAA"/>
          <w:sz w:val="16"/>
        </w:rPr>
        <w:t>[02:09]</w:t>
      </w:r>
    </w:p>
    <w:p>
      <w:pPr>
        <w:spacing w:after="160"/>
        <w:ind w:left="360"/>
      </w:pPr>
      <w:r>
        <w:t>कुछ coaching भी लिया आपने?</w:t>
      </w:r>
    </w:p>
    <w:p>
      <w:r>
        <w:rPr>
          <w:b/>
          <w:color w:val="2E74B5"/>
        </w:rPr>
        <w:t xml:space="preserve">Speaker 1  </w:t>
      </w:r>
      <w:r>
        <w:rPr>
          <w:color w:val="AAAAAA"/>
          <w:sz w:val="16"/>
        </w:rPr>
        <w:t>[02:11]</w:t>
      </w:r>
    </w:p>
    <w:p>
      <w:pPr>
        <w:spacing w:after="160"/>
        <w:ind w:left="360"/>
      </w:pPr>
      <w:r>
        <w:t>जी सर online लिया कुछ।</w:t>
      </w:r>
    </w:p>
    <w:p>
      <w:r>
        <w:rPr>
          <w:b/>
          <w:color w:val="2E74B5"/>
        </w:rPr>
        <w:t xml:space="preserve">Speaker 2  </w:t>
      </w:r>
      <w:r>
        <w:rPr>
          <w:color w:val="AAAAAA"/>
          <w:sz w:val="16"/>
        </w:rPr>
        <w:t>[02:12]</w:t>
      </w:r>
    </w:p>
    <w:p>
      <w:pPr>
        <w:spacing w:after="160"/>
        <w:ind w:left="360"/>
      </w:pPr>
      <w:r>
        <w:t>online</w:t>
      </w:r>
    </w:p>
    <w:p>
      <w:r>
        <w:rPr>
          <w:b/>
          <w:color w:val="2E74B5"/>
        </w:rPr>
        <w:t xml:space="preserve">Speaker 1  </w:t>
      </w:r>
      <w:r>
        <w:rPr>
          <w:color w:val="AAAAAA"/>
          <w:sz w:val="16"/>
        </w:rPr>
        <w:t>[02:12]</w:t>
      </w:r>
    </w:p>
    <w:p>
      <w:pPr>
        <w:spacing w:after="160"/>
        <w:ind w:left="360"/>
      </w:pPr>
      <w:r>
        <w:t>1</w:t>
      </w:r>
    </w:p>
    <w:p>
      <w:r>
        <w:rPr>
          <w:b/>
          <w:color w:val="2E74B5"/>
        </w:rPr>
        <w:t xml:space="preserve">Speaker 2  </w:t>
      </w:r>
      <w:r>
        <w:rPr>
          <w:color w:val="AAAAAA"/>
          <w:sz w:val="16"/>
        </w:rPr>
        <w:t>[02:15]</w:t>
      </w:r>
    </w:p>
    <w:p>
      <w:pPr>
        <w:spacing w:after="160"/>
        <w:ind w:left="360"/>
      </w:pPr>
      <w:r>
        <w:t>Thanks</w:t>
      </w:r>
    </w:p>
    <w:p>
      <w:r>
        <w:rPr>
          <w:b/>
          <w:color w:val="2E74B5"/>
        </w:rPr>
        <w:t xml:space="preserve">Speaker 4  </w:t>
      </w:r>
      <w:r>
        <w:rPr>
          <w:color w:val="AAAAAA"/>
          <w:sz w:val="16"/>
        </w:rPr>
        <w:t>[02:17]</w:t>
      </w:r>
    </w:p>
    <w:p>
      <w:pPr>
        <w:spacing w:after="160"/>
        <w:ind w:left="360"/>
      </w:pPr>
      <w:r>
        <w:t>मेरा नाम अंशुल है और मैं अभी intern हूं AIIMS में, MBBS intern और मैं prepare कर रहा हूं next year May के INSAT exam के लिए और MIG PG के लिए भी। और वो मेरा 1st attempt होगा and मैं रोज से coaching मैंने ले रखी है 3 साल से।</w:t>
      </w:r>
    </w:p>
    <w:p>
      <w:r>
        <w:rPr>
          <w:b/>
          <w:color w:val="2E74B5"/>
        </w:rPr>
        <w:t xml:space="preserve">Speaker 2  </w:t>
      </w:r>
      <w:r>
        <w:rPr>
          <w:color w:val="AAAAAA"/>
          <w:sz w:val="16"/>
        </w:rPr>
        <w:t>[02:30]</w:t>
      </w:r>
    </w:p>
    <w:p>
      <w:pPr>
        <w:spacing w:after="160"/>
        <w:ind w:left="360"/>
      </w:pPr>
      <w:r>
        <w:t>कहां से?</w:t>
      </w:r>
    </w:p>
    <w:p>
      <w:r>
        <w:rPr>
          <w:b/>
          <w:color w:val="2E74B5"/>
        </w:rPr>
        <w:t xml:space="preserve">Speaker 4  </w:t>
      </w:r>
      <w:r>
        <w:rPr>
          <w:color w:val="AAAAAA"/>
          <w:sz w:val="16"/>
        </w:rPr>
        <w:t>[02:31]</w:t>
      </w:r>
    </w:p>
    <w:p>
      <w:pPr>
        <w:spacing w:after="160"/>
        <w:ind w:left="360"/>
      </w:pPr>
      <w:r>
        <w:t>मैं वो</w:t>
      </w:r>
    </w:p>
    <w:p>
      <w:r>
        <w:rPr>
          <w:b/>
          <w:color w:val="2E74B5"/>
        </w:rPr>
        <w:t xml:space="preserve">Speaker 2  </w:t>
      </w:r>
      <w:r>
        <w:rPr>
          <w:color w:val="AAAAAA"/>
          <w:sz w:val="16"/>
        </w:rPr>
        <w:t>[02:31]</w:t>
      </w:r>
    </w:p>
    <w:p>
      <w:pPr>
        <w:spacing w:after="160"/>
        <w:ind w:left="360"/>
      </w:pPr>
      <w:r>
        <w:t>Okay</w:t>
      </w:r>
    </w:p>
    <w:p>
      <w:r>
        <w:rPr>
          <w:b/>
          <w:color w:val="2E74B5"/>
        </w:rPr>
        <w:t xml:space="preserve">Speaker 4  </w:t>
      </w:r>
      <w:r>
        <w:rPr>
          <w:color w:val="AAAAAA"/>
          <w:sz w:val="16"/>
        </w:rPr>
        <w:t>[02:32]</w:t>
      </w:r>
    </w:p>
    <w:p>
      <w:pPr>
        <w:spacing w:after="160"/>
        <w:ind w:left="360"/>
      </w:pPr>
      <w:r>
        <w:t>Online Coaching</w:t>
      </w:r>
    </w:p>
    <w:p>
      <w:r>
        <w:rPr>
          <w:b/>
          <w:color w:val="2E74B5"/>
        </w:rPr>
        <w:t xml:space="preserve">Speaker 2  </w:t>
      </w:r>
      <w:r>
        <w:rPr>
          <w:color w:val="AAAAAA"/>
          <w:sz w:val="16"/>
        </w:rPr>
        <w:t>[02:33]</w:t>
      </w:r>
    </w:p>
    <w:p>
      <w:pPr>
        <w:spacing w:after="160"/>
        <w:ind w:left="360"/>
      </w:pPr>
      <w:r>
        <w:t>जी</w:t>
      </w:r>
    </w:p>
    <w:p>
      <w:r>
        <w:rPr>
          <w:b/>
          <w:color w:val="2E74B5"/>
        </w:rPr>
        <w:t xml:space="preserve">Speaker 4  </w:t>
      </w:r>
      <w:r>
        <w:rPr>
          <w:color w:val="AAAAAA"/>
          <w:sz w:val="16"/>
        </w:rPr>
        <w:t>[02:33]</w:t>
      </w:r>
    </w:p>
    <w:p>
      <w:pPr>
        <w:spacing w:after="160"/>
        <w:ind w:left="360"/>
      </w:pPr>
      <w:r>
        <w:t>तो वो अभी खत्म होने वाली है तो मैं उसको renew करूंगा। बाकी उसी से मैं prepare कर रहा हूं और prop के लिए भी मैं उसी से prepare कर रहा था।</w:t>
      </w:r>
    </w:p>
    <w:p>
      <w:r>
        <w:rPr>
          <w:b/>
          <w:color w:val="2E74B5"/>
        </w:rPr>
        <w:t xml:space="preserve">Speaker 2  </w:t>
      </w:r>
      <w:r>
        <w:rPr>
          <w:color w:val="AAAAAA"/>
          <w:sz w:val="16"/>
        </w:rPr>
        <w:t>[02:36]</w:t>
      </w:r>
    </w:p>
    <w:p>
      <w:pPr>
        <w:spacing w:after="160"/>
        <w:ind w:left="360"/>
      </w:pPr>
      <w:r>
        <w:t>बाकी Okay</w:t>
      </w:r>
    </w:p>
    <w:p>
      <w:r>
        <w:rPr>
          <w:b/>
          <w:color w:val="2E74B5"/>
        </w:rPr>
        <w:t xml:space="preserve">Speaker 4  </w:t>
      </w:r>
      <w:r>
        <w:rPr>
          <w:color w:val="AAAAAA"/>
          <w:sz w:val="16"/>
        </w:rPr>
        <w:t>[02:40]</w:t>
      </w:r>
    </w:p>
    <w:p>
      <w:pPr>
        <w:spacing w:after="160"/>
        <w:ind w:left="360"/>
      </w:pPr>
      <w:r>
        <w:t>जी</w:t>
      </w:r>
    </w:p>
    <w:p>
      <w:r>
        <w:rPr>
          <w:b/>
          <w:color w:val="2E74B5"/>
        </w:rPr>
        <w:t xml:space="preserve">Speaker 2  </w:t>
      </w:r>
      <w:r>
        <w:rPr>
          <w:color w:val="AAAAAA"/>
          <w:sz w:val="16"/>
        </w:rPr>
        <w:t>[02:41]</w:t>
      </w:r>
    </w:p>
    <w:p>
      <w:pPr>
        <w:spacing w:after="160"/>
        <w:ind w:left="360"/>
      </w:pPr>
      <w:r>
        <w:t>और कोई अभी attempt नहीं किया सी में first attempt</w:t>
      </w:r>
    </w:p>
    <w:p>
      <w:r>
        <w:rPr>
          <w:b/>
          <w:color w:val="2E74B5"/>
        </w:rPr>
        <w:t xml:space="preserve">Speaker 4  </w:t>
      </w:r>
      <w:r>
        <w:rPr>
          <w:color w:val="AAAAAA"/>
          <w:sz w:val="16"/>
        </w:rPr>
        <w:t>[02:43]</w:t>
      </w:r>
    </w:p>
    <w:p>
      <w:pPr>
        <w:spacing w:after="160"/>
        <w:ind w:left="360"/>
      </w:pPr>
      <w:r>
        <w:t>अभी कोई नहीं है। First attempt होगा अगले साल।</w:t>
      </w:r>
    </w:p>
    <w:p>
      <w:r>
        <w:rPr>
          <w:b/>
          <w:color w:val="2E74B5"/>
        </w:rPr>
        <w:t xml:space="preserve">Speaker 2  </w:t>
      </w:r>
      <w:r>
        <w:rPr>
          <w:color w:val="AAAAAA"/>
          <w:sz w:val="16"/>
        </w:rPr>
        <w:t>[02:45]</w:t>
      </w:r>
    </w:p>
    <w:p>
      <w:pPr>
        <w:spacing w:after="160"/>
        <w:ind w:left="360"/>
      </w:pPr>
      <w:r>
        <w:t>ठीक है। and you are working since how long?</w:t>
      </w:r>
    </w:p>
    <w:p>
      <w:r>
        <w:rPr>
          <w:b/>
          <w:color w:val="2E74B5"/>
        </w:rPr>
        <w:t xml:space="preserve">Speaker 4  </w:t>
      </w:r>
      <w:r>
        <w:rPr>
          <w:color w:val="AAAAAA"/>
          <w:sz w:val="16"/>
        </w:rPr>
        <w:t>[02:48]</w:t>
      </w:r>
    </w:p>
    <w:p>
      <w:pPr>
        <w:spacing w:after="160"/>
        <w:ind w:left="360"/>
      </w:pPr>
      <w:r>
        <w:t>2 months मुंबई में ही join करा रहे थे।</w:t>
      </w:r>
    </w:p>
    <w:p>
      <w:r>
        <w:rPr>
          <w:b/>
          <w:color w:val="2E74B5"/>
        </w:rPr>
        <w:t xml:space="preserve">Speaker 2  </w:t>
      </w:r>
      <w:r>
        <w:rPr>
          <w:color w:val="AAAAAA"/>
          <w:sz w:val="16"/>
        </w:rPr>
        <w:t>[02:51]</w:t>
      </w:r>
    </w:p>
    <w:p>
      <w:pPr>
        <w:spacing w:after="160"/>
        <w:ind w:left="360"/>
      </w:pPr>
      <w:r>
        <w:t>और कितना आपका क्या working schedule रहता है जैसे इनका night shift है?</w:t>
      </w:r>
    </w:p>
    <w:p>
      <w:r>
        <w:rPr>
          <w:b/>
          <w:color w:val="2E74B5"/>
        </w:rPr>
        <w:t xml:space="preserve">Speaker 4  </w:t>
      </w:r>
      <w:r>
        <w:rPr>
          <w:color w:val="AAAAAA"/>
          <w:sz w:val="16"/>
        </w:rPr>
        <w:t>[02:55]</w:t>
      </w:r>
    </w:p>
    <w:p>
      <w:pPr>
        <w:spacing w:after="160"/>
        <w:ind w:left="360"/>
      </w:pPr>
      <w:r>
        <w:t>वो अलग-अलग postings पे depend करता है जैसे अभी medicine चल रही है तो इसमें सुबह 8:00 बजे जाना होता है 8:00 से लेके 1:00 बजे तक 1-2 बजे तक free हो जाती है।</w:t>
      </w:r>
    </w:p>
    <w:p>
      <w:r>
        <w:rPr>
          <w:b/>
          <w:color w:val="2E74B5"/>
        </w:rPr>
        <w:t xml:space="preserve">Speaker 2  </w:t>
      </w:r>
      <w:r>
        <w:rPr>
          <w:color w:val="AAAAAA"/>
          <w:sz w:val="16"/>
        </w:rPr>
        <w:t>[03:04]</w:t>
      </w:r>
    </w:p>
    <w:p>
      <w:pPr>
        <w:spacing w:after="160"/>
        <w:ind w:left="360"/>
      </w:pPr>
      <w:r>
        <w:t>आर्ट्स से लेकर</w:t>
      </w:r>
    </w:p>
    <w:p>
      <w:r>
        <w:rPr>
          <w:b/>
          <w:color w:val="2E74B5"/>
        </w:rPr>
        <w:t xml:space="preserve">Speaker 4  </w:t>
      </w:r>
      <w:r>
        <w:rPr>
          <w:color w:val="AAAAAA"/>
          <w:sz w:val="16"/>
        </w:rPr>
        <w:t>[03:05]</w:t>
      </w:r>
    </w:p>
    <w:p>
      <w:pPr>
        <w:spacing w:after="160"/>
        <w:ind w:left="360"/>
      </w:pPr>
      <w:r>
        <w:t>8 से लेके 1-2 बजे तक free हो जाती है।</w:t>
      </w:r>
    </w:p>
    <w:p>
      <w:r>
        <w:rPr>
          <w:b/>
          <w:color w:val="2E74B5"/>
        </w:rPr>
        <w:t xml:space="preserve">Speaker 2  </w:t>
      </w:r>
      <w:r>
        <w:rPr>
          <w:color w:val="AAAAAA"/>
          <w:sz w:val="16"/>
        </w:rPr>
        <w:t>[03:07]</w:t>
      </w:r>
    </w:p>
    <w:p>
      <w:pPr>
        <w:spacing w:after="160"/>
        <w:ind w:left="360"/>
      </w:pPr>
      <w:r>
        <w:t>अच्छा तो क्या है ये?</w:t>
      </w:r>
    </w:p>
    <w:p>
      <w:r>
        <w:rPr>
          <w:b/>
          <w:color w:val="2E74B5"/>
        </w:rPr>
        <w:t xml:space="preserve">Speaker 4  </w:t>
      </w:r>
      <w:r>
        <w:rPr>
          <w:color w:val="AAAAAA"/>
          <w:sz w:val="16"/>
        </w:rPr>
        <w:t>[03:08]</w:t>
      </w:r>
    </w:p>
    <w:p>
      <w:pPr>
        <w:spacing w:after="160"/>
        <w:ind w:left="360"/>
      </w:pPr>
      <w:r>
        <w:t>और मैं</w:t>
      </w:r>
    </w:p>
    <w:p>
      <w:r>
        <w:rPr>
          <w:b/>
          <w:color w:val="2E74B5"/>
        </w:rPr>
        <w:t xml:space="preserve">Speaker 2  </w:t>
      </w:r>
      <w:r>
        <w:rPr>
          <w:color w:val="AAAAAA"/>
          <w:sz w:val="16"/>
        </w:rPr>
        <w:t>[03:09]</w:t>
      </w:r>
    </w:p>
    <w:p>
      <w:pPr>
        <w:spacing w:after="160"/>
        <w:ind w:left="360"/>
      </w:pPr>
      <w:r>
        <w:t>और ये बाकी</w:t>
      </w:r>
    </w:p>
    <w:p>
      <w:r>
        <w:rPr>
          <w:b/>
          <w:color w:val="2E74B5"/>
        </w:rPr>
        <w:t xml:space="preserve">Speaker 4  </w:t>
      </w:r>
      <w:r>
        <w:rPr>
          <w:color w:val="AAAAAA"/>
          <w:sz w:val="16"/>
        </w:rPr>
        <w:t>[03:10]</w:t>
      </w:r>
    </w:p>
    <w:p>
      <w:pPr>
        <w:spacing w:after="160"/>
        <w:ind w:left="360"/>
      </w:pPr>
      <w:r>
        <w:t>उसके अलावा फिर उसके बाद फिर अपना preparation के लिए time मिल जाता है काफी।</w:t>
      </w:r>
    </w:p>
    <w:p>
      <w:r>
        <w:rPr>
          <w:b/>
          <w:color w:val="2E74B5"/>
        </w:rPr>
        <w:t xml:space="preserve">Speaker 2  </w:t>
      </w:r>
      <w:r>
        <w:rPr>
          <w:color w:val="AAAAAA"/>
          <w:sz w:val="16"/>
        </w:rPr>
        <w:t>[03:14]</w:t>
      </w:r>
    </w:p>
    <w:p>
      <w:pPr>
        <w:spacing w:after="160"/>
        <w:ind w:left="360"/>
      </w:pPr>
      <w:r>
        <w:t>Okay. फिर इधर देखो।</w:t>
      </w:r>
    </w:p>
    <w:p>
      <w:r>
        <w:rPr>
          <w:b/>
          <w:color w:val="2E74B5"/>
        </w:rPr>
        <w:t xml:space="preserve">Speaker 5  </w:t>
      </w:r>
      <w:r>
        <w:rPr>
          <w:color w:val="AAAAAA"/>
          <w:sz w:val="16"/>
        </w:rPr>
        <w:t>[03:17]</w:t>
      </w:r>
    </w:p>
    <w:p>
      <w:pPr>
        <w:spacing w:after="160"/>
        <w:ind w:left="360"/>
      </w:pPr>
      <w:r>
        <w:t>मेरा नाम रुदल है। I have been preparing for May 26 when he said</w:t>
      </w:r>
    </w:p>
    <w:p>
      <w:r>
        <w:rPr>
          <w:b/>
          <w:color w:val="2E74B5"/>
        </w:rPr>
        <w:t xml:space="preserve">Speaker 2  </w:t>
      </w:r>
      <w:r>
        <w:rPr>
          <w:color w:val="AAAAAA"/>
          <w:sz w:val="16"/>
        </w:rPr>
        <w:t>[03:23]</w:t>
      </w:r>
    </w:p>
    <w:p>
      <w:pPr>
        <w:spacing w:after="160"/>
        <w:ind w:left="360"/>
      </w:pPr>
      <w:r>
        <w:t>Loudly please बोल रहा हूं।</w:t>
      </w:r>
    </w:p>
    <w:p>
      <w:r>
        <w:rPr>
          <w:b/>
          <w:color w:val="2E74B5"/>
        </w:rPr>
        <w:t xml:space="preserve">Speaker 5  </w:t>
      </w:r>
      <w:r>
        <w:rPr>
          <w:color w:val="AAAAAA"/>
          <w:sz w:val="16"/>
        </w:rPr>
        <w:t>[03:25]</w:t>
      </w:r>
    </w:p>
    <w:p>
      <w:pPr>
        <w:spacing w:after="160"/>
        <w:ind w:left="360"/>
      </w:pPr>
      <w:r>
        <w:t>My name is Mrudul. I have been prepared I have been preparing for any set in May 2026. I was working meanwhile in doing MD Biophysics in AIIMS. And it was a research position so I could do work from home kind of stuff so the work hours were flexible. So which was what need I needed to do for preparing for this exam. एंड I took online coaching, not coaching पर से I utilized text at max for more content other than that not coaching पर से।</w:t>
      </w:r>
    </w:p>
    <w:p>
      <w:r>
        <w:rPr>
          <w:b/>
          <w:color w:val="2E74B5"/>
        </w:rPr>
        <w:t xml:space="preserve">Speaker 2  </w:t>
      </w:r>
      <w:r>
        <w:rPr>
          <w:color w:val="AAAAAA"/>
          <w:sz w:val="16"/>
        </w:rPr>
        <w:t>[03:54]</w:t>
      </w:r>
    </w:p>
    <w:p>
      <w:pPr>
        <w:spacing w:after="160"/>
        <w:ind w:left="360"/>
      </w:pPr>
      <w:r>
        <w:t>पर OK. And इस तरह की बहुत</w:t>
      </w:r>
    </w:p>
    <w:p>
      <w:r>
        <w:rPr>
          <w:b/>
          <w:color w:val="2E74B5"/>
        </w:rPr>
        <w:t xml:space="preserve">Speaker 5  </w:t>
      </w:r>
      <w:r>
        <w:rPr>
          <w:color w:val="AAAAAA"/>
          <w:sz w:val="16"/>
        </w:rPr>
        <w:t>[04:00]</w:t>
      </w:r>
    </w:p>
    <w:p>
      <w:pPr>
        <w:spacing w:after="160"/>
        <w:ind w:left="360"/>
      </w:pPr>
      <w:r>
        <w:t>या</w:t>
      </w:r>
    </w:p>
    <w:p>
      <w:r>
        <w:rPr>
          <w:b/>
          <w:color w:val="2E74B5"/>
        </w:rPr>
        <w:t xml:space="preserve">Speaker 2  </w:t>
      </w:r>
      <w:r>
        <w:rPr>
          <w:color w:val="AAAAAA"/>
          <w:sz w:val="16"/>
        </w:rPr>
        <w:t>[04:00]</w:t>
      </w:r>
    </w:p>
    <w:p>
      <w:pPr>
        <w:spacing w:after="160"/>
        <w:ind w:left="360"/>
      </w:pPr>
      <w:r>
        <w:t>Yes.</w:t>
      </w:r>
    </w:p>
    <w:p>
      <w:r>
        <w:rPr>
          <w:b/>
          <w:color w:val="2E74B5"/>
        </w:rPr>
        <w:t xml:space="preserve">Speaker 5  </w:t>
      </w:r>
      <w:r>
        <w:rPr>
          <w:color w:val="AAAAAA"/>
          <w:sz w:val="16"/>
        </w:rPr>
        <w:t>[04:01]</w:t>
      </w:r>
    </w:p>
    <w:p>
      <w:pPr>
        <w:spacing w:after="160"/>
        <w:ind w:left="360"/>
      </w:pPr>
      <w:r>
        <w:t>I quit 2 weeks back.</w:t>
      </w:r>
    </w:p>
    <w:p>
      <w:r>
        <w:rPr>
          <w:b/>
          <w:color w:val="2E74B5"/>
        </w:rPr>
        <w:t xml:space="preserve">Speaker 2  </w:t>
      </w:r>
      <w:r>
        <w:rPr>
          <w:color w:val="AAAAAA"/>
          <w:sz w:val="16"/>
        </w:rPr>
        <w:t>[04:03]</w:t>
      </w:r>
    </w:p>
    <w:p>
      <w:pPr>
        <w:spacing w:after="160"/>
        <w:ind w:left="360"/>
      </w:pPr>
      <w:r>
        <w:t>Movies करने के लिए।</w:t>
      </w:r>
    </w:p>
    <w:p>
      <w:r>
        <w:rPr>
          <w:b/>
          <w:color w:val="2E74B5"/>
        </w:rPr>
        <w:t xml:space="preserve">Speaker 5  </w:t>
      </w:r>
      <w:r>
        <w:rPr>
          <w:color w:val="AAAAAA"/>
          <w:sz w:val="16"/>
        </w:rPr>
        <w:t>[04:04]</w:t>
      </w:r>
    </w:p>
    <w:p>
      <w:pPr>
        <w:spacing w:after="160"/>
        <w:ind w:left="360"/>
      </w:pPr>
      <w:r>
        <w:t>ये</w:t>
      </w:r>
    </w:p>
    <w:p>
      <w:r>
        <w:rPr>
          <w:b/>
          <w:color w:val="2E74B5"/>
        </w:rPr>
        <w:t xml:space="preserve">Speaker 2  </w:t>
      </w:r>
      <w:r>
        <w:rPr>
          <w:color w:val="AAAAAA"/>
          <w:sz w:val="16"/>
        </w:rPr>
        <w:t>[04:04]</w:t>
      </w:r>
    </w:p>
    <w:p>
      <w:pPr>
        <w:spacing w:after="160"/>
        <w:ind w:left="360"/>
      </w:pPr>
      <w:r>
        <w:t>And you were preparing by you working? Yes.</w:t>
      </w:r>
    </w:p>
    <w:p>
      <w:r>
        <w:rPr>
          <w:b/>
          <w:color w:val="2E74B5"/>
        </w:rPr>
        <w:t xml:space="preserve">Speaker 5  </w:t>
      </w:r>
      <w:r>
        <w:rPr>
          <w:color w:val="AAAAAA"/>
          <w:sz w:val="16"/>
        </w:rPr>
        <w:t>[04:06]</w:t>
      </w:r>
    </w:p>
    <w:p>
      <w:pPr>
        <w:spacing w:after="160"/>
        <w:ind w:left="360"/>
      </w:pPr>
      <w:r>
        <w:t>Yes</w:t>
      </w:r>
    </w:p>
    <w:p>
      <w:r>
        <w:rPr>
          <w:b/>
          <w:color w:val="2E74B5"/>
        </w:rPr>
        <w:t xml:space="preserve">Speaker 2  </w:t>
      </w:r>
      <w:r>
        <w:rPr>
          <w:color w:val="AAAAAA"/>
          <w:sz w:val="16"/>
        </w:rPr>
        <w:t>[04:08]</w:t>
      </w:r>
    </w:p>
    <w:p>
      <w:pPr>
        <w:spacing w:after="160"/>
        <w:ind w:left="360"/>
      </w:pPr>
      <w:r>
        <w:t>कि मैंने आज photo दे रही थी photo दे रही थी ना फिर ये लोग</w:t>
      </w:r>
    </w:p>
    <w:p>
      <w:r>
        <w:rPr>
          <w:b/>
          <w:color w:val="2E74B5"/>
        </w:rPr>
        <w:t xml:space="preserve">Speaker 5  </w:t>
      </w:r>
      <w:r>
        <w:rPr>
          <w:color w:val="AAAAAA"/>
          <w:sz w:val="16"/>
        </w:rPr>
        <w:t>[04:11]</w:t>
      </w:r>
    </w:p>
    <w:p>
      <w:pPr>
        <w:spacing w:after="160"/>
        <w:ind w:left="360"/>
      </w:pPr>
      <w:r>
        <w:t>अ टू I am looking for joining another MD so I resign I have to resign the previous one before I appear for counseling.</w:t>
      </w:r>
    </w:p>
    <w:p>
      <w:r>
        <w:rPr>
          <w:b/>
          <w:color w:val="2E74B5"/>
        </w:rPr>
        <w:t xml:space="preserve">Speaker 2  </w:t>
      </w:r>
      <w:r>
        <w:rPr>
          <w:color w:val="AAAAAA"/>
          <w:sz w:val="16"/>
        </w:rPr>
        <w:t>[04:17]</w:t>
      </w:r>
    </w:p>
    <w:p>
      <w:pPr>
        <w:spacing w:after="160"/>
        <w:ind w:left="360"/>
      </w:pPr>
      <w:r>
        <w:t>Okay</w:t>
      </w:r>
    </w:p>
    <w:p>
      <w:r>
        <w:rPr>
          <w:b/>
          <w:color w:val="2E74B5"/>
        </w:rPr>
        <w:t xml:space="preserve">Speaker 6  </w:t>
      </w:r>
      <w:r>
        <w:rPr>
          <w:color w:val="AAAAAA"/>
          <w:sz w:val="16"/>
        </w:rPr>
        <w:t>[04:20]</w:t>
      </w:r>
    </w:p>
    <w:p>
      <w:pPr>
        <w:spacing w:after="160"/>
        <w:ind w:left="360"/>
      </w:pPr>
      <w:r>
        <w:t>मेरा नाम नाज़िश है। और मैं मेरा नाम नाज़िश है। और मैं Indian Council of Medical Research में job करती हूँ and I am prepared for PUDC।</w:t>
      </w:r>
    </w:p>
    <w:p>
      <w:r>
        <w:rPr>
          <w:b/>
          <w:color w:val="2E74B5"/>
        </w:rPr>
        <w:t xml:space="preserve">Speaker 5  </w:t>
      </w:r>
      <w:r>
        <w:rPr>
          <w:color w:val="AAAAAA"/>
          <w:sz w:val="16"/>
        </w:rPr>
        <w:t>[04:23]</w:t>
      </w:r>
    </w:p>
    <w:p>
      <w:pPr>
        <w:spacing w:after="160"/>
        <w:ind w:left="360"/>
      </w:pPr>
      <w:r>
        <w:t>और मैं</w:t>
      </w:r>
    </w:p>
    <w:p>
      <w:r>
        <w:rPr>
          <w:b/>
          <w:color w:val="2E74B5"/>
        </w:rPr>
        <w:t xml:space="preserve">Speaker 2  </w:t>
      </w:r>
      <w:r>
        <w:rPr>
          <w:color w:val="AAAAAA"/>
          <w:sz w:val="16"/>
        </w:rPr>
        <w:t>[04:31]</w:t>
      </w:r>
    </w:p>
    <w:p>
      <w:pPr>
        <w:spacing w:after="160"/>
        <w:ind w:left="360"/>
      </w:pPr>
      <w:r>
        <w:t>You You</w:t>
      </w:r>
    </w:p>
    <w:p>
      <w:r>
        <w:rPr>
          <w:b/>
          <w:color w:val="2E74B5"/>
        </w:rPr>
        <w:t xml:space="preserve">Speaker 6  </w:t>
      </w:r>
      <w:r>
        <w:rPr>
          <w:color w:val="AAAAAA"/>
          <w:sz w:val="16"/>
        </w:rPr>
        <w:t>[04:32]</w:t>
      </w:r>
    </w:p>
    <w:p>
      <w:pPr>
        <w:spacing w:after="160"/>
        <w:ind w:left="360"/>
      </w:pPr>
      <w:r>
        <w:t>UDC Upper Divisional Clerk</w:t>
      </w:r>
    </w:p>
    <w:p>
      <w:r>
        <w:rPr>
          <w:b/>
          <w:color w:val="2E74B5"/>
        </w:rPr>
        <w:t xml:space="preserve">Speaker 2  </w:t>
      </w:r>
      <w:r>
        <w:rPr>
          <w:color w:val="AAAAAA"/>
          <w:sz w:val="16"/>
        </w:rPr>
        <w:t>[04:34]</w:t>
      </w:r>
    </w:p>
    <w:p>
      <w:pPr>
        <w:spacing w:after="160"/>
        <w:ind w:left="360"/>
      </w:pPr>
      <w:r>
        <w:t>हां UDC ओके ओके। कितनी देर से prepare कर रहे हैं आप?</w:t>
      </w:r>
    </w:p>
    <w:p>
      <w:r>
        <w:rPr>
          <w:b/>
          <w:color w:val="2E74B5"/>
        </w:rPr>
        <w:t xml:space="preserve">Speaker 6  </w:t>
      </w:r>
      <w:r>
        <w:rPr>
          <w:color w:val="AAAAAA"/>
          <w:sz w:val="16"/>
        </w:rPr>
        <w:t>[04:39]</w:t>
      </w:r>
    </w:p>
    <w:p>
      <w:pPr>
        <w:spacing w:after="160"/>
        <w:ind w:left="360"/>
      </w:pPr>
      <w:r>
        <w:t>Almost 2 years</w:t>
      </w:r>
    </w:p>
    <w:p>
      <w:r>
        <w:rPr>
          <w:b/>
          <w:color w:val="2E74B5"/>
        </w:rPr>
        <w:t xml:space="preserve">Speaker 2  </w:t>
      </w:r>
      <w:r>
        <w:rPr>
          <w:color w:val="AAAAAA"/>
          <w:sz w:val="16"/>
        </w:rPr>
        <w:t>[04:41]</w:t>
      </w:r>
    </w:p>
    <w:p>
      <w:pPr>
        <w:spacing w:after="160"/>
        <w:ind w:left="360"/>
      </w:pPr>
      <w:r>
        <w:t>2 years और काम working कब से हैं?</w:t>
      </w:r>
    </w:p>
    <w:p>
      <w:r>
        <w:rPr>
          <w:b/>
          <w:color w:val="2E74B5"/>
        </w:rPr>
        <w:t xml:space="preserve">Speaker 6  </w:t>
      </w:r>
      <w:r>
        <w:rPr>
          <w:color w:val="AAAAAA"/>
          <w:sz w:val="16"/>
        </w:rPr>
        <w:t>[04:44]</w:t>
      </w:r>
    </w:p>
    <w:p>
      <w:pPr>
        <w:spacing w:after="160"/>
        <w:ind w:left="360"/>
      </w:pPr>
      <w:r>
        <w:t>3 years.</w:t>
      </w:r>
    </w:p>
    <w:p>
      <w:r>
        <w:rPr>
          <w:b/>
          <w:color w:val="2E74B5"/>
        </w:rPr>
        <w:t xml:space="preserve">Speaker 2  </w:t>
      </w:r>
      <w:r>
        <w:rPr>
          <w:color w:val="AAAAAA"/>
          <w:sz w:val="16"/>
        </w:rPr>
        <w:t>[04:45]</w:t>
      </w:r>
    </w:p>
    <w:p>
      <w:pPr>
        <w:spacing w:after="160"/>
        <w:ind w:left="360"/>
      </w:pPr>
      <w:r>
        <w:t>3 years. कोई coaching preparation के लिए?</w:t>
      </w:r>
    </w:p>
    <w:p>
      <w:r>
        <w:rPr>
          <w:b/>
          <w:color w:val="2E74B5"/>
        </w:rPr>
        <w:t xml:space="preserve">Speaker 6  </w:t>
      </w:r>
      <w:r>
        <w:rPr>
          <w:color w:val="AAAAAA"/>
          <w:sz w:val="16"/>
        </w:rPr>
        <w:t>[04:48]</w:t>
      </w:r>
    </w:p>
    <w:p>
      <w:pPr>
        <w:spacing w:after="160"/>
        <w:ind w:left="360"/>
      </w:pPr>
      <w:r>
        <w:t>नहीं।</w:t>
      </w:r>
    </w:p>
    <w:p>
      <w:r>
        <w:rPr>
          <w:b/>
          <w:color w:val="2E74B5"/>
        </w:rPr>
        <w:t xml:space="preserve">Speaker 2  </w:t>
      </w:r>
      <w:r>
        <w:rPr>
          <w:color w:val="AAAAAA"/>
          <w:sz w:val="16"/>
        </w:rPr>
        <w:t>[04:49]</w:t>
      </w:r>
    </w:p>
    <w:p>
      <w:pPr>
        <w:spacing w:after="160"/>
        <w:ind w:left="360"/>
      </w:pPr>
      <w:r>
        <w:t>Sales है।</w:t>
      </w:r>
    </w:p>
    <w:p>
      <w:r>
        <w:rPr>
          <w:b/>
          <w:color w:val="2E74B5"/>
        </w:rPr>
        <w:t xml:space="preserve">Speaker 6  </w:t>
      </w:r>
      <w:r>
        <w:rPr>
          <w:color w:val="AAAAAA"/>
          <w:sz w:val="16"/>
        </w:rPr>
        <w:t>[04:49]</w:t>
      </w:r>
    </w:p>
    <w:p>
      <w:pPr>
        <w:spacing w:after="160"/>
        <w:ind w:left="360"/>
      </w:pPr>
      <w:r>
        <w:t>सेल्फ स्टडी बुक्स वगैरह या online एंड अभी DSSSB का एग्जाम भी दिया है बट अभी रिजल्ट आए नहीं।</w:t>
      </w:r>
    </w:p>
    <w:p>
      <w:r>
        <w:rPr>
          <w:b/>
          <w:color w:val="2E74B5"/>
        </w:rPr>
        <w:t xml:space="preserve">Speaker 2  </w:t>
      </w:r>
      <w:r>
        <w:rPr>
          <w:color w:val="AAAAAA"/>
          <w:sz w:val="16"/>
        </w:rPr>
        <w:t>[04:55]</w:t>
      </w:r>
    </w:p>
    <w:p>
      <w:pPr>
        <w:spacing w:after="160"/>
        <w:ind w:left="360"/>
      </w:pPr>
      <w:r>
        <w:t>किस चीज का exam दिए?</w:t>
      </w:r>
    </w:p>
    <w:p>
      <w:r>
        <w:rPr>
          <w:b/>
          <w:color w:val="2E74B5"/>
        </w:rPr>
        <w:t xml:space="preserve">Speaker 6  </w:t>
      </w:r>
      <w:r>
        <w:rPr>
          <w:color w:val="AAAAAA"/>
          <w:sz w:val="16"/>
        </w:rPr>
        <w:t>[04:57]</w:t>
      </w:r>
    </w:p>
    <w:p>
      <w:pPr>
        <w:spacing w:after="160"/>
        <w:ind w:left="360"/>
      </w:pPr>
      <w:r>
        <w:t>DSSB।</w:t>
      </w:r>
    </w:p>
    <w:p>
      <w:r>
        <w:rPr>
          <w:b/>
          <w:color w:val="2E74B5"/>
        </w:rPr>
        <w:t xml:space="preserve">Speaker 2  </w:t>
      </w:r>
      <w:r>
        <w:rPr>
          <w:color w:val="AAAAAA"/>
          <w:sz w:val="16"/>
        </w:rPr>
        <w:t>[04:58]</w:t>
      </w:r>
    </w:p>
    <w:p>
      <w:pPr>
        <w:spacing w:after="160"/>
        <w:ind w:left="360"/>
      </w:pPr>
      <w:r>
        <w:t>Okay. What is that?</w:t>
      </w:r>
    </w:p>
    <w:p>
      <w:r>
        <w:rPr>
          <w:b/>
          <w:color w:val="2E74B5"/>
        </w:rPr>
        <w:t xml:space="preserve">Speaker 6  </w:t>
      </w:r>
      <w:r>
        <w:rPr>
          <w:color w:val="AAAAAA"/>
          <w:sz w:val="16"/>
        </w:rPr>
        <w:t>[05:00]</w:t>
      </w:r>
    </w:p>
    <w:p>
      <w:pPr>
        <w:spacing w:after="160"/>
        <w:ind w:left="360"/>
      </w:pPr>
      <w:r>
        <w:t>हां।</w:t>
      </w:r>
    </w:p>
    <w:p>
      <w:r>
        <w:rPr>
          <w:b/>
          <w:color w:val="2E74B5"/>
        </w:rPr>
        <w:t xml:space="preserve">Speaker 2  </w:t>
      </w:r>
      <w:r>
        <w:rPr>
          <w:color w:val="AAAAAA"/>
          <w:sz w:val="16"/>
        </w:rPr>
        <w:t>[05:02]</w:t>
      </w:r>
    </w:p>
    <w:p>
      <w:pPr>
        <w:spacing w:after="160"/>
        <w:ind w:left="360"/>
      </w:pPr>
      <w:r>
        <w:t>दिल्ली सी में हां दिल्ली को राइट राइट</w:t>
      </w:r>
    </w:p>
    <w:p>
      <w:r>
        <w:rPr>
          <w:b/>
          <w:color w:val="2E74B5"/>
        </w:rPr>
        <w:t xml:space="preserve">Speaker 4  </w:t>
      </w:r>
      <w:r>
        <w:rPr>
          <w:color w:val="AAAAAA"/>
          <w:sz w:val="16"/>
        </w:rPr>
        <w:t>[05:04]</w:t>
      </w:r>
    </w:p>
    <w:p>
      <w:pPr>
        <w:spacing w:after="160"/>
        <w:ind w:left="360"/>
      </w:pPr>
      <w:r>
        <w:t>भी बहुत</w:t>
      </w:r>
    </w:p>
    <w:p>
      <w:r>
        <w:rPr>
          <w:b/>
          <w:color w:val="2E74B5"/>
        </w:rPr>
        <w:t xml:space="preserve">Speaker 6  </w:t>
      </w:r>
      <w:r>
        <w:rPr>
          <w:color w:val="AAAAAA"/>
          <w:sz w:val="16"/>
        </w:rPr>
        <w:t>[05:04]</w:t>
      </w:r>
    </w:p>
    <w:p>
      <w:pPr>
        <w:spacing w:after="160"/>
        <w:ind w:left="360"/>
      </w:pPr>
      <w:r>
        <w:t>दिल्ली सी में हां हां बट अभी result नहीं आया। I am waiting for this season।</w:t>
      </w:r>
    </w:p>
    <w:p>
      <w:r>
        <w:rPr>
          <w:b/>
          <w:color w:val="2E74B5"/>
        </w:rPr>
        <w:t xml:space="preserve">Speaker 2  </w:t>
      </w:r>
      <w:r>
        <w:rPr>
          <w:color w:val="AAAAAA"/>
          <w:sz w:val="16"/>
        </w:rPr>
        <w:t>[05:11]</w:t>
      </w:r>
    </w:p>
    <w:p>
      <w:pPr>
        <w:spacing w:after="160"/>
        <w:ind w:left="360"/>
      </w:pPr>
      <w:r>
        <w:t>और जो ये आपने UTC बोला उसका भी कोई attempt दिया आपने?</w:t>
      </w:r>
    </w:p>
    <w:p>
      <w:r>
        <w:rPr>
          <w:b/>
          <w:color w:val="2E74B5"/>
        </w:rPr>
        <w:t xml:space="preserve">Speaker 6  </w:t>
      </w:r>
      <w:r>
        <w:rPr>
          <w:color w:val="AAAAAA"/>
          <w:sz w:val="16"/>
        </w:rPr>
        <w:t>[05:15]</w:t>
      </w:r>
    </w:p>
    <w:p>
      <w:pPr>
        <w:spacing w:after="160"/>
        <w:ind w:left="360"/>
      </w:pPr>
      <w:r>
        <w:t>नहीं this is the first time।</w:t>
      </w:r>
    </w:p>
    <w:p>
      <w:r>
        <w:rPr>
          <w:b/>
          <w:color w:val="2E74B5"/>
        </w:rPr>
        <w:t xml:space="preserve">Speaker 2  </w:t>
      </w:r>
      <w:r>
        <w:rPr>
          <w:color w:val="AAAAAA"/>
          <w:sz w:val="16"/>
        </w:rPr>
        <w:t>[05:17]</w:t>
      </w:r>
    </w:p>
    <w:p>
      <w:pPr>
        <w:spacing w:after="160"/>
        <w:ind w:left="360"/>
      </w:pPr>
      <w:r>
        <w:t>First time attempt मतलब करेंगे इसका।</w:t>
      </w:r>
    </w:p>
    <w:p>
      <w:r>
        <w:rPr>
          <w:b/>
          <w:color w:val="2E74B5"/>
        </w:rPr>
        <w:t xml:space="preserve">Speaker 6  </w:t>
      </w:r>
      <w:r>
        <w:rPr>
          <w:color w:val="AAAAAA"/>
          <w:sz w:val="16"/>
        </w:rPr>
        <w:t>[05:19]</w:t>
      </w:r>
    </w:p>
    <w:p>
      <w:pPr>
        <w:spacing w:after="160"/>
        <w:ind w:left="360"/>
      </w:pPr>
      <w:r>
        <w:t>हाँ।</w:t>
      </w:r>
    </w:p>
    <w:p>
      <w:r>
        <w:rPr>
          <w:b/>
          <w:color w:val="2E74B5"/>
        </w:rPr>
        <w:t xml:space="preserve">Speaker 2  </w:t>
      </w:r>
      <w:r>
        <w:rPr>
          <w:color w:val="AAAAAA"/>
          <w:sz w:val="16"/>
        </w:rPr>
        <w:t>[05:20]</w:t>
      </w:r>
    </w:p>
    <w:p>
      <w:pPr>
        <w:spacing w:after="160"/>
        <w:ind w:left="360"/>
      </w:pPr>
      <w:r>
        <w:t>Thank you</w:t>
      </w:r>
    </w:p>
    <w:p>
      <w:r>
        <w:rPr>
          <w:b/>
          <w:color w:val="2E74B5"/>
        </w:rPr>
        <w:t xml:space="preserve">Speaker 7  </w:t>
      </w:r>
      <w:r>
        <w:rPr>
          <w:color w:val="AAAAAA"/>
          <w:sz w:val="16"/>
        </w:rPr>
        <w:t>[05:26]</w:t>
      </w:r>
    </w:p>
    <w:p>
      <w:pPr>
        <w:spacing w:after="160"/>
        <w:ind w:left="360"/>
      </w:pPr>
      <w:r>
        <w:t>मेरा नाम मोहम्मद ज़ाह है। मैं बिहार से belong करता हूं।</w:t>
      </w:r>
    </w:p>
    <w:p>
      <w:r>
        <w:rPr>
          <w:b/>
          <w:color w:val="2E74B5"/>
        </w:rPr>
        <w:t xml:space="preserve">Speaker 2  </w:t>
      </w:r>
      <w:r>
        <w:rPr>
          <w:color w:val="AAAAAA"/>
          <w:sz w:val="16"/>
        </w:rPr>
        <w:t>[05:27]</w:t>
      </w:r>
    </w:p>
    <w:p>
      <w:pPr>
        <w:spacing w:after="160"/>
        <w:ind w:left="360"/>
      </w:pPr>
      <w:r>
        <w:t>हाँ जी</w:t>
      </w:r>
    </w:p>
    <w:p>
      <w:r>
        <w:rPr>
          <w:b/>
          <w:color w:val="2E74B5"/>
        </w:rPr>
        <w:t xml:space="preserve">Speaker 7  </w:t>
      </w:r>
      <w:r>
        <w:rPr>
          <w:color w:val="AAAAAA"/>
          <w:sz w:val="16"/>
        </w:rPr>
        <w:t>[05:29]</w:t>
      </w:r>
    </w:p>
    <w:p>
      <w:pPr>
        <w:spacing w:after="160"/>
        <w:ind w:left="360"/>
      </w:pPr>
      <w:r>
        <w:t>और इन film में मैं लगभग 2021 हूं।</w:t>
      </w:r>
    </w:p>
    <w:p>
      <w:r>
        <w:rPr>
          <w:b/>
          <w:color w:val="2E74B5"/>
        </w:rPr>
        <w:t xml:space="preserve">Speaker 2  </w:t>
      </w:r>
      <w:r>
        <w:rPr>
          <w:color w:val="AAAAAA"/>
          <w:sz w:val="16"/>
        </w:rPr>
        <w:t>[05:33]</w:t>
      </w:r>
    </w:p>
    <w:p>
      <w:pPr>
        <w:spacing w:after="160"/>
        <w:ind w:left="360"/>
      </w:pPr>
      <w:r>
        <w:t>हम्म</w:t>
      </w:r>
    </w:p>
    <w:p>
      <w:r>
        <w:rPr>
          <w:b/>
          <w:color w:val="2E74B5"/>
        </w:rPr>
        <w:t xml:space="preserve">Speaker 7  </w:t>
      </w:r>
      <w:r>
        <w:rPr>
          <w:color w:val="AAAAAA"/>
          <w:sz w:val="16"/>
        </w:rPr>
        <w:t>[05:33]</w:t>
      </w:r>
    </w:p>
    <w:p>
      <w:pPr>
        <w:spacing w:after="160"/>
        <w:ind w:left="360"/>
      </w:pPr>
      <w:r>
        <w:t>पहले मैं ट्राविला सेक्टर में जॉब किया। 2-4 साल।</w:t>
      </w:r>
    </w:p>
    <w:p>
      <w:r>
        <w:rPr>
          <w:b/>
          <w:color w:val="2E74B5"/>
        </w:rPr>
        <w:t xml:space="preserve">Speaker 2  </w:t>
      </w:r>
      <w:r>
        <w:rPr>
          <w:color w:val="AAAAAA"/>
          <w:sz w:val="16"/>
        </w:rPr>
        <w:t>[05:38]</w:t>
      </w:r>
    </w:p>
    <w:p>
      <w:pPr>
        <w:spacing w:after="160"/>
        <w:ind w:left="360"/>
      </w:pPr>
      <w:r>
        <w:t>क क क क क क क क क क</w:t>
      </w:r>
    </w:p>
    <w:p>
      <w:r>
        <w:rPr>
          <w:b/>
          <w:color w:val="2E74B5"/>
        </w:rPr>
        <w:t xml:space="preserve">Speaker 7  </w:t>
      </w:r>
      <w:r>
        <w:rPr>
          <w:color w:val="AAAAAA"/>
          <w:sz w:val="16"/>
        </w:rPr>
        <w:t>[05:39]</w:t>
      </w:r>
    </w:p>
    <w:p>
      <w:pPr>
        <w:spacing w:after="160"/>
        <w:ind w:left="360"/>
      </w:pPr>
      <w:r>
        <w:t>21 से लेकर सर 23 तक।</w:t>
      </w:r>
    </w:p>
    <w:p>
      <w:r>
        <w:rPr>
          <w:b/>
          <w:color w:val="2E74B5"/>
        </w:rPr>
        <w:t xml:space="preserve">Speaker 2  </w:t>
      </w:r>
      <w:r>
        <w:rPr>
          <w:color w:val="AAAAAA"/>
          <w:sz w:val="16"/>
        </w:rPr>
        <w:t>[05:43]</w:t>
      </w:r>
    </w:p>
    <w:p>
      <w:pPr>
        <w:spacing w:after="160"/>
        <w:ind w:left="360"/>
      </w:pPr>
      <w:r>
        <w:t>अच्छा private में जाओ।</w:t>
      </w:r>
    </w:p>
    <w:p>
      <w:r>
        <w:rPr>
          <w:b/>
          <w:color w:val="2E74B5"/>
        </w:rPr>
        <w:t xml:space="preserve">Speaker 7  </w:t>
      </w:r>
      <w:r>
        <w:rPr>
          <w:color w:val="AAAAAA"/>
          <w:sz w:val="16"/>
        </w:rPr>
        <w:t>[05:44]</w:t>
      </w:r>
    </w:p>
    <w:p>
      <w:pPr>
        <w:spacing w:after="160"/>
        <w:ind w:left="360"/>
      </w:pPr>
      <w:r>
        <w:t>हम्म। IGT गुड़गांव एक कंपनी है वहां। International process है वो travel का। तो उसमें मैंने किया। उसके बाद फिर यहां मैं...</w:t>
      </w:r>
    </w:p>
    <w:p>
      <w:r>
        <w:rPr>
          <w:b/>
          <w:color w:val="2E74B5"/>
        </w:rPr>
        <w:t xml:space="preserve">Speaker 2  </w:t>
      </w:r>
      <w:r>
        <w:rPr>
          <w:color w:val="AAAAAA"/>
          <w:sz w:val="16"/>
        </w:rPr>
        <w:t>[05:50]</w:t>
      </w:r>
    </w:p>
    <w:p>
      <w:pPr>
        <w:spacing w:after="160"/>
        <w:ind w:left="360"/>
      </w:pPr>
      <w:r>
        <w:t>उसमें मैंने नमस्कार</w:t>
      </w:r>
    </w:p>
    <w:p>
      <w:r>
        <w:rPr>
          <w:b/>
          <w:color w:val="2E74B5"/>
        </w:rPr>
        <w:t xml:space="preserve">Speaker 7  </w:t>
      </w:r>
      <w:r>
        <w:rPr>
          <w:color w:val="AAAAAA"/>
          <w:sz w:val="16"/>
        </w:rPr>
        <w:t>[05:54]</w:t>
      </w:r>
    </w:p>
    <w:p>
      <w:pPr>
        <w:spacing w:after="160"/>
        <w:ind w:left="360"/>
      </w:pPr>
      <w:r>
        <w:t>DHR में मतलब ICMR में</w:t>
      </w:r>
    </w:p>
    <w:p>
      <w:r>
        <w:rPr>
          <w:b/>
          <w:color w:val="2E74B5"/>
        </w:rPr>
        <w:t xml:space="preserve">Speaker 2  </w:t>
      </w:r>
      <w:r>
        <w:rPr>
          <w:color w:val="AAAAAA"/>
          <w:sz w:val="16"/>
        </w:rPr>
        <w:t>[05:56]</w:t>
      </w:r>
    </w:p>
    <w:p>
      <w:pPr>
        <w:spacing w:after="160"/>
        <w:ind w:left="360"/>
      </w:pPr>
      <w:r>
        <w:t>थोड़ा loudly भैया बोलेंगे क्योंकि मुझे ना ये ज्यादा सुनाई दे रहा है आपके बात थोड़ी कम सुनाई दे रही है। I am audible right? इतना audible नहीं होना है। हां थोड़ा loudly बोल देंगे तो अच्छा रहेगा।</w:t>
      </w:r>
    </w:p>
    <w:p>
      <w:r>
        <w:rPr>
          <w:b/>
          <w:color w:val="2E74B5"/>
        </w:rPr>
        <w:t xml:space="preserve">Speaker 7  </w:t>
      </w:r>
      <w:r>
        <w:rPr>
          <w:color w:val="AAAAAA"/>
          <w:sz w:val="16"/>
        </w:rPr>
        <w:t>[06:06]</w:t>
      </w:r>
    </w:p>
    <w:p>
      <w:pPr>
        <w:spacing w:after="160"/>
        <w:ind w:left="360"/>
      </w:pPr>
      <w:r>
        <w:t>ठीक है मेरा नाम मोहम्मद एजाज है। मैं बिहार से हूं। और मैं दिल्ली में सिर्फ 2021 से रह रहा हूं।</w:t>
      </w:r>
    </w:p>
    <w:p>
      <w:r>
        <w:rPr>
          <w:b/>
          <w:color w:val="2E74B5"/>
        </w:rPr>
        <w:t xml:space="preserve">Speaker 2  </w:t>
      </w:r>
      <w:r>
        <w:rPr>
          <w:color w:val="AAAAAA"/>
          <w:sz w:val="16"/>
        </w:rPr>
        <w:t>[06:10]</w:t>
      </w:r>
    </w:p>
    <w:p>
      <w:pPr>
        <w:spacing w:after="160"/>
        <w:ind w:left="360"/>
      </w:pPr>
      <w:r>
        <w:t>मैं</w:t>
      </w:r>
    </w:p>
    <w:p>
      <w:r>
        <w:rPr>
          <w:b/>
          <w:color w:val="2E74B5"/>
        </w:rPr>
        <w:t xml:space="preserve">Speaker 8  </w:t>
      </w:r>
      <w:r>
        <w:rPr>
          <w:color w:val="AAAAAA"/>
          <w:sz w:val="16"/>
        </w:rPr>
        <w:t>[06:15]</w:t>
      </w:r>
    </w:p>
    <w:p>
      <w:pPr>
        <w:spacing w:after="160"/>
        <w:ind w:left="360"/>
      </w:pPr>
      <w:r>
        <w:t>जी।</w:t>
      </w:r>
    </w:p>
    <w:p>
      <w:r>
        <w:rPr>
          <w:b/>
          <w:color w:val="2E74B5"/>
        </w:rPr>
        <w:t xml:space="preserve">Speaker 7  </w:t>
      </w:r>
      <w:r>
        <w:rPr>
          <w:color w:val="AAAAAA"/>
          <w:sz w:val="16"/>
        </w:rPr>
        <w:t>[06:16]</w:t>
      </w:r>
    </w:p>
    <w:p>
      <w:pPr>
        <w:spacing w:after="160"/>
        <w:ind w:left="360"/>
      </w:pPr>
      <w:r>
        <w:t>और 2.5 साल तक मैंने private sector में काम किया।</w:t>
      </w:r>
    </w:p>
    <w:p>
      <w:r>
        <w:rPr>
          <w:b/>
          <w:color w:val="2E74B5"/>
        </w:rPr>
        <w:t xml:space="preserve">Speaker 8  </w:t>
      </w:r>
      <w:r>
        <w:rPr>
          <w:color w:val="AAAAAA"/>
          <w:sz w:val="16"/>
        </w:rPr>
        <w:t>[06:20]</w:t>
      </w:r>
    </w:p>
    <w:p>
      <w:pPr>
        <w:spacing w:after="160"/>
        <w:ind w:left="360"/>
      </w:pPr>
      <w:r>
        <w:t>हाँ काय साथ है? जी।</w:t>
      </w:r>
    </w:p>
    <w:p>
      <w:r>
        <w:rPr>
          <w:b/>
          <w:color w:val="2E74B5"/>
        </w:rPr>
        <w:t xml:space="preserve">Speaker 7  </w:t>
      </w:r>
      <w:r>
        <w:rPr>
          <w:color w:val="AAAAAA"/>
          <w:sz w:val="16"/>
        </w:rPr>
        <w:t>[06:22]</w:t>
      </w:r>
    </w:p>
    <w:p>
      <w:pPr>
        <w:spacing w:after="160"/>
        <w:ind w:left="360"/>
      </w:pPr>
      <w:r>
        <w:t>जी उसके बाद मैं यहां DHR में working कर रहा हूं और लगभग preparation को मैं 2014 से ही कर रहा था।</w:t>
      </w:r>
    </w:p>
    <w:p>
      <w:r>
        <w:rPr>
          <w:b/>
          <w:color w:val="2E74B5"/>
        </w:rPr>
        <w:t xml:space="preserve">Speaker 8  </w:t>
      </w:r>
      <w:r>
        <w:rPr>
          <w:color w:val="AAAAAA"/>
          <w:sz w:val="16"/>
        </w:rPr>
        <w:t>[06:27]</w:t>
      </w:r>
    </w:p>
    <w:p>
      <w:pPr>
        <w:spacing w:after="160"/>
        <w:ind w:left="360"/>
      </w:pPr>
      <w:r>
        <w:t>और</w:t>
      </w:r>
    </w:p>
    <w:p>
      <w:r>
        <w:rPr>
          <w:b/>
          <w:color w:val="2E74B5"/>
        </w:rPr>
        <w:t xml:space="preserve">Speaker 2  </w:t>
      </w:r>
      <w:r>
        <w:rPr>
          <w:color w:val="AAAAAA"/>
          <w:sz w:val="16"/>
        </w:rPr>
        <w:t>[06:33]</w:t>
      </w:r>
    </w:p>
    <w:p>
      <w:pPr>
        <w:spacing w:after="160"/>
        <w:ind w:left="360"/>
      </w:pPr>
      <w:r>
        <w:t>ओह, OK.</w:t>
      </w:r>
    </w:p>
    <w:p>
      <w:r>
        <w:rPr>
          <w:b/>
          <w:color w:val="2E74B5"/>
        </w:rPr>
        <w:t xml:space="preserve">Speaker 7  </w:t>
      </w:r>
      <w:r>
        <w:rPr>
          <w:color w:val="AAAAAA"/>
          <w:sz w:val="16"/>
        </w:rPr>
        <w:t>[06:33]</w:t>
      </w:r>
    </w:p>
    <w:p>
      <w:pPr>
        <w:spacing w:after="160"/>
        <w:ind w:left="360"/>
      </w:pPr>
      <w:r>
        <w:t>ओके। लेकिन बीच में थोड़ा सा family issue होने के कारण बीच में गैपिंग हुई। मैंने लगभग 15-16 attempt 3-4 attempt SSC का, Railway का और सारे मतलब मतलब State Level के जो exam होते थे दिया लेकिन</w:t>
      </w:r>
    </w:p>
    <w:p>
      <w:r>
        <w:rPr>
          <w:b/>
          <w:color w:val="2E74B5"/>
        </w:rPr>
        <w:t xml:space="preserve">Speaker 1  </w:t>
      </w:r>
      <w:r>
        <w:rPr>
          <w:color w:val="AAAAAA"/>
          <w:sz w:val="16"/>
        </w:rPr>
        <w:t>[06:47]</w:t>
      </w:r>
    </w:p>
    <w:p>
      <w:pPr>
        <w:spacing w:after="160"/>
        <w:ind w:left="360"/>
      </w:pPr>
      <w:r>
        <w:t>Railway जी</w:t>
      </w:r>
    </w:p>
    <w:p>
      <w:r>
        <w:rPr>
          <w:b/>
          <w:color w:val="2E74B5"/>
        </w:rPr>
        <w:t xml:space="preserve">Speaker 7  </w:t>
      </w:r>
      <w:r>
        <w:rPr>
          <w:color w:val="AAAAAA"/>
          <w:sz w:val="16"/>
        </w:rPr>
        <w:t>[06:53]</w:t>
      </w:r>
    </w:p>
    <w:p>
      <w:pPr>
        <w:spacing w:after="160"/>
        <w:ind w:left="360"/>
      </w:pPr>
      <w:r>
        <w:t>कहीं कहीं से थोड़ा थोड़ा number से मैं unqualified होते गया, समय बीतते गया फिर बीच में family issue आ गई। हमारी दादी जी थी तो उनका थोड़ा वो हो गया मतलब cancer हो गया। तो उस बीच में 2 साल 3 साल उसमें थोड़ा सा वो हो गया दादी तो रही नहीं। तो उनका वो होने के बाद फिर मैं Delhi आके काम करने लगा और उसके बाद यहां भी probation अब मैंने साल भर से probation शुरू किया फिर से CGL का।</w:t>
      </w:r>
    </w:p>
    <w:p>
      <w:r>
        <w:rPr>
          <w:b/>
          <w:color w:val="2E74B5"/>
        </w:rPr>
        <w:t xml:space="preserve">Speaker 1  </w:t>
      </w:r>
      <w:r>
        <w:rPr>
          <w:color w:val="AAAAAA"/>
          <w:sz w:val="16"/>
        </w:rPr>
        <w:t>[06:57]</w:t>
      </w:r>
    </w:p>
    <w:p>
      <w:pPr>
        <w:spacing w:after="160"/>
        <w:ind w:left="360"/>
      </w:pPr>
      <w:r>
        <w:t>समय की तो</w:t>
      </w:r>
    </w:p>
    <w:p>
      <w:r>
        <w:rPr>
          <w:b/>
          <w:color w:val="2E74B5"/>
        </w:rPr>
        <w:t xml:space="preserve">Speaker 2  </w:t>
      </w:r>
      <w:r>
        <w:rPr>
          <w:color w:val="AAAAAA"/>
          <w:sz w:val="16"/>
        </w:rPr>
        <w:t>[07:19]</w:t>
      </w:r>
    </w:p>
    <w:p>
      <w:pPr>
        <w:spacing w:after="160"/>
        <w:ind w:left="360"/>
      </w:pPr>
      <w:r>
        <w:t>CGL।</w:t>
      </w:r>
    </w:p>
    <w:p>
      <w:r>
        <w:rPr>
          <w:b/>
          <w:color w:val="2E74B5"/>
        </w:rPr>
        <w:t xml:space="preserve">Speaker 7  </w:t>
      </w:r>
      <w:r>
        <w:rPr>
          <w:color w:val="AAAAAA"/>
          <w:sz w:val="16"/>
        </w:rPr>
        <w:t>[07:20]</w:t>
      </w:r>
    </w:p>
    <w:p>
      <w:pPr>
        <w:spacing w:after="160"/>
        <w:ind w:left="360"/>
      </w:pPr>
      <w:r>
        <w:t>0</w:t>
      </w:r>
    </w:p>
    <w:p>
      <w:r>
        <w:rPr>
          <w:b/>
          <w:color w:val="2E74B5"/>
        </w:rPr>
        <w:t xml:space="preserve">Speaker 2  </w:t>
      </w:r>
      <w:r>
        <w:rPr>
          <w:color w:val="AAAAAA"/>
          <w:sz w:val="16"/>
        </w:rPr>
        <w:t>[07:20]</w:t>
      </w:r>
    </w:p>
    <w:p>
      <w:pPr>
        <w:spacing w:after="160"/>
        <w:ind w:left="360"/>
      </w:pPr>
      <w:r>
        <w:t>Hello</w:t>
      </w:r>
    </w:p>
    <w:p>
      <w:r>
        <w:rPr>
          <w:b/>
          <w:color w:val="2E74B5"/>
        </w:rPr>
        <w:t xml:space="preserve">Speaker 7  </w:t>
      </w:r>
      <w:r>
        <w:rPr>
          <w:color w:val="AAAAAA"/>
          <w:sz w:val="16"/>
        </w:rPr>
        <w:t>[07:21]</w:t>
      </w:r>
    </w:p>
    <w:p>
      <w:pPr>
        <w:spacing w:after="160"/>
        <w:ind w:left="360"/>
      </w:pPr>
      <w:r>
        <w:t>क्योंकि उससे पहले मैं CHSL जो होता है उसका करता था। typing जिसमें typing मांगी जाती है।</w:t>
      </w:r>
    </w:p>
    <w:p>
      <w:r>
        <w:rPr>
          <w:b/>
          <w:color w:val="2E74B5"/>
        </w:rPr>
        <w:t xml:space="preserve">Speaker 2  </w:t>
      </w:r>
      <w:r>
        <w:rPr>
          <w:color w:val="AAAAAA"/>
          <w:sz w:val="16"/>
        </w:rPr>
        <w:t>[07:27]</w:t>
      </w:r>
    </w:p>
    <w:p>
      <w:pPr>
        <w:spacing w:after="160"/>
        <w:ind w:left="360"/>
      </w:pPr>
      <w:r>
        <w:t>हाँ</w:t>
      </w:r>
    </w:p>
    <w:p>
      <w:r>
        <w:rPr>
          <w:b/>
          <w:color w:val="2E74B5"/>
        </w:rPr>
        <w:t xml:space="preserve">Speaker 7  </w:t>
      </w:r>
      <w:r>
        <w:rPr>
          <w:color w:val="AAAAAA"/>
          <w:sz w:val="16"/>
        </w:rPr>
        <w:t>[07:27]</w:t>
      </w:r>
    </w:p>
    <w:p>
      <w:pPr>
        <w:spacing w:after="160"/>
        <w:ind w:left="360"/>
      </w:pPr>
      <w:r>
        <w:t>अब मैंने उम्र के हिसाब से वहां CGL का उम्र मेरा मतलब end हो गया। expire मतलब चला गया। उसमें 1 साल ही बचा होगा। तो CGL का अभी समय 2-3 साल बचा होगा मेरा।</w:t>
      </w:r>
    </w:p>
    <w:p>
      <w:r>
        <w:rPr>
          <w:b/>
          <w:color w:val="2E74B5"/>
        </w:rPr>
        <w:t xml:space="preserve">Speaker 1  </w:t>
      </w:r>
      <w:r>
        <w:rPr>
          <w:color w:val="AAAAAA"/>
          <w:sz w:val="16"/>
        </w:rPr>
        <w:t>[07:32]</w:t>
      </w:r>
    </w:p>
    <w:p>
      <w:pPr>
        <w:spacing w:after="160"/>
        <w:ind w:left="360"/>
      </w:pPr>
      <w:r>
        <w:t>हम्म अच्छा</w:t>
      </w:r>
    </w:p>
    <w:p>
      <w:r>
        <w:rPr>
          <w:b/>
          <w:color w:val="2E74B5"/>
        </w:rPr>
        <w:t xml:space="preserve">Speaker 7  </w:t>
      </w:r>
      <w:r>
        <w:rPr>
          <w:color w:val="AAAAAA"/>
          <w:sz w:val="16"/>
        </w:rPr>
        <w:t>[07:40]</w:t>
      </w:r>
    </w:p>
    <w:p>
      <w:pPr>
        <w:spacing w:after="160"/>
        <w:ind w:left="360"/>
      </w:pPr>
      <w:r>
        <w:t>तो 95 का bond है certificate पे तो इसके हिसाब से। तो actually वो अब मैं तैयारी कर रहा हूं अब थोड़ा preparation हुआ। तो</w:t>
      </w:r>
    </w:p>
    <w:p>
      <w:r>
        <w:rPr>
          <w:b/>
          <w:color w:val="2E74B5"/>
        </w:rPr>
        <w:t xml:space="preserve">Speaker 1  </w:t>
      </w:r>
      <w:r>
        <w:rPr>
          <w:color w:val="AAAAAA"/>
          <w:sz w:val="16"/>
        </w:rPr>
        <w:t>[07:42]</w:t>
      </w:r>
    </w:p>
    <w:p>
      <w:pPr>
        <w:spacing w:after="160"/>
        <w:ind w:left="360"/>
      </w:pPr>
      <w:r>
        <w:t>certificate</w:t>
      </w:r>
    </w:p>
    <w:p>
      <w:r>
        <w:rPr>
          <w:b/>
          <w:color w:val="2E74B5"/>
        </w:rPr>
        <w:t xml:space="preserve">Speaker 7  </w:t>
      </w:r>
      <w:r>
        <w:rPr>
          <w:color w:val="AAAAAA"/>
          <w:sz w:val="16"/>
        </w:rPr>
        <w:t>[07:50]</w:t>
      </w:r>
    </w:p>
    <w:p>
      <w:pPr>
        <w:spacing w:after="160"/>
        <w:ind w:left="360"/>
      </w:pPr>
      <w:r>
        <w:t>ये अब working जो है DHR में सुबह मतलब 8 घंटे duty है उसके बाद आने के बाद अपना काम कर पढ़ाई लिखाई शुरू हो जाती है शाम से शाम 6-7 बजे से शुरू होता है 2-3 घंटे घर पे भी पढ़ाई मतलब ज्यादा नहीं कर पाता हूं क्योंकि working भी होता है</w:t>
      </w:r>
    </w:p>
    <w:p>
      <w:r>
        <w:rPr>
          <w:b/>
          <w:color w:val="2E74B5"/>
        </w:rPr>
        <w:t xml:space="preserve">Speaker 2  </w:t>
      </w:r>
      <w:r>
        <w:rPr>
          <w:color w:val="AAAAAA"/>
          <w:sz w:val="16"/>
        </w:rPr>
        <w:t>[08:01]</w:t>
      </w:r>
    </w:p>
    <w:p>
      <w:pPr>
        <w:spacing w:after="160"/>
        <w:ind w:left="360"/>
      </w:pPr>
      <w:r>
        <w:t>हम कि जी</w:t>
      </w:r>
    </w:p>
    <w:p>
      <w:r>
        <w:rPr>
          <w:b/>
          <w:color w:val="2E74B5"/>
        </w:rPr>
        <w:t xml:space="preserve">Speaker 7  </w:t>
      </w:r>
      <w:r>
        <w:rPr>
          <w:color w:val="AAAAAA"/>
          <w:sz w:val="16"/>
        </w:rPr>
        <w:t>[08:08]</w:t>
      </w:r>
    </w:p>
    <w:p>
      <w:pPr>
        <w:spacing w:after="160"/>
        <w:ind w:left="360"/>
      </w:pPr>
      <w:r>
        <w:t>तो उसके साथ ही होता है।</w:t>
      </w:r>
    </w:p>
    <w:p>
      <w:r>
        <w:rPr>
          <w:b/>
          <w:color w:val="2E74B5"/>
        </w:rPr>
        <w:t xml:space="preserve">Speaker 2  </w:t>
      </w:r>
      <w:r>
        <w:rPr>
          <w:color w:val="AAAAAA"/>
          <w:sz w:val="16"/>
        </w:rPr>
        <w:t>[08:10]</w:t>
      </w:r>
    </w:p>
    <w:p>
      <w:pPr>
        <w:spacing w:after="160"/>
        <w:ind w:left="360"/>
      </w:pPr>
      <w:r>
        <w:t>कुछ coaching वगैरह भी ले रहे हैं।</w:t>
      </w:r>
    </w:p>
    <w:p>
      <w:r>
        <w:rPr>
          <w:b/>
          <w:color w:val="2E74B5"/>
        </w:rPr>
        <w:t xml:space="preserve">Speaker 7  </w:t>
      </w:r>
      <w:r>
        <w:rPr>
          <w:color w:val="AAAAAA"/>
          <w:sz w:val="16"/>
        </w:rPr>
        <w:t>[08:11]</w:t>
      </w:r>
    </w:p>
    <w:p>
      <w:pPr>
        <w:spacing w:after="160"/>
        <w:ind w:left="360"/>
      </w:pPr>
      <w:r>
        <w:t>हां मैं online अभी एक coaching वो लिया था।</w:t>
      </w:r>
    </w:p>
    <w:p>
      <w:r>
        <w:rPr>
          <w:b/>
          <w:color w:val="2E74B5"/>
        </w:rPr>
        <w:t xml:space="preserve">Speaker 2  </w:t>
      </w:r>
      <w:r>
        <w:rPr>
          <w:color w:val="AAAAAA"/>
          <w:sz w:val="16"/>
        </w:rPr>
        <w:t>[08:12]</w:t>
      </w:r>
    </w:p>
    <w:p>
      <w:pPr>
        <w:spacing w:after="160"/>
        <w:ind w:left="360"/>
      </w:pPr>
      <w:r>
        <w:t>Mall अच्छा</w:t>
      </w:r>
    </w:p>
    <w:p>
      <w:r>
        <w:rPr>
          <w:b/>
          <w:color w:val="2E74B5"/>
        </w:rPr>
        <w:t xml:space="preserve">Speaker 7  </w:t>
      </w:r>
      <w:r>
        <w:rPr>
          <w:color w:val="AAAAAA"/>
          <w:sz w:val="16"/>
        </w:rPr>
        <w:t>[08:16]</w:t>
      </w:r>
    </w:p>
    <w:p>
      <w:pPr>
        <w:spacing w:after="160"/>
        <w:ind w:left="360"/>
      </w:pPr>
      <w:r>
        <w:t>जी। ये गगन प्रताप का maths है ना। चलिए। selection भी एक application है। अच्छा। उसमें मैंने लिया था।</w:t>
      </w:r>
    </w:p>
    <w:p>
      <w:r>
        <w:rPr>
          <w:b/>
          <w:color w:val="2E74B5"/>
        </w:rPr>
        <w:t xml:space="preserve">Speaker 2  </w:t>
      </w:r>
      <w:r>
        <w:rPr>
          <w:color w:val="AAAAAA"/>
          <w:sz w:val="16"/>
        </w:rPr>
        <w:t>[08:23]</w:t>
      </w:r>
    </w:p>
    <w:p>
      <w:pPr>
        <w:spacing w:after="160"/>
        <w:ind w:left="360"/>
      </w:pPr>
      <w:r>
        <w:t>और स्वास्थ्य</w:t>
      </w:r>
    </w:p>
    <w:p>
      <w:r>
        <w:rPr>
          <w:b/>
          <w:color w:val="2E74B5"/>
        </w:rPr>
        <w:t xml:space="preserve">Speaker 1  </w:t>
      </w:r>
      <w:r>
        <w:rPr>
          <w:color w:val="AAAAAA"/>
          <w:sz w:val="16"/>
        </w:rPr>
        <w:t>[08:25]</w:t>
      </w:r>
    </w:p>
    <w:p>
      <w:pPr>
        <w:spacing w:after="160"/>
        <w:ind w:left="360"/>
      </w:pPr>
      <w:r>
        <w:t>Okay</w:t>
      </w:r>
    </w:p>
    <w:p>
      <w:r>
        <w:rPr>
          <w:b/>
          <w:color w:val="2E74B5"/>
        </w:rPr>
        <w:t xml:space="preserve">Speaker 7  </w:t>
      </w:r>
      <w:r>
        <w:rPr>
          <w:color w:val="AAAAAA"/>
          <w:sz w:val="16"/>
        </w:rPr>
        <w:t>[08:25]</w:t>
      </w:r>
    </w:p>
    <w:p>
      <w:pPr>
        <w:spacing w:after="160"/>
        <w:ind w:left="360"/>
      </w:pPr>
      <w:r>
        <w:t>और उसी से मैं classes जो है attempt कर रहा हूँ। कुछ time office में मिल जाता है तो वहाँ भी class देख लिया। कभी घर पे आके देख लिया। क्योंकि already मैं 2014 से तैयारी कर रहा हूँ। तो मैं class बिहार में भी competition का 2 साल किया था। सारे syllabus मैंने cover किया था।</w:t>
      </w:r>
    </w:p>
    <w:p>
      <w:r>
        <w:rPr>
          <w:b/>
          <w:color w:val="2E74B5"/>
        </w:rPr>
        <w:t xml:space="preserve">Speaker 1  </w:t>
      </w:r>
      <w:r>
        <w:rPr>
          <w:color w:val="AAAAAA"/>
          <w:sz w:val="16"/>
        </w:rPr>
        <w:t>[08:30]</w:t>
      </w:r>
    </w:p>
    <w:p>
      <w:pPr>
        <w:spacing w:after="160"/>
        <w:ind w:left="360"/>
      </w:pPr>
      <w:r>
        <w:t>plus</w:t>
      </w:r>
    </w:p>
    <w:p>
      <w:r>
        <w:rPr>
          <w:b/>
          <w:color w:val="2E74B5"/>
        </w:rPr>
        <w:t xml:space="preserve">Speaker 2  </w:t>
      </w:r>
      <w:r>
        <w:rPr>
          <w:color w:val="AAAAAA"/>
          <w:sz w:val="16"/>
        </w:rPr>
        <w:t>[08:42]</w:t>
      </w:r>
    </w:p>
    <w:p>
      <w:pPr>
        <w:spacing w:after="160"/>
        <w:ind w:left="360"/>
      </w:pPr>
      <w:r>
        <w:t>सारे syllabus Okay.</w:t>
      </w:r>
    </w:p>
    <w:p>
      <w:r>
        <w:rPr>
          <w:b/>
          <w:color w:val="2E74B5"/>
        </w:rPr>
        <w:t xml:space="preserve">Speaker 7  </w:t>
      </w:r>
      <w:r>
        <w:rPr>
          <w:color w:val="AAAAAA"/>
          <w:sz w:val="16"/>
        </w:rPr>
        <w:t>[08:44]</w:t>
      </w:r>
    </w:p>
    <w:p>
      <w:pPr>
        <w:spacing w:after="160"/>
        <w:ind w:left="360"/>
      </w:pPr>
      <w:r>
        <w:t>और exam देते का उस समय exam दिया जिस समय exam OMR sheet पे होता था।</w:t>
      </w:r>
    </w:p>
    <w:p>
      <w:r>
        <w:rPr>
          <w:b/>
          <w:color w:val="2E74B5"/>
        </w:rPr>
        <w:t xml:space="preserve">Speaker 2  </w:t>
      </w:r>
      <w:r>
        <w:rPr>
          <w:color w:val="AAAAAA"/>
          <w:sz w:val="16"/>
        </w:rPr>
        <w:t>[08:49]</w:t>
      </w:r>
    </w:p>
    <w:p>
      <w:pPr>
        <w:spacing w:after="160"/>
        <w:ind w:left="360"/>
      </w:pPr>
      <w:r>
        <w:t>हम्म</w:t>
      </w:r>
    </w:p>
    <w:p>
      <w:r>
        <w:rPr>
          <w:b/>
          <w:color w:val="2E74B5"/>
        </w:rPr>
        <w:t xml:space="preserve">Speaker 7  </w:t>
      </w:r>
      <w:r>
        <w:rPr>
          <w:color w:val="AAAAAA"/>
          <w:sz w:val="16"/>
        </w:rPr>
        <w:t>[08:49]</w:t>
      </w:r>
    </w:p>
    <w:p>
      <w:pPr>
        <w:spacing w:after="160"/>
        <w:ind w:left="360"/>
      </w:pPr>
      <w:r>
        <w:t>ऑनलाइन नहीं होता था। लेकिन नई सिलेक्शन हुआ कोई नहीं। फिर ये बीच में गैपिंग की वजह से थोड़ा मेरा track खराब हो गया। थोड़ा issue हुआ फिर मैं अपने आप को संभाल के फिर शुरू किया।</w:t>
      </w:r>
    </w:p>
    <w:p>
      <w:r>
        <w:rPr>
          <w:b/>
          <w:color w:val="2E74B5"/>
        </w:rPr>
        <w:t xml:space="preserve">Speaker 2  </w:t>
      </w:r>
      <w:r>
        <w:rPr>
          <w:color w:val="AAAAAA"/>
          <w:sz w:val="16"/>
        </w:rPr>
        <w:t>[09:01]</w:t>
      </w:r>
    </w:p>
    <w:p>
      <w:pPr>
        <w:spacing w:after="160"/>
        <w:ind w:left="360"/>
      </w:pPr>
      <w:r>
        <w:t>हम्म</w:t>
      </w:r>
    </w:p>
    <w:p>
      <w:r>
        <w:rPr>
          <w:b/>
          <w:color w:val="2E74B5"/>
        </w:rPr>
        <w:t xml:space="preserve">Speaker 7  </w:t>
      </w:r>
      <w:r>
        <w:rPr>
          <w:color w:val="AAAAAA"/>
          <w:sz w:val="16"/>
        </w:rPr>
        <w:t>[09:01]</w:t>
      </w:r>
    </w:p>
    <w:p>
      <w:pPr>
        <w:spacing w:after="160"/>
        <w:ind w:left="360"/>
      </w:pPr>
      <w:r>
        <w:t>और इंशाल्लाह</w:t>
      </w:r>
    </w:p>
    <w:p>
      <w:r>
        <w:rPr>
          <w:b/>
          <w:color w:val="2E74B5"/>
        </w:rPr>
        <w:t xml:space="preserve">Speaker 2  </w:t>
      </w:r>
      <w:r>
        <w:rPr>
          <w:color w:val="AAAAAA"/>
          <w:sz w:val="16"/>
        </w:rPr>
        <w:t>[09:03]</w:t>
      </w:r>
    </w:p>
    <w:p>
      <w:pPr>
        <w:spacing w:after="160"/>
        <w:ind w:left="360"/>
      </w:pPr>
      <w:r>
        <w:t>गुड। Thanks। एक क्लेरिक है, एजाज है या आजाद है?</w:t>
      </w:r>
    </w:p>
    <w:p>
      <w:r>
        <w:rPr>
          <w:b/>
          <w:color w:val="2E74B5"/>
        </w:rPr>
        <w:t xml:space="preserve">Speaker 7  </w:t>
      </w:r>
      <w:r>
        <w:rPr>
          <w:color w:val="AAAAAA"/>
          <w:sz w:val="16"/>
        </w:rPr>
        <w:t>[09:07]</w:t>
      </w:r>
    </w:p>
    <w:p>
      <w:pPr>
        <w:spacing w:after="160"/>
        <w:ind w:left="360"/>
      </w:pPr>
      <w:r>
        <w:t>Ajaz.</w:t>
      </w:r>
    </w:p>
    <w:p>
      <w:r>
        <w:rPr>
          <w:b/>
          <w:color w:val="2E74B5"/>
        </w:rPr>
        <w:t xml:space="preserve">Speaker 2  </w:t>
      </w:r>
      <w:r>
        <w:rPr>
          <w:color w:val="AAAAAA"/>
          <w:sz w:val="16"/>
        </w:rPr>
        <w:t>[09:07]</w:t>
      </w:r>
    </w:p>
    <w:p>
      <w:pPr>
        <w:spacing w:after="160"/>
        <w:ind w:left="360"/>
      </w:pPr>
      <w:r>
        <w:t>Ajaz</w:t>
      </w:r>
    </w:p>
    <w:p>
      <w:r>
        <w:rPr>
          <w:b/>
          <w:color w:val="2E74B5"/>
        </w:rPr>
        <w:t xml:space="preserve">Speaker 7  </w:t>
      </w:r>
      <w:r>
        <w:rPr>
          <w:color w:val="AAAAAA"/>
          <w:sz w:val="16"/>
        </w:rPr>
        <w:t>[09:08]</w:t>
      </w:r>
    </w:p>
    <w:p>
      <w:pPr>
        <w:spacing w:after="160"/>
        <w:ind w:left="360"/>
      </w:pPr>
      <w:r>
        <w:t>मोहम्मद की उजाद है।</w:t>
      </w:r>
    </w:p>
    <w:p>
      <w:r>
        <w:rPr>
          <w:b/>
          <w:color w:val="2E74B5"/>
        </w:rPr>
        <w:t xml:space="preserve">Speaker 2  </w:t>
      </w:r>
      <w:r>
        <w:rPr>
          <w:color w:val="AAAAAA"/>
          <w:sz w:val="16"/>
        </w:rPr>
        <w:t>[09:09]</w:t>
      </w:r>
    </w:p>
    <w:p>
      <w:pPr>
        <w:spacing w:after="160"/>
        <w:ind w:left="360"/>
      </w:pPr>
      <w:r>
        <w:t>Ajar</w:t>
      </w:r>
    </w:p>
    <w:p>
      <w:r>
        <w:rPr>
          <w:b/>
          <w:color w:val="2E74B5"/>
        </w:rPr>
        <w:t xml:space="preserve">Speaker 7  </w:t>
      </w:r>
      <w:r>
        <w:rPr>
          <w:color w:val="AAAAAA"/>
          <w:sz w:val="16"/>
        </w:rPr>
        <w:t>[09:09]</w:t>
      </w:r>
    </w:p>
    <w:p>
      <w:pPr>
        <w:spacing w:after="160"/>
        <w:ind w:left="360"/>
      </w:pPr>
      <w:r>
        <w:t>जी जी सर</w:t>
      </w:r>
    </w:p>
    <w:p>
      <w:r>
        <w:rPr>
          <w:b/>
          <w:color w:val="2E74B5"/>
        </w:rPr>
        <w:t xml:space="preserve">Speaker 2  </w:t>
      </w:r>
      <w:r>
        <w:rPr>
          <w:color w:val="AAAAAA"/>
          <w:sz w:val="16"/>
        </w:rPr>
        <w:t>[09:10]</w:t>
      </w:r>
    </w:p>
    <w:p>
      <w:pPr>
        <w:spacing w:after="160"/>
        <w:ind w:left="360"/>
      </w:pPr>
      <w:r>
        <w:t>पहले मैंने आजाद बोला आपने मुझे correct नहीं किया।</w:t>
      </w:r>
    </w:p>
    <w:p>
      <w:r>
        <w:rPr>
          <w:b/>
          <w:color w:val="2E74B5"/>
        </w:rPr>
        <w:t xml:space="preserve">Speaker 7  </w:t>
      </w:r>
      <w:r>
        <w:rPr>
          <w:color w:val="AAAAAA"/>
          <w:sz w:val="16"/>
        </w:rPr>
        <w:t>[09:13]</w:t>
      </w:r>
    </w:p>
    <w:p>
      <w:pPr>
        <w:spacing w:after="160"/>
        <w:ind w:left="360"/>
      </w:pPr>
      <w:r>
        <w:t>नहीं मैं ध्यान नहीं खा सकता।</w:t>
      </w:r>
    </w:p>
    <w:p>
      <w:r>
        <w:rPr>
          <w:b/>
          <w:color w:val="2E74B5"/>
        </w:rPr>
        <w:t xml:space="preserve">Speaker 2  </w:t>
      </w:r>
      <w:r>
        <w:rPr>
          <w:color w:val="AAAAAA"/>
          <w:sz w:val="16"/>
        </w:rPr>
        <w:t>[09:14]</w:t>
      </w:r>
    </w:p>
    <w:p>
      <w:pPr>
        <w:spacing w:after="160"/>
        <w:ind w:left="360"/>
      </w:pPr>
      <w:r>
        <w:t>Sorry Thanks यार Thanks।</w:t>
      </w:r>
    </w:p>
    <w:p>
      <w:r>
        <w:rPr>
          <w:b/>
          <w:color w:val="2E74B5"/>
        </w:rPr>
        <w:t xml:space="preserve">Speaker 3  </w:t>
      </w:r>
      <w:r>
        <w:rPr>
          <w:color w:val="AAAAAA"/>
          <w:sz w:val="16"/>
        </w:rPr>
        <w:t>[09:19]</w:t>
      </w:r>
    </w:p>
    <w:p>
      <w:pPr>
        <w:spacing w:after="160"/>
        <w:ind w:left="360"/>
      </w:pPr>
      <w:r>
        <w:t>और मेरा नाम गरीमा है। मैं ICMR DHR में work कर रही हूं। 2 साल से 2 साल होने वाले हैं। और उससे पहले मैं full time वो preparation में लगी रहती थी। मैंने बहुत सारे attempt दिए हैं हर एक exams के। mostly DSSSB, SSC, CGL, stenographer। in fact मेरी skill इतनी अच्छी थी sir stenography में। मेरे से ज्यादा जो मतलब लोग select हुए हैं उनसे ज्यादा अच्छी skill थी मेरी।</w:t>
      </w:r>
    </w:p>
    <w:p>
      <w:r>
        <w:rPr>
          <w:b/>
          <w:color w:val="2E74B5"/>
        </w:rPr>
        <w:t xml:space="preserve">Speaker 6  </w:t>
      </w:r>
      <w:r>
        <w:rPr>
          <w:color w:val="AAAAAA"/>
          <w:sz w:val="16"/>
        </w:rPr>
        <w:t>[09:48]</w:t>
      </w:r>
    </w:p>
    <w:p>
      <w:pPr>
        <w:spacing w:after="160"/>
        <w:ind w:left="360"/>
      </w:pPr>
      <w:r>
        <w:t>हाँ।</w:t>
      </w:r>
    </w:p>
    <w:p>
      <w:r>
        <w:rPr>
          <w:b/>
          <w:color w:val="2E74B5"/>
        </w:rPr>
        <w:t xml:space="preserve">Speaker 3  </w:t>
      </w:r>
      <w:r>
        <w:rPr>
          <w:color w:val="AAAAAA"/>
          <w:sz w:val="16"/>
        </w:rPr>
        <w:t>[09:48]</w:t>
      </w:r>
    </w:p>
    <w:p>
      <w:pPr>
        <w:spacing w:after="160"/>
        <w:ind w:left="360"/>
      </w:pPr>
      <w:r>
        <w:t>but मेरा written exam इतना अच्छा नहीं होता था clear तो इस वजह से मेरा exams में आ जाते थे। फिर कुछ time बाद फिर मैं written की भी preparation करने लग गई। but लेकिन फिर बहुत ज्यादा frustration हो गई मेरे को।</w:t>
      </w:r>
    </w:p>
    <w:p>
      <w:r>
        <w:rPr>
          <w:b/>
          <w:color w:val="2E74B5"/>
        </w:rPr>
        <w:t xml:space="preserve">Speaker 2  </w:t>
      </w:r>
      <w:r>
        <w:rPr>
          <w:color w:val="AAAAAA"/>
          <w:sz w:val="16"/>
        </w:rPr>
        <w:t>[10:03]</w:t>
      </w:r>
    </w:p>
    <w:p>
      <w:pPr>
        <w:spacing w:after="160"/>
        <w:ind w:left="360"/>
      </w:pPr>
      <w:r>
        <w:t>हम्म।</w:t>
      </w:r>
    </w:p>
    <w:p>
      <w:r>
        <w:rPr>
          <w:b/>
          <w:color w:val="2E74B5"/>
        </w:rPr>
        <w:t xml:space="preserve">Speaker 3  </w:t>
      </w:r>
      <w:r>
        <w:rPr>
          <w:color w:val="AAAAAA"/>
          <w:sz w:val="16"/>
        </w:rPr>
        <w:t>[10:04]</w:t>
      </w:r>
    </w:p>
    <w:p>
      <w:pPr>
        <w:spacing w:after="160"/>
        <w:ind w:left="360"/>
      </w:pPr>
      <w:r>
        <w:t>फिर मैं एकदम से ना फिर कुछ time ऐसा आता है कि मन ही नहीं करता पढ़ने का तो मैं bunk करने लग गई थी।</w:t>
      </w:r>
    </w:p>
    <w:p>
      <w:r>
        <w:rPr>
          <w:b/>
          <w:color w:val="2E74B5"/>
        </w:rPr>
        <w:t xml:space="preserve">Speaker 7  </w:t>
      </w:r>
      <w:r>
        <w:rPr>
          <w:color w:val="AAAAAA"/>
          <w:sz w:val="16"/>
        </w:rPr>
        <w:t>[10:11]</w:t>
      </w:r>
    </w:p>
    <w:p>
      <w:pPr>
        <w:spacing w:after="160"/>
        <w:ind w:left="360"/>
      </w:pPr>
      <w:r>
        <w:t>हाँ</w:t>
      </w:r>
    </w:p>
    <w:p>
      <w:r>
        <w:rPr>
          <w:b/>
          <w:color w:val="2E74B5"/>
        </w:rPr>
        <w:t xml:space="preserve">Speaker 3  </w:t>
      </w:r>
      <w:r>
        <w:rPr>
          <w:color w:val="AAAAAA"/>
          <w:sz w:val="16"/>
        </w:rPr>
        <w:t>[10:12]</w:t>
      </w:r>
    </w:p>
    <w:p>
      <w:pPr>
        <w:spacing w:after="160"/>
        <w:ind w:left="360"/>
      </w:pPr>
      <w:r>
        <w:t>Just because मैं ज्यादा ही frustrate हो गई थी क्योंकि सबके exams clear हो रहे थे साथ वाले में मेरे नहीं होता था तो थोड़ा frustration की वजह से मैं bunk वगैरह करने लग रही थी अपने classes। Then फिर मेरे पापा ने भूल के फिर मेरे को job पे वो क्या कहते हैं job करने के लिए बोला कि at least कुछ नहीं तो कुछ तो कर। Then फिर मैं कुछ time बाद फिर मैं जैसे ही job पे लगी फिर थोड़े time बाद फिर मेरे को दोबारा से realize हुआ कि मेरे को दोबारा</w:t>
      </w:r>
    </w:p>
    <w:p>
      <w:r>
        <w:rPr>
          <w:b/>
          <w:color w:val="2E74B5"/>
        </w:rPr>
        <w:t xml:space="preserve">Speaker 6  </w:t>
      </w:r>
      <w:r>
        <w:rPr>
          <w:color w:val="AAAAAA"/>
          <w:sz w:val="16"/>
        </w:rPr>
        <w:t>[10:33]</w:t>
      </w:r>
    </w:p>
    <w:p>
      <w:pPr>
        <w:spacing w:after="160"/>
        <w:ind w:left="360"/>
      </w:pPr>
      <w:r>
        <w:t>then</w:t>
      </w:r>
    </w:p>
    <w:p>
      <w:r>
        <w:rPr>
          <w:b/>
          <w:color w:val="2E74B5"/>
        </w:rPr>
        <w:t xml:space="preserve">Speaker 3  </w:t>
      </w:r>
      <w:r>
        <w:rPr>
          <w:color w:val="AAAAAA"/>
          <w:sz w:val="16"/>
        </w:rPr>
        <w:t>[10:42]</w:t>
      </w:r>
    </w:p>
    <w:p>
      <w:pPr>
        <w:spacing w:after="160"/>
        <w:ind w:left="360"/>
      </w:pPr>
      <w:r>
        <w:t>एक दो बार और attempt करना चाहिए। तो ऐसा नहीं है कि मैंने नहीं दिया, मैंने दिया। लेकिन उस time पे ये दिक्कत आई कि कई बार तो मेरे को छुट्टी नहीं मिलती।</w:t>
      </w:r>
    </w:p>
    <w:p>
      <w:r>
        <w:rPr>
          <w:b/>
          <w:color w:val="2E74B5"/>
        </w:rPr>
        <w:t xml:space="preserve">Speaker 1  </w:t>
      </w:r>
      <w:r>
        <w:rPr>
          <w:color w:val="AAAAAA"/>
          <w:sz w:val="16"/>
        </w:rPr>
        <w:t>[10:53]</w:t>
      </w:r>
    </w:p>
    <w:p>
      <w:pPr>
        <w:spacing w:after="160"/>
        <w:ind w:left="360"/>
      </w:pPr>
      <w:r>
        <w:t>हाँ।</w:t>
      </w:r>
    </w:p>
    <w:p>
      <w:r>
        <w:rPr>
          <w:b/>
          <w:color w:val="2E74B5"/>
        </w:rPr>
        <w:t xml:space="preserve">Speaker 3  </w:t>
      </w:r>
      <w:r>
        <w:rPr>
          <w:color w:val="AAAAAA"/>
          <w:sz w:val="16"/>
        </w:rPr>
        <w:t>[10:54]</w:t>
      </w:r>
    </w:p>
    <w:p>
      <w:pPr>
        <w:spacing w:after="160"/>
        <w:ind w:left="360"/>
      </w:pPr>
      <w:r>
        <w:t>प्रिपरेशन के लिए और जैसे जिस दिन मेरा exam है तो application वो क्या कहते अपना जो भी admit card वगैरह show करो लेकिन उस दिन भी मेरे को full day off नहीं मिलता था।</w:t>
      </w:r>
    </w:p>
    <w:p>
      <w:r>
        <w:rPr>
          <w:b/>
          <w:color w:val="2E74B5"/>
        </w:rPr>
        <w:t xml:space="preserve">Speaker 1  </w:t>
      </w:r>
      <w:r>
        <w:rPr>
          <w:color w:val="AAAAAA"/>
          <w:sz w:val="16"/>
        </w:rPr>
        <w:t>[10:54]</w:t>
      </w:r>
    </w:p>
    <w:p>
      <w:pPr>
        <w:spacing w:after="160"/>
        <w:ind w:left="360"/>
      </w:pPr>
      <w:r>
        <w:t>Depression के लिए</w:t>
      </w:r>
    </w:p>
    <w:p>
      <w:r>
        <w:rPr>
          <w:b/>
          <w:color w:val="2E74B5"/>
        </w:rPr>
        <w:t xml:space="preserve">Speaker 2  </w:t>
      </w:r>
      <w:r>
        <w:rPr>
          <w:color w:val="AAAAAA"/>
          <w:sz w:val="16"/>
        </w:rPr>
        <w:t>[11:07]</w:t>
      </w:r>
    </w:p>
    <w:p>
      <w:pPr>
        <w:spacing w:after="160"/>
        <w:ind w:left="360"/>
      </w:pPr>
      <w:r>
        <w:t>Exam दे दी।</w:t>
      </w:r>
    </w:p>
    <w:p>
      <w:r>
        <w:rPr>
          <w:b/>
          <w:color w:val="2E74B5"/>
        </w:rPr>
        <w:t xml:space="preserve">Speaker 3  </w:t>
      </w:r>
      <w:r>
        <w:rPr>
          <w:color w:val="AAAAAA"/>
          <w:sz w:val="16"/>
        </w:rPr>
        <w:t>[11:08]</w:t>
      </w:r>
    </w:p>
    <w:p>
      <w:pPr>
        <w:spacing w:after="160"/>
        <w:ind w:left="360"/>
      </w:pPr>
      <w:r>
        <w:t>हाँ मेरे को उस time पे भी मतलब मेरे seniors ऐसे थे। मतलब मैं अभी वो तो नहीं बता सकती कौन था but एक मैम थी। वो बोलती थी कि मतलब क्या करते हैं पहले office है ना।</w:t>
      </w:r>
    </w:p>
    <w:p>
      <w:r>
        <w:rPr>
          <w:b/>
          <w:color w:val="2E74B5"/>
        </w:rPr>
        <w:t xml:space="preserve">Speaker 6  </w:t>
      </w:r>
      <w:r>
        <w:rPr>
          <w:color w:val="AAAAAA"/>
          <w:sz w:val="16"/>
        </w:rPr>
        <w:t>[11:22]</w:t>
      </w:r>
    </w:p>
    <w:p>
      <w:pPr>
        <w:spacing w:after="160"/>
        <w:ind w:left="360"/>
      </w:pPr>
      <w:r>
        <w:t>हम्म</w:t>
      </w:r>
    </w:p>
    <w:p>
      <w:r>
        <w:rPr>
          <w:b/>
          <w:color w:val="2E74B5"/>
        </w:rPr>
        <w:t xml:space="preserve">Speaker 3  </w:t>
      </w:r>
      <w:r>
        <w:rPr>
          <w:color w:val="AAAAAA"/>
          <w:sz w:val="16"/>
        </w:rPr>
        <w:t>[11:23]</w:t>
      </w:r>
    </w:p>
    <w:p>
      <w:pPr>
        <w:spacing w:after="160"/>
        <w:ind w:left="360"/>
      </w:pPr>
      <w:r>
        <w:t>सब type मतलब तो इस वजह से फिर मैंने काफी बार तो अभी भी नहीं हुआ clear but लेकिन अब मैं TET plus B वगैरह और भी exams के ऊपर कर रही हूं सारा</w:t>
      </w:r>
    </w:p>
    <w:p>
      <w:r>
        <w:rPr>
          <w:b/>
          <w:color w:val="2E74B5"/>
        </w:rPr>
        <w:t xml:space="preserve">Speaker 2  </w:t>
      </w:r>
      <w:r>
        <w:rPr>
          <w:color w:val="AAAAAA"/>
          <w:sz w:val="16"/>
        </w:rPr>
        <w:t>[11:34]</w:t>
      </w:r>
    </w:p>
    <w:p>
      <w:pPr>
        <w:spacing w:after="160"/>
        <w:ind w:left="360"/>
      </w:pPr>
      <w:r>
        <w:t>Okay. मुझे मतलब ये बताइए कि ये whatever you are preparing for क्योंकि आप काम भी कर रहे हैं।</w:t>
      </w:r>
    </w:p>
    <w:p>
      <w:r>
        <w:rPr>
          <w:b/>
          <w:color w:val="2E74B5"/>
        </w:rPr>
        <w:t xml:space="preserve">Speaker 8  </w:t>
      </w:r>
      <w:r>
        <w:rPr>
          <w:color w:val="AAAAAA"/>
          <w:sz w:val="16"/>
        </w:rPr>
        <w:t>[11:44]</w:t>
      </w:r>
    </w:p>
    <w:p>
      <w:pPr>
        <w:spacing w:after="160"/>
        <w:ind w:left="360"/>
      </w:pPr>
      <w:r>
        <w:t>अभी</w:t>
      </w:r>
    </w:p>
    <w:p>
      <w:r>
        <w:rPr>
          <w:b/>
          <w:color w:val="2E74B5"/>
        </w:rPr>
        <w:t xml:space="preserve">Speaker 2  </w:t>
      </w:r>
      <w:r>
        <w:rPr>
          <w:color w:val="AAAAAA"/>
          <w:sz w:val="16"/>
        </w:rPr>
        <w:t>[11:45]</w:t>
      </w:r>
    </w:p>
    <w:p>
      <w:pPr>
        <w:spacing w:after="160"/>
        <w:ind w:left="360"/>
      </w:pPr>
      <w:r>
        <w:t>तो what do you hope that about आपकी जिंदगी में क्या ऐसा बदलाव आएगा जो अभी आपकी working life में कमी है तो उससे address हो जाएगी? तो ऐसी क्या चीज है कि वो exam का preparation देखे हैं वो exam देखे क्या changes आप expect कर रहे हैं कि आएंगे? anybody want to?</w:t>
      </w:r>
    </w:p>
    <w:p>
      <w:r>
        <w:rPr>
          <w:b/>
          <w:color w:val="2E74B5"/>
        </w:rPr>
        <w:t xml:space="preserve">Speaker 3  </w:t>
      </w:r>
      <w:r>
        <w:rPr>
          <w:color w:val="AAAAAA"/>
          <w:sz w:val="16"/>
        </w:rPr>
        <w:t>[12:09]</w:t>
      </w:r>
    </w:p>
    <w:p>
      <w:pPr>
        <w:spacing w:after="160"/>
        <w:ind w:left="360"/>
      </w:pPr>
      <w:r>
        <w:t>actually इस family में reputation भी बहुत होती है। just because क्योंकि मैं हूं, मैं contractual उसपे हूं। तो family ना ज्यादा वो नहीं रहती कि भाई ये तो इतने सही कमाती है and all। इतनी मतलब इतनी इज्जत नहीं होती घर में। हां। ये चीज मैं personal उसपे बोल रही हूं क्योंकि मेरा भाई खुद वो करता है judge।</w:t>
      </w:r>
    </w:p>
    <w:p>
      <w:r>
        <w:rPr>
          <w:b/>
          <w:color w:val="2E74B5"/>
        </w:rPr>
        <w:t xml:space="preserve">Speaker 2  </w:t>
      </w:r>
      <w:r>
        <w:rPr>
          <w:color w:val="AAAAAA"/>
          <w:sz w:val="16"/>
        </w:rPr>
        <w:t>[12:33]</w:t>
      </w:r>
    </w:p>
    <w:p>
      <w:pPr>
        <w:spacing w:after="160"/>
        <w:ind w:left="360"/>
      </w:pPr>
      <w:r>
        <w:t>हम्म</w:t>
      </w:r>
    </w:p>
    <w:p>
      <w:r>
        <w:rPr>
          <w:b/>
          <w:color w:val="2E74B5"/>
        </w:rPr>
        <w:t xml:space="preserve">Speaker 3  </w:t>
      </w:r>
      <w:r>
        <w:rPr>
          <w:color w:val="AAAAAA"/>
          <w:sz w:val="16"/>
        </w:rPr>
        <w:t>[12:33]</w:t>
      </w:r>
    </w:p>
    <w:p>
      <w:pPr>
        <w:spacing w:after="160"/>
        <w:ind w:left="360"/>
      </w:pPr>
      <w:r>
        <w:t>कि मतलब कितना even कर रही है तू।</w:t>
      </w:r>
    </w:p>
    <w:p>
      <w:r>
        <w:rPr>
          <w:b/>
          <w:color w:val="2E74B5"/>
        </w:rPr>
        <w:t xml:space="preserve">Speaker 2  </w:t>
      </w:r>
      <w:r>
        <w:rPr>
          <w:color w:val="AAAAAA"/>
          <w:sz w:val="16"/>
        </w:rPr>
        <w:t>[12:36]</w:t>
      </w:r>
    </w:p>
    <w:p>
      <w:pPr>
        <w:spacing w:after="160"/>
        <w:ind w:left="360"/>
      </w:pPr>
      <w:r>
        <w:t>हम्म</w:t>
      </w:r>
    </w:p>
    <w:p>
      <w:r>
        <w:rPr>
          <w:b/>
          <w:color w:val="2E74B5"/>
        </w:rPr>
        <w:t xml:space="preserve">Speaker 3  </w:t>
      </w:r>
      <w:r>
        <w:rPr>
          <w:color w:val="AAAAAA"/>
          <w:sz w:val="16"/>
        </w:rPr>
        <w:t>[12:36]</w:t>
      </w:r>
    </w:p>
    <w:p>
      <w:pPr>
        <w:spacing w:after="160"/>
        <w:ind w:left="360"/>
      </w:pPr>
      <w:r>
        <w:t>तो जी।</w:t>
      </w:r>
    </w:p>
    <w:p>
      <w:r>
        <w:rPr>
          <w:b/>
          <w:color w:val="2E74B5"/>
        </w:rPr>
        <w:t xml:space="preserve">Speaker 2  </w:t>
      </w:r>
      <w:r>
        <w:rPr>
          <w:color w:val="AAAAAA"/>
          <w:sz w:val="16"/>
        </w:rPr>
        <w:t>[12:38]</w:t>
      </w:r>
    </w:p>
    <w:p>
      <w:pPr>
        <w:spacing w:after="160"/>
        <w:ind w:left="360"/>
      </w:pPr>
      <w:r>
        <w:t>तो earning increase होगी और आपके</w:t>
      </w:r>
    </w:p>
    <w:p>
      <w:r>
        <w:rPr>
          <w:b/>
          <w:color w:val="2E74B5"/>
        </w:rPr>
        <w:t xml:space="preserve">Speaker 3  </w:t>
      </w:r>
      <w:r>
        <w:rPr>
          <w:color w:val="AAAAAA"/>
          <w:sz w:val="16"/>
        </w:rPr>
        <w:t>[12:40]</w:t>
      </w:r>
    </w:p>
    <w:p>
      <w:pPr>
        <w:spacing w:after="160"/>
        <w:ind w:left="360"/>
      </w:pPr>
      <w:r>
        <w:t>हाँ।</w:t>
      </w:r>
    </w:p>
    <w:p>
      <w:r>
        <w:rPr>
          <w:b/>
          <w:color w:val="2E74B5"/>
        </w:rPr>
        <w:t xml:space="preserve">Speaker 2  </w:t>
      </w:r>
      <w:r>
        <w:rPr>
          <w:color w:val="AAAAAA"/>
          <w:sz w:val="16"/>
        </w:rPr>
        <w:t>[12:42]</w:t>
      </w:r>
    </w:p>
    <w:p>
      <w:pPr>
        <w:spacing w:after="160"/>
        <w:ind w:left="360"/>
      </w:pPr>
      <w:r>
        <w:t>With that respect also.</w:t>
      </w:r>
    </w:p>
    <w:p>
      <w:r>
        <w:rPr>
          <w:b/>
          <w:color w:val="2E74B5"/>
        </w:rPr>
        <w:t xml:space="preserve">Speaker 3  </w:t>
      </w:r>
      <w:r>
        <w:rPr>
          <w:color w:val="AAAAAA"/>
          <w:sz w:val="16"/>
        </w:rPr>
        <w:t>[12:43]</w:t>
      </w:r>
    </w:p>
    <w:p>
      <w:pPr>
        <w:spacing w:after="160"/>
        <w:ind w:left="360"/>
      </w:pPr>
      <w:r>
        <w:t>Respect Just for this reason</w:t>
      </w:r>
    </w:p>
    <w:p>
      <w:r>
        <w:rPr>
          <w:b/>
          <w:color w:val="2E74B5"/>
        </w:rPr>
        <w:t xml:space="preserve">Speaker 2  </w:t>
      </w:r>
      <w:r>
        <w:rPr>
          <w:color w:val="AAAAAA"/>
          <w:sz w:val="16"/>
        </w:rPr>
        <w:t>[12:47]</w:t>
      </w:r>
    </w:p>
    <w:p>
      <w:pPr>
        <w:spacing w:after="160"/>
        <w:ind w:left="360"/>
      </w:pPr>
      <w:r>
        <w:t>तो मतलब आप एक permanent जिसको government job बोलते हैं उसके साथ earning और respect आप expect कर रहे हैं कि will be additional.</w:t>
      </w:r>
    </w:p>
    <w:p>
      <w:r>
        <w:rPr>
          <w:b/>
          <w:color w:val="2E74B5"/>
        </w:rPr>
        <w:t xml:space="preserve">Speaker 3  </w:t>
      </w:r>
      <w:r>
        <w:rPr>
          <w:color w:val="AAAAAA"/>
          <w:sz w:val="16"/>
        </w:rPr>
        <w:t>[12:56]</w:t>
      </w:r>
    </w:p>
    <w:p>
      <w:pPr>
        <w:spacing w:after="160"/>
        <w:ind w:left="360"/>
      </w:pPr>
      <w:r>
        <w:t>एक्चुअली मेरे family में mostly लोग government job के अंदर हैं। मेरे पापा खुद के भी मतलब NDMC में meter reader inspector हैं।</w:t>
      </w:r>
    </w:p>
    <w:p>
      <w:r>
        <w:rPr>
          <w:b/>
          <w:color w:val="2E74B5"/>
        </w:rPr>
        <w:t xml:space="preserve">Speaker 6  </w:t>
      </w:r>
      <w:r>
        <w:rPr>
          <w:color w:val="AAAAAA"/>
          <w:sz w:val="16"/>
        </w:rPr>
        <w:t>[13:06]</w:t>
      </w:r>
    </w:p>
    <w:p>
      <w:pPr>
        <w:spacing w:after="160"/>
        <w:ind w:left="360"/>
      </w:pPr>
      <w:r>
        <w:t>हाँ।</w:t>
      </w:r>
    </w:p>
    <w:p>
      <w:r>
        <w:rPr>
          <w:b/>
          <w:color w:val="2E74B5"/>
        </w:rPr>
        <w:t xml:space="preserve">Speaker 3  </w:t>
      </w:r>
      <w:r>
        <w:rPr>
          <w:color w:val="AAAAAA"/>
          <w:sz w:val="16"/>
        </w:rPr>
        <w:t>[13:07]</w:t>
      </w:r>
    </w:p>
    <w:p>
      <w:pPr>
        <w:spacing w:after="160"/>
        <w:ind w:left="360"/>
      </w:pPr>
      <w:r>
        <w:t>तो उनकी ज्यादा expectations high हैं कि मतलब तुम अभी तक exam क्यों नहीं crack कर पा रहे हो।</w:t>
      </w:r>
    </w:p>
    <w:p>
      <w:r>
        <w:rPr>
          <w:b/>
          <w:color w:val="2E74B5"/>
        </w:rPr>
        <w:t xml:space="preserve">Speaker 6  </w:t>
      </w:r>
      <w:r>
        <w:rPr>
          <w:color w:val="AAAAAA"/>
          <w:sz w:val="16"/>
        </w:rPr>
        <w:t>[13:13]</w:t>
      </w:r>
    </w:p>
    <w:p>
      <w:pPr>
        <w:spacing w:after="160"/>
        <w:ind w:left="360"/>
      </w:pPr>
      <w:r>
        <w:t>हम्म</w:t>
      </w:r>
    </w:p>
    <w:p>
      <w:r>
        <w:rPr>
          <w:b/>
          <w:color w:val="2E74B5"/>
        </w:rPr>
        <w:t xml:space="preserve">Speaker 3  </w:t>
      </w:r>
      <w:r>
        <w:rPr>
          <w:color w:val="AAAAAA"/>
          <w:sz w:val="16"/>
        </w:rPr>
        <w:t>[13:13]</w:t>
      </w:r>
    </w:p>
    <w:p>
      <w:pPr>
        <w:spacing w:after="160"/>
        <w:ind w:left="360"/>
      </w:pPr>
      <w:r>
        <w:t>हमें इतनी वो मिलती facilities तो हम लोग तो अभी कर लेते हैं and all ऐसे करके तो। वो भी reason आया।</w:t>
      </w:r>
    </w:p>
    <w:p>
      <w:r>
        <w:rPr>
          <w:b/>
          <w:color w:val="2E74B5"/>
        </w:rPr>
        <w:t xml:space="preserve">Speaker 2  </w:t>
      </w:r>
      <w:r>
        <w:rPr>
          <w:color w:val="AAAAAA"/>
          <w:sz w:val="16"/>
        </w:rPr>
        <w:t>[13:18]</w:t>
      </w:r>
    </w:p>
    <w:p>
      <w:pPr>
        <w:spacing w:after="160"/>
        <w:ind w:left="360"/>
      </w:pPr>
      <w:r>
        <w:t>ना सब</w:t>
      </w:r>
    </w:p>
    <w:p>
      <w:r>
        <w:rPr>
          <w:b/>
          <w:color w:val="2E74B5"/>
        </w:rPr>
        <w:t xml:space="preserve">Speaker 3  </w:t>
      </w:r>
      <w:r>
        <w:rPr>
          <w:color w:val="AAAAAA"/>
          <w:sz w:val="16"/>
        </w:rPr>
        <w:t>[13:22]</w:t>
      </w:r>
    </w:p>
    <w:p>
      <w:pPr>
        <w:spacing w:after="160"/>
        <w:ind w:left="360"/>
      </w:pPr>
      <w:r>
        <w:t>Sullu ने ऐसा आ गई अब वो होता जा रहा है कि</w:t>
      </w:r>
    </w:p>
    <w:p>
      <w:r>
        <w:rPr>
          <w:b/>
          <w:color w:val="2E74B5"/>
        </w:rPr>
        <w:t xml:space="preserve">Speaker 2  </w:t>
      </w:r>
      <w:r>
        <w:rPr>
          <w:color w:val="AAAAAA"/>
          <w:sz w:val="16"/>
        </w:rPr>
        <w:t>[13:25]</w:t>
      </w:r>
    </w:p>
    <w:p>
      <w:pPr>
        <w:spacing w:after="160"/>
        <w:ind w:left="360"/>
      </w:pPr>
      <w:r>
        <w:t>एंड the reason is that they expect you to do this और आप वो करना चाह रहे हैं।</w:t>
      </w:r>
    </w:p>
    <w:p>
      <w:r>
        <w:rPr>
          <w:b/>
          <w:color w:val="2E74B5"/>
        </w:rPr>
        <w:t xml:space="preserve">Speaker 3  </w:t>
      </w:r>
      <w:r>
        <w:rPr>
          <w:color w:val="AAAAAA"/>
          <w:sz w:val="16"/>
        </w:rPr>
        <w:t>[13:30]</w:t>
      </w:r>
    </w:p>
    <w:p>
      <w:pPr>
        <w:spacing w:after="160"/>
        <w:ind w:left="360"/>
      </w:pPr>
      <w:r>
        <w:t>Actually पहले नहीं करना था।</w:t>
      </w:r>
    </w:p>
    <w:p>
      <w:r>
        <w:rPr>
          <w:b/>
          <w:color w:val="2E74B5"/>
        </w:rPr>
        <w:t xml:space="preserve">Speaker 1  </w:t>
      </w:r>
      <w:r>
        <w:rPr>
          <w:color w:val="AAAAAA"/>
          <w:sz w:val="16"/>
        </w:rPr>
        <w:t>[13:32]</w:t>
      </w:r>
    </w:p>
    <w:p>
      <w:pPr>
        <w:spacing w:after="160"/>
        <w:ind w:left="360"/>
      </w:pPr>
      <w:r>
        <w:t>शुरू की ये है ना</w:t>
      </w:r>
    </w:p>
    <w:p>
      <w:r>
        <w:rPr>
          <w:b/>
          <w:color w:val="2E74B5"/>
        </w:rPr>
        <w:t xml:space="preserve">Speaker 3  </w:t>
      </w:r>
      <w:r>
        <w:rPr>
          <w:color w:val="AAAAAA"/>
          <w:sz w:val="16"/>
        </w:rPr>
        <w:t>[13:34]</w:t>
      </w:r>
    </w:p>
    <w:p>
      <w:pPr>
        <w:spacing w:after="160"/>
        <w:ind w:left="360"/>
      </w:pPr>
      <w:r>
        <w:t>पहले month</w:t>
      </w:r>
    </w:p>
    <w:p>
      <w:r>
        <w:rPr>
          <w:b/>
          <w:color w:val="2E74B5"/>
        </w:rPr>
        <w:t xml:space="preserve">Speaker 1  </w:t>
      </w:r>
      <w:r>
        <w:rPr>
          <w:color w:val="AAAAAA"/>
          <w:sz w:val="16"/>
        </w:rPr>
        <w:t>[13:34]</w:t>
      </w:r>
    </w:p>
    <w:p>
      <w:pPr>
        <w:spacing w:after="160"/>
        <w:ind w:left="360"/>
      </w:pPr>
      <w:r>
        <w:t>month</w:t>
      </w:r>
    </w:p>
    <w:p>
      <w:r>
        <w:rPr>
          <w:b/>
          <w:color w:val="2E74B5"/>
        </w:rPr>
        <w:t xml:space="preserve">Speaker 2  </w:t>
      </w:r>
      <w:r>
        <w:rPr>
          <w:color w:val="AAAAAA"/>
          <w:sz w:val="16"/>
        </w:rPr>
        <w:t>[13:36]</w:t>
      </w:r>
    </w:p>
    <w:p>
      <w:pPr>
        <w:spacing w:after="160"/>
        <w:ind w:left="360"/>
      </w:pPr>
      <w:r>
        <w:t>No way.</w:t>
      </w:r>
    </w:p>
    <w:p>
      <w:r>
        <w:rPr>
          <w:b/>
          <w:color w:val="2E74B5"/>
        </w:rPr>
        <w:t xml:space="preserve">Speaker 1  </w:t>
      </w:r>
      <w:r>
        <w:rPr>
          <w:color w:val="AAAAAA"/>
          <w:sz w:val="16"/>
        </w:rPr>
        <w:t>[13:37]</w:t>
      </w:r>
    </w:p>
    <w:p>
      <w:pPr>
        <w:spacing w:after="160"/>
        <w:ind w:left="360"/>
      </w:pPr>
      <w:r>
        <w:t>अच्छा।</w:t>
      </w:r>
    </w:p>
    <w:p>
      <w:r>
        <w:rPr>
          <w:b/>
          <w:color w:val="2E74B5"/>
        </w:rPr>
        <w:t xml:space="preserve">Speaker 3  </w:t>
      </w:r>
      <w:r>
        <w:rPr>
          <w:color w:val="AAAAAA"/>
          <w:sz w:val="16"/>
        </w:rPr>
        <w:t>[13:38]</w:t>
      </w:r>
    </w:p>
    <w:p>
      <w:pPr>
        <w:spacing w:after="160"/>
        <w:ind w:left="360"/>
      </w:pPr>
      <w:r>
        <w:t>पहले मन नहीं था, पहले मैं किसी और field में जाना चाहती थी। But फिर जैसे मेरे parents, मेरे पापा already है Government field में तो उनके तरफ से pressurize ज्यादा था।</w:t>
      </w:r>
    </w:p>
    <w:p>
      <w:r>
        <w:rPr>
          <w:b/>
          <w:color w:val="2E74B5"/>
        </w:rPr>
        <w:t xml:space="preserve">Speaker 1  </w:t>
      </w:r>
      <w:r>
        <w:rPr>
          <w:color w:val="AAAAAA"/>
          <w:sz w:val="16"/>
        </w:rPr>
        <w:t>[13:43]</w:t>
      </w:r>
    </w:p>
    <w:p>
      <w:pPr>
        <w:spacing w:after="160"/>
        <w:ind w:left="360"/>
      </w:pPr>
      <w:r>
        <w:t>but</w:t>
      </w:r>
    </w:p>
    <w:p>
      <w:r>
        <w:rPr>
          <w:b/>
          <w:color w:val="2E74B5"/>
        </w:rPr>
        <w:t xml:space="preserve">Speaker 6  </w:t>
      </w:r>
      <w:r>
        <w:rPr>
          <w:color w:val="AAAAAA"/>
          <w:sz w:val="16"/>
        </w:rPr>
        <w:t>[13:43]</w:t>
      </w:r>
    </w:p>
    <w:p>
      <w:pPr>
        <w:spacing w:after="160"/>
        <w:ind w:left="360"/>
      </w:pPr>
      <w:r>
        <w:t>अच्छा</w:t>
      </w:r>
    </w:p>
    <w:p>
      <w:r>
        <w:rPr>
          <w:b/>
          <w:color w:val="2E74B5"/>
        </w:rPr>
        <w:t xml:space="preserve">Speaker 2  </w:t>
      </w:r>
      <w:r>
        <w:rPr>
          <w:color w:val="AAAAAA"/>
          <w:sz w:val="16"/>
        </w:rPr>
        <w:t>[13:51]</w:t>
      </w:r>
    </w:p>
    <w:p>
      <w:pPr>
        <w:spacing w:after="160"/>
        <w:ind w:left="360"/>
      </w:pPr>
      <w:r>
        <w:t>नहीं साथ में नहीं है। हाँ</w:t>
      </w:r>
    </w:p>
    <w:p>
      <w:r>
        <w:rPr>
          <w:b/>
          <w:color w:val="2E74B5"/>
        </w:rPr>
        <w:t xml:space="preserve">Speaker 3  </w:t>
      </w:r>
      <w:r>
        <w:rPr>
          <w:color w:val="AAAAAA"/>
          <w:sz w:val="16"/>
        </w:rPr>
        <w:t>[13:53]</w:t>
      </w:r>
    </w:p>
    <w:p>
      <w:pPr>
        <w:spacing w:after="160"/>
        <w:ind w:left="360"/>
      </w:pPr>
      <w:r>
        <w:t>कि नहीं Government job अच्छी होती है, job security होती है in the world। इसलिए।</w:t>
      </w:r>
    </w:p>
    <w:p>
      <w:r>
        <w:rPr>
          <w:b/>
          <w:color w:val="2E74B5"/>
        </w:rPr>
        <w:t xml:space="preserve">Speaker 2  </w:t>
      </w:r>
      <w:r>
        <w:rPr>
          <w:color w:val="AAAAAA"/>
          <w:sz w:val="16"/>
        </w:rPr>
        <w:t>[13:59]</w:t>
      </w:r>
    </w:p>
    <w:p>
      <w:pPr>
        <w:spacing w:after="160"/>
        <w:ind w:left="360"/>
      </w:pPr>
      <w:r>
        <w:t>तो पहले आपका इतना interest नहीं था but family pressure ऐसा हुआ कि</w:t>
      </w:r>
    </w:p>
    <w:p>
      <w:r>
        <w:rPr>
          <w:b/>
          <w:color w:val="2E74B5"/>
        </w:rPr>
        <w:t xml:space="preserve">Speaker 8  </w:t>
      </w:r>
      <w:r>
        <w:rPr>
          <w:color w:val="AAAAAA"/>
          <w:sz w:val="16"/>
        </w:rPr>
        <w:t>[14:01]</w:t>
      </w:r>
    </w:p>
    <w:p>
      <w:pPr>
        <w:spacing w:after="160"/>
        <w:ind w:left="360"/>
      </w:pPr>
      <w:r>
        <w:t>Carly pressure ऐसा</w:t>
      </w:r>
    </w:p>
    <w:p>
      <w:r>
        <w:rPr>
          <w:b/>
          <w:color w:val="2E74B5"/>
        </w:rPr>
        <w:t xml:space="preserve">Speaker 3  </w:t>
      </w:r>
      <w:r>
        <w:rPr>
          <w:color w:val="AAAAAA"/>
          <w:sz w:val="16"/>
        </w:rPr>
        <w:t>[14:04]</w:t>
      </w:r>
    </w:p>
    <w:p>
      <w:pPr>
        <w:spacing w:after="160"/>
        <w:ind w:left="360"/>
      </w:pPr>
      <w:r>
        <w:t>अच्छा</w:t>
      </w:r>
    </w:p>
    <w:p>
      <w:r>
        <w:rPr>
          <w:b/>
          <w:color w:val="2E74B5"/>
        </w:rPr>
        <w:t xml:space="preserve">Speaker 8  </w:t>
      </w:r>
      <w:r>
        <w:rPr>
          <w:color w:val="AAAAAA"/>
          <w:sz w:val="16"/>
        </w:rPr>
        <w:t>[14:04]</w:t>
      </w:r>
    </w:p>
    <w:p>
      <w:pPr>
        <w:spacing w:after="160"/>
        <w:ind w:left="360"/>
      </w:pPr>
      <w:r>
        <w:t>हाँ</w:t>
      </w:r>
    </w:p>
    <w:p>
      <w:r>
        <w:rPr>
          <w:b/>
          <w:color w:val="2E74B5"/>
        </w:rPr>
        <w:t xml:space="preserve">Speaker 2  </w:t>
      </w:r>
      <w:r>
        <w:rPr>
          <w:color w:val="AAAAAA"/>
          <w:sz w:val="16"/>
        </w:rPr>
        <w:t>[14:04]</w:t>
      </w:r>
    </w:p>
    <w:p>
      <w:pPr>
        <w:spacing w:after="160"/>
        <w:ind w:left="360"/>
      </w:pPr>
      <w:r>
        <w:t>वही एक चीज लगी जिससे family में respect क्यों feel की।</w:t>
      </w:r>
    </w:p>
    <w:p>
      <w:r>
        <w:rPr>
          <w:b/>
          <w:color w:val="2E74B5"/>
        </w:rPr>
        <w:t xml:space="preserve">Speaker 8  </w:t>
      </w:r>
      <w:r>
        <w:rPr>
          <w:color w:val="AAAAAA"/>
          <w:sz w:val="16"/>
        </w:rPr>
        <w:t>[14:04]</w:t>
      </w:r>
    </w:p>
    <w:p>
      <w:pPr>
        <w:spacing w:after="160"/>
        <w:ind w:left="360"/>
      </w:pPr>
      <w:r>
        <w:t>ये</w:t>
      </w:r>
    </w:p>
    <w:p>
      <w:r>
        <w:rPr>
          <w:b/>
          <w:color w:val="2E74B5"/>
        </w:rPr>
        <w:t xml:space="preserve">Speaker 3  </w:t>
      </w:r>
      <w:r>
        <w:rPr>
          <w:color w:val="AAAAAA"/>
          <w:sz w:val="16"/>
        </w:rPr>
        <w:t>[14:08]</w:t>
      </w:r>
    </w:p>
    <w:p>
      <w:pPr>
        <w:spacing w:after="160"/>
        <w:ind w:left="360"/>
      </w:pPr>
      <w:r>
        <w:t>हम्म</w:t>
      </w:r>
    </w:p>
    <w:p>
      <w:r>
        <w:rPr>
          <w:b/>
          <w:color w:val="2E74B5"/>
        </w:rPr>
        <w:t xml:space="preserve">Speaker 2  </w:t>
      </w:r>
      <w:r>
        <w:rPr>
          <w:color w:val="AAAAAA"/>
          <w:sz w:val="16"/>
        </w:rPr>
        <w:t>[14:09]</w:t>
      </w:r>
    </w:p>
    <w:p>
      <w:pPr>
        <w:spacing w:after="160"/>
        <w:ind w:left="360"/>
      </w:pPr>
      <w:r>
        <w:t>उसी से आएगी।</w:t>
      </w:r>
    </w:p>
    <w:p>
      <w:r>
        <w:rPr>
          <w:b/>
          <w:color w:val="2E74B5"/>
        </w:rPr>
        <w:t xml:space="preserve">Speaker 8  </w:t>
      </w:r>
      <w:r>
        <w:rPr>
          <w:color w:val="AAAAAA"/>
          <w:sz w:val="16"/>
        </w:rPr>
        <w:t>[14:09]</w:t>
      </w:r>
    </w:p>
    <w:p>
      <w:pPr>
        <w:spacing w:after="160"/>
        <w:ind w:left="360"/>
      </w:pPr>
      <w:r>
        <w:t>गरम नहीं गरम।</w:t>
      </w:r>
    </w:p>
    <w:p>
      <w:r>
        <w:rPr>
          <w:b/>
          <w:color w:val="2E74B5"/>
        </w:rPr>
        <w:t xml:space="preserve">Speaker 3  </w:t>
      </w:r>
      <w:r>
        <w:rPr>
          <w:color w:val="AAAAAA"/>
          <w:sz w:val="16"/>
        </w:rPr>
        <w:t>[14:11]</w:t>
      </w:r>
    </w:p>
    <w:p>
      <w:pPr>
        <w:spacing w:after="160"/>
        <w:ind w:left="360"/>
      </w:pPr>
      <w:r>
        <w:t>खुद ने भी देखा मैंने क्योंकि मेरी दीदी भी अभी कुछ साल पहले ही वो Government teacher बनी है। तो पहले उनसे कोई इतना मतलब वैसे बात नहीं करता था but लेकिन जैसी लगी उनकी job सारे लोग वो होते है ना जैसे मधुमक्खी मधुमक्खी के छत्ते पर पूरे लोग आ जाते है वैसे type of हां।</w:t>
      </w:r>
    </w:p>
    <w:p>
      <w:r>
        <w:rPr>
          <w:b/>
          <w:color w:val="2E74B5"/>
        </w:rPr>
        <w:t xml:space="preserve">Speaker 2  </w:t>
      </w:r>
      <w:r>
        <w:rPr>
          <w:color w:val="AAAAAA"/>
          <w:sz w:val="16"/>
        </w:rPr>
        <w:t>[14:31]</w:t>
      </w:r>
    </w:p>
    <w:p>
      <w:pPr>
        <w:spacing w:after="160"/>
        <w:ind w:left="360"/>
      </w:pPr>
      <w:r>
        <w:t>अच्छा</w:t>
      </w:r>
    </w:p>
    <w:p>
      <w:r>
        <w:rPr>
          <w:b/>
          <w:color w:val="2E74B5"/>
        </w:rPr>
        <w:t xml:space="preserve">Speaker 7  </w:t>
      </w:r>
      <w:r>
        <w:rPr>
          <w:color w:val="AAAAAA"/>
          <w:sz w:val="16"/>
        </w:rPr>
        <w:t>[14:31]</w:t>
      </w:r>
    </w:p>
    <w:p>
      <w:pPr>
        <w:spacing w:after="160"/>
        <w:ind w:left="360"/>
      </w:pPr>
      <w:r>
        <w:t>ऐसे type ऑफ़ scene है। सम्मान मिल जाता है।</w:t>
      </w:r>
    </w:p>
    <w:p>
      <w:r>
        <w:rPr>
          <w:b/>
          <w:color w:val="2E74B5"/>
        </w:rPr>
        <w:t xml:space="preserve">Speaker 3  </w:t>
      </w:r>
      <w:r>
        <w:rPr>
          <w:color w:val="AAAAAA"/>
          <w:sz w:val="16"/>
        </w:rPr>
        <w:t>[14:35]</w:t>
      </w:r>
    </w:p>
    <w:p>
      <w:pPr>
        <w:spacing w:after="160"/>
        <w:ind w:left="360"/>
      </w:pPr>
      <w:r>
        <w:t>हाँ</w:t>
      </w:r>
    </w:p>
    <w:p>
      <w:r>
        <w:rPr>
          <w:b/>
          <w:color w:val="2E74B5"/>
        </w:rPr>
        <w:t xml:space="preserve">Speaker 2  </w:t>
      </w:r>
      <w:r>
        <w:rPr>
          <w:color w:val="AAAAAA"/>
          <w:sz w:val="16"/>
        </w:rPr>
        <w:t>[14:35]</w:t>
      </w:r>
    </w:p>
    <w:p>
      <w:pPr>
        <w:spacing w:after="160"/>
        <w:ind w:left="360"/>
      </w:pPr>
      <w:r>
        <w:t>हां आप ते ही जा सकते हैं।</w:t>
      </w:r>
    </w:p>
    <w:p>
      <w:r>
        <w:rPr>
          <w:b/>
          <w:color w:val="2E74B5"/>
        </w:rPr>
        <w:t xml:space="preserve">Speaker 7  </w:t>
      </w:r>
      <w:r>
        <w:rPr>
          <w:color w:val="AAAAAA"/>
          <w:sz w:val="16"/>
        </w:rPr>
        <w:t>[14:37]</w:t>
      </w:r>
    </w:p>
    <w:p>
      <w:pPr>
        <w:spacing w:after="160"/>
        <w:ind w:left="360"/>
      </w:pPr>
      <w:r>
        <w:t>मैं तो यही कहना चाहूंगा कि सर</w:t>
      </w:r>
    </w:p>
    <w:p>
      <w:r>
        <w:rPr>
          <w:b/>
          <w:color w:val="2E74B5"/>
        </w:rPr>
        <w:t xml:space="preserve">Speaker 2  </w:t>
      </w:r>
      <w:r>
        <w:rPr>
          <w:color w:val="AAAAAA"/>
          <w:sz w:val="16"/>
        </w:rPr>
        <w:t>[14:39]</w:t>
      </w:r>
    </w:p>
    <w:p>
      <w:pPr>
        <w:spacing w:after="160"/>
        <w:ind w:left="360"/>
      </w:pPr>
      <w:r>
        <w:t>डाउटली भैया please। आप खुली रहे। हाँ</w:t>
      </w:r>
    </w:p>
    <w:p>
      <w:r>
        <w:rPr>
          <w:b/>
          <w:color w:val="2E74B5"/>
        </w:rPr>
        <w:t xml:space="preserve">Speaker 7  </w:t>
      </w:r>
      <w:r>
        <w:rPr>
          <w:color w:val="AAAAAA"/>
          <w:sz w:val="16"/>
        </w:rPr>
        <w:t>[14:45]</w:t>
      </w:r>
    </w:p>
    <w:p>
      <w:pPr>
        <w:spacing w:after="160"/>
        <w:ind w:left="360"/>
      </w:pPr>
      <w:r>
        <w:t>मैं तो यही कहना चाहूंगा कि इसमें main बाधा मेरा economy financial हो आया। नहीं तो मैं crack कर जाता। मतलब main चीज यही है। अब शुरू से बचपन से सरकारी नौकरी का सपना रहा है।</w:t>
      </w:r>
    </w:p>
    <w:p>
      <w:r>
        <w:rPr>
          <w:b/>
          <w:color w:val="2E74B5"/>
        </w:rPr>
        <w:t xml:space="preserve">Speaker 6  </w:t>
      </w:r>
      <w:r>
        <w:rPr>
          <w:color w:val="AAAAAA"/>
          <w:sz w:val="16"/>
        </w:rPr>
        <w:t>[14:54]</w:t>
      </w:r>
    </w:p>
    <w:p>
      <w:pPr>
        <w:spacing w:after="160"/>
        <w:ind w:left="360"/>
      </w:pPr>
      <w:r>
        <w:t>मतलब हाँ।</w:t>
      </w:r>
    </w:p>
    <w:p>
      <w:r>
        <w:rPr>
          <w:b/>
          <w:color w:val="2E74B5"/>
        </w:rPr>
        <w:t xml:space="preserve">Speaker 7  </w:t>
      </w:r>
      <w:r>
        <w:rPr>
          <w:color w:val="AAAAAA"/>
          <w:sz w:val="16"/>
        </w:rPr>
        <w:t>[14:59]</w:t>
      </w:r>
    </w:p>
    <w:p>
      <w:pPr>
        <w:spacing w:after="160"/>
        <w:ind w:left="360"/>
      </w:pPr>
      <w:r>
        <w:t>5th क्लास में था तब से लेके यहां मुझे IAS बनना है।</w:t>
      </w:r>
    </w:p>
    <w:p>
      <w:r>
        <w:rPr>
          <w:b/>
          <w:color w:val="2E74B5"/>
        </w:rPr>
        <w:t xml:space="preserve">Speaker 8  </w:t>
      </w:r>
      <w:r>
        <w:rPr>
          <w:color w:val="AAAAAA"/>
          <w:sz w:val="16"/>
        </w:rPr>
        <w:t>[15:03]</w:t>
      </w:r>
    </w:p>
    <w:p>
      <w:pPr>
        <w:spacing w:after="160"/>
        <w:ind w:left="360"/>
      </w:pPr>
      <w:r>
        <w:t>हाँ</w:t>
      </w:r>
    </w:p>
    <w:p>
      <w:r>
        <w:rPr>
          <w:b/>
          <w:color w:val="2E74B5"/>
        </w:rPr>
        <w:t xml:space="preserve">Speaker 7  </w:t>
      </w:r>
      <w:r>
        <w:rPr>
          <w:color w:val="AAAAAA"/>
          <w:sz w:val="16"/>
        </w:rPr>
        <w:t>[15:04]</w:t>
      </w:r>
    </w:p>
    <w:p>
      <w:pPr>
        <w:spacing w:after="160"/>
        <w:ind w:left="360"/>
      </w:pPr>
      <w:r>
        <w:t>5th क्लास में मेरे गांव में नीतीश कुमार हमारे CM हैं।</w:t>
      </w:r>
    </w:p>
    <w:p>
      <w:r>
        <w:rPr>
          <w:b/>
          <w:color w:val="2E74B5"/>
        </w:rPr>
        <w:t xml:space="preserve">Speaker 8  </w:t>
      </w:r>
      <w:r>
        <w:rPr>
          <w:color w:val="AAAAAA"/>
          <w:sz w:val="16"/>
        </w:rPr>
        <w:t>[15:10]</w:t>
      </w:r>
    </w:p>
    <w:p>
      <w:pPr>
        <w:spacing w:after="160"/>
        <w:ind w:left="360"/>
      </w:pPr>
      <w:r>
        <w:t>ये</w:t>
      </w:r>
    </w:p>
    <w:p>
      <w:r>
        <w:rPr>
          <w:b/>
          <w:color w:val="2E74B5"/>
        </w:rPr>
        <w:t xml:space="preserve">Speaker 7  </w:t>
      </w:r>
      <w:r>
        <w:rPr>
          <w:color w:val="AAAAAA"/>
          <w:sz w:val="16"/>
        </w:rPr>
        <w:t>[15:10]</w:t>
      </w:r>
    </w:p>
    <w:p>
      <w:pPr>
        <w:spacing w:after="160"/>
        <w:ind w:left="360"/>
      </w:pPr>
      <w:r>
        <w:t>आए हुए थे।</w:t>
      </w:r>
    </w:p>
    <w:p>
      <w:r>
        <w:rPr>
          <w:b/>
          <w:color w:val="2E74B5"/>
        </w:rPr>
        <w:t xml:space="preserve">Speaker 8  </w:t>
      </w:r>
      <w:r>
        <w:rPr>
          <w:color w:val="AAAAAA"/>
          <w:sz w:val="16"/>
        </w:rPr>
        <w:t>[15:11]</w:t>
      </w:r>
    </w:p>
    <w:p>
      <w:pPr>
        <w:spacing w:after="160"/>
        <w:ind w:left="360"/>
      </w:pPr>
      <w:r>
        <w:t>phone है</w:t>
      </w:r>
    </w:p>
    <w:p>
      <w:r>
        <w:rPr>
          <w:b/>
          <w:color w:val="2E74B5"/>
        </w:rPr>
        <w:t xml:space="preserve">Speaker 7  </w:t>
      </w:r>
      <w:r>
        <w:rPr>
          <w:color w:val="AAAAAA"/>
          <w:sz w:val="16"/>
        </w:rPr>
        <w:t>[15:11]</w:t>
      </w:r>
    </w:p>
    <w:p>
      <w:pPr>
        <w:spacing w:after="160"/>
        <w:ind w:left="360"/>
      </w:pPr>
      <w:r>
        <w:t>नीतीश कुमार जो बिहार के Chief Minister अभी तो नहीं है।</w:t>
      </w:r>
    </w:p>
    <w:p>
      <w:r>
        <w:rPr>
          <w:b/>
          <w:color w:val="2E74B5"/>
        </w:rPr>
        <w:t xml:space="preserve">Speaker 8  </w:t>
      </w:r>
      <w:r>
        <w:rPr>
          <w:color w:val="AAAAAA"/>
          <w:sz w:val="16"/>
        </w:rPr>
        <w:t>[15:13]</w:t>
      </w:r>
    </w:p>
    <w:p>
      <w:pPr>
        <w:spacing w:after="160"/>
        <w:ind w:left="360"/>
      </w:pPr>
      <w:r>
        <w:t>अच्छा</w:t>
      </w:r>
    </w:p>
    <w:p>
      <w:r>
        <w:rPr>
          <w:b/>
          <w:color w:val="2E74B5"/>
        </w:rPr>
        <w:t xml:space="preserve">Speaker 2  </w:t>
      </w:r>
      <w:r>
        <w:rPr>
          <w:color w:val="AAAAAA"/>
          <w:sz w:val="16"/>
        </w:rPr>
        <w:t>[15:15]</w:t>
      </w:r>
    </w:p>
    <w:p>
      <w:pPr>
        <w:spacing w:after="160"/>
        <w:ind w:left="360"/>
      </w:pPr>
      <w:r>
        <w:t>आपके गांव में आए।</w:t>
      </w:r>
    </w:p>
    <w:p>
      <w:r>
        <w:rPr>
          <w:b/>
          <w:color w:val="2E74B5"/>
        </w:rPr>
        <w:t xml:space="preserve">Speaker 7  </w:t>
      </w:r>
      <w:r>
        <w:rPr>
          <w:color w:val="AAAAAA"/>
          <w:sz w:val="16"/>
        </w:rPr>
        <w:t>[15:16]</w:t>
      </w:r>
    </w:p>
    <w:p>
      <w:pPr>
        <w:spacing w:after="160"/>
        <w:ind w:left="360"/>
      </w:pPr>
      <w:r>
        <w:t>हां वहां एक गांव है तो वहां जहां चंपालन सत्याग्रह शुरू हुआ था। महात्मा गांधी जी चंपारण सत्याग्रह तो गांव का नाम है परहरवा लखन सेन। तो वहीं से शुरू किए थे। तो वहां कुछ वो करने के लिए मतलब वहां उद्घाटन करने के लिए उस गांव में आए हुए थे। तो उस समय मेरा craze ये था कि मैं मुख्यमंत्री को नहीं देख रहा था। मैं गया था बस DM को देखने। मुझे IAS अधिकारी को देखना है कि वो कैसे होते हैं। मतलब 5th शष्ट में तो knowledge क्या होता है आदमी को लेकिन दिमाग में वही चीज था। तो मैं गया तो जो है पैर छून</w:t>
      </w:r>
    </w:p>
    <w:p>
      <w:r>
        <w:rPr>
          <w:b/>
          <w:color w:val="2E74B5"/>
        </w:rPr>
        <w:t xml:space="preserve">Speaker 1  </w:t>
      </w:r>
      <w:r>
        <w:rPr>
          <w:color w:val="AAAAAA"/>
          <w:sz w:val="16"/>
        </w:rPr>
        <w:t>[15:25]</w:t>
      </w:r>
    </w:p>
    <w:p>
      <w:pPr>
        <w:spacing w:after="160"/>
        <w:ind w:left="360"/>
      </w:pPr>
      <w:r>
        <w:t>हाँ मुझे but</w:t>
      </w:r>
    </w:p>
    <w:p>
      <w:r>
        <w:rPr>
          <w:b/>
          <w:color w:val="2E74B5"/>
        </w:rPr>
        <w:t xml:space="preserve">Speaker 7  </w:t>
      </w:r>
      <w:r>
        <w:rPr>
          <w:color w:val="AAAAAA"/>
          <w:sz w:val="16"/>
        </w:rPr>
        <w:t>[15:51]</w:t>
      </w:r>
    </w:p>
    <w:p>
      <w:pPr>
        <w:spacing w:after="160"/>
        <w:ind w:left="360"/>
      </w:pPr>
      <w:r>
        <w:t>चाहिए मैं CM को नहीं देख रहा हूं मैं एक bracket लगा हुआ था उसको कूद गया और वहां तो black cat commando साथ में रहते हैं मैं जाके पैर छू लिया DM का</w:t>
      </w:r>
    </w:p>
    <w:p>
      <w:r>
        <w:rPr>
          <w:b/>
          <w:color w:val="2E74B5"/>
        </w:rPr>
        <w:t xml:space="preserve">Speaker 2  </w:t>
      </w:r>
      <w:r>
        <w:rPr>
          <w:color w:val="AAAAAA"/>
          <w:sz w:val="16"/>
        </w:rPr>
        <w:t>[16:01]</w:t>
      </w:r>
    </w:p>
    <w:p>
      <w:pPr>
        <w:spacing w:after="160"/>
        <w:ind w:left="360"/>
      </w:pPr>
      <w:r>
        <w:t>CM का नहीं DM का। CM</w:t>
      </w:r>
    </w:p>
    <w:p>
      <w:r>
        <w:rPr>
          <w:b/>
          <w:color w:val="2E74B5"/>
        </w:rPr>
        <w:t xml:space="preserve">Speaker 7  </w:t>
      </w:r>
      <w:r>
        <w:rPr>
          <w:color w:val="AAAAAA"/>
          <w:sz w:val="16"/>
        </w:rPr>
        <w:t>[16:01]</w:t>
      </w:r>
    </w:p>
    <w:p>
      <w:pPr>
        <w:spacing w:after="160"/>
        <w:ind w:left="360"/>
      </w:pPr>
      <w:r>
        <w:t>CM तो कुछ ध्यान ही नहीं कि CM है। मेरे मैं news में हमेशा पढ़ता था ना paper में कि DM का नाम था नरमदेश्वर लाल।</w:t>
      </w:r>
    </w:p>
    <w:p>
      <w:r>
        <w:rPr>
          <w:b/>
          <w:color w:val="2E74B5"/>
        </w:rPr>
        <w:t xml:space="preserve">Speaker 1  </w:t>
      </w:r>
      <w:r>
        <w:rPr>
          <w:color w:val="AAAAAA"/>
          <w:sz w:val="16"/>
        </w:rPr>
        <w:t>[16:10]</w:t>
      </w:r>
    </w:p>
    <w:p>
      <w:pPr>
        <w:spacing w:after="160"/>
        <w:ind w:left="360"/>
      </w:pPr>
      <w:r>
        <w:t>हम्म</w:t>
      </w:r>
    </w:p>
    <w:p>
      <w:r>
        <w:rPr>
          <w:b/>
          <w:color w:val="2E74B5"/>
        </w:rPr>
        <w:t xml:space="preserve">Speaker 7  </w:t>
      </w:r>
      <w:r>
        <w:rPr>
          <w:color w:val="AAAAAA"/>
          <w:sz w:val="16"/>
        </w:rPr>
        <w:t>[16:10]</w:t>
      </w:r>
    </w:p>
    <w:p>
      <w:pPr>
        <w:spacing w:after="160"/>
        <w:ind w:left="360"/>
      </w:pPr>
      <w:r>
        <w:t>तो वो हमेशा पढ़ता था कि यही DM है और चेहरा तो उस paper में आता था।</w:t>
      </w:r>
    </w:p>
    <w:p>
      <w:r>
        <w:rPr>
          <w:b/>
          <w:color w:val="2E74B5"/>
        </w:rPr>
        <w:t xml:space="preserve">Speaker 1  </w:t>
      </w:r>
      <w:r>
        <w:rPr>
          <w:color w:val="AAAAAA"/>
          <w:sz w:val="16"/>
        </w:rPr>
        <w:t>[16:13]</w:t>
      </w:r>
    </w:p>
    <w:p>
      <w:pPr>
        <w:spacing w:after="160"/>
        <w:ind w:left="360"/>
      </w:pPr>
      <w:r>
        <w:t>हाँ।</w:t>
      </w:r>
    </w:p>
    <w:p>
      <w:r>
        <w:rPr>
          <w:b/>
          <w:color w:val="2E74B5"/>
        </w:rPr>
        <w:t xml:space="preserve">Speaker 7  </w:t>
      </w:r>
      <w:r>
        <w:rPr>
          <w:color w:val="AAAAAA"/>
          <w:sz w:val="16"/>
        </w:rPr>
        <w:t>[16:14]</w:t>
      </w:r>
    </w:p>
    <w:p>
      <w:pPr>
        <w:spacing w:after="160"/>
        <w:ind w:left="360"/>
      </w:pPr>
      <w:r>
        <w:t>मोबाइल वगैरह का कुछ तो उतना वो नहीं था छोटे थे तो मैंने जाके पैर छुआ लेकिन उस बंदे ने खुश मतलब खुश रहने का आशीर्वाद भी दे दिया इतना timing नहीं था उनको</w:t>
      </w:r>
    </w:p>
    <w:p>
      <w:r>
        <w:rPr>
          <w:b/>
          <w:color w:val="2E74B5"/>
        </w:rPr>
        <w:t xml:space="preserve">Speaker 6  </w:t>
      </w:r>
      <w:r>
        <w:rPr>
          <w:color w:val="AAAAAA"/>
          <w:sz w:val="16"/>
        </w:rPr>
        <w:t>[16:24]</w:t>
      </w:r>
    </w:p>
    <w:p>
      <w:pPr>
        <w:spacing w:after="160"/>
        <w:ind w:left="360"/>
      </w:pPr>
      <w:r>
        <w:t>हम्म</w:t>
      </w:r>
    </w:p>
    <w:p>
      <w:r>
        <w:rPr>
          <w:b/>
          <w:color w:val="2E74B5"/>
        </w:rPr>
        <w:t xml:space="preserve">Speaker 7  </w:t>
      </w:r>
      <w:r>
        <w:rPr>
          <w:color w:val="AAAAAA"/>
          <w:sz w:val="16"/>
        </w:rPr>
        <w:t>[16:25]</w:t>
      </w:r>
    </w:p>
    <w:p>
      <w:pPr>
        <w:spacing w:after="160"/>
        <w:ind w:left="360"/>
      </w:pPr>
      <w:r>
        <w:t>गार्ड सब मुझे रोक रहा है जो भी। वो कह रहा कुछ पढ़ाई करते हो? जी सर। ठीक है ठीक है। इतना कह के फिर मैं मैं तो खुश हो गया कि हां DM से ने मिल लिया।</w:t>
      </w:r>
    </w:p>
    <w:p>
      <w:r>
        <w:rPr>
          <w:b/>
          <w:color w:val="2E74B5"/>
        </w:rPr>
        <w:t xml:space="preserve">Speaker 1  </w:t>
      </w:r>
      <w:r>
        <w:rPr>
          <w:color w:val="AAAAAA"/>
          <w:sz w:val="16"/>
        </w:rPr>
        <w:t>[16:35]</w:t>
      </w:r>
    </w:p>
    <w:p>
      <w:pPr>
        <w:spacing w:after="160"/>
        <w:ind w:left="360"/>
      </w:pPr>
      <w:r>
        <w:t>हाँ</w:t>
      </w:r>
    </w:p>
    <w:p>
      <w:r>
        <w:rPr>
          <w:b/>
          <w:color w:val="2E74B5"/>
        </w:rPr>
        <w:t xml:space="preserve">Speaker 7  </w:t>
      </w:r>
      <w:r>
        <w:rPr>
          <w:color w:val="AAAAAA"/>
          <w:sz w:val="16"/>
        </w:rPr>
        <w:t>[16:35]</w:t>
      </w:r>
    </w:p>
    <w:p>
      <w:pPr>
        <w:spacing w:after="160"/>
        <w:ind w:left="360"/>
      </w:pPr>
      <w:r>
        <w:t>तो ये खुशी बड़ा था। तो बचपन से मुझे IAS बनने का बड़ा शौक था लेकिन कुछ economy जो है ना,  2013 में मैं IAS का जो pre का वो होता है जो मतलब GS होता है वो मैं पढ़ता था, वो करता था कि हां कैसे पढ़ वो होता है। बड़ा शौक था। आज भी ये चीज है लेकिन economy background ऐसा आया कि family में थोड़ा issue आने के कारण सबसे थोड़ा सा back हुआ। लेकिन उसका जिम्मेवार family नहीं हुआ, खुद मैं हूं इसको मैं कह सकता हूं। तैयारी करने वाले तो कोई भी आंधी तूफान रहे, सबसे लड़ के तैयारी करते हैं। थोड़ा सा मैं उसमें उलझ गया। तो ये चीज है कि फंसा रह गया उसमें। तो reason ये होता है कि हां Government sector में अगर चले जाते हैं तो आदमी प्रतिष्ठित होता है समाज में।</w:t>
      </w:r>
    </w:p>
    <w:p>
      <w:r>
        <w:rPr>
          <w:b/>
          <w:color w:val="2E74B5"/>
        </w:rPr>
        <w:t xml:space="preserve">Speaker 1  </w:t>
      </w:r>
      <w:r>
        <w:rPr>
          <w:color w:val="AAAAAA"/>
          <w:sz w:val="16"/>
        </w:rPr>
        <w:t>[17:08]</w:t>
      </w:r>
    </w:p>
    <w:p>
      <w:pPr>
        <w:spacing w:after="160"/>
        <w:ind w:left="360"/>
      </w:pPr>
      <w:r>
        <w:t>थो हम्म</w:t>
      </w:r>
    </w:p>
    <w:p>
      <w:r>
        <w:rPr>
          <w:b/>
          <w:color w:val="2E74B5"/>
        </w:rPr>
        <w:t xml:space="preserve">Speaker 7  </w:t>
      </w:r>
      <w:r>
        <w:rPr>
          <w:color w:val="AAAAAA"/>
          <w:sz w:val="16"/>
        </w:rPr>
        <w:t>[17:19]</w:t>
      </w:r>
    </w:p>
    <w:p>
      <w:pPr>
        <w:spacing w:after="160"/>
        <w:ind w:left="360"/>
      </w:pPr>
      <w:r>
        <w:t>कुछ अब आज एक छोटी सी कहानी मैं अपने office की बता रहा हूं। मेरी एक मैडम है वो अभी scientist थी।</w:t>
      </w:r>
    </w:p>
    <w:p>
      <w:r>
        <w:rPr>
          <w:b/>
          <w:color w:val="2E74B5"/>
        </w:rPr>
        <w:t xml:space="preserve">Speaker 1  </w:t>
      </w:r>
      <w:r>
        <w:rPr>
          <w:color w:val="AAAAAA"/>
          <w:sz w:val="16"/>
        </w:rPr>
        <w:t>[17:24]</w:t>
      </w:r>
    </w:p>
    <w:p>
      <w:pPr>
        <w:spacing w:after="160"/>
        <w:ind w:left="360"/>
      </w:pPr>
      <w:r>
        <w:t>कि Sign</w:t>
      </w:r>
    </w:p>
    <w:p>
      <w:r>
        <w:rPr>
          <w:b/>
          <w:color w:val="2E74B5"/>
        </w:rPr>
        <w:t xml:space="preserve">Speaker 7  </w:t>
      </w:r>
      <w:r>
        <w:rPr>
          <w:color w:val="AAAAAA"/>
          <w:sz w:val="16"/>
        </w:rPr>
        <w:t>[17:28]</w:t>
      </w:r>
    </w:p>
    <w:p>
      <w:pPr>
        <w:spacing w:after="160"/>
        <w:ind w:left="360"/>
      </w:pPr>
      <w:r>
        <w:t>साइंटिस्ट थी मतलब जो अभी permanent नहीं थी। अब फिलहाल में उनका permanent हो गया।</w:t>
      </w:r>
    </w:p>
    <w:p>
      <w:r>
        <w:rPr>
          <w:b/>
          <w:color w:val="2E74B5"/>
        </w:rPr>
        <w:t xml:space="preserve">Speaker 1  </w:t>
      </w:r>
      <w:r>
        <w:rPr>
          <w:color w:val="AAAAAA"/>
          <w:sz w:val="16"/>
        </w:rPr>
        <w:t>[17:29]</w:t>
      </w:r>
    </w:p>
    <w:p>
      <w:pPr>
        <w:spacing w:after="160"/>
        <w:ind w:left="360"/>
      </w:pPr>
      <w:r>
        <w:t>मतलब Of course हम्म</w:t>
      </w:r>
    </w:p>
    <w:p>
      <w:r>
        <w:rPr>
          <w:b/>
          <w:color w:val="2E74B5"/>
        </w:rPr>
        <w:t xml:space="preserve">Speaker 7  </w:t>
      </w:r>
      <w:r>
        <w:rPr>
          <w:color w:val="AAAAAA"/>
          <w:sz w:val="16"/>
        </w:rPr>
        <w:t>[17:33]</w:t>
      </w:r>
    </w:p>
    <w:p>
      <w:pPr>
        <w:spacing w:after="160"/>
        <w:ind w:left="360"/>
      </w:pPr>
      <w:r>
        <w:t>तो उनसे लोगों का attraction कुछ अलग हो गया। पहले कुछ अलग था। पहले कुछ लोगों का झगड़ा भी हो जाता था, लेकिन अब पूरा बदलाव हो गया। तो वही चीज है कि permanent होने के बाद लोग प्रतिष्ठित और सबसे बड़ी बात है कि economy finance जो होता है ना, वो चीज को</w:t>
      </w:r>
    </w:p>
    <w:p>
      <w:r>
        <w:rPr>
          <w:b/>
          <w:color w:val="2E74B5"/>
        </w:rPr>
        <w:t xml:space="preserve">Speaker 1  </w:t>
      </w:r>
      <w:r>
        <w:rPr>
          <w:color w:val="AAAAAA"/>
          <w:sz w:val="16"/>
        </w:rPr>
        <w:t>[17:37]</w:t>
      </w:r>
    </w:p>
    <w:p>
      <w:pPr>
        <w:spacing w:after="160"/>
        <w:ind w:left="360"/>
      </w:pPr>
      <w:r>
        <w:t>पहले लेकिन</w:t>
      </w:r>
    </w:p>
    <w:p>
      <w:r>
        <w:rPr>
          <w:b/>
          <w:color w:val="2E74B5"/>
        </w:rPr>
        <w:t xml:space="preserve">Speaker 7  </w:t>
      </w:r>
      <w:r>
        <w:rPr>
          <w:color w:val="AAAAAA"/>
          <w:sz w:val="16"/>
        </w:rPr>
        <w:t>[17:51]</w:t>
      </w:r>
    </w:p>
    <w:p>
      <w:pPr>
        <w:spacing w:after="160"/>
        <w:ind w:left="360"/>
      </w:pPr>
      <w:r>
        <w:t>मतलब अपने rack पे मतलब सही किया जा सकता है।</w:t>
      </w:r>
    </w:p>
    <w:p>
      <w:r>
        <w:rPr>
          <w:b/>
          <w:color w:val="2E74B5"/>
        </w:rPr>
        <w:t xml:space="preserve">Speaker 1  </w:t>
      </w:r>
      <w:r>
        <w:rPr>
          <w:color w:val="AAAAAA"/>
          <w:sz w:val="16"/>
        </w:rPr>
        <w:t>[17:53]</w:t>
      </w:r>
    </w:p>
    <w:p>
      <w:pPr>
        <w:spacing w:after="160"/>
        <w:ind w:left="360"/>
      </w:pPr>
      <w:r>
        <w:t>हम्म</w:t>
      </w:r>
    </w:p>
    <w:p>
      <w:r>
        <w:rPr>
          <w:b/>
          <w:color w:val="2E74B5"/>
        </w:rPr>
        <w:t xml:space="preserve">Speaker 7  </w:t>
      </w:r>
      <w:r>
        <w:rPr>
          <w:color w:val="AAAAAA"/>
          <w:sz w:val="16"/>
        </w:rPr>
        <w:t>[17:53]</w:t>
      </w:r>
    </w:p>
    <w:p>
      <w:pPr>
        <w:spacing w:after="160"/>
        <w:ind w:left="360"/>
      </w:pPr>
      <w:r>
        <w:t>सर सबसे बड़ा चीज तो पैसा ही है। हर हर रिश्ते को संभालना मतलब सही वो करना। और family को अच्छा लेके जाना। आज पैसा नहीं है तो बहुत सारी problem है।</w:t>
      </w:r>
    </w:p>
    <w:p>
      <w:r>
        <w:rPr>
          <w:b/>
          <w:color w:val="2E74B5"/>
        </w:rPr>
        <w:t xml:space="preserve">Speaker 1  </w:t>
      </w:r>
      <w:r>
        <w:rPr>
          <w:color w:val="AAAAAA"/>
          <w:sz w:val="16"/>
        </w:rPr>
        <w:t>[18:04]</w:t>
      </w:r>
    </w:p>
    <w:p>
      <w:pPr>
        <w:spacing w:after="160"/>
        <w:ind w:left="360"/>
      </w:pPr>
      <w:r>
        <w:t>हम्म</w:t>
      </w:r>
    </w:p>
    <w:p>
      <w:r>
        <w:rPr>
          <w:b/>
          <w:color w:val="2E74B5"/>
        </w:rPr>
        <w:t xml:space="preserve">Speaker 7  </w:t>
      </w:r>
      <w:r>
        <w:rPr>
          <w:color w:val="AAAAAA"/>
          <w:sz w:val="16"/>
        </w:rPr>
        <w:t>[18:04]</w:t>
      </w:r>
    </w:p>
    <w:p>
      <w:pPr>
        <w:spacing w:after="160"/>
        <w:ind w:left="360"/>
      </w:pPr>
      <w:r>
        <w:t>तो मेरे life में थोड़ा economy मेरे family में issue होने के कारण medical issue होने के कारण थोड़ा मैं back हुआ। कोई नहीं मैं फिर अपने आप को संभाल के फिर ready हो चुका हूं।</w:t>
      </w:r>
    </w:p>
    <w:p>
      <w:r>
        <w:rPr>
          <w:b/>
          <w:color w:val="2E74B5"/>
        </w:rPr>
        <w:t xml:space="preserve">Speaker 2  </w:t>
      </w:r>
      <w:r>
        <w:rPr>
          <w:color w:val="AAAAAA"/>
          <w:sz w:val="16"/>
        </w:rPr>
        <w:t>[18:15]</w:t>
      </w:r>
    </w:p>
    <w:p>
      <w:pPr>
        <w:spacing w:after="160"/>
        <w:ind w:left="360"/>
      </w:pPr>
      <w:r>
        <w:t>हम्म हम्म</w:t>
      </w:r>
    </w:p>
    <w:p>
      <w:r>
        <w:rPr>
          <w:b/>
          <w:color w:val="2E74B5"/>
        </w:rPr>
        <w:t xml:space="preserve">Speaker 7  </w:t>
      </w:r>
      <w:r>
        <w:rPr>
          <w:color w:val="AAAAAA"/>
          <w:sz w:val="16"/>
        </w:rPr>
        <w:t>[18:16]</w:t>
      </w:r>
    </w:p>
    <w:p>
      <w:pPr>
        <w:spacing w:after="160"/>
        <w:ind w:left="360"/>
      </w:pPr>
      <w:r>
        <w:t>क्या बात है?</w:t>
      </w:r>
    </w:p>
    <w:p>
      <w:r>
        <w:rPr>
          <w:b/>
          <w:color w:val="2E74B5"/>
        </w:rPr>
        <w:t xml:space="preserve">Speaker 2  </w:t>
      </w:r>
      <w:r>
        <w:rPr>
          <w:color w:val="AAAAAA"/>
          <w:sz w:val="16"/>
        </w:rPr>
        <w:t>[18:17]</w:t>
      </w:r>
    </w:p>
    <w:p>
      <w:pPr>
        <w:spacing w:after="160"/>
        <w:ind w:left="360"/>
      </w:pPr>
      <w:r>
        <w:t>तो मतलब वही जो earning level बेहतर होगा और प्रतिष्ठा जो आप बोल रहे हैं इससे एक recognition भी आती है family में भी और office में भी।</w:t>
      </w:r>
    </w:p>
    <w:p>
      <w:r>
        <w:rPr>
          <w:b/>
          <w:color w:val="2E74B5"/>
        </w:rPr>
        <w:t xml:space="preserve">Speaker 7  </w:t>
      </w:r>
      <w:r>
        <w:rPr>
          <w:color w:val="AAAAAA"/>
          <w:sz w:val="16"/>
        </w:rPr>
        <w:t>[18:22]</w:t>
      </w:r>
    </w:p>
    <w:p>
      <w:pPr>
        <w:spacing w:after="160"/>
        <w:ind w:left="360"/>
      </w:pPr>
      <w:r>
        <w:t>और जी जी। हाँ हम्म</w:t>
      </w:r>
    </w:p>
    <w:p>
      <w:r>
        <w:rPr>
          <w:b/>
          <w:color w:val="2E74B5"/>
        </w:rPr>
        <w:t xml:space="preserve">Speaker 2  </w:t>
      </w:r>
      <w:r>
        <w:rPr>
          <w:color w:val="AAAAAA"/>
          <w:sz w:val="16"/>
        </w:rPr>
        <w:t>[18:29]</w:t>
      </w:r>
    </w:p>
    <w:p>
      <w:pPr>
        <w:spacing w:after="160"/>
        <w:ind w:left="360"/>
      </w:pPr>
      <w:r>
        <w:t>शांति सर</w:t>
      </w:r>
    </w:p>
    <w:p>
      <w:r>
        <w:rPr>
          <w:b/>
          <w:color w:val="2E74B5"/>
        </w:rPr>
        <w:t xml:space="preserve">Speaker 7  </w:t>
      </w:r>
      <w:r>
        <w:rPr>
          <w:color w:val="AAAAAA"/>
          <w:sz w:val="16"/>
        </w:rPr>
        <w:t>[18:30]</w:t>
      </w:r>
    </w:p>
    <w:p>
      <w:pPr>
        <w:spacing w:after="160"/>
        <w:ind w:left="360"/>
      </w:pPr>
      <w:r>
        <w:t>मेन चीज तो है कि</w:t>
      </w:r>
    </w:p>
    <w:p>
      <w:r>
        <w:rPr>
          <w:b/>
          <w:color w:val="2E74B5"/>
        </w:rPr>
        <w:t xml:space="preserve">Speaker 2  </w:t>
      </w:r>
      <w:r>
        <w:rPr>
          <w:color w:val="AAAAAA"/>
          <w:sz w:val="16"/>
        </w:rPr>
        <w:t>[18:34]</w:t>
      </w:r>
    </w:p>
    <w:p>
      <w:pPr>
        <w:spacing w:after="160"/>
        <w:ind w:left="360"/>
      </w:pPr>
      <w:r>
        <w:t>पूरी</w:t>
      </w:r>
    </w:p>
    <w:p>
      <w:r>
        <w:rPr>
          <w:b/>
          <w:color w:val="2E74B5"/>
        </w:rPr>
        <w:t xml:space="preserve">Speaker 7  </w:t>
      </w:r>
      <w:r>
        <w:rPr>
          <w:color w:val="AAAAAA"/>
          <w:sz w:val="16"/>
        </w:rPr>
        <w:t>[18:35]</w:t>
      </w:r>
    </w:p>
    <w:p>
      <w:pPr>
        <w:spacing w:after="160"/>
        <w:ind w:left="360"/>
      </w:pPr>
      <w:r>
        <w:t>ये जो है। मेन चीज है कि job में आदमी होता है और किसी जगह पर होता है तो</w:t>
      </w:r>
    </w:p>
    <w:p>
      <w:r>
        <w:rPr>
          <w:b/>
          <w:color w:val="2E74B5"/>
        </w:rPr>
        <w:t xml:space="preserve">Speaker 2  </w:t>
      </w:r>
      <w:r>
        <w:rPr>
          <w:color w:val="AAAAAA"/>
          <w:sz w:val="16"/>
        </w:rPr>
        <w:t>[18:45]</w:t>
      </w:r>
    </w:p>
    <w:p>
      <w:pPr>
        <w:spacing w:after="160"/>
        <w:ind w:left="360"/>
      </w:pPr>
      <w:r>
        <w:t>नहीं नहीं आप बोलिए मैं सुन रहा हूं मेरे कान आपकी तरह है।</w:t>
      </w:r>
    </w:p>
    <w:p>
      <w:r>
        <w:rPr>
          <w:b/>
          <w:color w:val="2E74B5"/>
        </w:rPr>
        <w:t xml:space="preserve">Speaker 7  </w:t>
      </w:r>
      <w:r>
        <w:rPr>
          <w:color w:val="AAAAAA"/>
          <w:sz w:val="16"/>
        </w:rPr>
        <w:t>[18:46]</w:t>
      </w:r>
    </w:p>
    <w:p>
      <w:pPr>
        <w:spacing w:after="160"/>
        <w:ind w:left="360"/>
      </w:pPr>
      <w:r>
        <w:t>मेरे काना ये नहीं कि आदमी प्रतिष्ठित होता है ना तो समाज में गांव में सब जगह चीज होता है। हमारे दादा 1 थे तो हमेशा मेरे को कहते थे ये लड़का 1 दिन अफसर बनेगा।</w:t>
      </w:r>
    </w:p>
    <w:p>
      <w:r>
        <w:rPr>
          <w:b/>
          <w:color w:val="2E74B5"/>
        </w:rPr>
        <w:t xml:space="preserve">Speaker 2  </w:t>
      </w:r>
      <w:r>
        <w:rPr>
          <w:color w:val="AAAAAA"/>
          <w:sz w:val="16"/>
        </w:rPr>
        <w:t>[18:53]</w:t>
      </w:r>
    </w:p>
    <w:p>
      <w:pPr>
        <w:spacing w:after="160"/>
        <w:ind w:left="360"/>
      </w:pPr>
      <w:r>
        <w:t>जी</w:t>
      </w:r>
    </w:p>
    <w:p>
      <w:r>
        <w:rPr>
          <w:b/>
          <w:color w:val="2E74B5"/>
        </w:rPr>
        <w:t xml:space="preserve">Speaker 1  </w:t>
      </w:r>
      <w:r>
        <w:rPr>
          <w:color w:val="AAAAAA"/>
          <w:sz w:val="16"/>
        </w:rPr>
        <w:t>[18:59]</w:t>
      </w:r>
    </w:p>
    <w:p>
      <w:pPr>
        <w:spacing w:after="160"/>
        <w:ind w:left="360"/>
      </w:pPr>
      <w:r>
        <w:t>हम्म</w:t>
      </w:r>
    </w:p>
    <w:p>
      <w:r>
        <w:rPr>
          <w:b/>
          <w:color w:val="2E74B5"/>
        </w:rPr>
        <w:t xml:space="preserve">Speaker 7  </w:t>
      </w:r>
      <w:r>
        <w:rPr>
          <w:color w:val="AAAAAA"/>
          <w:sz w:val="16"/>
        </w:rPr>
        <w:t>[18:59]</w:t>
      </w:r>
    </w:p>
    <w:p>
      <w:pPr>
        <w:spacing w:after="160"/>
        <w:ind w:left="360"/>
      </w:pPr>
      <w:r>
        <w:t>लेकिन उस चीज को आज भी मन में बड़ा दुख होता है कि समय बहुत सारा निकल चुका है लेकिन मैं उस मकाम पर नहीं पहुंच पाया।</w:t>
      </w:r>
    </w:p>
    <w:p>
      <w:r>
        <w:rPr>
          <w:b/>
          <w:color w:val="2E74B5"/>
        </w:rPr>
        <w:t xml:space="preserve">Speaker 1  </w:t>
      </w:r>
      <w:r>
        <w:rPr>
          <w:color w:val="AAAAAA"/>
          <w:sz w:val="16"/>
        </w:rPr>
        <w:t>[19:05]</w:t>
      </w:r>
    </w:p>
    <w:p>
      <w:pPr>
        <w:spacing w:after="160"/>
        <w:ind w:left="360"/>
      </w:pPr>
      <w:r>
        <w:t>लेकिन हम्म</w:t>
      </w:r>
    </w:p>
    <w:p>
      <w:r>
        <w:rPr>
          <w:b/>
          <w:color w:val="2E74B5"/>
        </w:rPr>
        <w:t xml:space="preserve">Speaker 7  </w:t>
      </w:r>
      <w:r>
        <w:rPr>
          <w:color w:val="AAAAAA"/>
          <w:sz w:val="16"/>
        </w:rPr>
        <w:t>[19:08]</w:t>
      </w:r>
    </w:p>
    <w:p>
      <w:pPr>
        <w:spacing w:after="160"/>
        <w:ind w:left="360"/>
      </w:pPr>
      <w:r>
        <w:t>लेकिन फिर भी अपने आप को संभाल के आगे मेहनत कर रहा हूं। इंशाल्लाह एक दिन भी होगा।</w:t>
      </w:r>
    </w:p>
    <w:p>
      <w:r>
        <w:rPr>
          <w:b/>
          <w:color w:val="2E74B5"/>
        </w:rPr>
        <w:t xml:space="preserve">Speaker 2  </w:t>
      </w:r>
      <w:r>
        <w:rPr>
          <w:color w:val="AAAAAA"/>
          <w:sz w:val="16"/>
        </w:rPr>
        <w:t>[19:13]</w:t>
      </w:r>
    </w:p>
    <w:p>
      <w:pPr>
        <w:spacing w:after="160"/>
        <w:ind w:left="360"/>
      </w:pPr>
      <w:r>
        <w:t>अच्छा</w:t>
      </w:r>
    </w:p>
    <w:p>
      <w:r>
        <w:rPr>
          <w:b/>
          <w:color w:val="2E74B5"/>
        </w:rPr>
        <w:t xml:space="preserve">Speaker 7  </w:t>
      </w:r>
      <w:r>
        <w:rPr>
          <w:color w:val="AAAAAA"/>
          <w:sz w:val="16"/>
        </w:rPr>
        <w:t>[19:13]</w:t>
      </w:r>
    </w:p>
    <w:p>
      <w:pPr>
        <w:spacing w:after="160"/>
        <w:ind w:left="360"/>
      </w:pPr>
      <w:r>
        <w:t>इस उम्मीद में।</w:t>
      </w:r>
    </w:p>
    <w:p>
      <w:r>
        <w:rPr>
          <w:b/>
          <w:color w:val="2E74B5"/>
        </w:rPr>
        <w:t xml:space="preserve">Speaker 2  </w:t>
      </w:r>
      <w:r>
        <w:rPr>
          <w:color w:val="AAAAAA"/>
          <w:sz w:val="16"/>
        </w:rPr>
        <w:t>[19:15]</w:t>
      </w:r>
    </w:p>
    <w:p>
      <w:pPr>
        <w:spacing w:after="160"/>
        <w:ind w:left="360"/>
      </w:pPr>
      <w:r>
        <w:t>but ना अभी मतलब question ये था, I know मतलब responses उनके question मिल जाता है।</w:t>
      </w:r>
    </w:p>
    <w:p>
      <w:r>
        <w:rPr>
          <w:b/>
          <w:color w:val="2E74B5"/>
        </w:rPr>
        <w:t xml:space="preserve">Speaker 6  </w:t>
      </w:r>
      <w:r>
        <w:rPr>
          <w:color w:val="AAAAAA"/>
          <w:sz w:val="16"/>
        </w:rPr>
        <w:t>[19:25]</w:t>
      </w:r>
    </w:p>
    <w:p>
      <w:pPr>
        <w:spacing w:after="160"/>
        <w:ind w:left="360"/>
      </w:pPr>
      <w:r>
        <w:t>नहीं नहीं वो तो मुझे पसंद है।</w:t>
      </w:r>
    </w:p>
    <w:p>
      <w:r>
        <w:rPr>
          <w:b/>
          <w:color w:val="2E74B5"/>
        </w:rPr>
        <w:t xml:space="preserve">Speaker 2  </w:t>
      </w:r>
      <w:r>
        <w:rPr>
          <w:color w:val="AAAAAA"/>
          <w:sz w:val="16"/>
        </w:rPr>
        <w:t>[19:26]</w:t>
      </w:r>
    </w:p>
    <w:p>
      <w:pPr>
        <w:spacing w:after="160"/>
        <w:ind w:left="360"/>
      </w:pPr>
      <w:r>
        <w:t>क्वेश्चन आपको यहां है। आप please बताइए।</w:t>
      </w:r>
    </w:p>
    <w:p>
      <w:r>
        <w:rPr>
          <w:b/>
          <w:color w:val="2E74B5"/>
        </w:rPr>
        <w:t xml:space="preserve">Speaker 6  </w:t>
      </w:r>
      <w:r>
        <w:rPr>
          <w:color w:val="AAAAAA"/>
          <w:sz w:val="16"/>
        </w:rPr>
        <w:t>[19:28]</w:t>
      </w:r>
    </w:p>
    <w:p>
      <w:pPr>
        <w:spacing w:after="160"/>
        <w:ind w:left="360"/>
      </w:pPr>
      <w:r>
        <w:t>earning ज्यादा होती है उससे and एक reputation जो आती है ना और हमें इस चीज का डर नहीं होता कि ये हमें job से निकाल देंगे। First of all तो ये है। Permanent job ये है कि कोई हमें निकाल नहीं सकता।</w:t>
      </w:r>
    </w:p>
    <w:p>
      <w:r>
        <w:rPr>
          <w:b/>
          <w:color w:val="2E74B5"/>
        </w:rPr>
        <w:t xml:space="preserve">Speaker 2  </w:t>
      </w:r>
      <w:r>
        <w:rPr>
          <w:color w:val="AAAAAA"/>
          <w:sz w:val="16"/>
        </w:rPr>
        <w:t>[19:36]</w:t>
      </w:r>
    </w:p>
    <w:p>
      <w:pPr>
        <w:spacing w:after="160"/>
        <w:ind w:left="360"/>
      </w:pPr>
      <w:r>
        <w:t>First of all Security आता है।</w:t>
      </w:r>
    </w:p>
    <w:p>
      <w:r>
        <w:rPr>
          <w:b/>
          <w:color w:val="2E74B5"/>
        </w:rPr>
        <w:t xml:space="preserve">Speaker 6  </w:t>
      </w:r>
      <w:r>
        <w:rPr>
          <w:color w:val="AAAAAA"/>
          <w:sz w:val="16"/>
        </w:rPr>
        <w:t>[19:42]</w:t>
      </w:r>
    </w:p>
    <w:p>
      <w:pPr>
        <w:spacing w:after="160"/>
        <w:ind w:left="360"/>
      </w:pPr>
      <w:r>
        <w:t>सिक्योरिटी आ जाती है कि अब हम यहां पे safe है। ज्यादा से ज्यादा ट्रांसफर हो सकता है but हमें कोई निकाल नहीं सकता।</w:t>
      </w:r>
    </w:p>
    <w:p>
      <w:r>
        <w:rPr>
          <w:b/>
          <w:color w:val="2E74B5"/>
        </w:rPr>
        <w:t xml:space="preserve">Speaker 2  </w:t>
      </w:r>
      <w:r>
        <w:rPr>
          <w:color w:val="AAAAAA"/>
          <w:sz w:val="16"/>
        </w:rPr>
        <w:t>[19:47]</w:t>
      </w:r>
    </w:p>
    <w:p>
      <w:pPr>
        <w:spacing w:after="160"/>
        <w:ind w:left="360"/>
      </w:pPr>
      <w:r>
        <w:t>हम्म</w:t>
      </w:r>
    </w:p>
    <w:p>
      <w:r>
        <w:rPr>
          <w:b/>
          <w:color w:val="2E74B5"/>
        </w:rPr>
        <w:t xml:space="preserve">Speaker 6  </w:t>
      </w:r>
      <w:r>
        <w:rPr>
          <w:color w:val="AAAAAA"/>
          <w:sz w:val="16"/>
        </w:rPr>
        <w:t>[19:48]</w:t>
      </w:r>
    </w:p>
    <w:p>
      <w:pPr>
        <w:spacing w:after="160"/>
        <w:ind w:left="360"/>
      </w:pPr>
      <w:r>
        <w:t>and मैं जिस office में हूं ICMR में वहां permanent की काफी वैसे मतलब बहुत ज्यादा लोग उनको लेकर मतलब चाहते हैं कि वो permanent हो जाए। जैसे भी। तो उनको देख के ही मैंने सोचा कि मुझे भी permanent होना है and फिर मैंने तैयारी करी मेरा पहले से ऐसा कुछ इरादा नहीं था कि मुझे job की तैयारी करी permanent की but now उनको देखकर।</w:t>
      </w:r>
    </w:p>
    <w:p>
      <w:r>
        <w:rPr>
          <w:b/>
          <w:color w:val="2E74B5"/>
        </w:rPr>
        <w:t xml:space="preserve">Speaker 3  </w:t>
      </w:r>
      <w:r>
        <w:rPr>
          <w:color w:val="AAAAAA"/>
          <w:sz w:val="16"/>
        </w:rPr>
        <w:t>[19:58]</w:t>
      </w:r>
    </w:p>
    <w:p>
      <w:pPr>
        <w:spacing w:after="160"/>
        <w:ind w:left="360"/>
      </w:pPr>
      <w:r>
        <w:t>जैसे हम्म and जो हम्म</w:t>
      </w:r>
    </w:p>
    <w:p>
      <w:r>
        <w:rPr>
          <w:b/>
          <w:color w:val="2E74B5"/>
        </w:rPr>
        <w:t xml:space="preserve">Speaker 6  </w:t>
      </w:r>
      <w:r>
        <w:rPr>
          <w:color w:val="AAAAAA"/>
          <w:sz w:val="16"/>
        </w:rPr>
        <w:t>[20:10]</w:t>
      </w:r>
    </w:p>
    <w:p>
      <w:pPr>
        <w:spacing w:after="160"/>
        <w:ind w:left="360"/>
      </w:pPr>
      <w:r>
        <w:t>कि उनको facilities भी सारी मिलती है available अगर वो घूमने गए तो LTC मिल रहा है medical में उनका है मतलब काफी तरह की हां facilities बहुत ज्यादा है तो उनको देख के then I कि हां</w:t>
      </w:r>
    </w:p>
    <w:p>
      <w:r>
        <w:rPr>
          <w:b/>
          <w:color w:val="2E74B5"/>
        </w:rPr>
        <w:t xml:space="preserve">Speaker 3  </w:t>
      </w:r>
      <w:r>
        <w:rPr>
          <w:color w:val="AAAAAA"/>
          <w:sz w:val="16"/>
        </w:rPr>
        <w:t>[20:14]</w:t>
      </w:r>
    </w:p>
    <w:p>
      <w:pPr>
        <w:spacing w:after="160"/>
        <w:ind w:left="360"/>
      </w:pPr>
      <w:r>
        <w:t>मिल रहा है Works भी है। हम्म</w:t>
      </w:r>
    </w:p>
    <w:p>
      <w:r>
        <w:rPr>
          <w:b/>
          <w:color w:val="2E74B5"/>
        </w:rPr>
        <w:t xml:space="preserve">Speaker 5  </w:t>
      </w:r>
      <w:r>
        <w:rPr>
          <w:color w:val="AAAAAA"/>
          <w:sz w:val="16"/>
        </w:rPr>
        <w:t>[20:23]</w:t>
      </w:r>
    </w:p>
    <w:p>
      <w:pPr>
        <w:spacing w:after="160"/>
        <w:ind w:left="360"/>
      </w:pPr>
      <w:r>
        <w:t>हाँ</w:t>
      </w:r>
    </w:p>
    <w:p>
      <w:r>
        <w:rPr>
          <w:b/>
          <w:color w:val="2E74B5"/>
        </w:rPr>
        <w:t xml:space="preserve">Speaker 6  </w:t>
      </w:r>
      <w:r>
        <w:rPr>
          <w:color w:val="AAAAAA"/>
          <w:sz w:val="16"/>
        </w:rPr>
        <w:t>[20:23]</w:t>
      </w:r>
    </w:p>
    <w:p>
      <w:pPr>
        <w:spacing w:after="160"/>
        <w:ind w:left="360"/>
      </w:pPr>
      <w:r>
        <w:t>चाहिए तो job चाहिए, permanent चाहिए। क्योंकि इसमें कुछ भरोसा नहीं है कब निकाल दे, project में हूं मैं।</w:t>
      </w:r>
    </w:p>
    <w:p>
      <w:r>
        <w:rPr>
          <w:b/>
          <w:color w:val="2E74B5"/>
        </w:rPr>
        <w:t xml:space="preserve">Speaker 5  </w:t>
      </w:r>
      <w:r>
        <w:rPr>
          <w:color w:val="AAAAAA"/>
          <w:sz w:val="16"/>
        </w:rPr>
        <w:t>[20:26]</w:t>
      </w:r>
    </w:p>
    <w:p>
      <w:pPr>
        <w:spacing w:after="160"/>
        <w:ind w:left="360"/>
      </w:pPr>
      <w:r>
        <w:t>Okay हम्म</w:t>
      </w:r>
    </w:p>
    <w:p>
      <w:r>
        <w:rPr>
          <w:b/>
          <w:color w:val="2E74B5"/>
        </w:rPr>
        <w:t xml:space="preserve">Speaker 6  </w:t>
      </w:r>
      <w:r>
        <w:rPr>
          <w:color w:val="AAAAAA"/>
          <w:sz w:val="16"/>
        </w:rPr>
        <w:t>[20:30]</w:t>
      </w:r>
    </w:p>
    <w:p>
      <w:pPr>
        <w:spacing w:after="160"/>
        <w:ind w:left="360"/>
      </w:pPr>
      <w:r>
        <w:t>तो इसमें 2 साल का प्रोजेक्ट 3 साल का extend हो सकता है but हमें security नहीं कि हम वहीं पे करेंगे permanent।</w:t>
      </w:r>
    </w:p>
    <w:p>
      <w:r>
        <w:rPr>
          <w:b/>
          <w:color w:val="2E74B5"/>
        </w:rPr>
        <w:t xml:space="preserve">Speaker 1  </w:t>
      </w:r>
      <w:r>
        <w:rPr>
          <w:color w:val="AAAAAA"/>
          <w:sz w:val="16"/>
        </w:rPr>
        <w:t>[20:37]</w:t>
      </w:r>
    </w:p>
    <w:p>
      <w:pPr>
        <w:spacing w:after="160"/>
        <w:ind w:left="360"/>
      </w:pPr>
      <w:r>
        <w:t>हम्म</w:t>
      </w:r>
    </w:p>
    <w:p>
      <w:r>
        <w:rPr>
          <w:b/>
          <w:color w:val="2E74B5"/>
        </w:rPr>
        <w:t xml:space="preserve">Speaker 6  </w:t>
      </w:r>
      <w:r>
        <w:rPr>
          <w:color w:val="AAAAAA"/>
          <w:sz w:val="16"/>
        </w:rPr>
        <w:t>[20:38]</w:t>
      </w:r>
    </w:p>
    <w:p>
      <w:pPr>
        <w:spacing w:after="160"/>
        <w:ind w:left="360"/>
      </w:pPr>
      <w:r>
        <w:t>देन I reason कि हां permanent is the best.</w:t>
      </w:r>
    </w:p>
    <w:p>
      <w:r>
        <w:rPr>
          <w:b/>
          <w:color w:val="2E74B5"/>
        </w:rPr>
        <w:t xml:space="preserve">Speaker 1  </w:t>
      </w:r>
      <w:r>
        <w:rPr>
          <w:color w:val="AAAAAA"/>
          <w:sz w:val="16"/>
        </w:rPr>
        <w:t>[20:41]</w:t>
      </w:r>
    </w:p>
    <w:p>
      <w:pPr>
        <w:spacing w:after="160"/>
        <w:ind w:left="360"/>
      </w:pPr>
      <w:r>
        <w:t>हम्म</w:t>
      </w:r>
    </w:p>
    <w:p>
      <w:r>
        <w:rPr>
          <w:b/>
          <w:color w:val="2E74B5"/>
        </w:rPr>
        <w:t xml:space="preserve">Speaker 7  </w:t>
      </w:r>
      <w:r>
        <w:rPr>
          <w:color w:val="AAAAAA"/>
          <w:sz w:val="16"/>
        </w:rPr>
        <w:t>[20:42]</w:t>
      </w:r>
    </w:p>
    <w:p>
      <w:pPr>
        <w:spacing w:after="160"/>
        <w:ind w:left="360"/>
      </w:pPr>
      <w:r>
        <w:t>नजरिया भी अलग अलग होता है ना।</w:t>
      </w:r>
    </w:p>
    <w:p>
      <w:r>
        <w:rPr>
          <w:b/>
          <w:color w:val="2E74B5"/>
        </w:rPr>
        <w:t xml:space="preserve">Speaker 1  </w:t>
      </w:r>
      <w:r>
        <w:rPr>
          <w:color w:val="AAAAAA"/>
          <w:sz w:val="16"/>
        </w:rPr>
        <w:t>[20:42]</w:t>
      </w:r>
    </w:p>
    <w:p>
      <w:pPr>
        <w:spacing w:after="160"/>
        <w:ind w:left="360"/>
      </w:pPr>
      <w:r>
        <w:t>नजरिया हाँ</w:t>
      </w:r>
    </w:p>
    <w:p>
      <w:r>
        <w:rPr>
          <w:b/>
          <w:color w:val="2E74B5"/>
        </w:rPr>
        <w:t xml:space="preserve">Speaker 7  </w:t>
      </w:r>
      <w:r>
        <w:rPr>
          <w:color w:val="AAAAAA"/>
          <w:sz w:val="16"/>
        </w:rPr>
        <w:t>[20:44]</w:t>
      </w:r>
    </w:p>
    <w:p>
      <w:pPr>
        <w:spacing w:after="160"/>
        <w:ind w:left="360"/>
      </w:pPr>
      <w:r>
        <w:t>परमानेंट और कॉन्ट्रैक्टुअल मतलब जो होते हैं।</w:t>
      </w:r>
    </w:p>
    <w:p>
      <w:r>
        <w:rPr>
          <w:b/>
          <w:color w:val="2E74B5"/>
        </w:rPr>
        <w:t xml:space="preserve">Speaker 6  </w:t>
      </w:r>
      <w:r>
        <w:rPr>
          <w:color w:val="AAAAAA"/>
          <w:sz w:val="16"/>
        </w:rPr>
        <w:t>[20:46]</w:t>
      </w:r>
    </w:p>
    <w:p>
      <w:pPr>
        <w:spacing w:after="160"/>
        <w:ind w:left="360"/>
      </w:pPr>
      <w:r>
        <w:t>बात करने का जो बड़ी post पे हैं, एक मतलब अच्छे से बात करना and project staff अरे ऐसे ऐसे हैं, मतलब ऐवें ही ले लेते हैं लेकिन permanent से एक इज्जत से बात करते हैं। हमारे office में तो ऐसे ही होता है, मैंने यही देखा है।</w:t>
      </w:r>
    </w:p>
    <w:p>
      <w:r>
        <w:rPr>
          <w:b/>
          <w:color w:val="2E74B5"/>
        </w:rPr>
        <w:t xml:space="preserve">Speaker 1  </w:t>
      </w:r>
      <w:r>
        <w:rPr>
          <w:color w:val="AAAAAA"/>
          <w:sz w:val="16"/>
        </w:rPr>
        <w:t>[20:49]</w:t>
      </w:r>
    </w:p>
    <w:p>
      <w:pPr>
        <w:spacing w:after="160"/>
        <w:ind w:left="360"/>
      </w:pPr>
      <w:r>
        <w:t>हम्म</w:t>
      </w:r>
    </w:p>
    <w:p>
      <w:r>
        <w:rPr>
          <w:b/>
          <w:color w:val="2E74B5"/>
        </w:rPr>
        <w:t xml:space="preserve">Speaker 7  </w:t>
      </w:r>
      <w:r>
        <w:rPr>
          <w:color w:val="AAAAAA"/>
          <w:sz w:val="16"/>
        </w:rPr>
        <w:t>[20:56]</w:t>
      </w:r>
    </w:p>
    <w:p>
      <w:pPr>
        <w:spacing w:after="160"/>
        <w:ind w:left="360"/>
      </w:pPr>
      <w:r>
        <w:t>लेकिन</w:t>
      </w:r>
    </w:p>
    <w:p>
      <w:r>
        <w:rPr>
          <w:b/>
          <w:color w:val="2E74B5"/>
        </w:rPr>
        <w:t xml:space="preserve">Speaker 2  </w:t>
      </w:r>
      <w:r>
        <w:rPr>
          <w:color w:val="AAAAAA"/>
          <w:sz w:val="16"/>
        </w:rPr>
        <w:t>[21:01]</w:t>
      </w:r>
    </w:p>
    <w:p>
      <w:pPr>
        <w:spacing w:after="160"/>
        <w:ind w:left="360"/>
      </w:pPr>
      <w:r>
        <w:t>हम</w:t>
      </w:r>
    </w:p>
    <w:p>
      <w:r>
        <w:rPr>
          <w:b/>
          <w:color w:val="2E74B5"/>
        </w:rPr>
        <w:t xml:space="preserve">Speaker 7  </w:t>
      </w:r>
      <w:r>
        <w:rPr>
          <w:color w:val="AAAAAA"/>
          <w:sz w:val="16"/>
        </w:rPr>
        <w:t>[21:04]</w:t>
      </w:r>
    </w:p>
    <w:p>
      <w:pPr>
        <w:spacing w:after="160"/>
        <w:ind w:left="360"/>
      </w:pPr>
      <w:r>
        <w:t>सब जगह तो DHR और ISMR तो एक ही हो रहा है।</w:t>
      </w:r>
    </w:p>
    <w:p>
      <w:r>
        <w:rPr>
          <w:b/>
          <w:color w:val="2E74B5"/>
        </w:rPr>
        <w:t xml:space="preserve">Speaker 2  </w:t>
      </w:r>
      <w:r>
        <w:rPr>
          <w:color w:val="AAAAAA"/>
          <w:sz w:val="16"/>
        </w:rPr>
        <w:t>[21:07]</w:t>
      </w:r>
    </w:p>
    <w:p>
      <w:pPr>
        <w:spacing w:after="160"/>
        <w:ind w:left="360"/>
      </w:pPr>
      <w:r>
        <w:t>तो मतलब similar answer but आप ये बोल रहे हैं कि एक security क्या है?</w:t>
      </w:r>
    </w:p>
    <w:p>
      <w:r>
        <w:rPr>
          <w:b/>
          <w:color w:val="2E74B5"/>
        </w:rPr>
        <w:t xml:space="preserve">Speaker 6  </w:t>
      </w:r>
      <w:r>
        <w:rPr>
          <w:color w:val="AAAAAA"/>
          <w:sz w:val="16"/>
        </w:rPr>
        <w:t>[21:11]</w:t>
      </w:r>
    </w:p>
    <w:p>
      <w:pPr>
        <w:spacing w:after="160"/>
        <w:ind w:left="360"/>
      </w:pPr>
      <w:r>
        <w:t>सिक्योर मेन सिक्योरिटी है। मेन सिक्योरिटी है। मेन सिक्योरिटी है कि हमें अब कोई नहीं निकाल सकता। बस यही चीज है। हम फिक्स हो गए।</w:t>
      </w:r>
    </w:p>
    <w:p>
      <w:r>
        <w:rPr>
          <w:b/>
          <w:color w:val="2E74B5"/>
        </w:rPr>
        <w:t xml:space="preserve">Speaker 2  </w:t>
      </w:r>
      <w:r>
        <w:rPr>
          <w:color w:val="AAAAAA"/>
          <w:sz w:val="16"/>
        </w:rPr>
        <w:t>[21:13]</w:t>
      </w:r>
    </w:p>
    <w:p>
      <w:pPr>
        <w:spacing w:after="160"/>
        <w:ind w:left="360"/>
      </w:pPr>
      <w:r>
        <w:t>Main Security हम्म Hmm it's okay अभी ला नहीं सा।</w:t>
      </w:r>
    </w:p>
    <w:p>
      <w:r>
        <w:rPr>
          <w:b/>
          <w:color w:val="2E74B5"/>
        </w:rPr>
        <w:t xml:space="preserve">Speaker 6  </w:t>
      </w:r>
      <w:r>
        <w:rPr>
          <w:color w:val="AAAAAA"/>
          <w:sz w:val="16"/>
        </w:rPr>
        <w:t>[21:21]</w:t>
      </w:r>
    </w:p>
    <w:p>
      <w:pPr>
        <w:spacing w:after="160"/>
        <w:ind w:left="360"/>
      </w:pPr>
      <w:r>
        <w:t>अभी ला नहीं सकता।</w:t>
      </w:r>
    </w:p>
    <w:p>
      <w:r>
        <w:rPr>
          <w:b/>
          <w:color w:val="2E74B5"/>
        </w:rPr>
        <w:t xml:space="preserve">Speaker 2  </w:t>
      </w:r>
      <w:r>
        <w:rPr>
          <w:color w:val="AAAAAA"/>
          <w:sz w:val="16"/>
        </w:rPr>
        <w:t>[21:23]</w:t>
      </w:r>
    </w:p>
    <w:p>
      <w:pPr>
        <w:spacing w:after="160"/>
        <w:ind w:left="360"/>
      </w:pPr>
      <w:r>
        <w:t>जी</w:t>
      </w:r>
    </w:p>
    <w:p>
      <w:r>
        <w:rPr>
          <w:b/>
          <w:color w:val="2E74B5"/>
        </w:rPr>
        <w:t xml:space="preserve">Speaker 7  </w:t>
      </w:r>
      <w:r>
        <w:rPr>
          <w:color w:val="AAAAAA"/>
          <w:sz w:val="16"/>
        </w:rPr>
        <w:t>[21:23]</w:t>
      </w:r>
    </w:p>
    <w:p>
      <w:pPr>
        <w:spacing w:after="160"/>
        <w:ind w:left="360"/>
      </w:pPr>
      <w:r>
        <w:t>जड़ एकदम मजबूत हो जाए।</w:t>
      </w:r>
    </w:p>
    <w:p>
      <w:r>
        <w:rPr>
          <w:b/>
          <w:color w:val="2E74B5"/>
        </w:rPr>
        <w:t xml:space="preserve">Speaker 2  </w:t>
      </w:r>
      <w:r>
        <w:rPr>
          <w:color w:val="AAAAAA"/>
          <w:sz w:val="16"/>
        </w:rPr>
        <w:t>[21:25]</w:t>
      </w:r>
    </w:p>
    <w:p>
      <w:pPr>
        <w:spacing w:after="160"/>
        <w:ind w:left="360"/>
      </w:pPr>
      <w:r>
        <w:t>हाँ result या और you could be allowed. सी यह देखो।</w:t>
      </w:r>
    </w:p>
    <w:p>
      <w:r>
        <w:rPr>
          <w:b/>
          <w:color w:val="2E74B5"/>
        </w:rPr>
        <w:t xml:space="preserve">Speaker 5  </w:t>
      </w:r>
      <w:r>
        <w:rPr>
          <w:color w:val="AAAAAA"/>
          <w:sz w:val="16"/>
        </w:rPr>
        <w:t>[21:37]</w:t>
      </w:r>
    </w:p>
    <w:p>
      <w:pPr>
        <w:spacing w:after="160"/>
        <w:ind w:left="360"/>
      </w:pPr>
      <w:r>
        <w:t>या  I wanted to clear this exam because in the field medical field MD is a very credible degree. It gives you agency to do more stuff. And stuff in the sense academics or otherwise clinical anything. As an MBBS maybe at one point it had  an opportunities but I think in the current world there are very limited opportunities with MBBS. So an MD would give me an agency to do more.</w:t>
      </w:r>
    </w:p>
    <w:p>
      <w:r>
        <w:rPr>
          <w:b/>
          <w:color w:val="2E74B5"/>
        </w:rPr>
        <w:t xml:space="preserve">Speaker 2  </w:t>
      </w:r>
      <w:r>
        <w:rPr>
          <w:color w:val="AAAAAA"/>
          <w:sz w:val="16"/>
        </w:rPr>
        <w:t>[22:02]</w:t>
      </w:r>
    </w:p>
    <w:p>
      <w:pPr>
        <w:spacing w:after="160"/>
        <w:ind w:left="360"/>
      </w:pPr>
      <w:r>
        <w:t>ग्रो, when you say grow more, how do you see that growth? Is it</w:t>
      </w:r>
    </w:p>
    <w:p>
      <w:r>
        <w:rPr>
          <w:b/>
          <w:color w:val="2E74B5"/>
        </w:rPr>
        <w:t xml:space="preserve">Speaker 5  </w:t>
      </w:r>
      <w:r>
        <w:rPr>
          <w:color w:val="AAAAAA"/>
          <w:sz w:val="16"/>
        </w:rPr>
        <w:t>[22:05]</w:t>
      </w:r>
    </w:p>
    <w:p>
      <w:pPr>
        <w:spacing w:after="160"/>
        <w:ind w:left="360"/>
      </w:pPr>
      <w:r>
        <w:t>I mean whatever role it is.  I mean I personally have worked non-academic residency in radiation oncology. So I've been I've worked there for an year. And during which there was a shortage of academic residence in the department so I took I did some academic for around 7 months. I did academic work where faculty who allowed me to do research work too. So it's something I had it grew an interest in me so I wanted to do more like that although So maybe I could still do it. But credibility that comes with an MD degree is different. So whatever it is MBBS is still less credible than an MD obviously. It's a Master's degree so yeah that is the agency I am looking for from this exam.</w:t>
      </w:r>
    </w:p>
    <w:p>
      <w:r>
        <w:rPr>
          <w:b/>
          <w:color w:val="2E74B5"/>
        </w:rPr>
        <w:t xml:space="preserve">Speaker 2  </w:t>
      </w:r>
      <w:r>
        <w:rPr>
          <w:color w:val="AAAAAA"/>
          <w:sz w:val="16"/>
        </w:rPr>
        <w:t>[22:49]</w:t>
      </w:r>
    </w:p>
    <w:p>
      <w:pPr>
        <w:spacing w:after="160"/>
        <w:ind w:left="360"/>
      </w:pPr>
      <w:r>
        <w:t>हां। So to establish your credibility in your profession.</w:t>
      </w:r>
    </w:p>
    <w:p>
      <w:r>
        <w:rPr>
          <w:b/>
          <w:color w:val="2E74B5"/>
        </w:rPr>
        <w:t xml:space="preserve">Speaker 5  </w:t>
      </w:r>
      <w:r>
        <w:rPr>
          <w:color w:val="AAAAAA"/>
          <w:sz w:val="16"/>
        </w:rPr>
        <w:t>[22:54]</w:t>
      </w:r>
    </w:p>
    <w:p>
      <w:pPr>
        <w:spacing w:after="160"/>
        <w:ind w:left="360"/>
      </w:pPr>
      <w:r>
        <w:t>यह</w:t>
      </w:r>
    </w:p>
    <w:p>
      <w:r>
        <w:rPr>
          <w:b/>
          <w:color w:val="2E74B5"/>
        </w:rPr>
        <w:t xml:space="preserve">Speaker 2  </w:t>
      </w:r>
      <w:r>
        <w:rPr>
          <w:color w:val="AAAAAA"/>
          <w:sz w:val="16"/>
        </w:rPr>
        <w:t>[22:55]</w:t>
      </w:r>
    </w:p>
    <w:p>
      <w:pPr>
        <w:spacing w:after="160"/>
        <w:ind w:left="360"/>
      </w:pPr>
      <w:r>
        <w:t>and also to have better opportunities at both academics or at practice.</w:t>
      </w:r>
    </w:p>
    <w:p>
      <w:r>
        <w:rPr>
          <w:b/>
          <w:color w:val="2E74B5"/>
        </w:rPr>
        <w:t xml:space="preserve">Speaker 5  </w:t>
      </w:r>
      <w:r>
        <w:rPr>
          <w:color w:val="AAAAAA"/>
          <w:sz w:val="16"/>
        </w:rPr>
        <w:t>[22:59]</w:t>
      </w:r>
    </w:p>
    <w:p>
      <w:pPr>
        <w:spacing w:after="160"/>
        <w:ind w:left="360"/>
      </w:pPr>
      <w:r>
        <w:t>है ये exactly</w:t>
      </w:r>
    </w:p>
    <w:p>
      <w:r>
        <w:rPr>
          <w:b/>
          <w:color w:val="2E74B5"/>
        </w:rPr>
        <w:t xml:space="preserve">Speaker 2  </w:t>
      </w:r>
      <w:r>
        <w:rPr>
          <w:color w:val="AAAAAA"/>
          <w:sz w:val="16"/>
        </w:rPr>
        <w:t>[23:01]</w:t>
      </w:r>
    </w:p>
    <w:p>
      <w:pPr>
        <w:spacing w:after="160"/>
        <w:ind w:left="360"/>
      </w:pPr>
      <w:r>
        <w:t>This is what it means.</w:t>
      </w:r>
    </w:p>
    <w:p>
      <w:r>
        <w:rPr>
          <w:b/>
          <w:color w:val="2E74B5"/>
        </w:rPr>
        <w:t xml:space="preserve">Speaker 5  </w:t>
      </w:r>
      <w:r>
        <w:rPr>
          <w:color w:val="AAAAAA"/>
          <w:sz w:val="16"/>
        </w:rPr>
        <w:t>[23:02]</w:t>
      </w:r>
    </w:p>
    <w:p>
      <w:pPr>
        <w:spacing w:after="160"/>
        <w:ind w:left="360"/>
      </w:pPr>
      <w:r>
        <w:t>भाई</w:t>
      </w:r>
    </w:p>
    <w:p>
      <w:r>
        <w:rPr>
          <w:b/>
          <w:color w:val="2E74B5"/>
        </w:rPr>
        <w:t xml:space="preserve">Speaker 2  </w:t>
      </w:r>
      <w:r>
        <w:rPr>
          <w:color w:val="AAAAAA"/>
          <w:sz w:val="16"/>
        </w:rPr>
        <w:t>[23:03]</w:t>
      </w:r>
    </w:p>
    <w:p>
      <w:pPr>
        <w:spacing w:after="160"/>
        <w:ind w:left="360"/>
      </w:pPr>
      <w:r>
        <w:t>मैं शुरू हूं।</w:t>
      </w:r>
    </w:p>
    <w:p>
      <w:r>
        <w:rPr>
          <w:b/>
          <w:color w:val="2E74B5"/>
        </w:rPr>
        <w:t xml:space="preserve">Speaker 4  </w:t>
      </w:r>
      <w:r>
        <w:rPr>
          <w:color w:val="AAAAAA"/>
          <w:sz w:val="16"/>
        </w:rPr>
        <w:t>[23:05]</w:t>
      </w:r>
    </w:p>
    <w:p>
      <w:pPr>
        <w:spacing w:after="160"/>
        <w:ind w:left="360"/>
      </w:pPr>
      <w:r>
        <w:t>यहां पे सब लोग बहुत ही ज्यादा wise तरीके से बात कर रहे हैं, मेरा इतना कुछ वो नहीं है। मतलब earning बढ़ती है of course वो तो एक चीज है ही।</w:t>
      </w:r>
    </w:p>
    <w:p>
      <w:r>
        <w:rPr>
          <w:b/>
          <w:color w:val="2E74B5"/>
        </w:rPr>
        <w:t xml:space="preserve">Speaker 2  </w:t>
      </w:r>
      <w:r>
        <w:rPr>
          <w:color w:val="AAAAAA"/>
          <w:sz w:val="16"/>
        </w:rPr>
        <w:t>[23:12]</w:t>
      </w:r>
    </w:p>
    <w:p>
      <w:pPr>
        <w:spacing w:after="160"/>
        <w:ind w:left="360"/>
      </w:pPr>
      <w:r>
        <w:t>जी</w:t>
      </w:r>
    </w:p>
    <w:p>
      <w:r>
        <w:rPr>
          <w:b/>
          <w:color w:val="2E74B5"/>
        </w:rPr>
        <w:t xml:space="preserve">Speaker 4  </w:t>
      </w:r>
      <w:r>
        <w:rPr>
          <w:color w:val="AAAAAA"/>
          <w:sz w:val="16"/>
        </w:rPr>
        <w:t>[23:13]</w:t>
      </w:r>
    </w:p>
    <w:p>
      <w:pPr>
        <w:spacing w:after="160"/>
        <w:ind w:left="360"/>
      </w:pPr>
      <w:r>
        <w:t>मतलब उससे resources खुद के resources जो हम build कर पाते हैं तो हम इसके अलावा जो चीजें करना चाहते हैं जैसे मैं गाने लिखता रहता हूं काफी</w:t>
      </w:r>
    </w:p>
    <w:p>
      <w:r>
        <w:rPr>
          <w:b/>
          <w:color w:val="2E74B5"/>
        </w:rPr>
        <w:t xml:space="preserve">Speaker 2  </w:t>
      </w:r>
      <w:r>
        <w:rPr>
          <w:color w:val="AAAAAA"/>
          <w:sz w:val="16"/>
        </w:rPr>
        <w:t>[23:20]</w:t>
      </w:r>
    </w:p>
    <w:p>
      <w:pPr>
        <w:spacing w:after="160"/>
        <w:ind w:left="360"/>
      </w:pPr>
      <w:r>
        <w:t>अच्छा</w:t>
      </w:r>
    </w:p>
    <w:p>
      <w:r>
        <w:rPr>
          <w:b/>
          <w:color w:val="2E74B5"/>
        </w:rPr>
        <w:t xml:space="preserve">Speaker 4  </w:t>
      </w:r>
      <w:r>
        <w:rPr>
          <w:color w:val="AAAAAA"/>
          <w:sz w:val="16"/>
        </w:rPr>
        <w:t>[23:20]</w:t>
      </w:r>
    </w:p>
    <w:p>
      <w:pPr>
        <w:spacing w:after="160"/>
        <w:ind w:left="360"/>
      </w:pPr>
      <w:r>
        <w:t>तो पंजाबी में हिंदी में तो मैं चाहता हूं कि मैं music में भी अपना career बनाऊंगा आगे चल के तो independent हो के मैं उस चीज में भी invest कर पाऊंगा तो वो मेरा एक है reason। उसके अलावा जब मैं NEET UG के लिए prepare कर रहा था तो मुझे ऐसा लगता है कि मेरे से ज्यादा मेहनत मेरे mother ने करी थी मेरे साथ। तो उनके लिए अब मैं अपने दम पे उनको एक ये करके देना चाहता हूं ये एक है। उसके अलावा बस यही है मतलब music वगैरह में।</w:t>
      </w:r>
    </w:p>
    <w:p>
      <w:r>
        <w:rPr>
          <w:b/>
          <w:color w:val="2E74B5"/>
        </w:rPr>
        <w:t xml:space="preserve">Speaker 8  </w:t>
      </w:r>
      <w:r>
        <w:rPr>
          <w:color w:val="AAAAAA"/>
          <w:sz w:val="16"/>
        </w:rPr>
        <w:t>[23:24]</w:t>
      </w:r>
    </w:p>
    <w:p>
      <w:pPr>
        <w:spacing w:after="160"/>
        <w:ind w:left="360"/>
      </w:pPr>
      <w:r>
        <w:t>तो Please</w:t>
      </w:r>
    </w:p>
    <w:p>
      <w:r>
        <w:rPr>
          <w:b/>
          <w:color w:val="2E74B5"/>
        </w:rPr>
        <w:t xml:space="preserve">Speaker 2  </w:t>
      </w:r>
      <w:r>
        <w:rPr>
          <w:color w:val="AAAAAA"/>
          <w:sz w:val="16"/>
        </w:rPr>
        <w:t>[23:35]</w:t>
      </w:r>
    </w:p>
    <w:p>
      <w:pPr>
        <w:spacing w:after="160"/>
        <w:ind w:left="360"/>
      </w:pPr>
      <w:r>
        <w:t>अच्छा। ये जब आप बोल रहे हैं दोनों चीजों पे थोड़ा सा elaborate कीजिए एक तो जो आपका music का interest है।</w:t>
      </w:r>
    </w:p>
    <w:p>
      <w:r>
        <w:rPr>
          <w:b/>
          <w:color w:val="2E74B5"/>
        </w:rPr>
        <w:t xml:space="preserve">Speaker 4  </w:t>
      </w:r>
      <w:r>
        <w:rPr>
          <w:color w:val="AAAAAA"/>
          <w:sz w:val="16"/>
        </w:rPr>
        <w:t>[23:49]</w:t>
      </w:r>
    </w:p>
    <w:p>
      <w:pPr>
        <w:spacing w:after="160"/>
        <w:ind w:left="360"/>
      </w:pPr>
      <w:r>
        <w:t>हाँ</w:t>
      </w:r>
    </w:p>
    <w:p>
      <w:r>
        <w:rPr>
          <w:b/>
          <w:color w:val="2E74B5"/>
        </w:rPr>
        <w:t xml:space="preserve">Speaker 2  </w:t>
      </w:r>
      <w:r>
        <w:rPr>
          <w:color w:val="AAAAAA"/>
          <w:sz w:val="16"/>
        </w:rPr>
        <w:t>[23:50]</w:t>
      </w:r>
    </w:p>
    <w:p>
      <w:pPr>
        <w:spacing w:after="160"/>
        <w:ind w:left="360"/>
      </w:pPr>
      <w:r>
        <w:t>अब</w:t>
      </w:r>
    </w:p>
    <w:p>
      <w:r>
        <w:rPr>
          <w:b/>
          <w:color w:val="2E74B5"/>
        </w:rPr>
        <w:t xml:space="preserve">Speaker 4  </w:t>
      </w:r>
      <w:r>
        <w:rPr>
          <w:color w:val="AAAAAA"/>
          <w:sz w:val="16"/>
        </w:rPr>
        <w:t>[23:50]</w:t>
      </w:r>
    </w:p>
    <w:p>
      <w:pPr>
        <w:spacing w:after="160"/>
        <w:ind w:left="360"/>
      </w:pPr>
      <w:r>
        <w:t>अभी मतलब ऐसा है ना इस चीज के लिए मैं घर से पैसे मांगने में कैसे मांगूंगा मतलब कि music में career बनाना है ये करना है। तो खुद के थोड़े पैसे होंगे और सब resources होंगे तो मैं उस चीज में invest कर पाऊंगा।</w:t>
      </w:r>
    </w:p>
    <w:p>
      <w:r>
        <w:rPr>
          <w:b/>
          <w:color w:val="2E74B5"/>
        </w:rPr>
        <w:t xml:space="preserve">Speaker 2  </w:t>
      </w:r>
      <w:r>
        <w:rPr>
          <w:color w:val="AAAAAA"/>
          <w:sz w:val="16"/>
        </w:rPr>
        <w:t>[23:54]</w:t>
      </w:r>
    </w:p>
    <w:p>
      <w:pPr>
        <w:spacing w:after="160"/>
        <w:ind w:left="360"/>
      </w:pPr>
      <w:r>
        <w:t>music में तो खुद यू आर लुकिंग टू फाइनेंस योर इंटरेस्ट। वेरी गुड। और दूसरा जो आपने ये चीज बोली कि आपकी मदर ने ज्यादा मेहनत करी उसको थोड़ा बताइए।</w:t>
      </w:r>
    </w:p>
    <w:p>
      <w:r>
        <w:rPr>
          <w:b/>
          <w:color w:val="2E74B5"/>
        </w:rPr>
        <w:t xml:space="preserve">Speaker 4  </w:t>
      </w:r>
      <w:r>
        <w:rPr>
          <w:color w:val="AAAAAA"/>
          <w:sz w:val="16"/>
        </w:rPr>
        <w:t>[24:01]</w:t>
      </w:r>
    </w:p>
    <w:p>
      <w:pPr>
        <w:spacing w:after="160"/>
        <w:ind w:left="360"/>
      </w:pPr>
      <w:r>
        <w:t>या या या। जी जी काफी मेहनत करी थी मतलब उन्होंने वो मेरे साथ मैं कोई जालंधर रहा था 2 साल तक लगा था तो वो भी काफी मेरे साथ अपनी job छोड़ के medical leave लेके उधर मेरे साथ रहते थे।</w:t>
      </w:r>
    </w:p>
    <w:p>
      <w:r>
        <w:rPr>
          <w:b/>
          <w:color w:val="2E74B5"/>
        </w:rPr>
        <w:t xml:space="preserve">Speaker 1  </w:t>
      </w:r>
      <w:r>
        <w:rPr>
          <w:color w:val="AAAAAA"/>
          <w:sz w:val="16"/>
        </w:rPr>
        <w:t>[24:16]</w:t>
      </w:r>
    </w:p>
    <w:p>
      <w:pPr>
        <w:spacing w:after="160"/>
        <w:ind w:left="360"/>
      </w:pPr>
      <w:r>
        <w:t>हम्म</w:t>
      </w:r>
    </w:p>
    <w:p>
      <w:r>
        <w:rPr>
          <w:b/>
          <w:color w:val="2E74B5"/>
        </w:rPr>
        <w:t xml:space="preserve">Speaker 4  </w:t>
      </w:r>
      <w:r>
        <w:rPr>
          <w:color w:val="AAAAAA"/>
          <w:sz w:val="16"/>
        </w:rPr>
        <w:t>[24:17]</w:t>
      </w:r>
    </w:p>
    <w:p>
      <w:pPr>
        <w:spacing w:after="160"/>
        <w:ind w:left="360"/>
      </w:pPr>
      <w:r>
        <w:t>ताकि मैं distract ना हूं या कुछ ऐसा ना हूं तो तो मतलब मुझे ऐसा लगता है कि उनका role काफी ज्यादा रहा है। तो अब मैं अकेला हूं तो मतलब उनका अभी role नहीं है लेकिन मैं खुद से करके उनको एक ऐसे gift kind of thing मैंने खुद से कराया वो।</w:t>
      </w:r>
    </w:p>
    <w:p>
      <w:r>
        <w:rPr>
          <w:b/>
          <w:color w:val="2E74B5"/>
        </w:rPr>
        <w:t xml:space="preserve">Speaker 1  </w:t>
      </w:r>
      <w:r>
        <w:rPr>
          <w:color w:val="AAAAAA"/>
          <w:sz w:val="16"/>
        </w:rPr>
        <w:t>[24:23]</w:t>
      </w:r>
    </w:p>
    <w:p>
      <w:pPr>
        <w:spacing w:after="160"/>
        <w:ind w:left="360"/>
      </w:pPr>
      <w:r>
        <w:t>तो</w:t>
      </w:r>
    </w:p>
    <w:p>
      <w:r>
        <w:rPr>
          <w:b/>
          <w:color w:val="2E74B5"/>
        </w:rPr>
        <w:t xml:space="preserve">Speaker 2  </w:t>
      </w:r>
      <w:r>
        <w:rPr>
          <w:color w:val="AAAAAA"/>
          <w:sz w:val="16"/>
        </w:rPr>
        <w:t>[24:25]</w:t>
      </w:r>
    </w:p>
    <w:p>
      <w:pPr>
        <w:spacing w:after="160"/>
        <w:ind w:left="360"/>
      </w:pPr>
      <w:r>
        <w:t>तो हम्म हाँ</w:t>
      </w:r>
    </w:p>
    <w:p>
      <w:r>
        <w:rPr>
          <w:b/>
          <w:color w:val="2E74B5"/>
        </w:rPr>
        <w:t xml:space="preserve">Speaker 4  </w:t>
      </w:r>
      <w:r>
        <w:rPr>
          <w:color w:val="AAAAAA"/>
          <w:sz w:val="16"/>
        </w:rPr>
        <w:t>[24:34]</w:t>
      </w:r>
    </w:p>
    <w:p>
      <w:pPr>
        <w:spacing w:after="160"/>
        <w:ind w:left="360"/>
      </w:pPr>
      <w:r>
        <w:t>जी। बाकी surgeries में और इस kind of stuff में मेरा काफी काफी fascinate होता था मैं जब NEET UG की preparation भी नहीं कर रहा था तो मैं surgeon बनना चाहता हूं शुरू से काफी पहले से तो वो भी एक चीज है।</w:t>
      </w:r>
    </w:p>
    <w:p>
      <w:r>
        <w:rPr>
          <w:b/>
          <w:color w:val="2E74B5"/>
        </w:rPr>
        <w:t xml:space="preserve">Speaker 2  </w:t>
      </w:r>
      <w:r>
        <w:rPr>
          <w:color w:val="AAAAAA"/>
          <w:sz w:val="16"/>
        </w:rPr>
        <w:t>[24:42]</w:t>
      </w:r>
    </w:p>
    <w:p>
      <w:pPr>
        <w:spacing w:after="160"/>
        <w:ind w:left="360"/>
      </w:pPr>
      <w:r>
        <w:t>काफी इधर बैठिए ना फिर आपको यहां से इतना मस्त thank you</w:t>
      </w:r>
    </w:p>
    <w:p>
      <w:r>
        <w:rPr>
          <w:b/>
          <w:color w:val="2E74B5"/>
        </w:rPr>
        <w:t xml:space="preserve">Speaker 4  </w:t>
      </w:r>
      <w:r>
        <w:rPr>
          <w:color w:val="AAAAAA"/>
          <w:sz w:val="16"/>
        </w:rPr>
        <w:t>[24:48]</w:t>
      </w:r>
    </w:p>
    <w:p>
      <w:pPr>
        <w:spacing w:after="160"/>
        <w:ind w:left="360"/>
      </w:pPr>
      <w:r>
        <w:t>हाँ जी</w:t>
      </w:r>
    </w:p>
    <w:p>
      <w:r>
        <w:rPr>
          <w:b/>
          <w:color w:val="2E74B5"/>
        </w:rPr>
        <w:t xml:space="preserve">Speaker 2  </w:t>
      </w:r>
      <w:r>
        <w:rPr>
          <w:color w:val="AAAAAA"/>
          <w:sz w:val="16"/>
        </w:rPr>
        <w:t>[24:50]</w:t>
      </w:r>
    </w:p>
    <w:p>
      <w:pPr>
        <w:spacing w:after="160"/>
        <w:ind w:left="360"/>
      </w:pPr>
      <w:r>
        <w:t>हां। Thank you। Very honest। जय हो।</w:t>
      </w:r>
    </w:p>
    <w:p>
      <w:r>
        <w:rPr>
          <w:b/>
          <w:color w:val="2E74B5"/>
        </w:rPr>
        <w:t xml:space="preserve">Speaker 1  </w:t>
      </w:r>
      <w:r>
        <w:rPr>
          <w:color w:val="AAAAAA"/>
          <w:sz w:val="16"/>
        </w:rPr>
        <w:t>[24:56]</w:t>
      </w:r>
    </w:p>
    <w:p>
      <w:pPr>
        <w:spacing w:after="160"/>
        <w:ind w:left="360"/>
      </w:pPr>
      <w:r>
        <w:t>सर जैसे कि अभी मैं private job करता हूं तो सर उसमें salary वगैरह भी बहुत कम है जैसे कि।</w:t>
      </w:r>
    </w:p>
    <w:p>
      <w:r>
        <w:rPr>
          <w:b/>
          <w:color w:val="2E74B5"/>
        </w:rPr>
        <w:t xml:space="preserve">Speaker 2  </w:t>
      </w:r>
      <w:r>
        <w:rPr>
          <w:color w:val="AAAAAA"/>
          <w:sz w:val="16"/>
        </w:rPr>
        <w:t>[25:01]</w:t>
      </w:r>
    </w:p>
    <w:p>
      <w:pPr>
        <w:spacing w:after="160"/>
        <w:ind w:left="360"/>
      </w:pPr>
      <w:r>
        <w:t>हम्म</w:t>
      </w:r>
    </w:p>
    <w:p>
      <w:r>
        <w:rPr>
          <w:b/>
          <w:color w:val="2E74B5"/>
        </w:rPr>
        <w:t xml:space="preserve">Speaker 1  </w:t>
      </w:r>
      <w:r>
        <w:rPr>
          <w:color w:val="AAAAAA"/>
          <w:sz w:val="16"/>
        </w:rPr>
        <w:t>[25:02]</w:t>
      </w:r>
    </w:p>
    <w:p>
      <w:pPr>
        <w:spacing w:after="160"/>
        <w:ind w:left="360"/>
      </w:pPr>
      <w:r>
        <w:t>13-14 हजार है तो Government job वगैरह में ये होता है कि सर salary तो बढ़ता ही है बाकी और भी जो सर normal चीजें होती है।</w:t>
      </w:r>
    </w:p>
    <w:p>
      <w:r>
        <w:rPr>
          <w:b/>
          <w:color w:val="2E74B5"/>
        </w:rPr>
        <w:t xml:space="preserve">Speaker 2  </w:t>
      </w:r>
      <w:r>
        <w:rPr>
          <w:color w:val="AAAAAA"/>
          <w:sz w:val="16"/>
        </w:rPr>
        <w:t>[25:03]</w:t>
      </w:r>
    </w:p>
    <w:p>
      <w:pPr>
        <w:spacing w:after="160"/>
        <w:ind w:left="360"/>
      </w:pPr>
      <w:r>
        <w:t>Government हम्म।</w:t>
      </w:r>
    </w:p>
    <w:p>
      <w:r>
        <w:rPr>
          <w:b/>
          <w:color w:val="2E74B5"/>
        </w:rPr>
        <w:t xml:space="preserve">Speaker 1  </w:t>
      </w:r>
      <w:r>
        <w:rPr>
          <w:color w:val="AAAAAA"/>
          <w:sz w:val="16"/>
        </w:rPr>
        <w:t>[25:10]</w:t>
      </w:r>
    </w:p>
    <w:p>
      <w:pPr>
        <w:spacing w:after="160"/>
        <w:ind w:left="360"/>
      </w:pPr>
      <w:r>
        <w:t>जैसे सर अच्छी facility हो गई खाना पीना ये सब चीजें होती है सर अच्छी मिल सके सर</w:t>
      </w:r>
    </w:p>
    <w:p>
      <w:r>
        <w:rPr>
          <w:b/>
          <w:color w:val="2E74B5"/>
        </w:rPr>
        <w:t xml:space="preserve">Speaker 2  </w:t>
      </w:r>
      <w:r>
        <w:rPr>
          <w:color w:val="AAAAAA"/>
          <w:sz w:val="16"/>
        </w:rPr>
        <w:t>[25:12]</w:t>
      </w:r>
    </w:p>
    <w:p>
      <w:pPr>
        <w:spacing w:after="160"/>
        <w:ind w:left="360"/>
      </w:pPr>
      <w:r>
        <w:t>हाँ</w:t>
      </w:r>
    </w:p>
    <w:p>
      <w:r>
        <w:rPr>
          <w:b/>
          <w:color w:val="2E74B5"/>
        </w:rPr>
        <w:t xml:space="preserve">Speaker 1  </w:t>
      </w:r>
      <w:r>
        <w:rPr>
          <w:color w:val="AAAAAA"/>
          <w:sz w:val="16"/>
        </w:rPr>
        <w:t>[25:16]</w:t>
      </w:r>
    </w:p>
    <w:p>
      <w:pPr>
        <w:spacing w:after="160"/>
        <w:ind w:left="360"/>
      </w:pPr>
      <w:r>
        <w:t>और कपड़े वगैरह सर ये भी है जैसे।</w:t>
      </w:r>
    </w:p>
    <w:p>
      <w:r>
        <w:rPr>
          <w:b/>
          <w:color w:val="2E74B5"/>
        </w:rPr>
        <w:t xml:space="preserve">Speaker 2  </w:t>
      </w:r>
      <w:r>
        <w:rPr>
          <w:color w:val="AAAAAA"/>
          <w:sz w:val="16"/>
        </w:rPr>
        <w:t>[25:19]</w:t>
      </w:r>
    </w:p>
    <w:p>
      <w:pPr>
        <w:spacing w:after="160"/>
        <w:ind w:left="360"/>
      </w:pPr>
      <w:r>
        <w:t>तो आप अपने standard of living को भी standard</w:t>
      </w:r>
    </w:p>
    <w:p>
      <w:r>
        <w:rPr>
          <w:b/>
          <w:color w:val="2E74B5"/>
        </w:rPr>
        <w:t xml:space="preserve">Speaker 1  </w:t>
      </w:r>
      <w:r>
        <w:rPr>
          <w:color w:val="AAAAAA"/>
          <w:sz w:val="16"/>
        </w:rPr>
        <w:t>[25:20]</w:t>
      </w:r>
    </w:p>
    <w:p>
      <w:pPr>
        <w:spacing w:after="160"/>
        <w:ind w:left="360"/>
      </w:pPr>
      <w:r>
        <w:t>हाँ जी standard of living सर अच्छा हो जाता है उसमें government job में सर।</w:t>
      </w:r>
    </w:p>
    <w:p>
      <w:r>
        <w:rPr>
          <w:b/>
          <w:color w:val="2E74B5"/>
        </w:rPr>
        <w:t xml:space="preserve">Speaker 2  </w:t>
      </w:r>
      <w:r>
        <w:rPr>
          <w:color w:val="AAAAAA"/>
          <w:sz w:val="16"/>
        </w:rPr>
        <w:t>[25:25]</w:t>
      </w:r>
    </w:p>
    <w:p>
      <w:pPr>
        <w:spacing w:after="160"/>
        <w:ind w:left="360"/>
      </w:pPr>
      <w:r>
        <w:t>Government जी</w:t>
      </w:r>
    </w:p>
    <w:p>
      <w:r>
        <w:rPr>
          <w:b/>
          <w:color w:val="2E74B5"/>
        </w:rPr>
        <w:t xml:space="preserve">Speaker 1  </w:t>
      </w:r>
      <w:r>
        <w:rPr>
          <w:color w:val="AAAAAA"/>
          <w:sz w:val="16"/>
        </w:rPr>
        <w:t>[25:26]</w:t>
      </w:r>
    </w:p>
    <w:p>
      <w:pPr>
        <w:spacing w:after="160"/>
        <w:ind w:left="360"/>
      </w:pPr>
      <w:r>
        <w:t>प्राइवेट में सर salary बहुत कम है और pressure भी होता है सर बहुत चीज है सर।</w:t>
      </w:r>
    </w:p>
    <w:p>
      <w:r>
        <w:rPr>
          <w:b/>
          <w:color w:val="2E74B5"/>
        </w:rPr>
        <w:t xml:space="preserve">Speaker 2  </w:t>
      </w:r>
      <w:r>
        <w:rPr>
          <w:color w:val="AAAAAA"/>
          <w:sz w:val="16"/>
        </w:rPr>
        <w:t>[25:30]</w:t>
      </w:r>
    </w:p>
    <w:p>
      <w:pPr>
        <w:spacing w:after="160"/>
        <w:ind w:left="360"/>
      </w:pPr>
      <w:r>
        <w:t>हाँ</w:t>
      </w:r>
    </w:p>
    <w:p>
      <w:r>
        <w:rPr>
          <w:b/>
          <w:color w:val="2E74B5"/>
        </w:rPr>
        <w:t xml:space="preserve">Speaker 1  </w:t>
      </w:r>
      <w:r>
        <w:rPr>
          <w:color w:val="AAAAAA"/>
          <w:sz w:val="16"/>
        </w:rPr>
        <w:t>[25:31]</w:t>
      </w:r>
    </w:p>
    <w:p>
      <w:pPr>
        <w:spacing w:after="160"/>
        <w:ind w:left="360"/>
      </w:pPr>
      <w:r>
        <w:t>चलिए</w:t>
      </w:r>
    </w:p>
    <w:p>
      <w:r>
        <w:rPr>
          <w:b/>
          <w:color w:val="2E74B5"/>
        </w:rPr>
        <w:t xml:space="preserve">Speaker 2  </w:t>
      </w:r>
      <w:r>
        <w:rPr>
          <w:color w:val="AAAAAA"/>
          <w:sz w:val="16"/>
        </w:rPr>
        <w:t>[25:35]</w:t>
      </w:r>
    </w:p>
    <w:p>
      <w:pPr>
        <w:spacing w:after="160"/>
        <w:ind w:left="360"/>
      </w:pPr>
      <w:r>
        <w:t>से पहले just briefly introduce yourself।</w:t>
      </w:r>
    </w:p>
    <w:p>
      <w:r>
        <w:rPr>
          <w:b/>
          <w:color w:val="2E74B5"/>
        </w:rPr>
        <w:t xml:space="preserve">Speaker 8  </w:t>
      </w:r>
      <w:r>
        <w:rPr>
          <w:color w:val="AAAAAA"/>
          <w:sz w:val="16"/>
        </w:rPr>
        <w:t>[25:38]</w:t>
      </w:r>
    </w:p>
    <w:p>
      <w:pPr>
        <w:spacing w:after="160"/>
        <w:ind w:left="360"/>
      </w:pPr>
      <w:r>
        <w:t>या myself Sahil Malhotra so I prepared for UPSC Civil Services.  unfortunately could not clear now I am a faculty in the same.</w:t>
      </w:r>
    </w:p>
    <w:p>
      <w:r>
        <w:rPr>
          <w:b/>
          <w:color w:val="2E74B5"/>
        </w:rPr>
        <w:t xml:space="preserve">Speaker 2  </w:t>
      </w:r>
      <w:r>
        <w:rPr>
          <w:color w:val="AAAAAA"/>
          <w:sz w:val="16"/>
        </w:rPr>
        <w:t>[25:38]</w:t>
      </w:r>
    </w:p>
    <w:p>
      <w:pPr>
        <w:spacing w:after="160"/>
        <w:ind w:left="360"/>
      </w:pPr>
      <w:r>
        <w:t>मैं से हाँ इन इन अ same field में। यू टीच UPSC एस्पिरेंट्स। ओके।</w:t>
      </w:r>
    </w:p>
    <w:p>
      <w:r>
        <w:rPr>
          <w:b/>
          <w:color w:val="2E74B5"/>
        </w:rPr>
        <w:t xml:space="preserve">Speaker 8  </w:t>
      </w:r>
      <w:r>
        <w:rPr>
          <w:color w:val="AAAAAA"/>
          <w:sz w:val="16"/>
        </w:rPr>
        <w:t>[25:48]</w:t>
      </w:r>
    </w:p>
    <w:p>
      <w:pPr>
        <w:spacing w:after="160"/>
        <w:ind w:left="360"/>
      </w:pPr>
      <w:r>
        <w:t>In the same team. Aspirants</w:t>
      </w:r>
    </w:p>
    <w:p>
      <w:r>
        <w:rPr>
          <w:b/>
          <w:color w:val="2E74B5"/>
        </w:rPr>
        <w:t xml:space="preserve">Speaker 2  </w:t>
      </w:r>
      <w:r>
        <w:rPr>
          <w:color w:val="AAAAAA"/>
          <w:sz w:val="16"/>
        </w:rPr>
        <w:t>[25:52]</w:t>
      </w:r>
    </w:p>
    <w:p>
      <w:pPr>
        <w:spacing w:after="160"/>
        <w:ind w:left="360"/>
      </w:pPr>
      <w:r>
        <w:t>साहिब कब से कब किस duration में आपने prepare किया?</w:t>
      </w:r>
    </w:p>
    <w:p>
      <w:r>
        <w:rPr>
          <w:b/>
          <w:color w:val="2E74B5"/>
        </w:rPr>
        <w:t xml:space="preserve">Speaker 8  </w:t>
      </w:r>
      <w:r>
        <w:rPr>
          <w:color w:val="AAAAAA"/>
          <w:sz w:val="16"/>
        </w:rPr>
        <w:t>[25:58]</w:t>
      </w:r>
    </w:p>
    <w:p>
      <w:pPr>
        <w:spacing w:after="160"/>
        <w:ind w:left="360"/>
      </w:pPr>
      <w:r>
        <w:t>I prepared it between 2011 to 2016.</w:t>
      </w:r>
    </w:p>
    <w:p>
      <w:r>
        <w:rPr>
          <w:b/>
          <w:color w:val="2E74B5"/>
        </w:rPr>
        <w:t xml:space="preserve">Speaker 2  </w:t>
      </w:r>
      <w:r>
        <w:rPr>
          <w:color w:val="AAAAAA"/>
          <w:sz w:val="16"/>
        </w:rPr>
        <w:t>[26:01]</w:t>
      </w:r>
    </w:p>
    <w:p>
      <w:pPr>
        <w:spacing w:after="160"/>
        <w:ind w:left="360"/>
      </w:pPr>
      <w:r>
        <w:t>और the reason for leaving preparation was</w:t>
      </w:r>
    </w:p>
    <w:p>
      <w:r>
        <w:rPr>
          <w:b/>
          <w:color w:val="2E74B5"/>
        </w:rPr>
        <w:t xml:space="preserve">Speaker 8  </w:t>
      </w:r>
      <w:r>
        <w:rPr>
          <w:color w:val="AAAAAA"/>
          <w:sz w:val="16"/>
        </w:rPr>
        <w:t>[26:05]</w:t>
      </w:r>
    </w:p>
    <w:p>
      <w:pPr>
        <w:spacing w:after="160"/>
        <w:ind w:left="360"/>
      </w:pPr>
      <w:r>
        <w:t>No I I exhausted my acting.</w:t>
      </w:r>
    </w:p>
    <w:p>
      <w:r>
        <w:rPr>
          <w:b/>
          <w:color w:val="2E74B5"/>
        </w:rPr>
        <w:t xml:space="preserve">Speaker 2  </w:t>
      </w:r>
      <w:r>
        <w:rPr>
          <w:color w:val="AAAAAA"/>
          <w:sz w:val="16"/>
        </w:rPr>
        <w:t>[26:07]</w:t>
      </w:r>
    </w:p>
    <w:p>
      <w:pPr>
        <w:spacing w:after="160"/>
        <w:ind w:left="360"/>
      </w:pPr>
      <w:r>
        <w:t>Okay</w:t>
      </w:r>
    </w:p>
    <w:p>
      <w:r>
        <w:rPr>
          <w:b/>
          <w:color w:val="2E74B5"/>
        </w:rPr>
        <w:t xml:space="preserve">Speaker 8  </w:t>
      </w:r>
      <w:r>
        <w:rPr>
          <w:color w:val="AAAAAA"/>
          <w:sz w:val="16"/>
        </w:rPr>
        <w:t>[26:08]</w:t>
      </w:r>
    </w:p>
    <w:p>
      <w:pPr>
        <w:spacing w:after="160"/>
        <w:ind w:left="360"/>
      </w:pPr>
      <w:r>
        <w:t>ये</w:t>
      </w:r>
    </w:p>
    <w:p>
      <w:r>
        <w:rPr>
          <w:b/>
          <w:color w:val="2E74B5"/>
        </w:rPr>
        <w:t xml:space="preserve">Speaker 2  </w:t>
      </w:r>
      <w:r>
        <w:rPr>
          <w:color w:val="AAAAAA"/>
          <w:sz w:val="16"/>
        </w:rPr>
        <w:t>[26:08]</w:t>
      </w:r>
    </w:p>
    <w:p>
      <w:pPr>
        <w:spacing w:after="160"/>
        <w:ind w:left="360"/>
      </w:pPr>
      <w:r>
        <w:t>And did you opt to teach immediately after?</w:t>
      </w:r>
    </w:p>
    <w:p>
      <w:r>
        <w:rPr>
          <w:b/>
          <w:color w:val="2E74B5"/>
        </w:rPr>
        <w:t xml:space="preserve">Speaker 8  </w:t>
      </w:r>
      <w:r>
        <w:rPr>
          <w:color w:val="AAAAAA"/>
          <w:sz w:val="16"/>
        </w:rPr>
        <w:t>[26:13]</w:t>
      </w:r>
    </w:p>
    <w:p>
      <w:pPr>
        <w:spacing w:after="160"/>
        <w:ind w:left="360"/>
      </w:pPr>
      <w:r>
        <w:t>No after that. During the course of preparation I was taking home tuitions to to survive in Delhi.</w:t>
      </w:r>
    </w:p>
    <w:p>
      <w:r>
        <w:rPr>
          <w:b/>
          <w:color w:val="2E74B5"/>
        </w:rPr>
        <w:t xml:space="preserve">Speaker 2  </w:t>
      </w:r>
      <w:r>
        <w:rPr>
          <w:color w:val="AAAAAA"/>
          <w:sz w:val="16"/>
        </w:rPr>
        <w:t>[26:21]</w:t>
      </w:r>
    </w:p>
    <w:p>
      <w:pPr>
        <w:spacing w:after="160"/>
        <w:ind w:left="360"/>
      </w:pPr>
      <w:r>
        <w:t>Okay.</w:t>
      </w:r>
    </w:p>
    <w:p>
      <w:r>
        <w:rPr>
          <w:b/>
          <w:color w:val="2E74B5"/>
        </w:rPr>
        <w:t xml:space="preserve">Speaker 8  </w:t>
      </w:r>
      <w:r>
        <w:rPr>
          <w:color w:val="AAAAAA"/>
          <w:sz w:val="16"/>
        </w:rPr>
        <w:t>[26:21]</w:t>
      </w:r>
    </w:p>
    <w:p>
      <w:pPr>
        <w:spacing w:after="160"/>
        <w:ind w:left="360"/>
      </w:pPr>
      <w:r>
        <w:t>क्या</w:t>
      </w:r>
    </w:p>
    <w:p>
      <w:r>
        <w:rPr>
          <w:b/>
          <w:color w:val="2E74B5"/>
        </w:rPr>
        <w:t xml:space="preserve">Speaker 2  </w:t>
      </w:r>
      <w:r>
        <w:rPr>
          <w:color w:val="AAAAAA"/>
          <w:sz w:val="16"/>
        </w:rPr>
        <w:t>[26:21]</w:t>
      </w:r>
    </w:p>
    <w:p>
      <w:pPr>
        <w:spacing w:after="160"/>
        <w:ind w:left="360"/>
      </w:pPr>
      <w:r>
        <w:t>तो आपने पढ़ाना पहले शुरू कर दिया।</w:t>
      </w:r>
    </w:p>
    <w:p>
      <w:r>
        <w:rPr>
          <w:b/>
          <w:color w:val="2E74B5"/>
        </w:rPr>
        <w:t xml:space="preserve">Speaker 8  </w:t>
      </w:r>
      <w:r>
        <w:rPr>
          <w:color w:val="AAAAAA"/>
          <w:sz w:val="16"/>
        </w:rPr>
        <w:t>[26:24]</w:t>
      </w:r>
    </w:p>
    <w:p>
      <w:pPr>
        <w:spacing w:after="160"/>
        <w:ind w:left="360"/>
      </w:pPr>
      <w:r>
        <w:t>अरे</w:t>
      </w:r>
    </w:p>
    <w:p>
      <w:r>
        <w:rPr>
          <w:b/>
          <w:color w:val="2E74B5"/>
        </w:rPr>
        <w:t xml:space="preserve">Speaker 2  </w:t>
      </w:r>
      <w:r>
        <w:rPr>
          <w:color w:val="AAAAAA"/>
          <w:sz w:val="16"/>
        </w:rPr>
        <w:t>[26:24]</w:t>
      </w:r>
    </w:p>
    <w:p>
      <w:pPr>
        <w:spacing w:after="160"/>
        <w:ind w:left="360"/>
      </w:pPr>
      <w:r>
        <w:t>वो college दे रहे थे।</w:t>
      </w:r>
    </w:p>
    <w:p>
      <w:r>
        <w:rPr>
          <w:b/>
          <w:color w:val="2E74B5"/>
        </w:rPr>
        <w:t xml:space="preserve">Speaker 8  </w:t>
      </w:r>
      <w:r>
        <w:rPr>
          <w:color w:val="AAAAAA"/>
          <w:sz w:val="16"/>
        </w:rPr>
        <w:t>[26:25]</w:t>
      </w:r>
    </w:p>
    <w:p>
      <w:pPr>
        <w:spacing w:after="160"/>
        <w:ind w:left="360"/>
      </w:pPr>
      <w:r>
        <w:t>वो college days से था। college days से ही था मुझे अपना खर्चा निकालने के लिए वो करना पड़ता है।</w:t>
      </w:r>
    </w:p>
    <w:p>
      <w:r>
        <w:rPr>
          <w:b/>
          <w:color w:val="2E74B5"/>
        </w:rPr>
        <w:t xml:space="preserve">Speaker 2  </w:t>
      </w:r>
      <w:r>
        <w:rPr>
          <w:color w:val="AAAAAA"/>
          <w:sz w:val="16"/>
        </w:rPr>
        <w:t>[26:31]</w:t>
      </w:r>
    </w:p>
    <w:p>
      <w:pPr>
        <w:spacing w:after="160"/>
        <w:ind w:left="360"/>
      </w:pPr>
      <w:r>
        <w:t>Okay तो फिर ये मतलब ये organized teaching में आप कैसे आए?</w:t>
      </w:r>
    </w:p>
    <w:p>
      <w:r>
        <w:rPr>
          <w:b/>
          <w:color w:val="2E74B5"/>
        </w:rPr>
        <w:t xml:space="preserve">Speaker 8  </w:t>
      </w:r>
      <w:r>
        <w:rPr>
          <w:color w:val="AAAAAA"/>
          <w:sz w:val="16"/>
        </w:rPr>
        <w:t>[26:37]</w:t>
      </w:r>
    </w:p>
    <w:p>
      <w:pPr>
        <w:spacing w:after="160"/>
        <w:ind w:left="360"/>
      </w:pPr>
      <w:r>
        <w:t>क्योंकि I exhausted my attempts तो there was no career besides teaching in UPSC क्योंकि आप जिस field में graduation या post graduation की होती है उसमें काफी बड़ा gap आ जाता है।</w:t>
      </w:r>
    </w:p>
    <w:p>
      <w:r>
        <w:rPr>
          <w:b/>
          <w:color w:val="2E74B5"/>
        </w:rPr>
        <w:t xml:space="preserve">Speaker 2  </w:t>
      </w:r>
      <w:r>
        <w:rPr>
          <w:color w:val="AAAAAA"/>
          <w:sz w:val="16"/>
        </w:rPr>
        <w:t>[26:44]</w:t>
      </w:r>
    </w:p>
    <w:p>
      <w:pPr>
        <w:spacing w:after="160"/>
        <w:ind w:left="360"/>
      </w:pPr>
      <w:r>
        <w:t>क्योंकि हम्म</w:t>
      </w:r>
    </w:p>
    <w:p>
      <w:r>
        <w:rPr>
          <w:b/>
          <w:color w:val="2E74B5"/>
        </w:rPr>
        <w:t xml:space="preserve">Speaker 8  </w:t>
      </w:r>
      <w:r>
        <w:rPr>
          <w:color w:val="AAAAAA"/>
          <w:sz w:val="16"/>
        </w:rPr>
        <w:t>[26:50]</w:t>
      </w:r>
    </w:p>
    <w:p>
      <w:pPr>
        <w:spacing w:after="160"/>
        <w:ind w:left="360"/>
      </w:pPr>
      <w:r>
        <w:t>6 से 8 साल का तो उसमें वापस दोबारा जाना बहुत मुश्किल होता है।</w:t>
      </w:r>
    </w:p>
    <w:p>
      <w:r>
        <w:rPr>
          <w:b/>
          <w:color w:val="2E74B5"/>
        </w:rPr>
        <w:t xml:space="preserve">Speaker 2  </w:t>
      </w:r>
      <w:r>
        <w:rPr>
          <w:color w:val="AAAAAA"/>
          <w:sz w:val="16"/>
        </w:rPr>
        <w:t>[26:53]</w:t>
      </w:r>
    </w:p>
    <w:p>
      <w:pPr>
        <w:spacing w:after="160"/>
        <w:ind w:left="360"/>
      </w:pPr>
      <w:r>
        <w:t>हाँ</w:t>
      </w:r>
    </w:p>
    <w:p>
      <w:r>
        <w:rPr>
          <w:b/>
          <w:color w:val="2E74B5"/>
        </w:rPr>
        <w:t xml:space="preserve">Speaker 8  </w:t>
      </w:r>
      <w:r>
        <w:rPr>
          <w:color w:val="AAAAAA"/>
          <w:sz w:val="16"/>
        </w:rPr>
        <w:t>[26:54]</w:t>
      </w:r>
    </w:p>
    <w:p>
      <w:pPr>
        <w:spacing w:after="160"/>
        <w:ind w:left="360"/>
      </w:pPr>
      <w:r>
        <w:t>और UPSC आपने recently पढ़ा ही होता है, बहुत जान रहे होते हो, अगर आपने अच्छे से तैयारी की है तो you can go and teach.</w:t>
      </w:r>
    </w:p>
    <w:p>
      <w:r>
        <w:rPr>
          <w:b/>
          <w:color w:val="2E74B5"/>
        </w:rPr>
        <w:t xml:space="preserve">Speaker 2  </w:t>
      </w:r>
      <w:r>
        <w:rPr>
          <w:color w:val="AAAAAA"/>
          <w:sz w:val="16"/>
        </w:rPr>
        <w:t>[27:00]</w:t>
      </w:r>
    </w:p>
    <w:p>
      <w:pPr>
        <w:spacing w:after="160"/>
        <w:ind w:left="360"/>
      </w:pPr>
      <w:r>
        <w:t>और कितने कितना समय हो गया आपको बढ़ाते हुए?</w:t>
      </w:r>
    </w:p>
    <w:p>
      <w:r>
        <w:rPr>
          <w:b/>
          <w:color w:val="2E74B5"/>
        </w:rPr>
        <w:t xml:space="preserve">Speaker 8  </w:t>
      </w:r>
      <w:r>
        <w:rPr>
          <w:color w:val="AAAAAA"/>
          <w:sz w:val="16"/>
        </w:rPr>
        <w:t>[27:03]</w:t>
      </w:r>
    </w:p>
    <w:p>
      <w:pPr>
        <w:spacing w:after="160"/>
        <w:ind w:left="360"/>
      </w:pPr>
      <w:r>
        <w:t>7-8 से।</w:t>
      </w:r>
    </w:p>
    <w:p>
      <w:r>
        <w:rPr>
          <w:b/>
          <w:color w:val="2E74B5"/>
        </w:rPr>
        <w:t xml:space="preserve">Speaker 2  </w:t>
      </w:r>
      <w:r>
        <w:rPr>
          <w:color w:val="AAAAAA"/>
          <w:sz w:val="16"/>
        </w:rPr>
        <w:t>[27:05]</w:t>
      </w:r>
    </w:p>
    <w:p>
      <w:pPr>
        <w:spacing w:after="160"/>
        <w:ind w:left="360"/>
      </w:pPr>
      <w:r>
        <w:t>7-8 साल हो गए थे। Thank you।  The reason to teach was  driven by</w:t>
      </w:r>
    </w:p>
    <w:p>
      <w:r>
        <w:rPr>
          <w:b/>
          <w:color w:val="2E74B5"/>
        </w:rPr>
        <w:t xml:space="preserve">Speaker 8  </w:t>
      </w:r>
      <w:r>
        <w:rPr>
          <w:color w:val="AAAAAA"/>
          <w:sz w:val="16"/>
        </w:rPr>
        <w:t>[27:11]</w:t>
      </w:r>
    </w:p>
    <w:p>
      <w:pPr>
        <w:spacing w:after="160"/>
        <w:ind w:left="360"/>
      </w:pPr>
      <w:r>
        <w:t>No no it was compulsion because there are no better jobs. UPSC ये है कि आप अच्छे students के साथ deal कर रहे हो जो आपने पढ़ा है वही आप आगे deliver कर रहे हो उनकी success में contribute कर रहे हो। तो अच्छा लगता है। क्योंकि आप इतने सालों से ये सब कर ही रहे थे खुद पढ़ रहे थे अब वही आपको पढ़ा रहे हैं।</w:t>
      </w:r>
    </w:p>
    <w:p>
      <w:r>
        <w:rPr>
          <w:b/>
          <w:color w:val="2E74B5"/>
        </w:rPr>
        <w:t xml:space="preserve">Speaker 2  </w:t>
      </w:r>
      <w:r>
        <w:rPr>
          <w:color w:val="AAAAAA"/>
          <w:sz w:val="16"/>
        </w:rPr>
        <w:t>[27:23]</w:t>
      </w:r>
    </w:p>
    <w:p>
      <w:pPr>
        <w:spacing w:after="160"/>
        <w:ind w:left="360"/>
      </w:pPr>
      <w:r>
        <w:t>Hmm. हाँ हम्म</w:t>
      </w:r>
    </w:p>
    <w:p>
      <w:r>
        <w:rPr>
          <w:b/>
          <w:color w:val="2E74B5"/>
        </w:rPr>
        <w:t xml:space="preserve">Speaker 8  </w:t>
      </w:r>
      <w:r>
        <w:rPr>
          <w:color w:val="AAAAAA"/>
          <w:sz w:val="16"/>
        </w:rPr>
        <w:t>[27:29]</w:t>
      </w:r>
    </w:p>
    <w:p>
      <w:pPr>
        <w:spacing w:after="160"/>
        <w:ind w:left="360"/>
      </w:pPr>
      <w:r>
        <w:t>और दूसरे किसी भी field में आपको वो challenges नहीं मिलते। UPSC पढ़ना और पढ़ाना is quite tough।</w:t>
      </w:r>
    </w:p>
    <w:p>
      <w:r>
        <w:rPr>
          <w:b/>
          <w:color w:val="2E74B5"/>
        </w:rPr>
        <w:t xml:space="preserve">Speaker 2  </w:t>
      </w:r>
      <w:r>
        <w:rPr>
          <w:color w:val="AAAAAA"/>
          <w:sz w:val="16"/>
        </w:rPr>
        <w:t>[27:35]</w:t>
      </w:r>
    </w:p>
    <w:p>
      <w:pPr>
        <w:spacing w:after="160"/>
        <w:ind w:left="360"/>
      </w:pPr>
      <w:r>
        <w:t>हम्म</w:t>
      </w:r>
    </w:p>
    <w:p>
      <w:r>
        <w:rPr>
          <w:b/>
          <w:color w:val="2E74B5"/>
        </w:rPr>
        <w:t xml:space="preserve">Speaker 8  </w:t>
      </w:r>
      <w:r>
        <w:rPr>
          <w:color w:val="AAAAAA"/>
          <w:sz w:val="16"/>
        </w:rPr>
        <w:t>[27:35]</w:t>
      </w:r>
    </w:p>
    <w:p>
      <w:pPr>
        <w:spacing w:after="160"/>
        <w:ind w:left="360"/>
      </w:pPr>
      <w:r>
        <w:t>तो उसमें एक मज़ा आता है।</w:t>
      </w:r>
    </w:p>
    <w:p>
      <w:r>
        <w:rPr>
          <w:b/>
          <w:color w:val="2E74B5"/>
        </w:rPr>
        <w:t xml:space="preserve">Speaker 2  </w:t>
      </w:r>
      <w:r>
        <w:rPr>
          <w:color w:val="AAAAAA"/>
          <w:sz w:val="16"/>
        </w:rPr>
        <w:t>[27:37]</w:t>
      </w:r>
    </w:p>
    <w:p>
      <w:pPr>
        <w:spacing w:after="160"/>
        <w:ind w:left="360"/>
      </w:pPr>
      <w:r>
        <w:t>ओके। Thanks है। तो हम लोग मतलब so this group is जो working aspirants हैं और जो मतलब छोड़ चुके हैं prepare करना। तो इसमें मुझे ये बताइए कि जो working अभी काम कर भी रहे हैं और prepare भी कर रहे हैं उसमें क्या major challenges आपको क्या लगता है क्या आ रहे हैं?</w:t>
      </w:r>
    </w:p>
    <w:p>
      <w:r>
        <w:rPr>
          <w:b/>
          <w:color w:val="2E74B5"/>
        </w:rPr>
        <w:t xml:space="preserve">Speaker 6  </w:t>
      </w:r>
      <w:r>
        <w:rPr>
          <w:color w:val="AAAAAA"/>
          <w:sz w:val="16"/>
        </w:rPr>
        <w:t>[28:02]</w:t>
      </w:r>
    </w:p>
    <w:p>
      <w:pPr>
        <w:spacing w:after="160"/>
        <w:ind w:left="360"/>
      </w:pPr>
      <w:r>
        <w:t>Timing sorry Time नहीं देता था।</w:t>
      </w:r>
    </w:p>
    <w:p>
      <w:r>
        <w:rPr>
          <w:b/>
          <w:color w:val="2E74B5"/>
        </w:rPr>
        <w:t xml:space="preserve">Speaker 7  </w:t>
      </w:r>
      <w:r>
        <w:rPr>
          <w:color w:val="AAAAAA"/>
          <w:sz w:val="16"/>
        </w:rPr>
        <w:t>[28:02]</w:t>
      </w:r>
    </w:p>
    <w:p>
      <w:pPr>
        <w:spacing w:after="160"/>
        <w:ind w:left="360"/>
      </w:pPr>
      <w:r>
        <w:t>Time टाइमिंग कैसे है?</w:t>
      </w:r>
    </w:p>
    <w:p>
      <w:r>
        <w:rPr>
          <w:b/>
          <w:color w:val="2E74B5"/>
        </w:rPr>
        <w:t xml:space="preserve">Speaker 2  </w:t>
      </w:r>
      <w:r>
        <w:rPr>
          <w:color w:val="AAAAAA"/>
          <w:sz w:val="16"/>
        </w:rPr>
        <w:t>[28:04]</w:t>
      </w:r>
    </w:p>
    <w:p>
      <w:pPr>
        <w:spacing w:after="160"/>
        <w:ind w:left="360"/>
      </w:pPr>
      <w:r>
        <w:t>time का एक-एक करके बोलेंगे।</w:t>
      </w:r>
    </w:p>
    <w:p>
      <w:r>
        <w:rPr>
          <w:b/>
          <w:color w:val="2E74B5"/>
        </w:rPr>
        <w:t xml:space="preserve">Speaker 6  </w:t>
      </w:r>
      <w:r>
        <w:rPr>
          <w:color w:val="AAAAAA"/>
          <w:sz w:val="16"/>
        </w:rPr>
        <w:t>[28:06]</w:t>
      </w:r>
    </w:p>
    <w:p>
      <w:pPr>
        <w:spacing w:after="160"/>
        <w:ind w:left="360"/>
      </w:pPr>
      <w:r>
        <w:t>नहीं</w:t>
      </w:r>
    </w:p>
    <w:p>
      <w:r>
        <w:rPr>
          <w:b/>
          <w:color w:val="2E74B5"/>
        </w:rPr>
        <w:t xml:space="preserve">Speaker 2  </w:t>
      </w:r>
      <w:r>
        <w:rPr>
          <w:color w:val="AAAAAA"/>
          <w:sz w:val="16"/>
        </w:rPr>
        <w:t>[28:07]</w:t>
      </w:r>
    </w:p>
    <w:p>
      <w:pPr>
        <w:spacing w:after="160"/>
        <w:ind w:left="360"/>
      </w:pPr>
      <w:r>
        <w:t>जी</w:t>
      </w:r>
    </w:p>
    <w:p>
      <w:r>
        <w:rPr>
          <w:b/>
          <w:color w:val="2E74B5"/>
        </w:rPr>
        <w:t xml:space="preserve">Speaker 6  </w:t>
      </w:r>
      <w:r>
        <w:rPr>
          <w:color w:val="AAAAAA"/>
          <w:sz w:val="16"/>
        </w:rPr>
        <w:t>[28:08]</w:t>
      </w:r>
    </w:p>
    <w:p>
      <w:pPr>
        <w:spacing w:after="160"/>
        <w:ind w:left="360"/>
      </w:pPr>
      <w:r>
        <w:t>मेजर चैलेंजेस timing हमें time नहीं मिल पाता।</w:t>
      </w:r>
    </w:p>
    <w:p>
      <w:r>
        <w:rPr>
          <w:b/>
          <w:color w:val="2E74B5"/>
        </w:rPr>
        <w:t xml:space="preserve">Speaker 2  </w:t>
      </w:r>
      <w:r>
        <w:rPr>
          <w:color w:val="AAAAAA"/>
          <w:sz w:val="16"/>
        </w:rPr>
        <w:t>[28:11]</w:t>
      </w:r>
    </w:p>
    <w:p>
      <w:pPr>
        <w:spacing w:after="160"/>
        <w:ind w:left="360"/>
      </w:pPr>
      <w:r>
        <w:t>हम्म</w:t>
      </w:r>
    </w:p>
    <w:p>
      <w:r>
        <w:rPr>
          <w:b/>
          <w:color w:val="2E74B5"/>
        </w:rPr>
        <w:t xml:space="preserve">Speaker 6  </w:t>
      </w:r>
      <w:r>
        <w:rPr>
          <w:color w:val="AAAAAA"/>
          <w:sz w:val="16"/>
        </w:rPr>
        <w:t>[28:12]</w:t>
      </w:r>
    </w:p>
    <w:p>
      <w:pPr>
        <w:spacing w:after="160"/>
        <w:ind w:left="360"/>
      </w:pPr>
      <w:r>
        <w:t>क्योंकि हमारा mostly time तो यहीं निकल जाता है ऊपर से आने जाने में बहुत ज्यादा ही time लग जाता है।</w:t>
      </w:r>
    </w:p>
    <w:p>
      <w:r>
        <w:rPr>
          <w:b/>
          <w:color w:val="2E74B5"/>
        </w:rPr>
        <w:t xml:space="preserve">Speaker 2  </w:t>
      </w:r>
      <w:r>
        <w:rPr>
          <w:color w:val="AAAAAA"/>
          <w:sz w:val="16"/>
        </w:rPr>
        <w:t>[28:16]</w:t>
      </w:r>
    </w:p>
    <w:p>
      <w:pPr>
        <w:spacing w:after="160"/>
        <w:ind w:left="360"/>
      </w:pPr>
      <w:r>
        <w:t>हम्म</w:t>
      </w:r>
    </w:p>
    <w:p>
      <w:r>
        <w:rPr>
          <w:b/>
          <w:color w:val="2E74B5"/>
        </w:rPr>
        <w:t xml:space="preserve">Speaker 6  </w:t>
      </w:r>
      <w:r>
        <w:rPr>
          <w:color w:val="AAAAAA"/>
          <w:sz w:val="16"/>
        </w:rPr>
        <w:t>[28:17]</w:t>
      </w:r>
    </w:p>
    <w:p>
      <w:pPr>
        <w:spacing w:after="160"/>
        <w:ind w:left="360"/>
      </w:pPr>
      <w:r>
        <w:t>और week में 2 दिन की छुट्टी होती है Saturday Sunday उसमें भी घर के भी काम होते हैं तो बस time की वजह से नहीं हो पाता उतने अच्छे से preparation अगर job नहीं कर रहे होते तो बात अलग थी फिर तो वही एक reason होता कि हमें पढ़ना ही है पढ़ना ही है</w:t>
      </w:r>
    </w:p>
    <w:p>
      <w:r>
        <w:rPr>
          <w:b/>
          <w:color w:val="2E74B5"/>
        </w:rPr>
        <w:t xml:space="preserve">Speaker 3  </w:t>
      </w:r>
      <w:r>
        <w:rPr>
          <w:color w:val="AAAAAA"/>
          <w:sz w:val="16"/>
        </w:rPr>
        <w:t>[28:26]</w:t>
      </w:r>
    </w:p>
    <w:p>
      <w:pPr>
        <w:spacing w:after="160"/>
        <w:ind w:left="360"/>
      </w:pPr>
      <w:r>
        <w:t>नहीं तो फिर तो</w:t>
      </w:r>
    </w:p>
    <w:p>
      <w:r>
        <w:rPr>
          <w:b/>
          <w:color w:val="2E74B5"/>
        </w:rPr>
        <w:t xml:space="preserve">Speaker 2  </w:t>
      </w:r>
      <w:r>
        <w:rPr>
          <w:color w:val="AAAAAA"/>
          <w:sz w:val="16"/>
        </w:rPr>
        <w:t>[28:34]</w:t>
      </w:r>
    </w:p>
    <w:p>
      <w:pPr>
        <w:spacing w:after="160"/>
        <w:ind w:left="360"/>
      </w:pPr>
      <w:r>
        <w:t>हम्म</w:t>
      </w:r>
    </w:p>
    <w:p>
      <w:r>
        <w:rPr>
          <w:b/>
          <w:color w:val="2E74B5"/>
        </w:rPr>
        <w:t xml:space="preserve">Speaker 6  </w:t>
      </w:r>
      <w:r>
        <w:rPr>
          <w:color w:val="AAAAAA"/>
          <w:sz w:val="16"/>
        </w:rPr>
        <w:t>[28:34]</w:t>
      </w:r>
    </w:p>
    <w:p>
      <w:pPr>
        <w:spacing w:after="160"/>
        <w:ind w:left="360"/>
      </w:pPr>
      <w:r>
        <w:t>लेकिन job के साथ फिर job भी करो उसकी tension अलग रहती है काम की</w:t>
      </w:r>
    </w:p>
    <w:p>
      <w:r>
        <w:rPr>
          <w:b/>
          <w:color w:val="2E74B5"/>
        </w:rPr>
        <w:t xml:space="preserve">Speaker 2  </w:t>
      </w:r>
      <w:r>
        <w:rPr>
          <w:color w:val="AAAAAA"/>
          <w:sz w:val="16"/>
        </w:rPr>
        <w:t>[28:43]</w:t>
      </w:r>
    </w:p>
    <w:p>
      <w:pPr>
        <w:spacing w:after="160"/>
        <w:ind w:left="360"/>
      </w:pPr>
      <w:r>
        <w:t>तो major challenges क्या आ रहे हैं अभी preparation के लिए?</w:t>
      </w:r>
    </w:p>
    <w:p>
      <w:r>
        <w:rPr>
          <w:b/>
          <w:color w:val="2E74B5"/>
        </w:rPr>
        <w:t xml:space="preserve">Speaker 4  </w:t>
      </w:r>
      <w:r>
        <w:rPr>
          <w:color w:val="AAAAAA"/>
          <w:sz w:val="16"/>
        </w:rPr>
        <w:t>[28:45]</w:t>
      </w:r>
    </w:p>
    <w:p>
      <w:pPr>
        <w:spacing w:after="160"/>
        <w:ind w:left="360"/>
      </w:pPr>
      <w:r>
        <w:t>Exhaust हो जाते हैं daily work में उसके बाद फिर मतलब मन नहीं करता अपने time तो होता है काफी लेकिन ऐसे मन नहीं करता। थकावट हो जाती है।</w:t>
      </w:r>
    </w:p>
    <w:p>
      <w:r>
        <w:rPr>
          <w:b/>
          <w:color w:val="2E74B5"/>
        </w:rPr>
        <w:t xml:space="preserve">Speaker 3  </w:t>
      </w:r>
      <w:r>
        <w:rPr>
          <w:color w:val="AAAAAA"/>
          <w:sz w:val="16"/>
        </w:rPr>
        <w:t>[28:52]</w:t>
      </w:r>
    </w:p>
    <w:p>
      <w:pPr>
        <w:spacing w:after="160"/>
        <w:ind w:left="360"/>
      </w:pPr>
      <w:r>
        <w:t>था था वो video था।</w:t>
      </w:r>
    </w:p>
    <w:p>
      <w:r>
        <w:rPr>
          <w:b/>
          <w:color w:val="2E74B5"/>
        </w:rPr>
        <w:t xml:space="preserve">Speaker 7  </w:t>
      </w:r>
      <w:r>
        <w:rPr>
          <w:color w:val="AAAAAA"/>
          <w:sz w:val="16"/>
        </w:rPr>
        <w:t>[28:53]</w:t>
      </w:r>
    </w:p>
    <w:p>
      <w:pPr>
        <w:spacing w:after="160"/>
        <w:ind w:left="360"/>
      </w:pPr>
      <w:r>
        <w:t>पढ़ाई पढ़ाई time मांगता है।</w:t>
      </w:r>
    </w:p>
    <w:p>
      <w:r>
        <w:rPr>
          <w:b/>
          <w:color w:val="2E74B5"/>
        </w:rPr>
        <w:t xml:space="preserve">Speaker 4  </w:t>
      </w:r>
      <w:r>
        <w:rPr>
          <w:color w:val="AAAAAA"/>
          <w:sz w:val="16"/>
        </w:rPr>
        <w:t>[28:55]</w:t>
      </w:r>
    </w:p>
    <w:p>
      <w:pPr>
        <w:spacing w:after="160"/>
        <w:ind w:left="360"/>
      </w:pPr>
      <w:r>
        <w:t>Time तो मांगता है।</w:t>
      </w:r>
    </w:p>
    <w:p>
      <w:r>
        <w:rPr>
          <w:b/>
          <w:color w:val="2E74B5"/>
        </w:rPr>
        <w:t xml:space="preserve">Speaker 5  </w:t>
      </w:r>
      <w:r>
        <w:rPr>
          <w:color w:val="AAAAAA"/>
          <w:sz w:val="16"/>
        </w:rPr>
        <w:t>[28:55]</w:t>
      </w:r>
    </w:p>
    <w:p>
      <w:pPr>
        <w:spacing w:after="160"/>
        <w:ind w:left="360"/>
      </w:pPr>
      <w:r>
        <w:t>भाई</w:t>
      </w:r>
    </w:p>
    <w:p>
      <w:r>
        <w:rPr>
          <w:b/>
          <w:color w:val="2E74B5"/>
        </w:rPr>
        <w:t xml:space="preserve">Speaker 7  </w:t>
      </w:r>
      <w:r>
        <w:rPr>
          <w:color w:val="AAAAAA"/>
          <w:sz w:val="16"/>
        </w:rPr>
        <w:t>[28:56]</w:t>
      </w:r>
    </w:p>
    <w:p>
      <w:pPr>
        <w:spacing w:after="160"/>
        <w:ind w:left="360"/>
      </w:pPr>
      <w:r>
        <w:t>पढ़ाई कोई भी पढ़ाई हो। Medical line हो चाहे UPSC हो चाहे जो भी हो। Time नहीं लेता।</w:t>
      </w:r>
    </w:p>
    <w:p>
      <w:r>
        <w:rPr>
          <w:b/>
          <w:color w:val="2E74B5"/>
        </w:rPr>
        <w:t xml:space="preserve">Speaker 4  </w:t>
      </w:r>
      <w:r>
        <w:rPr>
          <w:color w:val="AAAAAA"/>
          <w:sz w:val="16"/>
        </w:rPr>
        <w:t>[29:02]</w:t>
      </w:r>
    </w:p>
    <w:p>
      <w:pPr>
        <w:spacing w:after="160"/>
        <w:ind w:left="360"/>
      </w:pPr>
      <w:r>
        <w:t>हम्म</w:t>
      </w:r>
    </w:p>
    <w:p>
      <w:r>
        <w:rPr>
          <w:b/>
          <w:color w:val="2E74B5"/>
        </w:rPr>
        <w:t xml:space="preserve">Speaker 7  </w:t>
      </w:r>
      <w:r>
        <w:rPr>
          <w:color w:val="AAAAAA"/>
          <w:sz w:val="16"/>
        </w:rPr>
        <w:t>[29:02]</w:t>
      </w:r>
    </w:p>
    <w:p>
      <w:pPr>
        <w:spacing w:after="160"/>
        <w:ind w:left="360"/>
      </w:pPr>
      <w:r>
        <w:t>अब कोई सोच ले कि हम 2 घंटे बैठ के पढ़ लेंगे तो हमारा सब चीज क्लियर हुई तो कहने वाली बात हो जाएगी बस।</w:t>
      </w:r>
    </w:p>
    <w:p>
      <w:r>
        <w:rPr>
          <w:b/>
          <w:color w:val="2E74B5"/>
        </w:rPr>
        <w:t xml:space="preserve">Speaker 2  </w:t>
      </w:r>
      <w:r>
        <w:rPr>
          <w:color w:val="AAAAAA"/>
          <w:sz w:val="16"/>
        </w:rPr>
        <w:t>[29:07]</w:t>
      </w:r>
    </w:p>
    <w:p>
      <w:pPr>
        <w:spacing w:after="160"/>
        <w:ind w:left="360"/>
      </w:pPr>
      <w:r>
        <w:t>धन्यवाद</w:t>
      </w:r>
    </w:p>
    <w:p>
      <w:r>
        <w:rPr>
          <w:b/>
          <w:color w:val="2E74B5"/>
        </w:rPr>
        <w:t xml:space="preserve">Speaker 7  </w:t>
      </w:r>
      <w:r>
        <w:rPr>
          <w:color w:val="AAAAAA"/>
          <w:sz w:val="16"/>
        </w:rPr>
        <w:t>[29:09]</w:t>
      </w:r>
    </w:p>
    <w:p>
      <w:pPr>
        <w:spacing w:after="160"/>
        <w:ind w:left="360"/>
      </w:pPr>
      <w:r>
        <w:t>कोई भी exam हो 6 घंटा 5 घंटा मानता है जो शिद्दत से पढ़े थे उसको निकल सकता है। तो थोड़ा time challenge करता है job के reason में।</w:t>
      </w:r>
    </w:p>
    <w:p>
      <w:r>
        <w:rPr>
          <w:b/>
          <w:color w:val="2E74B5"/>
        </w:rPr>
        <w:t xml:space="preserve">Speaker 2  </w:t>
      </w:r>
      <w:r>
        <w:rPr>
          <w:color w:val="AAAAAA"/>
          <w:sz w:val="16"/>
        </w:rPr>
        <w:t>[29:11]</w:t>
      </w:r>
    </w:p>
    <w:p>
      <w:pPr>
        <w:spacing w:after="160"/>
        <w:ind w:left="360"/>
      </w:pPr>
      <w:r>
        <w:t>सिद्ध हाँ Time का तो 1 combination मुझे लग रहा है।</w:t>
      </w:r>
    </w:p>
    <w:p>
      <w:r>
        <w:rPr>
          <w:b/>
          <w:color w:val="2E74B5"/>
        </w:rPr>
        <w:t xml:space="preserve">Speaker 7  </w:t>
      </w:r>
      <w:r>
        <w:rPr>
          <w:color w:val="AAAAAA"/>
          <w:sz w:val="16"/>
        </w:rPr>
        <w:t>[29:19]</w:t>
      </w:r>
    </w:p>
    <w:p>
      <w:pPr>
        <w:spacing w:after="160"/>
        <w:ind w:left="360"/>
      </w:pPr>
      <w:r>
        <w:t>नहीं</w:t>
      </w:r>
    </w:p>
    <w:p>
      <w:r>
        <w:rPr>
          <w:b/>
          <w:color w:val="2E74B5"/>
        </w:rPr>
        <w:t xml:space="preserve">Speaker 2  </w:t>
      </w:r>
      <w:r>
        <w:rPr>
          <w:color w:val="AAAAAA"/>
          <w:sz w:val="16"/>
        </w:rPr>
        <w:t>[29:19]</w:t>
      </w:r>
    </w:p>
    <w:p>
      <w:pPr>
        <w:spacing w:after="160"/>
        <w:ind w:left="360"/>
      </w:pPr>
      <w:r>
        <w:t>उन्होंने बोला कि काम इतना demanding है कि थक जाते हैं और पढ़ने का ही मन नहीं करता है।</w:t>
      </w:r>
    </w:p>
    <w:p>
      <w:r>
        <w:rPr>
          <w:b/>
          <w:color w:val="2E74B5"/>
        </w:rPr>
        <w:t xml:space="preserve">Speaker 3  </w:t>
      </w:r>
      <w:r>
        <w:rPr>
          <w:color w:val="AAAAAA"/>
          <w:sz w:val="16"/>
        </w:rPr>
        <w:t>[29:25]</w:t>
      </w:r>
    </w:p>
    <w:p>
      <w:pPr>
        <w:spacing w:after="160"/>
        <w:ind w:left="360"/>
      </w:pPr>
      <w:r>
        <w:t>Actually सर मैं इसका बताना चाहूं</w:t>
      </w:r>
    </w:p>
    <w:p>
      <w:r>
        <w:rPr>
          <w:b/>
          <w:color w:val="2E74B5"/>
        </w:rPr>
        <w:t xml:space="preserve">Speaker 2  </w:t>
      </w:r>
      <w:r>
        <w:rPr>
          <w:color w:val="AAAAAA"/>
          <w:sz w:val="16"/>
        </w:rPr>
        <w:t>[29:27]</w:t>
      </w:r>
    </w:p>
    <w:p>
      <w:pPr>
        <w:spacing w:after="160"/>
        <w:ind w:left="360"/>
      </w:pPr>
      <w:r>
        <w:t>Hmm</w:t>
      </w:r>
    </w:p>
    <w:p>
      <w:r>
        <w:rPr>
          <w:b/>
          <w:color w:val="2E74B5"/>
        </w:rPr>
        <w:t xml:space="preserve">Speaker 3  </w:t>
      </w:r>
      <w:r>
        <w:rPr>
          <w:color w:val="AAAAAA"/>
          <w:sz w:val="16"/>
        </w:rPr>
        <w:t>[29:28]</w:t>
      </w:r>
    </w:p>
    <w:p>
      <w:pPr>
        <w:spacing w:after="160"/>
        <w:ind w:left="360"/>
      </w:pPr>
      <w:r>
        <w:t>तो ये बहुत ज्यादा hard working है।</w:t>
      </w:r>
    </w:p>
    <w:p>
      <w:r>
        <w:rPr>
          <w:b/>
          <w:color w:val="2E74B5"/>
        </w:rPr>
        <w:t xml:space="preserve">Speaker 2  </w:t>
      </w:r>
      <w:r>
        <w:rPr>
          <w:color w:val="AAAAAA"/>
          <w:sz w:val="16"/>
        </w:rPr>
        <w:t>[29:30]</w:t>
      </w:r>
    </w:p>
    <w:p>
      <w:pPr>
        <w:spacing w:after="160"/>
        <w:ind w:left="360"/>
      </w:pPr>
      <w:r>
        <w:t>किसका</w:t>
      </w:r>
    </w:p>
    <w:p>
      <w:r>
        <w:rPr>
          <w:b/>
          <w:color w:val="2E74B5"/>
        </w:rPr>
        <w:t xml:space="preserve">Speaker 3  </w:t>
      </w:r>
      <w:r>
        <w:rPr>
          <w:color w:val="AAAAAA"/>
          <w:sz w:val="16"/>
        </w:rPr>
        <w:t>[29:31]</w:t>
      </w:r>
    </w:p>
    <w:p>
      <w:pPr>
        <w:spacing w:after="160"/>
        <w:ind w:left="360"/>
      </w:pPr>
      <w:r>
        <w:t>या चा मस्को</w:t>
      </w:r>
    </w:p>
    <w:p>
      <w:r>
        <w:rPr>
          <w:b/>
          <w:color w:val="2E74B5"/>
        </w:rPr>
        <w:t xml:space="preserve">Speaker 2  </w:t>
      </w:r>
      <w:r>
        <w:rPr>
          <w:color w:val="AAAAAA"/>
          <w:sz w:val="16"/>
        </w:rPr>
        <w:t>[29:31]</w:t>
      </w:r>
    </w:p>
    <w:p>
      <w:pPr>
        <w:spacing w:after="160"/>
        <w:ind w:left="360"/>
      </w:pPr>
      <w:r>
        <w:t>अच्छा।</w:t>
      </w:r>
    </w:p>
    <w:p>
      <w:r>
        <w:rPr>
          <w:b/>
          <w:color w:val="2E74B5"/>
        </w:rPr>
        <w:t xml:space="preserve">Speaker 3  </w:t>
      </w:r>
      <w:r>
        <w:rPr>
          <w:color w:val="AAAAAA"/>
          <w:sz w:val="16"/>
        </w:rPr>
        <w:t>[29:32]</w:t>
      </w:r>
    </w:p>
    <w:p>
      <w:pPr>
        <w:spacing w:after="160"/>
        <w:ind w:left="360"/>
      </w:pPr>
      <w:r>
        <w:t>तो ये बहुत ज्यादा seriously मैं जब मतलब हमारे पास भी काम होता है इसके पास भी अगर नहीं होगा ना काम कुछ time period में हमारे जो FM सर है</w:t>
      </w:r>
    </w:p>
    <w:p>
      <w:r>
        <w:rPr>
          <w:b/>
          <w:color w:val="2E74B5"/>
        </w:rPr>
        <w:t xml:space="preserve">Speaker 2  </w:t>
      </w:r>
      <w:r>
        <w:rPr>
          <w:color w:val="AAAAAA"/>
          <w:sz w:val="16"/>
        </w:rPr>
        <w:t>[29:39]</w:t>
      </w:r>
    </w:p>
    <w:p>
      <w:pPr>
        <w:spacing w:after="160"/>
        <w:ind w:left="360"/>
      </w:pPr>
      <w:r>
        <w:t>कुछ</w:t>
      </w:r>
    </w:p>
    <w:p>
      <w:r>
        <w:rPr>
          <w:b/>
          <w:color w:val="2E74B5"/>
        </w:rPr>
        <w:t xml:space="preserve">Speaker 7  </w:t>
      </w:r>
      <w:r>
        <w:rPr>
          <w:color w:val="AAAAAA"/>
          <w:sz w:val="16"/>
        </w:rPr>
        <w:t>[29:43]</w:t>
      </w:r>
    </w:p>
    <w:p>
      <w:pPr>
        <w:spacing w:after="160"/>
        <w:ind w:left="360"/>
      </w:pPr>
      <w:r>
        <w:t>हाँ</w:t>
      </w:r>
    </w:p>
    <w:p>
      <w:r>
        <w:rPr>
          <w:b/>
          <w:color w:val="2E74B5"/>
        </w:rPr>
        <w:t xml:space="preserve">Speaker 6  </w:t>
      </w:r>
      <w:r>
        <w:rPr>
          <w:color w:val="AAAAAA"/>
          <w:sz w:val="16"/>
        </w:rPr>
        <w:t>[29:43]</w:t>
      </w:r>
    </w:p>
    <w:p>
      <w:pPr>
        <w:spacing w:after="160"/>
        <w:ind w:left="360"/>
      </w:pPr>
      <w:r>
        <w:t>Pineapple</w:t>
      </w:r>
    </w:p>
    <w:p>
      <w:r>
        <w:rPr>
          <w:b/>
          <w:color w:val="2E74B5"/>
        </w:rPr>
        <w:t xml:space="preserve">Speaker 3  </w:t>
      </w:r>
      <w:r>
        <w:rPr>
          <w:color w:val="AAAAAA"/>
          <w:sz w:val="16"/>
        </w:rPr>
        <w:t>[29:43]</w:t>
      </w:r>
    </w:p>
    <w:p>
      <w:pPr>
        <w:spacing w:after="160"/>
        <w:ind w:left="360"/>
      </w:pPr>
      <w:r>
        <w:t>फाइनेंस मैनेजर। तो वो बहुत अच्छे हैं। क्योंकि ये उन्हीं के अंदर है तो वो थोड़ा time उसको प्रिपरेशन के लिए भी दे देते हैं।</w:t>
      </w:r>
    </w:p>
    <w:p>
      <w:r>
        <w:rPr>
          <w:b/>
          <w:color w:val="2E74B5"/>
        </w:rPr>
        <w:t xml:space="preserve">Speaker 6  </w:t>
      </w:r>
      <w:r>
        <w:rPr>
          <w:color w:val="AAAAAA"/>
          <w:sz w:val="16"/>
        </w:rPr>
        <w:t>[29:52]</w:t>
      </w:r>
    </w:p>
    <w:p>
      <w:pPr>
        <w:spacing w:after="160"/>
        <w:ind w:left="360"/>
      </w:pPr>
      <w:r>
        <w:t>हाँ।</w:t>
      </w:r>
    </w:p>
    <w:p>
      <w:r>
        <w:rPr>
          <w:b/>
          <w:color w:val="2E74B5"/>
        </w:rPr>
        <w:t xml:space="preserve">Speaker 3  </w:t>
      </w:r>
      <w:r>
        <w:rPr>
          <w:color w:val="AAAAAA"/>
          <w:sz w:val="16"/>
        </w:rPr>
        <w:t>[29:53]</w:t>
      </w:r>
    </w:p>
    <w:p>
      <w:pPr>
        <w:spacing w:after="160"/>
        <w:ind w:left="360"/>
      </w:pPr>
      <w:r>
        <w:t>तो ये उस time में भी हम लोग देखते हैं ऐसे तो ये preparation करता हुआ ही दिखता है।</w:t>
      </w:r>
    </w:p>
    <w:p>
      <w:r>
        <w:rPr>
          <w:b/>
          <w:color w:val="2E74B5"/>
        </w:rPr>
        <w:t xml:space="preserve">Speaker 6  </w:t>
      </w:r>
      <w:r>
        <w:rPr>
          <w:color w:val="AAAAAA"/>
          <w:sz w:val="16"/>
        </w:rPr>
        <w:t>[29:57]</w:t>
      </w:r>
    </w:p>
    <w:p>
      <w:pPr>
        <w:spacing w:after="160"/>
        <w:ind w:left="360"/>
      </w:pPr>
      <w:r>
        <w:t>हम्म</w:t>
      </w:r>
    </w:p>
    <w:p>
      <w:r>
        <w:rPr>
          <w:b/>
          <w:color w:val="2E74B5"/>
        </w:rPr>
        <w:t xml:space="preserve">Speaker 3  </w:t>
      </w:r>
      <w:r>
        <w:rPr>
          <w:color w:val="AAAAAA"/>
          <w:sz w:val="16"/>
        </w:rPr>
        <w:t>[29:58]</w:t>
      </w:r>
    </w:p>
    <w:p>
      <w:pPr>
        <w:spacing w:after="160"/>
        <w:ind w:left="360"/>
      </w:pPr>
      <w:r>
        <w:t>मोस्टली ये family भी run कर रहा है। तो ये इसको ज्यादा time नहीं मिल पाता है। ride वगैरह भी ये कभी कभार कर लेता है Rapido पे।</w:t>
      </w:r>
    </w:p>
    <w:p>
      <w:r>
        <w:rPr>
          <w:b/>
          <w:color w:val="2E74B5"/>
        </w:rPr>
        <w:t xml:space="preserve">Speaker 2  </w:t>
      </w:r>
      <w:r>
        <w:rPr>
          <w:color w:val="AAAAAA"/>
          <w:sz w:val="16"/>
        </w:rPr>
        <w:t>[30:03]</w:t>
      </w:r>
    </w:p>
    <w:p>
      <w:pPr>
        <w:spacing w:after="160"/>
        <w:ind w:left="360"/>
      </w:pPr>
      <w:r>
        <w:t>भाई एजाज भाई आप अपनी story खुद भी बता सकते हैं। मैम आप अपनी story बताएंगे because if you tell his story आपकी story को ही मैं अपनी बताने आएगा।</w:t>
      </w:r>
    </w:p>
    <w:p>
      <w:r>
        <w:rPr>
          <w:b/>
          <w:color w:val="2E74B5"/>
        </w:rPr>
        <w:t xml:space="preserve">Speaker 3  </w:t>
      </w:r>
      <w:r>
        <w:rPr>
          <w:color w:val="AAAAAA"/>
          <w:sz w:val="16"/>
        </w:rPr>
        <w:t>[30:08]</w:t>
      </w:r>
    </w:p>
    <w:p>
      <w:pPr>
        <w:spacing w:after="160"/>
        <w:ind w:left="360"/>
      </w:pPr>
      <w:r>
        <w:t>हाँ नहीं कह रही थी।</w:t>
      </w:r>
    </w:p>
    <w:p>
      <w:r>
        <w:rPr>
          <w:b/>
          <w:color w:val="2E74B5"/>
        </w:rPr>
        <w:t xml:space="preserve">Speaker 2  </w:t>
      </w:r>
      <w:r>
        <w:rPr>
          <w:color w:val="AAAAAA"/>
          <w:sz w:val="16"/>
        </w:rPr>
        <w:t>[30:15]</w:t>
      </w:r>
    </w:p>
    <w:p>
      <w:pPr>
        <w:spacing w:after="160"/>
        <w:ind w:left="360"/>
      </w:pPr>
      <w:r>
        <w:t>ठीक है। But thank you for good incoming। आप मिजल</w:t>
      </w:r>
    </w:p>
    <w:p>
      <w:r>
        <w:rPr>
          <w:b/>
          <w:color w:val="2E74B5"/>
        </w:rPr>
        <w:t xml:space="preserve">Speaker 5  </w:t>
      </w:r>
      <w:r>
        <w:rPr>
          <w:color w:val="AAAAAA"/>
          <w:sz w:val="16"/>
        </w:rPr>
        <w:t>[30:22]</w:t>
      </w:r>
    </w:p>
    <w:p>
      <w:pPr>
        <w:spacing w:after="160"/>
        <w:ind w:left="360"/>
      </w:pPr>
      <w:r>
        <w:t>I don't know how to articulate because I think I have been I gave 3 attempts which is 1.5 year for any INSAT including 1 attempt at NEET PG. I think working and giving this exam is way too competitive. I took 6 months break before that I was actually preparing for UK I was in UK for 3 months. I had to come back because of lack of opportunities over there for immigrants. So when I moved I had to give this exam because that's the only exam. But it was very clear to me in the beginning if I start working this exam is not going to happen. So I had to find even the MD I had I chose was so that I can make time most of the day that I can study. So time was not a constraint per se but even with time it's still like a slot machine you with work it will be way too difficult to stay competitive to necessary level. Maybe you will get some rank but you know you don't want some rank. You want the rank.</w:t>
      </w:r>
    </w:p>
    <w:p>
      <w:r>
        <w:rPr>
          <w:b/>
          <w:color w:val="2E74B5"/>
        </w:rPr>
        <w:t xml:space="preserve">Speaker 8  </w:t>
      </w:r>
      <w:r>
        <w:rPr>
          <w:color w:val="AAAAAA"/>
          <w:sz w:val="16"/>
        </w:rPr>
        <w:t>[31:23]</w:t>
      </w:r>
    </w:p>
    <w:p>
      <w:pPr>
        <w:spacing w:after="160"/>
        <w:ind w:left="360"/>
      </w:pPr>
      <w:r>
        <w:t>अभी लोग वहां पर</w:t>
      </w:r>
    </w:p>
    <w:p>
      <w:r>
        <w:rPr>
          <w:b/>
          <w:color w:val="2E74B5"/>
        </w:rPr>
        <w:t xml:space="preserve">Speaker 2  </w:t>
      </w:r>
      <w:r>
        <w:rPr>
          <w:color w:val="AAAAAA"/>
          <w:sz w:val="16"/>
        </w:rPr>
        <w:t>[31:27]</w:t>
      </w:r>
    </w:p>
    <w:p>
      <w:pPr>
        <w:spacing w:after="160"/>
        <w:ind w:left="360"/>
      </w:pPr>
      <w:r>
        <w:t>नहीं</w:t>
      </w:r>
    </w:p>
    <w:p>
      <w:r>
        <w:rPr>
          <w:b/>
          <w:color w:val="2E74B5"/>
        </w:rPr>
        <w:t xml:space="preserve">Speaker 5  </w:t>
      </w:r>
      <w:r>
        <w:rPr>
          <w:color w:val="AAAAAA"/>
          <w:sz w:val="16"/>
        </w:rPr>
        <w:t>[31:28]</w:t>
      </w:r>
    </w:p>
    <w:p>
      <w:pPr>
        <w:spacing w:after="160"/>
        <w:ind w:left="360"/>
      </w:pPr>
      <w:r>
        <w:t>और whatever possible rank that you could have hoped.</w:t>
      </w:r>
    </w:p>
    <w:p>
      <w:r>
        <w:rPr>
          <w:b/>
          <w:color w:val="2E74B5"/>
        </w:rPr>
        <w:t xml:space="preserve">Speaker 2  </w:t>
      </w:r>
      <w:r>
        <w:rPr>
          <w:color w:val="AAAAAA"/>
          <w:sz w:val="16"/>
        </w:rPr>
        <w:t>[31:32]</w:t>
      </w:r>
    </w:p>
    <w:p>
      <w:pPr>
        <w:spacing w:after="160"/>
        <w:ind w:left="360"/>
      </w:pPr>
      <w:r>
        <w:t>हम्म</w:t>
      </w:r>
    </w:p>
    <w:p>
      <w:r>
        <w:rPr>
          <w:b/>
          <w:color w:val="2E74B5"/>
        </w:rPr>
        <w:t xml:space="preserve">Speaker 5  </w:t>
      </w:r>
      <w:r>
        <w:rPr>
          <w:color w:val="AAAAAA"/>
          <w:sz w:val="16"/>
        </w:rPr>
        <w:t>[31:33]</w:t>
      </w:r>
    </w:p>
    <w:p>
      <w:pPr>
        <w:spacing w:after="160"/>
        <w:ind w:left="360"/>
      </w:pPr>
      <w:r>
        <w:t>ठीक है।</w:t>
      </w:r>
    </w:p>
    <w:p>
      <w:r>
        <w:rPr>
          <w:b/>
          <w:color w:val="2E74B5"/>
        </w:rPr>
        <w:t xml:space="preserve">Speaker 2  </w:t>
      </w:r>
      <w:r>
        <w:rPr>
          <w:color w:val="AAAAAA"/>
          <w:sz w:val="16"/>
        </w:rPr>
        <w:t>[31:34]</w:t>
      </w:r>
    </w:p>
    <w:p>
      <w:pPr>
        <w:spacing w:after="160"/>
        <w:ind w:left="360"/>
      </w:pPr>
      <w:r>
        <w:t>हाँ हाँ हाँ जाता है। सही।</w:t>
      </w:r>
    </w:p>
    <w:p>
      <w:r>
        <w:rPr>
          <w:b/>
          <w:color w:val="2E74B5"/>
        </w:rPr>
        <w:t xml:space="preserve">Speaker 1  </w:t>
      </w:r>
      <w:r>
        <w:rPr>
          <w:color w:val="AAAAAA"/>
          <w:sz w:val="16"/>
        </w:rPr>
        <w:t>[31:39]</w:t>
      </w:r>
    </w:p>
    <w:p>
      <w:pPr>
        <w:spacing w:after="160"/>
        <w:ind w:left="360"/>
      </w:pPr>
      <w:r>
        <w:t>ये तो मैं कह रहा था ये ये आते हैं सर कि time time time manage करना सर यही दिक्कत है</w:t>
      </w:r>
    </w:p>
    <w:p>
      <w:r>
        <w:rPr>
          <w:b/>
          <w:color w:val="2E74B5"/>
        </w:rPr>
        <w:t xml:space="preserve">Speaker 2  </w:t>
      </w:r>
      <w:r>
        <w:rPr>
          <w:color w:val="AAAAAA"/>
          <w:sz w:val="16"/>
        </w:rPr>
        <w:t>[31:44]</w:t>
      </w:r>
    </w:p>
    <w:p>
      <w:pPr>
        <w:spacing w:after="160"/>
        <w:ind w:left="360"/>
      </w:pPr>
      <w:r>
        <w:t>हाँ</w:t>
      </w:r>
    </w:p>
    <w:p>
      <w:r>
        <w:rPr>
          <w:b/>
          <w:color w:val="2E74B5"/>
        </w:rPr>
        <w:t xml:space="preserve">Speaker 1  </w:t>
      </w:r>
      <w:r>
        <w:rPr>
          <w:color w:val="AAAAAA"/>
          <w:sz w:val="16"/>
        </w:rPr>
        <w:t>[31:45]</w:t>
      </w:r>
    </w:p>
    <w:p>
      <w:pPr>
        <w:spacing w:after="160"/>
        <w:ind w:left="360"/>
      </w:pPr>
      <w:r>
        <w:t>क्योंकि मैं तो night में करता हूं सर तो मुझे थोड़ा time मिल जाता है पढ़ने का।</w:t>
      </w:r>
    </w:p>
    <w:p>
      <w:r>
        <w:rPr>
          <w:b/>
          <w:color w:val="2E74B5"/>
        </w:rPr>
        <w:t xml:space="preserve">Speaker 2  </w:t>
      </w:r>
      <w:r>
        <w:rPr>
          <w:color w:val="AAAAAA"/>
          <w:sz w:val="16"/>
        </w:rPr>
        <w:t>[31:49]</w:t>
      </w:r>
    </w:p>
    <w:p>
      <w:pPr>
        <w:spacing w:after="160"/>
        <w:ind w:left="360"/>
      </w:pPr>
      <w:r>
        <w:t>अच्छा</w:t>
      </w:r>
    </w:p>
    <w:p>
      <w:r>
        <w:rPr>
          <w:b/>
          <w:color w:val="2E74B5"/>
        </w:rPr>
        <w:t xml:space="preserve">Speaker 1  </w:t>
      </w:r>
      <w:r>
        <w:rPr>
          <w:color w:val="AAAAAA"/>
          <w:sz w:val="16"/>
        </w:rPr>
        <w:t>[31:49]</w:t>
      </w:r>
    </w:p>
    <w:p>
      <w:pPr>
        <w:spacing w:after="160"/>
        <w:ind w:left="360"/>
      </w:pPr>
      <w:r>
        <w:t>जी</w:t>
      </w:r>
    </w:p>
    <w:p>
      <w:r>
        <w:rPr>
          <w:b/>
          <w:color w:val="2E74B5"/>
        </w:rPr>
        <w:t xml:space="preserve">Speaker 2  </w:t>
      </w:r>
      <w:r>
        <w:rPr>
          <w:color w:val="AAAAAA"/>
          <w:sz w:val="16"/>
        </w:rPr>
        <w:t>[31:50]</w:t>
      </w:r>
    </w:p>
    <w:p>
      <w:pPr>
        <w:spacing w:after="160"/>
        <w:ind w:left="360"/>
      </w:pPr>
      <w:r>
        <w:t>और night में</w:t>
      </w:r>
    </w:p>
    <w:p>
      <w:r>
        <w:rPr>
          <w:b/>
          <w:color w:val="2E74B5"/>
        </w:rPr>
        <w:t xml:space="preserve">Speaker 1  </w:t>
      </w:r>
      <w:r>
        <w:rPr>
          <w:color w:val="AAAAAA"/>
          <w:sz w:val="16"/>
        </w:rPr>
        <w:t>[31:50]</w:t>
      </w:r>
    </w:p>
    <w:p>
      <w:pPr>
        <w:spacing w:after="160"/>
        <w:ind w:left="360"/>
      </w:pPr>
      <w:r>
        <w:t>और night में ये फायदा है सर GoPro में सर।</w:t>
      </w:r>
    </w:p>
    <w:p>
      <w:r>
        <w:rPr>
          <w:b/>
          <w:color w:val="2E74B5"/>
        </w:rPr>
        <w:t xml:space="preserve">Speaker 2  </w:t>
      </w:r>
      <w:r>
        <w:rPr>
          <w:color w:val="AAAAAA"/>
          <w:sz w:val="16"/>
        </w:rPr>
        <w:t>[31:53]</w:t>
      </w:r>
    </w:p>
    <w:p>
      <w:pPr>
        <w:spacing w:after="160"/>
        <w:ind w:left="360"/>
      </w:pPr>
      <w:r>
        <w:t>नाइट शिफ्ट का फायदा है आपको थोड़ी बहुत नींद भी</w:t>
      </w:r>
    </w:p>
    <w:p>
      <w:r>
        <w:rPr>
          <w:b/>
          <w:color w:val="2E74B5"/>
        </w:rPr>
        <w:t xml:space="preserve">Speaker 1  </w:t>
      </w:r>
      <w:r>
        <w:rPr>
          <w:color w:val="AAAAAA"/>
          <w:sz w:val="16"/>
        </w:rPr>
        <w:t>[31:54]</w:t>
      </w:r>
    </w:p>
    <w:p>
      <w:pPr>
        <w:spacing w:after="160"/>
        <w:ind w:left="360"/>
      </w:pPr>
      <w:r>
        <w:t>ये थोड़ी बहुत नींद भी मार लेता हूं मैं बीच-बीच में। ये भी है। जब के बीच-बीच से ये भी है।</w:t>
      </w:r>
    </w:p>
    <w:p>
      <w:r>
        <w:rPr>
          <w:b/>
          <w:color w:val="2E74B5"/>
        </w:rPr>
        <w:t xml:space="preserve">Speaker 2  </w:t>
      </w:r>
      <w:r>
        <w:rPr>
          <w:color w:val="AAAAAA"/>
          <w:sz w:val="16"/>
        </w:rPr>
        <w:t>[31:57]</w:t>
      </w:r>
    </w:p>
    <w:p>
      <w:pPr>
        <w:spacing w:after="160"/>
        <w:ind w:left="360"/>
      </w:pPr>
      <w:r>
        <w:t>ये भी हम्म</w:t>
      </w:r>
    </w:p>
    <w:p>
      <w:r>
        <w:rPr>
          <w:b/>
          <w:color w:val="2E74B5"/>
        </w:rPr>
        <w:t xml:space="preserve">Speaker 1  </w:t>
      </w:r>
      <w:r>
        <w:rPr>
          <w:color w:val="AAAAAA"/>
          <w:sz w:val="16"/>
        </w:rPr>
        <w:t>[32:00]</w:t>
      </w:r>
    </w:p>
    <w:p>
      <w:pPr>
        <w:spacing w:after="160"/>
        <w:ind w:left="360"/>
      </w:pPr>
      <w:r>
        <w:t>नाइट में सर फायदा है। जो volleyball मेरे हिसाब से वो भी मिल पा रही है।</w:t>
      </w:r>
    </w:p>
    <w:p>
      <w:r>
        <w:rPr>
          <w:b/>
          <w:color w:val="2E74B5"/>
        </w:rPr>
        <w:t xml:space="preserve">Speaker 2  </w:t>
      </w:r>
      <w:r>
        <w:rPr>
          <w:color w:val="AAAAAA"/>
          <w:sz w:val="16"/>
        </w:rPr>
        <w:t>[32:01]</w:t>
      </w:r>
    </w:p>
    <w:p>
      <w:pPr>
        <w:spacing w:after="160"/>
        <w:ind w:left="360"/>
      </w:pPr>
      <w:r>
        <w:t>जो जो prepare कर रहे हैं उनके लिए night shift night shift</w:t>
      </w:r>
    </w:p>
    <w:p>
      <w:r>
        <w:rPr>
          <w:b/>
          <w:color w:val="2E74B5"/>
        </w:rPr>
        <w:t xml:space="preserve">Speaker 1  </w:t>
      </w:r>
      <w:r>
        <w:rPr>
          <w:color w:val="AAAAAA"/>
          <w:sz w:val="16"/>
        </w:rPr>
        <w:t>[32:04]</w:t>
      </w:r>
    </w:p>
    <w:p>
      <w:pPr>
        <w:spacing w:after="160"/>
        <w:ind w:left="360"/>
      </w:pPr>
      <w:r>
        <w:t>उनके लिए night night shift भी better है सर।</w:t>
      </w:r>
    </w:p>
    <w:p>
      <w:r>
        <w:rPr>
          <w:b/>
          <w:color w:val="2E74B5"/>
        </w:rPr>
        <w:t xml:space="preserve">Speaker 2  </w:t>
      </w:r>
      <w:r>
        <w:rPr>
          <w:color w:val="AAAAAA"/>
          <w:sz w:val="16"/>
        </w:rPr>
        <w:t>[32:06]</w:t>
      </w:r>
    </w:p>
    <w:p>
      <w:pPr>
        <w:spacing w:after="160"/>
        <w:ind w:left="360"/>
      </w:pPr>
      <w:r>
        <w:t>मेरा हाथ में सुख है।</w:t>
      </w:r>
    </w:p>
    <w:p>
      <w:r>
        <w:rPr>
          <w:b/>
          <w:color w:val="2E74B5"/>
        </w:rPr>
        <w:t xml:space="preserve">Speaker 1  </w:t>
      </w:r>
      <w:r>
        <w:rPr>
          <w:color w:val="AAAAAA"/>
          <w:sz w:val="16"/>
        </w:rPr>
        <w:t>[32:07]</w:t>
      </w:r>
    </w:p>
    <w:p>
      <w:pPr>
        <w:spacing w:after="160"/>
        <w:ind w:left="360"/>
      </w:pPr>
      <w:r>
        <w:t>ये क्या सुन</w:t>
      </w:r>
    </w:p>
    <w:p>
      <w:r>
        <w:rPr>
          <w:b/>
          <w:color w:val="2E74B5"/>
        </w:rPr>
        <w:t xml:space="preserve">Speaker 2  </w:t>
      </w:r>
      <w:r>
        <w:rPr>
          <w:color w:val="AAAAAA"/>
          <w:sz w:val="16"/>
        </w:rPr>
        <w:t>[32:09]</w:t>
      </w:r>
    </w:p>
    <w:p>
      <w:pPr>
        <w:spacing w:after="160"/>
        <w:ind w:left="360"/>
      </w:pPr>
      <w:r>
        <w:t>क्या सोच रहे हो?</w:t>
      </w:r>
    </w:p>
    <w:p>
      <w:r>
        <w:rPr>
          <w:b/>
          <w:color w:val="2E74B5"/>
        </w:rPr>
        <w:t xml:space="preserve">Speaker 7  </w:t>
      </w:r>
      <w:r>
        <w:rPr>
          <w:color w:val="AAAAAA"/>
          <w:sz w:val="16"/>
        </w:rPr>
        <w:t>[32:09]</w:t>
      </w:r>
    </w:p>
    <w:p>
      <w:pPr>
        <w:spacing w:after="160"/>
        <w:ind w:left="360"/>
      </w:pPr>
      <w:r>
        <w:t>duty hour में सोएगा उसके लिए फिर सही reason। duty hour में सोएगा उसके लिए ना जो पूरा रात duty करेगा। अब मैं मैं IGT जो गुड़गांव में बताया था वहां working था तो वहां जो है 1 case मेरे से खराब हो गया। previous का 1 case था और refund करना था उसको immediate।</w:t>
      </w:r>
    </w:p>
    <w:p>
      <w:r>
        <w:rPr>
          <w:b/>
          <w:color w:val="2E74B5"/>
        </w:rPr>
        <w:t xml:space="preserve">Speaker 1  </w:t>
      </w:r>
      <w:r>
        <w:rPr>
          <w:color w:val="AAAAAA"/>
          <w:sz w:val="16"/>
        </w:rPr>
        <w:t>[32:09]</w:t>
      </w:r>
    </w:p>
    <w:p>
      <w:pPr>
        <w:spacing w:after="160"/>
        <w:ind w:left="360"/>
      </w:pPr>
      <w:r>
        <w:t>हाँ</w:t>
      </w:r>
    </w:p>
    <w:p>
      <w:r>
        <w:rPr>
          <w:b/>
          <w:color w:val="2E74B5"/>
        </w:rPr>
        <w:t xml:space="preserve">Speaker 2  </w:t>
      </w:r>
      <w:r>
        <w:rPr>
          <w:color w:val="AAAAAA"/>
          <w:sz w:val="16"/>
        </w:rPr>
        <w:t>[32:10]</w:t>
      </w:r>
    </w:p>
    <w:p>
      <w:pPr>
        <w:spacing w:after="160"/>
        <w:ind w:left="360"/>
      </w:pPr>
      <w:r>
        <w:t>ये duty वाला सही है जी</w:t>
      </w:r>
    </w:p>
    <w:p>
      <w:r>
        <w:rPr>
          <w:b/>
          <w:color w:val="2E74B5"/>
        </w:rPr>
        <w:t xml:space="preserve">Speaker 1  </w:t>
      </w:r>
      <w:r>
        <w:rPr>
          <w:color w:val="AAAAAA"/>
          <w:sz w:val="16"/>
        </w:rPr>
        <w:t>[32:13]</w:t>
      </w:r>
    </w:p>
    <w:p>
      <w:pPr>
        <w:spacing w:after="160"/>
        <w:ind w:left="360"/>
      </w:pPr>
      <w:r>
        <w:t>हाँ</w:t>
      </w:r>
    </w:p>
    <w:p>
      <w:r>
        <w:rPr>
          <w:b/>
          <w:color w:val="2E74B5"/>
        </w:rPr>
        <w:t xml:space="preserve">Speaker 2  </w:t>
      </w:r>
      <w:r>
        <w:rPr>
          <w:color w:val="AAAAAA"/>
          <w:sz w:val="16"/>
        </w:rPr>
        <w:t>[32:15]</w:t>
      </w:r>
    </w:p>
    <w:p>
      <w:pPr>
        <w:spacing w:after="160"/>
        <w:ind w:left="360"/>
      </w:pPr>
      <w:r>
        <w:t>लेकिन</w:t>
      </w:r>
    </w:p>
    <w:p>
      <w:r>
        <w:rPr>
          <w:b/>
          <w:color w:val="2E74B5"/>
        </w:rPr>
        <w:t xml:space="preserve">Speaker 1  </w:t>
      </w:r>
      <w:r>
        <w:rPr>
          <w:color w:val="AAAAAA"/>
          <w:sz w:val="16"/>
        </w:rPr>
        <w:t>[32:20]</w:t>
      </w:r>
    </w:p>
    <w:p>
      <w:pPr>
        <w:spacing w:after="160"/>
        <w:ind w:left="360"/>
      </w:pPr>
      <w:r>
        <w:t>जी। US हम्म</w:t>
      </w:r>
    </w:p>
    <w:p>
      <w:r>
        <w:rPr>
          <w:b/>
          <w:color w:val="2E74B5"/>
        </w:rPr>
        <w:t xml:space="preserve">Speaker 7  </w:t>
      </w:r>
      <w:r>
        <w:rPr>
          <w:color w:val="AAAAAA"/>
          <w:sz w:val="16"/>
        </w:rPr>
        <w:t>[32:28]</w:t>
      </w:r>
    </w:p>
    <w:p>
      <w:pPr>
        <w:spacing w:after="160"/>
        <w:ind w:left="360"/>
      </w:pPr>
      <w:r>
        <w:t>और वो 2 दिन से मैं पूरी full night काम कर रहा था। night लगा रखा था मेरा। तो 2:30 बजे का shift था और 3:00 बजे case आया। मैं table पे ही work from home था उस समय।</w:t>
      </w:r>
    </w:p>
    <w:p>
      <w:r>
        <w:rPr>
          <w:b/>
          <w:color w:val="2E74B5"/>
        </w:rPr>
        <w:t xml:space="preserve">Speaker 1  </w:t>
      </w:r>
      <w:r>
        <w:rPr>
          <w:color w:val="AAAAAA"/>
          <w:sz w:val="16"/>
        </w:rPr>
        <w:t>[32:39]</w:t>
      </w:r>
    </w:p>
    <w:p>
      <w:pPr>
        <w:spacing w:after="160"/>
        <w:ind w:left="360"/>
      </w:pPr>
      <w:r>
        <w:t>हाँ</w:t>
      </w:r>
    </w:p>
    <w:p>
      <w:r>
        <w:rPr>
          <w:b/>
          <w:color w:val="2E74B5"/>
        </w:rPr>
        <w:t xml:space="preserve">Speaker 7  </w:t>
      </w:r>
      <w:r>
        <w:rPr>
          <w:color w:val="AAAAAA"/>
          <w:sz w:val="16"/>
        </w:rPr>
        <w:t>[32:39]</w:t>
      </w:r>
    </w:p>
    <w:p>
      <w:pPr>
        <w:spacing w:after="160"/>
        <w:ind w:left="360"/>
      </w:pPr>
      <w:r>
        <w:t>कोविड की वजह से तो मैं वही सो गया। वो case void होने का कंपनी को झटका लग गया ₹1.5 लाख का।</w:t>
      </w:r>
    </w:p>
    <w:p>
      <w:r>
        <w:rPr>
          <w:b/>
          <w:color w:val="2E74B5"/>
        </w:rPr>
        <w:t xml:space="preserve">Speaker 1  </w:t>
      </w:r>
      <w:r>
        <w:rPr>
          <w:color w:val="AAAAAA"/>
          <w:sz w:val="16"/>
        </w:rPr>
        <w:t>[32:42]</w:t>
      </w:r>
    </w:p>
    <w:p>
      <w:pPr>
        <w:spacing w:after="160"/>
        <w:ind w:left="360"/>
      </w:pPr>
      <w:r>
        <w:t>वो हाँ।</w:t>
      </w:r>
    </w:p>
    <w:p>
      <w:r>
        <w:rPr>
          <w:b/>
          <w:color w:val="2E74B5"/>
        </w:rPr>
        <w:t xml:space="preserve">Speaker 7  </w:t>
      </w:r>
      <w:r>
        <w:rPr>
          <w:color w:val="AAAAAA"/>
          <w:sz w:val="16"/>
        </w:rPr>
        <w:t>[32:47]</w:t>
      </w:r>
    </w:p>
    <w:p>
      <w:pPr>
        <w:spacing w:after="160"/>
        <w:ind w:left="360"/>
      </w:pPr>
      <w:r>
        <w:t>फिर बाद में मेरे को वो penalty आया था।</w:t>
      </w:r>
    </w:p>
    <w:p>
      <w:r>
        <w:rPr>
          <w:b/>
          <w:color w:val="2E74B5"/>
        </w:rPr>
        <w:t xml:space="preserve">Speaker 1  </w:t>
      </w:r>
      <w:r>
        <w:rPr>
          <w:color w:val="AAAAAA"/>
          <w:sz w:val="16"/>
        </w:rPr>
        <w:t>[32:50]</w:t>
      </w:r>
    </w:p>
    <w:p>
      <w:pPr>
        <w:spacing w:after="160"/>
        <w:ind w:left="360"/>
      </w:pPr>
      <w:r>
        <w:t>नहीं</w:t>
      </w:r>
    </w:p>
    <w:p>
      <w:r>
        <w:rPr>
          <w:b/>
          <w:color w:val="2E74B5"/>
        </w:rPr>
        <w:t xml:space="preserve">Speaker 7  </w:t>
      </w:r>
      <w:r>
        <w:rPr>
          <w:color w:val="AAAAAA"/>
          <w:sz w:val="16"/>
        </w:rPr>
        <w:t>[32:50]</w:t>
      </w:r>
    </w:p>
    <w:p>
      <w:pPr>
        <w:spacing w:after="160"/>
        <w:ind w:left="360"/>
      </w:pPr>
      <w:r>
        <w:t>तो ये चीज कह रहा है कि सो जाएंगे बीच में बीच में सो जाएंगे तो ऐसा नहीं तो काम नहीं होगा।</w:t>
      </w:r>
    </w:p>
    <w:p>
      <w:r>
        <w:rPr>
          <w:b/>
          <w:color w:val="2E74B5"/>
        </w:rPr>
        <w:t xml:space="preserve">Speaker 1  </w:t>
      </w:r>
      <w:r>
        <w:rPr>
          <w:color w:val="AAAAAA"/>
          <w:sz w:val="16"/>
        </w:rPr>
        <w:t>[32:53]</w:t>
      </w:r>
    </w:p>
    <w:p>
      <w:pPr>
        <w:spacing w:after="160"/>
        <w:ind w:left="360"/>
      </w:pPr>
      <w:r>
        <w:t>ले लेंगे तो ऐसा काम नहीं होता तब कह रहा हूं। नहीं जब काम नहीं होता वो बोल लेते हैं सोने के लिए कई बार। काम नहीं होता।</w:t>
      </w:r>
    </w:p>
    <w:p>
      <w:r>
        <w:rPr>
          <w:b/>
          <w:color w:val="2E74B5"/>
        </w:rPr>
        <w:t xml:space="preserve">Speaker 2  </w:t>
      </w:r>
      <w:r>
        <w:rPr>
          <w:color w:val="AAAAAA"/>
          <w:sz w:val="16"/>
        </w:rPr>
        <w:t>[32:55]</w:t>
      </w:r>
    </w:p>
    <w:p>
      <w:pPr>
        <w:spacing w:after="160"/>
        <w:ind w:left="360"/>
      </w:pPr>
      <w:r>
        <w:t>नहीं जब काम नहीं होता वो बोल लेते हैं हाँ</w:t>
      </w:r>
    </w:p>
    <w:p>
      <w:r>
        <w:rPr>
          <w:b/>
          <w:color w:val="2E74B5"/>
        </w:rPr>
        <w:t xml:space="preserve">Speaker 7  </w:t>
      </w:r>
      <w:r>
        <w:rPr>
          <w:color w:val="AAAAAA"/>
          <w:sz w:val="16"/>
        </w:rPr>
        <w:t>[32:58]</w:t>
      </w:r>
    </w:p>
    <w:p>
      <w:pPr>
        <w:spacing w:after="160"/>
        <w:ind w:left="360"/>
      </w:pPr>
      <w:r>
        <w:t>काम नहीं होता।</w:t>
      </w:r>
    </w:p>
    <w:p>
      <w:r>
        <w:rPr>
          <w:b/>
          <w:color w:val="2E74B5"/>
        </w:rPr>
        <w:t xml:space="preserve">Speaker 2  </w:t>
      </w:r>
      <w:r>
        <w:rPr>
          <w:color w:val="AAAAAA"/>
          <w:sz w:val="16"/>
        </w:rPr>
        <w:t>[33:00]</w:t>
      </w:r>
    </w:p>
    <w:p>
      <w:pPr>
        <w:spacing w:after="160"/>
        <w:ind w:left="360"/>
      </w:pPr>
      <w:r>
        <w:t>Right</w:t>
      </w:r>
    </w:p>
    <w:p>
      <w:r>
        <w:rPr>
          <w:b/>
          <w:color w:val="2E74B5"/>
        </w:rPr>
        <w:t xml:space="preserve">Speaker 1  </w:t>
      </w:r>
      <w:r>
        <w:rPr>
          <w:color w:val="AAAAAA"/>
          <w:sz w:val="16"/>
        </w:rPr>
        <w:t>[33:00]</w:t>
      </w:r>
    </w:p>
    <w:p>
      <w:pPr>
        <w:spacing w:after="160"/>
        <w:ind w:left="360"/>
      </w:pPr>
      <w:r>
        <w:t>सर ऐसा तो नहीं लगातार काम होता पर दिन में आदमी सो नहीं सकता सर। दिन में सब नजर रख के सर।</w:t>
      </w:r>
    </w:p>
    <w:p>
      <w:r>
        <w:rPr>
          <w:b/>
          <w:color w:val="2E74B5"/>
        </w:rPr>
        <w:t xml:space="preserve">Speaker 2  </w:t>
      </w:r>
      <w:r>
        <w:rPr>
          <w:color w:val="AAAAAA"/>
          <w:sz w:val="16"/>
        </w:rPr>
        <w:t>[33:03]</w:t>
      </w:r>
    </w:p>
    <w:p>
      <w:pPr>
        <w:spacing w:after="160"/>
        <w:ind w:left="360"/>
      </w:pPr>
      <w:r>
        <w:t>दिन में हाँ</w:t>
      </w:r>
    </w:p>
    <w:p>
      <w:r>
        <w:rPr>
          <w:b/>
          <w:color w:val="2E74B5"/>
        </w:rPr>
        <w:t xml:space="preserve">Speaker 1  </w:t>
      </w:r>
      <w:r>
        <w:rPr>
          <w:color w:val="AAAAAA"/>
          <w:sz w:val="16"/>
        </w:rPr>
        <w:t>[33:05]</w:t>
      </w:r>
    </w:p>
    <w:p>
      <w:pPr>
        <w:spacing w:after="160"/>
        <w:ind w:left="360"/>
      </w:pPr>
      <w:r>
        <w:t>ये भी है सर।</w:t>
      </w:r>
    </w:p>
    <w:p>
      <w:r>
        <w:rPr>
          <w:b/>
          <w:color w:val="2E74B5"/>
        </w:rPr>
        <w:t xml:space="preserve">Speaker 2  </w:t>
      </w:r>
      <w:r>
        <w:rPr>
          <w:color w:val="AAAAAA"/>
          <w:sz w:val="16"/>
        </w:rPr>
        <w:t>[33:06]</w:t>
      </w:r>
    </w:p>
    <w:p>
      <w:pPr>
        <w:spacing w:after="160"/>
        <w:ind w:left="360"/>
      </w:pPr>
      <w:r>
        <w:t>ठीक है।</w:t>
      </w:r>
    </w:p>
    <w:p>
      <w:r>
        <w:rPr>
          <w:b/>
          <w:color w:val="2E74B5"/>
        </w:rPr>
        <w:t xml:space="preserve">Speaker 3  </w:t>
      </w:r>
      <w:r>
        <w:rPr>
          <w:color w:val="AAAAAA"/>
          <w:sz w:val="16"/>
        </w:rPr>
        <w:t>[33:07]</w:t>
      </w:r>
    </w:p>
    <w:p>
      <w:pPr>
        <w:spacing w:after="160"/>
        <w:ind w:left="360"/>
      </w:pPr>
      <w:r>
        <w:t>जब मैंने</w:t>
      </w:r>
    </w:p>
    <w:p>
      <w:r>
        <w:rPr>
          <w:b/>
          <w:color w:val="2E74B5"/>
        </w:rPr>
        <w:t xml:space="preserve">Speaker 2  </w:t>
      </w:r>
      <w:r>
        <w:rPr>
          <w:color w:val="AAAAAA"/>
          <w:sz w:val="16"/>
        </w:rPr>
        <w:t>[33:08]</w:t>
      </w:r>
    </w:p>
    <w:p>
      <w:pPr>
        <w:spacing w:after="160"/>
        <w:ind w:left="360"/>
      </w:pPr>
      <w:r>
        <w:t>Very honest. जी।</w:t>
      </w:r>
    </w:p>
    <w:p>
      <w:r>
        <w:rPr>
          <w:b/>
          <w:color w:val="2E74B5"/>
        </w:rPr>
        <w:t xml:space="preserve">Speaker 3  </w:t>
      </w:r>
      <w:r>
        <w:rPr>
          <w:color w:val="AAAAAA"/>
          <w:sz w:val="16"/>
        </w:rPr>
        <w:t>[33:10]</w:t>
      </w:r>
    </w:p>
    <w:p>
      <w:pPr>
        <w:spacing w:after="160"/>
        <w:ind w:left="360"/>
      </w:pPr>
      <w:r>
        <w:t>जब मैंने join करा था सर तब तो मतलब क्या कहता है मैं preparation भी करती थी उस time पे।</w:t>
      </w:r>
    </w:p>
    <w:p>
      <w:r>
        <w:rPr>
          <w:b/>
          <w:color w:val="2E74B5"/>
        </w:rPr>
        <w:t xml:space="preserve">Speaker 7  </w:t>
      </w:r>
      <w:r>
        <w:rPr>
          <w:color w:val="AAAAAA"/>
          <w:sz w:val="16"/>
        </w:rPr>
        <w:t>[33:16]</w:t>
      </w:r>
    </w:p>
    <w:p>
      <w:pPr>
        <w:spacing w:after="160"/>
        <w:ind w:left="360"/>
      </w:pPr>
      <w:r>
        <w:t>हम्म</w:t>
      </w:r>
    </w:p>
    <w:p>
      <w:r>
        <w:rPr>
          <w:b/>
          <w:color w:val="2E74B5"/>
        </w:rPr>
        <w:t xml:space="preserve">Speaker 3  </w:t>
      </w:r>
      <w:r>
        <w:rPr>
          <w:color w:val="AAAAAA"/>
          <w:sz w:val="16"/>
        </w:rPr>
        <w:t>[33:16]</w:t>
      </w:r>
    </w:p>
    <w:p>
      <w:pPr>
        <w:spacing w:after="160"/>
        <w:ind w:left="360"/>
      </w:pPr>
      <w:r>
        <w:t>तो seniors ना हमारी जो head थी वो हम पे नजर रखवाती थी।</w:t>
      </w:r>
    </w:p>
    <w:p>
      <w:r>
        <w:rPr>
          <w:b/>
          <w:color w:val="2E74B5"/>
        </w:rPr>
        <w:t xml:space="preserve">Speaker 7  </w:t>
      </w:r>
      <w:r>
        <w:rPr>
          <w:color w:val="AAAAAA"/>
          <w:sz w:val="16"/>
        </w:rPr>
        <w:t>[33:22]</w:t>
      </w:r>
    </w:p>
    <w:p>
      <w:pPr>
        <w:spacing w:after="160"/>
        <w:ind w:left="360"/>
      </w:pPr>
      <w:r>
        <w:t>हाँ</w:t>
      </w:r>
    </w:p>
    <w:p>
      <w:r>
        <w:rPr>
          <w:b/>
          <w:color w:val="2E74B5"/>
        </w:rPr>
        <w:t xml:space="preserve">Speaker 3  </w:t>
      </w:r>
      <w:r>
        <w:rPr>
          <w:color w:val="AAAAAA"/>
          <w:sz w:val="16"/>
        </w:rPr>
        <w:t>[33:24]</w:t>
      </w:r>
    </w:p>
    <w:p>
      <w:pPr>
        <w:spacing w:after="160"/>
        <w:ind w:left="360"/>
      </w:pPr>
      <w:r>
        <w:t>वो मतलब हमारे seniors को call करके पूछती थी ये काम कर रही है या नहीं कर रही जैसे काफी seniors तो सही थे but लेकिन कई बार ना वहां तक हमारी head तक पहुंच जाता था कि ये बढ़ रही है and all ऐसे करके time भी मतलब थोड़ा वैसे कर रही है उस चीज में कोई कोई support करता था कोई कोई नहीं करता था but लेकिन वो ठीक थी but फिर उसके बाद पहले तो वो बहुत ज्यादा वो supportive थे supportive nature दिखाना कि हां भाई तुम preparation करा करो हम लोग</w:t>
      </w:r>
    </w:p>
    <w:p>
      <w:r>
        <w:rPr>
          <w:b/>
          <w:color w:val="2E74B5"/>
        </w:rPr>
        <w:t xml:space="preserve">Speaker 7  </w:t>
      </w:r>
      <w:r>
        <w:rPr>
          <w:color w:val="AAAAAA"/>
          <w:sz w:val="16"/>
        </w:rPr>
        <w:t>[33:26]</w:t>
      </w:r>
    </w:p>
    <w:p>
      <w:pPr>
        <w:spacing w:after="160"/>
        <w:ind w:left="360"/>
      </w:pPr>
      <w:r>
        <w:t>नहीं</w:t>
      </w:r>
    </w:p>
    <w:p>
      <w:r>
        <w:rPr>
          <w:b/>
          <w:color w:val="2E74B5"/>
        </w:rPr>
        <w:t xml:space="preserve">Speaker 6  </w:t>
      </w:r>
      <w:r>
        <w:rPr>
          <w:color w:val="AAAAAA"/>
          <w:sz w:val="16"/>
        </w:rPr>
        <w:t>[33:29]</w:t>
      </w:r>
    </w:p>
    <w:p>
      <w:pPr>
        <w:spacing w:after="160"/>
        <w:ind w:left="360"/>
      </w:pPr>
      <w:r>
        <w:t>सही</w:t>
      </w:r>
    </w:p>
    <w:p>
      <w:r>
        <w:rPr>
          <w:b/>
          <w:color w:val="2E74B5"/>
        </w:rPr>
        <w:t xml:space="preserve">Speaker 3  </w:t>
      </w:r>
      <w:r>
        <w:rPr>
          <w:color w:val="AAAAAA"/>
          <w:sz w:val="16"/>
        </w:rPr>
        <w:t>[33:54]</w:t>
      </w:r>
    </w:p>
    <w:p>
      <w:pPr>
        <w:spacing w:after="160"/>
        <w:ind w:left="360"/>
      </w:pPr>
      <w:r>
        <w:t>support करेंगे and all। उसके बाद साथ ही साथ में इतना workload डाल देना जब मैं starting में गई थी। actually मैं full time preparation कर रही थी उस time पे। तो मैंने ये सोचा था जैसे मेरा Monday to Friday working होगा तो मैं Saturday Sunday अपनी जा के classes ले सकती हूं SSC की।</w:t>
      </w:r>
    </w:p>
    <w:p>
      <w:r>
        <w:rPr>
          <w:b/>
          <w:color w:val="2E74B5"/>
        </w:rPr>
        <w:t xml:space="preserve">Speaker 6  </w:t>
      </w:r>
      <w:r>
        <w:rPr>
          <w:color w:val="AAAAAA"/>
          <w:sz w:val="16"/>
        </w:rPr>
        <w:t>[34:12]</w:t>
      </w:r>
    </w:p>
    <w:p>
      <w:pPr>
        <w:spacing w:after="160"/>
        <w:ind w:left="360"/>
      </w:pPr>
      <w:r>
        <w:t>तो</w:t>
      </w:r>
    </w:p>
    <w:p>
      <w:r>
        <w:rPr>
          <w:b/>
          <w:color w:val="2E74B5"/>
        </w:rPr>
        <w:t xml:space="preserve">Speaker 3  </w:t>
      </w:r>
      <w:r>
        <w:rPr>
          <w:color w:val="AAAAAA"/>
          <w:sz w:val="16"/>
        </w:rPr>
        <w:t>[34:12]</w:t>
      </w:r>
    </w:p>
    <w:p>
      <w:pPr>
        <w:spacing w:after="160"/>
        <w:ind w:left="360"/>
      </w:pPr>
      <w:r>
        <w:t>तो उस time पे कुछ महीने तो ठीक है, कुछ महीने तक मैंने continue करा। but लेकिन जैसे जैसे क्या कहते हैं financial year ending का होता है। तो उस time पे इतना एकदम से burden पड़ा। मेरी जो classes थी, जो main main topic थे उस मतलब उस classes में होता था हमारे Saturday Sunday में। और वो पूरा 1 महीना मेरा इतना मतलब waste गया है ना अपना, पूरे महीना office में मेरे को rest भी नहीं मिलता। था ना मैं जा पा रही थी और जो मेरे friends थे वो भी मतलब mostly नहीं अटेम अटेम कर पा रहे थे classes तो मैं तो mocks भी नहीं मिल पा रहे थे।</w:t>
      </w:r>
    </w:p>
    <w:p>
      <w:r>
        <w:rPr>
          <w:b/>
          <w:color w:val="2E74B5"/>
        </w:rPr>
        <w:t xml:space="preserve">Speaker 6  </w:t>
      </w:r>
      <w:r>
        <w:rPr>
          <w:color w:val="AAAAAA"/>
          <w:sz w:val="16"/>
        </w:rPr>
        <w:t>[34:51]</w:t>
      </w:r>
    </w:p>
    <w:p>
      <w:pPr>
        <w:spacing w:after="160"/>
        <w:ind w:left="360"/>
      </w:pPr>
      <w:r>
        <w:t>हाँ</w:t>
      </w:r>
    </w:p>
    <w:p>
      <w:r>
        <w:rPr>
          <w:b/>
          <w:color w:val="2E74B5"/>
        </w:rPr>
        <w:t xml:space="preserve">Speaker 3  </w:t>
      </w:r>
      <w:r>
        <w:rPr>
          <w:color w:val="AAAAAA"/>
          <w:sz w:val="16"/>
        </w:rPr>
        <w:t>[34:51]</w:t>
      </w:r>
    </w:p>
    <w:p>
      <w:pPr>
        <w:spacing w:after="160"/>
        <w:ind w:left="360"/>
      </w:pPr>
      <w:r>
        <w:t>तो उस चीज में मेरा थोड़ा मतलब बिगड़ गया सारी चीजें।</w:t>
      </w:r>
    </w:p>
    <w:p>
      <w:r>
        <w:rPr>
          <w:b/>
          <w:color w:val="2E74B5"/>
        </w:rPr>
        <w:t xml:space="preserve">Speaker 6  </w:t>
      </w:r>
      <w:r>
        <w:rPr>
          <w:color w:val="AAAAAA"/>
          <w:sz w:val="16"/>
        </w:rPr>
        <w:t>[34:55]</w:t>
      </w:r>
    </w:p>
    <w:p>
      <w:pPr>
        <w:spacing w:after="160"/>
        <w:ind w:left="360"/>
      </w:pPr>
      <w:r>
        <w:t>हाँ</w:t>
      </w:r>
    </w:p>
    <w:p>
      <w:r>
        <w:rPr>
          <w:b/>
          <w:color w:val="2E74B5"/>
        </w:rPr>
        <w:t xml:space="preserve">Speaker 3  </w:t>
      </w:r>
      <w:r>
        <w:rPr>
          <w:color w:val="AAAAAA"/>
          <w:sz w:val="16"/>
        </w:rPr>
        <w:t>[34:56]</w:t>
      </w:r>
    </w:p>
    <w:p>
      <w:pPr>
        <w:spacing w:after="160"/>
        <w:ind w:left="360"/>
      </w:pPr>
      <w:r>
        <w:t>क्योंकि मैं बोलती भी थी अगर मैं classes के लिए जैसे मेरी classes 2 या 3 उसमें divided थी part में कि अलग-अलग topics के लिए अगर मैं जल्दी भी निकलूं तो उस चीज के लिए भी वो लोग मतलब हमारी head क्या करती थी call कर देती थी senior को कि वो कहां है। अब मैं classes के लिए अगर निकल भी जाऊं तो वो इतना मतलब मेरे को call करके सुनाती थी कि मतलब तुम कैसे निकली बिना permission के।</w:t>
      </w:r>
    </w:p>
    <w:p>
      <w:r>
        <w:rPr>
          <w:b/>
          <w:color w:val="2E74B5"/>
        </w:rPr>
        <w:t xml:space="preserve">Speaker 2  </w:t>
      </w:r>
      <w:r>
        <w:rPr>
          <w:color w:val="AAAAAA"/>
          <w:sz w:val="16"/>
        </w:rPr>
        <w:t>[35:22]</w:t>
      </w:r>
    </w:p>
    <w:p>
      <w:pPr>
        <w:spacing w:after="160"/>
        <w:ind w:left="360"/>
      </w:pPr>
      <w:r>
        <w:t>हम्म</w:t>
      </w:r>
    </w:p>
    <w:p>
      <w:r>
        <w:rPr>
          <w:b/>
          <w:color w:val="2E74B5"/>
        </w:rPr>
        <w:t xml:space="preserve">Speaker 3  </w:t>
      </w:r>
      <w:r>
        <w:rPr>
          <w:color w:val="AAAAAA"/>
          <w:sz w:val="16"/>
        </w:rPr>
        <w:t>[35:22]</w:t>
      </w:r>
    </w:p>
    <w:p>
      <w:pPr>
        <w:spacing w:after="160"/>
        <w:ind w:left="360"/>
      </w:pPr>
      <w:r>
        <w:t>अगर हमारे seniors थोड़ा अच्छा होने देते थे तो इस चीज में भी।</w:t>
      </w:r>
    </w:p>
    <w:p>
      <w:r>
        <w:rPr>
          <w:b/>
          <w:color w:val="2E74B5"/>
        </w:rPr>
        <w:t xml:space="preserve">Speaker 2  </w:t>
      </w:r>
      <w:r>
        <w:rPr>
          <w:color w:val="AAAAAA"/>
          <w:sz w:val="16"/>
        </w:rPr>
        <w:t>[35:25]</w:t>
      </w:r>
    </w:p>
    <w:p>
      <w:pPr>
        <w:spacing w:after="160"/>
        <w:ind w:left="360"/>
      </w:pPr>
      <w:r>
        <w:t>ठीक है। सो,  when you are working support for preparation is not very forthcoming. हां। actually</w:t>
      </w:r>
    </w:p>
    <w:p>
      <w:r>
        <w:rPr>
          <w:b/>
          <w:color w:val="2E74B5"/>
        </w:rPr>
        <w:t xml:space="preserve">Speaker 3  </w:t>
      </w:r>
      <w:r>
        <w:rPr>
          <w:color w:val="AAAAAA"/>
          <w:sz w:val="16"/>
        </w:rPr>
        <w:t>[35:33]</w:t>
      </w:r>
    </w:p>
    <w:p>
      <w:pPr>
        <w:spacing w:after="160"/>
        <w:ind w:left="360"/>
      </w:pPr>
      <w:r>
        <w:t>हां। actually वो बोलते तो आए कि हां हम support करेंगे but लेकिन वो in reality कुछ अलग ही होता है। कि नहीं। तुम्हें अब इसी पर focus करना पड़ेगा तो ये चीज है।</w:t>
      </w:r>
    </w:p>
    <w:p>
      <w:r>
        <w:rPr>
          <w:b/>
          <w:color w:val="2E74B5"/>
        </w:rPr>
        <w:t xml:space="preserve">Speaker 2  </w:t>
      </w:r>
      <w:r>
        <w:rPr>
          <w:color w:val="AAAAAA"/>
          <w:sz w:val="16"/>
        </w:rPr>
        <w:t>[35:40]</w:t>
      </w:r>
    </w:p>
    <w:p>
      <w:pPr>
        <w:spacing w:after="160"/>
        <w:ind w:left="360"/>
      </w:pPr>
      <w:r>
        <w:t>हाँ यह तो  apart from the fact that you know this is quite obvious that जब आप काम कर रहे हैं तो time तो obviously 2 जगह पर बटेगा आप prepare भी कर रहे हैं। इसके अलावा कुछ examination related भी कुछ challenges आते हैं जैसे आपने बोला कि आपकी age उसमें over हो गई या किसी तरीके से हो सकता है।</w:t>
      </w:r>
    </w:p>
    <w:p>
      <w:r>
        <w:rPr>
          <w:b/>
          <w:color w:val="2E74B5"/>
        </w:rPr>
        <w:t xml:space="preserve">Speaker 3  </w:t>
      </w:r>
      <w:r>
        <w:rPr>
          <w:color w:val="AAAAAA"/>
          <w:sz w:val="16"/>
        </w:rPr>
        <w:t>[35:52]</w:t>
      </w:r>
    </w:p>
    <w:p>
      <w:pPr>
        <w:spacing w:after="160"/>
        <w:ind w:left="360"/>
      </w:pPr>
      <w:r>
        <w:t>जब आप</w:t>
      </w:r>
    </w:p>
    <w:p>
      <w:r>
        <w:rPr>
          <w:b/>
          <w:color w:val="2E74B5"/>
        </w:rPr>
        <w:t xml:space="preserve">Speaker 2  </w:t>
      </w:r>
      <w:r>
        <w:rPr>
          <w:color w:val="AAAAAA"/>
          <w:sz w:val="16"/>
        </w:rPr>
        <w:t>[36:09]</w:t>
      </w:r>
    </w:p>
    <w:p>
      <w:pPr>
        <w:spacing w:after="160"/>
        <w:ind w:left="360"/>
      </w:pPr>
      <w:r>
        <w:t>जो भी exam की आप preparation कर रहे हैं, उसकी notification कब आती है, कब exam होता है, working के साथ वो कुछ ऐसे भी challenges हैं exam को लेके।</w:t>
      </w:r>
    </w:p>
    <w:p>
      <w:r>
        <w:rPr>
          <w:b/>
          <w:color w:val="2E74B5"/>
        </w:rPr>
        <w:t xml:space="preserve">Speaker 7  </w:t>
      </w:r>
      <w:r>
        <w:rPr>
          <w:color w:val="AAAAAA"/>
          <w:sz w:val="16"/>
        </w:rPr>
        <w:t>[36:20]</w:t>
      </w:r>
    </w:p>
    <w:p>
      <w:pPr>
        <w:spacing w:after="160"/>
        <w:ind w:left="360"/>
      </w:pPr>
      <w:r>
        <w:t>छुट्टी का तो कोई issue नहीं आता office से। हमें कहीं exam देने जाना था तो छुट्टी का कोई issue नहीं आता। हम 1 बार रोज लेंगे या admit card हम download करके दे देंगे हमें। कल Lucknow में exam है या Gorakhpur में कहीं भी center हो, Delhi में हो। तो exam के लिए कोई issue office में नहीं आता।</w:t>
      </w:r>
    </w:p>
    <w:p>
      <w:r>
        <w:rPr>
          <w:b/>
          <w:color w:val="2E74B5"/>
        </w:rPr>
        <w:t xml:space="preserve">Speaker 1  </w:t>
      </w:r>
      <w:r>
        <w:rPr>
          <w:color w:val="AAAAAA"/>
          <w:sz w:val="16"/>
        </w:rPr>
        <w:t>[36:36]</w:t>
      </w:r>
    </w:p>
    <w:p>
      <w:pPr>
        <w:spacing w:after="160"/>
        <w:ind w:left="360"/>
      </w:pPr>
      <w:r>
        <w:t>हम्म</w:t>
      </w:r>
    </w:p>
    <w:p>
      <w:r>
        <w:rPr>
          <w:b/>
          <w:color w:val="2E74B5"/>
        </w:rPr>
        <w:t xml:space="preserve">Speaker 7  </w:t>
      </w:r>
      <w:r>
        <w:rPr>
          <w:color w:val="AAAAAA"/>
          <w:sz w:val="16"/>
        </w:rPr>
        <w:t>[36:37]</w:t>
      </w:r>
    </w:p>
    <w:p>
      <w:pPr>
        <w:spacing w:after="160"/>
        <w:ind w:left="360"/>
      </w:pPr>
      <w:r>
        <w:t>किसी भी office में हो। एक लाला एक company हो तो अलग बात है। ऐसे ही ऐसा नहीं होता।</w:t>
      </w:r>
    </w:p>
    <w:p>
      <w:r>
        <w:rPr>
          <w:b/>
          <w:color w:val="2E74B5"/>
        </w:rPr>
        <w:t xml:space="preserve">Speaker 3  </w:t>
      </w:r>
      <w:r>
        <w:rPr>
          <w:color w:val="AAAAAA"/>
          <w:sz w:val="16"/>
        </w:rPr>
        <w:t>[36:42]</w:t>
      </w:r>
    </w:p>
    <w:p>
      <w:pPr>
        <w:spacing w:after="160"/>
        <w:ind w:left="360"/>
      </w:pPr>
      <w:r>
        <w:t>हर singer ऐसा नहीं होता ना भाई।</w:t>
      </w:r>
    </w:p>
    <w:p>
      <w:r>
        <w:rPr>
          <w:b/>
          <w:color w:val="2E74B5"/>
        </w:rPr>
        <w:t xml:space="preserve">Speaker 1  </w:t>
      </w:r>
      <w:r>
        <w:rPr>
          <w:color w:val="AAAAAA"/>
          <w:sz w:val="16"/>
        </w:rPr>
        <w:t>[36:44]</w:t>
      </w:r>
    </w:p>
    <w:p>
      <w:pPr>
        <w:spacing w:after="160"/>
        <w:ind w:left="360"/>
      </w:pPr>
      <w:r>
        <w:t>हम्म</w:t>
      </w:r>
    </w:p>
    <w:p>
      <w:r>
        <w:rPr>
          <w:b/>
          <w:color w:val="2E74B5"/>
        </w:rPr>
        <w:t xml:space="preserve">Speaker 7  </w:t>
      </w:r>
      <w:r>
        <w:rPr>
          <w:color w:val="AAAAAA"/>
          <w:sz w:val="16"/>
        </w:rPr>
        <w:t>[36:45]</w:t>
      </w:r>
    </w:p>
    <w:p>
      <w:pPr>
        <w:spacing w:after="160"/>
        <w:ind w:left="360"/>
      </w:pPr>
      <w:r>
        <w:t>नहीं नहीं हमें तो यहां तक कभी face नहीं करना पड़ा कभी।</w:t>
      </w:r>
    </w:p>
    <w:p>
      <w:r>
        <w:rPr>
          <w:b/>
          <w:color w:val="2E74B5"/>
        </w:rPr>
        <w:t xml:space="preserve">Speaker 1  </w:t>
      </w:r>
      <w:r>
        <w:rPr>
          <w:color w:val="AAAAAA"/>
          <w:sz w:val="16"/>
        </w:rPr>
        <w:t>[36:47]</w:t>
      </w:r>
    </w:p>
    <w:p>
      <w:pPr>
        <w:spacing w:after="160"/>
        <w:ind w:left="360"/>
      </w:pPr>
      <w:r>
        <w:t>हाँ</w:t>
      </w:r>
    </w:p>
    <w:p>
      <w:r>
        <w:rPr>
          <w:b/>
          <w:color w:val="2E74B5"/>
        </w:rPr>
        <w:t xml:space="preserve">Speaker 7  </w:t>
      </w:r>
      <w:r>
        <w:rPr>
          <w:color w:val="AAAAAA"/>
          <w:sz w:val="16"/>
        </w:rPr>
        <w:t>[36:48]</w:t>
      </w:r>
    </w:p>
    <w:p>
      <w:pPr>
        <w:spacing w:after="160"/>
        <w:ind w:left="360"/>
      </w:pPr>
      <w:r>
        <w:t>और प्राइवेट सेक्टर होता है तो वहां थोड़ा सा ये issue आता है वो लोग थोड़ा सा छुट्टी लेने में थोड़ा कतराते हैं लेकिन फिर भी दे देते हैं exam वाली बात होती है।</w:t>
      </w:r>
    </w:p>
    <w:p>
      <w:r>
        <w:rPr>
          <w:b/>
          <w:color w:val="2E74B5"/>
        </w:rPr>
        <w:t xml:space="preserve">Speaker 2  </w:t>
      </w:r>
      <w:r>
        <w:rPr>
          <w:color w:val="AAAAAA"/>
          <w:sz w:val="16"/>
        </w:rPr>
        <w:t>[36:59]</w:t>
      </w:r>
    </w:p>
    <w:p>
      <w:pPr>
        <w:spacing w:after="160"/>
        <w:ind w:left="360"/>
      </w:pPr>
      <w:r>
        <w:t>हाँ Any any challenge you are facing with regard to the exam how it is conducted when it is conducted and does it</w:t>
      </w:r>
    </w:p>
    <w:p>
      <w:r>
        <w:rPr>
          <w:b/>
          <w:color w:val="2E74B5"/>
        </w:rPr>
        <w:t xml:space="preserve">Speaker 5  </w:t>
      </w:r>
      <w:r>
        <w:rPr>
          <w:color w:val="AAAAAA"/>
          <w:sz w:val="16"/>
        </w:rPr>
        <w:t>[37:07]</w:t>
      </w:r>
    </w:p>
    <w:p>
      <w:pPr>
        <w:spacing w:after="160"/>
        <w:ind w:left="360"/>
      </w:pPr>
      <w:r>
        <w:t>I mean for the states I think it is once a year and</w:t>
      </w:r>
    </w:p>
    <w:p>
      <w:r>
        <w:rPr>
          <w:b/>
          <w:color w:val="2E74B5"/>
        </w:rPr>
        <w:t xml:space="preserve">Speaker 8  </w:t>
      </w:r>
      <w:r>
        <w:rPr>
          <w:color w:val="AAAAAA"/>
          <w:sz w:val="16"/>
        </w:rPr>
        <w:t>[37:07]</w:t>
      </w:r>
    </w:p>
    <w:p>
      <w:pPr>
        <w:spacing w:after="160"/>
        <w:ind w:left="360"/>
      </w:pPr>
      <w:r>
        <w:t>में</w:t>
      </w:r>
    </w:p>
    <w:p>
      <w:r>
        <w:rPr>
          <w:b/>
          <w:color w:val="2E74B5"/>
        </w:rPr>
        <w:t xml:space="preserve">Speaker 5  </w:t>
      </w:r>
      <w:r>
        <w:rPr>
          <w:color w:val="AAAAAA"/>
          <w:sz w:val="16"/>
        </w:rPr>
        <w:t>[37:13]</w:t>
      </w:r>
    </w:p>
    <w:p>
      <w:pPr>
        <w:spacing w:after="160"/>
        <w:ind w:left="360"/>
      </w:pPr>
      <w:r>
        <w:t>Exam being once a year or I think NSET is twice a year still it's an exam that you keep giving people have attempted for more than what I have find is very less compare to a lot who have gone through it so</w:t>
      </w:r>
    </w:p>
    <w:p>
      <w:r>
        <w:rPr>
          <w:b/>
          <w:color w:val="2E74B5"/>
        </w:rPr>
        <w:t xml:space="preserve">Speaker 8  </w:t>
      </w:r>
      <w:r>
        <w:rPr>
          <w:color w:val="AAAAAA"/>
          <w:sz w:val="16"/>
        </w:rPr>
        <w:t>[37:16]</w:t>
      </w:r>
    </w:p>
    <w:p>
      <w:pPr>
        <w:spacing w:after="160"/>
        <w:ind w:left="360"/>
      </w:pPr>
      <w:r>
        <w:t>Still minus और तो</w:t>
      </w:r>
    </w:p>
    <w:p>
      <w:r>
        <w:rPr>
          <w:b/>
          <w:color w:val="2E74B5"/>
        </w:rPr>
        <w:t xml:space="preserve">Speaker 5  </w:t>
      </w:r>
      <w:r>
        <w:rPr>
          <w:color w:val="AAAAAA"/>
          <w:sz w:val="16"/>
        </w:rPr>
        <w:t>[37:25]</w:t>
      </w:r>
    </w:p>
    <w:p>
      <w:pPr>
        <w:spacing w:after="160"/>
        <w:ind w:left="360"/>
      </w:pPr>
      <w:r>
        <w:t>इन दैट सेंस, पीपल कीप डूइंग द सेम थिंग टू गेट द सेम थिंग। मे बी दे बी होपिंग बट बिटवीन द बर्न आउट, यू नो, वंस यू बर्न आउट, यू लूज इंटरेस्ट इवन इन द स्टफ यू एक्चुअली वर लुकिंग फॉरवर्ड टू।</w:t>
      </w:r>
    </w:p>
    <w:p>
      <w:r>
        <w:rPr>
          <w:b/>
          <w:color w:val="2E74B5"/>
        </w:rPr>
        <w:t xml:space="preserve">Speaker 4  </w:t>
      </w:r>
      <w:r>
        <w:rPr>
          <w:color w:val="AAAAAA"/>
          <w:sz w:val="16"/>
        </w:rPr>
        <w:t>[37:38]</w:t>
      </w:r>
    </w:p>
    <w:p>
      <w:pPr>
        <w:spacing w:after="160"/>
        <w:ind w:left="360"/>
      </w:pPr>
      <w:r>
        <w:t>हाँ</w:t>
      </w:r>
    </w:p>
    <w:p>
      <w:r>
        <w:rPr>
          <w:b/>
          <w:color w:val="2E74B5"/>
        </w:rPr>
        <w:t xml:space="preserve">Speaker 5  </w:t>
      </w:r>
      <w:r>
        <w:rPr>
          <w:color w:val="AAAAAA"/>
          <w:sz w:val="16"/>
        </w:rPr>
        <w:t>[37:39]</w:t>
      </w:r>
    </w:p>
    <w:p>
      <w:pPr>
        <w:spacing w:after="160"/>
        <w:ind w:left="360"/>
      </w:pPr>
      <w:r>
        <w:t>I think that's a bigger challenge at least for someone who is looking forward to do work in something. I mean medical field they will have to deal with professional</w:t>
      </w:r>
    </w:p>
    <w:p>
      <w:r>
        <w:rPr>
          <w:b/>
          <w:color w:val="2E74B5"/>
        </w:rPr>
        <w:t xml:space="preserve">Speaker 4  </w:t>
      </w:r>
      <w:r>
        <w:rPr>
          <w:color w:val="AAAAAA"/>
          <w:sz w:val="16"/>
        </w:rPr>
        <w:t>[37:41]</w:t>
      </w:r>
    </w:p>
    <w:p>
      <w:pPr>
        <w:spacing w:after="160"/>
        <w:ind w:left="360"/>
      </w:pPr>
      <w:r>
        <w:t>at least Problem</w:t>
      </w:r>
    </w:p>
    <w:p>
      <w:r>
        <w:rPr>
          <w:b/>
          <w:color w:val="2E74B5"/>
        </w:rPr>
        <w:t xml:space="preserve">Speaker 5  </w:t>
      </w:r>
      <w:r>
        <w:rPr>
          <w:color w:val="AAAAAA"/>
          <w:sz w:val="16"/>
        </w:rPr>
        <w:t>[37:48]</w:t>
      </w:r>
    </w:p>
    <w:p>
      <w:pPr>
        <w:spacing w:after="160"/>
        <w:ind w:left="360"/>
      </w:pPr>
      <w:r>
        <w:t>difficulties, patients etc. like. So before you even start out if you burn out where are you going?</w:t>
      </w:r>
    </w:p>
    <w:p>
      <w:r>
        <w:rPr>
          <w:b/>
          <w:color w:val="2E74B5"/>
        </w:rPr>
        <w:t xml:space="preserve">Speaker 2  </w:t>
      </w:r>
      <w:r>
        <w:rPr>
          <w:color w:val="AAAAAA"/>
          <w:sz w:val="16"/>
        </w:rPr>
        <w:t>[37:56]</w:t>
      </w:r>
    </w:p>
    <w:p>
      <w:pPr>
        <w:spacing w:after="160"/>
        <w:ind w:left="360"/>
      </w:pPr>
      <w:r>
        <w:t>हम्म</w:t>
      </w:r>
    </w:p>
    <w:p>
      <w:r>
        <w:rPr>
          <w:b/>
          <w:color w:val="2E74B5"/>
        </w:rPr>
        <w:t xml:space="preserve">Speaker 5  </w:t>
      </w:r>
      <w:r>
        <w:rPr>
          <w:color w:val="AAAAAA"/>
          <w:sz w:val="16"/>
        </w:rPr>
        <w:t>[37:57]</w:t>
      </w:r>
    </w:p>
    <w:p>
      <w:pPr>
        <w:spacing w:after="160"/>
        <w:ind w:left="360"/>
      </w:pPr>
      <w:r>
        <w:t>तो that preparation itself is more</w:t>
      </w:r>
    </w:p>
    <w:p>
      <w:r>
        <w:rPr>
          <w:b/>
          <w:color w:val="2E74B5"/>
        </w:rPr>
        <w:t xml:space="preserve">Speaker 2  </w:t>
      </w:r>
      <w:r>
        <w:rPr>
          <w:color w:val="AAAAAA"/>
          <w:sz w:val="16"/>
        </w:rPr>
        <w:t>[38:00]</w:t>
      </w:r>
    </w:p>
    <w:p>
      <w:pPr>
        <w:spacing w:after="160"/>
        <w:ind w:left="360"/>
      </w:pPr>
      <w:r>
        <w:t>ठीक है।</w:t>
      </w:r>
    </w:p>
    <w:p>
      <w:r>
        <w:rPr>
          <w:b/>
          <w:color w:val="2E74B5"/>
        </w:rPr>
        <w:t xml:space="preserve">Speaker 5  </w:t>
      </w:r>
      <w:r>
        <w:rPr>
          <w:color w:val="AAAAAA"/>
          <w:sz w:val="16"/>
        </w:rPr>
        <w:t>[38:01]</w:t>
      </w:r>
    </w:p>
    <w:p>
      <w:pPr>
        <w:spacing w:after="160"/>
        <w:ind w:left="360"/>
      </w:pPr>
      <w:r>
        <w:t>या it's the Everest before you can see anything after it so</w:t>
      </w:r>
    </w:p>
    <w:p>
      <w:r>
        <w:rPr>
          <w:b/>
          <w:color w:val="2E74B5"/>
        </w:rPr>
        <w:t xml:space="preserve">Speaker 2  </w:t>
      </w:r>
      <w:r>
        <w:rPr>
          <w:color w:val="AAAAAA"/>
          <w:sz w:val="16"/>
        </w:rPr>
        <w:t>[38:03]</w:t>
      </w:r>
    </w:p>
    <w:p>
      <w:pPr>
        <w:spacing w:after="160"/>
        <w:ind w:left="360"/>
      </w:pPr>
      <w:r>
        <w:t>हाँ</w:t>
      </w:r>
    </w:p>
    <w:p>
      <w:r>
        <w:rPr>
          <w:b/>
          <w:color w:val="2E74B5"/>
        </w:rPr>
        <w:t xml:space="preserve">Speaker 5  </w:t>
      </w:r>
      <w:r>
        <w:rPr>
          <w:color w:val="AAAAAA"/>
          <w:sz w:val="16"/>
        </w:rPr>
        <w:t>[38:05]</w:t>
      </w:r>
    </w:p>
    <w:p>
      <w:pPr>
        <w:spacing w:after="160"/>
        <w:ind w:left="360"/>
      </w:pPr>
      <w:r>
        <w:t>तो दैट्स आई थिंक द चैलेंज बिगेस्ट। आई थिंक इवन एवरी एग्जाम वुड हैव दैट आई मीन यू गाइज में mention एक्सॉर्शन इज अ वेरी वेरी इंपोर्टेंट फैक्टर दैट प्लेस इन टू पीपल हू डिसाइड आई एम नॉट गोना डू दिस इन टू।</w:t>
      </w:r>
    </w:p>
    <w:p>
      <w:r>
        <w:rPr>
          <w:b/>
          <w:color w:val="2E74B5"/>
        </w:rPr>
        <w:t xml:space="preserve">Speaker 2  </w:t>
      </w:r>
      <w:r>
        <w:rPr>
          <w:color w:val="AAAAAA"/>
          <w:sz w:val="16"/>
        </w:rPr>
        <w:t>[38:16]</w:t>
      </w:r>
    </w:p>
    <w:p>
      <w:pPr>
        <w:spacing w:after="160"/>
        <w:ind w:left="360"/>
      </w:pPr>
      <w:r>
        <w:t>हाँ तो his point was exhausting the number of attempts you hit.  so I think 6 attempts I like.  आप अपना जो preparation का time था उसमें  what do you think were the major challenges you faced while you were preparing?</w:t>
      </w:r>
    </w:p>
    <w:p>
      <w:r>
        <w:rPr>
          <w:b/>
          <w:color w:val="2E74B5"/>
        </w:rPr>
        <w:t xml:space="preserve">Speaker 8  </w:t>
      </w:r>
      <w:r>
        <w:rPr>
          <w:color w:val="AAAAAA"/>
          <w:sz w:val="16"/>
        </w:rPr>
        <w:t>[38:35]</w:t>
      </w:r>
    </w:p>
    <w:p>
      <w:pPr>
        <w:spacing w:after="160"/>
        <w:ind w:left="360"/>
      </w:pPr>
      <w:r>
        <w:t>वह depend करता है कि candidate किस background से है। अगर आपके family में या घर में कोई already selected है तो आपका काम बहुत आसान हो जाता है। लेकिन अगर कोई नहीं है तो आपको सारी चीजें खुद से find out करनी पड़ रही है। कहां जाके तैयारी करें, कौन सा institute join करें, कैसे subjects लें। तो ये चीजें बहुत matter करती है selection में और आपके time को खत्म करने में।</w:t>
      </w:r>
    </w:p>
    <w:p>
      <w:r>
        <w:rPr>
          <w:b/>
          <w:color w:val="2E74B5"/>
        </w:rPr>
        <w:t xml:space="preserve">Speaker 2  </w:t>
      </w:r>
      <w:r>
        <w:rPr>
          <w:color w:val="AAAAAA"/>
          <w:sz w:val="16"/>
        </w:rPr>
        <w:t>[38:55]</w:t>
      </w:r>
    </w:p>
    <w:p>
      <w:pPr>
        <w:spacing w:after="160"/>
        <w:ind w:left="360"/>
      </w:pPr>
      <w:r>
        <w:t>हम्म तो आप बोल रहे हैं mentorship की कमी mentorship बोल सकते हैं इसको।</w:t>
      </w:r>
    </w:p>
    <w:p>
      <w:r>
        <w:rPr>
          <w:b/>
          <w:color w:val="2E74B5"/>
        </w:rPr>
        <w:t xml:space="preserve">Speaker 8  </w:t>
      </w:r>
      <w:r>
        <w:rPr>
          <w:color w:val="AAAAAA"/>
          <w:sz w:val="16"/>
        </w:rPr>
        <w:t>[39:04]</w:t>
      </w:r>
    </w:p>
    <w:p>
      <w:pPr>
        <w:spacing w:after="160"/>
        <w:ind w:left="360"/>
      </w:pPr>
      <w:r>
        <w:t>तो ये सबको available नहीं होती।</w:t>
      </w:r>
    </w:p>
    <w:p>
      <w:r>
        <w:rPr>
          <w:b/>
          <w:color w:val="2E74B5"/>
        </w:rPr>
        <w:t xml:space="preserve">Speaker 2  </w:t>
      </w:r>
      <w:r>
        <w:rPr>
          <w:color w:val="AAAAAA"/>
          <w:sz w:val="16"/>
        </w:rPr>
        <w:t>[39:06]</w:t>
      </w:r>
    </w:p>
    <w:p>
      <w:pPr>
        <w:spacing w:after="160"/>
        <w:ind w:left="360"/>
      </w:pPr>
      <w:r>
        <w:t>हाँ</w:t>
      </w:r>
    </w:p>
    <w:p>
      <w:r>
        <w:rPr>
          <w:b/>
          <w:color w:val="2E74B5"/>
        </w:rPr>
        <w:t xml:space="preserve">Speaker 8  </w:t>
      </w:r>
      <w:r>
        <w:rPr>
          <w:color w:val="AAAAAA"/>
          <w:sz w:val="16"/>
        </w:rPr>
        <w:t>[39:07]</w:t>
      </w:r>
    </w:p>
    <w:p>
      <w:pPr>
        <w:spacing w:after="160"/>
        <w:ind w:left="360"/>
      </w:pPr>
      <w:r>
        <w:t>तो अगर आप देख रहे हैं कि आपके आसपास स्पेशली अगर आप एक small town से आ रहे हैं तो वहां तो इसकी बात भी नहीं होती आप ऐसे लोगों को देखते भी नहीं है। तो एक नेचुरली एक डर होता है कि पता नहीं ये मतलब कहां तक जाएगा। वहां पे guidance भी कुछ ऐसी होती है the quality is not up to the mark। तो ये सारे challenges आते हैं जिसमें बहुत ज्यादा crucial समय निकल जाता है।</w:t>
      </w:r>
    </w:p>
    <w:p>
      <w:r>
        <w:rPr>
          <w:b/>
          <w:color w:val="2E74B5"/>
        </w:rPr>
        <w:t xml:space="preserve">Speaker 2  </w:t>
      </w:r>
      <w:r>
        <w:rPr>
          <w:color w:val="AAAAAA"/>
          <w:sz w:val="16"/>
        </w:rPr>
        <w:t>[39:11]</w:t>
      </w:r>
    </w:p>
    <w:p>
      <w:pPr>
        <w:spacing w:after="160"/>
        <w:ind w:left="360"/>
      </w:pPr>
      <w:r>
        <w:t>तो वहां तो श्री महाराज quality तो हम्म</w:t>
      </w:r>
    </w:p>
    <w:p>
      <w:r>
        <w:rPr>
          <w:b/>
          <w:color w:val="2E74B5"/>
        </w:rPr>
        <w:t xml:space="preserve">Speaker 8  </w:t>
      </w:r>
      <w:r>
        <w:rPr>
          <w:color w:val="AAAAAA"/>
          <w:sz w:val="16"/>
        </w:rPr>
        <w:t>[39:27]</w:t>
      </w:r>
    </w:p>
    <w:p>
      <w:pPr>
        <w:spacing w:after="160"/>
        <w:ind w:left="360"/>
      </w:pPr>
      <w:r>
        <w:t>और फिर एक इस समय में आता है कि आपको ज्यादा से ज्यादा काम करना पड़ता है, कम time preparation में देना पड़ता है क्योंकि family challenges और वो सब।</w:t>
      </w:r>
    </w:p>
    <w:p>
      <w:r>
        <w:rPr>
          <w:b/>
          <w:color w:val="2E74B5"/>
        </w:rPr>
        <w:t xml:space="preserve">Speaker 2  </w:t>
      </w:r>
      <w:r>
        <w:rPr>
          <w:color w:val="AAAAAA"/>
          <w:sz w:val="16"/>
        </w:rPr>
        <w:t>[39:36]</w:t>
      </w:r>
    </w:p>
    <w:p>
      <w:pPr>
        <w:spacing w:after="160"/>
        <w:ind w:left="360"/>
      </w:pPr>
      <w:r>
        <w:t>जी</w:t>
      </w:r>
    </w:p>
    <w:p>
      <w:r>
        <w:rPr>
          <w:b/>
          <w:color w:val="2E74B5"/>
        </w:rPr>
        <w:t xml:space="preserve">Speaker 8  </w:t>
      </w:r>
      <w:r>
        <w:rPr>
          <w:color w:val="AAAAAA"/>
          <w:sz w:val="16"/>
        </w:rPr>
        <w:t>[39:37]</w:t>
      </w:r>
    </w:p>
    <w:p>
      <w:pPr>
        <w:spacing w:after="160"/>
        <w:ind w:left="360"/>
      </w:pPr>
      <w:r>
        <w:t>ये</w:t>
      </w:r>
    </w:p>
    <w:p>
      <w:r>
        <w:rPr>
          <w:b/>
          <w:color w:val="2E74B5"/>
        </w:rPr>
        <w:t xml:space="preserve">Speaker 2  </w:t>
      </w:r>
      <w:r>
        <w:rPr>
          <w:color w:val="AAAAAA"/>
          <w:sz w:val="16"/>
        </w:rPr>
        <w:t>[39:38]</w:t>
      </w:r>
    </w:p>
    <w:p>
      <w:pPr>
        <w:spacing w:after="160"/>
        <w:ind w:left="360"/>
      </w:pPr>
      <w:r>
        <w:t>ओके। तो आप बोल रहे हैं कि एक mentorship की कमी ने काफी you know</w:t>
      </w:r>
    </w:p>
    <w:p>
      <w:r>
        <w:rPr>
          <w:b/>
          <w:color w:val="2E74B5"/>
        </w:rPr>
        <w:t xml:space="preserve">Speaker 8  </w:t>
      </w:r>
      <w:r>
        <w:rPr>
          <w:color w:val="AAAAAA"/>
          <w:sz w:val="16"/>
        </w:rPr>
        <w:t>[39:43]</w:t>
      </w:r>
    </w:p>
    <w:p>
      <w:pPr>
        <w:spacing w:after="160"/>
        <w:ind w:left="360"/>
      </w:pPr>
      <w:r>
        <w:t>वो बहुत बहुत क्रूशियल वाला है।</w:t>
      </w:r>
    </w:p>
    <w:p>
      <w:r>
        <w:rPr>
          <w:b/>
          <w:color w:val="2E74B5"/>
        </w:rPr>
        <w:t xml:space="preserve">Speaker 2  </w:t>
      </w:r>
      <w:r>
        <w:rPr>
          <w:color w:val="AAAAAA"/>
          <w:sz w:val="16"/>
        </w:rPr>
        <w:t>[39:44]</w:t>
      </w:r>
    </w:p>
    <w:p>
      <w:pPr>
        <w:spacing w:after="160"/>
        <w:ind w:left="360"/>
      </w:pPr>
      <w:r>
        <w:t>बहुत ज्यादा time ले लिया और जो preparation का strategy था वो सही नहीं बन पाता।</w:t>
      </w:r>
    </w:p>
    <w:p>
      <w:r>
        <w:rPr>
          <w:b/>
          <w:color w:val="2E74B5"/>
        </w:rPr>
        <w:t xml:space="preserve">Speaker 8  </w:t>
      </w:r>
      <w:r>
        <w:rPr>
          <w:color w:val="AAAAAA"/>
          <w:sz w:val="16"/>
        </w:rPr>
        <w:t>[39:50]</w:t>
      </w:r>
    </w:p>
    <w:p>
      <w:pPr>
        <w:spacing w:after="160"/>
        <w:ind w:left="360"/>
      </w:pPr>
      <w:r>
        <w:t>हाँ</w:t>
      </w:r>
    </w:p>
    <w:p>
      <w:r>
        <w:rPr>
          <w:b/>
          <w:color w:val="2E74B5"/>
        </w:rPr>
        <w:t xml:space="preserve">Speaker 2  </w:t>
      </w:r>
      <w:r>
        <w:rPr>
          <w:color w:val="AAAAAA"/>
          <w:sz w:val="16"/>
        </w:rPr>
        <w:t>[39:51]</w:t>
      </w:r>
    </w:p>
    <w:p>
      <w:pPr>
        <w:spacing w:after="160"/>
        <w:ind w:left="360"/>
      </w:pPr>
      <w:r>
        <w:t>उसके अलावा कुछ exam related भी</w:t>
      </w:r>
    </w:p>
    <w:p>
      <w:r>
        <w:rPr>
          <w:b/>
          <w:color w:val="2E74B5"/>
        </w:rPr>
        <w:t xml:space="preserve">Speaker 8  </w:t>
      </w:r>
      <w:r>
        <w:rPr>
          <w:color w:val="AAAAAA"/>
          <w:sz w:val="16"/>
        </w:rPr>
        <w:t>[39:53]</w:t>
      </w:r>
    </w:p>
    <w:p>
      <w:pPr>
        <w:spacing w:after="160"/>
        <w:ind w:left="360"/>
      </w:pPr>
      <w:r>
        <w:t>एग्जाम रिलेटेड जैसे कभी-कभी unnecessary और बिना टाइम दिए changes उस दौरान में 2011 to 16 I think there were 4 changes in 6 years. तो सर बहुत सारे protest भी हुए, बहुत कुछ हुआ, बहुत uncertainties थी।</w:t>
      </w:r>
    </w:p>
    <w:p>
      <w:r>
        <w:rPr>
          <w:b/>
          <w:color w:val="2E74B5"/>
        </w:rPr>
        <w:t xml:space="preserve">Speaker 2  </w:t>
      </w:r>
      <w:r>
        <w:rPr>
          <w:color w:val="AAAAAA"/>
          <w:sz w:val="16"/>
        </w:rPr>
        <w:t>[40:04]</w:t>
      </w:r>
    </w:p>
    <w:p>
      <w:pPr>
        <w:spacing w:after="160"/>
        <w:ind w:left="360"/>
      </w:pPr>
      <w:r>
        <w:t>तो सर बहुत सारे अच्छा</w:t>
      </w:r>
    </w:p>
    <w:p>
      <w:r>
        <w:rPr>
          <w:b/>
          <w:color w:val="2E74B5"/>
        </w:rPr>
        <w:t xml:space="preserve">Speaker 8  </w:t>
      </w:r>
      <w:r>
        <w:rPr>
          <w:color w:val="AAAAAA"/>
          <w:sz w:val="16"/>
        </w:rPr>
        <w:t>[40:09]</w:t>
      </w:r>
    </w:p>
    <w:p>
      <w:pPr>
        <w:spacing w:after="160"/>
        <w:ind w:left="360"/>
      </w:pPr>
      <w:r>
        <w:t>कि अगले साल हम optional खत्म करने वाले हैं। कमेटी ने review recommendation दे दी है लेकिन कभी implement नहीं हुआ लेकिन rumors और वो सारी चीजें। तो फिर 6 सालों में 4 बार changes तो बहुत बड़ी बात थी UPSC की history।</w:t>
      </w:r>
    </w:p>
    <w:p>
      <w:r>
        <w:rPr>
          <w:b/>
          <w:color w:val="2E74B5"/>
        </w:rPr>
        <w:t xml:space="preserve">Speaker 2  </w:t>
      </w:r>
      <w:r>
        <w:rPr>
          <w:color w:val="AAAAAA"/>
          <w:sz w:val="16"/>
        </w:rPr>
        <w:t>[40:17]</w:t>
      </w:r>
    </w:p>
    <w:p>
      <w:pPr>
        <w:spacing w:after="160"/>
        <w:ind w:left="360"/>
      </w:pPr>
      <w:r>
        <w:t>Hmm. क्या exactly changes थे?</w:t>
      </w:r>
    </w:p>
    <w:p>
      <w:r>
        <w:rPr>
          <w:b/>
          <w:color w:val="2E74B5"/>
        </w:rPr>
        <w:t xml:space="preserve">Speaker 8  </w:t>
      </w:r>
      <w:r>
        <w:rPr>
          <w:color w:val="AAAAAA"/>
          <w:sz w:val="16"/>
        </w:rPr>
        <w:t>[40:24]</w:t>
      </w:r>
    </w:p>
    <w:p>
      <w:pPr>
        <w:spacing w:after="160"/>
        <w:ind w:left="360"/>
      </w:pPr>
      <w:r>
        <w:t>जैसे 2010 तक क्या था कि आपको जो आपने graduation में पढ़ा हुआ है वो एक subject ले सकते थे General Studies था। तो 2011 में इन्होंने वो optional को हटा के एक CSET नाम का paper introduce किया जो कि आपकी Mathematics में command, Reasoning में command और English में command को check करते हैं।</w:t>
      </w:r>
    </w:p>
    <w:p>
      <w:r>
        <w:rPr>
          <w:b/>
          <w:color w:val="2E74B5"/>
        </w:rPr>
        <w:t xml:space="preserve">Speaker 2  </w:t>
      </w:r>
      <w:r>
        <w:rPr>
          <w:color w:val="AAAAAA"/>
          <w:sz w:val="16"/>
        </w:rPr>
        <w:t>[40:40]</w:t>
      </w:r>
    </w:p>
    <w:p>
      <w:pPr>
        <w:spacing w:after="160"/>
        <w:ind w:left="360"/>
      </w:pPr>
      <w:r>
        <w:t>उसमें Okay</w:t>
      </w:r>
    </w:p>
    <w:p>
      <w:r>
        <w:rPr>
          <w:b/>
          <w:color w:val="2E74B5"/>
        </w:rPr>
        <w:t xml:space="preserve">Speaker 8  </w:t>
      </w:r>
      <w:r>
        <w:rPr>
          <w:color w:val="AAAAAA"/>
          <w:sz w:val="16"/>
        </w:rPr>
        <w:t>[40:42]</w:t>
      </w:r>
    </w:p>
    <w:p>
      <w:pPr>
        <w:spacing w:after="160"/>
        <w:ind w:left="360"/>
      </w:pPr>
      <w:r>
        <w:t>तो कुछ student जैसे जो humanities background से थे उनके लिए वो बहुत tough था यानी कि वो सिर्फ</w:t>
      </w:r>
    </w:p>
    <w:p>
      <w:r>
        <w:rPr>
          <w:b/>
          <w:color w:val="2E74B5"/>
        </w:rPr>
        <w:t xml:space="preserve">Speaker 2  </w:t>
      </w:r>
      <w:r>
        <w:rPr>
          <w:color w:val="AAAAAA"/>
          <w:sz w:val="16"/>
        </w:rPr>
        <w:t>[40:45]</w:t>
      </w:r>
    </w:p>
    <w:p>
      <w:pPr>
        <w:spacing w:after="160"/>
        <w:ind w:left="360"/>
      </w:pPr>
      <w:r>
        <w:t>clean यानी बहुत</w:t>
      </w:r>
    </w:p>
    <w:p>
      <w:r>
        <w:rPr>
          <w:b/>
          <w:color w:val="2E74B5"/>
        </w:rPr>
        <w:t xml:space="preserve">Speaker 8  </w:t>
      </w:r>
      <w:r>
        <w:rPr>
          <w:color w:val="AAAAAA"/>
          <w:sz w:val="16"/>
        </w:rPr>
        <w:t>[40:47]</w:t>
      </w:r>
    </w:p>
    <w:p>
      <w:pPr>
        <w:spacing w:after="160"/>
        <w:ind w:left="360"/>
      </w:pPr>
      <w:r>
        <w:t>क्वालिफाइंग एग्जाम था जो कि बाद में क्वालिफाइंग हुआ पहले तो उसके marks फाउंड होते थे।</w:t>
      </w:r>
    </w:p>
    <w:p>
      <w:r>
        <w:rPr>
          <w:b/>
          <w:color w:val="2E74B5"/>
        </w:rPr>
        <w:t xml:space="preserve">Speaker 2  </w:t>
      </w:r>
      <w:r>
        <w:rPr>
          <w:color w:val="AAAAAA"/>
          <w:sz w:val="16"/>
        </w:rPr>
        <w:t>[40:51]</w:t>
      </w:r>
    </w:p>
    <w:p>
      <w:pPr>
        <w:spacing w:after="160"/>
        <w:ind w:left="360"/>
      </w:pPr>
      <w:r>
        <w:t>अच्छा</w:t>
      </w:r>
    </w:p>
    <w:p>
      <w:r>
        <w:rPr>
          <w:b/>
          <w:color w:val="2E74B5"/>
        </w:rPr>
        <w:t xml:space="preserve">Speaker 8  </w:t>
      </w:r>
      <w:r>
        <w:rPr>
          <w:color w:val="AAAAAA"/>
          <w:sz w:val="16"/>
        </w:rPr>
        <w:t>[40:52]</w:t>
      </w:r>
    </w:p>
    <w:p>
      <w:pPr>
        <w:spacing w:after="160"/>
        <w:ind w:left="360"/>
      </w:pPr>
      <w:r>
        <w:t>तो इसने क्या करा कि जो जो MBA की तैयारी कर रहे हैं या जो even SSC की तैयारी कर रहे हैं। वो Maths ज्यादा अच्छे से कर पाते हैं English English वो फिर वही पढ़ते रहते हैं। ये जो MBA की तैयारी कर रहे हैं। तो 2nd paper में बच्चों के marks बहुत ज्यादा आ जाते थे। और 1st paper में अगर उनके basic minimum marks किए हैं तो overall marks उनके बहुत ज्यादा होते थे। इसने क्या करा जो humanities background से तो बच्चे थे वो एकदम eliminate ही कर दिए।</w:t>
      </w:r>
    </w:p>
    <w:p>
      <w:r>
        <w:rPr>
          <w:b/>
          <w:color w:val="2E74B5"/>
        </w:rPr>
        <w:t xml:space="preserve">Speaker 2  </w:t>
      </w:r>
      <w:r>
        <w:rPr>
          <w:color w:val="AAAAAA"/>
          <w:sz w:val="16"/>
        </w:rPr>
        <w:t>[41:02]</w:t>
      </w:r>
    </w:p>
    <w:p>
      <w:pPr>
        <w:spacing w:after="160"/>
        <w:ind w:left="360"/>
      </w:pPr>
      <w:r>
        <w:t>ये जो हो</w:t>
      </w:r>
    </w:p>
    <w:p>
      <w:r>
        <w:rPr>
          <w:b/>
          <w:color w:val="2E74B5"/>
        </w:rPr>
        <w:t xml:space="preserve">Speaker 8  </w:t>
      </w:r>
      <w:r>
        <w:rPr>
          <w:color w:val="AAAAAA"/>
          <w:sz w:val="16"/>
        </w:rPr>
        <w:t>[41:17]</w:t>
      </w:r>
    </w:p>
    <w:p>
      <w:pPr>
        <w:spacing w:after="160"/>
        <w:ind w:left="360"/>
      </w:pPr>
      <w:r>
        <w:t>और आगे वाली स्टेज में उनके लिए कोई competition ही नहीं बचा क्योंकि जो humanities से हैं उनकी writing skill बहुत अच्छी है वो mains में ज्यादा अच्छा perform कर सकते हैं तो prelims से ही बाहर हो।</w:t>
      </w:r>
    </w:p>
    <w:p>
      <w:r>
        <w:rPr>
          <w:b/>
          <w:color w:val="2E74B5"/>
        </w:rPr>
        <w:t xml:space="preserve">Speaker 2  </w:t>
      </w:r>
      <w:r>
        <w:rPr>
          <w:color w:val="AAAAAA"/>
          <w:sz w:val="16"/>
        </w:rPr>
        <w:t>[41:25]</w:t>
      </w:r>
    </w:p>
    <w:p>
      <w:pPr>
        <w:spacing w:after="160"/>
        <w:ind w:left="360"/>
      </w:pPr>
      <w:r>
        <w:t>तो</w:t>
      </w:r>
    </w:p>
    <w:p>
      <w:r>
        <w:rPr>
          <w:b/>
          <w:color w:val="2E74B5"/>
        </w:rPr>
        <w:t xml:space="preserve">Speaker 8  </w:t>
      </w:r>
      <w:r>
        <w:rPr>
          <w:color w:val="AAAAAA"/>
          <w:sz w:val="16"/>
        </w:rPr>
        <w:t>[41:26]</w:t>
      </w:r>
    </w:p>
    <w:p>
      <w:pPr>
        <w:spacing w:after="160"/>
        <w:ind w:left="360"/>
      </w:pPr>
      <w:r>
        <w:t>तो अगर आप data देखेंगे तो 2011 onwards जो humanities background है उनका graph बहुत ज्यादा गिर रहा है। और खास करके हिंदी medium के बच्चे तो totally खत्म ही हो गए इस पूरे process में।</w:t>
      </w:r>
    </w:p>
    <w:p>
      <w:r>
        <w:rPr>
          <w:b/>
          <w:color w:val="2E74B5"/>
        </w:rPr>
        <w:t xml:space="preserve">Speaker 2  </w:t>
      </w:r>
      <w:r>
        <w:rPr>
          <w:color w:val="AAAAAA"/>
          <w:sz w:val="16"/>
        </w:rPr>
        <w:t>[41:38]</w:t>
      </w:r>
    </w:p>
    <w:p>
      <w:pPr>
        <w:spacing w:after="160"/>
        <w:ind w:left="360"/>
      </w:pPr>
      <w:r>
        <w:t>अच्छा</w:t>
      </w:r>
    </w:p>
    <w:p>
      <w:r>
        <w:rPr>
          <w:b/>
          <w:color w:val="2E74B5"/>
        </w:rPr>
        <w:t xml:space="preserve">Speaker 8  </w:t>
      </w:r>
      <w:r>
        <w:rPr>
          <w:color w:val="AAAAAA"/>
          <w:sz w:val="16"/>
        </w:rPr>
        <w:t>[41:38]</w:t>
      </w:r>
    </w:p>
    <w:p>
      <w:pPr>
        <w:spacing w:after="160"/>
        <w:ind w:left="360"/>
      </w:pPr>
      <w:r>
        <w:t>अच्छा। 2011 में।</w:t>
      </w:r>
    </w:p>
    <w:p>
      <w:r>
        <w:rPr>
          <w:b/>
          <w:color w:val="2E74B5"/>
        </w:rPr>
        <w:t xml:space="preserve">Speaker 2  </w:t>
      </w:r>
      <w:r>
        <w:rPr>
          <w:color w:val="AAAAAA"/>
          <w:sz w:val="16"/>
        </w:rPr>
        <w:t>[41:39]</w:t>
      </w:r>
    </w:p>
    <w:p>
      <w:pPr>
        <w:spacing w:after="160"/>
        <w:ind w:left="360"/>
      </w:pPr>
      <w:r>
        <w:t>ले रहे थे।</w:t>
      </w:r>
    </w:p>
    <w:p>
      <w:r>
        <w:rPr>
          <w:b/>
          <w:color w:val="2E74B5"/>
        </w:rPr>
        <w:t xml:space="preserve">Speaker 8  </w:t>
      </w:r>
      <w:r>
        <w:rPr>
          <w:color w:val="AAAAAA"/>
          <w:sz w:val="16"/>
        </w:rPr>
        <w:t>[41:40]</w:t>
      </w:r>
    </w:p>
    <w:p>
      <w:pPr>
        <w:spacing w:after="160"/>
        <w:ind w:left="360"/>
      </w:pPr>
      <w:r>
        <w:t>तो 4 साल तक इन्होंने इनका experiment चला तो 15 onwards उन्होंने second paper को qualifying करा।</w:t>
      </w:r>
    </w:p>
    <w:p>
      <w:r>
        <w:rPr>
          <w:b/>
          <w:color w:val="2E74B5"/>
        </w:rPr>
        <w:t xml:space="preserve">Speaker 2  </w:t>
      </w:r>
      <w:r>
        <w:rPr>
          <w:color w:val="AAAAAA"/>
          <w:sz w:val="16"/>
        </w:rPr>
        <w:t>[41:47]</w:t>
      </w:r>
    </w:p>
    <w:p>
      <w:pPr>
        <w:spacing w:after="160"/>
        <w:ind w:left="360"/>
      </w:pPr>
      <w:r>
        <w:t>अच्छा। तो आपने बोला 4 major changes आए। एक तो ये कि  एक aptitude test आ गया बीच में।</w:t>
      </w:r>
    </w:p>
    <w:p>
      <w:r>
        <w:rPr>
          <w:b/>
          <w:color w:val="2E74B5"/>
        </w:rPr>
        <w:t xml:space="preserve">Speaker 8  </w:t>
      </w:r>
      <w:r>
        <w:rPr>
          <w:color w:val="AAAAAA"/>
          <w:sz w:val="16"/>
        </w:rPr>
        <w:t>[41:54]</w:t>
      </w:r>
    </w:p>
    <w:p>
      <w:pPr>
        <w:spacing w:after="160"/>
        <w:ind w:left="360"/>
      </w:pPr>
      <w:r>
        <w:t>हाँ हाँ इसमें क्या हुआ उसके बाद इन्होंने 2013 में पूरे mains examination के syllabus को drastically change करा और without giving prior notice कि हम ये changes करने वाले हैं आप पहले से prepare रखो या बहुत कम 1-2 महीने का time देके इन्होंने इसको implement कर डाला।</w:t>
      </w:r>
    </w:p>
    <w:p>
      <w:r>
        <w:rPr>
          <w:b/>
          <w:color w:val="2E74B5"/>
        </w:rPr>
        <w:t xml:space="preserve">Speaker 2  </w:t>
      </w:r>
      <w:r>
        <w:rPr>
          <w:color w:val="AAAAAA"/>
          <w:sz w:val="16"/>
        </w:rPr>
        <w:t>[42:13]</w:t>
      </w:r>
    </w:p>
    <w:p>
      <w:pPr>
        <w:spacing w:after="160"/>
        <w:ind w:left="360"/>
      </w:pPr>
      <w:r>
        <w:t>मेंस का syllabus change है।</w:t>
      </w:r>
    </w:p>
    <w:p>
      <w:r>
        <w:rPr>
          <w:b/>
          <w:color w:val="2E74B5"/>
        </w:rPr>
        <w:t xml:space="preserve">Speaker 8  </w:t>
      </w:r>
      <w:r>
        <w:rPr>
          <w:color w:val="AAAAAA"/>
          <w:sz w:val="16"/>
        </w:rPr>
        <w:t>[42:14]</w:t>
      </w:r>
    </w:p>
    <w:p>
      <w:pPr>
        <w:spacing w:after="160"/>
        <w:ind w:left="360"/>
      </w:pPr>
      <w:r>
        <w:t>हां, Mains का syllabus बहुत बड़े scale पे change हुआ।</w:t>
      </w:r>
    </w:p>
    <w:p>
      <w:r>
        <w:rPr>
          <w:b/>
          <w:color w:val="2E74B5"/>
        </w:rPr>
        <w:t xml:space="preserve">Speaker 2  </w:t>
      </w:r>
      <w:r>
        <w:rPr>
          <w:color w:val="AAAAAA"/>
          <w:sz w:val="16"/>
        </w:rPr>
        <w:t>[42:17]</w:t>
      </w:r>
    </w:p>
    <w:p>
      <w:pPr>
        <w:spacing w:after="160"/>
        <w:ind w:left="360"/>
      </w:pPr>
      <w:r>
        <w:t>अच्छा</w:t>
      </w:r>
    </w:p>
    <w:p>
      <w:r>
        <w:rPr>
          <w:b/>
          <w:color w:val="2E74B5"/>
        </w:rPr>
        <w:t xml:space="preserve">Speaker 8  </w:t>
      </w:r>
      <w:r>
        <w:rPr>
          <w:color w:val="AAAAAA"/>
          <w:sz w:val="16"/>
        </w:rPr>
        <w:t>[42:18]</w:t>
      </w:r>
    </w:p>
    <w:p>
      <w:pPr>
        <w:spacing w:after="160"/>
        <w:ind w:left="360"/>
      </w:pPr>
      <w:r>
        <w:t>और भी इन्होंने SS के paper में changes करे। फिर 2015 में कुछ changes को roll back कर लिए। तो उस दौरान जिन बच्चों का नुकसान हुआ उनको किसी तरह का कोई मतलब help नहीं हुई।</w:t>
      </w:r>
    </w:p>
    <w:p>
      <w:r>
        <w:rPr>
          <w:b/>
          <w:color w:val="2E74B5"/>
        </w:rPr>
        <w:t xml:space="preserve">Speaker 5  </w:t>
      </w:r>
      <w:r>
        <w:rPr>
          <w:color w:val="AAAAAA"/>
          <w:sz w:val="16"/>
        </w:rPr>
        <w:t>[42:29]</w:t>
      </w:r>
    </w:p>
    <w:p>
      <w:pPr>
        <w:spacing w:after="160"/>
        <w:ind w:left="360"/>
      </w:pPr>
      <w:r>
        <w:t>हाँ</w:t>
      </w:r>
    </w:p>
    <w:p>
      <w:r>
        <w:rPr>
          <w:b/>
          <w:color w:val="2E74B5"/>
        </w:rPr>
        <w:t xml:space="preserve">Speaker 8  </w:t>
      </w:r>
      <w:r>
        <w:rPr>
          <w:color w:val="AAAAAA"/>
          <w:sz w:val="16"/>
        </w:rPr>
        <w:t>[42:30]</w:t>
      </w:r>
    </w:p>
    <w:p>
      <w:pPr>
        <w:spacing w:after="160"/>
        <w:ind w:left="360"/>
      </w:pPr>
      <w:r>
        <w:t>कि 2015 onwards इन्होंने CSAT को qualifying कर लिया। तो इस तरह से अब फिर जो engineering background से उन बच्चों को फर्क पड़ा। क्योंकि वो CSAT के basis पे clear कर रहे थे एकदम से वो qualifying हो गया उनको GS करना है। तो इस तरह के बहुत सारे changes थे।</w:t>
      </w:r>
    </w:p>
    <w:p>
      <w:r>
        <w:rPr>
          <w:b/>
          <w:color w:val="2E74B5"/>
        </w:rPr>
        <w:t xml:space="preserve">Speaker 2  </w:t>
      </w:r>
      <w:r>
        <w:rPr>
          <w:color w:val="AAAAAA"/>
          <w:sz w:val="16"/>
        </w:rPr>
        <w:t>[42:38]</w:t>
      </w:r>
    </w:p>
    <w:p>
      <w:pPr>
        <w:spacing w:after="160"/>
        <w:ind w:left="360"/>
      </w:pPr>
      <w:r>
        <w:t>हाँ उसी में score करते हैं। हाँ</w:t>
      </w:r>
    </w:p>
    <w:p>
      <w:r>
        <w:rPr>
          <w:b/>
          <w:color w:val="2E74B5"/>
        </w:rPr>
        <w:t xml:space="preserve">Speaker 8  </w:t>
      </w:r>
      <w:r>
        <w:rPr>
          <w:color w:val="AAAAAA"/>
          <w:sz w:val="16"/>
        </w:rPr>
        <w:t>[42:46]</w:t>
      </w:r>
    </w:p>
    <w:p>
      <w:pPr>
        <w:spacing w:after="160"/>
        <w:ind w:left="360"/>
      </w:pPr>
      <w:r>
        <w:t>और भी कुछ changes थे जो कि directly मतलब मुझे नहीं affect करते थे इसलिए मैं एकदम कह नहीं सकता लेकिन ये major changes</w:t>
      </w:r>
    </w:p>
    <w:p>
      <w:r>
        <w:rPr>
          <w:b/>
          <w:color w:val="2E74B5"/>
        </w:rPr>
        <w:t xml:space="preserve">Speaker 2  </w:t>
      </w:r>
      <w:r>
        <w:rPr>
          <w:color w:val="AAAAAA"/>
          <w:sz w:val="16"/>
        </w:rPr>
        <w:t>[42:49]</w:t>
      </w:r>
    </w:p>
    <w:p>
      <w:pPr>
        <w:spacing w:after="160"/>
        <w:ind w:left="360"/>
      </w:pPr>
      <w:r>
        <w:t>क्योंकि हाँ हाँ</w:t>
      </w:r>
    </w:p>
    <w:p>
      <w:r>
        <w:rPr>
          <w:b/>
          <w:color w:val="2E74B5"/>
        </w:rPr>
        <w:t xml:space="preserve">Speaker 8  </w:t>
      </w:r>
      <w:r>
        <w:rPr>
          <w:color w:val="AAAAAA"/>
          <w:sz w:val="16"/>
        </w:rPr>
        <w:t>[42:54]</w:t>
      </w:r>
    </w:p>
    <w:p>
      <w:pPr>
        <w:spacing w:after="160"/>
        <w:ind w:left="360"/>
      </w:pPr>
      <w:r>
        <w:t>और कुछ changes हैं जैसे आपने अगर यह subject पढ़ा है तो वही ले सकते हो नहीं ले सकते अभी हम कोई भी subject ले सकते हैं तो वह चीजें roll back हो गई</w:t>
      </w:r>
    </w:p>
    <w:p>
      <w:r>
        <w:rPr>
          <w:b/>
          <w:color w:val="2E74B5"/>
        </w:rPr>
        <w:t xml:space="preserve">Speaker 2  </w:t>
      </w:r>
      <w:r>
        <w:rPr>
          <w:color w:val="AAAAAA"/>
          <w:sz w:val="16"/>
        </w:rPr>
        <w:t>[43:00]</w:t>
      </w:r>
    </w:p>
    <w:p>
      <w:pPr>
        <w:spacing w:after="160"/>
        <w:ind w:left="360"/>
      </w:pPr>
      <w:r>
        <w:t>तो वो चीज अच्छा।</w:t>
      </w:r>
    </w:p>
    <w:p>
      <w:r>
        <w:rPr>
          <w:b/>
          <w:color w:val="2E74B5"/>
        </w:rPr>
        <w:t xml:space="preserve">Speaker 8  </w:t>
      </w:r>
      <w:r>
        <w:rPr>
          <w:color w:val="AAAAAA"/>
          <w:sz w:val="16"/>
        </w:rPr>
        <w:t>[43:03]</w:t>
      </w:r>
    </w:p>
    <w:p>
      <w:pPr>
        <w:spacing w:after="160"/>
        <w:ind w:left="360"/>
      </w:pPr>
      <w:r>
        <w:t>तो इस तरह के कुछ changes आए। 2011 to 16 बहुत सारे changes introduce किए experimentation में।</w:t>
      </w:r>
    </w:p>
    <w:p>
      <w:r>
        <w:rPr>
          <w:b/>
          <w:color w:val="2E74B5"/>
        </w:rPr>
        <w:t xml:space="preserve">Speaker 2  </w:t>
      </w:r>
      <w:r>
        <w:rPr>
          <w:color w:val="AAAAAA"/>
          <w:sz w:val="16"/>
        </w:rPr>
        <w:t>[43:07]</w:t>
      </w:r>
    </w:p>
    <w:p>
      <w:pPr>
        <w:spacing w:after="160"/>
        <w:ind w:left="360"/>
      </w:pPr>
      <w:r>
        <w:t>इनके तो you feel जैसे ये आपने कुछ जो changes बताए हैं,  इनमें mentorship could have changed the way you look at it because it sounds like कि बहुत ही unpredictable थी चीजें। तो mentorship कैसे you think कि</w:t>
      </w:r>
    </w:p>
    <w:p>
      <w:r>
        <w:rPr>
          <w:b/>
          <w:color w:val="2E74B5"/>
        </w:rPr>
        <w:t xml:space="preserve">Speaker 8  </w:t>
      </w:r>
      <w:r>
        <w:rPr>
          <w:color w:val="AAAAAA"/>
          <w:sz w:val="16"/>
        </w:rPr>
        <w:t>[43:26]</w:t>
      </w:r>
    </w:p>
    <w:p>
      <w:pPr>
        <w:spacing w:after="160"/>
        <w:ind w:left="360"/>
      </w:pPr>
      <w:r>
        <w:t>मेंटरशिप इतना help नहीं कर सकती थी क्योंकि अगर आप time ही नहीं दोगे बच्चों को prepare करने के लिए या prior notice नहीं दोगे क्योंकि इतना syllabus है इतना समय time taking exam है तो उनके लिए बहुत दिक्कत आती है।</w:t>
      </w:r>
    </w:p>
    <w:p>
      <w:r>
        <w:rPr>
          <w:b/>
          <w:color w:val="2E74B5"/>
        </w:rPr>
        <w:t xml:space="preserve">Speaker 5  </w:t>
      </w:r>
      <w:r>
        <w:rPr>
          <w:color w:val="AAAAAA"/>
          <w:sz w:val="16"/>
        </w:rPr>
        <w:t>[43:36]</w:t>
      </w:r>
    </w:p>
    <w:p>
      <w:pPr>
        <w:spacing w:after="160"/>
        <w:ind w:left="360"/>
      </w:pPr>
      <w:r>
        <w:t>तो हाँ</w:t>
      </w:r>
    </w:p>
    <w:p>
      <w:r>
        <w:rPr>
          <w:b/>
          <w:color w:val="2E74B5"/>
        </w:rPr>
        <w:t xml:space="preserve">Speaker 8  </w:t>
      </w:r>
      <w:r>
        <w:rPr>
          <w:color w:val="AAAAAA"/>
          <w:sz w:val="16"/>
        </w:rPr>
        <w:t>[43:38]</w:t>
      </w:r>
    </w:p>
    <w:p>
      <w:pPr>
        <w:spacing w:after="160"/>
        <w:ind w:left="360"/>
      </w:pPr>
      <w:r>
        <w:t>वो तो वही कर सकते हैं कि हां जिसके पास अभी भी मतलब इतना leverage है कि वो जाए coaching join करे और कुछ edge ले ले। तो उनके लिए better था लेकिन सभी बच्चे अगर वो coaching खत्म कर चुके हैं वो दोबारा तो नहीं जा सकते हैं।</w:t>
      </w:r>
    </w:p>
    <w:p>
      <w:r>
        <w:rPr>
          <w:b/>
          <w:color w:val="2E74B5"/>
        </w:rPr>
        <w:t xml:space="preserve">Speaker 5  </w:t>
      </w:r>
      <w:r>
        <w:rPr>
          <w:color w:val="AAAAAA"/>
          <w:sz w:val="16"/>
        </w:rPr>
        <w:t>[43:47]</w:t>
      </w:r>
    </w:p>
    <w:p>
      <w:pPr>
        <w:spacing w:after="160"/>
        <w:ind w:left="360"/>
      </w:pPr>
      <w:r>
        <w:t>उनके लिए तो</w:t>
      </w:r>
    </w:p>
    <w:p>
      <w:r>
        <w:rPr>
          <w:b/>
          <w:color w:val="2E74B5"/>
        </w:rPr>
        <w:t xml:space="preserve">Speaker 8  </w:t>
      </w:r>
      <w:r>
        <w:rPr>
          <w:color w:val="AAAAAA"/>
          <w:sz w:val="16"/>
        </w:rPr>
        <w:t>[43:52]</w:t>
      </w:r>
    </w:p>
    <w:p>
      <w:pPr>
        <w:spacing w:after="160"/>
        <w:ind w:left="360"/>
      </w:pPr>
      <w:r>
        <w:t>तो इसलिए ये uneven इसने कर दिया सब कुछ।</w:t>
      </w:r>
    </w:p>
    <w:p>
      <w:r>
        <w:rPr>
          <w:b/>
          <w:color w:val="2E74B5"/>
        </w:rPr>
        <w:t xml:space="preserve">Speaker 5  </w:t>
      </w:r>
      <w:r>
        <w:rPr>
          <w:color w:val="AAAAAA"/>
          <w:sz w:val="16"/>
        </w:rPr>
        <w:t>[43:56]</w:t>
      </w:r>
    </w:p>
    <w:p>
      <w:pPr>
        <w:spacing w:after="160"/>
        <w:ind w:left="360"/>
      </w:pPr>
      <w:r>
        <w:t>हां हां</w:t>
      </w:r>
    </w:p>
    <w:p>
      <w:r>
        <w:rPr>
          <w:b/>
          <w:color w:val="2E74B5"/>
        </w:rPr>
        <w:t xml:space="preserve">Speaker 8  </w:t>
      </w:r>
      <w:r>
        <w:rPr>
          <w:color w:val="AAAAAA"/>
          <w:sz w:val="16"/>
        </w:rPr>
        <w:t>[43:57]</w:t>
      </w:r>
    </w:p>
    <w:p>
      <w:pPr>
        <w:spacing w:after="160"/>
        <w:ind w:left="360"/>
      </w:pPr>
      <w:r>
        <w:t>हां, mentorship हो तो definitely बच्चों को समझने का मौका मिलता है क्या कर सकते हैं, कौन सी books available हैं क्योंकि immediately change कर दिया अभी बच्चे कहां से prepare करेंगे उस exam</w:t>
      </w:r>
    </w:p>
    <w:p>
      <w:r>
        <w:rPr>
          <w:b/>
          <w:color w:val="2E74B5"/>
        </w:rPr>
        <w:t xml:space="preserve">Speaker 2  </w:t>
      </w:r>
      <w:r>
        <w:rPr>
          <w:color w:val="AAAAAA"/>
          <w:sz w:val="16"/>
        </w:rPr>
        <w:t>[44:09]</w:t>
      </w:r>
    </w:p>
    <w:p>
      <w:pPr>
        <w:spacing w:after="160"/>
        <w:ind w:left="360"/>
      </w:pPr>
      <w:r>
        <w:t>हाँ</w:t>
      </w:r>
    </w:p>
    <w:p>
      <w:r>
        <w:rPr>
          <w:b/>
          <w:color w:val="2E74B5"/>
        </w:rPr>
        <w:t xml:space="preserve">Speaker 8  </w:t>
      </w:r>
      <w:r>
        <w:rPr>
          <w:color w:val="AAAAAA"/>
          <w:sz w:val="16"/>
        </w:rPr>
        <w:t>[44:09]</w:t>
      </w:r>
    </w:p>
    <w:p>
      <w:pPr>
        <w:spacing w:after="160"/>
        <w:ind w:left="360"/>
      </w:pPr>
      <w:r>
        <w:t>जो already इस background से हैं, they can mentor the students उस समय वो guide कर सकते थे।</w:t>
      </w:r>
    </w:p>
    <w:p>
      <w:r>
        <w:rPr>
          <w:b/>
          <w:color w:val="2E74B5"/>
        </w:rPr>
        <w:t xml:space="preserve">Speaker 2  </w:t>
      </w:r>
      <w:r>
        <w:rPr>
          <w:color w:val="AAAAAA"/>
          <w:sz w:val="16"/>
        </w:rPr>
        <w:t>[44:15]</w:t>
      </w:r>
    </w:p>
    <w:p>
      <w:pPr>
        <w:spacing w:after="160"/>
        <w:ind w:left="360"/>
      </w:pPr>
      <w:r>
        <w:t>और अभी recently because आप पढ़ा भी रहे हैं UPSC के लिए। recently ऐसे कोई changes नहीं अब अब continuity</w:t>
      </w:r>
    </w:p>
    <w:p>
      <w:r>
        <w:rPr>
          <w:b/>
          <w:color w:val="2E74B5"/>
        </w:rPr>
        <w:t xml:space="preserve">Speaker 8  </w:t>
      </w:r>
      <w:r>
        <w:rPr>
          <w:color w:val="AAAAAA"/>
          <w:sz w:val="16"/>
        </w:rPr>
        <w:t>[44:21]</w:t>
      </w:r>
    </w:p>
    <w:p>
      <w:pPr>
        <w:spacing w:after="160"/>
        <w:ind w:left="360"/>
      </w:pPr>
      <w:r>
        <w:t>continuity क्योंकि उस दौरान इतने सारे protest बहुत सारी चीजें हुई उसके बाद UPSC ने अभी तक ऐसे changes नहीं करे।</w:t>
      </w:r>
    </w:p>
    <w:p>
      <w:r>
        <w:rPr>
          <w:b/>
          <w:color w:val="2E74B5"/>
        </w:rPr>
        <w:t xml:space="preserve">Speaker 2  </w:t>
      </w:r>
      <w:r>
        <w:rPr>
          <w:color w:val="AAAAAA"/>
          <w:sz w:val="16"/>
        </w:rPr>
        <w:t>[44:29]</w:t>
      </w:r>
    </w:p>
    <w:p>
      <w:pPr>
        <w:spacing w:after="160"/>
        <w:ind w:left="360"/>
      </w:pPr>
      <w:r>
        <w:t>कब से same है पैटर्न?</w:t>
      </w:r>
    </w:p>
    <w:p>
      <w:r>
        <w:rPr>
          <w:b/>
          <w:color w:val="2E74B5"/>
        </w:rPr>
        <w:t xml:space="preserve">Speaker 8  </w:t>
      </w:r>
      <w:r>
        <w:rPr>
          <w:color w:val="AAAAAA"/>
          <w:sz w:val="16"/>
        </w:rPr>
        <w:t>[44:30]</w:t>
      </w:r>
    </w:p>
    <w:p>
      <w:pPr>
        <w:spacing w:after="160"/>
        <w:ind w:left="360"/>
      </w:pPr>
      <w:r>
        <w:t>पिछले 2015 onwards।</w:t>
      </w:r>
    </w:p>
    <w:p>
      <w:r>
        <w:rPr>
          <w:b/>
          <w:color w:val="2E74B5"/>
        </w:rPr>
        <w:t xml:space="preserve">Speaker 2  </w:t>
      </w:r>
      <w:r>
        <w:rPr>
          <w:color w:val="AAAAAA"/>
          <w:sz w:val="16"/>
        </w:rPr>
        <w:t>[44:33]</w:t>
      </w:r>
    </w:p>
    <w:p>
      <w:pPr>
        <w:spacing w:after="160"/>
        <w:ind w:left="360"/>
      </w:pPr>
      <w:r>
        <w:t>अच्छा 15 onwards सारा विशाल</w:t>
      </w:r>
    </w:p>
    <w:p>
      <w:r>
        <w:rPr>
          <w:b/>
          <w:color w:val="2E74B5"/>
        </w:rPr>
        <w:t xml:space="preserve">Speaker 8  </w:t>
      </w:r>
      <w:r>
        <w:rPr>
          <w:color w:val="AAAAAA"/>
          <w:sz w:val="16"/>
        </w:rPr>
        <w:t>[44:35]</w:t>
      </w:r>
    </w:p>
    <w:p>
      <w:pPr>
        <w:spacing w:after="160"/>
        <w:ind w:left="360"/>
      </w:pPr>
      <w:r>
        <w:t>सबसे अच्छा। लेकिन indirectly क्या कर देते हैं जैसे CSAT paper qualifying करने का एक reason था कि humanities background से बच्चे clear नहीं कर पाते हैं। तो occasionally UPSC को क्या करता है कि उस paper को बहुत ज्यादा difficult कर देता है। कहने को qualifying है लेकिन qualifying marks लेने में भी बहुत सारे बच्चे रह जाते हैं। तो हमने ऐसे students देखे हैं खासकर कि humanities background से doctor background से मतलब अगर कोई doctor है तो obviously उसने अपने आप को साबित करा है।</w:t>
      </w:r>
    </w:p>
    <w:p>
      <w:r>
        <w:rPr>
          <w:b/>
          <w:color w:val="2E74B5"/>
        </w:rPr>
        <w:t xml:space="preserve">Speaker 2  </w:t>
      </w:r>
      <w:r>
        <w:rPr>
          <w:color w:val="AAAAAA"/>
          <w:sz w:val="16"/>
        </w:rPr>
        <w:t>[44:59]</w:t>
      </w:r>
    </w:p>
    <w:p>
      <w:pPr>
        <w:spacing w:after="160"/>
        <w:ind w:left="360"/>
      </w:pPr>
      <w:r>
        <w:t>हम्म आपको साबित करा हम्म</w:t>
      </w:r>
    </w:p>
    <w:p>
      <w:r>
        <w:rPr>
          <w:b/>
          <w:color w:val="2E74B5"/>
        </w:rPr>
        <w:t xml:space="preserve">Speaker 8  </w:t>
      </w:r>
      <w:r>
        <w:rPr>
          <w:color w:val="AAAAAA"/>
          <w:sz w:val="16"/>
        </w:rPr>
        <w:t>[45:03]</w:t>
      </w:r>
    </w:p>
    <w:p>
      <w:pPr>
        <w:spacing w:after="160"/>
        <w:ind w:left="360"/>
      </w:pPr>
      <w:r>
        <w:t>अब उसकी maths नहीं है तो इस कारण से वो GS paper 1 में बहुत अच्छे marks लेते हैं लेकिन second paper में वो रह जाते हैं। qualifying paper में वो रह रहे हैं और GS paper 1 जो competitive है उसमें वो clear कर रहे हैं। तो ऐसे बच्चों के बहुत ज्यादा attempts खत्म होंगे।</w:t>
      </w:r>
    </w:p>
    <w:p>
      <w:r>
        <w:rPr>
          <w:b/>
          <w:color w:val="2E74B5"/>
        </w:rPr>
        <w:t xml:space="preserve">Speaker 2  </w:t>
      </w:r>
      <w:r>
        <w:rPr>
          <w:color w:val="AAAAAA"/>
          <w:sz w:val="16"/>
        </w:rPr>
        <w:t>[45:15]</w:t>
      </w:r>
    </w:p>
    <w:p>
      <w:pPr>
        <w:spacing w:after="160"/>
        <w:ind w:left="360"/>
      </w:pPr>
      <w:r>
        <w:t>हाँ हाँ</w:t>
      </w:r>
    </w:p>
    <w:p>
      <w:r>
        <w:rPr>
          <w:b/>
          <w:color w:val="2E74B5"/>
        </w:rPr>
        <w:t xml:space="preserve">Speaker 5  </w:t>
      </w:r>
      <w:r>
        <w:rPr>
          <w:color w:val="AAAAAA"/>
          <w:sz w:val="16"/>
        </w:rPr>
        <w:t>[45:20]</w:t>
      </w:r>
    </w:p>
    <w:p>
      <w:pPr>
        <w:spacing w:after="160"/>
        <w:ind w:left="360"/>
      </w:pPr>
      <w:r>
        <w:t>Okay हाँ</w:t>
      </w:r>
    </w:p>
    <w:p>
      <w:r>
        <w:rPr>
          <w:b/>
          <w:color w:val="2E74B5"/>
        </w:rPr>
        <w:t xml:space="preserve">Speaker 2  </w:t>
      </w:r>
      <w:r>
        <w:rPr>
          <w:color w:val="AAAAAA"/>
          <w:sz w:val="16"/>
        </w:rPr>
        <w:t>[45:22]</w:t>
      </w:r>
    </w:p>
    <w:p>
      <w:pPr>
        <w:spacing w:after="160"/>
        <w:ind w:left="360"/>
      </w:pPr>
      <w:r>
        <w:t>जी</w:t>
      </w:r>
    </w:p>
    <w:p>
      <w:r>
        <w:rPr>
          <w:b/>
          <w:color w:val="2E74B5"/>
        </w:rPr>
        <w:t xml:space="preserve">Speaker 5  </w:t>
      </w:r>
      <w:r>
        <w:rPr>
          <w:color w:val="AAAAAA"/>
          <w:sz w:val="16"/>
        </w:rPr>
        <w:t>[45:22]</w:t>
      </w:r>
    </w:p>
    <w:p>
      <w:pPr>
        <w:spacing w:after="160"/>
        <w:ind w:left="360"/>
      </w:pPr>
      <w:r>
        <w:t>speaking about the format of the exam</w:t>
      </w:r>
    </w:p>
    <w:p>
      <w:r>
        <w:rPr>
          <w:b/>
          <w:color w:val="2E74B5"/>
        </w:rPr>
        <w:t xml:space="preserve">Speaker 2  </w:t>
      </w:r>
      <w:r>
        <w:rPr>
          <w:color w:val="AAAAAA"/>
          <w:sz w:val="16"/>
        </w:rPr>
        <w:t>[45:25]</w:t>
      </w:r>
    </w:p>
    <w:p>
      <w:pPr>
        <w:spacing w:after="160"/>
        <w:ind w:left="360"/>
      </w:pPr>
      <w:r>
        <w:t>या या।</w:t>
      </w:r>
    </w:p>
    <w:p>
      <w:r>
        <w:rPr>
          <w:b/>
          <w:color w:val="2E74B5"/>
        </w:rPr>
        <w:t xml:space="preserve">Speaker 5  </w:t>
      </w:r>
      <w:r>
        <w:rPr>
          <w:color w:val="AAAAAA"/>
          <w:sz w:val="16"/>
        </w:rPr>
        <w:t>[45:26]</w:t>
      </w:r>
    </w:p>
    <w:p>
      <w:pPr>
        <w:spacing w:after="160"/>
        <w:ind w:left="360"/>
      </w:pPr>
      <w:r>
        <w:t>से during  Masters I mean MD और MS और Even currently DMs DM is also considered some DM degrees under INSET. There is a vast diversity in the field of medical field. Yet we give a single layer examination which evaluates for all of them. Which some of them don't even fit in with each other like a medicine is vastly different practice than an orthopedician.</w:t>
      </w:r>
    </w:p>
    <w:p>
      <w:r>
        <w:rPr>
          <w:b/>
          <w:color w:val="2E74B5"/>
        </w:rPr>
        <w:t xml:space="preserve">Speaker 2  </w:t>
      </w:r>
      <w:r>
        <w:rPr>
          <w:color w:val="AAAAAA"/>
          <w:sz w:val="16"/>
        </w:rPr>
        <w:t>[45:54]</w:t>
      </w:r>
    </w:p>
    <w:p>
      <w:pPr>
        <w:spacing w:after="160"/>
        <w:ind w:left="360"/>
      </w:pPr>
      <w:r>
        <w:t>Right</w:t>
      </w:r>
    </w:p>
    <w:p>
      <w:r>
        <w:rPr>
          <w:b/>
          <w:color w:val="2E74B5"/>
        </w:rPr>
        <w:t xml:space="preserve">Speaker 5  </w:t>
      </w:r>
      <w:r>
        <w:rPr>
          <w:color w:val="AAAAAA"/>
          <w:sz w:val="16"/>
        </w:rPr>
        <w:t>[45:54]</w:t>
      </w:r>
    </w:p>
    <w:p>
      <w:pPr>
        <w:spacing w:after="160"/>
        <w:ind w:left="360"/>
      </w:pPr>
      <w:r>
        <w:t>एंड people हु attempt फॉर बो it's the same test. एंड बट देन योर allotted seat आई mean</w:t>
      </w:r>
    </w:p>
    <w:p>
      <w:r>
        <w:rPr>
          <w:b/>
          <w:color w:val="2E74B5"/>
        </w:rPr>
        <w:t xml:space="preserve">Speaker 4  </w:t>
      </w:r>
      <w:r>
        <w:rPr>
          <w:color w:val="AAAAAA"/>
          <w:sz w:val="16"/>
        </w:rPr>
        <w:t>[45:57]</w:t>
      </w:r>
    </w:p>
    <w:p>
      <w:pPr>
        <w:spacing w:after="160"/>
        <w:ind w:left="360"/>
      </w:pPr>
      <w:r>
        <w:t>हम्म</w:t>
      </w:r>
    </w:p>
    <w:p>
      <w:r>
        <w:rPr>
          <w:b/>
          <w:color w:val="2E74B5"/>
        </w:rPr>
        <w:t xml:space="preserve">Speaker 5  </w:t>
      </w:r>
      <w:r>
        <w:rPr>
          <w:color w:val="AAAAAA"/>
          <w:sz w:val="16"/>
        </w:rPr>
        <w:t>[46:01]</w:t>
      </w:r>
    </w:p>
    <w:p>
      <w:pPr>
        <w:spacing w:after="160"/>
        <w:ind w:left="360"/>
      </w:pPr>
      <w:r>
        <w:t>I wouldn't say that it is arbitrary but more or less you start to feel it is arbitrary to an extent. Suppose to be in a very objective exam but  the objectivity is lost when you don't you are in opaque system where you don't tell people the syllabus or your papers are opaque nobody knows. I mean it's all recall based you know system. And then when you have coaching system already you know private coaching established they will extend okay you ask X question, okay, I will expand on this and tell a, you know, X plus 10 topics on this, which is particularly not useful some for an MBBS graduate. Like I don't need to know, you know, radiology super specialty questions to answer. Attempt a exam which is for MBBS graduates. So the format itself and inherently people believe this to be a very objective exam and for merit it will the list is absolutely okay. The first ranker is the highest merit person and the सो एंड सो सो एंड सो बट देन वन्स यू मेक एवरीथिंग लिमिटलेस बिकॉज़ इफ इफ योर सब्जेक्ट इस स्मॉल यू कैन बी ऑब्जेक्टिव एराउंड इट आई मीन इवन फॉर योर रिसर्च पर्पसस यू विल हैव इंक्लूजन एंड एक्सक्लूजन क्राइटेरिया</w:t>
      </w:r>
    </w:p>
    <w:p>
      <w:r>
        <w:rPr>
          <w:b/>
          <w:color w:val="2E74B5"/>
        </w:rPr>
        <w:t xml:space="preserve">Speaker 2  </w:t>
      </w:r>
      <w:r>
        <w:rPr>
          <w:color w:val="AAAAAA"/>
          <w:sz w:val="16"/>
        </w:rPr>
        <w:t>[47:15]</w:t>
      </w:r>
    </w:p>
    <w:p>
      <w:pPr>
        <w:spacing w:after="160"/>
        <w:ind w:left="360"/>
      </w:pPr>
      <w:r>
        <w:t>If you ground around the syllabus is not very clear.</w:t>
      </w:r>
    </w:p>
    <w:p>
      <w:r>
        <w:rPr>
          <w:b/>
          <w:color w:val="2E74B5"/>
        </w:rPr>
        <w:t xml:space="preserve">Speaker 5  </w:t>
      </w:r>
      <w:r>
        <w:rPr>
          <w:color w:val="AAAAAA"/>
          <w:sz w:val="16"/>
        </w:rPr>
        <w:t>[47:15]</w:t>
      </w:r>
    </w:p>
    <w:p>
      <w:pPr>
        <w:spacing w:after="160"/>
        <w:ind w:left="360"/>
      </w:pPr>
      <w:r>
        <w:t>If you Yes, so people subjectively interpret what the syllabus is.</w:t>
      </w:r>
    </w:p>
    <w:p>
      <w:r>
        <w:rPr>
          <w:b/>
          <w:color w:val="2E74B5"/>
        </w:rPr>
        <w:t xml:space="preserve">Speaker 2  </w:t>
      </w:r>
      <w:r>
        <w:rPr>
          <w:color w:val="AAAAAA"/>
          <w:sz w:val="16"/>
        </w:rPr>
        <w:t>[47:22]</w:t>
      </w:r>
    </w:p>
    <w:p>
      <w:pPr>
        <w:spacing w:after="160"/>
        <w:ind w:left="360"/>
      </w:pPr>
      <w:r>
        <w:t>हाँ</w:t>
      </w:r>
    </w:p>
    <w:p>
      <w:r>
        <w:rPr>
          <w:b/>
          <w:color w:val="2E74B5"/>
        </w:rPr>
        <w:t xml:space="preserve">Speaker 5  </w:t>
      </w:r>
      <w:r>
        <w:rPr>
          <w:color w:val="AAAAAA"/>
          <w:sz w:val="16"/>
        </w:rPr>
        <w:t>[47:22]</w:t>
      </w:r>
    </w:p>
    <w:p>
      <w:pPr>
        <w:spacing w:after="160"/>
        <w:ind w:left="360"/>
      </w:pPr>
      <w:r>
        <w:t>So, या coaching someone teaching you has to teach you the 10 other topics so that you cover the whole field which is not relevant to what your practice would be or what you want to do. So you are lost in things that you don't want you don't need to learn or want to learn or are even interested in. So you are spending time wasting on things your brain is not you are just capturing information information information but like you are not to say that is a metric for me. It is I think the format itself is wrong is what I think. I mean if I can use an example for some other examiner.  last year or I think it's 1.5 year ago. Now I attempt I was preparing for the specialist examination UK which is MSRA it was for I was applying for psychiatry and radiology at the time. And it's a it's also a single exam online based the difficulty of it the questions are all have to be answer based on established guidelines. There is no yesterday some X drug was invented so know that for no reason. It's not it's established guidelines. So yeah you have to follow the standard guidelines given by NICE which is the medical body which decides the guidelines for UK practice. So you have to know the guidelines and they will ask within that boundary. Once you score that exam it is pass fail system. Once you pass now there is another layer.</w:t>
      </w:r>
    </w:p>
    <w:p>
      <w:r>
        <w:rPr>
          <w:b/>
          <w:color w:val="2E74B5"/>
        </w:rPr>
        <w:t xml:space="preserve">Speaker 1  </w:t>
      </w:r>
      <w:r>
        <w:rPr>
          <w:color w:val="AAAAAA"/>
          <w:sz w:val="16"/>
        </w:rPr>
        <w:t>[48:29]</w:t>
      </w:r>
    </w:p>
    <w:p>
      <w:pPr>
        <w:spacing w:after="160"/>
        <w:ind w:left="360"/>
      </w:pPr>
      <w:r>
        <w:t>हां So yeah,</w:t>
      </w:r>
    </w:p>
    <w:p>
      <w:r>
        <w:rPr>
          <w:b/>
          <w:color w:val="2E74B5"/>
        </w:rPr>
        <w:t xml:space="preserve">Speaker 5  </w:t>
      </w:r>
      <w:r>
        <w:rPr>
          <w:color w:val="AAAAAA"/>
          <w:sz w:val="16"/>
        </w:rPr>
        <w:t>[48:52]</w:t>
      </w:r>
    </w:p>
    <w:p>
      <w:pPr>
        <w:spacing w:after="160"/>
        <w:ind w:left="360"/>
      </w:pPr>
      <w:r>
        <w:t>तो check your if you are applying for psychiatry or particular you don't have to it's not a blanket exam you have to apply once you attempt sorry once you</w:t>
      </w:r>
    </w:p>
    <w:p>
      <w:r>
        <w:rPr>
          <w:b/>
          <w:color w:val="2E74B5"/>
        </w:rPr>
        <w:t xml:space="preserve">Speaker 2  </w:t>
      </w:r>
      <w:r>
        <w:rPr>
          <w:color w:val="AAAAAA"/>
          <w:sz w:val="16"/>
        </w:rPr>
        <w:t>[49:00]</w:t>
      </w:r>
    </w:p>
    <w:p>
      <w:pPr>
        <w:spacing w:after="160"/>
        <w:ind w:left="360"/>
      </w:pPr>
      <w:r>
        <w:t>यू Clear</w:t>
      </w:r>
    </w:p>
    <w:p>
      <w:r>
        <w:rPr>
          <w:b/>
          <w:color w:val="2E74B5"/>
        </w:rPr>
        <w:t xml:space="preserve">Speaker 5  </w:t>
      </w:r>
      <w:r>
        <w:rPr>
          <w:color w:val="AAAAAA"/>
          <w:sz w:val="16"/>
        </w:rPr>
        <w:t>[49:04]</w:t>
      </w:r>
    </w:p>
    <w:p>
      <w:pPr>
        <w:spacing w:after="160"/>
        <w:ind w:left="360"/>
      </w:pPr>
      <w:r>
        <w:t>Not even though, you have to apply first to a specific specialty, then you get the exam, you get the opportunity for the exam. It is free, like once you apply you can just attend the exam, and once you sit for the exam, they use the score to make a short list. Then there is a second layer which says, okay what have you done in this field? There is a 10 point, 25 point some system which evaluates what have you done for this field or have you worked in this field, have you had observerships, electives in</w:t>
      </w:r>
    </w:p>
    <w:p>
      <w:r>
        <w:rPr>
          <w:b/>
          <w:color w:val="2E74B5"/>
        </w:rPr>
        <w:t xml:space="preserve">Speaker 8  </w:t>
      </w:r>
      <w:r>
        <w:rPr>
          <w:color w:val="AAAAAA"/>
          <w:sz w:val="16"/>
        </w:rPr>
        <w:t>[49:33]</w:t>
      </w:r>
    </w:p>
    <w:p>
      <w:pPr>
        <w:spacing w:after="160"/>
        <w:ind w:left="360"/>
      </w:pPr>
      <w:r>
        <w:t>पहले</w:t>
      </w:r>
    </w:p>
    <w:p>
      <w:r>
        <w:rPr>
          <w:b/>
          <w:color w:val="2E74B5"/>
        </w:rPr>
        <w:t xml:space="preserve">Speaker 5  </w:t>
      </w:r>
      <w:r>
        <w:rPr>
          <w:color w:val="AAAAAA"/>
          <w:sz w:val="16"/>
        </w:rPr>
        <w:t>[49:34]</w:t>
      </w:r>
    </w:p>
    <w:p>
      <w:pPr>
        <w:spacing w:after="160"/>
        <w:ind w:left="360"/>
      </w:pPr>
      <w:r>
        <w:t>इस field, have you done research papers in this field? These are different ways of</w:t>
      </w:r>
    </w:p>
    <w:p>
      <w:r>
        <w:rPr>
          <w:b/>
          <w:color w:val="2E74B5"/>
        </w:rPr>
        <w:t xml:space="preserve">Speaker 1  </w:t>
      </w:r>
      <w:r>
        <w:rPr>
          <w:color w:val="AAAAAA"/>
          <w:sz w:val="16"/>
        </w:rPr>
        <w:t>[49:38]</w:t>
      </w:r>
    </w:p>
    <w:p>
      <w:pPr>
        <w:spacing w:after="160"/>
        <w:ind w:left="360"/>
      </w:pPr>
      <w:r>
        <w:t>Criteria</w:t>
      </w:r>
    </w:p>
    <w:p>
      <w:r>
        <w:rPr>
          <w:b/>
          <w:color w:val="2E74B5"/>
        </w:rPr>
        <w:t xml:space="preserve">Speaker 5  </w:t>
      </w:r>
      <w:r>
        <w:rPr>
          <w:color w:val="AAAAAA"/>
          <w:sz w:val="16"/>
        </w:rPr>
        <w:t>[49:39]</w:t>
      </w:r>
    </w:p>
    <w:p>
      <w:pPr>
        <w:spacing w:after="160"/>
        <w:ind w:left="360"/>
      </w:pPr>
      <w:r>
        <w:t>क्राइटेरिया दे स्कोर बेस्ड ऑन आई मीन इट्स नॉट लाइक इफ यू हैवेंट डन एनीथिंग यू आर गॉन।</w:t>
      </w:r>
    </w:p>
    <w:p>
      <w:r>
        <w:rPr>
          <w:b/>
          <w:color w:val="2E74B5"/>
        </w:rPr>
        <w:t xml:space="preserve">Speaker 1  </w:t>
      </w:r>
      <w:r>
        <w:rPr>
          <w:color w:val="AAAAAA"/>
          <w:sz w:val="16"/>
        </w:rPr>
        <w:t>[49:44]</w:t>
      </w:r>
    </w:p>
    <w:p>
      <w:pPr>
        <w:spacing w:after="160"/>
        <w:ind w:left="360"/>
      </w:pPr>
      <w:r>
        <w:t>हम्म</w:t>
      </w:r>
    </w:p>
    <w:p>
      <w:r>
        <w:rPr>
          <w:b/>
          <w:color w:val="2E74B5"/>
        </w:rPr>
        <w:t xml:space="preserve">Speaker 5  </w:t>
      </w:r>
      <w:r>
        <w:rPr>
          <w:color w:val="AAAAAA"/>
          <w:sz w:val="16"/>
        </w:rPr>
        <w:t>[49:44]</w:t>
      </w:r>
    </w:p>
    <w:p>
      <w:pPr>
        <w:spacing w:after="160"/>
        <w:ind w:left="360"/>
      </w:pPr>
      <w:r>
        <w:t>But then 1 like 1 point versus 5 point difference will be there within someone who has done work in the field and someone who hasn't done in the field. So there is an objective way of establishing commitment to the field. Then then there is a 3rd layer in suffer some branches where they interview. For some branches they remove the interviews. So this establishes not only just that okay he can perform but he also is committed to the field and he will continue in the field. So this kind of evaluation I mean we are talking about a master यह degree which is which requires working and professional responsibility right? It's not just a academic master's degree you will have to work. So for someone who is committed that work will be acceptable. For someone who is settling for something he is you know it's like sunk cost you know. Yeah. Like if that sunk cost concept doesn't exist lot of people I think would quit the job before.</w:t>
      </w:r>
    </w:p>
    <w:p>
      <w:r>
        <w:rPr>
          <w:b/>
          <w:color w:val="2E74B5"/>
        </w:rPr>
        <w:t xml:space="preserve">Speaker 8  </w:t>
      </w:r>
      <w:r>
        <w:rPr>
          <w:color w:val="AAAAAA"/>
          <w:sz w:val="16"/>
        </w:rPr>
        <w:t>[50:32]</w:t>
      </w:r>
    </w:p>
    <w:p>
      <w:pPr>
        <w:spacing w:after="160"/>
        <w:ind w:left="360"/>
      </w:pPr>
      <w:r>
        <w:t>क्या</w:t>
      </w:r>
    </w:p>
    <w:p>
      <w:r>
        <w:rPr>
          <w:b/>
          <w:color w:val="2E74B5"/>
        </w:rPr>
        <w:t xml:space="preserve">Speaker 5  </w:t>
      </w:r>
      <w:r>
        <w:rPr>
          <w:color w:val="AAAAAA"/>
          <w:sz w:val="16"/>
        </w:rPr>
        <w:t>[50:40]</w:t>
      </w:r>
    </w:p>
    <w:p>
      <w:pPr>
        <w:spacing w:after="160"/>
        <w:ind w:left="360"/>
      </w:pPr>
      <w:r>
        <w:t>continuing and settling in that field is what I feel so yeah what are we testing for what what is this recruitment style? Because it's being arbitrary from the get-go and you are not even doing anything more to assure that the academic position is filled appropriately. But then people assume it is merit and that is demotivating to know okay I did not get what I want. Maybe I have to prove myself again, they give the exam again, again, again. It is disappointing and that result itself is will lead you to burn out because you have spent hours and hours sorry, years trying to prepare for this. I mean that is within the field maybe other other exams are also like that I I don't know I haven't attempted other but that is my view regarding the format of the exam.</w:t>
      </w:r>
    </w:p>
    <w:p>
      <w:r>
        <w:rPr>
          <w:b/>
          <w:color w:val="2E74B5"/>
        </w:rPr>
        <w:t xml:space="preserve">Speaker 2  </w:t>
      </w:r>
      <w:r>
        <w:rPr>
          <w:color w:val="AAAAAA"/>
          <w:sz w:val="16"/>
        </w:rPr>
        <w:t>[51:28]</w:t>
      </w:r>
    </w:p>
    <w:p>
      <w:pPr>
        <w:spacing w:after="160"/>
        <w:ind w:left="360"/>
      </w:pPr>
      <w:r>
        <w:t>सो यू फाइंड दैट इन India दैट सॉर्ट ऑफ बाउंड्री इस नॉट देयर।</w:t>
      </w:r>
    </w:p>
    <w:p>
      <w:r>
        <w:rPr>
          <w:b/>
          <w:color w:val="2E74B5"/>
        </w:rPr>
        <w:t xml:space="preserve">Speaker 5  </w:t>
      </w:r>
      <w:r>
        <w:rPr>
          <w:color w:val="AAAAAA"/>
          <w:sz w:val="16"/>
        </w:rPr>
        <w:t>[51:33]</w:t>
      </w:r>
    </w:p>
    <w:p>
      <w:pPr>
        <w:spacing w:after="160"/>
        <w:ind w:left="360"/>
      </w:pPr>
      <w:r>
        <w:t>For For this For the medic the NEET PG or INSET there is no boundary established like you have to tell</w:t>
      </w:r>
    </w:p>
    <w:p>
      <w:r>
        <w:rPr>
          <w:b/>
          <w:color w:val="2E74B5"/>
        </w:rPr>
        <w:t xml:space="preserve">Speaker 2  </w:t>
      </w:r>
      <w:r>
        <w:rPr>
          <w:color w:val="AAAAAA"/>
          <w:sz w:val="16"/>
        </w:rPr>
        <w:t>[51:37]</w:t>
      </w:r>
    </w:p>
    <w:p>
      <w:pPr>
        <w:spacing w:after="160"/>
        <w:ind w:left="360"/>
      </w:pPr>
      <w:r>
        <w:t>Said. You have to tell plus the criteria is one maybe not completely relevant to what you are going to do further.</w:t>
      </w:r>
    </w:p>
    <w:p>
      <w:r>
        <w:rPr>
          <w:b/>
          <w:color w:val="2E74B5"/>
        </w:rPr>
        <w:t xml:space="preserve">Speaker 5  </w:t>
      </w:r>
      <w:r>
        <w:rPr>
          <w:color w:val="AAAAAA"/>
          <w:sz w:val="16"/>
        </w:rPr>
        <w:t>[51:46]</w:t>
      </w:r>
    </w:p>
    <w:p>
      <w:pPr>
        <w:spacing w:after="160"/>
        <w:ind w:left="360"/>
      </w:pPr>
      <w:r>
        <w:t>यह</w:t>
      </w:r>
    </w:p>
    <w:p>
      <w:r>
        <w:rPr>
          <w:b/>
          <w:color w:val="2E74B5"/>
        </w:rPr>
        <w:t xml:space="preserve">Speaker 2  </w:t>
      </w:r>
      <w:r>
        <w:rPr>
          <w:color w:val="AAAAAA"/>
          <w:sz w:val="16"/>
        </w:rPr>
        <w:t>[51:46]</w:t>
      </w:r>
    </w:p>
    <w:p>
      <w:pPr>
        <w:spacing w:after="160"/>
        <w:ind w:left="360"/>
      </w:pPr>
      <w:r>
        <w:t>एंड second it's not really objective और</w:t>
      </w:r>
    </w:p>
    <w:p>
      <w:r>
        <w:rPr>
          <w:b/>
          <w:color w:val="2E74B5"/>
        </w:rPr>
        <w:t xml:space="preserve">Speaker 5  </w:t>
      </w:r>
      <w:r>
        <w:rPr>
          <w:color w:val="AAAAAA"/>
          <w:sz w:val="16"/>
        </w:rPr>
        <w:t>[51:51]</w:t>
      </w:r>
    </w:p>
    <w:p>
      <w:pPr>
        <w:spacing w:after="160"/>
        <w:ind w:left="360"/>
      </w:pPr>
      <w:r>
        <w:t>It's supposed to be objective, it's assumed to be objective, but people who are creating, I mean, papers or the rules and regulations of how these things need to be carried out are not being objective with it. But people are putting in effort like it is the absolute objective. May be disappointed to or they know it but this is the only option they have, right? So.</w:t>
      </w:r>
    </w:p>
    <w:p>
      <w:r>
        <w:rPr>
          <w:b/>
          <w:color w:val="2E74B5"/>
        </w:rPr>
        <w:t xml:space="preserve">Speaker 2  </w:t>
      </w:r>
      <w:r>
        <w:rPr>
          <w:color w:val="AAAAAA"/>
          <w:sz w:val="16"/>
        </w:rPr>
        <w:t>[52:03]</w:t>
      </w:r>
    </w:p>
    <w:p>
      <w:pPr>
        <w:spacing w:after="160"/>
        <w:ind w:left="360"/>
      </w:pPr>
      <w:r>
        <w:t>Hmm. और And then he said, you know, because you attempt multiple times and, you know, there's a disappointment of giving an attempt again and again. How do you deal with that disappointment?</w:t>
      </w:r>
    </w:p>
    <w:p>
      <w:r>
        <w:rPr>
          <w:b/>
          <w:color w:val="2E74B5"/>
        </w:rPr>
        <w:t xml:space="preserve">Speaker 5  </w:t>
      </w:r>
      <w:r>
        <w:rPr>
          <w:color w:val="AAAAAA"/>
          <w:sz w:val="16"/>
        </w:rPr>
        <w:t>[52:17]</w:t>
      </w:r>
    </w:p>
    <w:p>
      <w:pPr>
        <w:spacing w:after="160"/>
        <w:ind w:left="360"/>
      </w:pPr>
      <w:r>
        <w:t>नहीं हो पर्सनली, I mean, I I act I mean, I never I disappointment is always there like, okay, I have to give this exam again. So it's the worry that I have to sit through this whole process again. Other than that I from the get go I graduated in 21. At the time there was a senior who has told me like you have to decide if you give this exam you gonna keep giving until you make it. It's a cycle you don't want to be stuck in. So if decide now if you want to do this or not so at the time I thought I won't do this. तो I prepared for club which is licensing exam for practice in UK. And I cleared that exam within there are 2 part exam the first one is objective exam second one I have to go there and it's a practical exam. I cleared both within my first attempt there was no and yeah I had license I did an elective but I was told by someone over there that because there are limited opportunities immigrants might not get as much chance. So you will be wasting time here and it it costs a lot I mean it's</w:t>
      </w:r>
    </w:p>
    <w:p>
      <w:r>
        <w:rPr>
          <w:b/>
          <w:color w:val="2E74B5"/>
        </w:rPr>
        <w:t xml:space="preserve">Speaker 2  </w:t>
      </w:r>
      <w:r>
        <w:rPr>
          <w:color w:val="AAAAAA"/>
          <w:sz w:val="16"/>
        </w:rPr>
        <w:t>[53:24]</w:t>
      </w:r>
    </w:p>
    <w:p>
      <w:pPr>
        <w:spacing w:after="160"/>
        <w:ind w:left="360"/>
      </w:pPr>
      <w:r>
        <w:t>अच्छा</w:t>
      </w:r>
    </w:p>
    <w:p>
      <w:r>
        <w:rPr>
          <w:b/>
          <w:color w:val="2E74B5"/>
        </w:rPr>
        <w:t xml:space="preserve">Speaker 5  </w:t>
      </w:r>
      <w:r>
        <w:rPr>
          <w:color w:val="AAAAAA"/>
          <w:sz w:val="16"/>
        </w:rPr>
        <w:t>[53:27]</w:t>
      </w:r>
    </w:p>
    <w:p>
      <w:pPr>
        <w:spacing w:after="160"/>
        <w:ind w:left="360"/>
      </w:pPr>
      <w:r>
        <w:t>P to pound conversion itself is soul crushing so</w:t>
      </w:r>
    </w:p>
    <w:p>
      <w:r>
        <w:rPr>
          <w:b/>
          <w:color w:val="2E74B5"/>
        </w:rPr>
        <w:t xml:space="preserve">Speaker 8  </w:t>
      </w:r>
      <w:r>
        <w:rPr>
          <w:color w:val="AAAAAA"/>
          <w:sz w:val="16"/>
        </w:rPr>
        <w:t>[53:28]</w:t>
      </w:r>
    </w:p>
    <w:p>
      <w:pPr>
        <w:spacing w:after="160"/>
        <w:ind w:left="360"/>
      </w:pPr>
      <w:r>
        <w:t>conversion अच्छा क्या?</w:t>
      </w:r>
    </w:p>
    <w:p>
      <w:r>
        <w:rPr>
          <w:b/>
          <w:color w:val="2E74B5"/>
        </w:rPr>
        <w:t xml:space="preserve">Speaker 5  </w:t>
      </w:r>
      <w:r>
        <w:rPr>
          <w:color w:val="AAAAAA"/>
          <w:sz w:val="16"/>
        </w:rPr>
        <w:t>[53:31]</w:t>
      </w:r>
    </w:p>
    <w:p>
      <w:pPr>
        <w:spacing w:after="160"/>
        <w:ind w:left="360"/>
      </w:pPr>
      <w:r>
        <w:t>I had to give up due to financial as well as time. I just wanted to move on to because again as I said I wanted credibility and to do something not just waiting for the opportunity to come. So I had to choose to come back and when I came back this exam was the only option. Knowing that I have performed and I have worked under lot of faculty as assume who would think I am competent. What else they wouldn't have given me the opportunities I have. So every time a result said something like okay this is not the result I wanted but like I can't You know take it too seriously knowing what going gone through what I have gone through I said okay. I will just try again you know roll the dice let's see what happens.</w:t>
      </w:r>
    </w:p>
    <w:p>
      <w:r>
        <w:rPr>
          <w:b/>
          <w:color w:val="2E74B5"/>
        </w:rPr>
        <w:t xml:space="preserve">Speaker 2  </w:t>
      </w:r>
      <w:r>
        <w:rPr>
          <w:color w:val="AAAAAA"/>
          <w:sz w:val="16"/>
        </w:rPr>
        <w:t>[54:16]</w:t>
      </w:r>
    </w:p>
    <w:p>
      <w:pPr>
        <w:spacing w:after="160"/>
        <w:ind w:left="360"/>
      </w:pPr>
      <w:r>
        <w:t>और मतलब आप जो exam की तैयारी करते हैं उसमें कोई ऐसी challenge जैसे मैंने बताया कि बहुत सारे changes हुए हैं। वो बता रहे हैं कि criteria बहुत ज्यादा clear नहीं है, relevant नहीं है और syllabus मतलब कहीं का कहीं जा रहा है। कुछ ऐसे भी challenges आ रहे हैं आपको अपने exam में जो भी prepare कर रहे हैं।</w:t>
      </w:r>
    </w:p>
    <w:p>
      <w:r>
        <w:rPr>
          <w:b/>
          <w:color w:val="2E74B5"/>
        </w:rPr>
        <w:t xml:space="preserve">Speaker 4  </w:t>
      </w:r>
      <w:r>
        <w:rPr>
          <w:color w:val="AAAAAA"/>
          <w:sz w:val="16"/>
        </w:rPr>
        <w:t>[54:38]</w:t>
      </w:r>
    </w:p>
    <w:p>
      <w:pPr>
        <w:spacing w:after="160"/>
        <w:ind w:left="360"/>
      </w:pPr>
      <w:r>
        <w:t>format के regarding है 1 चीज जैसे बताया। जी। मतलब मैंने अभी कोई attempt दिया नहीं है लेकिन जितने मैंने previous questions देखे हैं तो उसके हिसाब से मेरे को लगता है कि जो INS जिसके लिए मैं prepare कर रहा हूं उसमें non-clinical subjects are given more weightage than the clinical ones। the clinical ones are the ones which I have studied recently तो उसमें मेरी ज्यादा पकड़ है। और वही चीजें जो ज्यादा help भी करेंगी।</w:t>
      </w:r>
    </w:p>
    <w:p>
      <w:r>
        <w:rPr>
          <w:b/>
          <w:color w:val="2E74B5"/>
        </w:rPr>
        <w:t xml:space="preserve">Speaker 2  </w:t>
      </w:r>
      <w:r>
        <w:rPr>
          <w:color w:val="AAAAAA"/>
          <w:sz w:val="16"/>
        </w:rPr>
        <w:t>[54:41]</w:t>
      </w:r>
    </w:p>
    <w:p>
      <w:pPr>
        <w:spacing w:after="160"/>
        <w:ind w:left="360"/>
      </w:pPr>
      <w:r>
        <w:t>जी जी लेकिन उसमें हाँ नॉन मेडिकल नॉन मेडिकल मतलब</w:t>
      </w:r>
    </w:p>
    <w:p>
      <w:r>
        <w:rPr>
          <w:b/>
          <w:color w:val="2E74B5"/>
        </w:rPr>
        <w:t xml:space="preserve">Speaker 4  </w:t>
      </w:r>
      <w:r>
        <w:rPr>
          <w:color w:val="AAAAAA"/>
          <w:sz w:val="16"/>
        </w:rPr>
        <w:t>[54:59]</w:t>
      </w:r>
    </w:p>
    <w:p>
      <w:pPr>
        <w:spacing w:after="160"/>
        <w:ind w:left="360"/>
      </w:pPr>
      <w:r>
        <w:t>नॉन क्लिनिकल मतलब Anatomy, Biochemistry, Physiology तो 1st 2nd year के subject होते हैं।</w:t>
      </w:r>
    </w:p>
    <w:p>
      <w:r>
        <w:rPr>
          <w:b/>
          <w:color w:val="2E74B5"/>
        </w:rPr>
        <w:t xml:space="preserve">Speaker 2  </w:t>
      </w:r>
      <w:r>
        <w:rPr>
          <w:color w:val="AAAAAA"/>
          <w:sz w:val="16"/>
        </w:rPr>
        <w:t>[55:01]</w:t>
      </w:r>
    </w:p>
    <w:p>
      <w:pPr>
        <w:spacing w:after="160"/>
        <w:ind w:left="360"/>
      </w:pPr>
      <w:r>
        <w:t>अच्छा North के संदर्भ Hmm</w:t>
      </w:r>
    </w:p>
    <w:p>
      <w:r>
        <w:rPr>
          <w:b/>
          <w:color w:val="2E74B5"/>
        </w:rPr>
        <w:t xml:space="preserve">Speaker 4  </w:t>
      </w:r>
      <w:r>
        <w:rPr>
          <w:color w:val="AAAAAA"/>
          <w:sz w:val="16"/>
        </w:rPr>
        <w:t>[55:04]</w:t>
      </w:r>
    </w:p>
    <w:p>
      <w:pPr>
        <w:spacing w:after="160"/>
        <w:ind w:left="360"/>
      </w:pPr>
      <w:r>
        <w:t>तो INSF में ऐसा रहता है</w:t>
      </w:r>
    </w:p>
    <w:p>
      <w:r>
        <w:rPr>
          <w:b/>
          <w:color w:val="2E74B5"/>
        </w:rPr>
        <w:t xml:space="preserve">Speaker 5  </w:t>
      </w:r>
      <w:r>
        <w:rPr>
          <w:color w:val="AAAAAA"/>
          <w:sz w:val="16"/>
        </w:rPr>
        <w:t>[55:06]</w:t>
      </w:r>
    </w:p>
    <w:p>
      <w:pPr>
        <w:spacing w:after="160"/>
        <w:ind w:left="360"/>
      </w:pPr>
      <w:r>
        <w:t>I mean the weightage varies depend it's up to them they decide what the weightage will be on the stand when they</w:t>
      </w:r>
    </w:p>
    <w:p>
      <w:r>
        <w:rPr>
          <w:b/>
          <w:color w:val="2E74B5"/>
        </w:rPr>
        <w:t xml:space="preserve">Speaker 4  </w:t>
      </w:r>
      <w:r>
        <w:rPr>
          <w:color w:val="AAAAAA"/>
          <w:sz w:val="16"/>
        </w:rPr>
        <w:t>[55:08]</w:t>
      </w:r>
    </w:p>
    <w:p>
      <w:pPr>
        <w:spacing w:after="160"/>
        <w:ind w:left="360"/>
      </w:pPr>
      <w:r>
        <w:t>हां</w:t>
      </w:r>
    </w:p>
    <w:p>
      <w:r>
        <w:rPr>
          <w:b/>
          <w:color w:val="2E74B5"/>
        </w:rPr>
        <w:t xml:space="preserve">Speaker 2  </w:t>
      </w:r>
      <w:r>
        <w:rPr>
          <w:color w:val="AAAAAA"/>
          <w:sz w:val="16"/>
        </w:rPr>
        <w:t>[55:13]</w:t>
      </w:r>
    </w:p>
    <w:p>
      <w:pPr>
        <w:spacing w:after="160"/>
        <w:ind w:left="360"/>
      </w:pPr>
      <w:r>
        <w:t>हम्म</w:t>
      </w:r>
    </w:p>
    <w:p>
      <w:r>
        <w:rPr>
          <w:b/>
          <w:color w:val="2E74B5"/>
        </w:rPr>
        <w:t xml:space="preserve">Speaker 4  </w:t>
      </w:r>
      <w:r>
        <w:rPr>
          <w:color w:val="AAAAAA"/>
          <w:sz w:val="16"/>
        </w:rPr>
        <w:t>[55:14]</w:t>
      </w:r>
    </w:p>
    <w:p>
      <w:pPr>
        <w:spacing w:after="160"/>
        <w:ind w:left="360"/>
      </w:pPr>
      <w:r>
        <w:t>हाँ Most of the times ये देखा गया है कि non-clinical सब्जेक्ट की ज्यादा weightage होती है तो वो थोड़ा आपको लगता है एक challenge है कि मेरे लिए</w:t>
      </w:r>
    </w:p>
    <w:p>
      <w:r>
        <w:rPr>
          <w:b/>
          <w:color w:val="2E74B5"/>
        </w:rPr>
        <w:t xml:space="preserve">Speaker 2  </w:t>
      </w:r>
      <w:r>
        <w:rPr>
          <w:color w:val="AAAAAA"/>
          <w:sz w:val="16"/>
        </w:rPr>
        <w:t>[55:21]</w:t>
      </w:r>
    </w:p>
    <w:p>
      <w:pPr>
        <w:spacing w:after="160"/>
        <w:ind w:left="360"/>
      </w:pPr>
      <w:r>
        <w:t>हम्म। हम्म हम्म हम्म। ओके। अब बताइए आजाद।</w:t>
      </w:r>
    </w:p>
    <w:p>
      <w:r>
        <w:rPr>
          <w:b/>
          <w:color w:val="2E74B5"/>
        </w:rPr>
        <w:t xml:space="preserve">Speaker 7  </w:t>
      </w:r>
      <w:r>
        <w:rPr>
          <w:color w:val="AAAAAA"/>
          <w:sz w:val="16"/>
        </w:rPr>
        <w:t>[55:27]</w:t>
      </w:r>
    </w:p>
    <w:p>
      <w:pPr>
        <w:spacing w:after="160"/>
        <w:ind w:left="360"/>
      </w:pPr>
      <w:r>
        <w:t>और अभी तो CGL का जो paper है मतलब पहले के मुकाबले में अभी भीड़ को देखते हुए मतलब tough किया गया हुआ है ऐसा नहीं है पहले का syllabus आज के syllabus में क्योंकि सीटें कम और</w:t>
      </w:r>
    </w:p>
    <w:p>
      <w:r>
        <w:rPr>
          <w:b/>
          <w:color w:val="2E74B5"/>
        </w:rPr>
        <w:t xml:space="preserve">Speaker 1  </w:t>
      </w:r>
      <w:r>
        <w:rPr>
          <w:color w:val="AAAAAA"/>
          <w:sz w:val="16"/>
        </w:rPr>
        <w:t>[55:45]</w:t>
      </w:r>
    </w:p>
    <w:p>
      <w:pPr>
        <w:spacing w:after="160"/>
        <w:ind w:left="360"/>
      </w:pPr>
      <w:r>
        <w:t>ज्यादा तो इसमें भी ये है कि syllabus पे ज्यादातर कुछ changes हुआ है।</w:t>
      </w:r>
    </w:p>
    <w:p>
      <w:r>
        <w:rPr>
          <w:b/>
          <w:color w:val="2E74B5"/>
        </w:rPr>
        <w:t xml:space="preserve">Speaker 7  </w:t>
      </w:r>
      <w:r>
        <w:rPr>
          <w:color w:val="AAAAAA"/>
          <w:sz w:val="16"/>
        </w:rPr>
        <w:t>[55:51]</w:t>
      </w:r>
    </w:p>
    <w:p>
      <w:pPr>
        <w:spacing w:after="160"/>
        <w:ind w:left="360"/>
      </w:pPr>
      <w:r>
        <w:t>difficult</w:t>
      </w:r>
    </w:p>
    <w:p>
      <w:r>
        <w:rPr>
          <w:b/>
          <w:color w:val="2E74B5"/>
        </w:rPr>
        <w:t xml:space="preserve">Speaker 1  </w:t>
      </w:r>
      <w:r>
        <w:rPr>
          <w:color w:val="AAAAAA"/>
          <w:sz w:val="16"/>
        </w:rPr>
        <w:t>[55:51]</w:t>
      </w:r>
    </w:p>
    <w:p>
      <w:pPr>
        <w:spacing w:after="160"/>
        <w:ind w:left="360"/>
      </w:pPr>
      <w:r>
        <w:t>Difficult paper.</w:t>
      </w:r>
    </w:p>
    <w:p>
      <w:r>
        <w:rPr>
          <w:b/>
          <w:color w:val="2E74B5"/>
        </w:rPr>
        <w:t xml:space="preserve">Speaker 7  </w:t>
      </w:r>
      <w:r>
        <w:rPr>
          <w:color w:val="AAAAAA"/>
          <w:sz w:val="16"/>
        </w:rPr>
        <w:t>[55:53]</w:t>
      </w:r>
    </w:p>
    <w:p>
      <w:pPr>
        <w:spacing w:after="160"/>
        <w:ind w:left="360"/>
      </w:pPr>
      <w:r>
        <w:t>जो pattern होता कि पहले का paper होता था उसके मुकाबले हम लोग देखते थे तो थोड़ा आसान पहले का paper होता था लेकिन अब का paper थोड़ा tough किया है।</w:t>
      </w:r>
    </w:p>
    <w:p>
      <w:r>
        <w:rPr>
          <w:b/>
          <w:color w:val="2E74B5"/>
        </w:rPr>
        <w:t xml:space="preserve">Speaker 1  </w:t>
      </w:r>
      <w:r>
        <w:rPr>
          <w:color w:val="AAAAAA"/>
          <w:sz w:val="16"/>
        </w:rPr>
        <w:t>[56:01]</w:t>
      </w:r>
    </w:p>
    <w:p>
      <w:pPr>
        <w:spacing w:after="160"/>
        <w:ind w:left="360"/>
      </w:pPr>
      <w:r>
        <w:t>difficult हो।</w:t>
      </w:r>
    </w:p>
    <w:p>
      <w:r>
        <w:rPr>
          <w:b/>
          <w:color w:val="2E74B5"/>
        </w:rPr>
        <w:t xml:space="preserve">Speaker 7  </w:t>
      </w:r>
      <w:r>
        <w:rPr>
          <w:color w:val="AAAAAA"/>
          <w:sz w:val="16"/>
        </w:rPr>
        <w:t>[56:02]</w:t>
      </w:r>
    </w:p>
    <w:p>
      <w:pPr>
        <w:spacing w:after="160"/>
        <w:ind w:left="360"/>
      </w:pPr>
      <w:r>
        <w:t>हां अब question जो है उस pattern से थोड़ा high level का है। कोई competition भी है तो कहीं ना कहीं उस चीज को</w:t>
      </w:r>
    </w:p>
    <w:p>
      <w:r>
        <w:rPr>
          <w:b/>
          <w:color w:val="2E74B5"/>
        </w:rPr>
        <w:t xml:space="preserve">Speaker 1  </w:t>
      </w:r>
      <w:r>
        <w:rPr>
          <w:color w:val="AAAAAA"/>
          <w:sz w:val="16"/>
        </w:rPr>
        <w:t>[56:07]</w:t>
      </w:r>
    </w:p>
    <w:p>
      <w:pPr>
        <w:spacing w:after="160"/>
        <w:ind w:left="360"/>
      </w:pPr>
      <w:r>
        <w:t>हाँ</w:t>
      </w:r>
    </w:p>
    <w:p>
      <w:r>
        <w:rPr>
          <w:b/>
          <w:color w:val="2E74B5"/>
        </w:rPr>
        <w:t xml:space="preserve">Speaker 7  </w:t>
      </w:r>
      <w:r>
        <w:rPr>
          <w:color w:val="AAAAAA"/>
          <w:sz w:val="16"/>
        </w:rPr>
        <w:t>[56:10]</w:t>
      </w:r>
    </w:p>
    <w:p>
      <w:pPr>
        <w:spacing w:after="160"/>
        <w:ind w:left="360"/>
      </w:pPr>
      <w:r>
        <w:t>रही बात corruption और इस चीज की।</w:t>
      </w:r>
    </w:p>
    <w:p>
      <w:r>
        <w:rPr>
          <w:b/>
          <w:color w:val="2E74B5"/>
        </w:rPr>
        <w:t xml:space="preserve">Speaker 2  </w:t>
      </w:r>
      <w:r>
        <w:rPr>
          <w:color w:val="AAAAAA"/>
          <w:sz w:val="16"/>
        </w:rPr>
        <w:t>[56:14]</w:t>
      </w:r>
    </w:p>
    <w:p>
      <w:pPr>
        <w:spacing w:after="160"/>
        <w:ind w:left="360"/>
      </w:pPr>
      <w:r>
        <w:t>हम्म</w:t>
      </w:r>
    </w:p>
    <w:p>
      <w:r>
        <w:rPr>
          <w:b/>
          <w:color w:val="2E74B5"/>
        </w:rPr>
        <w:t xml:space="preserve">Speaker 7  </w:t>
      </w:r>
      <w:r>
        <w:rPr>
          <w:color w:val="AAAAAA"/>
          <w:sz w:val="16"/>
        </w:rPr>
        <w:t>[56:14]</w:t>
      </w:r>
    </w:p>
    <w:p>
      <w:pPr>
        <w:spacing w:after="160"/>
        <w:ind w:left="360"/>
      </w:pPr>
      <w:r>
        <w:t>तो लगभग 2015 में SSC का protest में भर में गया था।</w:t>
      </w:r>
    </w:p>
    <w:p>
      <w:r>
        <w:rPr>
          <w:b/>
          <w:color w:val="2E74B5"/>
        </w:rPr>
        <w:t xml:space="preserve">Speaker 2  </w:t>
      </w:r>
      <w:r>
        <w:rPr>
          <w:color w:val="AAAAAA"/>
          <w:sz w:val="16"/>
        </w:rPr>
        <w:t>[56:19]</w:t>
      </w:r>
    </w:p>
    <w:p>
      <w:pPr>
        <w:spacing w:after="160"/>
        <w:ind w:left="360"/>
      </w:pPr>
      <w:r>
        <w:t>अच्छा</w:t>
      </w:r>
    </w:p>
    <w:p>
      <w:r>
        <w:rPr>
          <w:b/>
          <w:color w:val="2E74B5"/>
        </w:rPr>
        <w:t xml:space="preserve">Speaker 7  </w:t>
      </w:r>
      <w:r>
        <w:rPr>
          <w:color w:val="AAAAAA"/>
          <w:sz w:val="16"/>
        </w:rPr>
        <w:t>[56:19]</w:t>
      </w:r>
    </w:p>
    <w:p>
      <w:pPr>
        <w:spacing w:after="160"/>
        <w:ind w:left="360"/>
      </w:pPr>
      <w:r>
        <w:t>उसमें paper लिख के वजह से ही मतलब वो protest था। लगभग SS 2015</w:t>
      </w:r>
    </w:p>
    <w:p>
      <w:r>
        <w:rPr>
          <w:b/>
          <w:color w:val="2E74B5"/>
        </w:rPr>
        <w:t xml:space="preserve">Speaker 2  </w:t>
      </w:r>
      <w:r>
        <w:rPr>
          <w:color w:val="AAAAAA"/>
          <w:sz w:val="16"/>
        </w:rPr>
        <w:t>[56:24]</w:t>
      </w:r>
    </w:p>
    <w:p>
      <w:pPr>
        <w:spacing w:after="160"/>
        <w:ind w:left="360"/>
      </w:pPr>
      <w:r>
        <w:t>हाँ 2015 में।</w:t>
      </w:r>
    </w:p>
    <w:p>
      <w:r>
        <w:rPr>
          <w:b/>
          <w:color w:val="2E74B5"/>
        </w:rPr>
        <w:t xml:space="preserve">Speaker 7  </w:t>
      </w:r>
      <w:r>
        <w:rPr>
          <w:color w:val="AAAAAA"/>
          <w:sz w:val="16"/>
        </w:rPr>
        <w:t>[56:26]</w:t>
      </w:r>
    </w:p>
    <w:p>
      <w:pPr>
        <w:spacing w:after="160"/>
        <w:ind w:left="360"/>
      </w:pPr>
      <w:r>
        <w:t>जी सर</w:t>
      </w:r>
    </w:p>
    <w:p>
      <w:r>
        <w:rPr>
          <w:b/>
          <w:color w:val="2E74B5"/>
        </w:rPr>
        <w:t xml:space="preserve">Speaker 2  </w:t>
      </w:r>
      <w:r>
        <w:rPr>
          <w:color w:val="AAAAAA"/>
          <w:sz w:val="16"/>
        </w:rPr>
        <w:t>[56:26]</w:t>
      </w:r>
    </w:p>
    <w:p>
      <w:pPr>
        <w:spacing w:after="160"/>
        <w:ind w:left="360"/>
      </w:pPr>
      <w:r>
        <w:t>Okay</w:t>
      </w:r>
    </w:p>
    <w:p>
      <w:r>
        <w:rPr>
          <w:b/>
          <w:color w:val="2E74B5"/>
        </w:rPr>
        <w:t xml:space="preserve">Speaker 7  </w:t>
      </w:r>
      <w:r>
        <w:rPr>
          <w:color w:val="AAAAAA"/>
          <w:sz w:val="16"/>
        </w:rPr>
        <w:t>[56:27]</w:t>
      </w:r>
    </w:p>
    <w:p>
      <w:pPr>
        <w:spacing w:after="160"/>
        <w:ind w:left="360"/>
      </w:pPr>
      <w:r>
        <w:t>वो 15 और 15 ही था क्योंकि वो तो वो</w:t>
      </w:r>
    </w:p>
    <w:p>
      <w:r>
        <w:rPr>
          <w:b/>
          <w:color w:val="2E74B5"/>
        </w:rPr>
        <w:t xml:space="preserve">Speaker 2  </w:t>
      </w:r>
      <w:r>
        <w:rPr>
          <w:color w:val="AAAAAA"/>
          <w:sz w:val="16"/>
        </w:rPr>
        <w:t>[56:32]</w:t>
      </w:r>
    </w:p>
    <w:p>
      <w:pPr>
        <w:spacing w:after="160"/>
        <w:ind w:left="360"/>
      </w:pPr>
      <w:r>
        <w:t>ये तो ठीक है।</w:t>
      </w:r>
    </w:p>
    <w:p>
      <w:r>
        <w:rPr>
          <w:b/>
          <w:color w:val="2E74B5"/>
        </w:rPr>
        <w:t xml:space="preserve">Speaker 7  </w:t>
      </w:r>
      <w:r>
        <w:rPr>
          <w:color w:val="AAAAAA"/>
          <w:sz w:val="16"/>
        </w:rPr>
        <w:t>[56:32]</w:t>
      </w:r>
    </w:p>
    <w:p>
      <w:pPr>
        <w:spacing w:after="160"/>
        <w:ind w:left="360"/>
      </w:pPr>
      <w:r>
        <w:t>उस समय जो चेयर हां चेयरमैन थे ना क्योंकि उस समय जो चेयरमैन थे पता है नाम नहीं भूल रहा हूं मैं तो उनके खिलाफ बहुत ज्यादा प्रदर्शन हुई थी।</w:t>
      </w:r>
    </w:p>
    <w:p>
      <w:r>
        <w:rPr>
          <w:b/>
          <w:color w:val="2E74B5"/>
        </w:rPr>
        <w:t xml:space="preserve">Speaker 2  </w:t>
      </w:r>
      <w:r>
        <w:rPr>
          <w:color w:val="AAAAAA"/>
          <w:sz w:val="16"/>
        </w:rPr>
        <w:t>[56:40]</w:t>
      </w:r>
    </w:p>
    <w:p>
      <w:pPr>
        <w:spacing w:after="160"/>
        <w:ind w:left="360"/>
      </w:pPr>
      <w:r>
        <w:t>हाँ</w:t>
      </w:r>
    </w:p>
    <w:p>
      <w:r>
        <w:rPr>
          <w:b/>
          <w:color w:val="2E74B5"/>
        </w:rPr>
        <w:t xml:space="preserve">Speaker 7  </w:t>
      </w:r>
      <w:r>
        <w:rPr>
          <w:color w:val="AAAAAA"/>
          <w:sz w:val="16"/>
        </w:rPr>
        <w:t>[56:41]</w:t>
      </w:r>
    </w:p>
    <w:p>
      <w:pPr>
        <w:spacing w:after="160"/>
        <w:ind w:left="360"/>
      </w:pPr>
      <w:r>
        <w:t>उसमें हमारे 1 senior थे तो उनके साथ में मैं था। लगभग 3-4 दिन तक वो protest हुए थे। फिर बाद में वो paper जो है वो जो है center था वो मतलब वो cancel हुआ।</w:t>
      </w:r>
    </w:p>
    <w:p>
      <w:r>
        <w:rPr>
          <w:b/>
          <w:color w:val="2E74B5"/>
        </w:rPr>
        <w:t xml:space="preserve">Speaker 2  </w:t>
      </w:r>
      <w:r>
        <w:rPr>
          <w:color w:val="AAAAAA"/>
          <w:sz w:val="16"/>
        </w:rPr>
        <w:t>[56:54]</w:t>
      </w:r>
    </w:p>
    <w:p>
      <w:pPr>
        <w:spacing w:after="160"/>
        <w:ind w:left="360"/>
      </w:pPr>
      <w:r>
        <w:t>Cancel हो गया।</w:t>
      </w:r>
    </w:p>
    <w:p>
      <w:r>
        <w:rPr>
          <w:b/>
          <w:color w:val="2E74B5"/>
        </w:rPr>
        <w:t xml:space="preserve">Speaker 7  </w:t>
      </w:r>
      <w:r>
        <w:rPr>
          <w:color w:val="AAAAAA"/>
          <w:sz w:val="16"/>
        </w:rPr>
        <w:t>[56:55]</w:t>
      </w:r>
    </w:p>
    <w:p>
      <w:pPr>
        <w:spacing w:after="160"/>
        <w:ind w:left="360"/>
      </w:pPr>
      <w:r>
        <w:t>हां तो फिर जाके paper दोबारा लेते हैं।</w:t>
      </w:r>
    </w:p>
    <w:p>
      <w:r>
        <w:rPr>
          <w:b/>
          <w:color w:val="2E74B5"/>
        </w:rPr>
        <w:t xml:space="preserve">Speaker 2  </w:t>
      </w:r>
      <w:r>
        <w:rPr>
          <w:color w:val="AAAAAA"/>
          <w:sz w:val="16"/>
        </w:rPr>
        <w:t>[56:57]</w:t>
      </w:r>
    </w:p>
    <w:p>
      <w:pPr>
        <w:spacing w:after="160"/>
        <w:ind w:left="360"/>
      </w:pPr>
      <w:r>
        <w:t>हाँ</w:t>
      </w:r>
    </w:p>
    <w:p>
      <w:r>
        <w:rPr>
          <w:b/>
          <w:color w:val="2E74B5"/>
        </w:rPr>
        <w:t xml:space="preserve">Speaker 7  </w:t>
      </w:r>
      <w:r>
        <w:rPr>
          <w:color w:val="AAAAAA"/>
          <w:sz w:val="16"/>
        </w:rPr>
        <w:t>[56:58]</w:t>
      </w:r>
    </w:p>
    <w:p>
      <w:pPr>
        <w:spacing w:after="160"/>
        <w:ind w:left="360"/>
      </w:pPr>
      <w:r>
        <w:t>समय के मुकाबले आज थोड़ा tough question हो गया हुआ है।</w:t>
      </w:r>
    </w:p>
    <w:p>
      <w:r>
        <w:rPr>
          <w:b/>
          <w:color w:val="2E74B5"/>
        </w:rPr>
        <w:t xml:space="preserve">Speaker 2  </w:t>
      </w:r>
      <w:r>
        <w:rPr>
          <w:color w:val="AAAAAA"/>
          <w:sz w:val="16"/>
        </w:rPr>
        <w:t>[57:02]</w:t>
      </w:r>
    </w:p>
    <w:p>
      <w:pPr>
        <w:spacing w:after="160"/>
        <w:ind w:left="360"/>
      </w:pPr>
      <w:r>
        <w:t>उसके बाद उसमें ऐसी problem नहीं आई।</w:t>
      </w:r>
    </w:p>
    <w:p>
      <w:r>
        <w:rPr>
          <w:b/>
          <w:color w:val="2E74B5"/>
        </w:rPr>
        <w:t xml:space="preserve">Speaker 7  </w:t>
      </w:r>
      <w:r>
        <w:rPr>
          <w:color w:val="AAAAAA"/>
          <w:sz w:val="16"/>
        </w:rPr>
        <w:t>[57:05]</w:t>
      </w:r>
    </w:p>
    <w:p>
      <w:pPr>
        <w:spacing w:after="160"/>
        <w:ind w:left="360"/>
      </w:pPr>
      <w:r>
        <w:t>ये changes ये changes तो मतलब क्या हुआ कि उस समय जो paper हुआ तो उस समय थोड़ा paper होता लेकिन बाद में changes बहुत सारा चीज का syllabus का हुआ उसमें।</w:t>
      </w:r>
    </w:p>
    <w:p>
      <w:r>
        <w:rPr>
          <w:b/>
          <w:color w:val="2E74B5"/>
        </w:rPr>
        <w:t xml:space="preserve">Speaker 2  </w:t>
      </w:r>
      <w:r>
        <w:rPr>
          <w:color w:val="AAAAAA"/>
          <w:sz w:val="16"/>
        </w:rPr>
        <w:t>[57:06]</w:t>
      </w:r>
    </w:p>
    <w:p>
      <w:pPr>
        <w:spacing w:after="160"/>
        <w:ind w:left="360"/>
      </w:pPr>
      <w:r>
        <w:t>Changes</w:t>
      </w:r>
    </w:p>
    <w:p>
      <w:r>
        <w:rPr>
          <w:b/>
          <w:color w:val="2E74B5"/>
        </w:rPr>
        <w:t xml:space="preserve">Speaker 7  </w:t>
      </w:r>
      <w:r>
        <w:rPr>
          <w:color w:val="AAAAAA"/>
          <w:sz w:val="16"/>
        </w:rPr>
        <w:t>[57:19]</w:t>
      </w:r>
    </w:p>
    <w:p>
      <w:pPr>
        <w:spacing w:after="160"/>
        <w:ind w:left="360"/>
      </w:pPr>
      <w:r>
        <w:t>अभी पहले GS पे ज्यादा focus हो गया technical जो होते हैं उसपे हो गया science पे हो गया सब चीज पे ज्यादा focus हो गया। Math से पूछा जाता है वो अब simple वाला Math नहीं होता कि हां simple एक चुटकी में खेल दिए। तो question रहेगा कि उसको घुमा के finding करना होता है पूरा।</w:t>
      </w:r>
    </w:p>
    <w:p>
      <w:r>
        <w:rPr>
          <w:b/>
          <w:color w:val="2E74B5"/>
        </w:rPr>
        <w:t xml:space="preserve">Speaker 1  </w:t>
      </w:r>
      <w:r>
        <w:rPr>
          <w:color w:val="AAAAAA"/>
          <w:sz w:val="16"/>
        </w:rPr>
        <w:t>[57:27]</w:t>
      </w:r>
    </w:p>
    <w:p>
      <w:pPr>
        <w:spacing w:after="160"/>
        <w:ind w:left="360"/>
      </w:pPr>
      <w:r>
        <w:t>Hmm. Okay अच्छा</w:t>
      </w:r>
    </w:p>
    <w:p>
      <w:r>
        <w:rPr>
          <w:b/>
          <w:color w:val="2E74B5"/>
        </w:rPr>
        <w:t xml:space="preserve">Speaker 7  </w:t>
      </w:r>
      <w:r>
        <w:rPr>
          <w:color w:val="AAAAAA"/>
          <w:sz w:val="16"/>
        </w:rPr>
        <w:t>[57:38]</w:t>
      </w:r>
    </w:p>
    <w:p>
      <w:pPr>
        <w:spacing w:after="160"/>
        <w:ind w:left="360"/>
      </w:pPr>
      <w:r>
        <w:t>अब तुक्का तो कोई बैठा नहीं सकता है जो उसको find किया हुआ पड़ा हुआ वही उसको कर सकते हैं। अब कोई सोचेगा कि तुक्का मार के हम निकल लेंगे तो संभव नहीं है। क्योंकि syllabus थोड़ा पहले से tough है।</w:t>
      </w:r>
    </w:p>
    <w:p>
      <w:r>
        <w:rPr>
          <w:b/>
          <w:color w:val="2E74B5"/>
        </w:rPr>
        <w:t xml:space="preserve">Speaker 3  </w:t>
      </w:r>
      <w:r>
        <w:rPr>
          <w:color w:val="AAAAAA"/>
          <w:sz w:val="16"/>
        </w:rPr>
        <w:t>[57:50]</w:t>
      </w:r>
    </w:p>
    <w:p>
      <w:pPr>
        <w:spacing w:after="160"/>
        <w:ind w:left="360"/>
      </w:pPr>
      <w:r>
        <w:t>mostly problems है humanities वालों के लिए आती है। उसमें क्या कहते है reasoning तो हो जाती है but लेकिन जो maths होती है उसकी बहुत ज्यादा मतलब tough लगती है। क्योंकि obviously humanities तो लोगों ने क्या कहते है maths ना इतनी पढ़नी पड़े इस वजह से ली होती है। but लेकिन जैसे CHSL वगैरह हो गया और भी exams हो गए steno के अलावा। तो उसमें जाते है हम लोग तो maths एक तो हमारी वैसे ही already weak होती है। और ऊपर से उसका जो level होता है Math Maths वगैरह का तो वो काफी high होता है। Mostly एक और चीज है जैसे हम लोग है हम लोगों की नहीं है Government job तो हम लोग preparation कर रहे है उस चीज के लिए और Mostly लोग ऐसे भी है जिनकी है already Government job अच्छे level पे है वो but लेकिन वो भी वही paper दे रहे है जो हम लोग चाहते है देने के लिए। तो ये चीज और competition हो जाते है क्योंकि उन लोगों ने तो पहले से clear कर रखा है। हम लोग</w:t>
      </w:r>
    </w:p>
    <w:p>
      <w:r>
        <w:rPr>
          <w:b/>
          <w:color w:val="2E74B5"/>
        </w:rPr>
        <w:t xml:space="preserve">Speaker 6  </w:t>
      </w:r>
      <w:r>
        <w:rPr>
          <w:color w:val="AAAAAA"/>
          <w:sz w:val="16"/>
        </w:rPr>
        <w:t>[58:28]</w:t>
      </w:r>
    </w:p>
    <w:p>
      <w:pPr>
        <w:spacing w:after="160"/>
        <w:ind w:left="360"/>
      </w:pPr>
      <w:r>
        <w:t>हम्म</w:t>
      </w:r>
    </w:p>
    <w:p>
      <w:r>
        <w:rPr>
          <w:b/>
          <w:color w:val="2E74B5"/>
        </w:rPr>
        <w:t xml:space="preserve">Speaker 3  </w:t>
      </w:r>
      <w:r>
        <w:rPr>
          <w:color w:val="AAAAAA"/>
          <w:sz w:val="16"/>
        </w:rPr>
        <w:t>[58:50]</w:t>
      </w:r>
    </w:p>
    <w:p>
      <w:pPr>
        <w:spacing w:after="160"/>
        <w:ind w:left="360"/>
      </w:pPr>
      <w:r>
        <w:t>होगा तो वो upgrade करने के लिए। upgrade करने के लिए but लेकिन हमारा क्या है हम लोग तो हम लोग जितने में preparation कर ले हमारे में मतलब कुछ ना कुछ तो मतलब कमी है। I agree कि मतलब हमारी maths वगैरह इतनी नहीं है but लेकिन जिनकी है भाई तुम्हारे clear हो चुका है तो क्यों करना है वो चीज। आपको लगता है</w:t>
      </w:r>
    </w:p>
    <w:p>
      <w:r>
        <w:rPr>
          <w:b/>
          <w:color w:val="2E74B5"/>
        </w:rPr>
        <w:t xml:space="preserve">Speaker 2  </w:t>
      </w:r>
      <w:r>
        <w:rPr>
          <w:color w:val="AAAAAA"/>
          <w:sz w:val="16"/>
        </w:rPr>
        <w:t>[58:50]</w:t>
      </w:r>
    </w:p>
    <w:p>
      <w:pPr>
        <w:spacing w:after="160"/>
        <w:ind w:left="360"/>
      </w:pPr>
      <w:r>
        <w:t>वो upgrade करने के लिए। तो आपको लगता है जो already</w:t>
      </w:r>
    </w:p>
    <w:p>
      <w:r>
        <w:rPr>
          <w:b/>
          <w:color w:val="2E74B5"/>
        </w:rPr>
        <w:t xml:space="preserve">Speaker 3  </w:t>
      </w:r>
      <w:r>
        <w:rPr>
          <w:color w:val="AAAAAA"/>
          <w:sz w:val="16"/>
        </w:rPr>
        <w:t>[59:09]</w:t>
      </w:r>
    </w:p>
    <w:p>
      <w:pPr>
        <w:spacing w:after="160"/>
        <w:ind w:left="360"/>
      </w:pPr>
      <w:r>
        <w:t>बाकियों का भी competition और बढ़ जाता है उस चीज से फिर level और ज्यादा increase हो जाता है।</w:t>
      </w:r>
    </w:p>
    <w:p>
      <w:r>
        <w:rPr>
          <w:b/>
          <w:color w:val="2E74B5"/>
        </w:rPr>
        <w:t xml:space="preserve">Speaker 2  </w:t>
      </w:r>
      <w:r>
        <w:rPr>
          <w:color w:val="AAAAAA"/>
          <w:sz w:val="16"/>
        </w:rPr>
        <w:t>[59:14]</w:t>
      </w:r>
    </w:p>
    <w:p>
      <w:pPr>
        <w:spacing w:after="160"/>
        <w:ind w:left="360"/>
      </w:pPr>
      <w:r>
        <w:t>हम्म</w:t>
      </w:r>
    </w:p>
    <w:p>
      <w:r>
        <w:rPr>
          <w:b/>
          <w:color w:val="2E74B5"/>
        </w:rPr>
        <w:t xml:space="preserve">Speaker 3  </w:t>
      </w:r>
      <w:r>
        <w:rPr>
          <w:color w:val="AAAAAA"/>
          <w:sz w:val="16"/>
        </w:rPr>
        <w:t>[59:14]</w:t>
      </w:r>
    </w:p>
    <w:p>
      <w:pPr>
        <w:spacing w:after="160"/>
        <w:ind w:left="360"/>
      </w:pPr>
      <w:r>
        <w:t>ऑलरेडी मतलब बहुत ज्यादा मतलब पढ़ पढ़ के तो करो फिर उसके बाद वैसे कि जो</w:t>
      </w:r>
    </w:p>
    <w:p>
      <w:r>
        <w:rPr>
          <w:b/>
          <w:color w:val="2E74B5"/>
        </w:rPr>
        <w:t xml:space="preserve">Speaker 7  </w:t>
      </w:r>
      <w:r>
        <w:rPr>
          <w:color w:val="AAAAAA"/>
          <w:sz w:val="16"/>
        </w:rPr>
        <w:t>[59:19]</w:t>
      </w:r>
    </w:p>
    <w:p>
      <w:pPr>
        <w:spacing w:after="160"/>
        <w:ind w:left="360"/>
      </w:pPr>
      <w:r>
        <w:t>ये भी चीज होता है ना सर कि जो exam उनका 2-4 जगह selection हो गया। तो वो seat को reserve कर लेते हैं।</w:t>
      </w:r>
    </w:p>
    <w:p>
      <w:r>
        <w:rPr>
          <w:b/>
          <w:color w:val="2E74B5"/>
        </w:rPr>
        <w:t xml:space="preserve">Speaker 3  </w:t>
      </w:r>
      <w:r>
        <w:rPr>
          <w:color w:val="AAAAAA"/>
          <w:sz w:val="16"/>
        </w:rPr>
        <w:t>[59:23]</w:t>
      </w:r>
    </w:p>
    <w:p>
      <w:pPr>
        <w:spacing w:after="160"/>
        <w:ind w:left="360"/>
      </w:pPr>
      <w:r>
        <w:t>हाँ</w:t>
      </w:r>
    </w:p>
    <w:p>
      <w:r>
        <w:rPr>
          <w:b/>
          <w:color w:val="2E74B5"/>
        </w:rPr>
        <w:t xml:space="preserve">Speaker 1  </w:t>
      </w:r>
      <w:r>
        <w:rPr>
          <w:color w:val="AAAAAA"/>
          <w:sz w:val="16"/>
        </w:rPr>
        <w:t>[59:25]</w:t>
      </w:r>
    </w:p>
    <w:p>
      <w:pPr>
        <w:spacing w:after="160"/>
        <w:ind w:left="360"/>
      </w:pPr>
      <w:r>
        <w:t>हम्म</w:t>
      </w:r>
    </w:p>
    <w:p>
      <w:r>
        <w:rPr>
          <w:b/>
          <w:color w:val="2E74B5"/>
        </w:rPr>
        <w:t xml:space="preserve">Speaker 7  </w:t>
      </w:r>
      <w:r>
        <w:rPr>
          <w:color w:val="AAAAAA"/>
          <w:sz w:val="16"/>
        </w:rPr>
        <w:t>[59:25]</w:t>
      </w:r>
    </w:p>
    <w:p>
      <w:pPr>
        <w:spacing w:after="160"/>
        <w:ind w:left="360"/>
      </w:pPr>
      <w:r>
        <w:t>अब वो seat पे कोई जा भी नहीं सकता। वो upgrade होगा, waiting में होगा, तब होता है। तो जो लोग line में रहते हैं उनका होता है। वो भी चीज एक मान लगता है कि कितना seat ना waiting में चला ही जाता है। ऐसा रह जाता है।</w:t>
      </w:r>
    </w:p>
    <w:p>
      <w:r>
        <w:rPr>
          <w:b/>
          <w:color w:val="2E74B5"/>
        </w:rPr>
        <w:t xml:space="preserve">Speaker 1  </w:t>
      </w:r>
      <w:r>
        <w:rPr>
          <w:color w:val="AAAAAA"/>
          <w:sz w:val="16"/>
        </w:rPr>
        <w:t>[59:30]</w:t>
      </w:r>
    </w:p>
    <w:p>
      <w:pPr>
        <w:spacing w:after="160"/>
        <w:ind w:left="360"/>
      </w:pPr>
      <w:r>
        <w:t>होता है</w:t>
      </w:r>
    </w:p>
    <w:p>
      <w:r>
        <w:rPr>
          <w:b/>
          <w:color w:val="2E74B5"/>
        </w:rPr>
        <w:t xml:space="preserve">Speaker 2  </w:t>
      </w:r>
      <w:r>
        <w:rPr>
          <w:color w:val="AAAAAA"/>
          <w:sz w:val="16"/>
        </w:rPr>
        <w:t>[59:37]</w:t>
      </w:r>
    </w:p>
    <w:p>
      <w:pPr>
        <w:spacing w:after="160"/>
        <w:ind w:left="360"/>
      </w:pPr>
      <w:r>
        <w:t>हम्म</w:t>
      </w:r>
    </w:p>
    <w:p>
      <w:r>
        <w:rPr>
          <w:b/>
          <w:color w:val="2E74B5"/>
        </w:rPr>
        <w:t xml:space="preserve">Speaker 7  </w:t>
      </w:r>
      <w:r>
        <w:rPr>
          <w:color w:val="AAAAAA"/>
          <w:sz w:val="16"/>
        </w:rPr>
        <w:t>[59:37]</w:t>
      </w:r>
    </w:p>
    <w:p>
      <w:pPr>
        <w:spacing w:after="160"/>
        <w:ind w:left="360"/>
      </w:pPr>
      <w:r>
        <w:t>तो ये भी चीज मन नहीं लगता।</w:t>
      </w:r>
    </w:p>
    <w:p>
      <w:r>
        <w:rPr>
          <w:b/>
          <w:color w:val="2E74B5"/>
        </w:rPr>
        <w:t xml:space="preserve">Speaker 2  </w:t>
      </w:r>
      <w:r>
        <w:rPr>
          <w:color w:val="AAAAAA"/>
          <w:sz w:val="16"/>
        </w:rPr>
        <w:t>[59:39]</w:t>
      </w:r>
    </w:p>
    <w:p>
      <w:pPr>
        <w:spacing w:after="160"/>
        <w:ind w:left="360"/>
      </w:pPr>
      <w:r>
        <w:t>हाँ</w:t>
      </w:r>
    </w:p>
    <w:p>
      <w:r>
        <w:rPr>
          <w:b/>
          <w:color w:val="2E74B5"/>
        </w:rPr>
        <w:t xml:space="preserve">Speaker 7  </w:t>
      </w:r>
      <w:r>
        <w:rPr>
          <w:color w:val="AAAAAA"/>
          <w:sz w:val="16"/>
        </w:rPr>
        <w:t>[59:39]</w:t>
      </w:r>
    </w:p>
    <w:p>
      <w:pPr>
        <w:spacing w:after="160"/>
        <w:ind w:left="360"/>
      </w:pPr>
      <w:r>
        <w:t>और अब बात मैं बिहार से हूं तो हम लोग का थोड़ा English भी शुरू से ही है।</w:t>
      </w:r>
    </w:p>
    <w:p>
      <w:r>
        <w:rPr>
          <w:b/>
          <w:color w:val="2E74B5"/>
        </w:rPr>
        <w:t xml:space="preserve">Speaker 2  </w:t>
      </w:r>
      <w:r>
        <w:rPr>
          <w:color w:val="AAAAAA"/>
          <w:sz w:val="16"/>
        </w:rPr>
        <w:t>[59:43]</w:t>
      </w:r>
    </w:p>
    <w:p>
      <w:pPr>
        <w:spacing w:after="160"/>
        <w:ind w:left="360"/>
      </w:pPr>
      <w:r>
        <w:t>हाँ</w:t>
      </w:r>
    </w:p>
    <w:p>
      <w:r>
        <w:rPr>
          <w:b/>
          <w:color w:val="2E74B5"/>
        </w:rPr>
        <w:t xml:space="preserve">Speaker 7  </w:t>
      </w:r>
      <w:r>
        <w:rPr>
          <w:color w:val="AAAAAA"/>
          <w:sz w:val="16"/>
        </w:rPr>
        <w:t>[59:43]</w:t>
      </w:r>
    </w:p>
    <w:p>
      <w:pPr>
        <w:spacing w:after="160"/>
        <w:ind w:left="360"/>
      </w:pPr>
      <w:r>
        <w:t>कि हम लोग हिंदी medium से पढ़े बचपन से। तो English में थोड़ा सा वहां मार भी खा जाते हैं। Math तो Reasoning सही होता है, GS सही होता है। English में थोड़ा सा वो होता है।</w:t>
      </w:r>
    </w:p>
    <w:p>
      <w:r>
        <w:rPr>
          <w:b/>
          <w:color w:val="2E74B5"/>
        </w:rPr>
        <w:t xml:space="preserve">Speaker 2  </w:t>
      </w:r>
      <w:r>
        <w:rPr>
          <w:color w:val="AAAAAA"/>
          <w:sz w:val="16"/>
        </w:rPr>
        <w:t>[59:54]</w:t>
      </w:r>
    </w:p>
    <w:p>
      <w:pPr>
        <w:spacing w:after="160"/>
        <w:ind w:left="360"/>
      </w:pPr>
      <w:r>
        <w:t>इंग्लिश language का भी test होता है उसमें CGL में। जी जी जी। अच्छा।</w:t>
      </w:r>
    </w:p>
    <w:p>
      <w:r>
        <w:rPr>
          <w:b/>
          <w:color w:val="2E74B5"/>
        </w:rPr>
        <w:t xml:space="preserve">Speaker 7  </w:t>
      </w:r>
      <w:r>
        <w:rPr>
          <w:color w:val="AAAAAA"/>
          <w:sz w:val="16"/>
        </w:rPr>
        <w:t>[59:56]</w:t>
      </w:r>
    </w:p>
    <w:p>
      <w:pPr>
        <w:spacing w:after="160"/>
        <w:ind w:left="360"/>
      </w:pPr>
      <w:r>
        <w:t>जी जी जी। Hmm</w:t>
      </w:r>
    </w:p>
    <w:p>
      <w:r>
        <w:rPr>
          <w:b/>
          <w:color w:val="2E74B5"/>
        </w:rPr>
        <w:t xml:space="preserve">Speaker 1  </w:t>
      </w:r>
      <w:r>
        <w:rPr>
          <w:color w:val="AAAAAA"/>
          <w:sz w:val="16"/>
        </w:rPr>
        <w:t>[59:58]</w:t>
      </w:r>
    </w:p>
    <w:p>
      <w:pPr>
        <w:spacing w:after="160"/>
        <w:ind w:left="360"/>
      </w:pPr>
      <w:r>
        <w:t>English उसमें ग्राम जो</w:t>
      </w:r>
    </w:p>
    <w:p>
      <w:r>
        <w:rPr>
          <w:b/>
          <w:color w:val="2E74B5"/>
        </w:rPr>
        <w:t xml:space="preserve">Speaker 7  </w:t>
      </w:r>
      <w:r>
        <w:rPr>
          <w:color w:val="AAAAAA"/>
          <w:sz w:val="16"/>
        </w:rPr>
        <w:t>[59:59]</w:t>
      </w:r>
    </w:p>
    <w:p>
      <w:pPr>
        <w:spacing w:after="160"/>
        <w:ind w:left="360"/>
      </w:pPr>
      <w:r>
        <w:t>उसमें ग्राम जो ग्राम का होता है ना उसका test होता है।</w:t>
      </w:r>
    </w:p>
    <w:p>
      <w:r>
        <w:rPr>
          <w:b/>
          <w:color w:val="2E74B5"/>
        </w:rPr>
        <w:t xml:space="preserve">Speaker 2  </w:t>
      </w:r>
      <w:r>
        <w:rPr>
          <w:color w:val="AAAAAA"/>
          <w:sz w:val="16"/>
        </w:rPr>
        <w:t>[60:01]</w:t>
      </w:r>
    </w:p>
    <w:p>
      <w:pPr>
        <w:spacing w:after="160"/>
        <w:ind w:left="360"/>
      </w:pPr>
      <w:r>
        <w:t>अच्छा grammar का</w:t>
      </w:r>
    </w:p>
    <w:p>
      <w:r>
        <w:rPr>
          <w:b/>
          <w:color w:val="2E74B5"/>
        </w:rPr>
        <w:t xml:space="preserve">Speaker 7  </w:t>
      </w:r>
      <w:r>
        <w:rPr>
          <w:color w:val="AAAAAA"/>
          <w:sz w:val="16"/>
        </w:rPr>
        <w:t>[60:03]</w:t>
      </w:r>
    </w:p>
    <w:p>
      <w:pPr>
        <w:spacing w:after="160"/>
        <w:ind w:left="360"/>
      </w:pPr>
      <w:r>
        <w:t>ग्रामर। ग्रामर का।</w:t>
      </w:r>
    </w:p>
    <w:p>
      <w:r>
        <w:rPr>
          <w:b/>
          <w:color w:val="2E74B5"/>
        </w:rPr>
        <w:t xml:space="preserve">Speaker 3  </w:t>
      </w:r>
      <w:r>
        <w:rPr>
          <w:color w:val="AAAAAA"/>
          <w:sz w:val="16"/>
        </w:rPr>
        <w:t>[60:03]</w:t>
      </w:r>
    </w:p>
    <w:p>
      <w:pPr>
        <w:spacing w:after="160"/>
        <w:ind w:left="360"/>
      </w:pPr>
      <w:r>
        <w:t>ग्राम</w:t>
      </w:r>
    </w:p>
    <w:p>
      <w:r>
        <w:rPr>
          <w:b/>
          <w:color w:val="2E74B5"/>
        </w:rPr>
        <w:t xml:space="preserve">Speaker 2  </w:t>
      </w:r>
      <w:r>
        <w:rPr>
          <w:color w:val="AAAAAA"/>
          <w:sz w:val="16"/>
        </w:rPr>
        <w:t>[60:04]</w:t>
      </w:r>
    </w:p>
    <w:p>
      <w:pPr>
        <w:spacing w:after="160"/>
        <w:ind w:left="360"/>
      </w:pPr>
      <w:r>
        <w:t>हाँ</w:t>
      </w:r>
    </w:p>
    <w:p>
      <w:r>
        <w:rPr>
          <w:b/>
          <w:color w:val="2E74B5"/>
        </w:rPr>
        <w:t xml:space="preserve">Speaker 7  </w:t>
      </w:r>
      <w:r>
        <w:rPr>
          <w:color w:val="AAAAAA"/>
          <w:sz w:val="16"/>
        </w:rPr>
        <w:t>[60:05]</w:t>
      </w:r>
    </w:p>
    <w:p>
      <w:pPr>
        <w:spacing w:after="160"/>
        <w:ind w:left="360"/>
      </w:pPr>
      <w:r>
        <w:t>वग्वल हो गया मतलब phrase हो गया ये सब चीज होता है।</w:t>
      </w:r>
    </w:p>
    <w:p>
      <w:r>
        <w:rPr>
          <w:b/>
          <w:color w:val="2E74B5"/>
        </w:rPr>
        <w:t xml:space="preserve">Speaker 3  </w:t>
      </w:r>
      <w:r>
        <w:rPr>
          <w:color w:val="AAAAAA"/>
          <w:sz w:val="16"/>
        </w:rPr>
        <w:t>[60:08]</w:t>
      </w:r>
    </w:p>
    <w:p>
      <w:pPr>
        <w:spacing w:after="160"/>
        <w:ind w:left="360"/>
      </w:pPr>
      <w:r>
        <w:t>Definitely</w:t>
      </w:r>
    </w:p>
    <w:p>
      <w:r>
        <w:rPr>
          <w:b/>
          <w:color w:val="2E74B5"/>
        </w:rPr>
        <w:t xml:space="preserve">Speaker 2  </w:t>
      </w:r>
      <w:r>
        <w:rPr>
          <w:color w:val="AAAAAA"/>
          <w:sz w:val="16"/>
        </w:rPr>
        <w:t>[60:10]</w:t>
      </w:r>
    </w:p>
    <w:p>
      <w:pPr>
        <w:spacing w:after="160"/>
        <w:ind w:left="360"/>
      </w:pPr>
      <w:r>
        <w:t>अच्छा</w:t>
      </w:r>
    </w:p>
    <w:p>
      <w:r>
        <w:rPr>
          <w:b/>
          <w:color w:val="2E74B5"/>
        </w:rPr>
        <w:t xml:space="preserve">Speaker 7  </w:t>
      </w:r>
      <w:r>
        <w:rPr>
          <w:color w:val="AAAAAA"/>
          <w:sz w:val="16"/>
        </w:rPr>
        <w:t>[60:10]</w:t>
      </w:r>
    </w:p>
    <w:p>
      <w:pPr>
        <w:spacing w:after="160"/>
        <w:ind w:left="360"/>
      </w:pPr>
      <w:r>
        <w:t>Synonym, Antonym सब चीज को पूछा जाता है।</w:t>
      </w:r>
    </w:p>
    <w:p>
      <w:r>
        <w:rPr>
          <w:b/>
          <w:color w:val="2E74B5"/>
        </w:rPr>
        <w:t xml:space="preserve">Speaker 3  </w:t>
      </w:r>
      <w:r>
        <w:rPr>
          <w:color w:val="AAAAAA"/>
          <w:sz w:val="16"/>
        </w:rPr>
        <w:t>[60:11]</w:t>
      </w:r>
    </w:p>
    <w:p>
      <w:pPr>
        <w:spacing w:after="160"/>
        <w:ind w:left="360"/>
      </w:pPr>
      <w:r>
        <w:t>सब चीज़</w:t>
      </w:r>
    </w:p>
    <w:p>
      <w:r>
        <w:rPr>
          <w:b/>
          <w:color w:val="2E74B5"/>
        </w:rPr>
        <w:t xml:space="preserve">Speaker 2  </w:t>
      </w:r>
      <w:r>
        <w:rPr>
          <w:color w:val="AAAAAA"/>
          <w:sz w:val="16"/>
        </w:rPr>
        <w:t>[60:13]</w:t>
      </w:r>
    </w:p>
    <w:p>
      <w:pPr>
        <w:spacing w:after="160"/>
        <w:ind w:left="360"/>
      </w:pPr>
      <w:r>
        <w:t>हाँ</w:t>
      </w:r>
    </w:p>
    <w:p>
      <w:r>
        <w:rPr>
          <w:b/>
          <w:color w:val="2E74B5"/>
        </w:rPr>
        <w:t xml:space="preserve">Speaker 7  </w:t>
      </w:r>
      <w:r>
        <w:rPr>
          <w:color w:val="AAAAAA"/>
          <w:sz w:val="16"/>
        </w:rPr>
        <w:t>[60:13]</w:t>
      </w:r>
    </w:p>
    <w:p>
      <w:pPr>
        <w:spacing w:after="160"/>
        <w:ind w:left="360"/>
      </w:pPr>
      <w:r>
        <w:t>वो लगभग 100 marks का</w:t>
      </w:r>
    </w:p>
    <w:p>
      <w:r>
        <w:rPr>
          <w:b/>
          <w:color w:val="2E74B5"/>
        </w:rPr>
        <w:t xml:space="preserve">Speaker 6  </w:t>
      </w:r>
      <w:r>
        <w:rPr>
          <w:color w:val="AAAAAA"/>
          <w:sz w:val="16"/>
        </w:rPr>
        <w:t>[60:16]</w:t>
      </w:r>
    </w:p>
    <w:p>
      <w:pPr>
        <w:spacing w:after="160"/>
        <w:ind w:left="360"/>
      </w:pPr>
      <w:r>
        <w:t>100 का होता है।</w:t>
      </w:r>
    </w:p>
    <w:p>
      <w:r>
        <w:rPr>
          <w:b/>
          <w:color w:val="2E74B5"/>
        </w:rPr>
        <w:t xml:space="preserve">Speaker 7  </w:t>
      </w:r>
      <w:r>
        <w:rPr>
          <w:color w:val="AAAAAA"/>
          <w:sz w:val="16"/>
        </w:rPr>
        <w:t>[60:18]</w:t>
      </w:r>
    </w:p>
    <w:p>
      <w:pPr>
        <w:spacing w:after="160"/>
        <w:ind w:left="360"/>
      </w:pPr>
      <w:r>
        <w:t>उसमें होता है data। उसमें सीजी में फुटेज होता है।</w:t>
      </w:r>
    </w:p>
    <w:p>
      <w:r>
        <w:rPr>
          <w:b/>
          <w:color w:val="2E74B5"/>
        </w:rPr>
        <w:t xml:space="preserve">Speaker 2  </w:t>
      </w:r>
      <w:r>
        <w:rPr>
          <w:color w:val="AAAAAA"/>
          <w:sz w:val="16"/>
        </w:rPr>
        <w:t>[60:19]</w:t>
      </w:r>
    </w:p>
    <w:p>
      <w:pPr>
        <w:spacing w:after="160"/>
        <w:ind w:left="360"/>
      </w:pPr>
      <w:r>
        <w:t>हाँ हां, transition कुछ कह रहे थे।</w:t>
      </w:r>
    </w:p>
    <w:p>
      <w:r>
        <w:rPr>
          <w:b/>
          <w:color w:val="2E74B5"/>
        </w:rPr>
        <w:t xml:space="preserve">Speaker 6  </w:t>
      </w:r>
      <w:r>
        <w:rPr>
          <w:color w:val="AAAAAA"/>
          <w:sz w:val="16"/>
        </w:rPr>
        <w:t>[60:22]</w:t>
      </w:r>
    </w:p>
    <w:p>
      <w:pPr>
        <w:spacing w:after="160"/>
        <w:ind w:left="360"/>
      </w:pPr>
      <w:r>
        <w:t>नहीं मैं यही कह रही हूँ। मेरा तो वैसे अभी ब्याह नहीं है। अच्छा।</w:t>
      </w:r>
    </w:p>
    <w:p>
      <w:r>
        <w:rPr>
          <w:b/>
          <w:color w:val="2E74B5"/>
        </w:rPr>
        <w:t xml:space="preserve">Speaker 2  </w:t>
      </w:r>
      <w:r>
        <w:rPr>
          <w:color w:val="AAAAAA"/>
          <w:sz w:val="16"/>
        </w:rPr>
        <w:t>[60:25]</w:t>
      </w:r>
    </w:p>
    <w:p>
      <w:pPr>
        <w:spacing w:after="160"/>
        <w:ind w:left="360"/>
      </w:pPr>
      <w:r>
        <w:t>अच्छा Okay</w:t>
      </w:r>
    </w:p>
    <w:p>
      <w:r>
        <w:rPr>
          <w:b/>
          <w:color w:val="2E74B5"/>
        </w:rPr>
        <w:t xml:space="preserve">Speaker 6  </w:t>
      </w:r>
      <w:r>
        <w:rPr>
          <w:color w:val="AAAAAA"/>
          <w:sz w:val="16"/>
        </w:rPr>
        <w:t>[60:27]</w:t>
      </w:r>
    </w:p>
    <w:p>
      <w:pPr>
        <w:spacing w:after="160"/>
        <w:ind w:left="360"/>
      </w:pPr>
      <w:r>
        <w:t>तो I don't have experience.</w:t>
      </w:r>
    </w:p>
    <w:p>
      <w:r>
        <w:rPr>
          <w:b/>
          <w:color w:val="2E74B5"/>
        </w:rPr>
        <w:t xml:space="preserve">Speaker 2  </w:t>
      </w:r>
      <w:r>
        <w:rPr>
          <w:color w:val="AAAAAA"/>
          <w:sz w:val="16"/>
        </w:rPr>
        <w:t>[60:29]</w:t>
      </w:r>
    </w:p>
    <w:p>
      <w:pPr>
        <w:spacing w:after="160"/>
        <w:ind w:left="360"/>
      </w:pPr>
      <w:r>
        <w:t>हाँ क्या है? आपसे कुछ कहना चाहते हैं। जी ये बताइए जब ये transition आपका हुआ, How easy और challenging was it to transition from an aspirant to working, I mean start working? इन something which you didn't you know prepare for.</w:t>
      </w:r>
    </w:p>
    <w:p>
      <w:pPr>
        <w:jc w:val="center"/>
      </w:pPr>
      <w:r>
        <w:rPr>
          <w:i/>
          <w:color w:val="996600"/>
          <w:sz w:val="18"/>
        </w:rPr>
        <w:t>— — —  Part 2 begins  (60:48)  — — —</w:t>
      </w:r>
    </w:p>
    <w:p>
      <w:r>
        <w:rPr>
          <w:b/>
          <w:color w:val="2E74B5"/>
        </w:rPr>
        <w:t xml:space="preserve">Speaker 8  </w:t>
      </w:r>
      <w:r>
        <w:rPr>
          <w:color w:val="AAAAAA"/>
          <w:sz w:val="16"/>
        </w:rPr>
        <w:t>[60:51]</w:t>
      </w:r>
    </w:p>
    <w:p>
      <w:pPr>
        <w:spacing w:after="160"/>
        <w:ind w:left="360"/>
      </w:pPr>
      <w:r>
        <w:t>सबसे difficult होता है कि आपने एक एक सपना देखा उसके लिए इतने साल दिए। जब लगता है कि अब वो पूरा नहीं हो सकता तो उससे निकलना बहुत tough हो जाता है।</w:t>
      </w:r>
    </w:p>
    <w:p>
      <w:r>
        <w:rPr>
          <w:b/>
          <w:color w:val="2E74B5"/>
        </w:rPr>
        <w:t xml:space="preserve">Speaker 5  </w:t>
      </w:r>
      <w:r>
        <w:rPr>
          <w:color w:val="AAAAAA"/>
          <w:sz w:val="16"/>
        </w:rPr>
        <w:t>[60:56]</w:t>
      </w:r>
    </w:p>
    <w:p>
      <w:pPr>
        <w:spacing w:after="160"/>
        <w:ind w:left="360"/>
      </w:pPr>
      <w:r>
        <w:t>हाँ</w:t>
      </w:r>
    </w:p>
    <w:p>
      <w:r>
        <w:rPr>
          <w:b/>
          <w:color w:val="2E74B5"/>
        </w:rPr>
        <w:t xml:space="preserve">Speaker 8  </w:t>
      </w:r>
      <w:r>
        <w:rPr>
          <w:color w:val="AAAAAA"/>
          <w:sz w:val="16"/>
        </w:rPr>
        <w:t>[61:02]</w:t>
      </w:r>
    </w:p>
    <w:p>
      <w:pPr>
        <w:spacing w:after="160"/>
        <w:ind w:left="360"/>
      </w:pPr>
      <w:r>
        <w:t>आप उसका कोई alternative ढूंढते हो कि वैसा ही कोई field आपको मिले। So I also try to go into join some NGO working something like that.</w:t>
      </w:r>
    </w:p>
    <w:p>
      <w:r>
        <w:rPr>
          <w:b/>
          <w:color w:val="2E74B5"/>
        </w:rPr>
        <w:t xml:space="preserve">Speaker 2  </w:t>
      </w:r>
      <w:r>
        <w:rPr>
          <w:color w:val="AAAAAA"/>
          <w:sz w:val="16"/>
        </w:rPr>
        <w:t>[61:07]</w:t>
      </w:r>
    </w:p>
    <w:p>
      <w:pPr>
        <w:spacing w:after="160"/>
        <w:ind w:left="360"/>
      </w:pPr>
      <w:r>
        <w:t>तो But no other government exams you targeted.</w:t>
      </w:r>
    </w:p>
    <w:p>
      <w:r>
        <w:rPr>
          <w:b/>
          <w:color w:val="2E74B5"/>
        </w:rPr>
        <w:t xml:space="preserve">Speaker 8  </w:t>
      </w:r>
      <w:r>
        <w:rPr>
          <w:color w:val="AAAAAA"/>
          <w:sz w:val="16"/>
        </w:rPr>
        <w:t>[61:15]</w:t>
      </w:r>
    </w:p>
    <w:p>
      <w:pPr>
        <w:spacing w:after="160"/>
        <w:ind w:left="360"/>
      </w:pPr>
      <w:r>
        <w:t>actually I prepared for UPSC only तो UPSC में maximum age है। generally अगर UPSC की age खत्म होती है तो दूसरे exam की age आपकी खत्म हो ही चुकी होती है except State PCS।</w:t>
      </w:r>
    </w:p>
    <w:p>
      <w:r>
        <w:rPr>
          <w:b/>
          <w:color w:val="2E74B5"/>
        </w:rPr>
        <w:t xml:space="preserve">Speaker 2  </w:t>
      </w:r>
      <w:r>
        <w:rPr>
          <w:color w:val="AAAAAA"/>
          <w:sz w:val="16"/>
        </w:rPr>
        <w:t>[61:19]</w:t>
      </w:r>
    </w:p>
    <w:p>
      <w:pPr>
        <w:spacing w:after="160"/>
        <w:ind w:left="360"/>
      </w:pPr>
      <w:r>
        <w:t>Okay अच्छा अच्छा अच्छा</w:t>
      </w:r>
    </w:p>
    <w:p>
      <w:r>
        <w:rPr>
          <w:b/>
          <w:color w:val="2E74B5"/>
        </w:rPr>
        <w:t xml:space="preserve">Speaker 8  </w:t>
      </w:r>
      <w:r>
        <w:rPr>
          <w:color w:val="AAAAAA"/>
          <w:sz w:val="16"/>
        </w:rPr>
        <w:t>[61:27]</w:t>
      </w:r>
    </w:p>
    <w:p>
      <w:pPr>
        <w:spacing w:after="160"/>
        <w:ind w:left="360"/>
      </w:pPr>
      <w:r>
        <w:t>तो State PCS की बजाय मुझे UPSC के पठाने में ज्यादा interest है क्योंकि State PCS इतने regular नहीं होते हैं।</w:t>
      </w:r>
    </w:p>
    <w:p>
      <w:r>
        <w:rPr>
          <w:b/>
          <w:color w:val="2E74B5"/>
        </w:rPr>
        <w:t xml:space="preserve">Speaker 2  </w:t>
      </w:r>
      <w:r>
        <w:rPr>
          <w:color w:val="AAAAAA"/>
          <w:sz w:val="16"/>
        </w:rPr>
        <w:t>[61:33]</w:t>
      </w:r>
    </w:p>
    <w:p>
      <w:pPr>
        <w:spacing w:after="160"/>
        <w:ind w:left="360"/>
      </w:pPr>
      <w:r>
        <w:t>अच्छा with the vacancy</w:t>
      </w:r>
    </w:p>
    <w:p>
      <w:r>
        <w:rPr>
          <w:b/>
          <w:color w:val="2E74B5"/>
        </w:rPr>
        <w:t xml:space="preserve">Speaker 8  </w:t>
      </w:r>
      <w:r>
        <w:rPr>
          <w:color w:val="AAAAAA"/>
          <w:sz w:val="16"/>
        </w:rPr>
        <w:t>[61:34]</w:t>
      </w:r>
    </w:p>
    <w:p>
      <w:pPr>
        <w:spacing w:after="160"/>
        <w:ind w:left="360"/>
      </w:pPr>
      <w:r>
        <w:t>कभी 3 साल में 1 बार आएगा, कभी आ भी गया तो वहां के court cases बहुत ज्यादा लग जाते हैं। उनको बहुत सारी reservation देनी है, बहुत सारी चीजें वहां पे चलती हैं। तो अक्सर आप देखेंगे उनके result भी इतने सही नहीं है, कहीं तो result आने में भी 3-3, 4-4 साल लग जाते हैं।</w:t>
      </w:r>
    </w:p>
    <w:p>
      <w:r>
        <w:rPr>
          <w:b/>
          <w:color w:val="2E74B5"/>
        </w:rPr>
        <w:t xml:space="preserve">Speaker 2  </w:t>
      </w:r>
      <w:r>
        <w:rPr>
          <w:color w:val="AAAAAA"/>
          <w:sz w:val="16"/>
        </w:rPr>
        <w:t>[61:44]</w:t>
      </w:r>
    </w:p>
    <w:p>
      <w:pPr>
        <w:spacing w:after="160"/>
        <w:ind w:left="360"/>
      </w:pPr>
      <w:r>
        <w:t>हम्म हम्म।</w:t>
      </w:r>
    </w:p>
    <w:p>
      <w:r>
        <w:rPr>
          <w:b/>
          <w:color w:val="2E74B5"/>
        </w:rPr>
        <w:t xml:space="preserve">Speaker 8  </w:t>
      </w:r>
      <w:r>
        <w:rPr>
          <w:color w:val="AAAAAA"/>
          <w:sz w:val="16"/>
        </w:rPr>
        <w:t>[61:50]</w:t>
      </w:r>
    </w:p>
    <w:p>
      <w:pPr>
        <w:spacing w:after="160"/>
        <w:ind w:left="360"/>
      </w:pPr>
      <w:r>
        <w:t>तो इसलिए I went for इसकी चूरती।</w:t>
      </w:r>
    </w:p>
    <w:p>
      <w:r>
        <w:rPr>
          <w:b/>
          <w:color w:val="2E74B5"/>
        </w:rPr>
        <w:t xml:space="preserve">Speaker 2  </w:t>
      </w:r>
      <w:r>
        <w:rPr>
          <w:color w:val="AAAAAA"/>
          <w:sz w:val="16"/>
        </w:rPr>
        <w:t>[61:53]</w:t>
      </w:r>
    </w:p>
    <w:p>
      <w:pPr>
        <w:spacing w:after="160"/>
        <w:ind w:left="360"/>
      </w:pPr>
      <w:r>
        <w:t>अच्छा तो आप बोल रहे थे कि आप ढूंढ रहे थे something related to this only.</w:t>
      </w:r>
    </w:p>
    <w:p>
      <w:r>
        <w:rPr>
          <w:b/>
          <w:color w:val="2E74B5"/>
        </w:rPr>
        <w:t xml:space="preserve">Speaker 8  </w:t>
      </w:r>
      <w:r>
        <w:rPr>
          <w:color w:val="AAAAAA"/>
          <w:sz w:val="16"/>
        </w:rPr>
        <w:t>[61:59]</w:t>
      </w:r>
    </w:p>
    <w:p>
      <w:pPr>
        <w:spacing w:after="160"/>
        <w:ind w:left="360"/>
      </w:pPr>
      <w:r>
        <w:t>हाँ कुछ ऐसा मिल जाएगा क्योंकि civil services में जाना मतलब आपको कुछ अलग करना है कुछ लोगों के लिए</w:t>
      </w:r>
    </w:p>
    <w:p>
      <w:r>
        <w:rPr>
          <w:b/>
          <w:color w:val="2E74B5"/>
        </w:rPr>
        <w:t xml:space="preserve">Speaker 2  </w:t>
      </w:r>
      <w:r>
        <w:rPr>
          <w:color w:val="AAAAAA"/>
          <w:sz w:val="16"/>
        </w:rPr>
        <w:t>[62:06]</w:t>
      </w:r>
    </w:p>
    <w:p>
      <w:pPr>
        <w:spacing w:after="160"/>
        <w:ind w:left="360"/>
      </w:pPr>
      <w:r>
        <w:t>हम्म</w:t>
      </w:r>
    </w:p>
    <w:p>
      <w:r>
        <w:rPr>
          <w:b/>
          <w:color w:val="2E74B5"/>
        </w:rPr>
        <w:t xml:space="preserve">Speaker 8  </w:t>
      </w:r>
      <w:r>
        <w:rPr>
          <w:color w:val="AAAAAA"/>
          <w:sz w:val="16"/>
        </w:rPr>
        <w:t>[62:06]</w:t>
      </w:r>
    </w:p>
    <w:p>
      <w:pPr>
        <w:spacing w:after="160"/>
        <w:ind w:left="360"/>
      </w:pPr>
      <w:r>
        <w:t>तो NGO can be another field जिसमें आप ऐसा कुछ सोच सकते हैं।</w:t>
      </w:r>
    </w:p>
    <w:p>
      <w:r>
        <w:rPr>
          <w:b/>
          <w:color w:val="2E74B5"/>
        </w:rPr>
        <w:t xml:space="preserve">Speaker 2  </w:t>
      </w:r>
      <w:r>
        <w:rPr>
          <w:color w:val="AAAAAA"/>
          <w:sz w:val="16"/>
        </w:rPr>
        <w:t>[62:12]</w:t>
      </w:r>
    </w:p>
    <w:p>
      <w:pPr>
        <w:spacing w:after="160"/>
        <w:ind w:left="360"/>
      </w:pPr>
      <w:r>
        <w:t>तो आपकी motivation थी कि UPSC clear करके ही wanted to do something for people.</w:t>
      </w:r>
    </w:p>
    <w:p>
      <w:r>
        <w:rPr>
          <w:b/>
          <w:color w:val="2E74B5"/>
        </w:rPr>
        <w:t xml:space="preserve">Speaker 8  </w:t>
      </w:r>
      <w:r>
        <w:rPr>
          <w:color w:val="AAAAAA"/>
          <w:sz w:val="16"/>
        </w:rPr>
        <w:t>[62:16]</w:t>
      </w:r>
    </w:p>
    <w:p>
      <w:pPr>
        <w:spacing w:after="160"/>
        <w:ind w:left="360"/>
      </w:pPr>
      <w:r>
        <w:t>हां</w:t>
      </w:r>
    </w:p>
    <w:p>
      <w:r>
        <w:rPr>
          <w:b/>
          <w:color w:val="2E74B5"/>
        </w:rPr>
        <w:t xml:space="preserve">Speaker 2  </w:t>
      </w:r>
      <w:r>
        <w:rPr>
          <w:color w:val="AAAAAA"/>
          <w:sz w:val="16"/>
        </w:rPr>
        <w:t>[62:18]</w:t>
      </w:r>
    </w:p>
    <w:p>
      <w:pPr>
        <w:spacing w:after="160"/>
        <w:ind w:left="360"/>
      </w:pPr>
      <w:r>
        <w:t>इस वजह से आपने NGO में</w:t>
      </w:r>
    </w:p>
    <w:p>
      <w:r>
        <w:rPr>
          <w:b/>
          <w:color w:val="2E74B5"/>
        </w:rPr>
        <w:t xml:space="preserve">Speaker 8  </w:t>
      </w:r>
      <w:r>
        <w:rPr>
          <w:color w:val="AAAAAA"/>
          <w:sz w:val="16"/>
        </w:rPr>
        <w:t>[62:20]</w:t>
      </w:r>
    </w:p>
    <w:p>
      <w:pPr>
        <w:spacing w:after="160"/>
        <w:ind w:left="360"/>
      </w:pPr>
      <w:r>
        <w:t>I try to</w:t>
      </w:r>
    </w:p>
    <w:p>
      <w:r>
        <w:rPr>
          <w:b/>
          <w:color w:val="2E74B5"/>
        </w:rPr>
        <w:t xml:space="preserve">Speaker 2  </w:t>
      </w:r>
      <w:r>
        <w:rPr>
          <w:color w:val="AAAAAA"/>
          <w:sz w:val="16"/>
        </w:rPr>
        <w:t>[62:22]</w:t>
      </w:r>
    </w:p>
    <w:p>
      <w:pPr>
        <w:spacing w:after="160"/>
        <w:ind w:left="360"/>
      </w:pPr>
      <w:r>
        <w:t>और उसमें you can find something useful.</w:t>
      </w:r>
    </w:p>
    <w:p>
      <w:r>
        <w:rPr>
          <w:b/>
          <w:color w:val="2E74B5"/>
        </w:rPr>
        <w:t xml:space="preserve">Speaker 8  </w:t>
      </w:r>
      <w:r>
        <w:rPr>
          <w:color w:val="AAAAAA"/>
          <w:sz w:val="16"/>
        </w:rPr>
        <w:t>[62:26]</w:t>
      </w:r>
    </w:p>
    <w:p>
      <w:pPr>
        <w:spacing w:after="160"/>
        <w:ind w:left="360"/>
      </w:pPr>
      <w:r>
        <w:t>हां मतलब उसमें आपको establish होने में समय लगता है क्योंकि इतना समय और effort देने के बाद आपको economic security की तरफ भी देखना पड़ता है क्योंकि इतना आपके घर वालों ने भी समय दे दिया।</w:t>
      </w:r>
    </w:p>
    <w:p>
      <w:r>
        <w:rPr>
          <w:b/>
          <w:color w:val="2E74B5"/>
        </w:rPr>
        <w:t xml:space="preserve">Speaker 2  </w:t>
      </w:r>
      <w:r>
        <w:rPr>
          <w:color w:val="AAAAAA"/>
          <w:sz w:val="16"/>
        </w:rPr>
        <w:t>[62:38]</w:t>
      </w:r>
    </w:p>
    <w:p>
      <w:pPr>
        <w:spacing w:after="160"/>
        <w:ind w:left="360"/>
      </w:pPr>
      <w:r>
        <w:t>हम्म</w:t>
      </w:r>
    </w:p>
    <w:p>
      <w:r>
        <w:rPr>
          <w:b/>
          <w:color w:val="2E74B5"/>
        </w:rPr>
        <w:t xml:space="preserve">Speaker 8  </w:t>
      </w:r>
      <w:r>
        <w:rPr>
          <w:color w:val="AAAAAA"/>
          <w:sz w:val="16"/>
        </w:rPr>
        <w:t>[62:38]</w:t>
      </w:r>
    </w:p>
    <w:p>
      <w:pPr>
        <w:spacing w:after="160"/>
        <w:ind w:left="360"/>
      </w:pPr>
      <w:r>
        <w:t>अब तो आपको कुछ करना ही पड़ेगा ना। तो 1 बार जब आपके economic liabilities आती हैं तो फिर कुछ भी दूसरा करना बहुत मुश्किल हो जाता है।</w:t>
      </w:r>
    </w:p>
    <w:p>
      <w:r>
        <w:rPr>
          <w:b/>
          <w:color w:val="2E74B5"/>
        </w:rPr>
        <w:t xml:space="preserve">Speaker 2  </w:t>
      </w:r>
      <w:r>
        <w:rPr>
          <w:color w:val="AAAAAA"/>
          <w:sz w:val="16"/>
        </w:rPr>
        <w:t>[62:40]</w:t>
      </w:r>
    </w:p>
    <w:p>
      <w:pPr>
        <w:spacing w:after="160"/>
        <w:ind w:left="360"/>
      </w:pPr>
      <w:r>
        <w:t>तो हाँ</w:t>
      </w:r>
    </w:p>
    <w:p>
      <w:r>
        <w:rPr>
          <w:b/>
          <w:color w:val="2E74B5"/>
        </w:rPr>
        <w:t xml:space="preserve">Speaker 8  </w:t>
      </w:r>
      <w:r>
        <w:rPr>
          <w:color w:val="AAAAAA"/>
          <w:sz w:val="16"/>
        </w:rPr>
        <w:t>[62:46]</w:t>
      </w:r>
    </w:p>
    <w:p>
      <w:pPr>
        <w:spacing w:after="160"/>
        <w:ind w:left="360"/>
      </w:pPr>
      <w:r>
        <w:t>क्योंकि अगर आप private job करते हो तो उनके अपनी demands हैं। तो फिर निकलना बहुत मुश्किल है।</w:t>
      </w:r>
    </w:p>
    <w:p>
      <w:r>
        <w:rPr>
          <w:b/>
          <w:color w:val="2E74B5"/>
        </w:rPr>
        <w:t xml:space="preserve">Speaker 2  </w:t>
      </w:r>
      <w:r>
        <w:rPr>
          <w:color w:val="AAAAAA"/>
          <w:sz w:val="16"/>
        </w:rPr>
        <w:t>[62:51]</w:t>
      </w:r>
    </w:p>
    <w:p>
      <w:pPr>
        <w:spacing w:after="160"/>
        <w:ind w:left="360"/>
      </w:pPr>
      <w:r>
        <w:t>हाँ</w:t>
      </w:r>
    </w:p>
    <w:p>
      <w:r>
        <w:rPr>
          <w:b/>
          <w:color w:val="2E74B5"/>
        </w:rPr>
        <w:t xml:space="preserve">Speaker 8  </w:t>
      </w:r>
      <w:r>
        <w:rPr>
          <w:color w:val="AAAAAA"/>
          <w:sz w:val="16"/>
        </w:rPr>
        <w:t>[62:53]</w:t>
      </w:r>
    </w:p>
    <w:p>
      <w:pPr>
        <w:spacing w:after="160"/>
        <w:ind w:left="360"/>
      </w:pPr>
      <w:r>
        <w:t>तो ये कुछ challenges आते हैं अगर एक बार आपके या आप जिस field में तैयारी कर रहे हो तो वो खत्म हो जाते हैं।</w:t>
      </w:r>
    </w:p>
    <w:p>
      <w:r>
        <w:rPr>
          <w:b/>
          <w:color w:val="2E74B5"/>
        </w:rPr>
        <w:t xml:space="preserve">Speaker 2  </w:t>
      </w:r>
      <w:r>
        <w:rPr>
          <w:color w:val="AAAAAA"/>
          <w:sz w:val="16"/>
        </w:rPr>
        <w:t>[62:59]</w:t>
      </w:r>
    </w:p>
    <w:p>
      <w:pPr>
        <w:spacing w:after="160"/>
        <w:ind w:left="360"/>
      </w:pPr>
      <w:r>
        <w:t>हाँ। और मतलब I am sure it must have been stressful also। या was it easy?</w:t>
      </w:r>
    </w:p>
    <w:p>
      <w:r>
        <w:rPr>
          <w:b/>
          <w:color w:val="2E74B5"/>
        </w:rPr>
        <w:t xml:space="preserve">Speaker 8  </w:t>
      </w:r>
      <w:r>
        <w:rPr>
          <w:color w:val="AAAAAA"/>
          <w:sz w:val="16"/>
        </w:rPr>
        <w:t>[63:07]</w:t>
      </w:r>
    </w:p>
    <w:p>
      <w:pPr>
        <w:spacing w:after="160"/>
        <w:ind w:left="360"/>
      </w:pPr>
      <w:r>
        <w:t>हां मतलब stressful तो होता ही है लेकिन candidate to candidate depend करता है अगर कोई किसी को पता है कि वो क्यों कर रहा था उसका reason क्या था। आपके लिए आपके लिए कैसे मेरे लिए तो मेरे लिए काफी stressful stressful ये होता है कि आप में energy है आप कर सकते हैं आपको और भी अगर मौका मिले आप कर सकते हैं लेकिन आप कर नहीं सकते हैं क्योंकि वो attempts limited है।</w:t>
      </w:r>
    </w:p>
    <w:p>
      <w:r>
        <w:rPr>
          <w:b/>
          <w:color w:val="2E74B5"/>
        </w:rPr>
        <w:t xml:space="preserve">Speaker 2  </w:t>
      </w:r>
      <w:r>
        <w:rPr>
          <w:color w:val="AAAAAA"/>
          <w:sz w:val="16"/>
        </w:rPr>
        <w:t>[63:16]</w:t>
      </w:r>
    </w:p>
    <w:p>
      <w:pPr>
        <w:spacing w:after="160"/>
        <w:ind w:left="360"/>
      </w:pPr>
      <w:r>
        <w:t>आपके लिए आपके लिए कैसे हाँ।</w:t>
      </w:r>
    </w:p>
    <w:p>
      <w:r>
        <w:rPr>
          <w:b/>
          <w:color w:val="2E74B5"/>
        </w:rPr>
        <w:t xml:space="preserve">Speaker 8  </w:t>
      </w:r>
      <w:r>
        <w:rPr>
          <w:color w:val="AAAAAA"/>
          <w:sz w:val="16"/>
        </w:rPr>
        <w:t>[63:30]</w:t>
      </w:r>
    </w:p>
    <w:p>
      <w:pPr>
        <w:spacing w:after="160"/>
        <w:ind w:left="360"/>
      </w:pPr>
      <w:r>
        <w:t>तो वो चीज बस हमें pinch करती है। हम ready हैं, हमें अगर मौका मिले तो हम और भी कर सकते हैं।</w:t>
      </w:r>
    </w:p>
    <w:p>
      <w:r>
        <w:rPr>
          <w:b/>
          <w:color w:val="2E74B5"/>
        </w:rPr>
        <w:t xml:space="preserve">Speaker 2  </w:t>
      </w:r>
      <w:r>
        <w:rPr>
          <w:color w:val="AAAAAA"/>
          <w:sz w:val="16"/>
        </w:rPr>
        <w:t>[63:33]</w:t>
      </w:r>
    </w:p>
    <w:p>
      <w:pPr>
        <w:spacing w:after="160"/>
        <w:ind w:left="360"/>
      </w:pPr>
      <w:r>
        <w:t>हम हाँ</w:t>
      </w:r>
    </w:p>
    <w:p>
      <w:r>
        <w:rPr>
          <w:b/>
          <w:color w:val="2E74B5"/>
        </w:rPr>
        <w:t xml:space="preserve">Speaker 8  </w:t>
      </w:r>
      <w:r>
        <w:rPr>
          <w:color w:val="AAAAAA"/>
          <w:sz w:val="16"/>
        </w:rPr>
        <w:t>[63:36]</w:t>
      </w:r>
    </w:p>
    <w:p>
      <w:pPr>
        <w:spacing w:after="160"/>
        <w:ind w:left="360"/>
      </w:pPr>
      <w:r>
        <w:t>लेकिन अब आपके पास वो attempts नहीं है या उस field में आप दोबारा नहीं जा सकते हैं तो वो चीज जो है वो बहुत stressful होती है उससे निकलना बड़ा मुश्किल होता है।</w:t>
      </w:r>
    </w:p>
    <w:p>
      <w:r>
        <w:rPr>
          <w:b/>
          <w:color w:val="2E74B5"/>
        </w:rPr>
        <w:t xml:space="preserve">Speaker 2  </w:t>
      </w:r>
      <w:r>
        <w:rPr>
          <w:color w:val="AAAAAA"/>
          <w:sz w:val="16"/>
        </w:rPr>
        <w:t>[63:44]</w:t>
      </w:r>
    </w:p>
    <w:p>
      <w:pPr>
        <w:spacing w:after="160"/>
        <w:ind w:left="360"/>
      </w:pPr>
      <w:r>
        <w:t>तो वो door जो close हो जाते हैं एक opportunity का।</w:t>
      </w:r>
    </w:p>
    <w:p>
      <w:r>
        <w:rPr>
          <w:b/>
          <w:color w:val="2E74B5"/>
        </w:rPr>
        <w:t xml:space="preserve">Speaker 8  </w:t>
      </w:r>
      <w:r>
        <w:rPr>
          <w:color w:val="AAAAAA"/>
          <w:sz w:val="16"/>
        </w:rPr>
        <w:t>[63:46]</w:t>
      </w:r>
    </w:p>
    <w:p>
      <w:pPr>
        <w:spacing w:after="160"/>
        <w:ind w:left="360"/>
      </w:pPr>
      <w:r>
        <w:t>Exactly हाँ</w:t>
      </w:r>
    </w:p>
    <w:p>
      <w:r>
        <w:rPr>
          <w:b/>
          <w:color w:val="2E74B5"/>
        </w:rPr>
        <w:t xml:space="preserve">Speaker 2  </w:t>
      </w:r>
      <w:r>
        <w:rPr>
          <w:color w:val="AAAAAA"/>
          <w:sz w:val="16"/>
        </w:rPr>
        <w:t>[63:48]</w:t>
      </w:r>
    </w:p>
    <w:p>
      <w:pPr>
        <w:spacing w:after="160"/>
        <w:ind w:left="360"/>
      </w:pPr>
      <w:r>
        <w:t>और</w:t>
      </w:r>
    </w:p>
    <w:p>
      <w:r>
        <w:rPr>
          <w:b/>
          <w:color w:val="2E74B5"/>
        </w:rPr>
        <w:t xml:space="preserve">Speaker 8  </w:t>
      </w:r>
      <w:r>
        <w:rPr>
          <w:color w:val="AAAAAA"/>
          <w:sz w:val="16"/>
        </w:rPr>
        <w:t>[63:48]</w:t>
      </w:r>
    </w:p>
    <w:p>
      <w:pPr>
        <w:spacing w:after="160"/>
        <w:ind w:left="360"/>
      </w:pPr>
      <w:r>
        <w:t>Opportunity का मतलब उस field की Opportunity में। जब तक आपको वैसे ही कोई challenging नहीं मिलता है तो तब तक वो stress रहता है आपके साथ। तब आप भड़कते हुए उधर-उधर कि क्या किया जाए, कहां पे वैसे ही challenges मिले या वैसा कुछ करने का मौका मिले।</w:t>
      </w:r>
    </w:p>
    <w:p>
      <w:r>
        <w:rPr>
          <w:b/>
          <w:color w:val="2E74B5"/>
        </w:rPr>
        <w:t xml:space="preserve">Speaker 2  </w:t>
      </w:r>
      <w:r>
        <w:rPr>
          <w:color w:val="AAAAAA"/>
          <w:sz w:val="16"/>
        </w:rPr>
        <w:t>[63:50]</w:t>
      </w:r>
    </w:p>
    <w:p>
      <w:pPr>
        <w:spacing w:after="160"/>
        <w:ind w:left="360"/>
      </w:pPr>
      <w:r>
        <w:t>उस field में उस पे सिर्फ हाँ</w:t>
      </w:r>
    </w:p>
    <w:p>
      <w:r>
        <w:rPr>
          <w:b/>
          <w:color w:val="2E74B5"/>
        </w:rPr>
        <w:t xml:space="preserve">Speaker 4  </w:t>
      </w:r>
      <w:r>
        <w:rPr>
          <w:color w:val="AAAAAA"/>
          <w:sz w:val="16"/>
        </w:rPr>
        <w:t>[64:02]</w:t>
      </w:r>
    </w:p>
    <w:p>
      <w:pPr>
        <w:spacing w:after="160"/>
        <w:ind w:left="360"/>
      </w:pPr>
      <w:r>
        <w:t>हाँ</w:t>
      </w:r>
    </w:p>
    <w:p>
      <w:r>
        <w:rPr>
          <w:b/>
          <w:color w:val="2E74B5"/>
        </w:rPr>
        <w:t xml:space="preserve">Speaker 8  </w:t>
      </w:r>
      <w:r>
        <w:rPr>
          <w:color w:val="AAAAAA"/>
          <w:sz w:val="16"/>
        </w:rPr>
        <w:t>[64:03]</w:t>
      </w:r>
    </w:p>
    <w:p>
      <w:pPr>
        <w:spacing w:after="160"/>
        <w:ind w:left="360"/>
      </w:pPr>
      <w:r>
        <w:t>तो finally इस UPSC teaching में I got that thing कि उन्हीं बच्चों को आप पढ़ा रहे हो जो mistakes आपने करी।</w:t>
      </w:r>
    </w:p>
    <w:p>
      <w:r>
        <w:rPr>
          <w:b/>
          <w:color w:val="2E74B5"/>
        </w:rPr>
        <w:t xml:space="preserve">Speaker 4  </w:t>
      </w:r>
      <w:r>
        <w:rPr>
          <w:color w:val="AAAAAA"/>
          <w:sz w:val="16"/>
        </w:rPr>
        <w:t>[64:06]</w:t>
      </w:r>
    </w:p>
    <w:p>
      <w:pPr>
        <w:spacing w:after="160"/>
        <w:ind w:left="360"/>
      </w:pPr>
      <w:r>
        <w:t>कि हाँ</w:t>
      </w:r>
    </w:p>
    <w:p>
      <w:r>
        <w:rPr>
          <w:b/>
          <w:color w:val="2E74B5"/>
        </w:rPr>
        <w:t xml:space="preserve">Speaker 8  </w:t>
      </w:r>
      <w:r>
        <w:rPr>
          <w:color w:val="AAAAAA"/>
          <w:sz w:val="16"/>
        </w:rPr>
        <w:t>[64:10]</w:t>
      </w:r>
    </w:p>
    <w:p>
      <w:pPr>
        <w:spacing w:after="160"/>
        <w:ind w:left="360"/>
      </w:pPr>
      <w:r>
        <w:t>वो ना करे। उनको time कम लगे वो जल्दी selection ले ले।</w:t>
      </w:r>
    </w:p>
    <w:p>
      <w:r>
        <w:rPr>
          <w:b/>
          <w:color w:val="2E74B5"/>
        </w:rPr>
        <w:t xml:space="preserve">Speaker 2  </w:t>
      </w:r>
      <w:r>
        <w:rPr>
          <w:color w:val="AAAAAA"/>
          <w:sz w:val="16"/>
        </w:rPr>
        <w:t>[64:14]</w:t>
      </w:r>
    </w:p>
    <w:p>
      <w:pPr>
        <w:spacing w:after="160"/>
        <w:ind w:left="360"/>
      </w:pPr>
      <w:r>
        <w:t>हाँ</w:t>
      </w:r>
    </w:p>
    <w:p>
      <w:r>
        <w:rPr>
          <w:b/>
          <w:color w:val="2E74B5"/>
        </w:rPr>
        <w:t xml:space="preserve">Speaker 8  </w:t>
      </w:r>
      <w:r>
        <w:rPr>
          <w:color w:val="AAAAAA"/>
          <w:sz w:val="16"/>
        </w:rPr>
        <w:t>[64:15]</w:t>
      </w:r>
    </w:p>
    <w:p>
      <w:pPr>
        <w:spacing w:after="160"/>
        <w:ind w:left="360"/>
      </w:pPr>
      <w:r>
        <w:t>तो खुशी होती है क्योंकि उनकी success में आपको अपनी success थोड़ी-थोड़ी मिलती जाती है।</w:t>
      </w:r>
    </w:p>
    <w:p>
      <w:r>
        <w:rPr>
          <w:b/>
          <w:color w:val="2E74B5"/>
        </w:rPr>
        <w:t xml:space="preserve">Speaker 2  </w:t>
      </w:r>
      <w:r>
        <w:rPr>
          <w:color w:val="AAAAAA"/>
          <w:sz w:val="16"/>
        </w:rPr>
        <w:t>[64:20]</w:t>
      </w:r>
    </w:p>
    <w:p>
      <w:pPr>
        <w:spacing w:after="160"/>
        <w:ind w:left="360"/>
      </w:pPr>
      <w:r>
        <w:t>तो mentorship more than teaching you are saying you are providing mentorship.</w:t>
      </w:r>
    </w:p>
    <w:p>
      <w:r>
        <w:rPr>
          <w:b/>
          <w:color w:val="2E74B5"/>
        </w:rPr>
        <w:t xml:space="preserve">Speaker 8  </w:t>
      </w:r>
      <w:r>
        <w:rPr>
          <w:color w:val="AAAAAA"/>
          <w:sz w:val="16"/>
        </w:rPr>
        <w:t>[64:25]</w:t>
      </w:r>
    </w:p>
    <w:p>
      <w:pPr>
        <w:spacing w:after="160"/>
        <w:ind w:left="360"/>
      </w:pPr>
      <w:r>
        <w:t>नो नो teaching teaching एंड mentorship इज कंबाइंड ओनली। आप पढ़ाते हैं क्लास में उसके बाद बच्चे आते हैं तो फिर क्लास से रिलेटेड क्वेश्चन नहीं होते पूरे एग्जाम से रिलेटेड होते हैं। तो mentorship और teaching दोनों साथ साथ चलते हैं।</w:t>
      </w:r>
    </w:p>
    <w:p>
      <w:r>
        <w:rPr>
          <w:b/>
          <w:color w:val="2E74B5"/>
        </w:rPr>
        <w:t xml:space="preserve">Speaker 2  </w:t>
      </w:r>
      <w:r>
        <w:rPr>
          <w:color w:val="AAAAAA"/>
          <w:sz w:val="16"/>
        </w:rPr>
        <w:t>[64:28]</w:t>
      </w:r>
    </w:p>
    <w:p>
      <w:pPr>
        <w:spacing w:after="160"/>
        <w:ind w:left="360"/>
      </w:pPr>
      <w:r>
        <w:t>अच्छा हां और थोड़ा सा मैं मतलब इसमें मुझे समझ नहीं आ रहा कि immediately when you stopped preparing. Immediately you got teaching job या कैसे मतलब वो transition कैसा था?</w:t>
      </w:r>
    </w:p>
    <w:p>
      <w:r>
        <w:rPr>
          <w:b/>
          <w:color w:val="2E74B5"/>
        </w:rPr>
        <w:t xml:space="preserve">Speaker 8  </w:t>
      </w:r>
      <w:r>
        <w:rPr>
          <w:color w:val="AAAAAA"/>
          <w:sz w:val="16"/>
        </w:rPr>
        <w:t>[64:48]</w:t>
      </w:r>
    </w:p>
    <w:p>
      <w:pPr>
        <w:spacing w:after="160"/>
        <w:ind w:left="360"/>
      </w:pPr>
      <w:r>
        <w:t>नहीं मुझे 2-3 साल 2-3 साल लग गए। exactly teaching में जाने से पहले कि content का काम करा, magazines के लिए articles लिखे, कोई दूसरे काम करे। तो finally content मतलब</w:t>
      </w:r>
    </w:p>
    <w:p>
      <w:r>
        <w:rPr>
          <w:b/>
          <w:color w:val="2E74B5"/>
        </w:rPr>
        <w:t xml:space="preserve">Speaker 2  </w:t>
      </w:r>
      <w:r>
        <w:rPr>
          <w:color w:val="AAAAAA"/>
          <w:sz w:val="16"/>
        </w:rPr>
        <w:t>[64:50]</w:t>
      </w:r>
    </w:p>
    <w:p>
      <w:pPr>
        <w:spacing w:after="160"/>
        <w:ind w:left="360"/>
      </w:pPr>
      <w:r>
        <w:t>चल रहा है। अच्छा कंटेंट मतलब online कंटेंट।</w:t>
      </w:r>
    </w:p>
    <w:p>
      <w:r>
        <w:rPr>
          <w:b/>
          <w:color w:val="2E74B5"/>
        </w:rPr>
        <w:t xml:space="preserve">Speaker 8  </w:t>
      </w:r>
      <w:r>
        <w:rPr>
          <w:color w:val="AAAAAA"/>
          <w:sz w:val="16"/>
        </w:rPr>
        <w:t>[65:02]</w:t>
      </w:r>
    </w:p>
    <w:p>
      <w:pPr>
        <w:spacing w:after="160"/>
        <w:ind w:left="360"/>
      </w:pPr>
      <w:r>
        <w:t>जैसे online भी offline भी जैसे कुछ magazines आए हैं UPSC रिलेटेड उनको कुछ book prepare करनी है या कुछ topics के articles लिखने हैं। तो वैसा कुछ।</w:t>
      </w:r>
    </w:p>
    <w:p>
      <w:r>
        <w:rPr>
          <w:b/>
          <w:color w:val="2E74B5"/>
        </w:rPr>
        <w:t xml:space="preserve">Speaker 2  </w:t>
      </w:r>
      <w:r>
        <w:rPr>
          <w:color w:val="AAAAAA"/>
          <w:sz w:val="16"/>
        </w:rPr>
        <w:t>[65:03]</w:t>
      </w:r>
    </w:p>
    <w:p>
      <w:pPr>
        <w:spacing w:after="160"/>
        <w:ind w:left="360"/>
      </w:pPr>
      <w:r>
        <w:t>online हाँ ओके। तो पहले आपने मतलब content freelancing किया। उसके बाद teaching।</w:t>
      </w:r>
    </w:p>
    <w:p>
      <w:r>
        <w:rPr>
          <w:b/>
          <w:color w:val="2E74B5"/>
        </w:rPr>
        <w:t xml:space="preserve">Speaker 8  </w:t>
      </w:r>
      <w:r>
        <w:rPr>
          <w:color w:val="AAAAAA"/>
          <w:sz w:val="16"/>
        </w:rPr>
        <w:t>[65:16]</w:t>
      </w:r>
    </w:p>
    <w:p>
      <w:pPr>
        <w:spacing w:after="160"/>
        <w:ind w:left="360"/>
      </w:pPr>
      <w:r>
        <w:t>की है। जी</w:t>
      </w:r>
    </w:p>
    <w:p>
      <w:r>
        <w:rPr>
          <w:b/>
          <w:color w:val="2E74B5"/>
        </w:rPr>
        <w:t xml:space="preserve">Speaker 2  </w:t>
      </w:r>
      <w:r>
        <w:rPr>
          <w:color w:val="AAAAAA"/>
          <w:sz w:val="16"/>
        </w:rPr>
        <w:t>[65:19]</w:t>
      </w:r>
    </w:p>
    <w:p>
      <w:pPr>
        <w:spacing w:after="160"/>
        <w:ind w:left="360"/>
      </w:pPr>
      <w:r>
        <w:t>एंड हाउ fulfilling दैट हैज़ बीन जैसे अभी आपने बोला कि उन लोग successful होते हैं with the teaching and mentorship that you provide.</w:t>
      </w:r>
    </w:p>
    <w:p>
      <w:r>
        <w:rPr>
          <w:b/>
          <w:color w:val="2E74B5"/>
        </w:rPr>
        <w:t xml:space="preserve">Speaker 8  </w:t>
      </w:r>
      <w:r>
        <w:rPr>
          <w:color w:val="AAAAAA"/>
          <w:sz w:val="16"/>
        </w:rPr>
        <w:t>[65:24]</w:t>
      </w:r>
    </w:p>
    <w:p>
      <w:pPr>
        <w:spacing w:after="160"/>
        <w:ind w:left="360"/>
      </w:pPr>
      <w:r>
        <w:t>बाकी जी</w:t>
      </w:r>
    </w:p>
    <w:p>
      <w:r>
        <w:rPr>
          <w:b/>
          <w:color w:val="2E74B5"/>
        </w:rPr>
        <w:t xml:space="preserve">Speaker 2  </w:t>
      </w:r>
      <w:r>
        <w:rPr>
          <w:color w:val="AAAAAA"/>
          <w:sz w:val="16"/>
        </w:rPr>
        <w:t>[65:30]</w:t>
      </w:r>
    </w:p>
    <w:p>
      <w:pPr>
        <w:spacing w:after="160"/>
        <w:ind w:left="360"/>
      </w:pPr>
      <w:r>
        <w:t>You get some sense of success.</w:t>
      </w:r>
    </w:p>
    <w:p>
      <w:r>
        <w:rPr>
          <w:b/>
          <w:color w:val="2E74B5"/>
        </w:rPr>
        <w:t xml:space="preserve">Speaker 8  </w:t>
      </w:r>
      <w:r>
        <w:rPr>
          <w:color w:val="AAAAAA"/>
          <w:sz w:val="16"/>
        </w:rPr>
        <w:t>[65:31]</w:t>
      </w:r>
    </w:p>
    <w:p>
      <w:pPr>
        <w:spacing w:after="160"/>
        <w:ind w:left="360"/>
      </w:pPr>
      <w:r>
        <w:t>या</w:t>
      </w:r>
    </w:p>
    <w:p>
      <w:r>
        <w:rPr>
          <w:b/>
          <w:color w:val="2E74B5"/>
        </w:rPr>
        <w:t xml:space="preserve">Speaker 2  </w:t>
      </w:r>
      <w:r>
        <w:rPr>
          <w:color w:val="AAAAAA"/>
          <w:sz w:val="16"/>
        </w:rPr>
        <w:t>[65:32]</w:t>
      </w:r>
    </w:p>
    <w:p>
      <w:pPr>
        <w:spacing w:after="160"/>
        <w:ind w:left="360"/>
      </w:pPr>
      <w:r>
        <w:t>तो has this been fulfilled?</w:t>
      </w:r>
    </w:p>
    <w:p>
      <w:r>
        <w:rPr>
          <w:b/>
          <w:color w:val="2E74B5"/>
        </w:rPr>
        <w:t xml:space="preserve">Speaker 8  </w:t>
      </w:r>
      <w:r>
        <w:rPr>
          <w:color w:val="AAAAAA"/>
          <w:sz w:val="16"/>
        </w:rPr>
        <w:t>[65:35]</w:t>
      </w:r>
    </w:p>
    <w:p>
      <w:pPr>
        <w:spacing w:after="160"/>
        <w:ind w:left="360"/>
      </w:pPr>
      <w:r>
        <w:t>स्लोली मतलब ये स्लो है कि धीरे-धीरे आपके students जब success ले रहे हैं तो धीरे-धीरे आपको वो satisfaction आती है कि चलो हां मतलब ठीक है। और एक time के बाद चीजें ठीक हो ही जाती हैं। आपको कहीं दूसरे challenges मिल जाते हैं आप सोचते हैं कि चलो इसमें कुछ अलग करते हैं। वो person to person depend करता है कि उसको कहां पे वो satisfaction मिलती है।</w:t>
      </w:r>
    </w:p>
    <w:p>
      <w:r>
        <w:rPr>
          <w:b/>
          <w:color w:val="2E74B5"/>
        </w:rPr>
        <w:t xml:space="preserve">Speaker 1  </w:t>
      </w:r>
      <w:r>
        <w:rPr>
          <w:color w:val="AAAAAA"/>
          <w:sz w:val="16"/>
        </w:rPr>
        <w:t>[65:43]</w:t>
      </w:r>
    </w:p>
    <w:p>
      <w:pPr>
        <w:spacing w:after="160"/>
        <w:ind w:left="360"/>
      </w:pPr>
      <w:r>
        <w:t>और एक हाँ</w:t>
      </w:r>
    </w:p>
    <w:p>
      <w:r>
        <w:rPr>
          <w:b/>
          <w:color w:val="2E74B5"/>
        </w:rPr>
        <w:t xml:space="preserve">Speaker 2  </w:t>
      </w:r>
      <w:r>
        <w:rPr>
          <w:color w:val="AAAAAA"/>
          <w:sz w:val="16"/>
        </w:rPr>
        <w:t>[65:55]</w:t>
      </w:r>
    </w:p>
    <w:p>
      <w:pPr>
        <w:spacing w:after="160"/>
        <w:ind w:left="360"/>
      </w:pPr>
      <w:r>
        <w:t>हाँ</w:t>
      </w:r>
    </w:p>
    <w:p>
      <w:r>
        <w:rPr>
          <w:b/>
          <w:color w:val="2E74B5"/>
        </w:rPr>
        <w:t xml:space="preserve">Speaker 8  </w:t>
      </w:r>
      <w:r>
        <w:rPr>
          <w:color w:val="AAAAAA"/>
          <w:sz w:val="16"/>
        </w:rPr>
        <w:t>[65:56]</w:t>
      </w:r>
    </w:p>
    <w:p>
      <w:pPr>
        <w:spacing w:after="160"/>
        <w:ind w:left="360"/>
      </w:pPr>
      <w:r>
        <w:t>तो मेरी job अभी भी उतनी ही challenging है जब मैं पढ़ रहा था और पढ़ा रहा हूं। तो एक continuous challenge है कि UPSC में आपके पढ़ाए हुए content में से ज्यादा paper आए या इस तरह से ज्यादा अच्छा perform कर सकें। तो</w:t>
      </w:r>
    </w:p>
    <w:p>
      <w:r>
        <w:rPr>
          <w:b/>
          <w:color w:val="2E74B5"/>
        </w:rPr>
        <w:t xml:space="preserve">Speaker 2  </w:t>
      </w:r>
      <w:r>
        <w:rPr>
          <w:color w:val="AAAAAA"/>
          <w:sz w:val="16"/>
        </w:rPr>
        <w:t>[66:01]</w:t>
      </w:r>
    </w:p>
    <w:p>
      <w:pPr>
        <w:spacing w:after="160"/>
        <w:ind w:left="360"/>
      </w:pPr>
      <w:r>
        <w:t>तो जी तो</w:t>
      </w:r>
    </w:p>
    <w:p>
      <w:r>
        <w:rPr>
          <w:b/>
          <w:color w:val="2E74B5"/>
        </w:rPr>
        <w:t xml:space="preserve">Speaker 8  </w:t>
      </w:r>
      <w:r>
        <w:rPr>
          <w:color w:val="AAAAAA"/>
          <w:sz w:val="16"/>
        </w:rPr>
        <w:t>[66:10]</w:t>
      </w:r>
    </w:p>
    <w:p>
      <w:pPr>
        <w:spacing w:after="160"/>
        <w:ind w:left="360"/>
      </w:pPr>
      <w:r>
        <w:t>अब उसमें ठीक है I am satisfied।</w:t>
      </w:r>
    </w:p>
    <w:p>
      <w:r>
        <w:rPr>
          <w:b/>
          <w:color w:val="2E74B5"/>
        </w:rPr>
        <w:t xml:space="preserve">Speaker 2  </w:t>
      </w:r>
      <w:r>
        <w:rPr>
          <w:color w:val="AAAAAA"/>
          <w:sz w:val="16"/>
        </w:rPr>
        <w:t>[66:12]</w:t>
      </w:r>
    </w:p>
    <w:p>
      <w:pPr>
        <w:spacing w:after="160"/>
        <w:ind w:left="360"/>
      </w:pPr>
      <w:r>
        <w:t>अच्छा और इसमें ज़ाहिर आपने कुछ बताया नहीं कि जो exam के जो रूपरेखा है वो fixed है या exam देने का जो जैसे सब लोगों ने तमाम मुद्दे बताए कि syllabus fixed नहीं है या उसमें कुछ corruption का भी issue आया तो ऐसे कुछ आपके exam के related भी कुछ है ऐसी चीजें या is it okay?</w:t>
      </w:r>
    </w:p>
    <w:p>
      <w:r>
        <w:rPr>
          <w:b/>
          <w:color w:val="2E74B5"/>
        </w:rPr>
        <w:t xml:space="preserve">Speaker 5  </w:t>
      </w:r>
      <w:r>
        <w:rPr>
          <w:color w:val="AAAAAA"/>
          <w:sz w:val="16"/>
        </w:rPr>
        <w:t>[66:19]</w:t>
      </w:r>
    </w:p>
    <w:p>
      <w:pPr>
        <w:spacing w:after="160"/>
        <w:ind w:left="360"/>
      </w:pPr>
      <w:r>
        <w:t>नहीं</w:t>
      </w:r>
    </w:p>
    <w:p>
      <w:r>
        <w:rPr>
          <w:b/>
          <w:color w:val="2E74B5"/>
        </w:rPr>
        <w:t xml:space="preserve">Speaker 1  </w:t>
      </w:r>
      <w:r>
        <w:rPr>
          <w:color w:val="AAAAAA"/>
          <w:sz w:val="16"/>
        </w:rPr>
        <w:t>[66:42]</w:t>
      </w:r>
    </w:p>
    <w:p>
      <w:pPr>
        <w:spacing w:after="160"/>
        <w:ind w:left="360"/>
      </w:pPr>
      <w:r>
        <w:t>नॉर्मल है मेरे हिसाब से कुछ वैसा तो नहीं है मतलब। Language problem है सर मेरे हिसाब से। Language वाला problem। जैसे सरकारी स्कूल में जो बच्चे पढ़ते हैं सर उनकी English वगैरह कमजोर होती है काफी।</w:t>
      </w:r>
    </w:p>
    <w:p>
      <w:r>
        <w:rPr>
          <w:b/>
          <w:color w:val="2E74B5"/>
        </w:rPr>
        <w:t xml:space="preserve">Speaker 2  </w:t>
      </w:r>
      <w:r>
        <w:rPr>
          <w:color w:val="AAAAAA"/>
          <w:sz w:val="16"/>
        </w:rPr>
        <w:t>[66:45]</w:t>
      </w:r>
    </w:p>
    <w:p>
      <w:pPr>
        <w:spacing w:after="160"/>
        <w:ind w:left="360"/>
      </w:pPr>
      <w:r>
        <w:t>ले लीजिए। Language वाला problem। हम्म</w:t>
      </w:r>
    </w:p>
    <w:p>
      <w:r>
        <w:rPr>
          <w:b/>
          <w:color w:val="2E74B5"/>
        </w:rPr>
        <w:t xml:space="preserve">Speaker 1  </w:t>
      </w:r>
      <w:r>
        <w:rPr>
          <w:color w:val="AAAAAA"/>
          <w:sz w:val="16"/>
        </w:rPr>
        <w:t>[66:52]</w:t>
      </w:r>
    </w:p>
    <w:p>
      <w:pPr>
        <w:spacing w:after="160"/>
        <w:ind w:left="360"/>
      </w:pPr>
      <w:r>
        <w:t>लेकिन जो भी exam होते हैं इसमें English होती है compulsory।</w:t>
      </w:r>
    </w:p>
    <w:p>
      <w:r>
        <w:rPr>
          <w:b/>
          <w:color w:val="2E74B5"/>
        </w:rPr>
        <w:t xml:space="preserve">Speaker 2  </w:t>
      </w:r>
      <w:r>
        <w:rPr>
          <w:color w:val="AAAAAA"/>
          <w:sz w:val="16"/>
        </w:rPr>
        <w:t>[66:55]</w:t>
      </w:r>
    </w:p>
    <w:p>
      <w:pPr>
        <w:spacing w:after="160"/>
        <w:ind w:left="360"/>
      </w:pPr>
      <w:r>
        <w:t>हाँ</w:t>
      </w:r>
    </w:p>
    <w:p>
      <w:r>
        <w:rPr>
          <w:b/>
          <w:color w:val="2E74B5"/>
        </w:rPr>
        <w:t xml:space="preserve">Speaker 1  </w:t>
      </w:r>
      <w:r>
        <w:rPr>
          <w:color w:val="AAAAAA"/>
          <w:sz w:val="16"/>
        </w:rPr>
        <w:t>[66:56]</w:t>
      </w:r>
    </w:p>
    <w:p>
      <w:pPr>
        <w:spacing w:after="160"/>
        <w:ind w:left="360"/>
      </w:pPr>
      <w:r>
        <w:t>उसके मुकाबले सर कोई option नहीं होता उनके पास language का।</w:t>
      </w:r>
    </w:p>
    <w:p>
      <w:r>
        <w:rPr>
          <w:b/>
          <w:color w:val="2E74B5"/>
        </w:rPr>
        <w:t xml:space="preserve">Speaker 2  </w:t>
      </w:r>
      <w:r>
        <w:rPr>
          <w:color w:val="AAAAAA"/>
          <w:sz w:val="16"/>
        </w:rPr>
        <w:t>[66:59]</w:t>
      </w:r>
    </w:p>
    <w:p>
      <w:pPr>
        <w:spacing w:after="160"/>
        <w:ind w:left="360"/>
      </w:pPr>
      <w:r>
        <w:t>हाँ।</w:t>
      </w:r>
    </w:p>
    <w:p>
      <w:r>
        <w:rPr>
          <w:b/>
          <w:color w:val="2E74B5"/>
        </w:rPr>
        <w:t xml:space="preserve">Speaker 1  </w:t>
      </w:r>
      <w:r>
        <w:rPr>
          <w:color w:val="AAAAAA"/>
          <w:sz w:val="16"/>
        </w:rPr>
        <w:t>[66:59]</w:t>
      </w:r>
    </w:p>
    <w:p>
      <w:pPr>
        <w:spacing w:after="160"/>
        <w:ind w:left="360"/>
      </w:pPr>
      <w:r>
        <w:t>तो वहां वो लोग पीछे हो जाते हैं private school के मुकाबले जो बच्चे होते हैं।</w:t>
      </w:r>
    </w:p>
    <w:p>
      <w:r>
        <w:rPr>
          <w:b/>
          <w:color w:val="2E74B5"/>
        </w:rPr>
        <w:t xml:space="preserve">Speaker 2  </w:t>
      </w:r>
      <w:r>
        <w:rPr>
          <w:color w:val="AAAAAA"/>
          <w:sz w:val="16"/>
        </w:rPr>
        <w:t>[67:02]</w:t>
      </w:r>
    </w:p>
    <w:p>
      <w:pPr>
        <w:spacing w:after="160"/>
        <w:ind w:left="360"/>
      </w:pPr>
      <w:r>
        <w:t>हाँ</w:t>
      </w:r>
    </w:p>
    <w:p>
      <w:r>
        <w:rPr>
          <w:b/>
          <w:color w:val="2E74B5"/>
        </w:rPr>
        <w:t xml:space="preserve">Speaker 1  </w:t>
      </w:r>
      <w:r>
        <w:rPr>
          <w:color w:val="AAAAAA"/>
          <w:sz w:val="16"/>
        </w:rPr>
        <w:t>[67:02]</w:t>
      </w:r>
    </w:p>
    <w:p>
      <w:pPr>
        <w:spacing w:after="160"/>
        <w:ind w:left="360"/>
      </w:pPr>
      <w:r>
        <w:t>हां। यह तो मेरे को लगता है बड़ा।</w:t>
      </w:r>
    </w:p>
    <w:p>
      <w:r>
        <w:rPr>
          <w:b/>
          <w:color w:val="2E74B5"/>
        </w:rPr>
        <w:t xml:space="preserve">Speaker 2  </w:t>
      </w:r>
      <w:r>
        <w:rPr>
          <w:color w:val="AAAAAA"/>
          <w:sz w:val="16"/>
        </w:rPr>
        <w:t>[67:04]</w:t>
      </w:r>
    </w:p>
    <w:p>
      <w:pPr>
        <w:spacing w:after="160"/>
        <w:ind w:left="360"/>
      </w:pPr>
      <w:r>
        <w:t>ये आपको लग रहा है कि आपके ये मेरे साथ भी</w:t>
      </w:r>
    </w:p>
    <w:p>
      <w:r>
        <w:rPr>
          <w:b/>
          <w:color w:val="2E74B5"/>
        </w:rPr>
        <w:t xml:space="preserve">Speaker 1  </w:t>
      </w:r>
      <w:r>
        <w:rPr>
          <w:color w:val="AAAAAA"/>
          <w:sz w:val="16"/>
        </w:rPr>
        <w:t>[67:05]</w:t>
      </w:r>
    </w:p>
    <w:p>
      <w:pPr>
        <w:spacing w:after="160"/>
        <w:ind w:left="360"/>
      </w:pPr>
      <w:r>
        <w:t>ये मेरे साथ भी हुआ है इसलिए मेरे को लगता है।</w:t>
      </w:r>
    </w:p>
    <w:p>
      <w:r>
        <w:rPr>
          <w:b/>
          <w:color w:val="2E74B5"/>
        </w:rPr>
        <w:t xml:space="preserve">Speaker 2  </w:t>
      </w:r>
      <w:r>
        <w:rPr>
          <w:color w:val="AAAAAA"/>
          <w:sz w:val="16"/>
        </w:rPr>
        <w:t>[67:08]</w:t>
      </w:r>
    </w:p>
    <w:p>
      <w:pPr>
        <w:spacing w:after="160"/>
        <w:ind w:left="360"/>
      </w:pPr>
      <w:r>
        <w:t>जो आप</w:t>
      </w:r>
    </w:p>
    <w:p>
      <w:r>
        <w:rPr>
          <w:b/>
          <w:color w:val="2E74B5"/>
        </w:rPr>
        <w:t xml:space="preserve">Speaker 1  </w:t>
      </w:r>
      <w:r>
        <w:rPr>
          <w:color w:val="AAAAAA"/>
          <w:sz w:val="16"/>
        </w:rPr>
        <w:t>[67:08]</w:t>
      </w:r>
    </w:p>
    <w:p>
      <w:pPr>
        <w:spacing w:after="160"/>
        <w:ind w:left="360"/>
      </w:pPr>
      <w:r>
        <w:t>क्योंकि मैंने काफी time दिया 2 साल लगातार पढ़ा लेकिन मेरी English बहुत मतलब मैंने काफी कोशिश करी लेकिन उस हिसाब से मैं कर नहीं पाया सर English।</w:t>
      </w:r>
    </w:p>
    <w:p>
      <w:r>
        <w:rPr>
          <w:b/>
          <w:color w:val="2E74B5"/>
        </w:rPr>
        <w:t xml:space="preserve">Speaker 2  </w:t>
      </w:r>
      <w:r>
        <w:rPr>
          <w:color w:val="AAAAAA"/>
          <w:sz w:val="16"/>
        </w:rPr>
        <w:t>[67:14]</w:t>
      </w:r>
    </w:p>
    <w:p>
      <w:pPr>
        <w:spacing w:after="160"/>
        <w:ind w:left="360"/>
      </w:pPr>
      <w:r>
        <w:t>करने पाए तो ये जो language</w:t>
      </w:r>
    </w:p>
    <w:p>
      <w:r>
        <w:rPr>
          <w:b/>
          <w:color w:val="2E74B5"/>
        </w:rPr>
        <w:t xml:space="preserve">Speaker 1  </w:t>
      </w:r>
      <w:r>
        <w:rPr>
          <w:color w:val="AAAAAA"/>
          <w:sz w:val="16"/>
        </w:rPr>
        <w:t>[67:16]</w:t>
      </w:r>
    </w:p>
    <w:p>
      <w:pPr>
        <w:spacing w:after="160"/>
        <w:ind w:left="360"/>
      </w:pPr>
      <w:r>
        <w:t>लैंग्वेज क्योंकि सीखना इतना आसान लगता नहीं है।</w:t>
      </w:r>
    </w:p>
    <w:p>
      <w:r>
        <w:rPr>
          <w:b/>
          <w:color w:val="2E74B5"/>
        </w:rPr>
        <w:t xml:space="preserve">Speaker 2  </w:t>
      </w:r>
      <w:r>
        <w:rPr>
          <w:color w:val="AAAAAA"/>
          <w:sz w:val="16"/>
        </w:rPr>
        <w:t>[67:18]</w:t>
      </w:r>
    </w:p>
    <w:p>
      <w:pPr>
        <w:spacing w:after="160"/>
        <w:ind w:left="360"/>
      </w:pPr>
      <w:r>
        <w:t>अच्छा</w:t>
      </w:r>
    </w:p>
    <w:p>
      <w:r>
        <w:rPr>
          <w:b/>
          <w:color w:val="2E74B5"/>
        </w:rPr>
        <w:t xml:space="preserve">Speaker 1  </w:t>
      </w:r>
      <w:r>
        <w:rPr>
          <w:color w:val="AAAAAA"/>
          <w:sz w:val="16"/>
        </w:rPr>
        <w:t>[67:18]</w:t>
      </w:r>
    </w:p>
    <w:p>
      <w:pPr>
        <w:spacing w:after="160"/>
        <w:ind w:left="360"/>
      </w:pPr>
      <w:r>
        <w:t>कम timing से।</w:t>
      </w:r>
    </w:p>
    <w:p>
      <w:r>
        <w:rPr>
          <w:b/>
          <w:color w:val="2E74B5"/>
        </w:rPr>
        <w:t xml:space="preserve">Speaker 2  </w:t>
      </w:r>
      <w:r>
        <w:rPr>
          <w:color w:val="AAAAAA"/>
          <w:sz w:val="16"/>
        </w:rPr>
        <w:t>[67:19]</w:t>
      </w:r>
    </w:p>
    <w:p>
      <w:pPr>
        <w:spacing w:after="160"/>
        <w:ind w:left="360"/>
      </w:pPr>
      <w:r>
        <w:t>तो ये जो मतलब exam की preparation होती है, इसमें English language की classes नहीं होती।</w:t>
      </w:r>
    </w:p>
    <w:p>
      <w:r>
        <w:rPr>
          <w:b/>
          <w:color w:val="2E74B5"/>
        </w:rPr>
        <w:t xml:space="preserve">Speaker 1  </w:t>
      </w:r>
      <w:r>
        <w:rPr>
          <w:color w:val="AAAAAA"/>
          <w:sz w:val="16"/>
        </w:rPr>
        <w:t>[67:22]</w:t>
      </w:r>
    </w:p>
    <w:p>
      <w:pPr>
        <w:spacing w:after="160"/>
        <w:ind w:left="360"/>
      </w:pPr>
      <w:r>
        <w:t>जी होती है।</w:t>
      </w:r>
    </w:p>
    <w:p>
      <w:r>
        <w:rPr>
          <w:b/>
          <w:color w:val="2E74B5"/>
        </w:rPr>
        <w:t xml:space="preserve">Speaker 2  </w:t>
      </w:r>
      <w:r>
        <w:rPr>
          <w:color w:val="AAAAAA"/>
          <w:sz w:val="16"/>
        </w:rPr>
        <w:t>[67:25]</w:t>
      </w:r>
    </w:p>
    <w:p>
      <w:pPr>
        <w:spacing w:after="160"/>
        <w:ind w:left="360"/>
      </w:pPr>
      <w:r>
        <w:t>होती है।</w:t>
      </w:r>
    </w:p>
    <w:p>
      <w:r>
        <w:rPr>
          <w:b/>
          <w:color w:val="2E74B5"/>
        </w:rPr>
        <w:t xml:space="preserve">Speaker 1  </w:t>
      </w:r>
      <w:r>
        <w:rPr>
          <w:color w:val="AAAAAA"/>
          <w:sz w:val="16"/>
        </w:rPr>
        <w:t>[67:26]</w:t>
      </w:r>
    </w:p>
    <w:p>
      <w:pPr>
        <w:spacing w:after="160"/>
        <w:ind w:left="360"/>
      </w:pPr>
      <w:r>
        <w:t>हम्म</w:t>
      </w:r>
    </w:p>
    <w:p>
      <w:r>
        <w:rPr>
          <w:b/>
          <w:color w:val="2E74B5"/>
        </w:rPr>
        <w:t xml:space="preserve">Speaker 7  </w:t>
      </w:r>
      <w:r>
        <w:rPr>
          <w:color w:val="AAAAAA"/>
          <w:sz w:val="16"/>
        </w:rPr>
        <w:t>[67:27]</w:t>
      </w:r>
    </w:p>
    <w:p>
      <w:pPr>
        <w:spacing w:after="160"/>
        <w:ind w:left="360"/>
      </w:pPr>
      <w:r>
        <w:t>हाँ</w:t>
      </w:r>
    </w:p>
    <w:p>
      <w:r>
        <w:rPr>
          <w:b/>
          <w:color w:val="2E74B5"/>
        </w:rPr>
        <w:t xml:space="preserve">Speaker 2  </w:t>
      </w:r>
      <w:r>
        <w:rPr>
          <w:color w:val="AAAAAA"/>
          <w:sz w:val="16"/>
        </w:rPr>
        <w:t>[67:27]</w:t>
      </w:r>
    </w:p>
    <w:p>
      <w:pPr>
        <w:spacing w:after="160"/>
        <w:ind w:left="360"/>
      </w:pPr>
      <w:r>
        <w:t>तो they are not helpful मतलब उनसे मतलब</w:t>
      </w:r>
    </w:p>
    <w:p>
      <w:r>
        <w:rPr>
          <w:b/>
          <w:color w:val="2E74B5"/>
        </w:rPr>
        <w:t xml:space="preserve">Speaker 1  </w:t>
      </w:r>
      <w:r>
        <w:rPr>
          <w:color w:val="AAAAAA"/>
          <w:sz w:val="16"/>
        </w:rPr>
        <w:t>[67:30]</w:t>
      </w:r>
    </w:p>
    <w:p>
      <w:pPr>
        <w:spacing w:after="160"/>
        <w:ind w:left="360"/>
      </w:pPr>
      <w:r>
        <w:t>सर होता है लेकिन base जो होता है ना सर आपने जो school में पढ़ा होता है शुरू से सर उसके मुकाबले सीखना थोड़ा मुश्किल हो जाता है।</w:t>
      </w:r>
    </w:p>
    <w:p>
      <w:r>
        <w:rPr>
          <w:b/>
          <w:color w:val="2E74B5"/>
        </w:rPr>
        <w:t xml:space="preserve">Speaker 7  </w:t>
      </w:r>
      <w:r>
        <w:rPr>
          <w:color w:val="AAAAAA"/>
          <w:sz w:val="16"/>
        </w:rPr>
        <w:t>[67:35]</w:t>
      </w:r>
    </w:p>
    <w:p>
      <w:pPr>
        <w:spacing w:after="160"/>
        <w:ind w:left="360"/>
      </w:pPr>
      <w:r>
        <w:t>कितना technical हो जाता है वो सर कि English medium और medium जो होता है</w:t>
      </w:r>
    </w:p>
    <w:p>
      <w:r>
        <w:rPr>
          <w:b/>
          <w:color w:val="2E74B5"/>
        </w:rPr>
        <w:t xml:space="preserve">Speaker 1  </w:t>
      </w:r>
      <w:r>
        <w:rPr>
          <w:color w:val="AAAAAA"/>
          <w:sz w:val="16"/>
        </w:rPr>
        <w:t>[67:38]</w:t>
      </w:r>
    </w:p>
    <w:p>
      <w:pPr>
        <w:spacing w:after="160"/>
        <w:ind w:left="360"/>
      </w:pPr>
      <w:r>
        <w:t>जी। Medium प्राइवेट स्कूल में जो होता है सर उसको</w:t>
      </w:r>
    </w:p>
    <w:p>
      <w:r>
        <w:rPr>
          <w:b/>
          <w:color w:val="2E74B5"/>
        </w:rPr>
        <w:t xml:space="preserve">Speaker 7  </w:t>
      </w:r>
      <w:r>
        <w:rPr>
          <w:color w:val="AAAAAA"/>
          <w:sz w:val="16"/>
        </w:rPr>
        <w:t>[67:41]</w:t>
      </w:r>
    </w:p>
    <w:p>
      <w:pPr>
        <w:spacing w:after="160"/>
        <w:ind w:left="360"/>
      </w:pPr>
      <w:r>
        <w:t>शुरू से जो बच्चे इस medium से होते हैं ना, अब मैं ही हिंदी medium से हूं, तो कुछ बातें office में मैं बोलता हूं जो हिंदी में निकलती है, तो लोग कोई कोई हंस भी देता है, ये पूरा शुद्ध हिंदी बोल रहा है।</w:t>
      </w:r>
    </w:p>
    <w:p>
      <w:r>
        <w:rPr>
          <w:b/>
          <w:color w:val="2E74B5"/>
        </w:rPr>
        <w:t xml:space="preserve">Speaker 2  </w:t>
      </w:r>
      <w:r>
        <w:rPr>
          <w:color w:val="AAAAAA"/>
          <w:sz w:val="16"/>
        </w:rPr>
        <w:t>[67:47]</w:t>
      </w:r>
    </w:p>
    <w:p>
      <w:pPr>
        <w:spacing w:after="160"/>
        <w:ind w:left="360"/>
      </w:pPr>
      <w:r>
        <w:t>हाँ ये हम्म</w:t>
      </w:r>
    </w:p>
    <w:p>
      <w:r>
        <w:rPr>
          <w:b/>
          <w:color w:val="2E74B5"/>
        </w:rPr>
        <w:t xml:space="preserve">Speaker 7  </w:t>
      </w:r>
      <w:r>
        <w:rPr>
          <w:color w:val="AAAAAA"/>
          <w:sz w:val="16"/>
        </w:rPr>
        <w:t>[67:51]</w:t>
      </w:r>
    </w:p>
    <w:p>
      <w:pPr>
        <w:spacing w:after="160"/>
        <w:ind w:left="360"/>
      </w:pPr>
      <w:r>
        <w:t>तो लगा ये</w:t>
      </w:r>
    </w:p>
    <w:p>
      <w:r>
        <w:rPr>
          <w:b/>
          <w:color w:val="2E74B5"/>
        </w:rPr>
        <w:t xml:space="preserve">Speaker 2  </w:t>
      </w:r>
      <w:r>
        <w:rPr>
          <w:color w:val="AAAAAA"/>
          <w:sz w:val="16"/>
        </w:rPr>
        <w:t>[67:52]</w:t>
      </w:r>
    </w:p>
    <w:p>
      <w:pPr>
        <w:spacing w:after="160"/>
        <w:ind w:left="360"/>
      </w:pPr>
      <w:r>
        <w:t>शुद्ध इंदि प्याज देते हैं।</w:t>
      </w:r>
    </w:p>
    <w:p>
      <w:r>
        <w:rPr>
          <w:b/>
          <w:color w:val="2E74B5"/>
        </w:rPr>
        <w:t xml:space="preserve">Speaker 7  </w:t>
      </w:r>
      <w:r>
        <w:rPr>
          <w:color w:val="AAAAAA"/>
          <w:sz w:val="16"/>
        </w:rPr>
        <w:t>[67:53]</w:t>
      </w:r>
    </w:p>
    <w:p>
      <w:pPr>
        <w:spacing w:after="160"/>
        <w:ind w:left="360"/>
      </w:pPr>
      <w:r>
        <w:t>हाँ। तो मैं कहता हूँ शुद्ध हिंदी को इस time मैं तो बचपन से ही पढ़ा हूँ हिंदी medium ही। जी। तो हमारी language तो उससे अब जो English medium से है ना। तो वो हिंदी English दोनों को combine करके बोलते हैं।</w:t>
      </w:r>
    </w:p>
    <w:p>
      <w:r>
        <w:rPr>
          <w:b/>
          <w:color w:val="2E74B5"/>
        </w:rPr>
        <w:t xml:space="preserve">Speaker 2  </w:t>
      </w:r>
      <w:r>
        <w:rPr>
          <w:color w:val="AAAAAA"/>
          <w:sz w:val="16"/>
        </w:rPr>
        <w:t>[67:57]</w:t>
      </w:r>
    </w:p>
    <w:p>
      <w:pPr>
        <w:spacing w:after="160"/>
        <w:ind w:left="360"/>
      </w:pPr>
      <w:r>
        <w:t>जी हम्म</w:t>
      </w:r>
    </w:p>
    <w:p>
      <w:r>
        <w:rPr>
          <w:b/>
          <w:color w:val="2E74B5"/>
        </w:rPr>
        <w:t xml:space="preserve">Speaker 7  </w:t>
      </w:r>
      <w:r>
        <w:rPr>
          <w:color w:val="AAAAAA"/>
          <w:sz w:val="16"/>
        </w:rPr>
        <w:t>[68:04]</w:t>
      </w:r>
    </w:p>
    <w:p>
      <w:pPr>
        <w:spacing w:after="160"/>
        <w:ind w:left="360"/>
      </w:pPr>
      <w:r>
        <w:t>और मैं तो proper पूरा हिंदी से ही रहा हूं।</w:t>
      </w:r>
    </w:p>
    <w:p>
      <w:r>
        <w:rPr>
          <w:b/>
          <w:color w:val="2E74B5"/>
        </w:rPr>
        <w:t xml:space="preserve">Speaker 1  </w:t>
      </w:r>
      <w:r>
        <w:rPr>
          <w:color w:val="AAAAAA"/>
          <w:sz w:val="16"/>
        </w:rPr>
        <w:t>[68:06]</w:t>
      </w:r>
    </w:p>
    <w:p>
      <w:pPr>
        <w:spacing w:after="160"/>
        <w:ind w:left="360"/>
      </w:pPr>
      <w:r>
        <w:t>हम्म</w:t>
      </w:r>
    </w:p>
    <w:p>
      <w:r>
        <w:rPr>
          <w:b/>
          <w:color w:val="2E74B5"/>
        </w:rPr>
        <w:t xml:space="preserve">Speaker 7  </w:t>
      </w:r>
      <w:r>
        <w:rPr>
          <w:color w:val="AAAAAA"/>
          <w:sz w:val="16"/>
        </w:rPr>
        <w:t>[68:06]</w:t>
      </w:r>
    </w:p>
    <w:p>
      <w:pPr>
        <w:spacing w:after="160"/>
        <w:ind w:left="360"/>
      </w:pPr>
      <w:r>
        <w:t>इंग्लिश तो बस मैं competition में आया मेरे साथ। जी। तो वही issue होता है कि हां language हिंदी ही निकले। तो थोड़ा सा भाषा का सर ये पैक पड़ता है।</w:t>
      </w:r>
    </w:p>
    <w:p>
      <w:r>
        <w:rPr>
          <w:b/>
          <w:color w:val="2E74B5"/>
        </w:rPr>
        <w:t xml:space="preserve">Speaker 1  </w:t>
      </w:r>
      <w:r>
        <w:rPr>
          <w:color w:val="AAAAAA"/>
          <w:sz w:val="16"/>
        </w:rPr>
        <w:t>[68:09]</w:t>
      </w:r>
    </w:p>
    <w:p>
      <w:pPr>
        <w:spacing w:after="160"/>
        <w:ind w:left="360"/>
      </w:pPr>
      <w:r>
        <w:t>जी हाँ</w:t>
      </w:r>
    </w:p>
    <w:p>
      <w:r>
        <w:rPr>
          <w:b/>
          <w:color w:val="2E74B5"/>
        </w:rPr>
        <w:t xml:space="preserve">Speaker 7  </w:t>
      </w:r>
      <w:r>
        <w:rPr>
          <w:color w:val="AAAAAA"/>
          <w:sz w:val="16"/>
        </w:rPr>
        <w:t>[68:15]</w:t>
      </w:r>
    </w:p>
    <w:p>
      <w:pPr>
        <w:spacing w:after="160"/>
        <w:ind w:left="360"/>
      </w:pPr>
      <w:r>
        <w:t>अब जैसे हमें English grammar की जगह पे हिंदी grammar अगर दिया जाए। उसका preparation हम अच्छे से कर लेंगे। दिया जाए मेरे हिसाब से।</w:t>
      </w:r>
    </w:p>
    <w:p>
      <w:r>
        <w:rPr>
          <w:b/>
          <w:color w:val="2E74B5"/>
        </w:rPr>
        <w:t xml:space="preserve">Speaker 1  </w:t>
      </w:r>
      <w:r>
        <w:rPr>
          <w:color w:val="AAAAAA"/>
          <w:sz w:val="16"/>
        </w:rPr>
        <w:t>[68:20]</w:t>
      </w:r>
    </w:p>
    <w:p>
      <w:pPr>
        <w:spacing w:after="160"/>
        <w:ind w:left="360"/>
      </w:pPr>
      <w:r>
        <w:t>जब ऑप्शन दिया जाए मेरे हिसाब से।</w:t>
      </w:r>
    </w:p>
    <w:p>
      <w:r>
        <w:rPr>
          <w:b/>
          <w:color w:val="2E74B5"/>
        </w:rPr>
        <w:t xml:space="preserve">Speaker 7  </w:t>
      </w:r>
      <w:r>
        <w:rPr>
          <w:color w:val="AAAAAA"/>
          <w:sz w:val="16"/>
        </w:rPr>
        <w:t>[68:23]</w:t>
      </w:r>
    </w:p>
    <w:p>
      <w:pPr>
        <w:spacing w:after="160"/>
        <w:ind w:left="360"/>
      </w:pPr>
      <w:r>
        <w:t>हाँ हाँ</w:t>
      </w:r>
    </w:p>
    <w:p>
      <w:r>
        <w:rPr>
          <w:b/>
          <w:color w:val="2E74B5"/>
        </w:rPr>
        <w:t xml:space="preserve">Speaker 2  </w:t>
      </w:r>
      <w:r>
        <w:rPr>
          <w:color w:val="AAAAAA"/>
          <w:sz w:val="16"/>
        </w:rPr>
        <w:t>[68:23]</w:t>
      </w:r>
    </w:p>
    <w:p>
      <w:pPr>
        <w:spacing w:after="160"/>
        <w:ind w:left="360"/>
      </w:pPr>
      <w:r>
        <w:t>अच्छा तो आपको लगता है कि language से आपका एक disadvantage मतलब एक permanent सा ही है उसमें कोई ज़्यादा खास फ़र्क नहीं पड़ता क्योंकि बुनियादी शिक्षा में</w:t>
      </w:r>
    </w:p>
    <w:p>
      <w:r>
        <w:rPr>
          <w:b/>
          <w:color w:val="2E74B5"/>
        </w:rPr>
        <w:t xml:space="preserve">Speaker 1  </w:t>
      </w:r>
      <w:r>
        <w:rPr>
          <w:color w:val="AAAAAA"/>
          <w:sz w:val="16"/>
        </w:rPr>
        <w:t>[68:36]</w:t>
      </w:r>
    </w:p>
    <w:p>
      <w:pPr>
        <w:spacing w:after="160"/>
        <w:ind w:left="360"/>
      </w:pPr>
      <w:r>
        <w:t>जी का language का काफी</w:t>
      </w:r>
    </w:p>
    <w:p>
      <w:r>
        <w:rPr>
          <w:b/>
          <w:color w:val="2E74B5"/>
        </w:rPr>
        <w:t xml:space="preserve">Speaker 7  </w:t>
      </w:r>
      <w:r>
        <w:rPr>
          <w:color w:val="AAAAAA"/>
          <w:sz w:val="16"/>
        </w:rPr>
        <w:t>[68:37]</w:t>
      </w:r>
    </w:p>
    <w:p>
      <w:pPr>
        <w:spacing w:after="160"/>
        <w:ind w:left="360"/>
      </w:pPr>
      <w:r>
        <w:t>लेकिन</w:t>
      </w:r>
    </w:p>
    <w:p>
      <w:r>
        <w:rPr>
          <w:b/>
          <w:color w:val="2E74B5"/>
        </w:rPr>
        <w:t xml:space="preserve">Speaker 1  </w:t>
      </w:r>
      <w:r>
        <w:rPr>
          <w:color w:val="AAAAAA"/>
          <w:sz w:val="16"/>
        </w:rPr>
        <w:t>[68:38]</w:t>
      </w:r>
    </w:p>
    <w:p>
      <w:pPr>
        <w:spacing w:after="160"/>
        <w:ind w:left="360"/>
      </w:pPr>
      <w:r>
        <w:t>इसका तो होता है सर। Private स्कूल में सर English अच्छी पढ़ाई जाती है, सरकारी स्कूल के मुकाबले काफी हैं। बच्चे वहां clear कर जाते हैं सर language में।</w:t>
      </w:r>
    </w:p>
    <w:p>
      <w:r>
        <w:rPr>
          <w:b/>
          <w:color w:val="2E74B5"/>
        </w:rPr>
        <w:t xml:space="preserve">Speaker 2  </w:t>
      </w:r>
      <w:r>
        <w:rPr>
          <w:color w:val="AAAAAA"/>
          <w:sz w:val="16"/>
        </w:rPr>
        <w:t>[68:43]</w:t>
      </w:r>
    </w:p>
    <w:p>
      <w:pPr>
        <w:spacing w:after="160"/>
        <w:ind w:left="360"/>
      </w:pPr>
      <w:r>
        <w:t>हम्म Hmm hmm</w:t>
      </w:r>
    </w:p>
    <w:p>
      <w:r>
        <w:rPr>
          <w:b/>
          <w:color w:val="2E74B5"/>
        </w:rPr>
        <w:t xml:space="preserve">Speaker 1  </w:t>
      </w:r>
      <w:r>
        <w:rPr>
          <w:color w:val="AAAAAA"/>
          <w:sz w:val="16"/>
        </w:rPr>
        <w:t>[68:46]</w:t>
      </w:r>
    </w:p>
    <w:p>
      <w:pPr>
        <w:spacing w:after="160"/>
        <w:ind w:left="360"/>
      </w:pPr>
      <w:r>
        <w:t>मेरे को कोई दिक्कत हो तो मैंने बता दी सब बात में। सबकी अपनी अपनी दिक्कत है।</w:t>
      </w:r>
    </w:p>
    <w:p>
      <w:r>
        <w:rPr>
          <w:b/>
          <w:color w:val="2E74B5"/>
        </w:rPr>
        <w:t xml:space="preserve">Speaker 2  </w:t>
      </w:r>
      <w:r>
        <w:rPr>
          <w:color w:val="AAAAAA"/>
          <w:sz w:val="16"/>
        </w:rPr>
        <w:t>[68:49]</w:t>
      </w:r>
    </w:p>
    <w:p>
      <w:pPr>
        <w:spacing w:after="160"/>
        <w:ind w:left="360"/>
      </w:pPr>
      <w:r>
        <w:t>तो जो exam की preparation करे जैसे गरिमा जी ने बताया था कि support नहीं मिलती office में या जो colleagues हैं वो support नहीं करते। किसी और के साथ भी ये challenge आया है? नहीं नहीं,  आपके colleagues जो आपके साथ काम करते हैं लोग, वो support नहीं करते आपकी preparation को। आपने I think यही बोला था? Am I correct in saying? मतलब ये ठीक बोल रहा हूं मैं जो आपने बोला था?</w:t>
      </w:r>
    </w:p>
    <w:p>
      <w:r>
        <w:rPr>
          <w:b/>
          <w:color w:val="2E74B5"/>
        </w:rPr>
        <w:t xml:space="preserve">Speaker 6  </w:t>
      </w:r>
      <w:r>
        <w:rPr>
          <w:color w:val="AAAAAA"/>
          <w:sz w:val="16"/>
        </w:rPr>
        <w:t>[69:20]</w:t>
      </w:r>
    </w:p>
    <w:p>
      <w:pPr>
        <w:spacing w:after="160"/>
        <w:ind w:left="360"/>
      </w:pPr>
      <w:r>
        <w:t>ये पर</w:t>
      </w:r>
    </w:p>
    <w:p>
      <w:r>
        <w:rPr>
          <w:b/>
          <w:color w:val="2E74B5"/>
        </w:rPr>
        <w:t xml:space="preserve">Speaker 3  </w:t>
      </w:r>
      <w:r>
        <w:rPr>
          <w:color w:val="AAAAAA"/>
          <w:sz w:val="16"/>
        </w:rPr>
        <w:t>[69:20]</w:t>
      </w:r>
    </w:p>
    <w:p>
      <w:pPr>
        <w:spacing w:after="160"/>
        <w:ind w:left="360"/>
      </w:pPr>
      <w:r>
        <w:t>actually starting में जब मैंने क्या कहता है अपना institute छोड़ के जब job join करी थी तब मेरे को यह दिक्कत आ रही थी but लेकिन फिर उसके बाद continue होता रहता होता रहता तो उस चीज से mind distract भी हो जाता है कि अब एक ही चीज में थोड़ा और focus कर लो क्योंकि फिर job पे ही बात आती है फिर seniors सब अलग जाते हैं तो इस वजह से थोड़ा तो मेरे को लगता है कि हां एक time पे एक ही चीज को फिर हम manage कर सकते हैं ना फिर घर के घर के</w:t>
      </w:r>
    </w:p>
    <w:p>
      <w:r>
        <w:rPr>
          <w:b/>
          <w:color w:val="2E74B5"/>
        </w:rPr>
        <w:t xml:space="preserve">Speaker 7  </w:t>
      </w:r>
      <w:r>
        <w:rPr>
          <w:color w:val="AAAAAA"/>
          <w:sz w:val="16"/>
        </w:rPr>
        <w:t>[69:42]</w:t>
      </w:r>
    </w:p>
    <w:p>
      <w:pPr>
        <w:spacing w:after="160"/>
        <w:ind w:left="360"/>
      </w:pPr>
      <w:r>
        <w:t>हम्म।</w:t>
      </w:r>
    </w:p>
    <w:p>
      <w:r>
        <w:rPr>
          <w:b/>
          <w:color w:val="2E74B5"/>
        </w:rPr>
        <w:t xml:space="preserve">Speaker 3  </w:t>
      </w:r>
      <w:r>
        <w:rPr>
          <w:color w:val="AAAAAA"/>
          <w:sz w:val="16"/>
        </w:rPr>
        <w:t>[69:50]</w:t>
      </w:r>
    </w:p>
    <w:p>
      <w:pPr>
        <w:spacing w:after="160"/>
        <w:ind w:left="360"/>
      </w:pPr>
      <w:r>
        <w:t>करने के बाद फिर हम लोग कर सकते हैं वो चीज की preparation। बट लेकिन फिर उसके बाद फिर थोड़ी थकावट वगैरह हो जाती है travel वगैरह के वजह से भी।</w:t>
      </w:r>
    </w:p>
    <w:p>
      <w:r>
        <w:rPr>
          <w:b/>
          <w:color w:val="2E74B5"/>
        </w:rPr>
        <w:t xml:space="preserve">Speaker 7  </w:t>
      </w:r>
      <w:r>
        <w:rPr>
          <w:color w:val="AAAAAA"/>
          <w:sz w:val="16"/>
        </w:rPr>
        <w:t>[69:53]</w:t>
      </w:r>
    </w:p>
    <w:p>
      <w:pPr>
        <w:spacing w:after="160"/>
        <w:ind w:left="360"/>
      </w:pPr>
      <w:r>
        <w:t>Hmm. हम्म</w:t>
      </w:r>
    </w:p>
    <w:p>
      <w:r>
        <w:rPr>
          <w:b/>
          <w:color w:val="2E74B5"/>
        </w:rPr>
        <w:t xml:space="preserve">Speaker 3  </w:t>
      </w:r>
      <w:r>
        <w:rPr>
          <w:color w:val="AAAAAA"/>
          <w:sz w:val="16"/>
        </w:rPr>
        <w:t>[69:59]</w:t>
      </w:r>
    </w:p>
    <w:p>
      <w:pPr>
        <w:spacing w:after="160"/>
        <w:ind w:left="360"/>
      </w:pPr>
      <w:r>
        <w:t>तो वो चीज मेरे को लगती है कि हां थोड़े issue लगता है उसमें। क्योंकि सुबह से निकलो फिर शाम को जब 8:00, 8:30 के करीब घर पहुंचो तो फिर थोड़ा मन करता है कि सो ही जाओ फिर direct।</w:t>
      </w:r>
    </w:p>
    <w:p>
      <w:r>
        <w:rPr>
          <w:b/>
          <w:color w:val="2E74B5"/>
        </w:rPr>
        <w:t xml:space="preserve">Speaker 2  </w:t>
      </w:r>
      <w:r>
        <w:rPr>
          <w:color w:val="AAAAAA"/>
          <w:sz w:val="16"/>
        </w:rPr>
        <w:t>[70:14]</w:t>
      </w:r>
    </w:p>
    <w:p>
      <w:pPr>
        <w:spacing w:after="160"/>
        <w:ind w:left="360"/>
      </w:pPr>
      <w:r>
        <w:t>हम्म</w:t>
      </w:r>
    </w:p>
    <w:p>
      <w:r>
        <w:rPr>
          <w:b/>
          <w:color w:val="2E74B5"/>
        </w:rPr>
        <w:t xml:space="preserve">Speaker 3  </w:t>
      </w:r>
      <w:r>
        <w:rPr>
          <w:color w:val="AAAAAA"/>
          <w:sz w:val="16"/>
        </w:rPr>
        <w:t>[70:15]</w:t>
      </w:r>
    </w:p>
    <w:p>
      <w:pPr>
        <w:spacing w:after="160"/>
        <w:ind w:left="360"/>
      </w:pPr>
      <w:r>
        <w:t>तो उस चीज पे मेरे को लगता है।</w:t>
      </w:r>
    </w:p>
    <w:p>
      <w:r>
        <w:rPr>
          <w:b/>
          <w:color w:val="2E74B5"/>
        </w:rPr>
        <w:t xml:space="preserve">Speaker 7  </w:t>
      </w:r>
      <w:r>
        <w:rPr>
          <w:color w:val="AAAAAA"/>
          <w:sz w:val="16"/>
        </w:rPr>
        <w:t>[70:19]</w:t>
      </w:r>
    </w:p>
    <w:p>
      <w:pPr>
        <w:spacing w:after="160"/>
        <w:ind w:left="360"/>
      </w:pPr>
      <w:r>
        <w:t>जी मैं जब तो वहां एक कंपनी IGP है वहां जब करता था काम</w:t>
      </w:r>
    </w:p>
    <w:p>
      <w:r>
        <w:rPr>
          <w:b/>
          <w:color w:val="2E74B5"/>
        </w:rPr>
        <w:t xml:space="preserve">Speaker 2  </w:t>
      </w:r>
      <w:r>
        <w:rPr>
          <w:color w:val="AAAAAA"/>
          <w:sz w:val="16"/>
        </w:rPr>
        <w:t>[70:20]</w:t>
      </w:r>
    </w:p>
    <w:p>
      <w:pPr>
        <w:spacing w:after="160"/>
        <w:ind w:left="360"/>
      </w:pPr>
      <w:r>
        <w:t>जी जी</w:t>
      </w:r>
    </w:p>
    <w:p>
      <w:r>
        <w:rPr>
          <w:b/>
          <w:color w:val="2E74B5"/>
        </w:rPr>
        <w:t xml:space="preserve">Speaker 7  </w:t>
      </w:r>
      <w:r>
        <w:rPr>
          <w:color w:val="AAAAAA"/>
          <w:sz w:val="16"/>
        </w:rPr>
        <w:t>[70:25]</w:t>
      </w:r>
    </w:p>
    <w:p>
      <w:pPr>
        <w:spacing w:after="160"/>
        <w:ind w:left="360"/>
      </w:pPr>
      <w:r>
        <w:t>तो 1 बार exam का कुछ आया था तो जो TL होते हैं उसमें team leader जो होते हैं तो उनसे मैं बोला कि सर मेरा exam है मुझे सोचिए तो कर रहे हैं या तो सरकारी नौकरी का तैयारी कर लो या नौकरी कर लो</w:t>
      </w:r>
    </w:p>
    <w:p>
      <w:r>
        <w:rPr>
          <w:b/>
          <w:color w:val="2E74B5"/>
        </w:rPr>
        <w:t xml:space="preserve">Speaker 1  </w:t>
      </w:r>
      <w:r>
        <w:rPr>
          <w:color w:val="AAAAAA"/>
          <w:sz w:val="16"/>
        </w:rPr>
        <w:t>[70:37]</w:t>
      </w:r>
    </w:p>
    <w:p>
      <w:pPr>
        <w:spacing w:after="160"/>
        <w:ind w:left="360"/>
      </w:pPr>
      <w:r>
        <w:t>हाँ</w:t>
      </w:r>
    </w:p>
    <w:p>
      <w:r>
        <w:rPr>
          <w:b/>
          <w:color w:val="2E74B5"/>
        </w:rPr>
        <w:t xml:space="preserve">Speaker 7  </w:t>
      </w:r>
      <w:r>
        <w:rPr>
          <w:color w:val="AAAAAA"/>
          <w:sz w:val="16"/>
        </w:rPr>
        <w:t>[70:38]</w:t>
      </w:r>
    </w:p>
    <w:p>
      <w:pPr>
        <w:spacing w:after="160"/>
        <w:ind w:left="360"/>
      </w:pPr>
      <w:r>
        <w:t>तो उस समय भी mind disturb हो जाता है कि अब क्या करें क्योंकि उस type से होता है कि दबाव बनता है काम का जब उनको pressure होता है तो छोटे level जो होते हैं उनको वो pressure ज्यादा देते हैं।</w:t>
      </w:r>
    </w:p>
    <w:p>
      <w:r>
        <w:rPr>
          <w:b/>
          <w:color w:val="2E74B5"/>
        </w:rPr>
        <w:t xml:space="preserve">Speaker 1  </w:t>
      </w:r>
      <w:r>
        <w:rPr>
          <w:color w:val="AAAAAA"/>
          <w:sz w:val="16"/>
        </w:rPr>
        <w:t>[70:41]</w:t>
      </w:r>
    </w:p>
    <w:p>
      <w:pPr>
        <w:spacing w:after="160"/>
        <w:ind w:left="360"/>
      </w:pPr>
      <w:r>
        <w:t>क्योंकि हाँ हम्म</w:t>
      </w:r>
    </w:p>
    <w:p>
      <w:r>
        <w:rPr>
          <w:b/>
          <w:color w:val="2E74B5"/>
        </w:rPr>
        <w:t xml:space="preserve">Speaker 7  </w:t>
      </w:r>
      <w:r>
        <w:rPr>
          <w:color w:val="AAAAAA"/>
          <w:sz w:val="16"/>
        </w:rPr>
        <w:t>[70:50]</w:t>
      </w:r>
    </w:p>
    <w:p>
      <w:pPr>
        <w:spacing w:after="160"/>
        <w:ind w:left="360"/>
      </w:pPr>
      <w:r>
        <w:t>और मैं work from home भी था लेकिन उसमें वो 2 मिनट सिस्टम के सामने अगर कैमरे के सामने नहीं है तो आप कहां थे। इसको बता देते हैं। इस चीज भी हो जाता है। लेकिन ये चीज यहां देखता हूं कि मैं Government sector में मतलब हम लोग का तो permanent नहीं है contract basis से लेकिन ये चीज है कि permanent Government sector और private sector में इस चीज का बहुत वो होता है। यहां pressure उस level का नहीं होता है।</w:t>
      </w:r>
    </w:p>
    <w:p>
      <w:r>
        <w:rPr>
          <w:b/>
          <w:color w:val="2E74B5"/>
        </w:rPr>
        <w:t xml:space="preserve">Speaker 1  </w:t>
      </w:r>
      <w:r>
        <w:rPr>
          <w:color w:val="AAAAAA"/>
          <w:sz w:val="16"/>
        </w:rPr>
        <w:t>[70:56]</w:t>
      </w:r>
    </w:p>
    <w:p>
      <w:pPr>
        <w:spacing w:after="160"/>
        <w:ind w:left="360"/>
      </w:pPr>
      <w:r>
        <w:t>तो अच्छा</w:t>
      </w:r>
    </w:p>
    <w:p>
      <w:r>
        <w:rPr>
          <w:b/>
          <w:color w:val="2E74B5"/>
        </w:rPr>
        <w:t xml:space="preserve">Speaker 3  </w:t>
      </w:r>
      <w:r>
        <w:rPr>
          <w:color w:val="AAAAAA"/>
          <w:sz w:val="16"/>
        </w:rPr>
        <w:t>[71:15]</w:t>
      </w:r>
    </w:p>
    <w:p>
      <w:pPr>
        <w:spacing w:after="160"/>
        <w:ind w:left="360"/>
      </w:pPr>
      <w:r>
        <w:t>हम्म</w:t>
      </w:r>
    </w:p>
    <w:p>
      <w:r>
        <w:rPr>
          <w:b/>
          <w:color w:val="2E74B5"/>
        </w:rPr>
        <w:t xml:space="preserve">Speaker 7  </w:t>
      </w:r>
      <w:r>
        <w:rPr>
          <w:color w:val="AAAAAA"/>
          <w:sz w:val="16"/>
        </w:rPr>
        <w:t>[71:15]</w:t>
      </w:r>
    </w:p>
    <w:p>
      <w:pPr>
        <w:spacing w:after="160"/>
        <w:ind w:left="360"/>
      </w:pPr>
      <w:r>
        <w:t>प्रेशर होता है। बहुत सारा काम जब March closing वगैरह आते हैं तो प्रेशर होता है लेकिन वो भी उस लेवल का नहीं होता है। और वहां तो छोटे तत्व भी इस लेवल का होता है। तो उस उस समय भी थोड़ा का डिस्टर्ब होता है आदमी कि हम एग्जाम का तैयारी कर रहे हैं फिर एग्जाम देने नहीं जाएंगे तो मेरा कुछ हो नहीं पाएगा।</w:t>
      </w:r>
    </w:p>
    <w:p>
      <w:r>
        <w:rPr>
          <w:b/>
          <w:color w:val="2E74B5"/>
        </w:rPr>
        <w:t xml:space="preserve">Speaker 1  </w:t>
      </w:r>
      <w:r>
        <w:rPr>
          <w:color w:val="AAAAAA"/>
          <w:sz w:val="16"/>
        </w:rPr>
        <w:t>[71:21]</w:t>
      </w:r>
    </w:p>
    <w:p>
      <w:pPr>
        <w:spacing w:after="160"/>
        <w:ind w:left="360"/>
      </w:pPr>
      <w:r>
        <w:t>हम्म</w:t>
      </w:r>
    </w:p>
    <w:p>
      <w:r>
        <w:rPr>
          <w:b/>
          <w:color w:val="2E74B5"/>
        </w:rPr>
        <w:t xml:space="preserve">Speaker 2  </w:t>
      </w:r>
      <w:r>
        <w:rPr>
          <w:color w:val="AAAAAA"/>
          <w:sz w:val="16"/>
        </w:rPr>
        <w:t>[71:26]</w:t>
      </w:r>
    </w:p>
    <w:p>
      <w:pPr>
        <w:spacing w:after="160"/>
        <w:ind w:left="360"/>
      </w:pPr>
      <w:r>
        <w:t>कि</w:t>
      </w:r>
    </w:p>
    <w:p>
      <w:r>
        <w:rPr>
          <w:b/>
          <w:color w:val="2E74B5"/>
        </w:rPr>
        <w:t xml:space="preserve">Speaker 7  </w:t>
      </w:r>
      <w:r>
        <w:rPr>
          <w:color w:val="AAAAAA"/>
          <w:sz w:val="16"/>
        </w:rPr>
        <w:t>[71:31]</w:t>
      </w:r>
    </w:p>
    <w:p>
      <w:pPr>
        <w:spacing w:after="160"/>
        <w:ind w:left="360"/>
      </w:pPr>
      <w:r>
        <w:t>मेरे साथ तो यही सब थोड़ा बाधाएं आते गए जिससे कि</w:t>
      </w:r>
    </w:p>
    <w:p>
      <w:r>
        <w:rPr>
          <w:b/>
          <w:color w:val="2E74B5"/>
        </w:rPr>
        <w:t xml:space="preserve">Speaker 2  </w:t>
      </w:r>
      <w:r>
        <w:rPr>
          <w:color w:val="AAAAAA"/>
          <w:sz w:val="16"/>
        </w:rPr>
        <w:t>[71:35]</w:t>
      </w:r>
    </w:p>
    <w:p>
      <w:pPr>
        <w:spacing w:after="160"/>
        <w:ind w:left="360"/>
      </w:pPr>
      <w:r>
        <w:t>नाजेश आप बताइए। office में support मिलता है for preparation?</w:t>
      </w:r>
    </w:p>
    <w:p>
      <w:r>
        <w:rPr>
          <w:b/>
          <w:color w:val="2E74B5"/>
        </w:rPr>
        <w:t xml:space="preserve">Speaker 6  </w:t>
      </w:r>
      <w:r>
        <w:rPr>
          <w:color w:val="AAAAAA"/>
          <w:sz w:val="16"/>
        </w:rPr>
        <w:t>[71:43]</w:t>
      </w:r>
    </w:p>
    <w:p>
      <w:pPr>
        <w:spacing w:after="160"/>
        <w:ind w:left="360"/>
      </w:pPr>
      <w:r>
        <w:t>मिल ही नहीं सकता क्योंकि work load भी ज्यादा होता है।</w:t>
      </w:r>
    </w:p>
    <w:p>
      <w:r>
        <w:rPr>
          <w:b/>
          <w:color w:val="2E74B5"/>
        </w:rPr>
        <w:t xml:space="preserve">Speaker 2  </w:t>
      </w:r>
      <w:r>
        <w:rPr>
          <w:color w:val="AAAAAA"/>
          <w:sz w:val="16"/>
        </w:rPr>
        <w:t>[71:46]</w:t>
      </w:r>
    </w:p>
    <w:p>
      <w:pPr>
        <w:spacing w:after="160"/>
        <w:ind w:left="360"/>
      </w:pPr>
      <w:r>
        <w:t>हाँ।</w:t>
      </w:r>
    </w:p>
    <w:p>
      <w:r>
        <w:rPr>
          <w:b/>
          <w:color w:val="2E74B5"/>
        </w:rPr>
        <w:t xml:space="preserve">Speaker 6  </w:t>
      </w:r>
      <w:r>
        <w:rPr>
          <w:color w:val="AAAAAA"/>
          <w:sz w:val="16"/>
        </w:rPr>
        <w:t>[71:47]</w:t>
      </w:r>
    </w:p>
    <w:p>
      <w:pPr>
        <w:spacing w:after="160"/>
        <w:ind w:left="360"/>
      </w:pPr>
      <w:r>
        <w:t>तो अगर हम वहां preparation करेंगे तो फिर यहां काम रह जाएगा</w:t>
      </w:r>
    </w:p>
    <w:p>
      <w:r>
        <w:rPr>
          <w:b/>
          <w:color w:val="2E74B5"/>
        </w:rPr>
        <w:t xml:space="preserve">Speaker 2  </w:t>
      </w:r>
      <w:r>
        <w:rPr>
          <w:color w:val="AAAAAA"/>
          <w:sz w:val="16"/>
        </w:rPr>
        <w:t>[71:52]</w:t>
      </w:r>
    </w:p>
    <w:p>
      <w:pPr>
        <w:spacing w:after="160"/>
        <w:ind w:left="360"/>
      </w:pPr>
      <w:r>
        <w:t>हाँ</w:t>
      </w:r>
    </w:p>
    <w:p>
      <w:r>
        <w:rPr>
          <w:b/>
          <w:color w:val="2E74B5"/>
        </w:rPr>
        <w:t xml:space="preserve">Speaker 6  </w:t>
      </w:r>
      <w:r>
        <w:rPr>
          <w:color w:val="AAAAAA"/>
          <w:sz w:val="16"/>
        </w:rPr>
        <w:t>[71:53]</w:t>
      </w:r>
    </w:p>
    <w:p>
      <w:pPr>
        <w:spacing w:after="160"/>
        <w:ind w:left="360"/>
      </w:pPr>
      <w:r>
        <w:t>एंड यहां सारे scientist हैं।</w:t>
      </w:r>
    </w:p>
    <w:p>
      <w:r>
        <w:rPr>
          <w:b/>
          <w:color w:val="2E74B5"/>
        </w:rPr>
        <w:t xml:space="preserve">Speaker 2  </w:t>
      </w:r>
      <w:r>
        <w:rPr>
          <w:color w:val="AAAAAA"/>
          <w:sz w:val="16"/>
        </w:rPr>
        <w:t>[71:54]</w:t>
      </w:r>
    </w:p>
    <w:p>
      <w:pPr>
        <w:spacing w:after="160"/>
        <w:ind w:left="360"/>
      </w:pPr>
      <w:r>
        <w:t>हाँ</w:t>
      </w:r>
    </w:p>
    <w:p>
      <w:r>
        <w:rPr>
          <w:b/>
          <w:color w:val="2E74B5"/>
        </w:rPr>
        <w:t xml:space="preserve">Speaker 6  </w:t>
      </w:r>
      <w:r>
        <w:rPr>
          <w:color w:val="AAAAAA"/>
          <w:sz w:val="16"/>
        </w:rPr>
        <w:t>[71:55]</w:t>
      </w:r>
    </w:p>
    <w:p>
      <w:pPr>
        <w:spacing w:after="160"/>
        <w:ind w:left="360"/>
      </w:pPr>
      <w:r>
        <w:t>तो उनको काम उसी time पे चाहिए होता है। ये भी नहीं बोल सकते कि आप बाद में दे दो। नहीं, अभी बोला है तो अभी करके दो। तो फिर हम उसमें फिर ज़ाहिर है अब हम office आए तो हम वो काम तो पहले देखेंगे। 1st priority हमारी वही रहेगी।</w:t>
      </w:r>
    </w:p>
    <w:p>
      <w:r>
        <w:rPr>
          <w:b/>
          <w:color w:val="2E74B5"/>
        </w:rPr>
        <w:t xml:space="preserve">Speaker 2  </w:t>
      </w:r>
      <w:r>
        <w:rPr>
          <w:color w:val="AAAAAA"/>
          <w:sz w:val="16"/>
        </w:rPr>
        <w:t>[71:55]</w:t>
      </w:r>
    </w:p>
    <w:p>
      <w:pPr>
        <w:spacing w:after="160"/>
        <w:ind w:left="360"/>
      </w:pPr>
      <w:r>
        <w:t>तो First भाई</w:t>
      </w:r>
    </w:p>
    <w:p>
      <w:r>
        <w:rPr>
          <w:b/>
          <w:color w:val="2E74B5"/>
        </w:rPr>
        <w:t xml:space="preserve">Speaker 6  </w:t>
      </w:r>
      <w:r>
        <w:rPr>
          <w:color w:val="AAAAAA"/>
          <w:sz w:val="16"/>
        </w:rPr>
        <w:t>[72:11]</w:t>
      </w:r>
    </w:p>
    <w:p>
      <w:pPr>
        <w:spacing w:after="160"/>
        <w:ind w:left="360"/>
      </w:pPr>
      <w:r>
        <w:t>तो जो भी है घर जाने के बाद</w:t>
      </w:r>
    </w:p>
    <w:p>
      <w:r>
        <w:rPr>
          <w:b/>
          <w:color w:val="2E74B5"/>
        </w:rPr>
        <w:t xml:space="preserve">Speaker 2  </w:t>
      </w:r>
      <w:r>
        <w:rPr>
          <w:color w:val="AAAAAA"/>
          <w:sz w:val="16"/>
        </w:rPr>
        <w:t>[72:12]</w:t>
      </w:r>
    </w:p>
    <w:p>
      <w:pPr>
        <w:spacing w:after="160"/>
        <w:ind w:left="360"/>
      </w:pPr>
      <w:r>
        <w:t>कुछ अपेक्षा है कि काश मेरे जो से करनी है इस तरह की भी</w:t>
      </w:r>
    </w:p>
    <w:p>
      <w:r>
        <w:rPr>
          <w:b/>
          <w:color w:val="2E74B5"/>
        </w:rPr>
        <w:t xml:space="preserve">Speaker 6  </w:t>
      </w:r>
      <w:r>
        <w:rPr>
          <w:color w:val="AAAAAA"/>
          <w:sz w:val="16"/>
        </w:rPr>
        <w:t>[72:17]</w:t>
      </w:r>
    </w:p>
    <w:p>
      <w:pPr>
        <w:spacing w:after="160"/>
        <w:ind w:left="360"/>
      </w:pPr>
      <w:r>
        <w:t>हाँ थोड़ा बहुत उनको मतलब सहयोग करना चाहिए कि हाँ ये बंदा भी मतलब तैयारी करे मतलब उन्हें support करना चाहिए क्योंकि वो उस चीज़ से हो चुके हैं तो वो अगर वो चीज़ हमें support करेंगे तो हमें idea भी रहेगा</w:t>
      </w:r>
    </w:p>
    <w:p>
      <w:r>
        <w:rPr>
          <w:b/>
          <w:color w:val="2E74B5"/>
        </w:rPr>
        <w:t xml:space="preserve">Speaker 2  </w:t>
      </w:r>
      <w:r>
        <w:rPr>
          <w:color w:val="AAAAAA"/>
          <w:sz w:val="16"/>
        </w:rPr>
        <w:t>[72:30]</w:t>
      </w:r>
    </w:p>
    <w:p>
      <w:pPr>
        <w:spacing w:after="160"/>
        <w:ind w:left="360"/>
      </w:pPr>
      <w:r>
        <w:t>हम्म</w:t>
      </w:r>
    </w:p>
    <w:p>
      <w:r>
        <w:rPr>
          <w:b/>
          <w:color w:val="2E74B5"/>
        </w:rPr>
        <w:t xml:space="preserve">Speaker 6  </w:t>
      </w:r>
      <w:r>
        <w:rPr>
          <w:color w:val="AAAAAA"/>
          <w:sz w:val="16"/>
        </w:rPr>
        <w:t>[72:31]</w:t>
      </w:r>
    </w:p>
    <w:p>
      <w:pPr>
        <w:spacing w:after="160"/>
        <w:ind w:left="360"/>
      </w:pPr>
      <w:r>
        <w:t>बट ऐसा होता नहीं है इसमें। उन्हें तो काम चाहिए।</w:t>
      </w:r>
    </w:p>
    <w:p>
      <w:r>
        <w:rPr>
          <w:b/>
          <w:color w:val="2E74B5"/>
        </w:rPr>
        <w:t xml:space="preserve">Speaker 2  </w:t>
      </w:r>
      <w:r>
        <w:rPr>
          <w:color w:val="AAAAAA"/>
          <w:sz w:val="16"/>
        </w:rPr>
        <w:t>[72:36]</w:t>
      </w:r>
    </w:p>
    <w:p>
      <w:pPr>
        <w:spacing w:after="160"/>
        <w:ind w:left="360"/>
      </w:pPr>
      <w:r>
        <w:t>What do you think Mr. colleagues have been supported?</w:t>
      </w:r>
    </w:p>
    <w:p>
      <w:r>
        <w:rPr>
          <w:b/>
          <w:color w:val="2E74B5"/>
        </w:rPr>
        <w:t xml:space="preserve">Speaker 5  </w:t>
      </w:r>
      <w:r>
        <w:rPr>
          <w:color w:val="AAAAAA"/>
          <w:sz w:val="16"/>
        </w:rPr>
        <w:t>[72:39]</w:t>
      </w:r>
    </w:p>
    <w:p>
      <w:pPr>
        <w:spacing w:after="160"/>
        <w:ind w:left="360"/>
      </w:pPr>
      <w:r>
        <w:t>I mean I chose my job based on if they are going to be supportive or not so right away I knew I needed</w:t>
      </w:r>
    </w:p>
    <w:p>
      <w:r>
        <w:rPr>
          <w:b/>
          <w:color w:val="2E74B5"/>
        </w:rPr>
        <w:t xml:space="preserve">Speaker 2  </w:t>
      </w:r>
      <w:r>
        <w:rPr>
          <w:color w:val="AAAAAA"/>
          <w:sz w:val="16"/>
        </w:rPr>
        <w:t>[72:46]</w:t>
      </w:r>
    </w:p>
    <w:p>
      <w:pPr>
        <w:spacing w:after="160"/>
        <w:ind w:left="360"/>
      </w:pPr>
      <w:r>
        <w:t>So they they were they were I mean</w:t>
      </w:r>
    </w:p>
    <w:p>
      <w:r>
        <w:rPr>
          <w:b/>
          <w:color w:val="2E74B5"/>
        </w:rPr>
        <w:t xml:space="preserve">Speaker 5  </w:t>
      </w:r>
      <w:r>
        <w:rPr>
          <w:color w:val="AAAAAA"/>
          <w:sz w:val="16"/>
        </w:rPr>
        <w:t>[72:49]</w:t>
      </w:r>
    </w:p>
    <w:p>
      <w:pPr>
        <w:spacing w:after="160"/>
        <w:ind w:left="360"/>
      </w:pPr>
      <w:r>
        <w:t>I mean I was there was work but then there was an agreement that with the faculty that I worked under that this is this is work I have to finish so I finish my work as soon as possible.</w:t>
      </w:r>
    </w:p>
    <w:p>
      <w:r>
        <w:rPr>
          <w:b/>
          <w:color w:val="2E74B5"/>
        </w:rPr>
        <w:t xml:space="preserve">Speaker 1  </w:t>
      </w:r>
      <w:r>
        <w:rPr>
          <w:color w:val="AAAAAA"/>
          <w:sz w:val="16"/>
        </w:rPr>
        <w:t>[73:00]</w:t>
      </w:r>
    </w:p>
    <w:p>
      <w:pPr>
        <w:spacing w:after="160"/>
        <w:ind w:left="360"/>
      </w:pPr>
      <w:r>
        <w:t>हाँ</w:t>
      </w:r>
    </w:p>
    <w:p>
      <w:r>
        <w:rPr>
          <w:b/>
          <w:color w:val="2E74B5"/>
        </w:rPr>
        <w:t xml:space="preserve">Speaker 5  </w:t>
      </w:r>
      <w:r>
        <w:rPr>
          <w:color w:val="AAAAAA"/>
          <w:sz w:val="16"/>
        </w:rPr>
        <w:t>[73:01]</w:t>
      </w:r>
    </w:p>
    <w:p>
      <w:pPr>
        <w:spacing w:after="160"/>
        <w:ind w:left="360"/>
      </w:pPr>
      <w:r>
        <w:t>मेजर वर्क विद इन द फर्स्ट 2 months ऑफ माय जॉब सो दैट नेक्स्ट 4 months आई फोकस्ड ऑन प्रिपरेशन विद लिटिल लिटिल वर्क फंड काम work involved mostly work from home kind of research so it was not a concern. अच्छा</w:t>
      </w:r>
    </w:p>
    <w:p>
      <w:r>
        <w:rPr>
          <w:b/>
          <w:color w:val="2E74B5"/>
        </w:rPr>
        <w:t xml:space="preserve">Speaker 4  </w:t>
      </w:r>
      <w:r>
        <w:rPr>
          <w:color w:val="AAAAAA"/>
          <w:sz w:val="16"/>
        </w:rPr>
        <w:t>[73:18]</w:t>
      </w:r>
    </w:p>
    <w:p>
      <w:pPr>
        <w:spacing w:after="160"/>
        <w:ind w:left="360"/>
      </w:pPr>
      <w:r>
        <w:t>मतलब काफी subjective सी चीज है मतलब सब अलग अलग से होंगे मतलब। कुछ लोग करते हैं support कुछ लोग थोड़ा नहीं भी करते हैं। मतलब साथ वाले interns की मैं बात करूं तो उनका तो कुछ ज्यादा issue नहीं है वो मतलब ठीक है मैं नहीं कर रहा हूं तो कोई और कर देगा दोस्त ही हैं साथ में सब एक batch में साथ में पड़े हैं सब।</w:t>
      </w:r>
    </w:p>
    <w:p>
      <w:r>
        <w:rPr>
          <w:b/>
          <w:color w:val="2E74B5"/>
        </w:rPr>
        <w:t xml:space="preserve">Speaker 5  </w:t>
      </w:r>
      <w:r>
        <w:rPr>
          <w:color w:val="AAAAAA"/>
          <w:sz w:val="16"/>
        </w:rPr>
        <w:t>[73:19]</w:t>
      </w:r>
    </w:p>
    <w:p>
      <w:pPr>
        <w:spacing w:after="160"/>
        <w:ind w:left="360"/>
      </w:pPr>
      <w:r>
        <w:t>अपने अलग-अलग</w:t>
      </w:r>
    </w:p>
    <w:p>
      <w:r>
        <w:rPr>
          <w:b/>
          <w:color w:val="2E74B5"/>
        </w:rPr>
        <w:t xml:space="preserve">Speaker 8  </w:t>
      </w:r>
      <w:r>
        <w:rPr>
          <w:color w:val="AAAAAA"/>
          <w:sz w:val="16"/>
        </w:rPr>
        <w:t>[73:24]</w:t>
      </w:r>
    </w:p>
    <w:p>
      <w:pPr>
        <w:spacing w:after="160"/>
        <w:ind w:left="360"/>
      </w:pPr>
      <w:r>
        <w:t>और हाँ</w:t>
      </w:r>
    </w:p>
    <w:p>
      <w:r>
        <w:rPr>
          <w:b/>
          <w:color w:val="2E74B5"/>
        </w:rPr>
        <w:t xml:space="preserve">Speaker 4  </w:t>
      </w:r>
      <w:r>
        <w:rPr>
          <w:color w:val="AAAAAA"/>
          <w:sz w:val="16"/>
        </w:rPr>
        <w:t>[73:33]</w:t>
      </w:r>
    </w:p>
    <w:p>
      <w:pPr>
        <w:spacing w:after="160"/>
        <w:ind w:left="360"/>
      </w:pPr>
      <w:r>
        <w:t>बट अगर मैं seniors की बात करूं तो JR सब से जो काम करा रहे हैं वो करा रहे हैं उनमें से कभी कभी कुछ issues आते हैं कि JR कुछ मान नहीं रहा। कुछ कुछ कह रहा हूं कि मेरे को पढ़ना है आज जब ऐसा कुछ है तो</w:t>
      </w:r>
    </w:p>
    <w:p>
      <w:r>
        <w:rPr>
          <w:b/>
          <w:color w:val="2E74B5"/>
        </w:rPr>
        <w:t xml:space="preserve">Speaker 2  </w:t>
      </w:r>
      <w:r>
        <w:rPr>
          <w:color w:val="AAAAAA"/>
          <w:sz w:val="16"/>
        </w:rPr>
        <w:t>[73:40]</w:t>
      </w:r>
    </w:p>
    <w:p>
      <w:pPr>
        <w:spacing w:after="160"/>
        <w:ind w:left="360"/>
      </w:pPr>
      <w:r>
        <w:t>उसको</w:t>
      </w:r>
    </w:p>
    <w:p>
      <w:r>
        <w:rPr>
          <w:b/>
          <w:color w:val="2E74B5"/>
        </w:rPr>
        <w:t xml:space="preserve">Speaker 4  </w:t>
      </w:r>
      <w:r>
        <w:rPr>
          <w:color w:val="AAAAAA"/>
          <w:sz w:val="16"/>
        </w:rPr>
        <w:t>[73:43]</w:t>
      </w:r>
    </w:p>
    <w:p>
      <w:pPr>
        <w:spacing w:after="160"/>
        <w:ind w:left="360"/>
      </w:pPr>
      <w:r>
        <w:t>उसमें ऐसा कि कुछ दिन जाते हैं ऐसे जिसमें बिल्कुल भी support नहीं करता कोई।</w:t>
      </w:r>
    </w:p>
    <w:p>
      <w:r>
        <w:rPr>
          <w:b/>
          <w:color w:val="2E74B5"/>
        </w:rPr>
        <w:t xml:space="preserve">Speaker 2  </w:t>
      </w:r>
      <w:r>
        <w:rPr>
          <w:color w:val="AAAAAA"/>
          <w:sz w:val="16"/>
        </w:rPr>
        <w:t>[73:46]</w:t>
      </w:r>
    </w:p>
    <w:p>
      <w:pPr>
        <w:spacing w:after="160"/>
        <w:ind w:left="360"/>
      </w:pPr>
      <w:r>
        <w:t>फिर हाँ</w:t>
      </w:r>
    </w:p>
    <w:p>
      <w:r>
        <w:rPr>
          <w:b/>
          <w:color w:val="2E74B5"/>
        </w:rPr>
        <w:t xml:space="preserve">Speaker 4  </w:t>
      </w:r>
      <w:r>
        <w:rPr>
          <w:color w:val="AAAAAA"/>
          <w:sz w:val="16"/>
        </w:rPr>
        <w:t>[73:47]</w:t>
      </w:r>
    </w:p>
    <w:p>
      <w:pPr>
        <w:spacing w:after="160"/>
        <w:ind w:left="360"/>
      </w:pPr>
      <w:r>
        <w:t>लेकिन कुछ दिन अच्छे भी जाते हैं तो ये थोड़ा मतलब manage करना पड़ता है बाकी ठीक है जो चल रहा है।</w:t>
      </w:r>
    </w:p>
    <w:p>
      <w:r>
        <w:rPr>
          <w:b/>
          <w:color w:val="2E74B5"/>
        </w:rPr>
        <w:t xml:space="preserve">Speaker 1  </w:t>
      </w:r>
      <w:r>
        <w:rPr>
          <w:color w:val="AAAAAA"/>
          <w:sz w:val="16"/>
        </w:rPr>
        <w:t>[73:53]</w:t>
      </w:r>
    </w:p>
    <w:p>
      <w:pPr>
        <w:spacing w:after="160"/>
        <w:ind w:left="360"/>
      </w:pPr>
      <w:r>
        <w:t>तो वही है सर काम के हिसाब से होता है सर। अगर काम ज्यादा होगा तो फिर वो भी सर क्या करेंगे pressure ही देंगे इस वाली बात है सर।</w:t>
      </w:r>
    </w:p>
    <w:p>
      <w:r>
        <w:rPr>
          <w:b/>
          <w:color w:val="2E74B5"/>
        </w:rPr>
        <w:t xml:space="preserve">Speaker 2  </w:t>
      </w:r>
      <w:r>
        <w:rPr>
          <w:color w:val="AAAAAA"/>
          <w:sz w:val="16"/>
        </w:rPr>
        <w:t>[73:59]</w:t>
      </w:r>
    </w:p>
    <w:p>
      <w:pPr>
        <w:spacing w:after="160"/>
        <w:ind w:left="360"/>
      </w:pPr>
      <w:r>
        <w:t>हाँ</w:t>
      </w:r>
    </w:p>
    <w:p>
      <w:r>
        <w:rPr>
          <w:b/>
          <w:color w:val="2E74B5"/>
        </w:rPr>
        <w:t xml:space="preserve">Speaker 1  </w:t>
      </w:r>
      <w:r>
        <w:rPr>
          <w:color w:val="AAAAAA"/>
          <w:sz w:val="16"/>
        </w:rPr>
        <w:t>[73:59]</w:t>
      </w:r>
    </w:p>
    <w:p>
      <w:pPr>
        <w:spacing w:after="160"/>
        <w:ind w:left="360"/>
      </w:pPr>
      <w:r>
        <w:t>काम कम होता है तो वो भी बोल देते हैं सर कि पढ़ लो अगर आपको पढ़ना है फिर ही पढ़ लो।</w:t>
      </w:r>
    </w:p>
    <w:p>
      <w:r>
        <w:rPr>
          <w:b/>
          <w:color w:val="2E74B5"/>
        </w:rPr>
        <w:t xml:space="preserve">Speaker 2  </w:t>
      </w:r>
      <w:r>
        <w:rPr>
          <w:color w:val="AAAAAA"/>
          <w:sz w:val="16"/>
        </w:rPr>
        <w:t>[74:03]</w:t>
      </w:r>
    </w:p>
    <w:p>
      <w:pPr>
        <w:spacing w:after="160"/>
        <w:ind w:left="360"/>
      </w:pPr>
      <w:r>
        <w:t>अच्छा। तो काम तो</w:t>
      </w:r>
    </w:p>
    <w:p>
      <w:r>
        <w:rPr>
          <w:b/>
          <w:color w:val="2E74B5"/>
        </w:rPr>
        <w:t xml:space="preserve">Speaker 1  </w:t>
      </w:r>
      <w:r>
        <w:rPr>
          <w:color w:val="AAAAAA"/>
          <w:sz w:val="16"/>
        </w:rPr>
        <w:t>[74:04]</w:t>
      </w:r>
    </w:p>
    <w:p>
      <w:pPr>
        <w:spacing w:after="160"/>
        <w:ind w:left="360"/>
      </w:pPr>
      <w:r>
        <w:t>काम तो जी काम काम करता है।</w:t>
      </w:r>
    </w:p>
    <w:p>
      <w:r>
        <w:rPr>
          <w:b/>
          <w:color w:val="2E74B5"/>
        </w:rPr>
        <w:t xml:space="preserve">Speaker 2  </w:t>
      </w:r>
      <w:r>
        <w:rPr>
          <w:color w:val="AAAAAA"/>
          <w:sz w:val="16"/>
        </w:rPr>
        <w:t>[74:05]</w:t>
      </w:r>
    </w:p>
    <w:p>
      <w:pPr>
        <w:spacing w:after="160"/>
        <w:ind w:left="360"/>
      </w:pPr>
      <w:r>
        <w:t>काम खत्म हो रहा है तो उसके बाद supportive है।</w:t>
      </w:r>
    </w:p>
    <w:p>
      <w:r>
        <w:rPr>
          <w:b/>
          <w:color w:val="2E74B5"/>
        </w:rPr>
        <w:t xml:space="preserve">Speaker 1  </w:t>
      </w:r>
      <w:r>
        <w:rPr>
          <w:color w:val="AAAAAA"/>
          <w:sz w:val="16"/>
        </w:rPr>
        <w:t>[74:06]</w:t>
      </w:r>
    </w:p>
    <w:p>
      <w:pPr>
        <w:spacing w:after="160"/>
        <w:ind w:left="360"/>
      </w:pPr>
      <w:r>
        <w:t>के बारे में support है। जी</w:t>
      </w:r>
    </w:p>
    <w:p>
      <w:r>
        <w:rPr>
          <w:b/>
          <w:color w:val="2E74B5"/>
        </w:rPr>
        <w:t xml:space="preserve">Speaker 2  </w:t>
      </w:r>
      <w:r>
        <w:rPr>
          <w:color w:val="AAAAAA"/>
          <w:sz w:val="16"/>
        </w:rPr>
        <w:t>[74:08]</w:t>
      </w:r>
    </w:p>
    <w:p>
      <w:pPr>
        <w:spacing w:after="160"/>
        <w:ind w:left="360"/>
      </w:pPr>
      <w:r>
        <w:t>Of course</w:t>
      </w:r>
    </w:p>
    <w:p>
      <w:r>
        <w:rPr>
          <w:b/>
          <w:color w:val="2E74B5"/>
        </w:rPr>
        <w:t xml:space="preserve">Speaker 1  </w:t>
      </w:r>
      <w:r>
        <w:rPr>
          <w:color w:val="AAAAAA"/>
          <w:sz w:val="16"/>
        </w:rPr>
        <w:t>[74:08]</w:t>
      </w:r>
    </w:p>
    <w:p>
      <w:pPr>
        <w:spacing w:after="160"/>
        <w:ind w:left="360"/>
      </w:pPr>
      <w:r>
        <w:t>जी वही सर। काम अगर ज्यादा है तो फिर वो वही सर।</w:t>
      </w:r>
    </w:p>
    <w:p>
      <w:r>
        <w:rPr>
          <w:b/>
          <w:color w:val="2E74B5"/>
        </w:rPr>
        <w:t xml:space="preserve">Speaker 2  </w:t>
      </w:r>
      <w:r>
        <w:rPr>
          <w:color w:val="AAAAAA"/>
          <w:sz w:val="16"/>
        </w:rPr>
        <w:t>[74:13]</w:t>
      </w:r>
    </w:p>
    <w:p>
      <w:pPr>
        <w:spacing w:after="160"/>
        <w:ind w:left="360"/>
      </w:pPr>
      <w:r>
        <w:t>भी specific भी बोल रही थी। If anybody is beginning their journey, what advice or you know, how would you frame the journey for them? कि अगर आप इस journey पे UPSC specific पे जा रहे हैं, तो क्या एक pathway आप suggest करेंगे कि ये है?</w:t>
      </w:r>
    </w:p>
    <w:p>
      <w:r>
        <w:rPr>
          <w:b/>
          <w:color w:val="2E74B5"/>
        </w:rPr>
        <w:t xml:space="preserve">Speaker 8  </w:t>
      </w:r>
      <w:r>
        <w:rPr>
          <w:color w:val="AAAAAA"/>
          <w:sz w:val="16"/>
        </w:rPr>
        <w:t>[74:39]</w:t>
      </w:r>
    </w:p>
    <w:p>
      <w:pPr>
        <w:spacing w:after="160"/>
        <w:ind w:left="360"/>
      </w:pPr>
      <w:r>
        <w:t>बात तो ये है कि अगर आप coaching कर रहे हैं या अपने से तैयारी कर रहे हैं तो 1 time period लेके चलिए। ये मेरा goal है। और उसमें आप सिर्फ उसी पे concentrate करिए, इधर-उधर मत भागिए। क्योंकि जिंदगी बहुत precious है, आप जितना समय इसमें लगाएंगे उतने chances कम होते चले जाते हैं।</w:t>
      </w:r>
    </w:p>
    <w:p>
      <w:r>
        <w:rPr>
          <w:b/>
          <w:color w:val="2E74B5"/>
        </w:rPr>
        <w:t xml:space="preserve">Speaker 5  </w:t>
      </w:r>
      <w:r>
        <w:rPr>
          <w:color w:val="AAAAAA"/>
          <w:sz w:val="16"/>
        </w:rPr>
        <w:t>[74:57]</w:t>
      </w:r>
    </w:p>
    <w:p>
      <w:pPr>
        <w:spacing w:after="160"/>
        <w:ind w:left="360"/>
      </w:pPr>
      <w:r>
        <w:t>हाँ</w:t>
      </w:r>
    </w:p>
    <w:p>
      <w:r>
        <w:rPr>
          <w:b/>
          <w:color w:val="2E74B5"/>
        </w:rPr>
        <w:t xml:space="preserve">Speaker 8  </w:t>
      </w:r>
      <w:r>
        <w:rPr>
          <w:color w:val="AAAAAA"/>
          <w:sz w:val="16"/>
        </w:rPr>
        <w:t>[74:57]</w:t>
      </w:r>
    </w:p>
    <w:p>
      <w:pPr>
        <w:spacing w:after="160"/>
        <w:ind w:left="360"/>
      </w:pPr>
      <w:r>
        <w:t>UPSC या किसी भी exam में आप देखोगे जो youngster है उनकी success paper clear करने की success बहुत ज्यादा है।</w:t>
      </w:r>
    </w:p>
    <w:p>
      <w:r>
        <w:rPr>
          <w:b/>
          <w:color w:val="2E74B5"/>
        </w:rPr>
        <w:t xml:space="preserve">Speaker 5  </w:t>
      </w:r>
      <w:r>
        <w:rPr>
          <w:color w:val="AAAAAA"/>
          <w:sz w:val="16"/>
        </w:rPr>
        <w:t>[75:04]</w:t>
      </w:r>
    </w:p>
    <w:p>
      <w:pPr>
        <w:spacing w:after="160"/>
        <w:ind w:left="360"/>
      </w:pPr>
      <w:r>
        <w:t>हाँ</w:t>
      </w:r>
    </w:p>
    <w:p>
      <w:r>
        <w:rPr>
          <w:b/>
          <w:color w:val="2E74B5"/>
        </w:rPr>
        <w:t xml:space="preserve">Speaker 8  </w:t>
      </w:r>
      <w:r>
        <w:rPr>
          <w:color w:val="AAAAAA"/>
          <w:sz w:val="16"/>
        </w:rPr>
        <w:t>[75:04]</w:t>
      </w:r>
    </w:p>
    <w:p>
      <w:pPr>
        <w:spacing w:after="160"/>
        <w:ind w:left="360"/>
      </w:pPr>
      <w:r>
        <w:t>अब वो authorities उनकी तरफ partial है या क्या reason है? Nobody knows.</w:t>
      </w:r>
    </w:p>
    <w:p>
      <w:r>
        <w:rPr>
          <w:b/>
          <w:color w:val="2E74B5"/>
        </w:rPr>
        <w:t xml:space="preserve">Speaker 5  </w:t>
      </w:r>
      <w:r>
        <w:rPr>
          <w:color w:val="AAAAAA"/>
          <w:sz w:val="16"/>
        </w:rPr>
        <w:t>[75:08]</w:t>
      </w:r>
    </w:p>
    <w:p>
      <w:pPr>
        <w:spacing w:after="160"/>
        <w:ind w:left="360"/>
      </w:pPr>
      <w:r>
        <w:t>हाँ</w:t>
      </w:r>
    </w:p>
    <w:p>
      <w:r>
        <w:rPr>
          <w:b/>
          <w:color w:val="2E74B5"/>
        </w:rPr>
        <w:t xml:space="preserve">Speaker 8  </w:t>
      </w:r>
      <w:r>
        <w:rPr>
          <w:color w:val="AAAAAA"/>
          <w:sz w:val="16"/>
        </w:rPr>
        <w:t>[75:08]</w:t>
      </w:r>
    </w:p>
    <w:p>
      <w:pPr>
        <w:spacing w:after="160"/>
        <w:ind w:left="360"/>
      </w:pPr>
      <w:r>
        <w:t>तो अगर आप तैयारी कर रहे हैं, time frame लेके चलिए, उसी में आप उसको लीजिए और जल्दी से जल्दी cycle से बाहर आइए, चाहे selection लेके, चाहे आप ये decide कर लीजिए कि हां ये आपके लिए नहीं है ताकि आप कोई अच्छा दूसरा goal pursue कर सकें।</w:t>
      </w:r>
    </w:p>
    <w:p>
      <w:r>
        <w:rPr>
          <w:b/>
          <w:color w:val="2E74B5"/>
        </w:rPr>
        <w:t xml:space="preserve">Speaker 2  </w:t>
      </w:r>
      <w:r>
        <w:rPr>
          <w:color w:val="AAAAAA"/>
          <w:sz w:val="16"/>
        </w:rPr>
        <w:t>[75:23]</w:t>
      </w:r>
    </w:p>
    <w:p>
      <w:pPr>
        <w:spacing w:after="160"/>
        <w:ind w:left="360"/>
      </w:pPr>
      <w:r>
        <w:t>हाँ।</w:t>
      </w:r>
    </w:p>
    <w:p>
      <w:r>
        <w:rPr>
          <w:b/>
          <w:color w:val="2E74B5"/>
        </w:rPr>
        <w:t xml:space="preserve">Speaker 8  </w:t>
      </w:r>
      <w:r>
        <w:rPr>
          <w:color w:val="AAAAAA"/>
          <w:sz w:val="16"/>
        </w:rPr>
        <w:t>[75:24]</w:t>
      </w:r>
    </w:p>
    <w:p>
      <w:pPr>
        <w:spacing w:after="160"/>
        <w:ind w:left="360"/>
      </w:pPr>
      <w:r>
        <w:t>बहुत सारा समय 1-1 फिल्म में करते हैं। ये है।</w:t>
      </w:r>
    </w:p>
    <w:p>
      <w:r>
        <w:rPr>
          <w:b/>
          <w:color w:val="2E74B5"/>
        </w:rPr>
        <w:t xml:space="preserve">Speaker 2  </w:t>
      </w:r>
      <w:r>
        <w:rPr>
          <w:color w:val="AAAAAA"/>
          <w:sz w:val="16"/>
        </w:rPr>
        <w:t>[75:30]</w:t>
      </w:r>
    </w:p>
    <w:p>
      <w:pPr>
        <w:spacing w:after="160"/>
        <w:ind w:left="360"/>
      </w:pPr>
      <w:r>
        <w:t>इसमें एक दो चीजें जो बीच में touch upon हुई but हमने ज्यादा उनको explore नहीं किया वो ये था कि जैसे आपने league की बात करी।</w:t>
      </w:r>
    </w:p>
    <w:p>
      <w:r>
        <w:rPr>
          <w:b/>
          <w:color w:val="2E74B5"/>
        </w:rPr>
        <w:t xml:space="preserve">Speaker 8  </w:t>
      </w:r>
      <w:r>
        <w:rPr>
          <w:color w:val="AAAAAA"/>
          <w:sz w:val="16"/>
        </w:rPr>
        <w:t>[75:40]</w:t>
      </w:r>
    </w:p>
    <w:p>
      <w:pPr>
        <w:spacing w:after="160"/>
        <w:ind w:left="360"/>
      </w:pPr>
      <w:r>
        <w:t>जी</w:t>
      </w:r>
    </w:p>
    <w:p>
      <w:r>
        <w:rPr>
          <w:b/>
          <w:color w:val="2E74B5"/>
        </w:rPr>
        <w:t xml:space="preserve">Speaker 2  </w:t>
      </w:r>
      <w:r>
        <w:rPr>
          <w:color w:val="AAAAAA"/>
          <w:sz w:val="16"/>
        </w:rPr>
        <w:t>[75:41]</w:t>
      </w:r>
    </w:p>
    <w:p>
      <w:pPr>
        <w:spacing w:after="160"/>
        <w:ind w:left="360"/>
      </w:pPr>
      <w:r>
        <w:t>या you know syllabus unpredictability आपने इस चीज को raise किया। अभी recently आपको लग रहा है कि इन चीजों पे काम हुआ है और ये चीजें बेहतर हो गई हैं।</w:t>
      </w:r>
    </w:p>
    <w:p>
      <w:r>
        <w:rPr>
          <w:b/>
          <w:color w:val="2E74B5"/>
        </w:rPr>
        <w:t xml:space="preserve">Speaker 7  </w:t>
      </w:r>
      <w:r>
        <w:rPr>
          <w:color w:val="AAAAAA"/>
          <w:sz w:val="16"/>
        </w:rPr>
        <w:t>[75:54]</w:t>
      </w:r>
    </w:p>
    <w:p>
      <w:pPr>
        <w:spacing w:after="160"/>
        <w:ind w:left="360"/>
      </w:pPr>
      <w:r>
        <w:t>अभी तो सर ऐसा कुछ नहीं हुआ। देश में situation उसी तरह कर रहा है।</w:t>
      </w:r>
    </w:p>
    <w:p>
      <w:r>
        <w:rPr>
          <w:b/>
          <w:color w:val="2E74B5"/>
        </w:rPr>
        <w:t xml:space="preserve">Speaker 1  </w:t>
      </w:r>
      <w:r>
        <w:rPr>
          <w:color w:val="AAAAAA"/>
          <w:sz w:val="16"/>
        </w:rPr>
        <w:t>[75:59]</w:t>
      </w:r>
    </w:p>
    <w:p>
      <w:pPr>
        <w:spacing w:after="160"/>
        <w:ind w:left="360"/>
      </w:pPr>
      <w:r>
        <w:t>तो</w:t>
      </w:r>
    </w:p>
    <w:p>
      <w:r>
        <w:rPr>
          <w:b/>
          <w:color w:val="2E74B5"/>
        </w:rPr>
        <w:t xml:space="preserve">Speaker 7  </w:t>
      </w:r>
      <w:r>
        <w:rPr>
          <w:color w:val="AAAAAA"/>
          <w:sz w:val="16"/>
        </w:rPr>
        <w:t>[75:59]</w:t>
      </w:r>
    </w:p>
    <w:p>
      <w:pPr>
        <w:spacing w:after="160"/>
        <w:ind w:left="360"/>
      </w:pPr>
      <w:r>
        <w:t>अब एक paper अब NEET का leak हुआ। SSC का कुछ हुआ। अब जो है अब तो ज्यादा हो गया।</w:t>
      </w:r>
    </w:p>
    <w:p>
      <w:r>
        <w:rPr>
          <w:b/>
          <w:color w:val="2E74B5"/>
        </w:rPr>
        <w:t xml:space="preserve">Speaker 1  </w:t>
      </w:r>
      <w:r>
        <w:rPr>
          <w:color w:val="AAAAAA"/>
          <w:sz w:val="16"/>
        </w:rPr>
        <w:t>[76:02]</w:t>
      </w:r>
    </w:p>
    <w:p>
      <w:pPr>
        <w:spacing w:after="160"/>
        <w:ind w:left="360"/>
      </w:pPr>
      <w:r>
        <w:t>SSC का कुछ</w:t>
      </w:r>
    </w:p>
    <w:p>
      <w:r>
        <w:rPr>
          <w:b/>
          <w:color w:val="2E74B5"/>
        </w:rPr>
        <w:t xml:space="preserve">Speaker 4  </w:t>
      </w:r>
      <w:r>
        <w:rPr>
          <w:color w:val="AAAAAA"/>
          <w:sz w:val="16"/>
        </w:rPr>
        <w:t>[76:04]</w:t>
      </w:r>
    </w:p>
    <w:p>
      <w:pPr>
        <w:spacing w:after="160"/>
        <w:ind w:left="360"/>
      </w:pPr>
      <w:r>
        <w:t>अब तो ज्यादा हो रहा है। अब तो ज्यादा हो रहा है।</w:t>
      </w:r>
    </w:p>
    <w:p>
      <w:r>
        <w:rPr>
          <w:b/>
          <w:color w:val="2E74B5"/>
        </w:rPr>
        <w:t xml:space="preserve">Speaker 3  </w:t>
      </w:r>
      <w:r>
        <w:rPr>
          <w:color w:val="AAAAAA"/>
          <w:sz w:val="16"/>
        </w:rPr>
        <w:t>[76:06]</w:t>
      </w:r>
    </w:p>
    <w:p>
      <w:pPr>
        <w:spacing w:after="160"/>
        <w:ind w:left="360"/>
      </w:pPr>
      <w:r>
        <w:t>जो</w:t>
      </w:r>
    </w:p>
    <w:p>
      <w:r>
        <w:rPr>
          <w:b/>
          <w:color w:val="2E74B5"/>
        </w:rPr>
        <w:t xml:space="preserve">Speaker 1  </w:t>
      </w:r>
      <w:r>
        <w:rPr>
          <w:color w:val="AAAAAA"/>
          <w:sz w:val="16"/>
        </w:rPr>
        <w:t>[76:07]</w:t>
      </w:r>
    </w:p>
    <w:p>
      <w:pPr>
        <w:spacing w:after="160"/>
        <w:ind w:left="360"/>
      </w:pPr>
      <w:r>
        <w:t>नीट</w:t>
      </w:r>
    </w:p>
    <w:p>
      <w:r>
        <w:rPr>
          <w:b/>
          <w:color w:val="2E74B5"/>
        </w:rPr>
        <w:t xml:space="preserve">Speaker 3  </w:t>
      </w:r>
      <w:r>
        <w:rPr>
          <w:color w:val="AAAAAA"/>
          <w:sz w:val="16"/>
        </w:rPr>
        <w:t>[76:07]</w:t>
      </w:r>
    </w:p>
    <w:p>
      <w:pPr>
        <w:spacing w:after="160"/>
        <w:ind w:left="360"/>
      </w:pPr>
      <w:r>
        <w:t>हाँ</w:t>
      </w:r>
    </w:p>
    <w:p>
      <w:r>
        <w:rPr>
          <w:b/>
          <w:color w:val="2E74B5"/>
        </w:rPr>
        <w:t xml:space="preserve">Speaker 2  </w:t>
      </w:r>
      <w:r>
        <w:rPr>
          <w:color w:val="AAAAAA"/>
          <w:sz w:val="16"/>
        </w:rPr>
        <w:t>[76:07]</w:t>
      </w:r>
    </w:p>
    <w:p>
      <w:pPr>
        <w:spacing w:after="160"/>
        <w:ind w:left="360"/>
      </w:pPr>
      <w:r>
        <w:t>ठीक है।</w:t>
      </w:r>
    </w:p>
    <w:p>
      <w:r>
        <w:rPr>
          <w:b/>
          <w:color w:val="2E74B5"/>
        </w:rPr>
        <w:t xml:space="preserve">Speaker 3  </w:t>
      </w:r>
      <w:r>
        <w:rPr>
          <w:color w:val="AAAAAA"/>
          <w:sz w:val="16"/>
        </w:rPr>
        <w:t>[76:07]</w:t>
      </w:r>
    </w:p>
    <w:p>
      <w:pPr>
        <w:spacing w:after="160"/>
        <w:ind w:left="360"/>
      </w:pPr>
      <w:r>
        <w:t>आज हाँ</w:t>
      </w:r>
    </w:p>
    <w:p>
      <w:r>
        <w:rPr>
          <w:b/>
          <w:color w:val="2E74B5"/>
        </w:rPr>
        <w:t xml:space="preserve">Speaker 2  </w:t>
      </w:r>
      <w:r>
        <w:rPr>
          <w:color w:val="AAAAAA"/>
          <w:sz w:val="16"/>
        </w:rPr>
        <w:t>[76:08]</w:t>
      </w:r>
    </w:p>
    <w:p>
      <w:pPr>
        <w:spacing w:after="160"/>
        <w:ind w:left="360"/>
      </w:pPr>
      <w:r>
        <w:t>एक एक अच्छा कर रहा है।</w:t>
      </w:r>
    </w:p>
    <w:p>
      <w:r>
        <w:rPr>
          <w:b/>
          <w:color w:val="2E74B5"/>
        </w:rPr>
        <w:t xml:space="preserve">Speaker 4  </w:t>
      </w:r>
      <w:r>
        <w:rPr>
          <w:color w:val="AAAAAA"/>
          <w:sz w:val="16"/>
        </w:rPr>
        <w:t>[76:09]</w:t>
      </w:r>
    </w:p>
    <w:p>
      <w:pPr>
        <w:spacing w:after="160"/>
        <w:ind w:left="360"/>
      </w:pPr>
      <w:r>
        <w:t>NEET UG जो है जैसे पहले CBSE लेता था। तो मतलब जब से मैं हूं देख रहा हूं ये paper हो रहा है। तब से मतलब CBSE जब लेता था तब इतना नहीं होता था जब से NTA organization आई है ये 2019 में पहली बार इन्होंने लिया था। तब से लेके अब तक 3-4 बार हो चुका है leap year का।</w:t>
      </w:r>
    </w:p>
    <w:p>
      <w:r>
        <w:rPr>
          <w:b/>
          <w:color w:val="2E74B5"/>
        </w:rPr>
        <w:t xml:space="preserve">Speaker 2  </w:t>
      </w:r>
      <w:r>
        <w:rPr>
          <w:color w:val="AAAAAA"/>
          <w:sz w:val="16"/>
        </w:rPr>
        <w:t>[76:24]</w:t>
      </w:r>
    </w:p>
    <w:p>
      <w:pPr>
        <w:spacing w:after="160"/>
        <w:ind w:left="360"/>
      </w:pPr>
      <w:r>
        <w:t>हम्म।</w:t>
      </w:r>
    </w:p>
    <w:p>
      <w:r>
        <w:rPr>
          <w:b/>
          <w:color w:val="2E74B5"/>
        </w:rPr>
        <w:t xml:space="preserve">Speaker 4  </w:t>
      </w:r>
      <w:r>
        <w:rPr>
          <w:color w:val="AAAAAA"/>
          <w:sz w:val="16"/>
        </w:rPr>
        <w:t>[76:24]</w:t>
      </w:r>
    </w:p>
    <w:p>
      <w:pPr>
        <w:spacing w:after="160"/>
        <w:ind w:left="360"/>
      </w:pPr>
      <w:r>
        <w:t>तो मतलब मुझे लग रहा है कि ये खराब हो गया है उल्टा वो।</w:t>
      </w:r>
    </w:p>
    <w:p>
      <w:r>
        <w:rPr>
          <w:b/>
          <w:color w:val="2E74B5"/>
        </w:rPr>
        <w:t xml:space="preserve">Speaker 2  </w:t>
      </w:r>
      <w:r>
        <w:rPr>
          <w:color w:val="AAAAAA"/>
          <w:sz w:val="16"/>
        </w:rPr>
        <w:t>[76:27]</w:t>
      </w:r>
    </w:p>
    <w:p>
      <w:pPr>
        <w:spacing w:after="160"/>
        <w:ind w:left="360"/>
      </w:pPr>
      <w:r>
        <w:t>अच्छा। तो इस पे काम नहीं हुआ बल्कि और खराब हो गया। हां और खराब हो गया।</w:t>
      </w:r>
    </w:p>
    <w:p>
      <w:r>
        <w:rPr>
          <w:b/>
          <w:color w:val="2E74B5"/>
        </w:rPr>
        <w:t xml:space="preserve">Speaker 4  </w:t>
      </w:r>
      <w:r>
        <w:rPr>
          <w:color w:val="AAAAAA"/>
          <w:sz w:val="16"/>
        </w:rPr>
        <w:t>[76:29]</w:t>
      </w:r>
    </w:p>
    <w:p>
      <w:pPr>
        <w:spacing w:after="160"/>
        <w:ind w:left="360"/>
      </w:pPr>
      <w:r>
        <w:t>हाँ</w:t>
      </w:r>
    </w:p>
    <w:p>
      <w:r>
        <w:rPr>
          <w:b/>
          <w:color w:val="2E74B5"/>
        </w:rPr>
        <w:t xml:space="preserve">Speaker 2  </w:t>
      </w:r>
      <w:r>
        <w:rPr>
          <w:color w:val="AAAAAA"/>
          <w:sz w:val="16"/>
        </w:rPr>
        <w:t>[76:31]</w:t>
      </w:r>
    </w:p>
    <w:p>
      <w:pPr>
        <w:spacing w:after="160"/>
        <w:ind w:left="360"/>
      </w:pPr>
      <w:r>
        <w:t>अब</w:t>
      </w:r>
    </w:p>
    <w:p>
      <w:r>
        <w:rPr>
          <w:b/>
          <w:color w:val="2E74B5"/>
        </w:rPr>
        <w:t xml:space="preserve">Speaker 4  </w:t>
      </w:r>
      <w:r>
        <w:rPr>
          <w:color w:val="AAAAAA"/>
          <w:sz w:val="16"/>
        </w:rPr>
        <w:t>[76:31]</w:t>
      </w:r>
    </w:p>
    <w:p>
      <w:pPr>
        <w:spacing w:after="160"/>
        <w:ind w:left="360"/>
      </w:pPr>
      <w:r>
        <w:t>अब किसको दोष दे Government को</w:t>
      </w:r>
    </w:p>
    <w:p>
      <w:r>
        <w:rPr>
          <w:b/>
          <w:color w:val="2E74B5"/>
        </w:rPr>
        <w:t xml:space="preserve">Speaker 6  </w:t>
      </w:r>
      <w:r>
        <w:rPr>
          <w:color w:val="AAAAAA"/>
          <w:sz w:val="16"/>
        </w:rPr>
        <w:t>[76:32]</w:t>
      </w:r>
    </w:p>
    <w:p>
      <w:pPr>
        <w:spacing w:after="160"/>
        <w:ind w:left="360"/>
      </w:pPr>
      <w:r>
        <w:t>यही अब आपको कितने NEET अब तो NEET जैसा exam भी leak हो रहा है तो फिर।</w:t>
      </w:r>
    </w:p>
    <w:p>
      <w:r>
        <w:rPr>
          <w:b/>
          <w:color w:val="2E74B5"/>
        </w:rPr>
        <w:t xml:space="preserve">Speaker 2  </w:t>
      </w:r>
      <w:r>
        <w:rPr>
          <w:color w:val="AAAAAA"/>
          <w:sz w:val="16"/>
        </w:rPr>
        <w:t>[76:37]</w:t>
      </w:r>
    </w:p>
    <w:p>
      <w:pPr>
        <w:spacing w:after="160"/>
        <w:ind w:left="360"/>
      </w:pPr>
      <w:r>
        <w:t>बट आपने 2015 में एक leak की बात करी तब से leak हो रहे हैं।</w:t>
      </w:r>
    </w:p>
    <w:p>
      <w:r>
        <w:rPr>
          <w:b/>
          <w:color w:val="2E74B5"/>
        </w:rPr>
        <w:t xml:space="preserve">Speaker 6  </w:t>
      </w:r>
      <w:r>
        <w:rPr>
          <w:color w:val="AAAAAA"/>
          <w:sz w:val="16"/>
        </w:rPr>
        <w:t>[76:40]</w:t>
      </w:r>
    </w:p>
    <w:p>
      <w:pPr>
        <w:spacing w:after="160"/>
        <w:ind w:left="360"/>
      </w:pPr>
      <w:r>
        <w:t>Hmm</w:t>
      </w:r>
    </w:p>
    <w:p>
      <w:r>
        <w:rPr>
          <w:b/>
          <w:color w:val="2E74B5"/>
        </w:rPr>
        <w:t xml:space="preserve">Speaker 7  </w:t>
      </w:r>
      <w:r>
        <w:rPr>
          <w:color w:val="AAAAAA"/>
          <w:sz w:val="16"/>
        </w:rPr>
        <w:t>[76:42]</w:t>
      </w:r>
    </w:p>
    <w:p>
      <w:pPr>
        <w:spacing w:after="160"/>
        <w:ind w:left="360"/>
      </w:pPr>
      <w:r>
        <w:t>हां बीच में ठीक हुआ था। फिर इधर जो NDA की सरकार आई तो अब से ये चीज चल रहा है। और कहीं ना कहीं ये आ ही जाता है कि हां SC का paper यहां leak हो गया। यहां इस center वो हो गया। कुछ corruption तो ऐसे है कि हां अंदर से ही paper को गायब कर देते हैं। जहां छप रहा है वहीं से गायब हो जाता है। बच्चा का पैसा लेकर भी वो लोग मतलब अब 25 लाख में city बिक जाएगा। अभी ICMR में क्या है? ICMR जो हमारा हमारा जो है 1 minute जो हमारा ICMR है वहां</w:t>
      </w:r>
    </w:p>
    <w:p>
      <w:r>
        <w:rPr>
          <w:b/>
          <w:color w:val="2E74B5"/>
        </w:rPr>
        <w:t xml:space="preserve">Speaker 1  </w:t>
      </w:r>
      <w:r>
        <w:rPr>
          <w:color w:val="AAAAAA"/>
          <w:sz w:val="16"/>
        </w:rPr>
        <w:t>[76:52]</w:t>
      </w:r>
    </w:p>
    <w:p>
      <w:pPr>
        <w:spacing w:after="160"/>
        <w:ind w:left="360"/>
      </w:pPr>
      <w:r>
        <w:t>सिंहान</w:t>
      </w:r>
    </w:p>
    <w:p>
      <w:r>
        <w:rPr>
          <w:b/>
          <w:color w:val="2E74B5"/>
        </w:rPr>
        <w:t xml:space="preserve">Speaker 6  </w:t>
      </w:r>
      <w:r>
        <w:rPr>
          <w:color w:val="AAAAAA"/>
          <w:sz w:val="16"/>
        </w:rPr>
        <w:t>[77:06]</w:t>
      </w:r>
    </w:p>
    <w:p>
      <w:pPr>
        <w:spacing w:after="160"/>
        <w:ind w:left="360"/>
      </w:pPr>
      <w:r>
        <w:t>भाई साहब</w:t>
      </w:r>
    </w:p>
    <w:p>
      <w:r>
        <w:rPr>
          <w:b/>
          <w:color w:val="2E74B5"/>
        </w:rPr>
        <w:t xml:space="preserve">Speaker 1  </w:t>
      </w:r>
      <w:r>
        <w:rPr>
          <w:color w:val="AAAAAA"/>
          <w:sz w:val="16"/>
        </w:rPr>
        <w:t>[77:06]</w:t>
      </w:r>
    </w:p>
    <w:p>
      <w:pPr>
        <w:spacing w:after="160"/>
        <w:ind w:left="360"/>
      </w:pPr>
      <w:r>
        <w:t>ऐसे हमारा जो हमारा हमारा जो है 1 मिनट।</w:t>
      </w:r>
    </w:p>
    <w:p>
      <w:r>
        <w:rPr>
          <w:b/>
          <w:color w:val="2E74B5"/>
        </w:rPr>
        <w:t xml:space="preserve">Speaker 7  </w:t>
      </w:r>
      <w:r>
        <w:rPr>
          <w:color w:val="AAAAAA"/>
          <w:sz w:val="16"/>
        </w:rPr>
        <w:t>[77:12]</w:t>
      </w:r>
    </w:p>
    <w:p>
      <w:pPr>
        <w:spacing w:after="160"/>
        <w:ind w:left="360"/>
      </w:pPr>
      <w:r>
        <w:t>2019 में UDC का हुआ था।</w:t>
      </w:r>
    </w:p>
    <w:p>
      <w:r>
        <w:rPr>
          <w:b/>
          <w:color w:val="2E74B5"/>
        </w:rPr>
        <w:t xml:space="preserve">Speaker 6  </w:t>
      </w:r>
      <w:r>
        <w:rPr>
          <w:color w:val="AAAAAA"/>
          <w:sz w:val="16"/>
        </w:rPr>
        <w:t>[77:16]</w:t>
      </w:r>
    </w:p>
    <w:p>
      <w:pPr>
        <w:spacing w:after="160"/>
        <w:ind w:left="360"/>
      </w:pPr>
      <w:r>
        <w:t>Which is EDC बैच है। EDC</w:t>
      </w:r>
    </w:p>
    <w:p>
      <w:r>
        <w:rPr>
          <w:b/>
          <w:color w:val="2E74B5"/>
        </w:rPr>
        <w:t xml:space="preserve">Speaker 7  </w:t>
      </w:r>
      <w:r>
        <w:rPr>
          <w:color w:val="AAAAAA"/>
          <w:sz w:val="16"/>
        </w:rPr>
        <w:t>[77:17]</w:t>
      </w:r>
    </w:p>
    <w:p>
      <w:pPr>
        <w:spacing w:after="160"/>
        <w:ind w:left="360"/>
      </w:pPr>
      <w:r>
        <w:t>UDC बैच आया। UDC LDC का आया था। उसमें maximum UDC बिक गया था। अच्छा तो वो अंदर का corruption है जो होता है हम छोटे तक्ते के लोग क्या कर सकते हैं आवाज उठाएंगे आवाज उठाने के लिए भी होना चाहिए तो ये चीज होता है कि हां अंदर अंदर तो ऐसा corruption है कि सीटी बिक जाता है center पर जो है क्या होता है कि बच्चे पहुंचे नहीं होते उससे पहले जो UPSC की preparation करने वाले बच्चे हैं जो पूरा उस चीज में OK है वो आके उनका paper कर जाते हैं और बाद में exam center शुरू होता है ऐसे ऐसे तो मतलब corruption होते हैं अंदर में</w:t>
      </w:r>
    </w:p>
    <w:p>
      <w:r>
        <w:rPr>
          <w:b/>
          <w:color w:val="2E74B5"/>
        </w:rPr>
        <w:t xml:space="preserve">Speaker 1  </w:t>
      </w:r>
      <w:r>
        <w:rPr>
          <w:color w:val="AAAAAA"/>
          <w:sz w:val="16"/>
        </w:rPr>
        <w:t>[77:51]</w:t>
      </w:r>
    </w:p>
    <w:p>
      <w:pPr>
        <w:spacing w:after="160"/>
        <w:ind w:left="360"/>
      </w:pPr>
      <w:r>
        <w:t>अच्छा</w:t>
      </w:r>
    </w:p>
    <w:p>
      <w:r>
        <w:rPr>
          <w:b/>
          <w:color w:val="2E74B5"/>
        </w:rPr>
        <w:t xml:space="preserve">Speaker 7  </w:t>
      </w:r>
      <w:r>
        <w:rPr>
          <w:color w:val="AAAAAA"/>
          <w:sz w:val="16"/>
        </w:rPr>
        <w:t>[77:51]</w:t>
      </w:r>
    </w:p>
    <w:p>
      <w:pPr>
        <w:spacing w:after="160"/>
        <w:ind w:left="360"/>
      </w:pPr>
      <w:r>
        <w:t>और लोग बस वहां आए वो system पर बैठे अपना attendance mark किया ये किया system पर बस उसको कुछ नहीं करना है उसका सब चीज set रहता है।</w:t>
      </w:r>
    </w:p>
    <w:p>
      <w:r>
        <w:rPr>
          <w:b/>
          <w:color w:val="2E74B5"/>
        </w:rPr>
        <w:t xml:space="preserve">Speaker 1  </w:t>
      </w:r>
      <w:r>
        <w:rPr>
          <w:color w:val="AAAAAA"/>
          <w:sz w:val="16"/>
        </w:rPr>
        <w:t>[77:58]</w:t>
      </w:r>
    </w:p>
    <w:p>
      <w:pPr>
        <w:spacing w:after="160"/>
        <w:ind w:left="360"/>
      </w:pPr>
      <w:r>
        <w:t>हम्म</w:t>
      </w:r>
    </w:p>
    <w:p>
      <w:r>
        <w:rPr>
          <w:b/>
          <w:color w:val="2E74B5"/>
        </w:rPr>
        <w:t xml:space="preserve">Speaker 7  </w:t>
      </w:r>
      <w:r>
        <w:rPr>
          <w:color w:val="AAAAAA"/>
          <w:sz w:val="16"/>
        </w:rPr>
        <w:t>[77:59]</w:t>
      </w:r>
    </w:p>
    <w:p>
      <w:pPr>
        <w:spacing w:after="160"/>
        <w:ind w:left="360"/>
      </w:pPr>
      <w:r>
        <w:t>ऐसे में कहीं कहीं corruption तो और बढ़ते जा रहा है कोई पर exam में। एक तो competition high level पर जा रहा है। अब 10000 की वैकेंसी है, 500000 लोग कम भर देते हैं। तो किस level पर मतलब competition ये आप देख सकते हैं।</w:t>
      </w:r>
    </w:p>
    <w:p>
      <w:r>
        <w:rPr>
          <w:b/>
          <w:color w:val="2E74B5"/>
        </w:rPr>
        <w:t xml:space="preserve">Speaker 3  </w:t>
      </w:r>
      <w:r>
        <w:rPr>
          <w:color w:val="AAAAAA"/>
          <w:sz w:val="16"/>
        </w:rPr>
        <w:t>[78:16]</w:t>
      </w:r>
    </w:p>
    <w:p>
      <w:pPr>
        <w:spacing w:after="160"/>
        <w:ind w:left="360"/>
      </w:pPr>
      <w:r>
        <w:t>हां। Actually last year मैंने ICMR में LDC और UGC का वो खड़ा था form। तो उस time पे ज्यादा vacancy नहीं थी, 9 और 10 के around थी, but लेकिन कोई और institute में थी। वो Delhi में नहीं था institute। तो मैंने उसके लिए preparation भी करनी शुरू करी, बेशक मैंने ICMR वगैरह का कभी exam नहीं दिया था, but still मैंने अपने seniors से पूछ पूछ के कि मतलब किस तरह का exam pattern होता है, मैं preparation करने लग गई और उसका एक exam form कि भई please उसके 2000 approx ऐसे थी।</w:t>
      </w:r>
    </w:p>
    <w:p>
      <w:r>
        <w:rPr>
          <w:b/>
          <w:color w:val="2E74B5"/>
        </w:rPr>
        <w:t xml:space="preserve">Speaker 7  </w:t>
      </w:r>
      <w:r>
        <w:rPr>
          <w:color w:val="AAAAAA"/>
          <w:sz w:val="16"/>
        </w:rPr>
        <w:t>[78:48]</w:t>
      </w:r>
    </w:p>
    <w:p>
      <w:pPr>
        <w:spacing w:after="160"/>
        <w:ind w:left="360"/>
      </w:pPr>
      <w:r>
        <w:t>हम्म</w:t>
      </w:r>
    </w:p>
    <w:p>
      <w:r>
        <w:rPr>
          <w:b/>
          <w:color w:val="2E74B5"/>
        </w:rPr>
        <w:t xml:space="preserve">Speaker 3  </w:t>
      </w:r>
      <w:r>
        <w:rPr>
          <w:color w:val="AAAAAA"/>
          <w:sz w:val="16"/>
        </w:rPr>
        <w:t>[78:48]</w:t>
      </w:r>
    </w:p>
    <w:p>
      <w:pPr>
        <w:spacing w:after="160"/>
        <w:ind w:left="360"/>
      </w:pPr>
      <w:r>
        <w:t>तो वो चीज मैंने fees वगैरह pay करके मैंने जैसे तैसे preparation करनी start करी। But लेकिन जब admit card आया, approximately 2 या 3 दिन पहले आया, तो मेरा center पड़ा महाराष्ट्र में। और वो उस time पे पड़ा जब मतलब ना घर के लिए कोई भी चीज मतलब मैं नहीं कर सकती, ना मैं flight book कर सकती, ना मैं ए ट्रेंक वगैरह एंड all। I don't know क्योंकि maybe वो vacancy कम थी और वहां के लोग अंदर ही अंदर मतलब मुझे mostly वहां का suggestion वो selection हो जाता है। क्योंकि अगर जैसे</w:t>
      </w:r>
    </w:p>
    <w:p>
      <w:r>
        <w:rPr>
          <w:b/>
          <w:color w:val="2E74B5"/>
        </w:rPr>
        <w:t xml:space="preserve">Speaker 4  </w:t>
      </w:r>
      <w:r>
        <w:rPr>
          <w:color w:val="AAAAAA"/>
          <w:sz w:val="16"/>
        </w:rPr>
        <w:t>[79:22]</w:t>
      </w:r>
    </w:p>
    <w:p>
      <w:pPr>
        <w:spacing w:after="160"/>
        <w:ind w:left="360"/>
      </w:pPr>
      <w:r>
        <w:t>जैसे तो drink क्यों नहीं बुक कर रहे हो?</w:t>
      </w:r>
    </w:p>
    <w:p>
      <w:r>
        <w:rPr>
          <w:b/>
          <w:color w:val="2E74B5"/>
        </w:rPr>
        <w:t xml:space="preserve">Speaker 3  </w:t>
      </w:r>
      <w:r>
        <w:rPr>
          <w:color w:val="AAAAAA"/>
          <w:sz w:val="16"/>
        </w:rPr>
        <w:t>[79:25]</w:t>
      </w:r>
    </w:p>
    <w:p>
      <w:pPr>
        <w:spacing w:after="160"/>
        <w:ind w:left="360"/>
      </w:pPr>
      <w:r>
        <w:t>क्योंकि उस time पे सर available ही नहीं थी। main time वो भी उन्होंने बोल दिया था ना कि जैसे आया था वो। उस time पे मैंने अपनी दीदी से भी मतलब जो ये बड़ी दीदियां मैंने उनसे बोला मैंने कहा मेरे को जल्दी से मतलब एक बार आप वो देख लो कि कुछ book हो सकता है या नहीं। तो उन्होंने देखा कह रहे उन्होंने इस time पे दिया क्योंकि mostly मेरे को लग रहा है 7 या 1 भी थी। 2 या 3 भी मेरे को लेकिन attempt देना था। मतलब वो तक नहीं दे पाए थे। उन्होंने ऐसे time पे मैं वहां पे पहुंच नहीं पाऊंगी। वो हां वो अपने अंदर ही अंदर में वो एक एक सम</w:t>
      </w:r>
    </w:p>
    <w:p>
      <w:r>
        <w:rPr>
          <w:b/>
          <w:color w:val="2E74B5"/>
        </w:rPr>
        <w:t xml:space="preserve">Speaker 7  </w:t>
      </w:r>
      <w:r>
        <w:rPr>
          <w:color w:val="AAAAAA"/>
          <w:sz w:val="16"/>
        </w:rPr>
        <w:t>[80:01]</w:t>
      </w:r>
    </w:p>
    <w:p>
      <w:pPr>
        <w:spacing w:after="160"/>
        <w:ind w:left="360"/>
      </w:pPr>
      <w:r>
        <w:t>एक एक सम challenge था और बताना चाहूंगा मैं। जी। कि अभी AIIMS AIIMS द्वारा RCMR का vacancy है 1400 कुछ का। जिसमें scientist है। UDC LDC लगभग 35 UDC LDC ऐसे करके आया हूं। लेकिन सबसे बड़ा challenge क्या है कि मैं form भर दिया मुझे नहीं पता था इसका fees कितना है। fees देख रहा हूं तो ₹3000। अच्छा। और क्या। हां ये चीज भी बड़ा मेरे को वो लगा। और ₹3000 fees का मतलब क्या बनता है?</w:t>
      </w:r>
    </w:p>
    <w:p>
      <w:r>
        <w:rPr>
          <w:b/>
          <w:color w:val="2E74B5"/>
        </w:rPr>
        <w:t xml:space="preserve">Speaker 3  </w:t>
      </w:r>
      <w:r>
        <w:rPr>
          <w:color w:val="AAAAAA"/>
          <w:sz w:val="16"/>
        </w:rPr>
        <w:t>[80:02]</w:t>
      </w:r>
    </w:p>
    <w:p>
      <w:pPr>
        <w:spacing w:after="160"/>
        <w:ind w:left="360"/>
      </w:pPr>
      <w:r>
        <w:t>सर और बताना चाहूंगा मैं।</w:t>
      </w:r>
    </w:p>
    <w:p>
      <w:r>
        <w:rPr>
          <w:b/>
          <w:color w:val="2E74B5"/>
        </w:rPr>
        <w:t xml:space="preserve">Speaker 7  </w:t>
      </w:r>
      <w:r>
        <w:rPr>
          <w:color w:val="AAAAAA"/>
          <w:sz w:val="16"/>
        </w:rPr>
        <w:t>[80:31]</w:t>
      </w:r>
    </w:p>
    <w:p>
      <w:pPr>
        <w:spacing w:after="160"/>
        <w:ind w:left="360"/>
      </w:pPr>
      <w:r>
        <w:t>जहां SSC ₹100 लेती है, वहां ₹500 रख रही है। ₹3000 का मतलब हुआ कि वही भरेंगे ना जिसके पास वो होगा। लेकिन वही है कि हां, मैं फॉर्म आजाद करके छोड़ दिया fees की वजह से। ₹3000 और plus वो भी चीज नहीं था ₹3000 तो arrange कर लेता। form भर देता exam लेता लेकिन main चीज है setting। वहां क्या होता है ना कि अंदर की जो setting होती है। corrupt हो गया है बहुत ज्यादा। अंदर ही अंदर sheet बिक जाता।</w:t>
      </w:r>
    </w:p>
    <w:p>
      <w:r>
        <w:rPr>
          <w:b/>
          <w:color w:val="2E74B5"/>
        </w:rPr>
        <w:t xml:space="preserve">Speaker 1  </w:t>
      </w:r>
      <w:r>
        <w:rPr>
          <w:color w:val="AAAAAA"/>
          <w:sz w:val="16"/>
        </w:rPr>
        <w:t>[80:57]</w:t>
      </w:r>
    </w:p>
    <w:p>
      <w:pPr>
        <w:spacing w:after="160"/>
        <w:ind w:left="360"/>
      </w:pPr>
      <w:r>
        <w:t>हाँ</w:t>
      </w:r>
    </w:p>
    <w:p>
      <w:r>
        <w:rPr>
          <w:b/>
          <w:color w:val="2E74B5"/>
        </w:rPr>
        <w:t xml:space="preserve">Speaker 7  </w:t>
      </w:r>
      <w:r>
        <w:rPr>
          <w:color w:val="AAAAAA"/>
          <w:sz w:val="16"/>
        </w:rPr>
        <w:t>[80:58]</w:t>
      </w:r>
    </w:p>
    <w:p>
      <w:pPr>
        <w:spacing w:after="160"/>
        <w:ind w:left="360"/>
      </w:pPr>
      <w:r>
        <w:t>इससे पहले मेरे भाई साहब थे, उन्होंने भरा था। वो already ICMR में पहले थे, फिर वो Delhi Metro में चले गए, लेकिन उन्होंने भरा था अभी AO का। result pre में आ गया, mains में भी उन्होंने किया। 1 ही paper, 2 paper था, दोनों clear हो गया था, लेकिन दूसरा second जो होता है ना documents verification का।</w:t>
      </w:r>
    </w:p>
    <w:p>
      <w:r>
        <w:rPr>
          <w:b/>
          <w:color w:val="2E74B5"/>
        </w:rPr>
        <w:t xml:space="preserve">Speaker 1  </w:t>
      </w:r>
      <w:r>
        <w:rPr>
          <w:color w:val="AAAAAA"/>
          <w:sz w:val="16"/>
        </w:rPr>
        <w:t>[81:18]</w:t>
      </w:r>
    </w:p>
    <w:p>
      <w:pPr>
        <w:spacing w:after="160"/>
        <w:ind w:left="360"/>
      </w:pPr>
      <w:r>
        <w:t>हम्म</w:t>
      </w:r>
    </w:p>
    <w:p>
      <w:r>
        <w:rPr>
          <w:b/>
          <w:color w:val="2E74B5"/>
        </w:rPr>
        <w:t xml:space="preserve">Speaker 7  </w:t>
      </w:r>
      <w:r>
        <w:rPr>
          <w:color w:val="AAAAAA"/>
          <w:sz w:val="16"/>
        </w:rPr>
        <w:t>[81:19]</w:t>
      </w:r>
    </w:p>
    <w:p>
      <w:pPr>
        <w:spacing w:after="160"/>
        <w:ind w:left="360"/>
      </w:pPr>
      <w:r>
        <w:t>उसमें पता नहीं कैसे गायब कर रहे हैं। जो बंदे का दो। तो वो चीज है seat अंदर अंदर ही set हो जाता है सर। ये चीज भी बड़ा fact होता है।</w:t>
      </w:r>
    </w:p>
    <w:p>
      <w:r>
        <w:rPr>
          <w:b/>
          <w:color w:val="2E74B5"/>
        </w:rPr>
        <w:t xml:space="preserve">Speaker 2  </w:t>
      </w:r>
      <w:r>
        <w:rPr>
          <w:color w:val="AAAAAA"/>
          <w:sz w:val="16"/>
        </w:rPr>
        <w:t>[81:27]</w:t>
      </w:r>
    </w:p>
    <w:p>
      <w:pPr>
        <w:spacing w:after="160"/>
        <w:ind w:left="360"/>
      </w:pPr>
      <w:r>
        <w:t>तो इसमें मुझे ये बताइए कि और सबसे सवाल है कि फिर ये exam अगर आपको लगता है कि fair है। ये जो system में आप exam दे रहे हैं तमाम किस्म के exam and I would ask you also कि ये जो journey है एक opportunity तक ये fair लग रही है कि मतलब इतनी मेहनत करके भी अगर ऐसे जैसे corruption का ये बता रहे हैं I would say this is an allegation.</w:t>
      </w:r>
    </w:p>
    <w:p>
      <w:r>
        <w:rPr>
          <w:b/>
          <w:color w:val="2E74B5"/>
        </w:rPr>
        <w:t xml:space="preserve">Speaker 8  </w:t>
      </w:r>
      <w:r>
        <w:rPr>
          <w:color w:val="AAAAAA"/>
          <w:sz w:val="16"/>
        </w:rPr>
        <w:t>[81:54]</w:t>
      </w:r>
    </w:p>
    <w:p>
      <w:pPr>
        <w:spacing w:after="160"/>
        <w:ind w:left="360"/>
      </w:pPr>
      <w:r>
        <w:t>हम्म</w:t>
      </w:r>
    </w:p>
    <w:p>
      <w:r>
        <w:rPr>
          <w:b/>
          <w:color w:val="2E74B5"/>
        </w:rPr>
        <w:t xml:space="preserve">Speaker 2  </w:t>
      </w:r>
      <w:r>
        <w:rPr>
          <w:color w:val="AAAAAA"/>
          <w:sz w:val="16"/>
        </w:rPr>
        <w:t>[81:54]</w:t>
      </w:r>
    </w:p>
    <w:p>
      <w:pPr>
        <w:spacing w:after="160"/>
        <w:ind w:left="360"/>
      </w:pPr>
      <w:r>
        <w:t>मैं problem तो हम बता रहे थे कि we have proof कि ऐसा हुआ है। अगर ऐसे allegations है और paper leak हो रहा है, paper leak के तो news I can believe कि I have also known। तो आपको लग रहा है कि ये journey जो आपकी है वो fair है, आप मेहनत करके ये कर सकते हैं?</w:t>
      </w:r>
    </w:p>
    <w:p>
      <w:r>
        <w:rPr>
          <w:b/>
          <w:color w:val="2E74B5"/>
        </w:rPr>
        <w:t xml:space="preserve">Speaker 8  </w:t>
      </w:r>
      <w:r>
        <w:rPr>
          <w:color w:val="AAAAAA"/>
          <w:sz w:val="16"/>
        </w:rPr>
        <w:t>[81:59]</w:t>
      </w:r>
    </w:p>
    <w:p>
      <w:pPr>
        <w:spacing w:after="160"/>
        <w:ind w:left="360"/>
      </w:pPr>
      <w:r>
        <w:t>अरे हूं स्पेशल UPSC में paper लिख के इस तरह की चीजें नहीं हो रही हैं।</w:t>
      </w:r>
    </w:p>
    <w:p>
      <w:r>
        <w:rPr>
          <w:b/>
          <w:color w:val="2E74B5"/>
        </w:rPr>
        <w:t xml:space="preserve">Speaker 2  </w:t>
      </w:r>
      <w:r>
        <w:rPr>
          <w:color w:val="AAAAAA"/>
          <w:sz w:val="16"/>
        </w:rPr>
        <w:t>[82:19]</w:t>
      </w:r>
    </w:p>
    <w:p>
      <w:pPr>
        <w:spacing w:after="160"/>
        <w:ind w:left="360"/>
      </w:pPr>
      <w:r>
        <w:t>हाँ</w:t>
      </w:r>
    </w:p>
    <w:p>
      <w:r>
        <w:rPr>
          <w:b/>
          <w:color w:val="2E74B5"/>
        </w:rPr>
        <w:t xml:space="preserve">Speaker 8  </w:t>
      </w:r>
      <w:r>
        <w:rPr>
          <w:color w:val="AAAAAA"/>
          <w:sz w:val="16"/>
        </w:rPr>
        <w:t>[82:19]</w:t>
      </w:r>
    </w:p>
    <w:p>
      <w:pPr>
        <w:spacing w:after="160"/>
        <w:ind w:left="360"/>
      </w:pPr>
      <w:r>
        <w:t>तो वहां पे अलग तरह की हम बोल सकते हैं कि discrimination है। जैसे off late ऐसा हो रहा है कि कुछ candidates physically handicapped लोगों के लिए कुछ reservation होती है। तो उनको वो exploit कर रहे हैं।</w:t>
      </w:r>
    </w:p>
    <w:p>
      <w:r>
        <w:rPr>
          <w:b/>
          <w:color w:val="2E74B5"/>
        </w:rPr>
        <w:t xml:space="preserve">Speaker 2  </w:t>
      </w:r>
      <w:r>
        <w:rPr>
          <w:color w:val="AAAAAA"/>
          <w:sz w:val="16"/>
        </w:rPr>
        <w:t>[82:33]</w:t>
      </w:r>
    </w:p>
    <w:p>
      <w:pPr>
        <w:spacing w:after="160"/>
        <w:ind w:left="360"/>
      </w:pPr>
      <w:r>
        <w:t>हम्म</w:t>
      </w:r>
    </w:p>
    <w:p>
      <w:r>
        <w:rPr>
          <w:b/>
          <w:color w:val="2E74B5"/>
        </w:rPr>
        <w:t xml:space="preserve">Speaker 8  </w:t>
      </w:r>
      <w:r>
        <w:rPr>
          <w:color w:val="AAAAAA"/>
          <w:sz w:val="16"/>
        </w:rPr>
        <w:t>[82:34]</w:t>
      </w:r>
    </w:p>
    <w:p>
      <w:pPr>
        <w:spacing w:after="160"/>
        <w:ind w:left="360"/>
      </w:pPr>
      <w:r>
        <w:t>They are not physically handicapped तो certificate बनवाते हैं या कुछ करते हैं वो उन categories को exploit कर रहे हैं। Similarly जो creamy layer में आते हैं from OBCs they are exploiting that benefit कि हम creamy layer में नहीं हैं।</w:t>
      </w:r>
    </w:p>
    <w:p>
      <w:r>
        <w:rPr>
          <w:b/>
          <w:color w:val="2E74B5"/>
        </w:rPr>
        <w:t xml:space="preserve">Speaker 2  </w:t>
      </w:r>
      <w:r>
        <w:rPr>
          <w:color w:val="AAAAAA"/>
          <w:sz w:val="16"/>
        </w:rPr>
        <w:t>[82:49]</w:t>
      </w:r>
    </w:p>
    <w:p>
      <w:pPr>
        <w:spacing w:after="160"/>
        <w:ind w:left="360"/>
      </w:pPr>
      <w:r>
        <w:t>हम्म।</w:t>
      </w:r>
    </w:p>
    <w:p>
      <w:r>
        <w:rPr>
          <w:b/>
          <w:color w:val="2E74B5"/>
        </w:rPr>
        <w:t xml:space="preserve">Speaker 8  </w:t>
      </w:r>
      <w:r>
        <w:rPr>
          <w:color w:val="AAAAAA"/>
          <w:sz w:val="16"/>
        </w:rPr>
        <w:t>[82:50]</w:t>
      </w:r>
    </w:p>
    <w:p>
      <w:pPr>
        <w:spacing w:after="160"/>
        <w:ind w:left="360"/>
      </w:pPr>
      <w:r>
        <w:t>तो इस तरह की चीजें recently UPSC में बहुत ज्यादा काम में आ रही है।</w:t>
      </w:r>
    </w:p>
    <w:p>
      <w:r>
        <w:rPr>
          <w:b/>
          <w:color w:val="2E74B5"/>
        </w:rPr>
        <w:t xml:space="preserve">Speaker 2  </w:t>
      </w:r>
      <w:r>
        <w:rPr>
          <w:color w:val="AAAAAA"/>
          <w:sz w:val="16"/>
        </w:rPr>
        <w:t>[82:54]</w:t>
      </w:r>
    </w:p>
    <w:p>
      <w:pPr>
        <w:spacing w:after="160"/>
        <w:ind w:left="360"/>
      </w:pPr>
      <w:r>
        <w:t>अच्छा</w:t>
      </w:r>
    </w:p>
    <w:p>
      <w:r>
        <w:rPr>
          <w:b/>
          <w:color w:val="2E74B5"/>
        </w:rPr>
        <w:t xml:space="preserve">Speaker 8  </w:t>
      </w:r>
      <w:r>
        <w:rPr>
          <w:color w:val="AAAAAA"/>
          <w:sz w:val="16"/>
        </w:rPr>
        <w:t>[82:56]</w:t>
      </w:r>
    </w:p>
    <w:p>
      <w:pPr>
        <w:spacing w:after="160"/>
        <w:ind w:left="360"/>
      </w:pPr>
      <w:r>
        <w:t>तो economically weak candidates के लिए अलग से cut off जाती है तो उसको भी exploit किया जा रहा है तो जो genuinely उनको deserve करते हैं वो use नहीं करता।</w:t>
      </w:r>
    </w:p>
    <w:p>
      <w:r>
        <w:rPr>
          <w:b/>
          <w:color w:val="2E74B5"/>
        </w:rPr>
        <w:t xml:space="preserve">Speaker 2  </w:t>
      </w:r>
      <w:r>
        <w:rPr>
          <w:color w:val="AAAAAA"/>
          <w:sz w:val="16"/>
        </w:rPr>
        <w:t>[82:58]</w:t>
      </w:r>
    </w:p>
    <w:p>
      <w:pPr>
        <w:spacing w:after="160"/>
        <w:ind w:left="360"/>
      </w:pPr>
      <w:r>
        <w:t>EWS हो जाती है।</w:t>
      </w:r>
    </w:p>
    <w:p>
      <w:r>
        <w:rPr>
          <w:b/>
          <w:color w:val="2E74B5"/>
        </w:rPr>
        <w:t xml:space="preserve">Speaker 8  </w:t>
      </w:r>
      <w:r>
        <w:rPr>
          <w:color w:val="AAAAAA"/>
          <w:sz w:val="16"/>
        </w:rPr>
        <w:t>[83:08]</w:t>
      </w:r>
    </w:p>
    <w:p>
      <w:pPr>
        <w:spacing w:after="160"/>
        <w:ind w:left="360"/>
      </w:pPr>
      <w:r>
        <w:t>First case ही नहीं 1 में थे।</w:t>
      </w:r>
    </w:p>
    <w:p>
      <w:r>
        <w:rPr>
          <w:b/>
          <w:color w:val="2E74B5"/>
        </w:rPr>
        <w:t xml:space="preserve">Speaker 2  </w:t>
      </w:r>
      <w:r>
        <w:rPr>
          <w:color w:val="AAAAAA"/>
          <w:sz w:val="16"/>
        </w:rPr>
        <w:t>[83:10]</w:t>
      </w:r>
    </w:p>
    <w:p>
      <w:pPr>
        <w:spacing w:after="160"/>
        <w:ind w:left="360"/>
      </w:pPr>
      <w:r>
        <w:t>तो you you are saying कि UP is also not free from this</w:t>
      </w:r>
    </w:p>
    <w:p>
      <w:r>
        <w:rPr>
          <w:b/>
          <w:color w:val="2E74B5"/>
        </w:rPr>
        <w:t xml:space="preserve">Speaker 8  </w:t>
      </w:r>
      <w:r>
        <w:rPr>
          <w:color w:val="AAAAAA"/>
          <w:sz w:val="16"/>
        </w:rPr>
        <w:t>[83:14]</w:t>
      </w:r>
    </w:p>
    <w:p>
      <w:pPr>
        <w:spacing w:after="160"/>
        <w:ind w:left="360"/>
      </w:pPr>
      <w:r>
        <w:t>इसमें कुछ disabilities हैं, कुछ  हम ये नहीं कह सकते कि unfair है, आप prepare करोगे तो clear नहीं कर पाओगे। हमारे पास बहुत सारे candidates हैं जो diverse background से इसको clear कर रहे हैं।</w:t>
      </w:r>
    </w:p>
    <w:p>
      <w:r>
        <w:rPr>
          <w:b/>
          <w:color w:val="2E74B5"/>
        </w:rPr>
        <w:t xml:space="preserve">Speaker 2  </w:t>
      </w:r>
      <w:r>
        <w:rPr>
          <w:color w:val="AAAAAA"/>
          <w:sz w:val="16"/>
        </w:rPr>
        <w:t>[83:25]</w:t>
      </w:r>
    </w:p>
    <w:p>
      <w:pPr>
        <w:spacing w:after="160"/>
        <w:ind w:left="360"/>
      </w:pPr>
      <w:r>
        <w:t>हाँ</w:t>
      </w:r>
    </w:p>
    <w:p>
      <w:r>
        <w:rPr>
          <w:b/>
          <w:color w:val="2E74B5"/>
        </w:rPr>
        <w:t xml:space="preserve">Speaker 8  </w:t>
      </w:r>
      <w:r>
        <w:rPr>
          <w:color w:val="AAAAAA"/>
          <w:sz w:val="16"/>
        </w:rPr>
        <w:t>[83:25]</w:t>
      </w:r>
    </w:p>
    <w:p>
      <w:pPr>
        <w:spacing w:after="160"/>
        <w:ind w:left="360"/>
      </w:pPr>
      <w:r>
        <w:t>तो उस तरह की correction अभी UPSC में सामने नहीं आएगी।</w:t>
      </w:r>
    </w:p>
    <w:p>
      <w:r>
        <w:rPr>
          <w:b/>
          <w:color w:val="2E74B5"/>
        </w:rPr>
        <w:t xml:space="preserve">Speaker 2  </w:t>
      </w:r>
      <w:r>
        <w:rPr>
          <w:color w:val="AAAAAA"/>
          <w:sz w:val="16"/>
        </w:rPr>
        <w:t>[83:28]</w:t>
      </w:r>
    </w:p>
    <w:p>
      <w:pPr>
        <w:spacing w:after="160"/>
        <w:ind w:left="360"/>
      </w:pPr>
      <w:r>
        <w:t>हम्म</w:t>
      </w:r>
    </w:p>
    <w:p>
      <w:r>
        <w:rPr>
          <w:b/>
          <w:color w:val="2E74B5"/>
        </w:rPr>
        <w:t xml:space="preserve">Speaker 8  </w:t>
      </w:r>
      <w:r>
        <w:rPr>
          <w:color w:val="AAAAAA"/>
          <w:sz w:val="16"/>
        </w:rPr>
        <w:t>[83:29]</w:t>
      </w:r>
    </w:p>
    <w:p>
      <w:pPr>
        <w:spacing w:after="160"/>
        <w:ind w:left="360"/>
      </w:pPr>
      <w:r>
        <w:t>लेकिन यहां पे दूसरे level की चीजें हो रही है जिस पे UPSC को ध्यान देना चाहिए।</w:t>
      </w:r>
    </w:p>
    <w:p>
      <w:r>
        <w:rPr>
          <w:b/>
          <w:color w:val="2E74B5"/>
        </w:rPr>
        <w:t xml:space="preserve">Speaker 2  </w:t>
      </w:r>
      <w:r>
        <w:rPr>
          <w:color w:val="AAAAAA"/>
          <w:sz w:val="16"/>
        </w:rPr>
        <w:t>[83:33]</w:t>
      </w:r>
    </w:p>
    <w:p>
      <w:pPr>
        <w:spacing w:after="160"/>
        <w:ind w:left="360"/>
      </w:pPr>
      <w:r>
        <w:t>हम्म आप सही है, anyone? कि ये journey आपको fair लगती है examination जो आप prepare कर रहे हैं और ये सब तमाम issues के बाद  लगता है कि ये fair chance है आपका उस चीज को clear करने का?</w:t>
      </w:r>
    </w:p>
    <w:p>
      <w:r>
        <w:rPr>
          <w:b/>
          <w:color w:val="2E74B5"/>
        </w:rPr>
        <w:t xml:space="preserve">Speaker 7  </w:t>
      </w:r>
      <w:r>
        <w:rPr>
          <w:color w:val="AAAAAA"/>
          <w:sz w:val="16"/>
        </w:rPr>
        <w:t>[83:49]</w:t>
      </w:r>
    </w:p>
    <w:p>
      <w:pPr>
        <w:spacing w:after="160"/>
        <w:ind w:left="360"/>
      </w:pPr>
      <w:r>
        <w:t>सर उम्मीद तो छोड़ेगा नहीं कोई इस चीज का घटना तो कोई नहीं वो समझ सकता है लेकिन ये है कि मेहनत आदमी कर रहा है उस उम्मीद पे कि 1 दिन हो जाएगा।</w:t>
      </w:r>
    </w:p>
    <w:p>
      <w:r>
        <w:rPr>
          <w:b/>
          <w:color w:val="2E74B5"/>
        </w:rPr>
        <w:t xml:space="preserve">Speaker 1  </w:t>
      </w:r>
      <w:r>
        <w:rPr>
          <w:color w:val="AAAAAA"/>
          <w:sz w:val="16"/>
        </w:rPr>
        <w:t>[83:57]</w:t>
      </w:r>
    </w:p>
    <w:p>
      <w:pPr>
        <w:spacing w:after="160"/>
        <w:ind w:left="360"/>
      </w:pPr>
      <w:r>
        <w:t>हाँ</w:t>
      </w:r>
    </w:p>
    <w:p>
      <w:r>
        <w:rPr>
          <w:b/>
          <w:color w:val="2E74B5"/>
        </w:rPr>
        <w:t xml:space="preserve">Speaker 7  </w:t>
      </w:r>
      <w:r>
        <w:rPr>
          <w:color w:val="AAAAAA"/>
          <w:sz w:val="16"/>
        </w:rPr>
        <w:t>[83:58]</w:t>
      </w:r>
    </w:p>
    <w:p>
      <w:pPr>
        <w:spacing w:after="160"/>
        <w:ind w:left="360"/>
      </w:pPr>
      <w:r>
        <w:t>लेकिन अंदर की चीजें होती हैं तो कहना खराब है कि अब अकेले student कुछ नहीं कर सकता सारे student अब NEET के paper leak हुआ धारणा चल रहा है प्रदर्शन चल रहा है सरकार से मांग रहा है कि हां इस्तीफा दो उनसे तो कोई सुनवाई नहीं है</w:t>
      </w:r>
    </w:p>
    <w:p>
      <w:r>
        <w:rPr>
          <w:b/>
          <w:color w:val="2E74B5"/>
        </w:rPr>
        <w:t xml:space="preserve">Speaker 1  </w:t>
      </w:r>
      <w:r>
        <w:rPr>
          <w:color w:val="AAAAAA"/>
          <w:sz w:val="16"/>
        </w:rPr>
        <w:t>[84:06]</w:t>
      </w:r>
    </w:p>
    <w:p>
      <w:pPr>
        <w:spacing w:after="160"/>
        <w:ind w:left="360"/>
      </w:pPr>
      <w:r>
        <w:t>हाँ हाँ</w:t>
      </w:r>
    </w:p>
    <w:p>
      <w:r>
        <w:rPr>
          <w:b/>
          <w:color w:val="2E74B5"/>
        </w:rPr>
        <w:t xml:space="preserve">Speaker 7  </w:t>
      </w:r>
      <w:r>
        <w:rPr>
          <w:color w:val="AAAAAA"/>
          <w:sz w:val="16"/>
        </w:rPr>
        <w:t>[84:14]</w:t>
      </w:r>
    </w:p>
    <w:p>
      <w:pPr>
        <w:spacing w:after="160"/>
        <w:ind w:left="360"/>
      </w:pPr>
      <w:r>
        <w:t>corrupt सरकार भी है, क्या करता है, system भी पूरा खराब हो रखा है ना देश का हर चीज में। तो ये system क्या सही रहेगा? लेकिन इसमें उम्मीद हम नहीं कर सकते हैं, लेकिन फिर भी एक अंदर से वो है कि हम निकालेंगे एक दिन। ऐसा समय आएगा कि हमारा भी एक और clear होगा। कि हो सकता है सरकार change हो जाए, सही समय आ जाए। ये भी चीज है सब।</w:t>
      </w:r>
    </w:p>
    <w:p>
      <w:r>
        <w:rPr>
          <w:b/>
          <w:color w:val="2E74B5"/>
        </w:rPr>
        <w:t xml:space="preserve">Speaker 2  </w:t>
      </w:r>
      <w:r>
        <w:rPr>
          <w:color w:val="AAAAAA"/>
          <w:sz w:val="16"/>
        </w:rPr>
        <w:t>[84:36]</w:t>
      </w:r>
    </w:p>
    <w:p>
      <w:pPr>
        <w:spacing w:after="160"/>
        <w:ind w:left="360"/>
      </w:pPr>
      <w:r>
        <w:t>आप कुछ कुछ कहना चाहते हैं?</w:t>
      </w:r>
    </w:p>
    <w:p>
      <w:r>
        <w:rPr>
          <w:b/>
          <w:color w:val="2E74B5"/>
        </w:rPr>
        <w:t xml:space="preserve">Speaker 4  </w:t>
      </w:r>
      <w:r>
        <w:rPr>
          <w:color w:val="AAAAAA"/>
          <w:sz w:val="16"/>
        </w:rPr>
        <w:t>[84:37]</w:t>
      </w:r>
    </w:p>
    <w:p>
      <w:pPr>
        <w:spacing w:after="160"/>
        <w:ind w:left="360"/>
      </w:pPr>
      <w:r>
        <w:t>एग्जाम निकल तो जाएगा ही मतलब हम कर रहे हैं प्रिपेयर अच्छे से मेहनत करेंगे तो निकल जाएगा। बट अभी NEET UG की बात देखें तो 16-17 ऐसी न्यूज़ आ रही थी कि सुइसाइड हो गए हैं।</w:t>
      </w:r>
    </w:p>
    <w:p>
      <w:r>
        <w:rPr>
          <w:b/>
          <w:color w:val="2E74B5"/>
        </w:rPr>
        <w:t xml:space="preserve">Speaker 2  </w:t>
      </w:r>
      <w:r>
        <w:rPr>
          <w:color w:val="AAAAAA"/>
          <w:sz w:val="16"/>
        </w:rPr>
        <w:t>[84:42]</w:t>
      </w:r>
    </w:p>
    <w:p>
      <w:pPr>
        <w:spacing w:after="160"/>
        <w:ind w:left="360"/>
      </w:pPr>
      <w:r>
        <w:t>but</w:t>
      </w:r>
    </w:p>
    <w:p>
      <w:r>
        <w:rPr>
          <w:b/>
          <w:color w:val="2E74B5"/>
        </w:rPr>
        <w:t xml:space="preserve">Speaker 1  </w:t>
      </w:r>
      <w:r>
        <w:rPr>
          <w:color w:val="AAAAAA"/>
          <w:sz w:val="16"/>
        </w:rPr>
        <w:t>[84:47]</w:t>
      </w:r>
    </w:p>
    <w:p>
      <w:pPr>
        <w:spacing w:after="160"/>
        <w:ind w:left="360"/>
      </w:pPr>
      <w:r>
        <w:t>हाँ</w:t>
      </w:r>
    </w:p>
    <w:p>
      <w:r>
        <w:rPr>
          <w:b/>
          <w:color w:val="2E74B5"/>
        </w:rPr>
        <w:t xml:space="preserve">Speaker 4  </w:t>
      </w:r>
      <w:r>
        <w:rPr>
          <w:color w:val="AAAAAA"/>
          <w:sz w:val="16"/>
        </w:rPr>
        <w:t>[84:48]</w:t>
      </w:r>
    </w:p>
    <w:p>
      <w:pPr>
        <w:spacing w:after="160"/>
        <w:ind w:left="360"/>
      </w:pPr>
      <w:r>
        <w:t>तो अब ये सब चीजें देख के लगता है कि fair तो नहीं है। But बात ये है कि do we have an option?</w:t>
      </w:r>
    </w:p>
    <w:p>
      <w:r>
        <w:rPr>
          <w:b/>
          <w:color w:val="2E74B5"/>
        </w:rPr>
        <w:t xml:space="preserve">Speaker 1  </w:t>
      </w:r>
      <w:r>
        <w:rPr>
          <w:color w:val="AAAAAA"/>
          <w:sz w:val="16"/>
        </w:rPr>
        <w:t>[84:51]</w:t>
      </w:r>
    </w:p>
    <w:p>
      <w:pPr>
        <w:spacing w:after="160"/>
        <w:ind w:left="360"/>
      </w:pPr>
      <w:r>
        <w:t>but हां। option नहीं है।</w:t>
      </w:r>
    </w:p>
    <w:p>
      <w:r>
        <w:rPr>
          <w:b/>
          <w:color w:val="2E74B5"/>
        </w:rPr>
        <w:t xml:space="preserve">Speaker 4  </w:t>
      </w:r>
      <w:r>
        <w:rPr>
          <w:color w:val="AAAAAA"/>
          <w:sz w:val="16"/>
        </w:rPr>
        <w:t>[84:53]</w:t>
      </w:r>
    </w:p>
    <w:p>
      <w:pPr>
        <w:spacing w:after="160"/>
        <w:ind w:left="360"/>
      </w:pPr>
      <w:r>
        <w:t>option नहीं है। मैं इस चीज में आया हूं तो मुझे आगे करना ही पड़ेगा ना ये।</w:t>
      </w:r>
    </w:p>
    <w:p>
      <w:r>
        <w:rPr>
          <w:b/>
          <w:color w:val="2E74B5"/>
        </w:rPr>
        <w:t xml:space="preserve">Speaker 8  </w:t>
      </w:r>
      <w:r>
        <w:rPr>
          <w:color w:val="AAAAAA"/>
          <w:sz w:val="16"/>
        </w:rPr>
        <w:t>[84:56]</w:t>
      </w:r>
    </w:p>
    <w:p>
      <w:pPr>
        <w:spacing w:after="160"/>
        <w:ind w:left="360"/>
      </w:pPr>
      <w:r>
        <w:t>हाँ</w:t>
      </w:r>
    </w:p>
    <w:p>
      <w:r>
        <w:rPr>
          <w:b/>
          <w:color w:val="2E74B5"/>
        </w:rPr>
        <w:t xml:space="preserve">Speaker 4  </w:t>
      </w:r>
      <w:r>
        <w:rPr>
          <w:color w:val="AAAAAA"/>
          <w:sz w:val="16"/>
        </w:rPr>
        <w:t>[84:57]</w:t>
      </w:r>
    </w:p>
    <w:p>
      <w:pPr>
        <w:spacing w:after="160"/>
        <w:ind w:left="360"/>
      </w:pPr>
      <w:r>
        <w:t>फेयर तो नहीं है पर ठीक है मतलब पर एक मतलब छोटे लोगों के बारे में सोचो जो जिनके पास इतनी opportunities नहीं होती है।</w:t>
      </w:r>
    </w:p>
    <w:p>
      <w:r>
        <w:rPr>
          <w:b/>
          <w:color w:val="2E74B5"/>
        </w:rPr>
        <w:t xml:space="preserve">Speaker 8  </w:t>
      </w:r>
      <w:r>
        <w:rPr>
          <w:color w:val="AAAAAA"/>
          <w:sz w:val="16"/>
        </w:rPr>
        <w:t>[85:05]</w:t>
      </w:r>
    </w:p>
    <w:p>
      <w:pPr>
        <w:spacing w:after="160"/>
        <w:ind w:left="360"/>
      </w:pPr>
      <w:r>
        <w:t>हाँ।</w:t>
      </w:r>
    </w:p>
    <w:p>
      <w:r>
        <w:rPr>
          <w:b/>
          <w:color w:val="2E74B5"/>
        </w:rPr>
        <w:t xml:space="preserve">Speaker 4  </w:t>
      </w:r>
      <w:r>
        <w:rPr>
          <w:color w:val="AAAAAA"/>
          <w:sz w:val="16"/>
        </w:rPr>
        <w:t>[85:05]</w:t>
      </w:r>
    </w:p>
    <w:p>
      <w:pPr>
        <w:spacing w:after="160"/>
        <w:ind w:left="360"/>
      </w:pPr>
      <w:r>
        <w:t>उनके लिए कभी कभी लगता है कि उनका क्या हम तो चलो ठीक है कर रहे हैं कर लेंगे।</w:t>
      </w:r>
    </w:p>
    <w:p>
      <w:r>
        <w:rPr>
          <w:b/>
          <w:color w:val="2E74B5"/>
        </w:rPr>
        <w:t xml:space="preserve">Speaker 8  </w:t>
      </w:r>
      <w:r>
        <w:rPr>
          <w:color w:val="AAAAAA"/>
          <w:sz w:val="16"/>
        </w:rPr>
        <w:t>[85:08]</w:t>
      </w:r>
    </w:p>
    <w:p>
      <w:pPr>
        <w:spacing w:after="160"/>
        <w:ind w:left="360"/>
      </w:pPr>
      <w:r>
        <w:t>हम तो हाँ</w:t>
      </w:r>
    </w:p>
    <w:p>
      <w:r>
        <w:rPr>
          <w:b/>
          <w:color w:val="2E74B5"/>
        </w:rPr>
        <w:t xml:space="preserve">Speaker 4  </w:t>
      </w:r>
      <w:r>
        <w:rPr>
          <w:color w:val="AAAAAA"/>
          <w:sz w:val="16"/>
        </w:rPr>
        <w:t>[85:10]</w:t>
      </w:r>
    </w:p>
    <w:p>
      <w:pPr>
        <w:spacing w:after="160"/>
        <w:ind w:left="360"/>
      </w:pPr>
      <w:r>
        <w:t>उनको तो उन्होंने पैसा लगाया इसमें coaching ली होगी उनके time पे अगर ये हो गया</w:t>
      </w:r>
    </w:p>
    <w:p>
      <w:r>
        <w:rPr>
          <w:b/>
          <w:color w:val="2E74B5"/>
        </w:rPr>
        <w:t xml:space="preserve">Speaker 5  </w:t>
      </w:r>
      <w:r>
        <w:rPr>
          <w:color w:val="AAAAAA"/>
          <w:sz w:val="16"/>
        </w:rPr>
        <w:t>[85:15]</w:t>
      </w:r>
    </w:p>
    <w:p>
      <w:pPr>
        <w:spacing w:after="160"/>
        <w:ind w:left="360"/>
      </w:pPr>
      <w:r>
        <w:t>हाँ</w:t>
      </w:r>
    </w:p>
    <w:p>
      <w:r>
        <w:rPr>
          <w:b/>
          <w:color w:val="2E74B5"/>
        </w:rPr>
        <w:t xml:space="preserve">Speaker 4  </w:t>
      </w:r>
      <w:r>
        <w:rPr>
          <w:color w:val="AAAAAA"/>
          <w:sz w:val="16"/>
        </w:rPr>
        <w:t>[85:16]</w:t>
      </w:r>
    </w:p>
    <w:p>
      <w:pPr>
        <w:spacing w:after="160"/>
        <w:ind w:left="360"/>
      </w:pPr>
      <w:r>
        <w:t>तो उनके लिए तो बहुत बुरा है वो चीज।</w:t>
      </w:r>
    </w:p>
    <w:p>
      <w:r>
        <w:rPr>
          <w:b/>
          <w:color w:val="2E74B5"/>
        </w:rPr>
        <w:t xml:space="preserve">Speaker 5  </w:t>
      </w:r>
      <w:r>
        <w:rPr>
          <w:color w:val="AAAAAA"/>
          <w:sz w:val="16"/>
        </w:rPr>
        <w:t>[85:17]</w:t>
      </w:r>
    </w:p>
    <w:p>
      <w:pPr>
        <w:spacing w:after="160"/>
        <w:ind w:left="360"/>
      </w:pPr>
      <w:r>
        <w:t>हाँ</w:t>
      </w:r>
    </w:p>
    <w:p>
      <w:r>
        <w:rPr>
          <w:b/>
          <w:color w:val="2E74B5"/>
        </w:rPr>
        <w:t xml:space="preserve">Speaker 4  </w:t>
      </w:r>
      <w:r>
        <w:rPr>
          <w:color w:val="AAAAAA"/>
          <w:sz w:val="16"/>
        </w:rPr>
        <w:t>[85:18]</w:t>
      </w:r>
    </w:p>
    <w:p>
      <w:pPr>
        <w:spacing w:after="160"/>
        <w:ind w:left="360"/>
      </w:pPr>
      <w:r>
        <w:t>यह और से साथ।</w:t>
      </w:r>
    </w:p>
    <w:p>
      <w:r>
        <w:rPr>
          <w:b/>
          <w:color w:val="2E74B5"/>
        </w:rPr>
        <w:t xml:space="preserve">Speaker 5  </w:t>
      </w:r>
      <w:r>
        <w:rPr>
          <w:color w:val="AAAAAA"/>
          <w:sz w:val="16"/>
        </w:rPr>
        <w:t>[85:19]</w:t>
      </w:r>
    </w:p>
    <w:p>
      <w:pPr>
        <w:spacing w:after="160"/>
        <w:ind w:left="360"/>
      </w:pPr>
      <w:r>
        <w:t>I mean, yeah, corruption is obviously anywhere is gonna destroy the institution itself. Like, need happen, the suicides happened. Suicides have been happening in the competitive field for years now.</w:t>
      </w:r>
    </w:p>
    <w:p>
      <w:r>
        <w:rPr>
          <w:b/>
          <w:color w:val="2E74B5"/>
        </w:rPr>
        <w:t xml:space="preserve">Speaker 2  </w:t>
      </w:r>
      <w:r>
        <w:rPr>
          <w:color w:val="AAAAAA"/>
          <w:sz w:val="16"/>
        </w:rPr>
        <w:t>[85:33]</w:t>
      </w:r>
    </w:p>
    <w:p>
      <w:pPr>
        <w:spacing w:after="160"/>
        <w:ind w:left="360"/>
      </w:pPr>
      <w:r>
        <w:t>या</w:t>
      </w:r>
    </w:p>
    <w:p>
      <w:r>
        <w:rPr>
          <w:b/>
          <w:color w:val="2E74B5"/>
        </w:rPr>
        <w:t xml:space="preserve">Speaker 5  </w:t>
      </w:r>
      <w:r>
        <w:rPr>
          <w:color w:val="AAAAAA"/>
          <w:sz w:val="16"/>
        </w:rPr>
        <w:t>[85:33]</w:t>
      </w:r>
    </w:p>
    <w:p>
      <w:pPr>
        <w:spacing w:after="160"/>
        <w:ind w:left="360"/>
      </w:pPr>
      <w:r>
        <w:t>It's not ignored but ignored kind of issue.</w:t>
      </w:r>
    </w:p>
    <w:p>
      <w:r>
        <w:rPr>
          <w:b/>
          <w:color w:val="2E74B5"/>
        </w:rPr>
        <w:t xml:space="preserve">Speaker 2  </w:t>
      </w:r>
      <w:r>
        <w:rPr>
          <w:color w:val="AAAAAA"/>
          <w:sz w:val="16"/>
        </w:rPr>
        <w:t>[85:37]</w:t>
      </w:r>
    </w:p>
    <w:p>
      <w:pPr>
        <w:spacing w:after="160"/>
        <w:ind w:left="360"/>
      </w:pPr>
      <w:r>
        <w:t>No question. Earlier I think the suicides were because people could not clear. Now suicides happened because paper got leaked.</w:t>
      </w:r>
    </w:p>
    <w:p>
      <w:r>
        <w:rPr>
          <w:b/>
          <w:color w:val="2E74B5"/>
        </w:rPr>
        <w:t xml:space="preserve">Speaker 5  </w:t>
      </w:r>
      <w:r>
        <w:rPr>
          <w:color w:val="AAAAAA"/>
          <w:sz w:val="16"/>
        </w:rPr>
        <w:t>[85:44]</w:t>
      </w:r>
    </w:p>
    <w:p>
      <w:pPr>
        <w:spacing w:after="160"/>
        <w:ind w:left="360"/>
      </w:pPr>
      <w:r>
        <w:t>Agree Agree</w:t>
      </w:r>
    </w:p>
    <w:p>
      <w:r>
        <w:rPr>
          <w:b/>
          <w:color w:val="2E74B5"/>
        </w:rPr>
        <w:t xml:space="preserve">Speaker 2  </w:t>
      </w:r>
      <w:r>
        <w:rPr>
          <w:color w:val="AAAAAA"/>
          <w:sz w:val="16"/>
        </w:rPr>
        <w:t>[85:44]</w:t>
      </w:r>
    </w:p>
    <w:p>
      <w:pPr>
        <w:spacing w:after="160"/>
        <w:ind w:left="360"/>
      </w:pPr>
      <w:r>
        <w:t>एक</w:t>
      </w:r>
    </w:p>
    <w:p>
      <w:r>
        <w:rPr>
          <w:b/>
          <w:color w:val="2E74B5"/>
        </w:rPr>
        <w:t xml:space="preserve">Speaker 5  </w:t>
      </w:r>
      <w:r>
        <w:rPr>
          <w:color w:val="AAAAAA"/>
          <w:sz w:val="16"/>
        </w:rPr>
        <w:t>[85:46]</w:t>
      </w:r>
    </w:p>
    <w:p>
      <w:pPr>
        <w:spacing w:after="160"/>
        <w:ind w:left="360"/>
      </w:pPr>
      <w:r>
        <w:t>या बट huge difference. या agree it. बट at the same time देयर इज सो many people have to re-attempt the exam.</w:t>
      </w:r>
    </w:p>
    <w:p>
      <w:r>
        <w:rPr>
          <w:b/>
          <w:color w:val="2E74B5"/>
        </w:rPr>
        <w:t xml:space="preserve">Speaker 2  </w:t>
      </w:r>
      <w:r>
        <w:rPr>
          <w:color w:val="AAAAAA"/>
          <w:sz w:val="16"/>
        </w:rPr>
        <w:t>[85:48]</w:t>
      </w:r>
    </w:p>
    <w:p>
      <w:pPr>
        <w:spacing w:after="160"/>
        <w:ind w:left="360"/>
      </w:pPr>
      <w:r>
        <w:t>but</w:t>
      </w:r>
    </w:p>
    <w:p>
      <w:r>
        <w:rPr>
          <w:b/>
          <w:color w:val="2E74B5"/>
        </w:rPr>
        <w:t xml:space="preserve">Speaker 8  </w:t>
      </w:r>
      <w:r>
        <w:rPr>
          <w:color w:val="AAAAAA"/>
          <w:sz w:val="16"/>
        </w:rPr>
        <w:t>[85:52]</w:t>
      </w:r>
    </w:p>
    <w:p>
      <w:pPr>
        <w:spacing w:after="160"/>
        <w:ind w:left="360"/>
      </w:pPr>
      <w:r>
        <w:t>Yeah</w:t>
      </w:r>
    </w:p>
    <w:p>
      <w:r>
        <w:rPr>
          <w:b/>
          <w:color w:val="2E74B5"/>
        </w:rPr>
        <w:t xml:space="preserve">Speaker 5  </w:t>
      </w:r>
      <w:r>
        <w:rPr>
          <w:color w:val="AAAAAA"/>
          <w:sz w:val="16"/>
        </w:rPr>
        <w:t>[85:53]</w:t>
      </w:r>
    </w:p>
    <w:p>
      <w:pPr>
        <w:spacing w:after="160"/>
        <w:ind w:left="360"/>
      </w:pPr>
      <w:r>
        <w:t>द burden of attempting the exam. It's people can sit through the 3 hours of the exam without a problem. I mean however it goes exam के अंदर तो you are focusing on the test. Your brain is not thinking anything else but leading up to the exam. So someone asks you to give this exam again. You have to wait some X number of days to give the exam again that has to be one of the most stressful time.</w:t>
      </w:r>
    </w:p>
    <w:p>
      <w:r>
        <w:rPr>
          <w:b/>
          <w:color w:val="2E74B5"/>
        </w:rPr>
        <w:t xml:space="preserve">Speaker 8  </w:t>
      </w:r>
      <w:r>
        <w:rPr>
          <w:color w:val="AAAAAA"/>
          <w:sz w:val="16"/>
        </w:rPr>
        <w:t>[86:04]</w:t>
      </w:r>
    </w:p>
    <w:p>
      <w:pPr>
        <w:spacing w:after="160"/>
        <w:ind w:left="360"/>
      </w:pPr>
      <w:r>
        <w:t>हाँ जी यह Right</w:t>
      </w:r>
    </w:p>
    <w:p>
      <w:r>
        <w:rPr>
          <w:b/>
          <w:color w:val="2E74B5"/>
        </w:rPr>
        <w:t xml:space="preserve">Speaker 5  </w:t>
      </w:r>
      <w:r>
        <w:rPr>
          <w:color w:val="AAAAAA"/>
          <w:sz w:val="16"/>
        </w:rPr>
        <w:t>[86:15]</w:t>
      </w:r>
    </w:p>
    <w:p>
      <w:pPr>
        <w:spacing w:after="160"/>
        <w:ind w:left="360"/>
      </w:pPr>
      <w:r>
        <w:t>Someone who has probably went bad, who thinks he has not given his best, is happy, okay, I can give it again. But someone who has even given close to adequate, thinks okay I have done enough, is gonna feel like hard done that like okay I have to do this again, maybe next time it won't be adequate. Maybe next time I will not show up or I will have some kind of breakdown or why nobody knows what's gonna happen. So that uncertainty is gonna lead up to worst thing.</w:t>
      </w:r>
    </w:p>
    <w:p>
      <w:r>
        <w:rPr>
          <w:b/>
          <w:color w:val="2E74B5"/>
        </w:rPr>
        <w:t xml:space="preserve">Speaker 8  </w:t>
      </w:r>
      <w:r>
        <w:rPr>
          <w:color w:val="AAAAAA"/>
          <w:sz w:val="16"/>
        </w:rPr>
        <w:t>[86:34]</w:t>
      </w:r>
    </w:p>
    <w:p>
      <w:pPr>
        <w:spacing w:after="160"/>
        <w:ind w:left="360"/>
      </w:pPr>
      <w:r>
        <w:t>हम्म मुदाटा हम्म</w:t>
      </w:r>
    </w:p>
    <w:p>
      <w:r>
        <w:rPr>
          <w:b/>
          <w:color w:val="2E74B5"/>
        </w:rPr>
        <w:t xml:space="preserve">Speaker 5  </w:t>
      </w:r>
      <w:r>
        <w:rPr>
          <w:color w:val="AAAAAA"/>
          <w:sz w:val="16"/>
        </w:rPr>
        <w:t>[86:45]</w:t>
      </w:r>
    </w:p>
    <w:p>
      <w:pPr>
        <w:spacing w:after="160"/>
        <w:ind w:left="360"/>
      </w:pPr>
      <w:r>
        <w:t>But I feel okay corruption is an external issue within the system but I think the intent the examiners or whoever the body is conducting intent behind okay what is your purpose regarding this exam is it just to fill X number of seats because if you conduct an exam there will always be a number 1 to 3000.</w:t>
      </w:r>
    </w:p>
    <w:p>
      <w:r>
        <w:rPr>
          <w:b/>
          <w:color w:val="2E74B5"/>
        </w:rPr>
        <w:t xml:space="preserve">Speaker 8  </w:t>
      </w:r>
      <w:r>
        <w:rPr>
          <w:color w:val="AAAAAA"/>
          <w:sz w:val="16"/>
        </w:rPr>
        <w:t>[86:48]</w:t>
      </w:r>
    </w:p>
    <w:p>
      <w:pPr>
        <w:spacing w:after="160"/>
        <w:ind w:left="360"/>
      </w:pPr>
      <w:r>
        <w:t>नहीं</w:t>
      </w:r>
    </w:p>
    <w:p>
      <w:r>
        <w:rPr>
          <w:b/>
          <w:color w:val="2E74B5"/>
        </w:rPr>
        <w:t xml:space="preserve">Speaker 7  </w:t>
      </w:r>
      <w:r>
        <w:rPr>
          <w:color w:val="AAAAAA"/>
          <w:sz w:val="16"/>
        </w:rPr>
        <w:t>[87:03]</w:t>
      </w:r>
    </w:p>
    <w:p>
      <w:pPr>
        <w:spacing w:after="160"/>
        <w:ind w:left="360"/>
      </w:pPr>
      <w:r>
        <w:t>नहीं।</w:t>
      </w:r>
    </w:p>
    <w:p>
      <w:r>
        <w:rPr>
          <w:b/>
          <w:color w:val="2E74B5"/>
        </w:rPr>
        <w:t xml:space="preserve">Speaker 5  </w:t>
      </w:r>
      <w:r>
        <w:rPr>
          <w:color w:val="AAAAAA"/>
          <w:sz w:val="16"/>
        </w:rPr>
        <w:t>[87:03]</w:t>
      </w:r>
    </w:p>
    <w:p>
      <w:pPr>
        <w:spacing w:after="160"/>
        <w:ind w:left="360"/>
      </w:pPr>
      <w:r>
        <w:t>या, it's going to happen, it's an order, it's not like exam कैसा भी हो someone will be rank 1, someone will be rank 10000, it's not gonna change.</w:t>
      </w:r>
    </w:p>
    <w:p>
      <w:r>
        <w:rPr>
          <w:b/>
          <w:color w:val="2E74B5"/>
        </w:rPr>
        <w:t xml:space="preserve">Speaker 8  </w:t>
      </w:r>
      <w:r>
        <w:rPr>
          <w:color w:val="AAAAAA"/>
          <w:sz w:val="16"/>
        </w:rPr>
        <w:t>[87:10]</w:t>
      </w:r>
    </w:p>
    <w:p>
      <w:pPr>
        <w:spacing w:after="160"/>
        <w:ind w:left="360"/>
      </w:pPr>
      <w:r>
        <w:t>और हम्म</w:t>
      </w:r>
    </w:p>
    <w:p>
      <w:r>
        <w:rPr>
          <w:b/>
          <w:color w:val="2E74B5"/>
        </w:rPr>
        <w:t xml:space="preserve">Speaker 5  </w:t>
      </w:r>
      <w:r>
        <w:rPr>
          <w:color w:val="AAAAAA"/>
          <w:sz w:val="16"/>
        </w:rPr>
        <w:t>[87:11]</w:t>
      </w:r>
    </w:p>
    <w:p>
      <w:pPr>
        <w:spacing w:after="160"/>
        <w:ind w:left="360"/>
      </w:pPr>
      <w:r>
        <w:t>सो There is no performance related metrics regarding the exams or they are conducted are they fulfilling their purpose? Because I think every system requires an internal evaluation and even if there are if these bodies actually are conducting an evaluation as to if this exam is achieving what we want them to. Unless it's just कि okay seats fill again I am done. If that's their limit okay this is only what we want to do. Then okay fine you achieved your result. Not adequately but okay. But</w:t>
      </w:r>
    </w:p>
    <w:p>
      <w:r>
        <w:rPr>
          <w:b/>
          <w:color w:val="2E74B5"/>
        </w:rPr>
        <w:t xml:space="preserve">Speaker 8  </w:t>
      </w:r>
      <w:r>
        <w:rPr>
          <w:color w:val="AAAAAA"/>
          <w:sz w:val="16"/>
        </w:rPr>
        <w:t>[87:16]</w:t>
      </w:r>
    </w:p>
    <w:p>
      <w:pPr>
        <w:spacing w:after="160"/>
        <w:ind w:left="360"/>
      </w:pPr>
      <w:r>
        <w:t>और देर hmm No but</w:t>
      </w:r>
    </w:p>
    <w:p>
      <w:r>
        <w:rPr>
          <w:b/>
          <w:color w:val="2E74B5"/>
        </w:rPr>
        <w:t xml:space="preserve">Speaker 5  </w:t>
      </w:r>
      <w:r>
        <w:rPr>
          <w:color w:val="AAAAAA"/>
          <w:sz w:val="16"/>
        </w:rPr>
        <w:t>[87:42]</w:t>
      </w:r>
    </w:p>
    <w:p>
      <w:pPr>
        <w:spacing w:after="160"/>
        <w:ind w:left="360"/>
      </w:pPr>
      <w:r>
        <w:t>If your goal is to do it right Then there has to be an internal evaluation and if there is one people need to know about it. Transparency has to be somewhere okay we did an exam this is how it performs. And I don't know how that has to be done but then that is that onus is not on me or any other candidate to face the consequences. Need corruption happened onus is again the consequences were faced by candidates not the body itself someone got fired who gives a shit it's about</w:t>
      </w:r>
    </w:p>
    <w:p>
      <w:r>
        <w:rPr>
          <w:b/>
          <w:color w:val="2E74B5"/>
        </w:rPr>
        <w:t xml:space="preserve">Speaker 8  </w:t>
      </w:r>
      <w:r>
        <w:rPr>
          <w:color w:val="AAAAAA"/>
          <w:sz w:val="16"/>
        </w:rPr>
        <w:t>[87:50]</w:t>
      </w:r>
    </w:p>
    <w:p>
      <w:pPr>
        <w:spacing w:after="160"/>
        <w:ind w:left="360"/>
      </w:pPr>
      <w:r>
        <w:t>Hmm नहीं</w:t>
      </w:r>
    </w:p>
    <w:p>
      <w:r>
        <w:rPr>
          <w:b/>
          <w:color w:val="2E74B5"/>
        </w:rPr>
        <w:t xml:space="preserve">Speaker 2  </w:t>
      </w:r>
      <w:r>
        <w:rPr>
          <w:color w:val="AAAAAA"/>
          <w:sz w:val="16"/>
        </w:rPr>
        <w:t>[88:12]</w:t>
      </w:r>
    </w:p>
    <w:p>
      <w:pPr>
        <w:spacing w:after="160"/>
        <w:ind w:left="360"/>
      </w:pPr>
      <w:r>
        <w:t>No body got fire they got transferred.</w:t>
      </w:r>
    </w:p>
    <w:p>
      <w:r>
        <w:rPr>
          <w:b/>
          <w:color w:val="2E74B5"/>
        </w:rPr>
        <w:t xml:space="preserve">Speaker 5  </w:t>
      </w:r>
      <w:r>
        <w:rPr>
          <w:color w:val="AAAAAA"/>
          <w:sz w:val="16"/>
        </w:rPr>
        <w:t>[88:13]</w:t>
      </w:r>
    </w:p>
    <w:p>
      <w:pPr>
        <w:spacing w:after="160"/>
        <w:ind w:left="360"/>
      </w:pPr>
      <w:r>
        <w:t>Yeah. Fine. It's worse. But the problems were faced by the candidates like no one they don't get reimbursement okay free में exam दे दो does it matter the money once that exam has gone now you have to give it again okay that's like whole different arena of problems you are creating.</w:t>
      </w:r>
    </w:p>
    <w:p>
      <w:r>
        <w:rPr>
          <w:b/>
          <w:color w:val="2E74B5"/>
        </w:rPr>
        <w:t xml:space="preserve">Speaker 6  </w:t>
      </w:r>
      <w:r>
        <w:rPr>
          <w:color w:val="AAAAAA"/>
          <w:sz w:val="16"/>
        </w:rPr>
        <w:t>[88:33]</w:t>
      </w:r>
    </w:p>
    <w:p>
      <w:pPr>
        <w:spacing w:after="160"/>
        <w:ind w:left="360"/>
      </w:pPr>
      <w:r>
        <w:t>हाँ</w:t>
      </w:r>
    </w:p>
    <w:p>
      <w:r>
        <w:rPr>
          <w:b/>
          <w:color w:val="2E74B5"/>
        </w:rPr>
        <w:t xml:space="preserve">Speaker 5  </w:t>
      </w:r>
      <w:r>
        <w:rPr>
          <w:color w:val="AAAAAA"/>
          <w:sz w:val="16"/>
        </w:rPr>
        <w:t>[88:33]</w:t>
      </w:r>
    </w:p>
    <w:p>
      <w:pPr>
        <w:spacing w:after="160"/>
        <w:ind w:left="360"/>
      </w:pPr>
      <w:r>
        <w:t>सो any kind of deficiency that the body has has to be there. The kind of questions they ask, the kind of system they have, every responsibility is not taken by the body itself but the candidates were appearing for the exam. सो stress is not just about preparing it's about okay कुछ हो गया तो।</w:t>
      </w:r>
    </w:p>
    <w:p>
      <w:r>
        <w:rPr>
          <w:b/>
          <w:color w:val="2E74B5"/>
        </w:rPr>
        <w:t xml:space="preserve">Speaker 8  </w:t>
      </w:r>
      <w:r>
        <w:rPr>
          <w:color w:val="AAAAAA"/>
          <w:sz w:val="16"/>
        </w:rPr>
        <w:t>[88:46]</w:t>
      </w:r>
    </w:p>
    <w:p>
      <w:pPr>
        <w:spacing w:after="160"/>
        <w:ind w:left="360"/>
      </w:pPr>
      <w:r>
        <w:t>हम्म हाँ</w:t>
      </w:r>
    </w:p>
    <w:p>
      <w:r>
        <w:rPr>
          <w:b/>
          <w:color w:val="2E74B5"/>
        </w:rPr>
        <w:t xml:space="preserve">Speaker 5  </w:t>
      </w:r>
      <w:r>
        <w:rPr>
          <w:color w:val="AAAAAA"/>
          <w:sz w:val="16"/>
        </w:rPr>
        <w:t>[88:50]</w:t>
      </w:r>
    </w:p>
    <w:p>
      <w:pPr>
        <w:spacing w:after="160"/>
        <w:ind w:left="360"/>
      </w:pPr>
      <w:r>
        <w:t>एनी से दे announce द like यू हैव टू fill द centers</w:t>
      </w:r>
    </w:p>
    <w:p>
      <w:r>
        <w:rPr>
          <w:b/>
          <w:color w:val="2E74B5"/>
        </w:rPr>
        <w:t xml:space="preserve">Speaker 8  </w:t>
      </w:r>
      <w:r>
        <w:rPr>
          <w:color w:val="AAAAAA"/>
          <w:sz w:val="16"/>
        </w:rPr>
        <w:t>[88:54]</w:t>
      </w:r>
    </w:p>
    <w:p>
      <w:pPr>
        <w:spacing w:after="160"/>
        <w:ind w:left="360"/>
      </w:pPr>
      <w:r>
        <w:t>हम्म</w:t>
      </w:r>
    </w:p>
    <w:p>
      <w:r>
        <w:rPr>
          <w:b/>
          <w:color w:val="2E74B5"/>
        </w:rPr>
        <w:t xml:space="preserve">Speaker 5  </w:t>
      </w:r>
      <w:r>
        <w:rPr>
          <w:color w:val="AAAAAA"/>
          <w:sz w:val="16"/>
        </w:rPr>
        <w:t>[88:55]</w:t>
      </w:r>
    </w:p>
    <w:p>
      <w:pPr>
        <w:spacing w:after="160"/>
        <w:ind w:left="360"/>
      </w:pPr>
      <w:r>
        <w:t>By state you don't get I think state state</w:t>
      </w:r>
    </w:p>
    <w:p>
      <w:r>
        <w:rPr>
          <w:b/>
          <w:color w:val="2E74B5"/>
        </w:rPr>
        <w:t xml:space="preserve">Speaker 8  </w:t>
      </w:r>
      <w:r>
        <w:rPr>
          <w:color w:val="AAAAAA"/>
          <w:sz w:val="16"/>
        </w:rPr>
        <w:t>[88:57]</w:t>
      </w:r>
    </w:p>
    <w:p>
      <w:pPr>
        <w:spacing w:after="160"/>
        <w:ind w:left="360"/>
      </w:pPr>
      <w:r>
        <w:t>हाँ हम्म।</w:t>
      </w:r>
    </w:p>
    <w:p>
      <w:r>
        <w:rPr>
          <w:b/>
          <w:color w:val="2E74B5"/>
        </w:rPr>
        <w:t xml:space="preserve">Speaker 5  </w:t>
      </w:r>
      <w:r>
        <w:rPr>
          <w:color w:val="AAAAAA"/>
          <w:sz w:val="16"/>
        </w:rPr>
        <w:t>[88:58]</w:t>
      </w:r>
    </w:p>
    <w:p>
      <w:pPr>
        <w:spacing w:after="160"/>
        <w:ind w:left="360"/>
      </w:pPr>
      <w:r>
        <w:t>तो it's not a district और something. So if you fill a state, right, like it can be far away like okay if I am from I am in New Delhi, New Delhi itself is a small place so it's not an issue for me if you give me a Noida और somewhere it's fine. I will move out. Gurgaon भी दे दो मैं चला दूंगा it's not it's max 1 hour 2 hours.</w:t>
      </w:r>
    </w:p>
    <w:p>
      <w:r>
        <w:rPr>
          <w:b/>
          <w:color w:val="2E74B5"/>
        </w:rPr>
        <w:t xml:space="preserve">Speaker 8  </w:t>
      </w:r>
      <w:r>
        <w:rPr>
          <w:color w:val="AAAAAA"/>
          <w:sz w:val="16"/>
        </w:rPr>
        <w:t>[89:11]</w:t>
      </w:r>
    </w:p>
    <w:p>
      <w:pPr>
        <w:spacing w:after="160"/>
        <w:ind w:left="360"/>
      </w:pPr>
      <w:r>
        <w:t>हाँ हुआ बस।</w:t>
      </w:r>
    </w:p>
    <w:p>
      <w:r>
        <w:rPr>
          <w:b/>
          <w:color w:val="2E74B5"/>
        </w:rPr>
        <w:t xml:space="preserve">Speaker 5  </w:t>
      </w:r>
      <w:r>
        <w:rPr>
          <w:color w:val="AAAAAA"/>
          <w:sz w:val="16"/>
        </w:rPr>
        <w:t>[89:16]</w:t>
      </w:r>
    </w:p>
    <w:p>
      <w:pPr>
        <w:spacing w:after="160"/>
        <w:ind w:left="360"/>
      </w:pPr>
      <w:r>
        <w:t>पर सम अगर I was in Andhra back at home, I mean विशापतनम, मैथिल आंध्रा, they gave me somewhere else and I don't know नेल्लोर और something yeah. So suddenly I had to travel a few hours and I had to arrange the train nowadays train bookings can be difficult to and lot of people face this problem in bigger states. It can happen in मध्य प्रदेश, उत्तर प्रदेश anywhere. People face this issue they had to arrange transport.</w:t>
      </w:r>
    </w:p>
    <w:p>
      <w:r>
        <w:rPr>
          <w:b/>
          <w:color w:val="2E74B5"/>
        </w:rPr>
        <w:t xml:space="preserve">Speaker 2  </w:t>
      </w:r>
      <w:r>
        <w:rPr>
          <w:color w:val="AAAAAA"/>
          <w:sz w:val="16"/>
        </w:rPr>
        <w:t>[89:22]</w:t>
      </w:r>
    </w:p>
    <w:p>
      <w:pPr>
        <w:spacing w:after="160"/>
        <w:ind w:left="360"/>
      </w:pPr>
      <w:r>
        <w:t>Hello Hello हाँ।</w:t>
      </w:r>
    </w:p>
    <w:p>
      <w:r>
        <w:rPr>
          <w:b/>
          <w:color w:val="2E74B5"/>
        </w:rPr>
        <w:t xml:space="preserve">Speaker 5  </w:t>
      </w:r>
      <w:r>
        <w:rPr>
          <w:color w:val="AAAAAA"/>
          <w:sz w:val="16"/>
        </w:rPr>
        <w:t>[89:41]</w:t>
      </w:r>
    </w:p>
    <w:p>
      <w:pPr>
        <w:spacing w:after="160"/>
        <w:ind w:left="360"/>
      </w:pPr>
      <w:r>
        <w:t>For me personally, my both my parents are working, so it's not a huge issue if I had to do it, but then a lot of major population of India cannot afford to make impromptu arrangements just because</w:t>
      </w:r>
    </w:p>
    <w:p>
      <w:r>
        <w:rPr>
          <w:b/>
          <w:color w:val="2E74B5"/>
        </w:rPr>
        <w:t xml:space="preserve">Speaker 8  </w:t>
      </w:r>
      <w:r>
        <w:rPr>
          <w:color w:val="AAAAAA"/>
          <w:sz w:val="16"/>
        </w:rPr>
        <w:t>[89:46]</w:t>
      </w:r>
    </w:p>
    <w:p>
      <w:pPr>
        <w:spacing w:after="160"/>
        <w:ind w:left="360"/>
      </w:pPr>
      <w:r>
        <w:t>और देन</w:t>
      </w:r>
    </w:p>
    <w:p>
      <w:r>
        <w:rPr>
          <w:b/>
          <w:color w:val="2E74B5"/>
        </w:rPr>
        <w:t xml:space="preserve">Speaker 5  </w:t>
      </w:r>
      <w:r>
        <w:rPr>
          <w:color w:val="AAAAAA"/>
          <w:sz w:val="16"/>
        </w:rPr>
        <w:t>[89:54]</w:t>
      </w:r>
    </w:p>
    <w:p>
      <w:pPr>
        <w:spacing w:after="160"/>
        <w:ind w:left="360"/>
      </w:pPr>
      <w:r>
        <w:t>Exam that body decided to just do it. एंड they are like okay this is our decision it's up to you what you do with it. नहीं लिखना है that's your problem.</w:t>
      </w:r>
    </w:p>
    <w:p>
      <w:r>
        <w:rPr>
          <w:b/>
          <w:color w:val="2E74B5"/>
        </w:rPr>
        <w:t xml:space="preserve">Speaker 6  </w:t>
      </w:r>
      <w:r>
        <w:rPr>
          <w:color w:val="AAAAAA"/>
          <w:sz w:val="16"/>
        </w:rPr>
        <w:t>[90:02]</w:t>
      </w:r>
    </w:p>
    <w:p>
      <w:pPr>
        <w:spacing w:after="160"/>
        <w:ind w:left="360"/>
      </w:pPr>
      <w:r>
        <w:t>नहीं लिखना है।</w:t>
      </w:r>
    </w:p>
    <w:p>
      <w:r>
        <w:rPr>
          <w:b/>
          <w:color w:val="2E74B5"/>
        </w:rPr>
        <w:t xml:space="preserve">Speaker 2  </w:t>
      </w:r>
      <w:r>
        <w:rPr>
          <w:color w:val="AAAAAA"/>
          <w:sz w:val="16"/>
        </w:rPr>
        <w:t>[90:04]</w:t>
      </w:r>
    </w:p>
    <w:p>
      <w:pPr>
        <w:spacing w:after="160"/>
        <w:ind w:left="360"/>
      </w:pPr>
      <w:r>
        <w:t>हाँ</w:t>
      </w:r>
    </w:p>
    <w:p>
      <w:r>
        <w:rPr>
          <w:b/>
          <w:color w:val="2E74B5"/>
        </w:rPr>
        <w:t xml:space="preserve">Speaker 5  </w:t>
      </w:r>
      <w:r>
        <w:rPr>
          <w:color w:val="AAAAAA"/>
          <w:sz w:val="16"/>
        </w:rPr>
        <w:t>[90:05]</w:t>
      </w:r>
    </w:p>
    <w:p>
      <w:pPr>
        <w:spacing w:after="160"/>
        <w:ind w:left="360"/>
      </w:pPr>
      <w:r>
        <w:t>And really are you really do you want to be that body that just is irresponsible or do you want to be responsible is the question should be asked I think.</w:t>
      </w:r>
    </w:p>
    <w:p>
      <w:r>
        <w:rPr>
          <w:b/>
          <w:color w:val="2E74B5"/>
        </w:rPr>
        <w:t xml:space="preserve">Speaker 2  </w:t>
      </w:r>
      <w:r>
        <w:rPr>
          <w:color w:val="AAAAAA"/>
          <w:sz w:val="16"/>
        </w:rPr>
        <w:t>[90:17]</w:t>
      </w:r>
    </w:p>
    <w:p>
      <w:pPr>
        <w:spacing w:after="160"/>
        <w:ind w:left="360"/>
      </w:pPr>
      <w:r>
        <w:t>अरेंज ट्रैवल्स दैट इज आखरी सवाल तो मेरा आखरी सवाल उससे पहले उसके बाद फिर हम एक छोटी सी exercise करेंगे वो ये कि आपके जो मुद्दे हैं आपको लग रहा है कि कोई उठा रहा है और नहीं उठा रहा है तो किसको उठाने चाहिए आपको लग रहा है कोई उठा रहा है मतलब ये जो सारे</w:t>
      </w:r>
    </w:p>
    <w:p>
      <w:r>
        <w:rPr>
          <w:b/>
          <w:color w:val="2E74B5"/>
        </w:rPr>
        <w:t xml:space="preserve">Speaker 1  </w:t>
      </w:r>
      <w:r>
        <w:rPr>
          <w:color w:val="AAAAAA"/>
          <w:sz w:val="16"/>
        </w:rPr>
        <w:t>[90:45]</w:t>
      </w:r>
    </w:p>
    <w:p>
      <w:pPr>
        <w:spacing w:after="160"/>
        <w:ind w:left="360"/>
      </w:pPr>
      <w:r>
        <w:t>Sorry</w:t>
      </w:r>
    </w:p>
    <w:p>
      <w:r>
        <w:rPr>
          <w:b/>
          <w:color w:val="2E74B5"/>
        </w:rPr>
        <w:t xml:space="preserve">Speaker 2  </w:t>
      </w:r>
      <w:r>
        <w:rPr>
          <w:color w:val="AAAAAA"/>
          <w:sz w:val="16"/>
        </w:rPr>
        <w:t>[90:46]</w:t>
      </w:r>
    </w:p>
    <w:p>
      <w:pPr>
        <w:spacing w:after="160"/>
        <w:ind w:left="360"/>
      </w:pPr>
      <w:r>
        <w:t>हां। कौन हुआ?</w:t>
      </w:r>
    </w:p>
    <w:p>
      <w:r>
        <w:rPr>
          <w:b/>
          <w:color w:val="2E74B5"/>
        </w:rPr>
        <w:t xml:space="preserve">Speaker 1  </w:t>
      </w:r>
      <w:r>
        <w:rPr>
          <w:color w:val="AAAAAA"/>
          <w:sz w:val="16"/>
        </w:rPr>
        <w:t>[90:48]</w:t>
      </w:r>
    </w:p>
    <w:p>
      <w:pPr>
        <w:spacing w:after="160"/>
        <w:ind w:left="360"/>
      </w:pPr>
      <w:r>
        <w:t>कोई नहीं उठा रहा है।</w:t>
      </w:r>
    </w:p>
    <w:p>
      <w:r>
        <w:rPr>
          <w:b/>
          <w:color w:val="2E74B5"/>
        </w:rPr>
        <w:t xml:space="preserve">Speaker 2  </w:t>
      </w:r>
      <w:r>
        <w:rPr>
          <w:color w:val="AAAAAA"/>
          <w:sz w:val="16"/>
        </w:rPr>
        <w:t>[90:50]</w:t>
      </w:r>
    </w:p>
    <w:p>
      <w:pPr>
        <w:spacing w:after="160"/>
        <w:ind w:left="360"/>
      </w:pPr>
      <w:r>
        <w:t>थोड़ा loudly बोलेंगे।</w:t>
      </w:r>
    </w:p>
    <w:p>
      <w:r>
        <w:rPr>
          <w:b/>
          <w:color w:val="2E74B5"/>
        </w:rPr>
        <w:t xml:space="preserve">Speaker 1  </w:t>
      </w:r>
      <w:r>
        <w:rPr>
          <w:color w:val="AAAAAA"/>
          <w:sz w:val="16"/>
        </w:rPr>
        <w:t>[90:51]</w:t>
      </w:r>
    </w:p>
    <w:p>
      <w:pPr>
        <w:spacing w:after="160"/>
        <w:ind w:left="360"/>
      </w:pPr>
      <w:r>
        <w:t>सर कोई नहीं उठा रहा वैसे तो सरकार का ही ख्वाब है वैसे ये देखना paper leak हो कुछ भी हो सर जैसे exam में क्या</w:t>
      </w:r>
    </w:p>
    <w:p>
      <w:r>
        <w:rPr>
          <w:b/>
          <w:color w:val="2E74B5"/>
        </w:rPr>
        <w:t xml:space="preserve">Speaker 2  </w:t>
      </w:r>
      <w:r>
        <w:rPr>
          <w:color w:val="AAAAAA"/>
          <w:sz w:val="16"/>
        </w:rPr>
        <w:t>[90:56]</w:t>
      </w:r>
    </w:p>
    <w:p>
      <w:pPr>
        <w:spacing w:after="160"/>
        <w:ind w:left="360"/>
      </w:pPr>
      <w:r>
        <w:t>सरकार आवाज उठाएगी।</w:t>
      </w:r>
    </w:p>
    <w:p>
      <w:r>
        <w:rPr>
          <w:b/>
          <w:color w:val="2E74B5"/>
        </w:rPr>
        <w:t xml:space="preserve">Speaker 1  </w:t>
      </w:r>
      <w:r>
        <w:rPr>
          <w:color w:val="AAAAAA"/>
          <w:sz w:val="16"/>
        </w:rPr>
        <w:t>[90:58]</w:t>
      </w:r>
    </w:p>
    <w:p>
      <w:pPr>
        <w:spacing w:after="160"/>
        <w:ind w:left="360"/>
      </w:pPr>
      <w:r>
        <w:t>नहीं सरकार कार्यवाही करेगी मतलब</w:t>
      </w:r>
    </w:p>
    <w:p>
      <w:r>
        <w:rPr>
          <w:b/>
          <w:color w:val="2E74B5"/>
        </w:rPr>
        <w:t xml:space="preserve">Speaker 7  </w:t>
      </w:r>
      <w:r>
        <w:rPr>
          <w:color w:val="AAAAAA"/>
          <w:sz w:val="16"/>
        </w:rPr>
        <w:t>[90:58]</w:t>
      </w:r>
    </w:p>
    <w:p>
      <w:pPr>
        <w:spacing w:after="160"/>
        <w:ind w:left="360"/>
      </w:pPr>
      <w:r>
        <w:t>था नहीं</w:t>
      </w:r>
    </w:p>
    <w:p>
      <w:r>
        <w:rPr>
          <w:b/>
          <w:color w:val="2E74B5"/>
        </w:rPr>
        <w:t xml:space="preserve">Speaker 2  </w:t>
      </w:r>
      <w:r>
        <w:rPr>
          <w:color w:val="AAAAAA"/>
          <w:sz w:val="16"/>
        </w:rPr>
        <w:t>[91:00]</w:t>
      </w:r>
    </w:p>
    <w:p>
      <w:pPr>
        <w:spacing w:after="160"/>
        <w:ind w:left="360"/>
      </w:pPr>
      <w:r>
        <w:t>सरकार की कार्रवाई की।</w:t>
      </w:r>
    </w:p>
    <w:p>
      <w:r>
        <w:rPr>
          <w:b/>
          <w:color w:val="2E74B5"/>
        </w:rPr>
        <w:t xml:space="preserve">Speaker 1  </w:t>
      </w:r>
      <w:r>
        <w:rPr>
          <w:color w:val="AAAAAA"/>
          <w:sz w:val="16"/>
        </w:rPr>
        <w:t>[91:01]</w:t>
      </w:r>
    </w:p>
    <w:p>
      <w:pPr>
        <w:spacing w:after="160"/>
        <w:ind w:left="360"/>
      </w:pPr>
      <w:r>
        <w:t>आवाज तो सर हमें उठाना पड़ेगा ना last में क्या करें।</w:t>
      </w:r>
    </w:p>
    <w:p>
      <w:r>
        <w:rPr>
          <w:b/>
          <w:color w:val="2E74B5"/>
        </w:rPr>
        <w:t xml:space="preserve">Speaker 2  </w:t>
      </w:r>
      <w:r>
        <w:rPr>
          <w:color w:val="AAAAAA"/>
          <w:sz w:val="16"/>
        </w:rPr>
        <w:t>[91:04]</w:t>
      </w:r>
    </w:p>
    <w:p>
      <w:pPr>
        <w:spacing w:after="160"/>
        <w:ind w:left="360"/>
      </w:pPr>
      <w:r>
        <w:t>हाँ</w:t>
      </w:r>
    </w:p>
    <w:p>
      <w:r>
        <w:rPr>
          <w:b/>
          <w:color w:val="2E74B5"/>
        </w:rPr>
        <w:t xml:space="preserve">Speaker 1  </w:t>
      </w:r>
      <w:r>
        <w:rPr>
          <w:color w:val="AAAAAA"/>
          <w:sz w:val="16"/>
        </w:rPr>
        <w:t>[91:04]</w:t>
      </w:r>
    </w:p>
    <w:p>
      <w:pPr>
        <w:spacing w:after="160"/>
        <w:ind w:left="360"/>
      </w:pPr>
      <w:r>
        <w:t>जनता ही उठाएगी सर। Student होंगे जो वो।</w:t>
      </w:r>
    </w:p>
    <w:p>
      <w:r>
        <w:rPr>
          <w:b/>
          <w:color w:val="2E74B5"/>
        </w:rPr>
        <w:t xml:space="preserve">Speaker 6  </w:t>
      </w:r>
      <w:r>
        <w:rPr>
          <w:color w:val="AAAAAA"/>
          <w:sz w:val="16"/>
        </w:rPr>
        <w:t>[91:06]</w:t>
      </w:r>
    </w:p>
    <w:p>
      <w:pPr>
        <w:spacing w:after="160"/>
        <w:ind w:left="360"/>
      </w:pPr>
      <w:r>
        <w:t>Cockroach जनता पार्टी। Cockroach जनता पार्टी।</w:t>
      </w:r>
    </w:p>
    <w:p>
      <w:r>
        <w:rPr>
          <w:b/>
          <w:color w:val="2E74B5"/>
        </w:rPr>
        <w:t xml:space="preserve">Speaker 3  </w:t>
      </w:r>
      <w:r>
        <w:rPr>
          <w:color w:val="AAAAAA"/>
          <w:sz w:val="16"/>
        </w:rPr>
        <w:t>[91:07]</w:t>
      </w:r>
    </w:p>
    <w:p>
      <w:pPr>
        <w:spacing w:after="160"/>
        <w:ind w:left="360"/>
      </w:pPr>
      <w:r>
        <w:t>हाँ</w:t>
      </w:r>
    </w:p>
    <w:p>
      <w:r>
        <w:rPr>
          <w:b/>
          <w:color w:val="2E74B5"/>
        </w:rPr>
        <w:t xml:space="preserve">Speaker 7  </w:t>
      </w:r>
      <w:r>
        <w:rPr>
          <w:color w:val="AAAAAA"/>
          <w:sz w:val="16"/>
        </w:rPr>
        <w:t>[91:07]</w:t>
      </w:r>
    </w:p>
    <w:p>
      <w:pPr>
        <w:spacing w:after="160"/>
        <w:ind w:left="360"/>
      </w:pPr>
      <w:r>
        <w:t>हाँ</w:t>
      </w:r>
    </w:p>
    <w:p>
      <w:r>
        <w:rPr>
          <w:b/>
          <w:color w:val="2E74B5"/>
        </w:rPr>
        <w:t xml:space="preserve">Speaker 1  </w:t>
      </w:r>
      <w:r>
        <w:rPr>
          <w:color w:val="AAAAAA"/>
          <w:sz w:val="16"/>
        </w:rPr>
        <w:t>[91:08]</w:t>
      </w:r>
    </w:p>
    <w:p>
      <w:pPr>
        <w:spacing w:after="160"/>
        <w:ind w:left="360"/>
      </w:pPr>
      <w:r>
        <w:t>पर</w:t>
      </w:r>
    </w:p>
    <w:p>
      <w:r>
        <w:rPr>
          <w:b/>
          <w:color w:val="2E74B5"/>
        </w:rPr>
        <w:t xml:space="preserve">Speaker 7  </w:t>
      </w:r>
      <w:r>
        <w:rPr>
          <w:color w:val="AAAAAA"/>
          <w:sz w:val="16"/>
        </w:rPr>
        <w:t>[91:08]</w:t>
      </w:r>
    </w:p>
    <w:p>
      <w:pPr>
        <w:spacing w:after="160"/>
        <w:ind w:left="360"/>
      </w:pPr>
      <w:r>
        <w:t>जनता पार्टी का वो जनता पार्टी बन गई।</w:t>
      </w:r>
    </w:p>
    <w:p>
      <w:r>
        <w:rPr>
          <w:b/>
          <w:color w:val="2E74B5"/>
        </w:rPr>
        <w:t xml:space="preserve">Speaker 1  </w:t>
      </w:r>
      <w:r>
        <w:rPr>
          <w:color w:val="AAAAAA"/>
          <w:sz w:val="16"/>
        </w:rPr>
        <w:t>[91:09]</w:t>
      </w:r>
    </w:p>
    <w:p>
      <w:pPr>
        <w:spacing w:after="160"/>
        <w:ind w:left="360"/>
      </w:pPr>
      <w:r>
        <w:t>ठीक है नहीं</w:t>
      </w:r>
    </w:p>
    <w:p>
      <w:r>
        <w:rPr>
          <w:b/>
          <w:color w:val="2E74B5"/>
        </w:rPr>
        <w:t xml:space="preserve">Speaker 2  </w:t>
      </w:r>
      <w:r>
        <w:rPr>
          <w:color w:val="AAAAAA"/>
          <w:sz w:val="16"/>
        </w:rPr>
        <w:t>[91:11]</w:t>
      </w:r>
    </w:p>
    <w:p>
      <w:pPr>
        <w:spacing w:after="160"/>
        <w:ind w:left="360"/>
      </w:pPr>
      <w:r>
        <w:t>आपको लग रहा है कि वो effective way of raising अभी तक तो</w:t>
      </w:r>
    </w:p>
    <w:p>
      <w:r>
        <w:rPr>
          <w:b/>
          <w:color w:val="2E74B5"/>
        </w:rPr>
        <w:t xml:space="preserve">Speaker 1  </w:t>
      </w:r>
      <w:r>
        <w:rPr>
          <w:color w:val="AAAAAA"/>
          <w:sz w:val="16"/>
        </w:rPr>
        <w:t>[91:14]</w:t>
      </w:r>
    </w:p>
    <w:p>
      <w:pPr>
        <w:spacing w:after="160"/>
        <w:ind w:left="360"/>
      </w:pPr>
      <w:r>
        <w:t>अभी तक तो</w:t>
      </w:r>
    </w:p>
    <w:p>
      <w:r>
        <w:rPr>
          <w:b/>
          <w:color w:val="2E74B5"/>
        </w:rPr>
        <w:t xml:space="preserve">Speaker 7  </w:t>
      </w:r>
      <w:r>
        <w:rPr>
          <w:color w:val="AAAAAA"/>
          <w:sz w:val="16"/>
        </w:rPr>
        <w:t>[91:15]</w:t>
      </w:r>
    </w:p>
    <w:p>
      <w:pPr>
        <w:spacing w:after="160"/>
        <w:ind w:left="360"/>
      </w:pPr>
      <w:r>
        <w:t>तुम में तो</w:t>
      </w:r>
    </w:p>
    <w:p>
      <w:r>
        <w:rPr>
          <w:b/>
          <w:color w:val="2E74B5"/>
        </w:rPr>
        <w:t xml:space="preserve">Speaker 1  </w:t>
      </w:r>
      <w:r>
        <w:rPr>
          <w:color w:val="AAAAAA"/>
          <w:sz w:val="16"/>
        </w:rPr>
        <w:t>[91:16]</w:t>
      </w:r>
    </w:p>
    <w:p>
      <w:pPr>
        <w:spacing w:after="160"/>
        <w:ind w:left="360"/>
      </w:pPr>
      <w:r>
        <w:t>लग रहा है।</w:t>
      </w:r>
    </w:p>
    <w:p>
      <w:r>
        <w:rPr>
          <w:b/>
          <w:color w:val="2E74B5"/>
        </w:rPr>
        <w:t xml:space="preserve">Speaker 7  </w:t>
      </w:r>
      <w:r>
        <w:rPr>
          <w:color w:val="AAAAAA"/>
          <w:sz w:val="16"/>
        </w:rPr>
        <w:t>[91:17]</w:t>
      </w:r>
    </w:p>
    <w:p>
      <w:pPr>
        <w:spacing w:after="160"/>
        <w:ind w:left="360"/>
      </w:pPr>
      <w:r>
        <w:t>पता नहीं</w:t>
      </w:r>
    </w:p>
    <w:p>
      <w:r>
        <w:rPr>
          <w:b/>
          <w:color w:val="2E74B5"/>
        </w:rPr>
        <w:t xml:space="preserve">Speaker 1  </w:t>
      </w:r>
      <w:r>
        <w:rPr>
          <w:color w:val="AAAAAA"/>
          <w:sz w:val="16"/>
        </w:rPr>
        <w:t>[91:17]</w:t>
      </w:r>
    </w:p>
    <w:p>
      <w:pPr>
        <w:spacing w:after="160"/>
        <w:ind w:left="360"/>
      </w:pPr>
      <w:r>
        <w:t>Kali जब उसका party बन जाएगा तो वो भी corruption में आ जाएगा ये कहां नहीं कह सकता India में। ये तो सर वही बात है।</w:t>
      </w:r>
    </w:p>
    <w:p>
      <w:r>
        <w:rPr>
          <w:b/>
          <w:color w:val="2E74B5"/>
        </w:rPr>
        <w:t xml:space="preserve">Speaker 7  </w:t>
      </w:r>
      <w:r>
        <w:rPr>
          <w:color w:val="AAAAAA"/>
          <w:sz w:val="16"/>
        </w:rPr>
        <w:t>[91:19]</w:t>
      </w:r>
    </w:p>
    <w:p>
      <w:pPr>
        <w:spacing w:after="160"/>
        <w:ind w:left="360"/>
      </w:pPr>
      <w:r>
        <w:t>जी ये खाना नहीं खा सकता India</w:t>
      </w:r>
    </w:p>
    <w:p>
      <w:r>
        <w:rPr>
          <w:b/>
          <w:color w:val="2E74B5"/>
        </w:rPr>
        <w:t xml:space="preserve">Speaker 2  </w:t>
      </w:r>
      <w:r>
        <w:rPr>
          <w:color w:val="AAAAAA"/>
          <w:sz w:val="16"/>
        </w:rPr>
        <w:t>[91:23]</w:t>
      </w:r>
    </w:p>
    <w:p>
      <w:pPr>
        <w:spacing w:after="160"/>
        <w:ind w:left="360"/>
      </w:pPr>
      <w:r>
        <w:t>Hmm.</w:t>
      </w:r>
    </w:p>
    <w:p>
      <w:r>
        <w:rPr>
          <w:b/>
          <w:color w:val="2E74B5"/>
        </w:rPr>
        <w:t xml:space="preserve">Speaker 1  </w:t>
      </w:r>
      <w:r>
        <w:rPr>
          <w:color w:val="AAAAAA"/>
          <w:sz w:val="16"/>
        </w:rPr>
        <w:t>[91:24]</w:t>
      </w:r>
    </w:p>
    <w:p>
      <w:pPr>
        <w:spacing w:after="160"/>
        <w:ind w:left="360"/>
      </w:pPr>
      <w:r>
        <w:t>करेक्शन हो ही जाता है सर सभी पार्टी से।</w:t>
      </w:r>
    </w:p>
    <w:p>
      <w:r>
        <w:rPr>
          <w:b/>
          <w:color w:val="2E74B5"/>
        </w:rPr>
        <w:t xml:space="preserve">Speaker 2  </w:t>
      </w:r>
      <w:r>
        <w:rPr>
          <w:color w:val="AAAAAA"/>
          <w:sz w:val="16"/>
        </w:rPr>
        <w:t>[91:26]</w:t>
      </w:r>
    </w:p>
    <w:p>
      <w:pPr>
        <w:spacing w:after="160"/>
        <w:ind w:left="360"/>
      </w:pPr>
      <w:r>
        <w:t>और मतलब और किसको उठानी चाहिए? आपको लगता है कि कौन मतलब है छात्रों की आवाज student जो prepare कर रहे हैं उनकी आवाज को उठा सकते हैं? अगर students आपने बोला हम तो नहीं उठा सकते।</w:t>
      </w:r>
    </w:p>
    <w:p>
      <w:r>
        <w:rPr>
          <w:b/>
          <w:color w:val="2E74B5"/>
        </w:rPr>
        <w:t xml:space="preserve">Speaker 7  </w:t>
      </w:r>
      <w:r>
        <w:rPr>
          <w:color w:val="AAAAAA"/>
          <w:sz w:val="16"/>
        </w:rPr>
        <w:t>[91:43]</w:t>
      </w:r>
    </w:p>
    <w:p>
      <w:pPr>
        <w:spacing w:after="160"/>
        <w:ind w:left="360"/>
      </w:pPr>
      <w:r>
        <w:t>नहीं नहीं student ही उठाएंगे।</w:t>
      </w:r>
    </w:p>
    <w:p>
      <w:r>
        <w:rPr>
          <w:b/>
          <w:color w:val="2E74B5"/>
        </w:rPr>
        <w:t xml:space="preserve">Speaker 2  </w:t>
      </w:r>
      <w:r>
        <w:rPr>
          <w:color w:val="AAAAAA"/>
          <w:sz w:val="16"/>
        </w:rPr>
        <w:t>[91:45]</w:t>
      </w:r>
    </w:p>
    <w:p>
      <w:pPr>
        <w:spacing w:after="160"/>
        <w:ind w:left="360"/>
      </w:pPr>
      <w:r>
        <w:t>हां। क्यों नहीं उठा रहे हैं?</w:t>
      </w:r>
    </w:p>
    <w:p>
      <w:r>
        <w:rPr>
          <w:b/>
          <w:color w:val="2E74B5"/>
        </w:rPr>
        <w:t xml:space="preserve">Speaker 4  </w:t>
      </w:r>
      <w:r>
        <w:rPr>
          <w:color w:val="AAAAAA"/>
          <w:sz w:val="16"/>
        </w:rPr>
        <w:t>[91:48]</w:t>
      </w:r>
    </w:p>
    <w:p>
      <w:pPr>
        <w:spacing w:after="160"/>
        <w:ind w:left="360"/>
      </w:pPr>
      <w:r>
        <w:t>डर होता है सब में face बनने का कि मैं face नहीं बनूंगा। इस protest का या इस particular activation का।</w:t>
      </w:r>
    </w:p>
    <w:p>
      <w:r>
        <w:rPr>
          <w:b/>
          <w:color w:val="2E74B5"/>
        </w:rPr>
        <w:t xml:space="preserve">Speaker 3  </w:t>
      </w:r>
      <w:r>
        <w:rPr>
          <w:color w:val="AAAAAA"/>
          <w:sz w:val="16"/>
        </w:rPr>
        <w:t>[91:49]</w:t>
      </w:r>
    </w:p>
    <w:p>
      <w:pPr>
        <w:spacing w:after="160"/>
        <w:ind w:left="360"/>
      </w:pPr>
      <w:r>
        <w:t>Face</w:t>
      </w:r>
    </w:p>
    <w:p>
      <w:r>
        <w:rPr>
          <w:b/>
          <w:color w:val="2E74B5"/>
        </w:rPr>
        <w:t xml:space="preserve">Speaker 7  </w:t>
      </w:r>
      <w:r>
        <w:rPr>
          <w:color w:val="AAAAAA"/>
          <w:sz w:val="16"/>
        </w:rPr>
        <w:t>[91:53]</w:t>
      </w:r>
    </w:p>
    <w:p>
      <w:pPr>
        <w:spacing w:after="160"/>
        <w:ind w:left="360"/>
      </w:pPr>
      <w:r>
        <w:t>ये चीज होता</w:t>
      </w:r>
    </w:p>
    <w:p>
      <w:r>
        <w:rPr>
          <w:b/>
          <w:color w:val="2E74B5"/>
        </w:rPr>
        <w:t xml:space="preserve">Speaker 3  </w:t>
      </w:r>
      <w:r>
        <w:rPr>
          <w:color w:val="AAAAAA"/>
          <w:sz w:val="16"/>
        </w:rPr>
        <w:t>[91:53]</w:t>
      </w:r>
    </w:p>
    <w:p>
      <w:pPr>
        <w:spacing w:after="160"/>
        <w:ind w:left="360"/>
      </w:pPr>
      <w:r>
        <w:t>साथ में parents का भी पीछे pressure होगा कि कि बेटा आगे नहीं जाना</w:t>
      </w:r>
    </w:p>
    <w:p>
      <w:r>
        <w:rPr>
          <w:b/>
          <w:color w:val="2E74B5"/>
        </w:rPr>
        <w:t xml:space="preserve">Speaker 4  </w:t>
      </w:r>
      <w:r>
        <w:rPr>
          <w:color w:val="AAAAAA"/>
          <w:sz w:val="16"/>
        </w:rPr>
        <w:t>[91:56]</w:t>
      </w:r>
    </w:p>
    <w:p>
      <w:pPr>
        <w:spacing w:after="160"/>
        <w:ind w:left="360"/>
      </w:pPr>
      <w:r>
        <w:t>Parents का कि बेटा आगे नहीं जाना तुम।</w:t>
      </w:r>
    </w:p>
    <w:p>
      <w:r>
        <w:rPr>
          <w:b/>
          <w:color w:val="2E74B5"/>
        </w:rPr>
        <w:t xml:space="preserve">Speaker 7  </w:t>
      </w:r>
      <w:r>
        <w:rPr>
          <w:color w:val="AAAAAA"/>
          <w:sz w:val="16"/>
        </w:rPr>
        <w:t>[92:00]</w:t>
      </w:r>
    </w:p>
    <w:p>
      <w:pPr>
        <w:spacing w:after="160"/>
        <w:ind w:left="360"/>
      </w:pPr>
      <w:r>
        <w:t>आगे नहीं जाना</w:t>
      </w:r>
    </w:p>
    <w:p>
      <w:r>
        <w:rPr>
          <w:b/>
          <w:color w:val="2E74B5"/>
        </w:rPr>
        <w:t xml:space="preserve">Speaker 3  </w:t>
      </w:r>
      <w:r>
        <w:rPr>
          <w:color w:val="AAAAAA"/>
          <w:sz w:val="16"/>
        </w:rPr>
        <w:t>[92:00]</w:t>
      </w:r>
    </w:p>
    <w:p>
      <w:pPr>
        <w:spacing w:after="160"/>
        <w:ind w:left="360"/>
      </w:pPr>
      <w:r>
        <w:t>मैंने खुद</w:t>
      </w:r>
    </w:p>
    <w:p>
      <w:r>
        <w:rPr>
          <w:b/>
          <w:color w:val="2E74B5"/>
        </w:rPr>
        <w:t xml:space="preserve">Speaker 4  </w:t>
      </w:r>
      <w:r>
        <w:rPr>
          <w:color w:val="AAAAAA"/>
          <w:sz w:val="16"/>
        </w:rPr>
        <w:t>[92:00]</w:t>
      </w:r>
    </w:p>
    <w:p>
      <w:pPr>
        <w:spacing w:after="160"/>
        <w:ind w:left="360"/>
      </w:pPr>
      <w:r>
        <w:t>मैंने खुद ही protest करी था। हमारा career खराब हो जाएगा।</w:t>
      </w:r>
    </w:p>
    <w:p>
      <w:r>
        <w:rPr>
          <w:b/>
          <w:color w:val="2E74B5"/>
        </w:rPr>
        <w:t xml:space="preserve">Speaker 7  </w:t>
      </w:r>
      <w:r>
        <w:rPr>
          <w:color w:val="AAAAAA"/>
          <w:sz w:val="16"/>
        </w:rPr>
        <w:t>[92:01]</w:t>
      </w:r>
    </w:p>
    <w:p>
      <w:pPr>
        <w:spacing w:after="160"/>
        <w:ind w:left="360"/>
      </w:pPr>
      <w:r>
        <w:t>तुम्हारे career खराब हो जाए।</w:t>
      </w:r>
    </w:p>
    <w:p>
      <w:r>
        <w:rPr>
          <w:b/>
          <w:color w:val="2E74B5"/>
        </w:rPr>
        <w:t xml:space="preserve">Speaker 3  </w:t>
      </w:r>
      <w:r>
        <w:rPr>
          <w:color w:val="AAAAAA"/>
          <w:sz w:val="16"/>
        </w:rPr>
        <w:t>[92:03]</w:t>
      </w:r>
    </w:p>
    <w:p>
      <w:pPr>
        <w:spacing w:after="160"/>
        <w:ind w:left="360"/>
      </w:pPr>
      <w:r>
        <w:t>हमारा</w:t>
      </w:r>
    </w:p>
    <w:p>
      <w:r>
        <w:rPr>
          <w:b/>
          <w:color w:val="2E74B5"/>
        </w:rPr>
        <w:t xml:space="preserve">Speaker 4  </w:t>
      </w:r>
      <w:r>
        <w:rPr>
          <w:color w:val="AAAAAA"/>
          <w:sz w:val="16"/>
        </w:rPr>
        <w:t>[92:05]</w:t>
      </w:r>
    </w:p>
    <w:p>
      <w:pPr>
        <w:spacing w:after="160"/>
        <w:ind w:left="360"/>
      </w:pPr>
      <w:r>
        <w:t>हमारा event होता है Pulse Fest होता है। तो उसमें अभी वो 1 साल नहीं हो रहा था क्योंकि पिछले हमारे senior batch ने कुछ घपला कर दिया था उसके वजह से नहीं हो पा रहा था permission नहीं मिल पा रही थी।</w:t>
      </w:r>
    </w:p>
    <w:p>
      <w:r>
        <w:rPr>
          <w:b/>
          <w:color w:val="2E74B5"/>
        </w:rPr>
        <w:t xml:space="preserve">Speaker 8  </w:t>
      </w:r>
      <w:r>
        <w:rPr>
          <w:color w:val="AAAAAA"/>
          <w:sz w:val="16"/>
        </w:rPr>
        <w:t>[92:05]</w:t>
      </w:r>
    </w:p>
    <w:p>
      <w:pPr>
        <w:spacing w:after="160"/>
        <w:ind w:left="360"/>
      </w:pPr>
      <w:r>
        <w:t>मला</w:t>
      </w:r>
    </w:p>
    <w:p>
      <w:r>
        <w:rPr>
          <w:b/>
          <w:color w:val="2E74B5"/>
        </w:rPr>
        <w:t xml:space="preserve">Speaker 7  </w:t>
      </w:r>
      <w:r>
        <w:rPr>
          <w:color w:val="AAAAAA"/>
          <w:sz w:val="16"/>
        </w:rPr>
        <w:t>[92:06]</w:t>
      </w:r>
    </w:p>
    <w:p>
      <w:pPr>
        <w:spacing w:after="160"/>
        <w:ind w:left="360"/>
      </w:pPr>
      <w:r>
        <w:t>हाँ</w:t>
      </w:r>
    </w:p>
    <w:p>
      <w:r>
        <w:rPr>
          <w:b/>
          <w:color w:val="2E74B5"/>
        </w:rPr>
        <w:t xml:space="preserve">Speaker 1  </w:t>
      </w:r>
      <w:r>
        <w:rPr>
          <w:color w:val="AAAAAA"/>
          <w:sz w:val="16"/>
        </w:rPr>
        <w:t>[92:08]</w:t>
      </w:r>
    </w:p>
    <w:p>
      <w:pPr>
        <w:spacing w:after="160"/>
        <w:ind w:left="360"/>
      </w:pPr>
      <w:r>
        <w:t>ए बस।</w:t>
      </w:r>
    </w:p>
    <w:p>
      <w:r>
        <w:rPr>
          <w:b/>
          <w:color w:val="2E74B5"/>
        </w:rPr>
        <w:t xml:space="preserve">Speaker 2  </w:t>
      </w:r>
      <w:r>
        <w:rPr>
          <w:color w:val="AAAAAA"/>
          <w:sz w:val="16"/>
        </w:rPr>
        <w:t>[92:17]</w:t>
      </w:r>
    </w:p>
    <w:p>
      <w:pPr>
        <w:spacing w:after="160"/>
        <w:ind w:left="360"/>
      </w:pPr>
      <w:r>
        <w:t>अच्छा</w:t>
      </w:r>
    </w:p>
    <w:p>
      <w:r>
        <w:rPr>
          <w:b/>
          <w:color w:val="2E74B5"/>
        </w:rPr>
        <w:t xml:space="preserve">Speaker 4  </w:t>
      </w:r>
      <w:r>
        <w:rPr>
          <w:color w:val="AAAAAA"/>
          <w:sz w:val="16"/>
        </w:rPr>
        <w:t>[92:17]</w:t>
      </w:r>
    </w:p>
    <w:p>
      <w:pPr>
        <w:spacing w:after="160"/>
        <w:ind w:left="360"/>
      </w:pPr>
      <w:r>
        <w:t>तो हम उसके लिए protest कर रहे थे। लेकिन कोई आगे आने को तैयार नहीं है, student bodies इतनी weak हो गई हैं अब।</w:t>
      </w:r>
    </w:p>
    <w:p>
      <w:r>
        <w:rPr>
          <w:b/>
          <w:color w:val="2E74B5"/>
        </w:rPr>
        <w:t xml:space="preserve">Speaker 2  </w:t>
      </w:r>
      <w:r>
        <w:rPr>
          <w:color w:val="AAAAAA"/>
          <w:sz w:val="16"/>
        </w:rPr>
        <w:t>[92:23]</w:t>
      </w:r>
    </w:p>
    <w:p>
      <w:pPr>
        <w:spacing w:after="160"/>
        <w:ind w:left="360"/>
      </w:pPr>
      <w:r>
        <w:t>हम्म</w:t>
      </w:r>
    </w:p>
    <w:p>
      <w:r>
        <w:rPr>
          <w:b/>
          <w:color w:val="2E74B5"/>
        </w:rPr>
        <w:t xml:space="preserve">Speaker 4  </w:t>
      </w:r>
      <w:r>
        <w:rPr>
          <w:color w:val="AAAAAA"/>
          <w:sz w:val="16"/>
        </w:rPr>
        <w:t>[92:24]</w:t>
      </w:r>
    </w:p>
    <w:p>
      <w:pPr>
        <w:spacing w:after="160"/>
        <w:ind w:left="360"/>
      </w:pPr>
      <w:r>
        <w:t>मतलब पहले एक time था AIIMS की student body काफी powerful होती थी जब emergency 84 में लगी थी तो यहां की SCO office में भी ताला लगा था। इतना ज्यादा इनका मतलब होता था।</w:t>
      </w:r>
    </w:p>
    <w:p>
      <w:r>
        <w:rPr>
          <w:b/>
          <w:color w:val="2E74B5"/>
        </w:rPr>
        <w:t xml:space="preserve">Speaker 8  </w:t>
      </w:r>
      <w:r>
        <w:rPr>
          <w:color w:val="AAAAAA"/>
          <w:sz w:val="16"/>
        </w:rPr>
        <w:t>[92:30]</w:t>
      </w:r>
    </w:p>
    <w:p>
      <w:pPr>
        <w:spacing w:after="160"/>
        <w:ind w:left="360"/>
      </w:pPr>
      <w:r>
        <w:t>इतना</w:t>
      </w:r>
    </w:p>
    <w:p>
      <w:r>
        <w:rPr>
          <w:b/>
          <w:color w:val="2E74B5"/>
        </w:rPr>
        <w:t xml:space="preserve">Speaker 4  </w:t>
      </w:r>
      <w:r>
        <w:rPr>
          <w:color w:val="AAAAAA"/>
          <w:sz w:val="16"/>
        </w:rPr>
        <w:t>[92:33]</w:t>
      </w:r>
    </w:p>
    <w:p>
      <w:pPr>
        <w:spacing w:after="160"/>
        <w:ind w:left="360"/>
      </w:pPr>
      <w:r>
        <w:t>अभी लेकिन इतना रहा ही नहीं है, power नहीं रही है या फिर कहो कि भरोसा नहीं रहा है खुद पे या फिर लोग आगे नहीं आना चाहते हैं।</w:t>
      </w:r>
    </w:p>
    <w:p>
      <w:r>
        <w:rPr>
          <w:b/>
          <w:color w:val="2E74B5"/>
        </w:rPr>
        <w:t xml:space="preserve">Speaker 8  </w:t>
      </w:r>
      <w:r>
        <w:rPr>
          <w:color w:val="AAAAAA"/>
          <w:sz w:val="16"/>
        </w:rPr>
        <w:t>[92:39]</w:t>
      </w:r>
    </w:p>
    <w:p>
      <w:pPr>
        <w:spacing w:after="160"/>
        <w:ind w:left="360"/>
      </w:pPr>
      <w:r>
        <w:t>हम्म</w:t>
      </w:r>
    </w:p>
    <w:p>
      <w:r>
        <w:rPr>
          <w:b/>
          <w:color w:val="2E74B5"/>
        </w:rPr>
        <w:t xml:space="preserve">Speaker 4  </w:t>
      </w:r>
      <w:r>
        <w:rPr>
          <w:color w:val="AAAAAA"/>
          <w:sz w:val="16"/>
        </w:rPr>
        <w:t>[92:40]</w:t>
      </w:r>
    </w:p>
    <w:p>
      <w:pPr>
        <w:spacing w:after="160"/>
        <w:ind w:left="360"/>
      </w:pPr>
      <w:r>
        <w:t>तो ये एक issue है। थाना तो हमें ही मतलब जनता को ही उठाना पड़ेगा। इसमें आवाज तो जनता को उठानी पड़ेगी। सरकार जो इसमें खुद involve वो क्यों करेंगे? वो तो चाहते हैं ही चलने दो इसको ऐसे ही।</w:t>
      </w:r>
    </w:p>
    <w:p>
      <w:r>
        <w:rPr>
          <w:b/>
          <w:color w:val="2E74B5"/>
        </w:rPr>
        <w:t xml:space="preserve">Speaker 8  </w:t>
      </w:r>
      <w:r>
        <w:rPr>
          <w:color w:val="AAAAAA"/>
          <w:sz w:val="16"/>
        </w:rPr>
        <w:t>[92:41]</w:t>
      </w:r>
    </w:p>
    <w:p>
      <w:pPr>
        <w:spacing w:after="160"/>
        <w:ind w:left="360"/>
      </w:pPr>
      <w:r>
        <w:t>और</w:t>
      </w:r>
    </w:p>
    <w:p>
      <w:r>
        <w:rPr>
          <w:b/>
          <w:color w:val="2E74B5"/>
        </w:rPr>
        <w:t xml:space="preserve">Speaker 2  </w:t>
      </w:r>
      <w:r>
        <w:rPr>
          <w:color w:val="AAAAAA"/>
          <w:sz w:val="16"/>
        </w:rPr>
        <w:t>[92:45]</w:t>
      </w:r>
    </w:p>
    <w:p>
      <w:pPr>
        <w:spacing w:after="160"/>
        <w:ind w:left="360"/>
      </w:pPr>
      <w:r>
        <w:t>सरकार हाँ आप बोल रहे थे।</w:t>
      </w:r>
    </w:p>
    <w:p>
      <w:r>
        <w:rPr>
          <w:b/>
          <w:color w:val="2E74B5"/>
        </w:rPr>
        <w:t xml:space="preserve">Speaker 7  </w:t>
      </w:r>
      <w:r>
        <w:rPr>
          <w:color w:val="AAAAAA"/>
          <w:sz w:val="16"/>
        </w:rPr>
        <w:t>[92:54]</w:t>
      </w:r>
    </w:p>
    <w:p>
      <w:pPr>
        <w:spacing w:after="160"/>
        <w:ind w:left="360"/>
      </w:pPr>
      <w:r>
        <w:t>हाँ की हाँ तो वही है sir कि main चीज है कि हम student है इस बात को हम ही उठाएंगे तभी जाके आगे होगा। एक corruption system sir सबसे बड़ा India का है ना नेताओं का है। हम आगे आए पता चले हमें पकड़ के जेल में डाल दो हमारा career तो वहीं खत्म हो जाएगा। तो डर यह भी चीज रहता है। अब कोई आगे अब एक cockroach party बना। तो पहले बंदा पहले वो आया नहीं सामने काफी दिन के बाद आया ना protest अब धीरे-धीरे वो भी</w:t>
      </w:r>
    </w:p>
    <w:p>
      <w:r>
        <w:rPr>
          <w:b/>
          <w:color w:val="2E74B5"/>
        </w:rPr>
        <w:t xml:space="preserve">Speaker 1  </w:t>
      </w:r>
      <w:r>
        <w:rPr>
          <w:color w:val="AAAAAA"/>
          <w:sz w:val="16"/>
        </w:rPr>
        <w:t>[93:14]</w:t>
      </w:r>
    </w:p>
    <w:p>
      <w:pPr>
        <w:spacing w:after="160"/>
        <w:ind w:left="360"/>
      </w:pPr>
      <w:r>
        <w:t>खत्म हो जाएगा। तो ते</w:t>
      </w:r>
    </w:p>
    <w:p>
      <w:r>
        <w:rPr>
          <w:b/>
          <w:color w:val="2E74B5"/>
        </w:rPr>
        <w:t xml:space="preserve">Speaker 7  </w:t>
      </w:r>
      <w:r>
        <w:rPr>
          <w:color w:val="AAAAAA"/>
          <w:sz w:val="16"/>
        </w:rPr>
        <w:t>[93:27]</w:t>
      </w:r>
    </w:p>
    <w:p>
      <w:pPr>
        <w:spacing w:after="160"/>
        <w:ind w:left="360"/>
      </w:pPr>
      <w:r>
        <w:t>सिस्टम से कर रहा है ना। protest सिस्टम से कर रहा है। थोड़ा सा भगदड़ मच जाए, तुरंत उसको कोई ना कोई धारा लगा के सबको खत्म कर देगा 2 मिनट में।</w:t>
      </w:r>
    </w:p>
    <w:p>
      <w:r>
        <w:rPr>
          <w:b/>
          <w:color w:val="2E74B5"/>
        </w:rPr>
        <w:t xml:space="preserve">Speaker 1  </w:t>
      </w:r>
      <w:r>
        <w:rPr>
          <w:color w:val="AAAAAA"/>
          <w:sz w:val="16"/>
        </w:rPr>
        <w:t>[93:35]</w:t>
      </w:r>
    </w:p>
    <w:p>
      <w:pPr>
        <w:spacing w:after="160"/>
        <w:ind w:left="360"/>
      </w:pPr>
      <w:r>
        <w:t>हाँ</w:t>
      </w:r>
    </w:p>
    <w:p>
      <w:r>
        <w:rPr>
          <w:b/>
          <w:color w:val="2E74B5"/>
        </w:rPr>
        <w:t xml:space="preserve">Speaker 7  </w:t>
      </w:r>
      <w:r>
        <w:rPr>
          <w:color w:val="AAAAAA"/>
          <w:sz w:val="16"/>
        </w:rPr>
        <w:t>[93:36]</w:t>
      </w:r>
    </w:p>
    <w:p>
      <w:pPr>
        <w:spacing w:after="160"/>
        <w:ind w:left="360"/>
      </w:pPr>
      <w:r>
        <w:t>गवर्नमेंट भी इसमें impact करता है सर कैसी सरकार है।</w:t>
      </w:r>
    </w:p>
    <w:p>
      <w:r>
        <w:rPr>
          <w:b/>
          <w:color w:val="2E74B5"/>
        </w:rPr>
        <w:t xml:space="preserve">Speaker 2  </w:t>
      </w:r>
      <w:r>
        <w:rPr>
          <w:color w:val="AAAAAA"/>
          <w:sz w:val="16"/>
        </w:rPr>
        <w:t>[93:39]</w:t>
      </w:r>
    </w:p>
    <w:p>
      <w:pPr>
        <w:spacing w:after="160"/>
        <w:ind w:left="360"/>
      </w:pPr>
      <w:r>
        <w:t>तो आपको डर लगता है कि आप अगर अपने जायज दोस्तों को उठाएंगे तो आपको टीम में टांग नहीं होगी।</w:t>
      </w:r>
    </w:p>
    <w:p>
      <w:r>
        <w:rPr>
          <w:b/>
          <w:color w:val="2E74B5"/>
        </w:rPr>
        <w:t xml:space="preserve">Speaker 7  </w:t>
      </w:r>
      <w:r>
        <w:rPr>
          <w:color w:val="AAAAAA"/>
          <w:sz w:val="16"/>
        </w:rPr>
        <w:t>[93:45]</w:t>
      </w:r>
    </w:p>
    <w:p>
      <w:pPr>
        <w:spacing w:after="160"/>
        <w:ind w:left="360"/>
      </w:pPr>
      <w:r>
        <w:t>हां तो Government ही Sir ऐसा है NDA की सरकार ही ऐसी है कि वो सही चीज को वो नहीं करती गलत चीज को वो बढ़ावा देती है गलत चीज को ही वो करती है सही चीज में आप आएंगे तुरंत 2 minute के लिए Kejriwal को देख लीजिए ना कैसे फसाया कैसे सरकार को गिराया कैसे उसको खत्म किया और BJP की सरकार चढ़ा दी Bihar में system क्या था Bihar में तो कोई नाम निशान भी उतना नहीं था फिर Bihar में भी सरकार बनाया full बहुमत</w:t>
      </w:r>
    </w:p>
    <w:p>
      <w:r>
        <w:rPr>
          <w:b/>
          <w:color w:val="2E74B5"/>
        </w:rPr>
        <w:t xml:space="preserve">Speaker 1  </w:t>
      </w:r>
      <w:r>
        <w:rPr>
          <w:color w:val="AAAAAA"/>
          <w:sz w:val="16"/>
        </w:rPr>
        <w:t>[94:08]</w:t>
      </w:r>
    </w:p>
    <w:p>
      <w:pPr>
        <w:spacing w:after="160"/>
        <w:ind w:left="360"/>
      </w:pPr>
      <w:r>
        <w:t>फिर हम्म</w:t>
      </w:r>
    </w:p>
    <w:p>
      <w:r>
        <w:rPr>
          <w:b/>
          <w:color w:val="2E74B5"/>
        </w:rPr>
        <w:t xml:space="preserve">Speaker 7  </w:t>
      </w:r>
      <w:r>
        <w:rPr>
          <w:color w:val="AAAAAA"/>
          <w:sz w:val="16"/>
        </w:rPr>
        <w:t>[94:11]</w:t>
      </w:r>
    </w:p>
    <w:p>
      <w:pPr>
        <w:spacing w:after="160"/>
        <w:ind w:left="360"/>
      </w:pPr>
      <w:r>
        <w:t>जहां 80% chance मतलब जो party थे वहां के local वहां का था। और समझिए तो इन्होंने बनाया अब Bengal में उसी तरह हुआ। तो ये सब चीज sir गलत उदाहरण देश में चल रही है। लेकिन मुद्दा भटकाया जा रहा public का Hindu Muslim करके।</w:t>
      </w:r>
    </w:p>
    <w:p>
      <w:r>
        <w:rPr>
          <w:b/>
          <w:color w:val="2E74B5"/>
        </w:rPr>
        <w:t xml:space="preserve">Speaker 1  </w:t>
      </w:r>
      <w:r>
        <w:rPr>
          <w:color w:val="AAAAAA"/>
          <w:sz w:val="16"/>
        </w:rPr>
        <w:t>[94:27]</w:t>
      </w:r>
    </w:p>
    <w:p>
      <w:pPr>
        <w:spacing w:after="160"/>
        <w:ind w:left="360"/>
      </w:pPr>
      <w:r>
        <w:t>हम्म</w:t>
      </w:r>
    </w:p>
    <w:p>
      <w:r>
        <w:rPr>
          <w:b/>
          <w:color w:val="2E74B5"/>
        </w:rPr>
        <w:t xml:space="preserve">Speaker 7  </w:t>
      </w:r>
      <w:r>
        <w:rPr>
          <w:color w:val="AAAAAA"/>
          <w:sz w:val="16"/>
        </w:rPr>
        <w:t>[94:27]</w:t>
      </w:r>
    </w:p>
    <w:p>
      <w:pPr>
        <w:spacing w:after="160"/>
        <w:ind w:left="360"/>
      </w:pPr>
      <w:r>
        <w:t>इस चीज पे ज्यादा आ रहा देश। ये Congress के समय में होता था लेकिन इस तरह का ज्यादा नहीं होता था।</w:t>
      </w:r>
    </w:p>
    <w:p>
      <w:r>
        <w:rPr>
          <w:b/>
          <w:color w:val="2E74B5"/>
        </w:rPr>
        <w:t xml:space="preserve">Speaker 1  </w:t>
      </w:r>
      <w:r>
        <w:rPr>
          <w:color w:val="AAAAAA"/>
          <w:sz w:val="16"/>
        </w:rPr>
        <w:t>[94:33]</w:t>
      </w:r>
    </w:p>
    <w:p>
      <w:pPr>
        <w:spacing w:after="160"/>
        <w:ind w:left="360"/>
      </w:pPr>
      <w:r>
        <w:t>हाँ</w:t>
      </w:r>
    </w:p>
    <w:p>
      <w:r>
        <w:rPr>
          <w:b/>
          <w:color w:val="2E74B5"/>
        </w:rPr>
        <w:t xml:space="preserve">Speaker 7  </w:t>
      </w:r>
      <w:r>
        <w:rPr>
          <w:color w:val="AAAAAA"/>
          <w:sz w:val="16"/>
        </w:rPr>
        <w:t>[94:33]</w:t>
      </w:r>
    </w:p>
    <w:p>
      <w:pPr>
        <w:spacing w:after="160"/>
        <w:ind w:left="360"/>
      </w:pPr>
      <w:r>
        <w:t>आज मुद्दा उसी तरफ गया हुआ है। तो उसके पीछे बहुत सारे चीज corrupt हो चुका है, system खराब हुआ। अब इसके आगे क्या बोले हम? यही चीज है सर।</w:t>
      </w:r>
    </w:p>
    <w:p>
      <w:r>
        <w:rPr>
          <w:b/>
          <w:color w:val="2E74B5"/>
        </w:rPr>
        <w:t xml:space="preserve">Speaker 2  </w:t>
      </w:r>
      <w:r>
        <w:rPr>
          <w:color w:val="AAAAAA"/>
          <w:sz w:val="16"/>
        </w:rPr>
        <w:t>[94:39]</w:t>
      </w:r>
    </w:p>
    <w:p>
      <w:pPr>
        <w:spacing w:after="160"/>
        <w:ind w:left="360"/>
      </w:pPr>
      <w:r>
        <w:t>हाँ</w:t>
      </w:r>
    </w:p>
    <w:p>
      <w:r>
        <w:rPr>
          <w:b/>
          <w:color w:val="2E74B5"/>
        </w:rPr>
        <w:t xml:space="preserve">Speaker 4  </w:t>
      </w:r>
      <w:r>
        <w:rPr>
          <w:color w:val="AAAAAA"/>
          <w:sz w:val="16"/>
        </w:rPr>
        <w:t>[94:44]</w:t>
      </w:r>
    </w:p>
    <w:p>
      <w:pPr>
        <w:spacing w:after="160"/>
        <w:ind w:left="360"/>
      </w:pPr>
      <w:r>
        <w:t>डर लगने की बात आप जैसे बोल रहे थे कि उसमें अगर मेरे को ऐसे डर नहीं भी लग रहा मान लीजिए मैं तैयार हूं face बनने के लिए किस चीज का लेकिन मेरे साथ वाले जो लोग हैं मेरी family है उनका भी तो देखना पड़ेगा ना। तो ये एक चीज आ जाती है उसके बाद अगर एक मतलब काफी सारे hurdles हैं इस चीज में।</w:t>
      </w:r>
    </w:p>
    <w:p>
      <w:r>
        <w:rPr>
          <w:b/>
          <w:color w:val="2E74B5"/>
        </w:rPr>
        <w:t xml:space="preserve">Speaker 2  </w:t>
      </w:r>
      <w:r>
        <w:rPr>
          <w:color w:val="AAAAAA"/>
          <w:sz w:val="16"/>
        </w:rPr>
        <w:t>[94:55]</w:t>
      </w:r>
    </w:p>
    <w:p>
      <w:pPr>
        <w:spacing w:after="160"/>
        <w:ind w:left="360"/>
      </w:pPr>
      <w:r>
        <w:t>तो हाँ तो फिर मेरा question वही था कि आपको लग रहा है कि नहीं उठा सकते, आपको डर भी लग रहा है। मैंने बोला माहौल ही ऐसा है कि अगर सही चीज बोलोगे तो आप जेल में जाओगे। तो वो मतलब who in your you know judgment किसको फिर उठाना पड़ेगा?</w:t>
      </w:r>
    </w:p>
    <w:p>
      <w:r>
        <w:rPr>
          <w:b/>
          <w:color w:val="2E74B5"/>
        </w:rPr>
        <w:t xml:space="preserve">Speaker 5  </w:t>
      </w:r>
      <w:r>
        <w:rPr>
          <w:color w:val="AAAAAA"/>
          <w:sz w:val="16"/>
        </w:rPr>
        <w:t>[95:19]</w:t>
      </w:r>
    </w:p>
    <w:p>
      <w:pPr>
        <w:spacing w:after="160"/>
        <w:ind w:left="360"/>
      </w:pPr>
      <w:r>
        <w:t>I think that's a difficult question to answer because aspirants don't have time to indulge in</w:t>
      </w:r>
    </w:p>
    <w:p>
      <w:r>
        <w:rPr>
          <w:b/>
          <w:color w:val="2E74B5"/>
        </w:rPr>
        <w:t xml:space="preserve">Speaker 2  </w:t>
      </w:r>
      <w:r>
        <w:rPr>
          <w:color w:val="AAAAAA"/>
          <w:sz w:val="16"/>
        </w:rPr>
        <w:t>[95:25]</w:t>
      </w:r>
    </w:p>
    <w:p>
      <w:pPr>
        <w:spacing w:after="160"/>
        <w:ind w:left="360"/>
      </w:pPr>
      <w:r>
        <w:t>Yeah exactly.</w:t>
      </w:r>
    </w:p>
    <w:p>
      <w:r>
        <w:rPr>
          <w:b/>
          <w:color w:val="2E74B5"/>
        </w:rPr>
        <w:t xml:space="preserve">Speaker 5  </w:t>
      </w:r>
      <w:r>
        <w:rPr>
          <w:color w:val="AAAAAA"/>
          <w:sz w:val="16"/>
        </w:rPr>
        <w:t>[95:26]</w:t>
      </w:r>
    </w:p>
    <w:p>
      <w:pPr>
        <w:spacing w:after="160"/>
        <w:ind w:left="360"/>
      </w:pPr>
      <w:r>
        <w:t>एस्पिरेंट्स have to focus on the stuff they have to focus on and people who have cleared have like कि अच्छा अब तो हो गया है।</w:t>
      </w:r>
    </w:p>
    <w:p>
      <w:r>
        <w:rPr>
          <w:b/>
          <w:color w:val="2E74B5"/>
        </w:rPr>
        <w:t xml:space="preserve">Speaker 2  </w:t>
      </w:r>
      <w:r>
        <w:rPr>
          <w:color w:val="AAAAAA"/>
          <w:sz w:val="16"/>
        </w:rPr>
        <w:t>[95:32]</w:t>
      </w:r>
    </w:p>
    <w:p>
      <w:pPr>
        <w:spacing w:after="160"/>
        <w:ind w:left="360"/>
      </w:pPr>
      <w:r>
        <w:t>हम्म</w:t>
      </w:r>
    </w:p>
    <w:p>
      <w:r>
        <w:rPr>
          <w:b/>
          <w:color w:val="2E74B5"/>
        </w:rPr>
        <w:t xml:space="preserve">Speaker 5  </w:t>
      </w:r>
      <w:r>
        <w:rPr>
          <w:color w:val="AAAAAA"/>
          <w:sz w:val="16"/>
        </w:rPr>
        <w:t>[95:32]</w:t>
      </w:r>
    </w:p>
    <w:p>
      <w:pPr>
        <w:spacing w:after="160"/>
        <w:ind w:left="360"/>
      </w:pPr>
      <w:r>
        <w:t>तो what's done is done. इसी process से I have gotten here so what's the point of fighting it now.</w:t>
      </w:r>
    </w:p>
    <w:p>
      <w:r>
        <w:rPr>
          <w:b/>
          <w:color w:val="2E74B5"/>
        </w:rPr>
        <w:t xml:space="preserve">Speaker 2  </w:t>
      </w:r>
      <w:r>
        <w:rPr>
          <w:color w:val="AAAAAA"/>
          <w:sz w:val="16"/>
        </w:rPr>
        <w:t>[95:34]</w:t>
      </w:r>
    </w:p>
    <w:p>
      <w:pPr>
        <w:spacing w:after="160"/>
        <w:ind w:left="360"/>
      </w:pPr>
      <w:r>
        <w:t>नमस्ते में</w:t>
      </w:r>
    </w:p>
    <w:p>
      <w:r>
        <w:rPr>
          <w:b/>
          <w:color w:val="2E74B5"/>
        </w:rPr>
        <w:t xml:space="preserve">Speaker 5  </w:t>
      </w:r>
      <w:r>
        <w:rPr>
          <w:color w:val="AAAAAA"/>
          <w:sz w:val="16"/>
        </w:rPr>
        <w:t>[95:39]</w:t>
      </w:r>
    </w:p>
    <w:p>
      <w:pPr>
        <w:spacing w:after="160"/>
        <w:ind w:left="360"/>
      </w:pPr>
      <w:r>
        <w:t>So both populations are eliminated so no asking anybody to come out of it is</w:t>
      </w:r>
    </w:p>
    <w:p>
      <w:r>
        <w:rPr>
          <w:b/>
          <w:color w:val="2E74B5"/>
        </w:rPr>
        <w:t xml:space="preserve">Speaker 2  </w:t>
      </w:r>
      <w:r>
        <w:rPr>
          <w:color w:val="AAAAAA"/>
          <w:sz w:val="16"/>
        </w:rPr>
        <w:t>[95:45]</w:t>
      </w:r>
    </w:p>
    <w:p>
      <w:pPr>
        <w:spacing w:after="160"/>
        <w:ind w:left="360"/>
      </w:pPr>
      <w:r>
        <w:t>हाँ</w:t>
      </w:r>
    </w:p>
    <w:p>
      <w:r>
        <w:rPr>
          <w:b/>
          <w:color w:val="2E74B5"/>
        </w:rPr>
        <w:t xml:space="preserve">Speaker 5  </w:t>
      </w:r>
      <w:r>
        <w:rPr>
          <w:color w:val="AAAAAA"/>
          <w:sz w:val="16"/>
        </w:rPr>
        <w:t>[95:46]</w:t>
      </w:r>
    </w:p>
    <w:p>
      <w:pPr>
        <w:spacing w:after="160"/>
        <w:ind w:left="360"/>
      </w:pPr>
      <w:r>
        <w:t>I think the system itself created this cycle so it's hard to come out of it.</w:t>
      </w:r>
    </w:p>
    <w:p>
      <w:r>
        <w:rPr>
          <w:b/>
          <w:color w:val="2E74B5"/>
        </w:rPr>
        <w:t xml:space="preserve">Speaker 2  </w:t>
      </w:r>
      <w:r>
        <w:rPr>
          <w:color w:val="AAAAAA"/>
          <w:sz w:val="16"/>
        </w:rPr>
        <w:t>[95:47]</w:t>
      </w:r>
    </w:p>
    <w:p>
      <w:pPr>
        <w:spacing w:after="160"/>
        <w:ind w:left="360"/>
      </w:pPr>
      <w:r>
        <w:t>ये पे</w:t>
      </w:r>
    </w:p>
    <w:p>
      <w:r>
        <w:rPr>
          <w:b/>
          <w:color w:val="2E74B5"/>
        </w:rPr>
        <w:t xml:space="preserve">Speaker 5  </w:t>
      </w:r>
      <w:r>
        <w:rPr>
          <w:color w:val="AAAAAA"/>
          <w:sz w:val="16"/>
        </w:rPr>
        <w:t>[95:50]</w:t>
      </w:r>
    </w:p>
    <w:p>
      <w:pPr>
        <w:spacing w:after="160"/>
        <w:ind w:left="360"/>
      </w:pPr>
      <w:r>
        <w:t>mute the system entirely that's the solution.</w:t>
      </w:r>
    </w:p>
    <w:p>
      <w:r>
        <w:rPr>
          <w:b/>
          <w:color w:val="2E74B5"/>
        </w:rPr>
        <w:t xml:space="preserve">Speaker 7  </w:t>
      </w:r>
      <w:r>
        <w:rPr>
          <w:color w:val="AAAAAA"/>
          <w:sz w:val="16"/>
        </w:rPr>
        <w:t>[95:54]</w:t>
      </w:r>
    </w:p>
    <w:p>
      <w:pPr>
        <w:spacing w:after="160"/>
        <w:ind w:left="360"/>
      </w:pPr>
      <w:r>
        <w:t>हर चीज का तो माहौल खराब ही हो रखा है, कहीं लड़ाई हो जाती है road में। तो वहां किसी को दूसरा मारते रहेगा, सर फोड़ देगा, लेकिन तीसरा उसमें involve नहीं होगा। क्योंकि वो जान हम involve होने जाएंगे, कहीं pistol निकाल के मुझे ही दाग दिया, तो मैं खामखा चला जाऊंगा। बहुत सारे रास्ते में ये चीज को देखा जाता है। system बहुत सारा खराब हो रखा है India का, कुछ नहीं कर सकते।</w:t>
      </w:r>
    </w:p>
    <w:p>
      <w:r>
        <w:rPr>
          <w:b/>
          <w:color w:val="2E74B5"/>
        </w:rPr>
        <w:t xml:space="preserve">Speaker 2  </w:t>
      </w:r>
      <w:r>
        <w:rPr>
          <w:color w:val="AAAAAA"/>
          <w:sz w:val="16"/>
        </w:rPr>
        <w:t>[96:09]</w:t>
      </w:r>
    </w:p>
    <w:p>
      <w:pPr>
        <w:spacing w:after="160"/>
        <w:ind w:left="360"/>
      </w:pPr>
      <w:r>
        <w:t>उसमें गया था।</w:t>
      </w:r>
    </w:p>
    <w:p>
      <w:r>
        <w:rPr>
          <w:b/>
          <w:color w:val="2E74B5"/>
        </w:rPr>
        <w:t xml:space="preserve">Speaker 1  </w:t>
      </w:r>
      <w:r>
        <w:rPr>
          <w:color w:val="AAAAAA"/>
          <w:sz w:val="16"/>
        </w:rPr>
        <w:t>[96:16]</w:t>
      </w:r>
    </w:p>
    <w:p>
      <w:pPr>
        <w:spacing w:after="160"/>
        <w:ind w:left="360"/>
      </w:pPr>
      <w:r>
        <w:t>क्या है सर वैसे तो विपक्ष पार्टी है जो उनको भी थोड़ा करना चाहिए सर protest वगैरह।</w:t>
      </w:r>
    </w:p>
    <w:p>
      <w:r>
        <w:rPr>
          <w:b/>
          <w:color w:val="2E74B5"/>
        </w:rPr>
        <w:t xml:space="preserve">Speaker 2  </w:t>
      </w:r>
      <w:r>
        <w:rPr>
          <w:color w:val="AAAAAA"/>
          <w:sz w:val="16"/>
        </w:rPr>
        <w:t>[96:21]</w:t>
      </w:r>
    </w:p>
    <w:p>
      <w:pPr>
        <w:spacing w:after="160"/>
        <w:ind w:left="360"/>
      </w:pPr>
      <w:r>
        <w:t>Opposition. Opposition</w:t>
      </w:r>
    </w:p>
    <w:p>
      <w:r>
        <w:rPr>
          <w:b/>
          <w:color w:val="2E74B5"/>
        </w:rPr>
        <w:t xml:space="preserve">Speaker 1  </w:t>
      </w:r>
      <w:r>
        <w:rPr>
          <w:color w:val="AAAAAA"/>
          <w:sz w:val="16"/>
        </w:rPr>
        <w:t>[96:21]</w:t>
      </w:r>
    </w:p>
    <w:p>
      <w:pPr>
        <w:spacing w:after="160"/>
        <w:ind w:left="360"/>
      </w:pPr>
      <w:r>
        <w:t>पोजीशन पार्टियां जो है इंडिया में वो काफी कमजोर लग रहा है इस टाइम में।</w:t>
      </w:r>
    </w:p>
    <w:p>
      <w:r>
        <w:rPr>
          <w:b/>
          <w:color w:val="2E74B5"/>
        </w:rPr>
        <w:t xml:space="preserve">Speaker 2  </w:t>
      </w:r>
      <w:r>
        <w:rPr>
          <w:color w:val="AAAAAA"/>
          <w:sz w:val="16"/>
        </w:rPr>
        <w:t>[96:23]</w:t>
      </w:r>
    </w:p>
    <w:p>
      <w:pPr>
        <w:spacing w:after="160"/>
        <w:ind w:left="360"/>
      </w:pPr>
      <w:r>
        <w:t>वो काफी कमजोर लग रहा है इस time</w:t>
      </w:r>
    </w:p>
    <w:p>
      <w:r>
        <w:rPr>
          <w:b/>
          <w:color w:val="2E74B5"/>
        </w:rPr>
        <w:t xml:space="preserve">Speaker 3  </w:t>
      </w:r>
      <w:r>
        <w:rPr>
          <w:color w:val="AAAAAA"/>
          <w:sz w:val="16"/>
        </w:rPr>
        <w:t>[96:26]</w:t>
      </w:r>
    </w:p>
    <w:p>
      <w:pPr>
        <w:spacing w:after="160"/>
        <w:ind w:left="360"/>
      </w:pPr>
      <w:r>
        <w:t>वो कुछ time तक भी तो करेंगे जब तक उनकी party का मतलब power नहीं आ जाते हाथ में। वो लोग तो सिर्फ उसी time तक के लिए वो करेंगे ना इस चीज पे protest। कि हां मतलब ये</w:t>
      </w:r>
    </w:p>
    <w:p>
      <w:r>
        <w:rPr>
          <w:b/>
          <w:color w:val="2E74B5"/>
        </w:rPr>
        <w:t xml:space="preserve">Speaker 2  </w:t>
      </w:r>
      <w:r>
        <w:rPr>
          <w:color w:val="AAAAAA"/>
          <w:sz w:val="16"/>
        </w:rPr>
        <w:t>[96:26]</w:t>
      </w:r>
    </w:p>
    <w:p>
      <w:pPr>
        <w:spacing w:after="160"/>
        <w:ind w:left="360"/>
      </w:pPr>
      <w:r>
        <w:t>कुछ मतलब power नहीं आती।</w:t>
      </w:r>
    </w:p>
    <w:p>
      <w:r>
        <w:rPr>
          <w:b/>
          <w:color w:val="2E74B5"/>
        </w:rPr>
        <w:t xml:space="preserve">Speaker 1  </w:t>
      </w:r>
      <w:r>
        <w:rPr>
          <w:color w:val="AAAAAA"/>
          <w:sz w:val="16"/>
        </w:rPr>
        <w:t>[96:31]</w:t>
      </w:r>
    </w:p>
    <w:p>
      <w:pPr>
        <w:spacing w:after="160"/>
        <w:ind w:left="360"/>
      </w:pPr>
      <w:r>
        <w:t>वो लोग तो सब</w:t>
      </w:r>
    </w:p>
    <w:p>
      <w:r>
        <w:rPr>
          <w:b/>
          <w:color w:val="2E74B5"/>
        </w:rPr>
        <w:t xml:space="preserve">Speaker 2  </w:t>
      </w:r>
      <w:r>
        <w:rPr>
          <w:color w:val="AAAAAA"/>
          <w:sz w:val="16"/>
        </w:rPr>
        <w:t>[96:36]</w:t>
      </w:r>
    </w:p>
    <w:p>
      <w:pPr>
        <w:spacing w:after="160"/>
        <w:ind w:left="360"/>
      </w:pPr>
      <w:r>
        <w:t>हां मतलब ये question ये है कि कब तक question ये नहीं कि कब तक करेंगी question ये है कि कर रही हैं कि नहीं</w:t>
      </w:r>
    </w:p>
    <w:p>
      <w:r>
        <w:rPr>
          <w:b/>
          <w:color w:val="2E74B5"/>
        </w:rPr>
        <w:t xml:space="preserve">Speaker 3  </w:t>
      </w:r>
      <w:r>
        <w:rPr>
          <w:color w:val="AAAAAA"/>
          <w:sz w:val="16"/>
        </w:rPr>
        <w:t>[96:40]</w:t>
      </w:r>
    </w:p>
    <w:p>
      <w:pPr>
        <w:spacing w:after="160"/>
        <w:ind w:left="360"/>
      </w:pPr>
      <w:r>
        <w:t>चलिए</w:t>
      </w:r>
    </w:p>
    <w:p>
      <w:r>
        <w:rPr>
          <w:b/>
          <w:color w:val="2E74B5"/>
        </w:rPr>
        <w:t xml:space="preserve">Speaker 1  </w:t>
      </w:r>
      <w:r>
        <w:rPr>
          <w:color w:val="AAAAAA"/>
          <w:sz w:val="16"/>
        </w:rPr>
        <w:t>[96:41]</w:t>
      </w:r>
    </w:p>
    <w:p>
      <w:pPr>
        <w:spacing w:after="160"/>
        <w:ind w:left="360"/>
      </w:pPr>
      <w:r>
        <w:t>उनका सर वैसे तो उनका काम है सर करने का मेरे हिसाब से। उनका ज्यादा</w:t>
      </w:r>
    </w:p>
    <w:p>
      <w:r>
        <w:rPr>
          <w:b/>
          <w:color w:val="2E74B5"/>
        </w:rPr>
        <w:t xml:space="preserve">Speaker 3  </w:t>
      </w:r>
      <w:r>
        <w:rPr>
          <w:color w:val="AAAAAA"/>
          <w:sz w:val="16"/>
        </w:rPr>
        <w:t>[96:41]</w:t>
      </w:r>
    </w:p>
    <w:p>
      <w:pPr>
        <w:spacing w:after="160"/>
        <w:ind w:left="360"/>
      </w:pPr>
      <w:r>
        <w:t>वैसे तो उनका काम है।</w:t>
      </w:r>
    </w:p>
    <w:p>
      <w:r>
        <w:rPr>
          <w:b/>
          <w:color w:val="2E74B5"/>
        </w:rPr>
        <w:t xml:space="preserve">Speaker 2  </w:t>
      </w:r>
      <w:r>
        <w:rPr>
          <w:color w:val="AAAAAA"/>
          <w:sz w:val="16"/>
        </w:rPr>
        <w:t>[96:44]</w:t>
      </w:r>
    </w:p>
    <w:p>
      <w:pPr>
        <w:spacing w:after="160"/>
        <w:ind w:left="360"/>
      </w:pPr>
      <w:r>
        <w:t>इनका ज्यादा करेंगे आपके साथ</w:t>
      </w:r>
    </w:p>
    <w:p>
      <w:r>
        <w:rPr>
          <w:b/>
          <w:color w:val="2E74B5"/>
        </w:rPr>
        <w:t xml:space="preserve">Speaker 1  </w:t>
      </w:r>
      <w:r>
        <w:rPr>
          <w:color w:val="AAAAAA"/>
          <w:sz w:val="16"/>
        </w:rPr>
        <w:t>[96:45]</w:t>
      </w:r>
    </w:p>
    <w:p>
      <w:pPr>
        <w:spacing w:after="160"/>
        <w:ind w:left="360"/>
      </w:pPr>
      <w:r>
        <w:t>सर उस level तक नहीं कर रही है। अब कर रही है हल्का फुल्का कर रही है।</w:t>
      </w:r>
    </w:p>
    <w:p>
      <w:r>
        <w:rPr>
          <w:b/>
          <w:color w:val="2E74B5"/>
        </w:rPr>
        <w:t xml:space="preserve">Speaker 3  </w:t>
      </w:r>
      <w:r>
        <w:rPr>
          <w:color w:val="AAAAAA"/>
          <w:sz w:val="16"/>
        </w:rPr>
        <w:t>[96:49]</w:t>
      </w:r>
    </w:p>
    <w:p>
      <w:pPr>
        <w:spacing w:after="160"/>
        <w:ind w:left="360"/>
      </w:pPr>
      <w:r>
        <w:t>बट mostly जो teachers होता है वो भी कर रहे हैं इस चीज में suppose।</w:t>
      </w:r>
    </w:p>
    <w:p>
      <w:r>
        <w:rPr>
          <w:b/>
          <w:color w:val="2E74B5"/>
        </w:rPr>
        <w:t xml:space="preserve">Speaker 7  </w:t>
      </w:r>
      <w:r>
        <w:rPr>
          <w:color w:val="AAAAAA"/>
          <w:sz w:val="16"/>
        </w:rPr>
        <w:t>[96:54]</w:t>
      </w:r>
    </w:p>
    <w:p>
      <w:pPr>
        <w:spacing w:after="160"/>
        <w:ind w:left="360"/>
      </w:pPr>
      <w:r>
        <w:t>हम्म</w:t>
      </w:r>
    </w:p>
    <w:p>
      <w:r>
        <w:rPr>
          <w:b/>
          <w:color w:val="2E74B5"/>
        </w:rPr>
        <w:t xml:space="preserve">Speaker 3  </w:t>
      </w:r>
      <w:r>
        <w:rPr>
          <w:color w:val="AAAAAA"/>
          <w:sz w:val="16"/>
        </w:rPr>
        <w:t>[96:55]</w:t>
      </w:r>
    </w:p>
    <w:p>
      <w:pPr>
        <w:spacing w:after="160"/>
        <w:ind w:left="360"/>
      </w:pPr>
      <w:r>
        <w:t>वो अभी बीच में हां बीच में जो नीतू मैम वगैरह थे KD Campus वगैरह के उन लोगों ने भी protest करा था इस चीज से related क्योंकि जब maybe I don't remember कितना but लेकिन जब maybe paper leak वगैरह का था उस time पे भी उन्होंने बहुत protest करा था और students भी साथ में थे उनके भाई बहुत सारे थे students उस time पे भी था मेरे को लगता है कि हां अगर teachers भी करेंगे तो हम students भी उनके साथ में होंगे</w:t>
      </w:r>
    </w:p>
    <w:p>
      <w:r>
        <w:rPr>
          <w:b/>
          <w:color w:val="2E74B5"/>
        </w:rPr>
        <w:t xml:space="preserve">Speaker 7  </w:t>
      </w:r>
      <w:r>
        <w:rPr>
          <w:color w:val="AAAAAA"/>
          <w:sz w:val="16"/>
        </w:rPr>
        <w:t>[96:55]</w:t>
      </w:r>
    </w:p>
    <w:p>
      <w:pPr>
        <w:spacing w:after="160"/>
        <w:ind w:left="360"/>
      </w:pPr>
      <w:r>
        <w:t>अभी बोल</w:t>
      </w:r>
    </w:p>
    <w:p>
      <w:r>
        <w:rPr>
          <w:b/>
          <w:color w:val="2E74B5"/>
        </w:rPr>
        <w:t xml:space="preserve">Speaker 6  </w:t>
      </w:r>
      <w:r>
        <w:rPr>
          <w:color w:val="AAAAAA"/>
          <w:sz w:val="16"/>
        </w:rPr>
        <w:t>[97:14]</w:t>
      </w:r>
    </w:p>
    <w:p>
      <w:pPr>
        <w:spacing w:after="160"/>
        <w:ind w:left="360"/>
      </w:pPr>
      <w:r>
        <w:t>सही सो ये हम्म</w:t>
      </w:r>
    </w:p>
    <w:p>
      <w:r>
        <w:rPr>
          <w:b/>
          <w:color w:val="2E74B5"/>
        </w:rPr>
        <w:t xml:space="preserve">Speaker 3  </w:t>
      </w:r>
      <w:r>
        <w:rPr>
          <w:color w:val="AAAAAA"/>
          <w:sz w:val="16"/>
        </w:rPr>
        <w:t>[97:22]</w:t>
      </w:r>
    </w:p>
    <w:p>
      <w:pPr>
        <w:spacing w:after="160"/>
        <w:ind w:left="360"/>
      </w:pPr>
      <w:r>
        <w:t>कि हां हम भी support कर सकते हैं। अगर हम offline जाके ना कर सकें but लेकिन हम online को share कर सकते हैं ना mostly stories वगैरह तो वो भी effective होंगी। जैसे अगर हम 1 जगह करेगा तो वो effective नहीं होगा but लेकिन अगर millions में लोग अगर share कर गए हैं उसको views बढ़ गए हैं तो उस चीज पे तो government action देगी ना।</w:t>
      </w:r>
    </w:p>
    <w:p>
      <w:r>
        <w:rPr>
          <w:b/>
          <w:color w:val="2E74B5"/>
        </w:rPr>
        <w:t xml:space="preserve">Speaker 2  </w:t>
      </w:r>
      <w:r>
        <w:rPr>
          <w:color w:val="AAAAAA"/>
          <w:sz w:val="16"/>
        </w:rPr>
        <w:t>[97:44]</w:t>
      </w:r>
    </w:p>
    <w:p>
      <w:pPr>
        <w:spacing w:after="160"/>
        <w:ind w:left="360"/>
      </w:pPr>
      <w:r>
        <w:t>तो ये CKP is exactly that. लग रहा है उससे कुछ फर्क पड़ा है Government ने दिया।</w:t>
      </w:r>
    </w:p>
    <w:p>
      <w:r>
        <w:rPr>
          <w:b/>
          <w:color w:val="2E74B5"/>
        </w:rPr>
        <w:t xml:space="preserve">Speaker 3  </w:t>
      </w:r>
      <w:r>
        <w:rPr>
          <w:color w:val="AAAAAA"/>
          <w:sz w:val="16"/>
        </w:rPr>
        <w:t>[97:46]</w:t>
      </w:r>
    </w:p>
    <w:p>
      <w:pPr>
        <w:spacing w:after="160"/>
        <w:ind w:left="360"/>
      </w:pPr>
      <w:r>
        <w:t>हाँ</w:t>
      </w:r>
    </w:p>
    <w:p>
      <w:r>
        <w:rPr>
          <w:b/>
          <w:color w:val="2E74B5"/>
        </w:rPr>
        <w:t xml:space="preserve">Speaker 7  </w:t>
      </w:r>
      <w:r>
        <w:rPr>
          <w:color w:val="AAAAAA"/>
          <w:sz w:val="16"/>
        </w:rPr>
        <w:t>[97:48]</w:t>
      </w:r>
    </w:p>
    <w:p>
      <w:pPr>
        <w:spacing w:after="160"/>
        <w:ind w:left="360"/>
      </w:pPr>
      <w:r>
        <w:t>अभी तो कोई नहीं अभी तो नहीं</w:t>
      </w:r>
    </w:p>
    <w:p>
      <w:r>
        <w:rPr>
          <w:b/>
          <w:color w:val="2E74B5"/>
        </w:rPr>
        <w:t xml:space="preserve">Speaker 3  </w:t>
      </w:r>
      <w:r>
        <w:rPr>
          <w:color w:val="AAAAAA"/>
          <w:sz w:val="16"/>
        </w:rPr>
        <w:t>[97:49]</w:t>
      </w:r>
    </w:p>
    <w:p>
      <w:pPr>
        <w:spacing w:after="160"/>
        <w:ind w:left="360"/>
      </w:pPr>
      <w:r>
        <w:t>अभी तो कोई फर्क नहीं पड़ेगा।</w:t>
      </w:r>
    </w:p>
    <w:p>
      <w:r>
        <w:rPr>
          <w:b/>
          <w:color w:val="2E74B5"/>
        </w:rPr>
        <w:t xml:space="preserve">Speaker 2  </w:t>
      </w:r>
      <w:r>
        <w:rPr>
          <w:color w:val="AAAAAA"/>
          <w:sz w:val="16"/>
        </w:rPr>
        <w:t>[97:51]</w:t>
      </w:r>
    </w:p>
    <w:p>
      <w:pPr>
        <w:spacing w:after="160"/>
        <w:ind w:left="360"/>
      </w:pPr>
      <w:r>
        <w:t>नंबर</w:t>
      </w:r>
    </w:p>
    <w:p>
      <w:r>
        <w:rPr>
          <w:b/>
          <w:color w:val="2E74B5"/>
        </w:rPr>
        <w:t xml:space="preserve">Speaker 6  </w:t>
      </w:r>
      <w:r>
        <w:rPr>
          <w:color w:val="AAAAAA"/>
          <w:sz w:val="16"/>
        </w:rPr>
        <w:t>[97:52]</w:t>
      </w:r>
    </w:p>
    <w:p>
      <w:pPr>
        <w:spacing w:after="160"/>
        <w:ind w:left="360"/>
      </w:pPr>
      <w:r>
        <w:t>इंस्टा पे follow कर सकते हैं।</w:t>
      </w:r>
    </w:p>
    <w:p>
      <w:r>
        <w:rPr>
          <w:b/>
          <w:color w:val="2E74B5"/>
        </w:rPr>
        <w:t xml:space="preserve">Speaker 1  </w:t>
      </w:r>
      <w:r>
        <w:rPr>
          <w:color w:val="AAAAAA"/>
          <w:sz w:val="16"/>
        </w:rPr>
        <w:t>[97:52]</w:t>
      </w:r>
    </w:p>
    <w:p>
      <w:pPr>
        <w:spacing w:after="160"/>
        <w:ind w:left="360"/>
      </w:pPr>
      <w:r>
        <w:t>और बढ़िया</w:t>
      </w:r>
    </w:p>
    <w:p>
      <w:r>
        <w:rPr>
          <w:b/>
          <w:color w:val="2E74B5"/>
        </w:rPr>
        <w:t xml:space="preserve">Speaker 3  </w:t>
      </w:r>
      <w:r>
        <w:rPr>
          <w:color w:val="AAAAAA"/>
          <w:sz w:val="16"/>
        </w:rPr>
        <w:t>[97:52]</w:t>
      </w:r>
    </w:p>
    <w:p>
      <w:pPr>
        <w:spacing w:after="160"/>
        <w:ind w:left="360"/>
      </w:pPr>
      <w:r>
        <w:t>फॉलोवर्स हैं।</w:t>
      </w:r>
    </w:p>
    <w:p>
      <w:r>
        <w:rPr>
          <w:b/>
          <w:color w:val="2E74B5"/>
        </w:rPr>
        <w:t xml:space="preserve">Speaker 7  </w:t>
      </w:r>
      <w:r>
        <w:rPr>
          <w:color w:val="AAAAAA"/>
          <w:sz w:val="16"/>
        </w:rPr>
        <w:t>[97:53]</w:t>
      </w:r>
    </w:p>
    <w:p>
      <w:pPr>
        <w:spacing w:after="160"/>
        <w:ind w:left="360"/>
      </w:pPr>
      <w:r>
        <w:t>और</w:t>
      </w:r>
    </w:p>
    <w:p>
      <w:r>
        <w:rPr>
          <w:b/>
          <w:color w:val="2E74B5"/>
        </w:rPr>
        <w:t xml:space="preserve">Speaker 2  </w:t>
      </w:r>
      <w:r>
        <w:rPr>
          <w:color w:val="AAAAAA"/>
          <w:sz w:val="16"/>
        </w:rPr>
        <w:t>[97:54]</w:t>
      </w:r>
    </w:p>
    <w:p>
      <w:pPr>
        <w:spacing w:after="160"/>
        <w:ind w:left="360"/>
      </w:pPr>
      <w:r>
        <w:t>किसी भी</w:t>
      </w:r>
    </w:p>
    <w:p>
      <w:r>
        <w:rPr>
          <w:b/>
          <w:color w:val="2E74B5"/>
        </w:rPr>
        <w:t xml:space="preserve">Speaker 7  </w:t>
      </w:r>
      <w:r>
        <w:rPr>
          <w:color w:val="AAAAAA"/>
          <w:sz w:val="16"/>
        </w:rPr>
        <w:t>[97:54]</w:t>
      </w:r>
    </w:p>
    <w:p>
      <w:pPr>
        <w:spacing w:after="160"/>
        <w:ind w:left="360"/>
      </w:pPr>
      <w:r>
        <w:t>एक दिन सर एक दिन सर मैं वो देखने के लिए भीड़ देखने के लिए मैं कहा जा रहा हूं। मैं उस रूट से निकला मुझे तो भीड़ दिखाई नहीं दिया।</w:t>
      </w:r>
    </w:p>
    <w:p>
      <w:r>
        <w:rPr>
          <w:b/>
          <w:color w:val="2E74B5"/>
        </w:rPr>
        <w:t xml:space="preserve">Speaker 2  </w:t>
      </w:r>
      <w:r>
        <w:rPr>
          <w:color w:val="AAAAAA"/>
          <w:sz w:val="16"/>
        </w:rPr>
        <w:t>[97:55]</w:t>
      </w:r>
    </w:p>
    <w:p>
      <w:pPr>
        <w:spacing w:after="160"/>
        <w:ind w:left="360"/>
      </w:pPr>
      <w:r>
        <w:t>एक दिन से</w:t>
      </w:r>
    </w:p>
    <w:p>
      <w:r>
        <w:rPr>
          <w:b/>
          <w:color w:val="2E74B5"/>
        </w:rPr>
        <w:t xml:space="preserve">Speaker 3  </w:t>
      </w:r>
      <w:r>
        <w:rPr>
          <w:color w:val="AAAAAA"/>
          <w:sz w:val="16"/>
        </w:rPr>
        <w:t>[98:02]</w:t>
      </w:r>
    </w:p>
    <w:p>
      <w:pPr>
        <w:spacing w:after="160"/>
        <w:ind w:left="360"/>
      </w:pPr>
      <w:r>
        <w:t>बिल्कुल भी नहीं ऐसा मैं आपको वो Instagram वो social media पे ही</w:t>
      </w:r>
    </w:p>
    <w:p>
      <w:r>
        <w:rPr>
          <w:b/>
          <w:color w:val="2E74B5"/>
        </w:rPr>
        <w:t xml:space="preserve">Speaker 7  </w:t>
      </w:r>
      <w:r>
        <w:rPr>
          <w:color w:val="AAAAAA"/>
          <w:sz w:val="16"/>
        </w:rPr>
        <w:t>[98:04]</w:t>
      </w:r>
    </w:p>
    <w:p>
      <w:pPr>
        <w:spacing w:after="160"/>
        <w:ind w:left="360"/>
      </w:pPr>
      <w:r>
        <w:t>वो Instagram वो social media पे ही ज्यादा वो दिखाई देगा। हां दिखाई देगा।</w:t>
      </w:r>
    </w:p>
    <w:p>
      <w:r>
        <w:rPr>
          <w:b/>
          <w:color w:val="2E74B5"/>
        </w:rPr>
        <w:t xml:space="preserve">Speaker 2  </w:t>
      </w:r>
      <w:r>
        <w:rPr>
          <w:color w:val="AAAAAA"/>
          <w:sz w:val="16"/>
        </w:rPr>
        <w:t>[98:06]</w:t>
      </w:r>
    </w:p>
    <w:p>
      <w:pPr>
        <w:spacing w:after="160"/>
        <w:ind w:left="360"/>
      </w:pPr>
      <w:r>
        <w:t>ज्यादा वो दिखाई देगा।</w:t>
      </w:r>
    </w:p>
    <w:p>
      <w:r>
        <w:rPr>
          <w:b/>
          <w:color w:val="2E74B5"/>
        </w:rPr>
        <w:t xml:space="preserve">Speaker 3  </w:t>
      </w:r>
      <w:r>
        <w:rPr>
          <w:color w:val="AAAAAA"/>
          <w:sz w:val="16"/>
        </w:rPr>
        <w:t>[98:07]</w:t>
      </w:r>
    </w:p>
    <w:p>
      <w:pPr>
        <w:spacing w:after="160"/>
        <w:ind w:left="360"/>
      </w:pPr>
      <w:r>
        <w:t>हाँ</w:t>
      </w:r>
    </w:p>
    <w:p>
      <w:r>
        <w:rPr>
          <w:b/>
          <w:color w:val="2E74B5"/>
        </w:rPr>
        <w:t xml:space="preserve">Speaker 2  </w:t>
      </w:r>
      <w:r>
        <w:rPr>
          <w:color w:val="AAAAAA"/>
          <w:sz w:val="16"/>
        </w:rPr>
        <w:t>[98:07]</w:t>
      </w:r>
    </w:p>
    <w:p>
      <w:pPr>
        <w:spacing w:after="160"/>
        <w:ind w:left="360"/>
      </w:pPr>
      <w:r>
        <w:t>Sai, what do you think? Who should who needs to raise this?</w:t>
      </w:r>
    </w:p>
    <w:p>
      <w:r>
        <w:rPr>
          <w:b/>
          <w:color w:val="2E74B5"/>
        </w:rPr>
        <w:t xml:space="preserve">Speaker 8  </w:t>
      </w:r>
      <w:r>
        <w:rPr>
          <w:color w:val="AAAAAA"/>
          <w:sz w:val="16"/>
        </w:rPr>
        <w:t>[98:10]</w:t>
      </w:r>
    </w:p>
    <w:p>
      <w:pPr>
        <w:spacing w:after="160"/>
        <w:ind w:left="360"/>
      </w:pPr>
      <w:r>
        <w:t>कि बच्चों को ही race करना पड़ेगा अगर वो ground पे नहीं आ सकते हैं तो innovative race like आप Twitter यूज़ करें दूसरे platform यूज़ करें कि government को अपनी dissatisfaction race करें ये करना तो students के लिए पड़ेगा अगर आप अपने लिए नहीं लड़ना चाहते तो वो दूसरे आप के लिए क्यों लड़ेंगे?</w:t>
      </w:r>
    </w:p>
    <w:p>
      <w:r>
        <w:rPr>
          <w:b/>
          <w:color w:val="2E74B5"/>
        </w:rPr>
        <w:t xml:space="preserve">Speaker 2  </w:t>
      </w:r>
      <w:r>
        <w:rPr>
          <w:color w:val="AAAAAA"/>
          <w:sz w:val="16"/>
        </w:rPr>
        <w:t>[98:27]</w:t>
      </w:r>
    </w:p>
    <w:p>
      <w:pPr>
        <w:spacing w:after="160"/>
        <w:ind w:left="360"/>
      </w:pPr>
      <w:r>
        <w:t>हम्म</w:t>
      </w:r>
    </w:p>
    <w:p>
      <w:r>
        <w:rPr>
          <w:b/>
          <w:color w:val="2E74B5"/>
        </w:rPr>
        <w:t xml:space="preserve">Speaker 8  </w:t>
      </w:r>
      <w:r>
        <w:rPr>
          <w:color w:val="AAAAAA"/>
          <w:sz w:val="16"/>
        </w:rPr>
        <w:t>[98:28]</w:t>
      </w:r>
    </w:p>
    <w:p>
      <w:pPr>
        <w:spacing w:after="160"/>
        <w:ind w:left="360"/>
      </w:pPr>
      <w:r>
        <w:t>लेकिन हां ground पे नहीं आ सकते तो समय भी बदल रहा है आप Twitter या दूसरे चीजों का use करके अपना</w:t>
      </w:r>
    </w:p>
    <w:p>
      <w:r>
        <w:rPr>
          <w:b/>
          <w:color w:val="2E74B5"/>
        </w:rPr>
        <w:t xml:space="preserve">Speaker 2  </w:t>
      </w:r>
      <w:r>
        <w:rPr>
          <w:color w:val="AAAAAA"/>
          <w:sz w:val="16"/>
        </w:rPr>
        <w:t>[98:33]</w:t>
      </w:r>
    </w:p>
    <w:p>
      <w:pPr>
        <w:spacing w:after="160"/>
        <w:ind w:left="360"/>
      </w:pPr>
      <w:r>
        <w:t>बट ये जैसे CJP और ये सब चीजें, मेरे millions of, millions of tweets और all those things. बट यू थिंक वो अभी वर्क कर रहा है ना, what you suggest?</w:t>
      </w:r>
    </w:p>
    <w:p>
      <w:r>
        <w:rPr>
          <w:b/>
          <w:color w:val="2E74B5"/>
        </w:rPr>
        <w:t xml:space="preserve">Speaker 8  </w:t>
      </w:r>
      <w:r>
        <w:rPr>
          <w:color w:val="AAAAAA"/>
          <w:sz w:val="16"/>
        </w:rPr>
        <w:t>[98:43]</w:t>
      </w:r>
    </w:p>
    <w:p>
      <w:pPr>
        <w:spacing w:after="160"/>
        <w:ind w:left="360"/>
      </w:pPr>
      <w:r>
        <w:t>इमीडिएट result भले ही उसके ना हो लेकिन सरकार को ये तो पता चल गया ना कि millions of followers इतने कम समय में जुड़े हैं। तो they know the issue।</w:t>
      </w:r>
    </w:p>
    <w:p>
      <w:r>
        <w:rPr>
          <w:b/>
          <w:color w:val="2E74B5"/>
        </w:rPr>
        <w:t xml:space="preserve">Speaker 1  </w:t>
      </w:r>
      <w:r>
        <w:rPr>
          <w:color w:val="AAAAAA"/>
          <w:sz w:val="16"/>
        </w:rPr>
        <w:t>[98:45]</w:t>
      </w:r>
    </w:p>
    <w:p>
      <w:pPr>
        <w:spacing w:after="160"/>
        <w:ind w:left="360"/>
      </w:pPr>
      <w:r>
        <w:t>जी</w:t>
      </w:r>
    </w:p>
    <w:p>
      <w:r>
        <w:rPr>
          <w:b/>
          <w:color w:val="2E74B5"/>
        </w:rPr>
        <w:t xml:space="preserve">Speaker 2  </w:t>
      </w:r>
      <w:r>
        <w:rPr>
          <w:color w:val="AAAAAA"/>
          <w:sz w:val="16"/>
        </w:rPr>
        <w:t>[98:49]</w:t>
      </w:r>
    </w:p>
    <w:p>
      <w:pPr>
        <w:spacing w:after="160"/>
        <w:ind w:left="360"/>
      </w:pPr>
      <w:r>
        <w:t>हाँ हाँ</w:t>
      </w:r>
    </w:p>
    <w:p>
      <w:r>
        <w:rPr>
          <w:b/>
          <w:color w:val="2E74B5"/>
        </w:rPr>
        <w:t xml:space="preserve">Speaker 8  </w:t>
      </w:r>
      <w:r>
        <w:rPr>
          <w:color w:val="AAAAAA"/>
          <w:sz w:val="16"/>
        </w:rPr>
        <w:t>[98:51]</w:t>
      </w:r>
    </w:p>
    <w:p>
      <w:pPr>
        <w:spacing w:after="160"/>
        <w:ind w:left="360"/>
      </w:pPr>
      <w:r>
        <w:t>और ये India में जो young population है वो बहुत ज्यादा है। आप उनको ignore नहीं कर सकते। आपने कहीं ना कहीं उनको dissatisfy किया है और उन्होंने अपना protest दिखाया इसको join करके इस समय में। They have proved that we are not satisfied the way things are going on in case of example.</w:t>
      </w:r>
    </w:p>
    <w:p>
      <w:r>
        <w:rPr>
          <w:b/>
          <w:color w:val="2E74B5"/>
        </w:rPr>
        <w:t xml:space="preserve">Speaker 2  </w:t>
      </w:r>
      <w:r>
        <w:rPr>
          <w:color w:val="AAAAAA"/>
          <w:sz w:val="16"/>
        </w:rPr>
        <w:t>[98:56]</w:t>
      </w:r>
    </w:p>
    <w:p>
      <w:pPr>
        <w:spacing w:after="160"/>
        <w:ind w:left="360"/>
      </w:pPr>
      <w:r>
        <w:t>हाँ हम साहब</w:t>
      </w:r>
    </w:p>
    <w:p>
      <w:r>
        <w:rPr>
          <w:b/>
          <w:color w:val="2E74B5"/>
        </w:rPr>
        <w:t xml:space="preserve">Speaker 8  </w:t>
      </w:r>
      <w:r>
        <w:rPr>
          <w:color w:val="AAAAAA"/>
          <w:sz w:val="16"/>
        </w:rPr>
        <w:t>[99:11]</w:t>
      </w:r>
    </w:p>
    <w:p>
      <w:pPr>
        <w:spacing w:after="160"/>
        <w:ind w:left="360"/>
      </w:pPr>
      <w:r>
        <w:t>ये definitely</w:t>
      </w:r>
    </w:p>
    <w:p>
      <w:r>
        <w:rPr>
          <w:b/>
          <w:color w:val="2E74B5"/>
        </w:rPr>
        <w:t xml:space="preserve">Speaker 2  </w:t>
      </w:r>
      <w:r>
        <w:rPr>
          <w:color w:val="AAAAAA"/>
          <w:sz w:val="16"/>
        </w:rPr>
        <w:t>[99:11]</w:t>
      </w:r>
    </w:p>
    <w:p>
      <w:pPr>
        <w:spacing w:after="160"/>
        <w:ind w:left="360"/>
      </w:pPr>
      <w:r>
        <w:t>So at least it is known that we are not happy.</w:t>
      </w:r>
    </w:p>
    <w:p>
      <w:r>
        <w:rPr>
          <w:b/>
          <w:color w:val="2E74B5"/>
        </w:rPr>
        <w:t xml:space="preserve">Speaker 8  </w:t>
      </w:r>
      <w:r>
        <w:rPr>
          <w:color w:val="AAAAAA"/>
          <w:sz w:val="16"/>
        </w:rPr>
        <w:t>[99:14]</w:t>
      </w:r>
    </w:p>
    <w:p>
      <w:pPr>
        <w:spacing w:after="160"/>
        <w:ind w:left="360"/>
      </w:pPr>
      <w:r>
        <w:t>Exactly</w:t>
      </w:r>
    </w:p>
    <w:p>
      <w:r>
        <w:rPr>
          <w:b/>
          <w:color w:val="2E74B5"/>
        </w:rPr>
        <w:t xml:space="preserve">Speaker 2  </w:t>
      </w:r>
      <w:r>
        <w:rPr>
          <w:color w:val="AAAAAA"/>
          <w:sz w:val="16"/>
        </w:rPr>
        <w:t>[99:16]</w:t>
      </w:r>
    </w:p>
    <w:p>
      <w:pPr>
        <w:spacing w:after="160"/>
        <w:ind w:left="360"/>
      </w:pPr>
      <w:r>
        <w:t>Anything else? सो by the way you have 10 cards आपके हाथ में 10 cards है हिंदी is okay sorry भैया</w:t>
      </w:r>
    </w:p>
    <w:p>
      <w:r>
        <w:rPr>
          <w:b/>
          <w:color w:val="2E74B5"/>
        </w:rPr>
        <w:t xml:space="preserve">Speaker 5  </w:t>
      </w:r>
      <w:r>
        <w:rPr>
          <w:color w:val="AAAAAA"/>
          <w:sz w:val="16"/>
        </w:rPr>
        <w:t>[99:23]</w:t>
      </w:r>
    </w:p>
    <w:p>
      <w:pPr>
        <w:spacing w:after="160"/>
        <w:ind w:left="360"/>
      </w:pPr>
      <w:r>
        <w:t>या I can my second language</w:t>
      </w:r>
    </w:p>
    <w:p>
      <w:r>
        <w:rPr>
          <w:b/>
          <w:color w:val="2E74B5"/>
        </w:rPr>
        <w:t xml:space="preserve">Speaker 2  </w:t>
      </w:r>
      <w:r>
        <w:rPr>
          <w:color w:val="AAAAAA"/>
          <w:sz w:val="16"/>
        </w:rPr>
        <w:t>[99:24]</w:t>
      </w:r>
    </w:p>
    <w:p>
      <w:pPr>
        <w:spacing w:after="160"/>
        <w:ind w:left="360"/>
      </w:pPr>
      <w:r>
        <w:t>नाम की cycle है ना ये same है। सो  10 cards हैं।  ये cards में कुछ ideas हैं जो हमने सोचा कि शायद काम के हो सकते हैं इस चीज को address करने के लिए। ideas। It's not a policy solution, It's nothing like that।  इसमें से आपके जो आपके हिसाब से है ना जो 5 top आपको लगते हैं कि ideas आपके काम के हैं वो आप choose करके रखिए। रेटिंग भी जैसे लिख सकते हैं। अच्छा वो वो first अपने selection design पर।</w:t>
      </w:r>
    </w:p>
    <w:p>
      <w:r>
        <w:rPr>
          <w:b/>
          <w:color w:val="996600"/>
        </w:rPr>
        <w:t xml:space="preserve">(restored) </w:t>
      </w:r>
      <w:r>
        <w:rPr>
          <w:color w:val="AAAAAA"/>
          <w:sz w:val="16"/>
        </w:rPr>
        <w:t>[99:52]</w:t>
      </w:r>
      <w:r>
        <w:rPr>
          <w:i/>
          <w:color w:val="AA5555"/>
          <w:sz w:val="16"/>
        </w:rPr>
        <w:t xml:space="preserve">  — speaker not auto-identified</w:t>
      </w:r>
    </w:p>
    <w:p>
      <w:pPr>
        <w:spacing w:after="160"/>
        <w:ind w:left="360"/>
      </w:pPr>
      <w:r>
        <w:t>आपके काम के हैं। वो आप choose करके रखिए।</w:t>
      </w:r>
    </w:p>
    <w:p>
      <w:r>
        <w:rPr>
          <w:b/>
          <w:color w:val="2E74B5"/>
        </w:rPr>
        <w:t xml:space="preserve">Speaker 3  </w:t>
      </w:r>
      <w:r>
        <w:rPr>
          <w:color w:val="AAAAAA"/>
          <w:sz w:val="16"/>
        </w:rPr>
        <w:t>[101:35]</w:t>
      </w:r>
    </w:p>
    <w:p>
      <w:pPr>
        <w:spacing w:after="160"/>
        <w:ind w:left="360"/>
      </w:pPr>
      <w:r>
        <w:t>actually इसमें मतलब वो सीधे ingredients बताऊंगी मैं।</w:t>
      </w:r>
    </w:p>
    <w:p>
      <w:r>
        <w:rPr>
          <w:b/>
          <w:color w:val="2E74B5"/>
        </w:rPr>
        <w:t xml:space="preserve">Speaker 2  </w:t>
      </w:r>
      <w:r>
        <w:rPr>
          <w:color w:val="AAAAAA"/>
          <w:sz w:val="16"/>
        </w:rPr>
        <w:t>[101:39]</w:t>
      </w:r>
    </w:p>
    <w:p>
      <w:pPr>
        <w:spacing w:after="160"/>
        <w:ind w:left="360"/>
      </w:pPr>
      <w:r>
        <w:t>हां बताइए क्या card आपने select किया है और अगर कुछ comment उसमें करना चाह रहे हैं तो वो भी बताइए।</w:t>
      </w:r>
    </w:p>
    <w:p>
      <w:r>
        <w:rPr>
          <w:b/>
          <w:color w:val="2E74B5"/>
        </w:rPr>
        <w:t xml:space="preserve">Speaker 3  </w:t>
      </w:r>
      <w:r>
        <w:rPr>
          <w:color w:val="AAAAAA"/>
          <w:sz w:val="16"/>
        </w:rPr>
        <w:t>[101:45]</w:t>
      </w:r>
    </w:p>
    <w:p>
      <w:pPr>
        <w:spacing w:after="160"/>
        <w:ind w:left="360"/>
      </w:pPr>
      <w:r>
        <w:t>फर्स्ट है मेरा तय समय पर परीक्षा result का हो जाती है।</w:t>
      </w:r>
    </w:p>
    <w:p>
      <w:r>
        <w:rPr>
          <w:b/>
          <w:color w:val="2E74B5"/>
        </w:rPr>
        <w:t xml:space="preserve">Speaker 2  </w:t>
      </w:r>
      <w:r>
        <w:rPr>
          <w:color w:val="AAAAAA"/>
          <w:sz w:val="16"/>
        </w:rPr>
        <w:t>[101:49]</w:t>
      </w:r>
    </w:p>
    <w:p>
      <w:pPr>
        <w:spacing w:after="160"/>
        <w:ind w:left="360"/>
      </w:pPr>
      <w:r>
        <w:t>पहले पहले ऊपर number लिखा है number भी mention कर दीजिए ताकि वो note कर सके।</w:t>
      </w:r>
    </w:p>
    <w:p>
      <w:r>
        <w:rPr>
          <w:b/>
          <w:color w:val="2E74B5"/>
        </w:rPr>
        <w:t xml:space="preserve">Speaker 3  </w:t>
      </w:r>
      <w:r>
        <w:rPr>
          <w:color w:val="AAAAAA"/>
          <w:sz w:val="16"/>
        </w:rPr>
        <w:t>[101:53]</w:t>
      </w:r>
    </w:p>
    <w:p>
      <w:pPr>
        <w:spacing w:after="160"/>
        <w:ind w:left="360"/>
      </w:pPr>
      <w:r>
        <w:t>8 number</w:t>
      </w:r>
    </w:p>
    <w:p>
      <w:r>
        <w:rPr>
          <w:b/>
          <w:color w:val="2E74B5"/>
        </w:rPr>
        <w:t xml:space="preserve">Speaker 2  </w:t>
      </w:r>
      <w:r>
        <w:rPr>
          <w:color w:val="AAAAAA"/>
          <w:sz w:val="16"/>
        </w:rPr>
        <w:t>[101:54]</w:t>
      </w:r>
    </w:p>
    <w:p>
      <w:pPr>
        <w:spacing w:after="160"/>
        <w:ind w:left="360"/>
      </w:pPr>
      <w:r>
        <w:t>हाँ।</w:t>
      </w:r>
    </w:p>
    <w:p>
      <w:r>
        <w:rPr>
          <w:b/>
          <w:color w:val="2E74B5"/>
        </w:rPr>
        <w:t xml:space="preserve">Speaker 3  </w:t>
      </w:r>
      <w:r>
        <w:rPr>
          <w:color w:val="AAAAAA"/>
          <w:sz w:val="16"/>
        </w:rPr>
        <w:t>[101:54]</w:t>
      </w:r>
    </w:p>
    <w:p>
      <w:pPr>
        <w:spacing w:after="160"/>
        <w:ind w:left="360"/>
      </w:pPr>
      <w:r>
        <w:t>तो मैं इस चीज के लिए बोलना चाहूंगी कि जैसे मैंने last to last year बना था 2024 में DSSSB का exam और एक चीज मैं उसमें बताना चाहूंगी जैसे मैंने form fill कर दिया है और उस time पे maybe मैंने Feb या April के बीच में form fill करा है but लेकिन उस time पे preparation करते करते में भी और job करते time पे भी इतना late हो जाता है exam उसका कि मतलब next year होता है। next year होते होते हम खुद भूल जाते हैं कि मतलब हमने कौन सा exam फिर करा था। क्योंकि हमने बहुत सारे फिल करे होते हैं exam form। और 1 चीज और मैं बोलना चाहूंगी कि जैसे क्या कहते हैं अगर इसका वो भी हो जाता है exams कि हम लोग preparation भी कर ले चलो हमें registration number वगैरह भी कहीं ना कहीं exam में ढूंढ लेते हैं। कि हमने क्या registration number था। but लेकिन जब इसकी वो होती है joining वगैरह का आता है वो और ज्यादा delay हो जाता है। तो ये चीज</w:t>
      </w:r>
    </w:p>
    <w:p>
      <w:r>
        <w:rPr>
          <w:b/>
          <w:color w:val="2E74B5"/>
        </w:rPr>
        <w:t xml:space="preserve">Speaker 7  </w:t>
      </w:r>
      <w:r>
        <w:rPr>
          <w:color w:val="AAAAAA"/>
          <w:sz w:val="16"/>
        </w:rPr>
        <w:t>[102:29]</w:t>
      </w:r>
    </w:p>
    <w:p>
      <w:pPr>
        <w:spacing w:after="160"/>
        <w:ind w:left="360"/>
      </w:pPr>
      <w:r>
        <w:t>क्योंकि हम</w:t>
      </w:r>
    </w:p>
    <w:p>
      <w:r>
        <w:rPr>
          <w:b/>
          <w:color w:val="2E74B5"/>
        </w:rPr>
        <w:t xml:space="preserve">Speaker 3  </w:t>
      </w:r>
      <w:r>
        <w:rPr>
          <w:color w:val="AAAAAA"/>
          <w:sz w:val="16"/>
        </w:rPr>
        <w:t>[102:54]</w:t>
      </w:r>
    </w:p>
    <w:p>
      <w:pPr>
        <w:spacing w:after="160"/>
        <w:ind w:left="360"/>
      </w:pPr>
      <w:r>
        <w:t>बीच मेरे को लगता है कि हां थोड़ा वो ठीक होना चाहिए। हां set time frame पे होना चाहिए क्योंकि</w:t>
      </w:r>
    </w:p>
    <w:p>
      <w:r>
        <w:rPr>
          <w:b/>
          <w:color w:val="2E74B5"/>
        </w:rPr>
        <w:t xml:space="preserve">Speaker 6  </w:t>
      </w:r>
      <w:r>
        <w:rPr>
          <w:color w:val="AAAAAA"/>
          <w:sz w:val="16"/>
        </w:rPr>
        <w:t>[102:57]</w:t>
      </w:r>
    </w:p>
    <w:p>
      <w:pPr>
        <w:spacing w:after="160"/>
        <w:ind w:left="360"/>
      </w:pPr>
      <w:r>
        <w:t>ठीक है।</w:t>
      </w:r>
    </w:p>
    <w:p>
      <w:r>
        <w:rPr>
          <w:b/>
          <w:color w:val="2E74B5"/>
        </w:rPr>
        <w:t xml:space="preserve">Speaker 3  </w:t>
      </w:r>
      <w:r>
        <w:rPr>
          <w:color w:val="AAAAAA"/>
          <w:sz w:val="16"/>
        </w:rPr>
        <w:t>[103:00]</w:t>
      </w:r>
    </w:p>
    <w:p>
      <w:pPr>
        <w:spacing w:after="160"/>
        <w:ind w:left="360"/>
      </w:pPr>
      <w:r>
        <w:t>कई बार तो ऐसा होता है कि भूल ही जाते हैं इंसान कि कौन सा exam के लिए preparation करी कि हमने। तो वो चीज मेरे को लगती है। और 2nd है 7। परीक्षा कराने वाली संस्था जवाब दे हो। जैसे अभी current recent में चल रहा है कि NEET exam वगैरह की leak वगैरह होता है तो मेरे को लगता है कि जब से BJP government आई है तो उनको थोड़ा और जवाब देना चाहिए इस चीज में कि हां क्यों हो रहे हैं किस reason से हो रहे हैं क्योंकि बहुत सारे लोग होते हैं मेरे known में भी है एक लड़की Bihar की ही है मेरी friend</w:t>
      </w:r>
    </w:p>
    <w:p>
      <w:r>
        <w:rPr>
          <w:b/>
          <w:color w:val="2E74B5"/>
        </w:rPr>
        <w:t xml:space="preserve">Speaker 7  </w:t>
      </w:r>
      <w:r>
        <w:rPr>
          <w:color w:val="AAAAAA"/>
          <w:sz w:val="16"/>
        </w:rPr>
        <w:t>[103:33]</w:t>
      </w:r>
    </w:p>
    <w:p>
      <w:pPr>
        <w:spacing w:after="160"/>
        <w:ind w:left="360"/>
      </w:pPr>
      <w:r>
        <w:t>1,00,000 हम्म</w:t>
      </w:r>
    </w:p>
    <w:p>
      <w:r>
        <w:rPr>
          <w:b/>
          <w:color w:val="2E74B5"/>
        </w:rPr>
        <w:t xml:space="preserve">Speaker 3  </w:t>
      </w:r>
      <w:r>
        <w:rPr>
          <w:color w:val="AAAAAA"/>
          <w:sz w:val="16"/>
        </w:rPr>
        <w:t>[103:36]</w:t>
      </w:r>
    </w:p>
    <w:p>
      <w:pPr>
        <w:spacing w:after="160"/>
        <w:ind w:left="360"/>
      </w:pPr>
      <w:r>
        <w:t>तो वो बहुत time से preparation कर रही है वो Allen में कर रही है preparation उसके भी approximately ₹21,00,000 approx ऐसे है वो बेचारे को 1.5 साल हो गया 1.5-2 साल वो इतने time से preparation कर रही है वो जैसे ही paper देने के लिए चाहती है वो वैसे ही leak हो जाता है तो उसका selection होने का तो उस चीज के लिए उन्हें अपना तो जवाब देना चाहिए और 3rd है, leak हो तो भी आपका साल सुरक्षित हो।</w:t>
      </w:r>
    </w:p>
    <w:p>
      <w:r>
        <w:rPr>
          <w:b/>
          <w:color w:val="2E74B5"/>
        </w:rPr>
        <w:t xml:space="preserve">Speaker 7  </w:t>
      </w:r>
      <w:r>
        <w:rPr>
          <w:color w:val="AAAAAA"/>
          <w:sz w:val="16"/>
        </w:rPr>
        <w:t>[104:01]</w:t>
      </w:r>
    </w:p>
    <w:p>
      <w:pPr>
        <w:spacing w:after="160"/>
        <w:ind w:left="360"/>
      </w:pPr>
      <w:r>
        <w:t>और</w:t>
      </w:r>
    </w:p>
    <w:p>
      <w:r>
        <w:rPr>
          <w:b/>
          <w:color w:val="2E74B5"/>
        </w:rPr>
        <w:t xml:space="preserve">Speaker 3  </w:t>
      </w:r>
      <w:r>
        <w:rPr>
          <w:color w:val="AAAAAA"/>
          <w:sz w:val="16"/>
        </w:rPr>
        <w:t>[104:06]</w:t>
      </w:r>
    </w:p>
    <w:p>
      <w:pPr>
        <w:spacing w:after="160"/>
        <w:ind w:left="360"/>
      </w:pPr>
      <w:r>
        <w:t>तो मैं इस चीज के लिए बोलूंगी जैसे leak भी हो रहा है तो at least उनको 1 time तो बढ़ा के देना चाहिए ना कि हां age ना निकले उनकी जैसे सर का था। तो उस चीज के लिए अगर कुछ तो causes भी होते हैं तो at least उसका cure भी तो होगा।</w:t>
      </w:r>
    </w:p>
    <w:p>
      <w:r>
        <w:rPr>
          <w:b/>
          <w:color w:val="2E74B5"/>
        </w:rPr>
        <w:t xml:space="preserve">Speaker 7  </w:t>
      </w:r>
      <w:r>
        <w:rPr>
          <w:color w:val="AAAAAA"/>
          <w:sz w:val="16"/>
        </w:rPr>
        <w:t>[104:17]</w:t>
      </w:r>
    </w:p>
    <w:p>
      <w:pPr>
        <w:spacing w:after="160"/>
        <w:ind w:left="360"/>
      </w:pPr>
      <w:r>
        <w:t>तो</w:t>
      </w:r>
    </w:p>
    <w:p>
      <w:r>
        <w:rPr>
          <w:b/>
          <w:color w:val="2E74B5"/>
        </w:rPr>
        <w:t xml:space="preserve">Speaker 3  </w:t>
      </w:r>
      <w:r>
        <w:rPr>
          <w:color w:val="AAAAAA"/>
          <w:sz w:val="16"/>
        </w:rPr>
        <w:t>[104:23]</w:t>
      </w:r>
    </w:p>
    <w:p>
      <w:pPr>
        <w:spacing w:after="160"/>
        <w:ind w:left="360"/>
      </w:pPr>
      <w:r>
        <w:t>कि मतलब हां भाई अगर 1 time में अगर कोई कि क्या कहता है age वगैरह में भी अगर difference आ रहा है। जैसे अगर कोई NEET के लिए भी preparation कर रहा है तो उसकी age ही निकल जाएगी NEET की preparation करते करते तो वो doctor कब बनेगा।</w:t>
      </w:r>
    </w:p>
    <w:p>
      <w:r>
        <w:rPr>
          <w:b/>
          <w:color w:val="2E74B5"/>
        </w:rPr>
        <w:t xml:space="preserve">Speaker 4  </w:t>
      </w:r>
      <w:r>
        <w:rPr>
          <w:color w:val="AAAAAA"/>
          <w:sz w:val="16"/>
        </w:rPr>
        <w:t>[104:37]</w:t>
      </w:r>
    </w:p>
    <w:p>
      <w:pPr>
        <w:spacing w:after="160"/>
        <w:ind w:left="360"/>
      </w:pPr>
      <w:r>
        <w:t>हाँ</w:t>
      </w:r>
    </w:p>
    <w:p>
      <w:r>
        <w:rPr>
          <w:b/>
          <w:color w:val="2E74B5"/>
        </w:rPr>
        <w:t xml:space="preserve">Speaker 3  </w:t>
      </w:r>
      <w:r>
        <w:rPr>
          <w:color w:val="AAAAAA"/>
          <w:sz w:val="16"/>
        </w:rPr>
        <w:t>[104:37]</w:t>
      </w:r>
    </w:p>
    <w:p>
      <w:pPr>
        <w:spacing w:after="160"/>
        <w:ind w:left="360"/>
      </w:pPr>
      <w:r>
        <w:t>उस चीज के लिए मैं बोलना चाहूंगी। और मेरा 4th question मतलब 4th है, तैयारी का खर्च घटे 6 number। तो इस चीज के लिए मैं personally बोलना चाहूंगी। जैसे मैंने SSC के preparation के लिए join करा था। उस time पे क्या कहते मैं steno की भी कर रही थी। preparation तो steno की भी मेरी उस time पे ना 6-6 months में बढ़ती जा रही थी fees।</w:t>
      </w:r>
    </w:p>
    <w:p>
      <w:r>
        <w:rPr>
          <w:b/>
          <w:color w:val="2E74B5"/>
        </w:rPr>
        <w:t xml:space="preserve">Speaker 6  </w:t>
      </w:r>
      <w:r>
        <w:rPr>
          <w:color w:val="AAAAAA"/>
          <w:sz w:val="16"/>
        </w:rPr>
        <w:t>[105:02]</w:t>
      </w:r>
    </w:p>
    <w:p>
      <w:pPr>
        <w:spacing w:after="160"/>
        <w:ind w:left="360"/>
      </w:pPr>
      <w:r>
        <w:t>हम्म</w:t>
      </w:r>
    </w:p>
    <w:p>
      <w:r>
        <w:rPr>
          <w:b/>
          <w:color w:val="2E74B5"/>
        </w:rPr>
        <w:t xml:space="preserve">Speaker 3  </w:t>
      </w:r>
      <w:r>
        <w:rPr>
          <w:color w:val="AAAAAA"/>
          <w:sz w:val="16"/>
        </w:rPr>
        <w:t>[105:03]</w:t>
      </w:r>
    </w:p>
    <w:p>
      <w:pPr>
        <w:spacing w:after="160"/>
        <w:ind w:left="360"/>
      </w:pPr>
      <w:r>
        <w:t>ज़्यादा short hand सीखती थी तो वो बढ़ती जा रही है बढ़ती जा रही है वो 2000 approx हो गई per month।</w:t>
      </w:r>
    </w:p>
    <w:p>
      <w:r>
        <w:rPr>
          <w:b/>
          <w:color w:val="2E74B5"/>
        </w:rPr>
        <w:t xml:space="preserve">Speaker 6  </w:t>
      </w:r>
      <w:r>
        <w:rPr>
          <w:color w:val="AAAAAA"/>
          <w:sz w:val="16"/>
        </w:rPr>
        <w:t>[105:09]</w:t>
      </w:r>
    </w:p>
    <w:p>
      <w:pPr>
        <w:spacing w:after="160"/>
        <w:ind w:left="360"/>
      </w:pPr>
      <w:r>
        <w:t>हम्म</w:t>
      </w:r>
    </w:p>
    <w:p>
      <w:r>
        <w:rPr>
          <w:b/>
          <w:color w:val="2E74B5"/>
        </w:rPr>
        <w:t xml:space="preserve">Speaker 3  </w:t>
      </w:r>
      <w:r>
        <w:rPr>
          <w:color w:val="AAAAAA"/>
          <w:sz w:val="16"/>
        </w:rPr>
        <w:t>[105:09]</w:t>
      </w:r>
    </w:p>
    <w:p>
      <w:pPr>
        <w:spacing w:after="160"/>
        <w:ind w:left="360"/>
      </w:pPr>
      <w:r>
        <w:t>और उसके साथ-साथ जैसे SSC की हम लोग classes लेते हैं तो उसकी भी पहले तो जब मैंने join करा था तो 15000 वो 2 installment में भरी थी। तो हर कोई afford नहीं कर सकता वो चीज कि हां मतलब 2 installment में 15000 but लेकिन अब जो बढ़ी है वो 25000 के approx हो गई है। और उसके भी मतलब 7-8 months ही हो गई preparation और उसके बाद मतलब उनकी guarantee नहीं है कि वो notes भी वाइड करेंगे इतने।</w:t>
      </w:r>
    </w:p>
    <w:p>
      <w:r>
        <w:rPr>
          <w:b/>
          <w:color w:val="2E74B5"/>
        </w:rPr>
        <w:t xml:space="preserve">Speaker 7  </w:t>
      </w:r>
      <w:r>
        <w:rPr>
          <w:color w:val="AAAAAA"/>
          <w:sz w:val="16"/>
        </w:rPr>
        <w:t>[105:40]</w:t>
      </w:r>
    </w:p>
    <w:p>
      <w:pPr>
        <w:spacing w:after="160"/>
        <w:ind w:left="360"/>
      </w:pPr>
      <w:r>
        <w:t>हाँ</w:t>
      </w:r>
    </w:p>
    <w:p>
      <w:r>
        <w:rPr>
          <w:b/>
          <w:color w:val="2E74B5"/>
        </w:rPr>
        <w:t xml:space="preserve">Speaker 3  </w:t>
      </w:r>
      <w:r>
        <w:rPr>
          <w:color w:val="AAAAAA"/>
          <w:sz w:val="16"/>
        </w:rPr>
        <w:t>[105:41]</w:t>
      </w:r>
    </w:p>
    <w:p>
      <w:pPr>
        <w:spacing w:after="160"/>
        <w:ind w:left="360"/>
      </w:pPr>
      <w:r>
        <w:t>तो उस चीज के लिए मैं बोलना चाहूंगी कि थोड़ी होनी चाहिए क्योंकि हर कोई तो middle class मतलब वो नहीं कर सकता और तो second है। और last है मेरा second number परीक्षा के घर के पास। यह तो मैं पहले भी confirm कर रहा हूँ। पहले बता चुकी हूँ कि मतलब इतना दूर भी मत रखो। अगर तुम्हें corruption भी करनी है तो at least fair वो तो करो। at least paper तो दे दो। fair नहीं। fair नहीं but at least तो paper तो देने दो। at least लोगों को वो तो exam pattern तो समझ ले दो कम से कम। exam से exam दे सके। चलो कोई नहीं। कुछ नहीं लगेगा। चलो हम exam दे के भी pass रहो but at least हमें exam pattern तो समझ आ रहा है। वो भी नहीं है।</w:t>
      </w:r>
    </w:p>
    <w:p>
      <w:r>
        <w:rPr>
          <w:b/>
          <w:color w:val="2E74B5"/>
        </w:rPr>
        <w:t xml:space="preserve">Speaker 7  </w:t>
      </w:r>
      <w:r>
        <w:rPr>
          <w:color w:val="AAAAAA"/>
          <w:sz w:val="16"/>
        </w:rPr>
        <w:t>[105:56]</w:t>
      </w:r>
    </w:p>
    <w:p>
      <w:pPr>
        <w:spacing w:after="160"/>
        <w:ind w:left="360"/>
      </w:pPr>
      <w:r>
        <w:t>नहीं है हाँ फिर</w:t>
      </w:r>
    </w:p>
    <w:p>
      <w:r>
        <w:rPr>
          <w:b/>
          <w:color w:val="2E74B5"/>
        </w:rPr>
        <w:t xml:space="preserve">Speaker 6  </w:t>
      </w:r>
      <w:r>
        <w:rPr>
          <w:color w:val="AAAAAA"/>
          <w:sz w:val="16"/>
        </w:rPr>
        <w:t>[106:09]</w:t>
      </w:r>
    </w:p>
    <w:p>
      <w:pPr>
        <w:spacing w:after="160"/>
        <w:ind w:left="360"/>
      </w:pPr>
      <w:r>
        <w:t>लोग को</w:t>
      </w:r>
    </w:p>
    <w:p>
      <w:r>
        <w:rPr>
          <w:b/>
          <w:color w:val="2E74B5"/>
        </w:rPr>
        <w:t xml:space="preserve">Speaker 3  </w:t>
      </w:r>
      <w:r>
        <w:rPr>
          <w:color w:val="AAAAAA"/>
          <w:sz w:val="16"/>
        </w:rPr>
        <w:t>[106:24]</w:t>
      </w:r>
    </w:p>
    <w:p>
      <w:pPr>
        <w:spacing w:after="160"/>
        <w:ind w:left="360"/>
      </w:pPr>
      <w:r>
        <w:t>इतने देते वो लोग तो।</w:t>
      </w:r>
    </w:p>
    <w:p>
      <w:r>
        <w:rPr>
          <w:b/>
          <w:color w:val="2E74B5"/>
        </w:rPr>
        <w:t xml:space="preserve">Speaker 2  </w:t>
      </w:r>
      <w:r>
        <w:rPr>
          <w:color w:val="AAAAAA"/>
          <w:sz w:val="16"/>
        </w:rPr>
        <w:t>[106:26]</w:t>
      </w:r>
    </w:p>
    <w:p>
      <w:pPr>
        <w:spacing w:after="160"/>
        <w:ind w:left="360"/>
      </w:pPr>
      <w:r>
        <w:t>हाँ</w:t>
      </w:r>
    </w:p>
    <w:p>
      <w:r>
        <w:rPr>
          <w:b/>
          <w:color w:val="2E74B5"/>
        </w:rPr>
        <w:t xml:space="preserve">Speaker 3  </w:t>
      </w:r>
      <w:r>
        <w:rPr>
          <w:color w:val="AAAAAA"/>
          <w:sz w:val="16"/>
        </w:rPr>
        <w:t>[106:26]</w:t>
      </w:r>
    </w:p>
    <w:p>
      <w:pPr>
        <w:spacing w:after="160"/>
        <w:ind w:left="360"/>
      </w:pPr>
      <w:r>
        <w:t>तो इस चीज के लिए मैं बोलना चाहूंगी।</w:t>
      </w:r>
    </w:p>
    <w:p>
      <w:r>
        <w:rPr>
          <w:b/>
          <w:color w:val="2E74B5"/>
        </w:rPr>
        <w:t xml:space="preserve">Speaker 2  </w:t>
      </w:r>
      <w:r>
        <w:rPr>
          <w:color w:val="AAAAAA"/>
          <w:sz w:val="16"/>
        </w:rPr>
        <w:t>[106:29]</w:t>
      </w:r>
    </w:p>
    <w:p>
      <w:pPr>
        <w:spacing w:after="160"/>
        <w:ind w:left="360"/>
      </w:pPr>
      <w:r>
        <w:t>बाकी gas ले ले।</w:t>
      </w:r>
    </w:p>
    <w:p>
      <w:r>
        <w:rPr>
          <w:b/>
          <w:color w:val="2E74B5"/>
        </w:rPr>
        <w:t xml:space="preserve">Speaker 7  </w:t>
      </w:r>
      <w:r>
        <w:rPr>
          <w:color w:val="AAAAAA"/>
          <w:sz w:val="16"/>
        </w:rPr>
        <w:t>[106:32]</w:t>
      </w:r>
    </w:p>
    <w:p>
      <w:pPr>
        <w:spacing w:after="160"/>
        <w:ind w:left="360"/>
      </w:pPr>
      <w:r>
        <w:t>मेरा 2 नंबर है ये। शिक्षा केंद्र घर के पास। तो सबसे पहले तो ये कहना चाहूंगा कि इसके वजह से भी काफी लोगों को दिक्कत हो जाती है।</w:t>
      </w:r>
    </w:p>
    <w:p>
      <w:r>
        <w:rPr>
          <w:b/>
          <w:color w:val="2E74B5"/>
        </w:rPr>
        <w:t xml:space="preserve">Speaker 2  </w:t>
      </w:r>
      <w:r>
        <w:rPr>
          <w:color w:val="AAAAAA"/>
          <w:sz w:val="16"/>
        </w:rPr>
        <w:t>[106:35]</w:t>
      </w:r>
    </w:p>
    <w:p>
      <w:pPr>
        <w:spacing w:after="160"/>
        <w:ind w:left="360"/>
      </w:pPr>
      <w:r>
        <w:t>अच्छा हाँ</w:t>
      </w:r>
    </w:p>
    <w:p>
      <w:r>
        <w:rPr>
          <w:b/>
          <w:color w:val="2E74B5"/>
        </w:rPr>
        <w:t xml:space="preserve">Speaker 1  </w:t>
      </w:r>
      <w:r>
        <w:rPr>
          <w:color w:val="AAAAAA"/>
          <w:sz w:val="16"/>
        </w:rPr>
        <w:t>[106:37]</w:t>
      </w:r>
    </w:p>
    <w:p>
      <w:pPr>
        <w:spacing w:after="160"/>
        <w:ind w:left="360"/>
      </w:pPr>
      <w:r>
        <w:t>सबसे</w:t>
      </w:r>
    </w:p>
    <w:p>
      <w:r>
        <w:rPr>
          <w:b/>
          <w:color w:val="2E74B5"/>
        </w:rPr>
        <w:t xml:space="preserve">Speaker 7  </w:t>
      </w:r>
      <w:r>
        <w:rPr>
          <w:color w:val="AAAAAA"/>
          <w:sz w:val="16"/>
        </w:rPr>
        <w:t>[106:43]</w:t>
      </w:r>
    </w:p>
    <w:p>
      <w:pPr>
        <w:spacing w:after="160"/>
        <w:ind w:left="360"/>
      </w:pPr>
      <w:r>
        <w:t>क्योंकि हमारा center हमारे शहर में होना चाहिए। जैसे हम अगर बिहार के</w:t>
      </w:r>
    </w:p>
    <w:p>
      <w:r>
        <w:rPr>
          <w:b/>
          <w:color w:val="2E74B5"/>
        </w:rPr>
        <w:t xml:space="preserve">Speaker 1  </w:t>
      </w:r>
      <w:r>
        <w:rPr>
          <w:color w:val="AAAAAA"/>
          <w:sz w:val="16"/>
        </w:rPr>
        <w:t>[106:43]</w:t>
      </w:r>
    </w:p>
    <w:p>
      <w:pPr>
        <w:spacing w:after="160"/>
        <w:ind w:left="360"/>
      </w:pPr>
      <w:r>
        <w:t>हाँ जैसे</w:t>
      </w:r>
    </w:p>
    <w:p>
      <w:r>
        <w:rPr>
          <w:b/>
          <w:color w:val="2E74B5"/>
        </w:rPr>
        <w:t xml:space="preserve">Speaker 7  </w:t>
      </w:r>
      <w:r>
        <w:rPr>
          <w:color w:val="AAAAAA"/>
          <w:sz w:val="16"/>
        </w:rPr>
        <w:t>[106:49]</w:t>
      </w:r>
    </w:p>
    <w:p>
      <w:pPr>
        <w:spacing w:after="160"/>
        <w:ind w:left="360"/>
      </w:pPr>
      <w:r>
        <w:t>मोतिहारी District से है। हमारा Center मोतिहारी में होना चाहिए। ये नहीं कि हमारा Center अब दिल्ली दे दिया जाए।</w:t>
      </w:r>
    </w:p>
    <w:p>
      <w:r>
        <w:rPr>
          <w:b/>
          <w:color w:val="2E74B5"/>
        </w:rPr>
        <w:t xml:space="preserve">Speaker 1  </w:t>
      </w:r>
      <w:r>
        <w:rPr>
          <w:color w:val="AAAAAA"/>
          <w:sz w:val="16"/>
        </w:rPr>
        <w:t>[106:51]</w:t>
      </w:r>
    </w:p>
    <w:p>
      <w:pPr>
        <w:spacing w:after="160"/>
        <w:ind w:left="360"/>
      </w:pPr>
      <w:r>
        <w:t>हम ये नहीं हम्म</w:t>
      </w:r>
    </w:p>
    <w:p>
      <w:r>
        <w:rPr>
          <w:b/>
          <w:color w:val="2E74B5"/>
        </w:rPr>
        <w:t xml:space="preserve">Speaker 7  </w:t>
      </w:r>
      <w:r>
        <w:rPr>
          <w:color w:val="AAAAAA"/>
          <w:sz w:val="16"/>
        </w:rPr>
        <w:t>[106:57]</w:t>
      </w:r>
    </w:p>
    <w:p>
      <w:pPr>
        <w:spacing w:after="160"/>
        <w:ind w:left="360"/>
      </w:pPr>
      <w:r>
        <w:t>पंजाब दे दिया जाए तो वो travel का भी तो एक वो होता है जो हमारे system को खराब करता है तो ये time taken बहुत ज़्यादा करता है और रही जनसंख्या की भारत की जनसंख्या इतना है कि हम train से निकलते हैं तो भीड़ इतनी हो जाती है कि भेड़ बकरी की तरह student होते हैं तो उसी तरह जाते हैं क्योंकि हां इंतज़ाम नहीं हो पाता एक bag इतना तो वो नहीं है कि हम flight करके उड़ जाएंगे वो होते हैं 2% 4% हम लोग आते हैं</w:t>
      </w:r>
    </w:p>
    <w:p>
      <w:r>
        <w:rPr>
          <w:b/>
          <w:color w:val="2E74B5"/>
        </w:rPr>
        <w:t xml:space="preserve">Speaker 2  </w:t>
      </w:r>
      <w:r>
        <w:rPr>
          <w:color w:val="AAAAAA"/>
          <w:sz w:val="16"/>
        </w:rPr>
        <w:t>[107:12]</w:t>
      </w:r>
    </w:p>
    <w:p>
      <w:pPr>
        <w:spacing w:after="160"/>
        <w:ind w:left="360"/>
      </w:pPr>
      <w:r>
        <w:t>student इंतजाम नहीं है। हाँ</w:t>
      </w:r>
    </w:p>
    <w:p>
      <w:r>
        <w:rPr>
          <w:b/>
          <w:color w:val="2E74B5"/>
        </w:rPr>
        <w:t xml:space="preserve">Speaker 7  </w:t>
      </w:r>
      <w:r>
        <w:rPr>
          <w:color w:val="AAAAAA"/>
          <w:sz w:val="16"/>
        </w:rPr>
        <w:t>[107:24]</w:t>
      </w:r>
    </w:p>
    <w:p>
      <w:pPr>
        <w:spacing w:after="160"/>
        <w:ind w:left="360"/>
      </w:pPr>
      <w:r>
        <w:t>3 number है, leak हो तो आपका साल सुरक्षित हो। paper मतलब leak की बात है। कोई paper होता है ना, जैसे NEET का ही है, तो उसका साल तो बर्बाद नहीं होना चाहिए। सरकार को उसी way पर, उसी registration साल पे paper को करा देना चाहिए। साल को जाया नहीं जाने देना चाहिए।</w:t>
      </w:r>
    </w:p>
    <w:p>
      <w:r>
        <w:rPr>
          <w:b/>
          <w:color w:val="2E74B5"/>
        </w:rPr>
        <w:t xml:space="preserve">Speaker 1  </w:t>
      </w:r>
      <w:r>
        <w:rPr>
          <w:color w:val="AAAAAA"/>
          <w:sz w:val="16"/>
        </w:rPr>
        <w:t>[107:34]</w:t>
      </w:r>
    </w:p>
    <w:p>
      <w:pPr>
        <w:spacing w:after="160"/>
        <w:ind w:left="360"/>
      </w:pPr>
      <w:r>
        <w:t>सर अच्छा</w:t>
      </w:r>
    </w:p>
    <w:p>
      <w:r>
        <w:rPr>
          <w:b/>
          <w:color w:val="2E74B5"/>
        </w:rPr>
        <w:t xml:space="preserve">Speaker 7  </w:t>
      </w:r>
      <w:r>
        <w:rPr>
          <w:color w:val="AAAAAA"/>
          <w:sz w:val="16"/>
        </w:rPr>
        <w:t>[107:42]</w:t>
      </w:r>
    </w:p>
    <w:p>
      <w:pPr>
        <w:spacing w:after="160"/>
        <w:ind w:left="360"/>
      </w:pPr>
      <w:r>
        <w:t>रही बात अगर SSC की होती है तो paper leak होने के बाद वो मतलब corrupt हो जाता है और वो साल बर्बाद हो जाता है।</w:t>
      </w:r>
    </w:p>
    <w:p>
      <w:r>
        <w:rPr>
          <w:b/>
          <w:color w:val="2E74B5"/>
        </w:rPr>
        <w:t xml:space="preserve">Speaker 1  </w:t>
      </w:r>
      <w:r>
        <w:rPr>
          <w:color w:val="AAAAAA"/>
          <w:sz w:val="16"/>
        </w:rPr>
        <w:t>[107:50]</w:t>
      </w:r>
    </w:p>
    <w:p>
      <w:pPr>
        <w:spacing w:after="160"/>
        <w:ind w:left="360"/>
      </w:pPr>
      <w:r>
        <w:t>हम्म</w:t>
      </w:r>
    </w:p>
    <w:p>
      <w:r>
        <w:rPr>
          <w:b/>
          <w:color w:val="2E74B5"/>
        </w:rPr>
        <w:t xml:space="preserve">Speaker 7  </w:t>
      </w:r>
      <w:r>
        <w:rPr>
          <w:color w:val="AAAAAA"/>
          <w:sz w:val="16"/>
        </w:rPr>
        <w:t>[107:50]</w:t>
      </w:r>
    </w:p>
    <w:p>
      <w:pPr>
        <w:spacing w:after="160"/>
        <w:ind w:left="360"/>
      </w:pPr>
      <w:r>
        <w:t>अब वो साल 24 का पेपर है तो वो पेपर 25 में होगा, 25 का रिजल्ट 26 में आएगा तो ऐसे करके 2 साल 3 साल ऐसे बर्बाद हो जाता है।</w:t>
      </w:r>
    </w:p>
    <w:p>
      <w:r>
        <w:rPr>
          <w:b/>
          <w:color w:val="2E74B5"/>
        </w:rPr>
        <w:t xml:space="preserve">Speaker 2  </w:t>
      </w:r>
      <w:r>
        <w:rPr>
          <w:color w:val="AAAAAA"/>
          <w:sz w:val="16"/>
        </w:rPr>
        <w:t>[107:58]</w:t>
      </w:r>
    </w:p>
    <w:p>
      <w:pPr>
        <w:spacing w:after="160"/>
        <w:ind w:left="360"/>
      </w:pPr>
      <w:r>
        <w:t>हम्म</w:t>
      </w:r>
    </w:p>
    <w:p>
      <w:r>
        <w:rPr>
          <w:b/>
          <w:color w:val="2E74B5"/>
        </w:rPr>
        <w:t xml:space="preserve">Speaker 7  </w:t>
      </w:r>
      <w:r>
        <w:rPr>
          <w:color w:val="AAAAAA"/>
          <w:sz w:val="16"/>
        </w:rPr>
        <w:t>[107:58]</w:t>
      </w:r>
    </w:p>
    <w:p>
      <w:pPr>
        <w:spacing w:after="160"/>
        <w:ind w:left="360"/>
      </w:pPr>
      <w:r>
        <w:t>तो paper leak में नीचे साथ सुरक्षित हैं।</w:t>
      </w:r>
    </w:p>
    <w:p>
      <w:r>
        <w:rPr>
          <w:b/>
          <w:color w:val="2E74B5"/>
        </w:rPr>
        <w:t xml:space="preserve">Speaker 2  </w:t>
      </w:r>
      <w:r>
        <w:rPr>
          <w:color w:val="AAAAAA"/>
          <w:sz w:val="16"/>
        </w:rPr>
        <w:t>[108:02]</w:t>
      </w:r>
    </w:p>
    <w:p>
      <w:pPr>
        <w:spacing w:after="160"/>
        <w:ind w:left="360"/>
      </w:pPr>
      <w:r>
        <w:t>जी</w:t>
      </w:r>
    </w:p>
    <w:p>
      <w:r>
        <w:rPr>
          <w:b/>
          <w:color w:val="2E74B5"/>
        </w:rPr>
        <w:t xml:space="preserve">Speaker 7  </w:t>
      </w:r>
      <w:r>
        <w:rPr>
          <w:color w:val="AAAAAA"/>
          <w:sz w:val="16"/>
        </w:rPr>
        <w:t>[108:03]</w:t>
      </w:r>
    </w:p>
    <w:p>
      <w:pPr>
        <w:spacing w:after="160"/>
        <w:ind w:left="360"/>
      </w:pPr>
      <w:r>
        <w:t>तैयारी का खर्च घटे।</w:t>
      </w:r>
    </w:p>
    <w:p>
      <w:r>
        <w:rPr>
          <w:b/>
          <w:color w:val="2E74B5"/>
        </w:rPr>
        <w:t xml:space="preserve">Speaker 2  </w:t>
      </w:r>
      <w:r>
        <w:rPr>
          <w:color w:val="AAAAAA"/>
          <w:sz w:val="16"/>
        </w:rPr>
        <w:t>[108:05]</w:t>
      </w:r>
    </w:p>
    <w:p>
      <w:pPr>
        <w:spacing w:after="160"/>
        <w:ind w:left="360"/>
      </w:pPr>
      <w:r>
        <w:t>नंबर 6।</w:t>
      </w:r>
    </w:p>
    <w:p>
      <w:r>
        <w:rPr>
          <w:b/>
          <w:color w:val="2E74B5"/>
        </w:rPr>
        <w:t xml:space="preserve">Speaker 7  </w:t>
      </w:r>
      <w:r>
        <w:rPr>
          <w:color w:val="AAAAAA"/>
          <w:sz w:val="16"/>
        </w:rPr>
        <w:t>[108:06]</w:t>
      </w:r>
    </w:p>
    <w:p>
      <w:pPr>
        <w:spacing w:after="160"/>
        <w:ind w:left="360"/>
      </w:pPr>
      <w:r>
        <w:t>नंबर 6। तैयारी का खर्च क्या है कि in the sense competition में तो अभी online coaching जब से आया है। जैसे पटना में खान Global Studies ले लीजिए। तो ऐसा उछाल आया कि market में online classes का entrance घटा है, कम हुआ है, नहीं तो पहले काफी ज्यादा था।</w:t>
      </w:r>
    </w:p>
    <w:p>
      <w:r>
        <w:rPr>
          <w:b/>
          <w:color w:val="2E74B5"/>
        </w:rPr>
        <w:t xml:space="preserve">Speaker 6  </w:t>
      </w:r>
      <w:r>
        <w:rPr>
          <w:color w:val="AAAAAA"/>
          <w:sz w:val="16"/>
        </w:rPr>
        <w:t>[108:13]</w:t>
      </w:r>
    </w:p>
    <w:p>
      <w:pPr>
        <w:spacing w:after="160"/>
        <w:ind w:left="360"/>
      </w:pPr>
      <w:r>
        <w:t>जो</w:t>
      </w:r>
    </w:p>
    <w:p>
      <w:r>
        <w:rPr>
          <w:b/>
          <w:color w:val="2E74B5"/>
        </w:rPr>
        <w:t xml:space="preserve">Speaker 1  </w:t>
      </w:r>
      <w:r>
        <w:rPr>
          <w:color w:val="AAAAAA"/>
          <w:sz w:val="16"/>
        </w:rPr>
        <w:t>[108:25]</w:t>
      </w:r>
    </w:p>
    <w:p>
      <w:pPr>
        <w:spacing w:after="160"/>
        <w:ind w:left="360"/>
      </w:pPr>
      <w:r>
        <w:t>हम्म</w:t>
      </w:r>
    </w:p>
    <w:p>
      <w:r>
        <w:rPr>
          <w:b/>
          <w:color w:val="2E74B5"/>
        </w:rPr>
        <w:t xml:space="preserve">Speaker 7  </w:t>
      </w:r>
      <w:r>
        <w:rPr>
          <w:color w:val="AAAAAA"/>
          <w:sz w:val="16"/>
        </w:rPr>
        <w:t>[108:26]</w:t>
      </w:r>
    </w:p>
    <w:p>
      <w:pPr>
        <w:spacing w:after="160"/>
        <w:ind w:left="360"/>
      </w:pPr>
      <w:r>
        <w:t>पहले काफी मेरे को याद है कि 2013 में मैं आया था तो हमारे भाई साहब UPSC का online preparation कर रहे थे तो उसमें उनका कम से कम ₹35,000 fees था online का ही।</w:t>
      </w:r>
    </w:p>
    <w:p>
      <w:r>
        <w:rPr>
          <w:b/>
          <w:color w:val="2E74B5"/>
        </w:rPr>
        <w:t xml:space="preserve">Speaker 1  </w:t>
      </w:r>
      <w:r>
        <w:rPr>
          <w:color w:val="AAAAAA"/>
          <w:sz w:val="16"/>
        </w:rPr>
        <w:t>[108:36]</w:t>
      </w:r>
    </w:p>
    <w:p>
      <w:pPr>
        <w:spacing w:after="160"/>
        <w:ind w:left="360"/>
      </w:pPr>
      <w:r>
        <w:t>अच्छा</w:t>
      </w:r>
    </w:p>
    <w:p>
      <w:r>
        <w:rPr>
          <w:b/>
          <w:color w:val="2E74B5"/>
        </w:rPr>
        <w:t xml:space="preserve">Speaker 7  </w:t>
      </w:r>
      <w:r>
        <w:rPr>
          <w:color w:val="AAAAAA"/>
          <w:sz w:val="16"/>
        </w:rPr>
        <w:t>[108:36]</w:t>
      </w:r>
    </w:p>
    <w:p>
      <w:pPr>
        <w:spacing w:after="160"/>
        <w:ind w:left="360"/>
      </w:pPr>
      <w:r>
        <w:t>आज की date में है कि हम 10,000 मुश्किल से थोड़ा ज्यादा ही हो तो 10-15,000 में हो सकते हैं। यह चीज थोड़ा सही हुआ है मायने में जो teacher की वजह से हुआ है। जो गरीब बच्चों को ध्यान दे रहे हैं जैसे कान मतलब खान सर हैं। बहुत सारे गगन प्रताप सर हैं, बहुत सारे सर हैं जो इस तरह का है। तो इसमें बड़े institute इसको ध्यान रखना चाहिए कि तैयारी का खर्च घटे, कम हो इससे student को फायदा होगा ना। गरीब से गरीब हो। मान ले सारा चीज सबके level को तभी तो सही होगा। अब अमीर</w:t>
      </w:r>
    </w:p>
    <w:p>
      <w:r>
        <w:rPr>
          <w:b/>
          <w:color w:val="2E74B5"/>
        </w:rPr>
        <w:t xml:space="preserve">Speaker 1  </w:t>
      </w:r>
      <w:r>
        <w:rPr>
          <w:color w:val="AAAAAA"/>
          <w:sz w:val="16"/>
        </w:rPr>
        <w:t>[108:43]</w:t>
      </w:r>
    </w:p>
    <w:p>
      <w:pPr>
        <w:spacing w:after="160"/>
        <w:ind w:left="360"/>
      </w:pPr>
      <w:r>
        <w:t>भाई दे दे</w:t>
      </w:r>
    </w:p>
    <w:p>
      <w:r>
        <w:rPr>
          <w:b/>
          <w:color w:val="2E74B5"/>
        </w:rPr>
        <w:t xml:space="preserve">Speaker 7  </w:t>
      </w:r>
      <w:r>
        <w:rPr>
          <w:color w:val="AAAAAA"/>
          <w:sz w:val="16"/>
        </w:rPr>
        <w:t>[109:06]</w:t>
      </w:r>
    </w:p>
    <w:p>
      <w:pPr>
        <w:spacing w:after="160"/>
        <w:ind w:left="360"/>
      </w:pPr>
      <w:r>
        <w:t>चाहेगा अमीर का बच्चा तो सब चीज कर लेगा। लेकिन जो जमीनी स्तर से आया है उसके लिए तो सारा खेल तो Economics का ही है। ना गिरा के सारा खेल पैसे का ही आता है ना। तो यही system है। 8th नंबर है समय तय समय पर परीक्षा result और भक्ति। अब सर इस पे मैं ये कहना चाहूंगा कि अभी तो इंडिया की सरकार है। इससे पहले कांग्रेस की सरकार थी तो 2014 से पहले वैकेंसी आती थी तो हर नवंबर से दिसंबर में नोटिफिकेशन रेलवे का जारी हो जाता था कि ग्रुप डी इतना टेक्नीशियन इतना और स्टेशन मास्टर जो भी हो।</w:t>
      </w:r>
    </w:p>
    <w:p>
      <w:r>
        <w:rPr>
          <w:b/>
          <w:color w:val="2E74B5"/>
        </w:rPr>
        <w:t xml:space="preserve">Speaker 1  </w:t>
      </w:r>
      <w:r>
        <w:rPr>
          <w:color w:val="AAAAAA"/>
          <w:sz w:val="16"/>
        </w:rPr>
        <w:t>[109:44]</w:t>
      </w:r>
    </w:p>
    <w:p>
      <w:pPr>
        <w:spacing w:after="160"/>
        <w:ind w:left="360"/>
      </w:pPr>
      <w:r>
        <w:t>हाँ</w:t>
      </w:r>
    </w:p>
    <w:p>
      <w:r>
        <w:rPr>
          <w:b/>
          <w:color w:val="2E74B5"/>
        </w:rPr>
        <w:t xml:space="preserve">Speaker 7  </w:t>
      </w:r>
      <w:r>
        <w:rPr>
          <w:color w:val="AAAAAA"/>
          <w:sz w:val="16"/>
        </w:rPr>
        <w:t>[109:44]</w:t>
      </w:r>
    </w:p>
    <w:p>
      <w:pPr>
        <w:spacing w:after="160"/>
        <w:ind w:left="360"/>
      </w:pPr>
      <w:r>
        <w:t>इंटर level के issue level आ जाता था।</w:t>
      </w:r>
    </w:p>
    <w:p>
      <w:r>
        <w:rPr>
          <w:b/>
          <w:color w:val="2E74B5"/>
        </w:rPr>
        <w:t xml:space="preserve">Speaker 1  </w:t>
      </w:r>
      <w:r>
        <w:rPr>
          <w:color w:val="AAAAAA"/>
          <w:sz w:val="16"/>
        </w:rPr>
        <w:t>[109:46]</w:t>
      </w:r>
    </w:p>
    <w:p>
      <w:pPr>
        <w:spacing w:after="160"/>
        <w:ind w:left="360"/>
      </w:pPr>
      <w:r>
        <w:t>नहीं</w:t>
      </w:r>
    </w:p>
    <w:p>
      <w:r>
        <w:rPr>
          <w:b/>
          <w:color w:val="2E74B5"/>
        </w:rPr>
        <w:t xml:space="preserve">Speaker 7  </w:t>
      </w:r>
      <w:r>
        <w:rPr>
          <w:color w:val="AAAAAA"/>
          <w:sz w:val="16"/>
        </w:rPr>
        <w:t>[109:47]</w:t>
      </w:r>
    </w:p>
    <w:p>
      <w:pPr>
        <w:spacing w:after="160"/>
        <w:ind w:left="360"/>
      </w:pPr>
      <w:r>
        <w:t>SSC का भी exam हमने देखा है कि हर साल साल notification होता था। अभी बीच में जब से BJP आई है तो ये clear नहीं है। समय सीमा पे सब चीज नहीं होता। अब paper leak हो गया तो उस पे case चला गया। case ठुक गया तो कम से कम 2 साल उसी में चला जाएगा 1 साल। बच्चा जब तक किसी का उम्र expire हो जाएगा कोई उस चीज से मतलब छोड़ देगा कि हां मैं क्या exam में तैयारी करूं। तो ये चीज है कि समय पे भर्ती होना चाहिए और समय पे result। अब समय सीमा है कि हम भर्ती अगर अभी निकाल रहे हैं तो 2 महीने के बाद exam</w:t>
      </w:r>
    </w:p>
    <w:p>
      <w:r>
        <w:rPr>
          <w:b/>
          <w:color w:val="2E74B5"/>
        </w:rPr>
        <w:t xml:space="preserve">Speaker 1  </w:t>
      </w:r>
      <w:r>
        <w:rPr>
          <w:color w:val="AAAAAA"/>
          <w:sz w:val="16"/>
        </w:rPr>
        <w:t>[109:55]</w:t>
      </w:r>
    </w:p>
    <w:p>
      <w:pPr>
        <w:spacing w:after="160"/>
        <w:ind w:left="360"/>
      </w:pPr>
      <w:r>
        <w:t>और</w:t>
      </w:r>
    </w:p>
    <w:p>
      <w:r>
        <w:rPr>
          <w:b/>
          <w:color w:val="2E74B5"/>
        </w:rPr>
        <w:t xml:space="preserve">Speaker 7  </w:t>
      </w:r>
      <w:r>
        <w:rPr>
          <w:color w:val="AAAAAA"/>
          <w:sz w:val="16"/>
        </w:rPr>
        <w:t>[110:17]</w:t>
      </w:r>
    </w:p>
    <w:p>
      <w:pPr>
        <w:spacing w:after="160"/>
        <w:ind w:left="360"/>
      </w:pPr>
      <w:r>
        <w:t>उसके 2 महीने के बाद हम result दे दे और धरती जो है 2 महीने मतलब 6 महीने में सारा प्रक्रिया खत्म कर दे कि कोई किसी का समय जाए ना और सही तरीके से फिर जिंदगी उसका यापन होना शुरू हो जाए। ये चीज है सर। 5 number में है। फैसलों में छात्रों की आवाज। अब ये चीज तो सबसे matter करता है। यही चीज तो matter करता है। हमारे according अगर सरकार मतलब जैसे संगठन है छात्रों का उससे ये ले ले कि हम exam ऐसे करा रहे हैं, इस तरह का system है, इस पर हम आप लोग से राय लेना चाहते हैं कि हां किस तरह से होना चाहिए। तो corruption होगा ही नहीं बहुत न के बराबर होगा जो मायने नहीं रखता। लेकिन यही चीज है कि छात्रों की आवाज होना बहुत जरूरी है। करना तो उन्हीं को है ना।</w:t>
      </w:r>
    </w:p>
    <w:p>
      <w:r>
        <w:rPr>
          <w:b/>
          <w:color w:val="2E74B5"/>
        </w:rPr>
        <w:t xml:space="preserve">Speaker 1  </w:t>
      </w:r>
      <w:r>
        <w:rPr>
          <w:color w:val="AAAAAA"/>
          <w:sz w:val="16"/>
        </w:rPr>
        <w:t>[111:01]</w:t>
      </w:r>
    </w:p>
    <w:p>
      <w:pPr>
        <w:spacing w:after="160"/>
        <w:ind w:left="360"/>
      </w:pPr>
      <w:r>
        <w:t>कारण जी</w:t>
      </w:r>
    </w:p>
    <w:p>
      <w:r>
        <w:rPr>
          <w:b/>
          <w:color w:val="2E74B5"/>
        </w:rPr>
        <w:t xml:space="preserve">Speaker 7  </w:t>
      </w:r>
      <w:r>
        <w:rPr>
          <w:color w:val="AAAAAA"/>
          <w:sz w:val="16"/>
        </w:rPr>
        <w:t>[111:02]</w:t>
      </w:r>
    </w:p>
    <w:p>
      <w:pPr>
        <w:spacing w:after="160"/>
        <w:ind w:left="360"/>
      </w:pPr>
      <w:r>
        <w:t>सरकार को तो नहीं बैठना है, वो तो 5 साल के लिए आए हैं फिर चले जाएंगे। देश को तो system वाले जो पढ़े लिखे हैं, जो IAS है, देश को तो IAS ही चलाता है ना। हर system में नेता थोड़ी ना चला रहे हैं, नेता तो बस आते हैं, अपना बस signature करते हैं बस। सारा मुद्दा, सारा चीज तो IAS का ही होता है। तो ये चीज है सर।</w:t>
      </w:r>
    </w:p>
    <w:p>
      <w:r>
        <w:rPr>
          <w:b/>
          <w:color w:val="2E74B5"/>
        </w:rPr>
        <w:t xml:space="preserve">Speaker 3  </w:t>
      </w:r>
      <w:r>
        <w:rPr>
          <w:color w:val="AAAAAA"/>
          <w:sz w:val="16"/>
        </w:rPr>
        <w:t>[111:22]</w:t>
      </w:r>
    </w:p>
    <w:p>
      <w:pPr>
        <w:spacing w:after="160"/>
        <w:ind w:left="360"/>
      </w:pPr>
      <w:r>
        <w:t>हाँ</w:t>
      </w:r>
    </w:p>
    <w:p>
      <w:r>
        <w:rPr>
          <w:b/>
          <w:color w:val="2E74B5"/>
        </w:rPr>
        <w:t xml:space="preserve">Speaker 7  </w:t>
      </w:r>
      <w:r>
        <w:rPr>
          <w:color w:val="AAAAAA"/>
          <w:sz w:val="16"/>
        </w:rPr>
        <w:t>[111:23]</w:t>
      </w:r>
    </w:p>
    <w:p>
      <w:pPr>
        <w:spacing w:after="160"/>
        <w:ind w:left="360"/>
      </w:pPr>
      <w:r>
        <w:t>number क्या थे सर?</w:t>
      </w:r>
    </w:p>
    <w:p>
      <w:r>
        <w:rPr>
          <w:b/>
          <w:color w:val="2E74B5"/>
        </w:rPr>
        <w:t xml:space="preserve">Speaker 3  </w:t>
      </w:r>
      <w:r>
        <w:rPr>
          <w:color w:val="AAAAAA"/>
          <w:sz w:val="16"/>
        </w:rPr>
        <w:t>[111:24]</w:t>
      </w:r>
    </w:p>
    <w:p>
      <w:pPr>
        <w:spacing w:after="160"/>
        <w:ind w:left="360"/>
      </w:pPr>
      <w:r>
        <w:t>ये</w:t>
      </w:r>
    </w:p>
    <w:p>
      <w:r>
        <w:rPr>
          <w:b/>
          <w:color w:val="2E74B5"/>
        </w:rPr>
        <w:t xml:space="preserve">Speaker 7  </w:t>
      </w:r>
      <w:r>
        <w:rPr>
          <w:color w:val="AAAAAA"/>
          <w:sz w:val="16"/>
        </w:rPr>
        <w:t>[111:24]</w:t>
      </w:r>
    </w:p>
    <w:p>
      <w:pPr>
        <w:spacing w:after="160"/>
        <w:ind w:left="360"/>
      </w:pPr>
      <w:r>
        <w:t>ये ये fine।</w:t>
      </w:r>
    </w:p>
    <w:p>
      <w:r>
        <w:rPr>
          <w:b/>
          <w:color w:val="2E74B5"/>
        </w:rPr>
        <w:t xml:space="preserve">Speaker 1  </w:t>
      </w:r>
      <w:r>
        <w:rPr>
          <w:color w:val="AAAAAA"/>
          <w:sz w:val="16"/>
        </w:rPr>
        <w:t>[111:25]</w:t>
      </w:r>
    </w:p>
    <w:p>
      <w:pPr>
        <w:spacing w:after="160"/>
        <w:ind w:left="360"/>
      </w:pPr>
      <w:r>
        <w:t>हाँ</w:t>
      </w:r>
    </w:p>
    <w:p>
      <w:r>
        <w:rPr>
          <w:b/>
          <w:color w:val="2E74B5"/>
        </w:rPr>
        <w:t xml:space="preserve">Speaker 7  </w:t>
      </w:r>
      <w:r>
        <w:rPr>
          <w:color w:val="AAAAAA"/>
          <w:sz w:val="16"/>
        </w:rPr>
        <w:t>[111:26]</w:t>
      </w:r>
    </w:p>
    <w:p>
      <w:pPr>
        <w:spacing w:after="160"/>
        <w:ind w:left="360"/>
      </w:pPr>
      <w:r>
        <w:t>कि ज्यादा उठा लिया ज्यादा उठा लिया अच्छा मुझे जाता है</w:t>
      </w:r>
    </w:p>
    <w:p>
      <w:r>
        <w:rPr>
          <w:b/>
          <w:color w:val="2E74B5"/>
        </w:rPr>
        <w:t xml:space="preserve">Speaker 1  </w:t>
      </w:r>
      <w:r>
        <w:rPr>
          <w:color w:val="AAAAAA"/>
          <w:sz w:val="16"/>
        </w:rPr>
        <w:t>[111:26]</w:t>
      </w:r>
    </w:p>
    <w:p>
      <w:pPr>
        <w:spacing w:after="160"/>
        <w:ind w:left="360"/>
      </w:pPr>
      <w:r>
        <w:t>ज्यादा उठा ले।</w:t>
      </w:r>
    </w:p>
    <w:p>
      <w:r>
        <w:rPr>
          <w:b/>
          <w:color w:val="2E74B5"/>
        </w:rPr>
        <w:t xml:space="preserve">Speaker 7  </w:t>
      </w:r>
      <w:r>
        <w:rPr>
          <w:color w:val="AAAAAA"/>
          <w:sz w:val="16"/>
        </w:rPr>
        <w:t>[111:31]</w:t>
      </w:r>
    </w:p>
    <w:p>
      <w:pPr>
        <w:spacing w:after="160"/>
        <w:ind w:left="360"/>
      </w:pPr>
      <w:r>
        <w:t>4 नंबर इसका लिख लीजिए। हर जिले में मुफ्त तैयारी की जगह। ये</w:t>
      </w:r>
    </w:p>
    <w:p>
      <w:r>
        <w:rPr>
          <w:b/>
          <w:color w:val="2E74B5"/>
        </w:rPr>
        <w:t xml:space="preserve">Speaker 5  </w:t>
      </w:r>
      <w:r>
        <w:rPr>
          <w:color w:val="AAAAAA"/>
          <w:sz w:val="16"/>
        </w:rPr>
        <w:t>[111:35]</w:t>
      </w:r>
    </w:p>
    <w:p>
      <w:pPr>
        <w:spacing w:after="160"/>
        <w:ind w:left="360"/>
      </w:pPr>
      <w:r>
        <w:t>ये छेओ छेओ ना</w:t>
      </w:r>
    </w:p>
    <w:p>
      <w:r>
        <w:rPr>
          <w:b/>
          <w:color w:val="2E74B5"/>
        </w:rPr>
        <w:t xml:space="preserve">Speaker 7  </w:t>
      </w:r>
      <w:r>
        <w:rPr>
          <w:color w:val="AAAAAA"/>
          <w:sz w:val="16"/>
        </w:rPr>
        <w:t>[111:37]</w:t>
      </w:r>
    </w:p>
    <w:p>
      <w:pPr>
        <w:spacing w:after="160"/>
        <w:ind w:left="360"/>
      </w:pPr>
      <w:r>
        <w:t>हाँ हर जिले में Sir मुफ्त जो है तैयारी की जगह होना चाहिए। जैसे कि मतलब पढ़ने के लिए जो library होते हैं, तो system क्या हो गया कि लोग हर जगह library खुला हुआ है लेकिन उसको धंधा बना लिए हुए हैं। अब उसमें क्या है कि in the sense कि business वो business ऐसा बना लिए हुए कि हां अब ₹500 दो 1 घंटे का ये हो गया ये हो गया। तो वो सब चीज कम होना चाहिए। सरकारी रूपरेखा से ऐसा मतलब खुलना चाहिए library। library में होता है कि हां कुछ पढ़ाई लिखाई सही तरीके से होता है तो वो चीज में सरकार involve हो।</w:t>
      </w:r>
    </w:p>
    <w:p>
      <w:r>
        <w:rPr>
          <w:b/>
          <w:color w:val="2E74B5"/>
        </w:rPr>
        <w:t xml:space="preserve">Speaker 1  </w:t>
      </w:r>
      <w:r>
        <w:rPr>
          <w:color w:val="AAAAAA"/>
          <w:sz w:val="16"/>
        </w:rPr>
        <w:t>[112:05]</w:t>
      </w:r>
    </w:p>
    <w:p>
      <w:pPr>
        <w:spacing w:after="160"/>
        <w:ind w:left="360"/>
      </w:pPr>
      <w:r>
        <w:t>जी हाँ</w:t>
      </w:r>
    </w:p>
    <w:p>
      <w:r>
        <w:rPr>
          <w:b/>
          <w:color w:val="2E74B5"/>
        </w:rPr>
        <w:t xml:space="preserve">Speaker 7  </w:t>
      </w:r>
      <w:r>
        <w:rPr>
          <w:color w:val="AAAAAA"/>
          <w:sz w:val="16"/>
        </w:rPr>
        <w:t>[112:11]</w:t>
      </w:r>
    </w:p>
    <w:p>
      <w:pPr>
        <w:spacing w:after="160"/>
        <w:ind w:left="360"/>
      </w:pPr>
      <w:r>
        <w:t>तो थोड़ा system सही होगा और उसका rate कम होना चाहिए।</w:t>
      </w:r>
    </w:p>
    <w:p>
      <w:r>
        <w:rPr>
          <w:b/>
          <w:color w:val="2E74B5"/>
        </w:rPr>
        <w:t xml:space="preserve">Speaker 1  </w:t>
      </w:r>
      <w:r>
        <w:rPr>
          <w:color w:val="AAAAAA"/>
          <w:sz w:val="16"/>
        </w:rPr>
        <w:t>[112:14]</w:t>
      </w:r>
    </w:p>
    <w:p>
      <w:pPr>
        <w:spacing w:after="160"/>
        <w:ind w:left="360"/>
      </w:pPr>
      <w:r>
        <w:t>हम्म</w:t>
      </w:r>
    </w:p>
    <w:p>
      <w:r>
        <w:rPr>
          <w:b/>
          <w:color w:val="2E74B5"/>
        </w:rPr>
        <w:t xml:space="preserve">Speaker 7  </w:t>
      </w:r>
      <w:r>
        <w:rPr>
          <w:color w:val="AAAAAA"/>
          <w:sz w:val="16"/>
        </w:rPr>
        <w:t>[112:15]</w:t>
      </w:r>
    </w:p>
    <w:p>
      <w:pPr>
        <w:spacing w:after="160"/>
        <w:ind w:left="360"/>
      </w:pPr>
      <w:r>
        <w:t>अब खान ग्लोबल की बात करें तो वो फीस 200 400 तो उससे क्या बड़े लोग भी पढ़ रहे छोटे लोग किस कितना लोगों का समाज वो हो रहा है मैं ये चीज कहना चाहूंगा तो हर जिले में एक ये होना चाहिए हाँ हाँ</w:t>
      </w:r>
    </w:p>
    <w:p>
      <w:r>
        <w:rPr>
          <w:b/>
          <w:color w:val="2E74B5"/>
        </w:rPr>
        <w:t xml:space="preserve">Speaker 6  </w:t>
      </w:r>
      <w:r>
        <w:rPr>
          <w:color w:val="AAAAAA"/>
          <w:sz w:val="16"/>
        </w:rPr>
        <w:t>[112:29]</w:t>
      </w:r>
    </w:p>
    <w:p>
      <w:pPr>
        <w:spacing w:after="160"/>
        <w:ind w:left="360"/>
      </w:pPr>
      <w:r>
        <w:t>नंबर 2nd परीक्षा केंद्र घर के पास।</w:t>
      </w:r>
    </w:p>
    <w:p>
      <w:r>
        <w:rPr>
          <w:b/>
          <w:color w:val="2E74B5"/>
        </w:rPr>
        <w:t xml:space="preserve">Speaker 7  </w:t>
      </w:r>
      <w:r>
        <w:rPr>
          <w:color w:val="AAAAAA"/>
          <w:sz w:val="16"/>
        </w:rPr>
        <w:t>[112:32]</w:t>
      </w:r>
    </w:p>
    <w:p>
      <w:pPr>
        <w:spacing w:after="160"/>
        <w:ind w:left="360"/>
      </w:pPr>
      <w:r>
        <w:t>हाँ</w:t>
      </w:r>
    </w:p>
    <w:p>
      <w:r>
        <w:rPr>
          <w:b/>
          <w:color w:val="2E74B5"/>
        </w:rPr>
        <w:t xml:space="preserve">Speaker 6  </w:t>
      </w:r>
      <w:r>
        <w:rPr>
          <w:color w:val="AAAAAA"/>
          <w:sz w:val="16"/>
        </w:rPr>
        <w:t>[112:32]</w:t>
      </w:r>
    </w:p>
    <w:p>
      <w:pPr>
        <w:spacing w:after="160"/>
        <w:ind w:left="360"/>
      </w:pPr>
      <w:r>
        <w:t>ये तो अब exam है किसी का Mumbai पढ़ रहा है किसी का Pune पढ़ रहा है अगर जो Delhi में रह रहा है उनका Delhi में पढ़े तो बहुत जल्दी exam मतलब दे सके उनको इस चीज की tension नहीं होगी कि हमें इतनी दूर जाना है tickets की problem इसकी problem उसकी problem</w:t>
      </w:r>
    </w:p>
    <w:p>
      <w:r>
        <w:rPr>
          <w:b/>
          <w:color w:val="2E74B5"/>
        </w:rPr>
        <w:t xml:space="preserve">Speaker 3  </w:t>
      </w:r>
      <w:r>
        <w:rPr>
          <w:color w:val="AAAAAA"/>
          <w:sz w:val="16"/>
        </w:rPr>
        <w:t>[112:47]</w:t>
      </w:r>
    </w:p>
    <w:p>
      <w:pPr>
        <w:spacing w:after="160"/>
        <w:ind w:left="360"/>
      </w:pPr>
      <w:r>
        <w:t>हाँ</w:t>
      </w:r>
    </w:p>
    <w:p>
      <w:r>
        <w:rPr>
          <w:b/>
          <w:color w:val="2E74B5"/>
        </w:rPr>
        <w:t xml:space="preserve">Speaker 6  </w:t>
      </w:r>
      <w:r>
        <w:rPr>
          <w:color w:val="AAAAAA"/>
          <w:sz w:val="16"/>
        </w:rPr>
        <w:t>[112:49]</w:t>
      </w:r>
    </w:p>
    <w:p>
      <w:pPr>
        <w:spacing w:after="160"/>
        <w:ind w:left="360"/>
      </w:pPr>
      <w:r>
        <w:t>तैयारी का खर्चा घटे अब हर field में पैसा तो लगता ही है अगर वो चीज़ थोड़ी कम हो जाए तो लोग तैयारी भी कर सकते हैं उस हिसाब से वरना कितने लोग तो खर्च देखते ही और side हो जाते हैं</w:t>
      </w:r>
    </w:p>
    <w:p>
      <w:r>
        <w:rPr>
          <w:b/>
          <w:color w:val="2E74B5"/>
        </w:rPr>
        <w:t xml:space="preserve">Speaker 3  </w:t>
      </w:r>
      <w:r>
        <w:rPr>
          <w:color w:val="AAAAAA"/>
          <w:sz w:val="16"/>
        </w:rPr>
        <w:t>[112:55]</w:t>
      </w:r>
    </w:p>
    <w:p>
      <w:pPr>
        <w:spacing w:after="160"/>
        <w:ind w:left="360"/>
      </w:pPr>
      <w:r>
        <w:t>अगर वो उस हिसाब हम्म</w:t>
      </w:r>
    </w:p>
    <w:p>
      <w:r>
        <w:rPr>
          <w:b/>
          <w:color w:val="2E74B5"/>
        </w:rPr>
        <w:t xml:space="preserve">Speaker 6  </w:t>
      </w:r>
      <w:r>
        <w:rPr>
          <w:color w:val="AAAAAA"/>
          <w:sz w:val="16"/>
        </w:rPr>
        <w:t>[113:04]</w:t>
      </w:r>
    </w:p>
    <w:p>
      <w:pPr>
        <w:spacing w:after="160"/>
        <w:ind w:left="360"/>
      </w:pPr>
      <w:r>
        <w:t>फैसलों में छात्रों की आवाज़ जितने भी फैसले होते हैं अगर वह छात्रों को include करके उनके साथ उनसे बात करके लिया जाए</w:t>
      </w:r>
    </w:p>
    <w:p>
      <w:r>
        <w:rPr>
          <w:b/>
          <w:color w:val="2E74B5"/>
        </w:rPr>
        <w:t xml:space="preserve">Speaker 3  </w:t>
      </w:r>
      <w:r>
        <w:rPr>
          <w:color w:val="AAAAAA"/>
          <w:sz w:val="16"/>
        </w:rPr>
        <w:t>[113:13]</w:t>
      </w:r>
    </w:p>
    <w:p>
      <w:pPr>
        <w:spacing w:after="160"/>
        <w:ind w:left="360"/>
      </w:pPr>
      <w:r>
        <w:t>जी</w:t>
      </w:r>
    </w:p>
    <w:p>
      <w:r>
        <w:rPr>
          <w:b/>
          <w:color w:val="2E74B5"/>
        </w:rPr>
        <w:t xml:space="preserve">Speaker 6  </w:t>
      </w:r>
      <w:r>
        <w:rPr>
          <w:color w:val="AAAAAA"/>
          <w:sz w:val="16"/>
        </w:rPr>
        <w:t>[113:14]</w:t>
      </w:r>
    </w:p>
    <w:p>
      <w:pPr>
        <w:spacing w:after="160"/>
        <w:ind w:left="360"/>
      </w:pPr>
      <w:r>
        <w:t>तो उन्हें भी समझ में आए कि क्या अब उनके उनसे बोलते नहीं हैं बताते नहीं हैं उन उन बिना पूछे उनसे लेते हैं तो उनको भी एकदम से पता चलता है कि ये चीजें change हुई है ये हुआ exam का pattern change हुआ या जो भी है तो वो चीजें तो नहीं होगी अगर उनसे discuss कर लें या उनको बता के करें</w:t>
      </w:r>
    </w:p>
    <w:p>
      <w:r>
        <w:rPr>
          <w:b/>
          <w:color w:val="2E74B5"/>
        </w:rPr>
        <w:t xml:space="preserve">Speaker 3  </w:t>
      </w:r>
      <w:r>
        <w:rPr>
          <w:color w:val="AAAAAA"/>
          <w:sz w:val="16"/>
        </w:rPr>
        <w:t>[113:28]</w:t>
      </w:r>
    </w:p>
    <w:p>
      <w:pPr>
        <w:spacing w:after="160"/>
        <w:ind w:left="360"/>
      </w:pPr>
      <w:r>
        <w:t>तो</w:t>
      </w:r>
    </w:p>
    <w:p>
      <w:r>
        <w:rPr>
          <w:b/>
          <w:color w:val="2E74B5"/>
        </w:rPr>
        <w:t xml:space="preserve">Speaker 6  </w:t>
      </w:r>
      <w:r>
        <w:rPr>
          <w:color w:val="AAAAAA"/>
          <w:sz w:val="16"/>
        </w:rPr>
        <w:t>[113:34]</w:t>
      </w:r>
    </w:p>
    <w:p>
      <w:pPr>
        <w:spacing w:after="160"/>
        <w:ind w:left="360"/>
      </w:pPr>
      <w:r>
        <w:t>leak हो तो भी आपका साल सुरक्षित हो अभी तो सबने ही बोला है कि अगर exam leak हो जाए और उसमें जो students हैं उनका साल बर्बाद ना हो तो ये सबसे best है</w:t>
      </w:r>
    </w:p>
    <w:p>
      <w:r>
        <w:rPr>
          <w:b/>
          <w:color w:val="2E74B5"/>
        </w:rPr>
        <w:t xml:space="preserve">Speaker 1  </w:t>
      </w:r>
      <w:r>
        <w:rPr>
          <w:color w:val="AAAAAA"/>
          <w:sz w:val="16"/>
        </w:rPr>
        <w:t>[113:37]</w:t>
      </w:r>
    </w:p>
    <w:p>
      <w:pPr>
        <w:spacing w:after="160"/>
        <w:ind w:left="360"/>
      </w:pPr>
      <w:r>
        <w:t>अभी सबसे</w:t>
      </w:r>
    </w:p>
    <w:p>
      <w:r>
        <w:rPr>
          <w:b/>
          <w:color w:val="2E74B5"/>
        </w:rPr>
        <w:t xml:space="preserve">Speaker 6  </w:t>
      </w:r>
      <w:r>
        <w:rPr>
          <w:color w:val="AAAAAA"/>
          <w:sz w:val="16"/>
        </w:rPr>
        <w:t>[113:47]</w:t>
      </w:r>
    </w:p>
    <w:p>
      <w:pPr>
        <w:spacing w:after="160"/>
        <w:ind w:left="360"/>
      </w:pPr>
      <w:r>
        <w:t>सस्ता और सुरक्षित hostel अब जो लोग बाहर जा जो लोग वैसे राज्यों से आ रहे हैं छोटे राज्यों से अगर वो लोग बाहर जा रहे हैं hostel वगैरह अगर उसकी fees कम होगी तो वो तैयारी भी कर सकते हैं और बाहर जा भी सकते हैं</w:t>
      </w:r>
    </w:p>
    <w:p>
      <w:r>
        <w:rPr>
          <w:b/>
          <w:color w:val="2E74B5"/>
        </w:rPr>
        <w:t xml:space="preserve">Speaker 3  </w:t>
      </w:r>
      <w:r>
        <w:rPr>
          <w:color w:val="AAAAAA"/>
          <w:sz w:val="16"/>
        </w:rPr>
        <w:t>[113:50]</w:t>
      </w:r>
    </w:p>
    <w:p>
      <w:pPr>
        <w:spacing w:after="160"/>
        <w:ind w:left="360"/>
      </w:pPr>
      <w:r>
        <w:t>राज हाँ हाँ</w:t>
      </w:r>
    </w:p>
    <w:p>
      <w:r>
        <w:rPr>
          <w:b/>
          <w:color w:val="2E74B5"/>
        </w:rPr>
        <w:t xml:space="preserve">Speaker 6  </w:t>
      </w:r>
      <w:r>
        <w:rPr>
          <w:color w:val="AAAAAA"/>
          <w:sz w:val="16"/>
        </w:rPr>
        <w:t>[114:03]</w:t>
      </w:r>
    </w:p>
    <w:p>
      <w:pPr>
        <w:spacing w:after="160"/>
        <w:ind w:left="360"/>
      </w:pPr>
      <w:r>
        <w:t>वरना तैयारी के चक्कर में कितने लोग तो जा ही नहीं पाते।</w:t>
      </w:r>
    </w:p>
    <w:p>
      <w:r>
        <w:rPr>
          <w:b/>
          <w:color w:val="2E74B5"/>
        </w:rPr>
        <w:t xml:space="preserve">Speaker 5  </w:t>
      </w:r>
      <w:r>
        <w:rPr>
          <w:color w:val="AAAAAA"/>
          <w:sz w:val="16"/>
        </w:rPr>
        <w:t>[114:06]</w:t>
      </w:r>
    </w:p>
    <w:p>
      <w:pPr>
        <w:spacing w:after="160"/>
        <w:ind w:left="360"/>
      </w:pPr>
      <w:r>
        <w:t>जी</w:t>
      </w:r>
    </w:p>
    <w:p>
      <w:r>
        <w:rPr>
          <w:b/>
          <w:color w:val="2E74B5"/>
        </w:rPr>
        <w:t xml:space="preserve">Speaker 2  </w:t>
      </w:r>
      <w:r>
        <w:rPr>
          <w:color w:val="AAAAAA"/>
          <w:sz w:val="16"/>
        </w:rPr>
        <w:t>[114:08]</w:t>
      </w:r>
    </w:p>
    <w:p>
      <w:pPr>
        <w:spacing w:after="160"/>
        <w:ind w:left="360"/>
      </w:pPr>
      <w:r>
        <w:t>Last वाली हम लोग के</w:t>
      </w:r>
    </w:p>
    <w:p>
      <w:r>
        <w:rPr>
          <w:b/>
          <w:color w:val="2E74B5"/>
        </w:rPr>
        <w:t xml:space="preserve">Speaker 5  </w:t>
      </w:r>
      <w:r>
        <w:rPr>
          <w:color w:val="AAAAAA"/>
          <w:sz w:val="16"/>
        </w:rPr>
        <w:t>[114:10]</w:t>
      </w:r>
    </w:p>
    <w:p>
      <w:pPr>
        <w:spacing w:after="160"/>
        <w:ind w:left="360"/>
      </w:pPr>
      <w:r>
        <w:t>यह</w:t>
      </w:r>
    </w:p>
    <w:p>
      <w:r>
        <w:rPr>
          <w:b/>
          <w:color w:val="2E74B5"/>
        </w:rPr>
        <w:t xml:space="preserve">Speaker 2  </w:t>
      </w:r>
      <w:r>
        <w:rPr>
          <w:color w:val="AAAAAA"/>
          <w:sz w:val="16"/>
        </w:rPr>
        <w:t>[114:10]</w:t>
      </w:r>
    </w:p>
    <w:p>
      <w:pPr>
        <w:spacing w:after="160"/>
        <w:ind w:left="360"/>
      </w:pPr>
      <w:r>
        <w:t>First</w:t>
      </w:r>
    </w:p>
    <w:p>
      <w:r>
        <w:rPr>
          <w:b/>
          <w:color w:val="2E74B5"/>
        </w:rPr>
        <w:t xml:space="preserve">Speaker 6  </w:t>
      </w:r>
      <w:r>
        <w:rPr>
          <w:color w:val="AAAAAA"/>
          <w:sz w:val="16"/>
        </w:rPr>
        <w:t>[114:10]</w:t>
      </w:r>
    </w:p>
    <w:p>
      <w:pPr>
        <w:spacing w:after="160"/>
        <w:ind w:left="360"/>
      </w:pPr>
      <w:r>
        <w:t>अच्छा fast</w:t>
      </w:r>
    </w:p>
    <w:p>
      <w:r>
        <w:rPr>
          <w:b/>
          <w:color w:val="2E74B5"/>
        </w:rPr>
        <w:t xml:space="preserve">Speaker 5  </w:t>
      </w:r>
      <w:r>
        <w:rPr>
          <w:color w:val="AAAAAA"/>
          <w:sz w:val="16"/>
        </w:rPr>
        <w:t>[114:11]</w:t>
      </w:r>
    </w:p>
    <w:p>
      <w:pPr>
        <w:spacing w:after="160"/>
        <w:ind w:left="360"/>
      </w:pPr>
      <w:r>
        <w:t>अच्छा</w:t>
      </w:r>
    </w:p>
    <w:p>
      <w:r>
        <w:rPr>
          <w:b/>
          <w:color w:val="2E74B5"/>
        </w:rPr>
        <w:t xml:space="preserve">Speaker 2  </w:t>
      </w:r>
      <w:r>
        <w:rPr>
          <w:color w:val="AAAAAA"/>
          <w:sz w:val="16"/>
        </w:rPr>
        <w:t>[114:11]</w:t>
      </w:r>
    </w:p>
    <w:p>
      <w:pPr>
        <w:spacing w:after="160"/>
        <w:ind w:left="360"/>
      </w:pPr>
      <w:r>
        <w:t>first</w:t>
      </w:r>
    </w:p>
    <w:p>
      <w:r>
        <w:rPr>
          <w:b/>
          <w:color w:val="2E74B5"/>
        </w:rPr>
        <w:t xml:space="preserve">Speaker 5  </w:t>
      </w:r>
      <w:r>
        <w:rPr>
          <w:color w:val="AAAAAA"/>
          <w:sz w:val="16"/>
        </w:rPr>
        <w:t>[114:13]</w:t>
      </w:r>
    </w:p>
    <w:p>
      <w:pPr>
        <w:spacing w:after="160"/>
        <w:ind w:left="360"/>
      </w:pPr>
      <w:r>
        <w:t>7 is my first</w:t>
      </w:r>
    </w:p>
    <w:p>
      <w:r>
        <w:rPr>
          <w:b/>
          <w:color w:val="2E74B5"/>
        </w:rPr>
        <w:t xml:space="preserve">Speaker 2  </w:t>
      </w:r>
      <w:r>
        <w:rPr>
          <w:color w:val="AAAAAA"/>
          <w:sz w:val="16"/>
        </w:rPr>
        <w:t>[114:15]</w:t>
      </w:r>
    </w:p>
    <w:p>
      <w:pPr>
        <w:spacing w:after="160"/>
        <w:ind w:left="360"/>
      </w:pPr>
      <w:r>
        <w:t>7.</w:t>
      </w:r>
    </w:p>
    <w:p>
      <w:r>
        <w:rPr>
          <w:b/>
          <w:color w:val="2E74B5"/>
        </w:rPr>
        <w:t xml:space="preserve">Speaker 5  </w:t>
      </w:r>
      <w:r>
        <w:rPr>
          <w:color w:val="AAAAAA"/>
          <w:sz w:val="16"/>
        </w:rPr>
        <w:t>[114:16]</w:t>
      </w:r>
    </w:p>
    <w:p>
      <w:pPr>
        <w:spacing w:after="160"/>
        <w:ind w:left="360"/>
      </w:pPr>
      <w:r>
        <w:t>Responsibility</w:t>
      </w:r>
    </w:p>
    <w:p>
      <w:r>
        <w:rPr>
          <w:b/>
          <w:color w:val="2E74B5"/>
        </w:rPr>
        <w:t xml:space="preserve">Speaker 2  </w:t>
      </w:r>
      <w:r>
        <w:rPr>
          <w:color w:val="AAAAAA"/>
          <w:sz w:val="16"/>
        </w:rPr>
        <w:t>[114:18]</w:t>
      </w:r>
    </w:p>
    <w:p>
      <w:pPr>
        <w:spacing w:after="160"/>
        <w:ind w:left="360"/>
      </w:pPr>
      <w:r>
        <w:t>Accountability.</w:t>
      </w:r>
    </w:p>
    <w:p>
      <w:r>
        <w:rPr>
          <w:b/>
          <w:color w:val="2E74B5"/>
        </w:rPr>
        <w:t xml:space="preserve">Speaker 5  </w:t>
      </w:r>
      <w:r>
        <w:rPr>
          <w:color w:val="AAAAAA"/>
          <w:sz w:val="16"/>
        </w:rPr>
        <w:t>[114:18]</w:t>
      </w:r>
    </w:p>
    <w:p>
      <w:pPr>
        <w:spacing w:after="160"/>
        <w:ind w:left="360"/>
      </w:pPr>
      <w:r>
        <w:t>Accountability क्या था तो release के to expect from a Government Agency</w:t>
      </w:r>
    </w:p>
    <w:p>
      <w:r>
        <w:rPr>
          <w:b/>
          <w:color w:val="2E74B5"/>
        </w:rPr>
        <w:t xml:space="preserve">Speaker 2  </w:t>
      </w:r>
      <w:r>
        <w:rPr>
          <w:color w:val="AAAAAA"/>
          <w:sz w:val="16"/>
        </w:rPr>
        <w:t>[114:19]</w:t>
      </w:r>
    </w:p>
    <w:p>
      <w:pPr>
        <w:spacing w:after="160"/>
        <w:ind w:left="360"/>
      </w:pPr>
      <w:r>
        <w:t>क्या था ना Right</w:t>
      </w:r>
    </w:p>
    <w:p>
      <w:r>
        <w:rPr>
          <w:b/>
          <w:color w:val="2E74B5"/>
        </w:rPr>
        <w:t xml:space="preserve">Speaker 5  </w:t>
      </w:r>
      <w:r>
        <w:rPr>
          <w:color w:val="AAAAAA"/>
          <w:sz w:val="16"/>
        </w:rPr>
        <w:t>[114:23]</w:t>
      </w:r>
    </w:p>
    <w:p>
      <w:pPr>
        <w:spacing w:after="160"/>
        <w:ind w:left="360"/>
      </w:pPr>
      <w:r>
        <w:t>एंड second है voice of the students number 5। I mean they are your stakeholders the least you again।</w:t>
      </w:r>
    </w:p>
    <w:p>
      <w:r>
        <w:rPr>
          <w:b/>
          <w:color w:val="2E74B5"/>
        </w:rPr>
        <w:t xml:space="preserve">Speaker 2  </w:t>
      </w:r>
      <w:r>
        <w:rPr>
          <w:color w:val="AAAAAA"/>
          <w:sz w:val="16"/>
        </w:rPr>
        <w:t>[114:27]</w:t>
      </w:r>
    </w:p>
    <w:p>
      <w:pPr>
        <w:spacing w:after="160"/>
        <w:ind w:left="360"/>
      </w:pPr>
      <w:r>
        <w:t>Number 5</w:t>
      </w:r>
    </w:p>
    <w:p>
      <w:r>
        <w:rPr>
          <w:b/>
          <w:color w:val="2E74B5"/>
        </w:rPr>
        <w:t xml:space="preserve">Speaker 5  </w:t>
      </w:r>
      <w:r>
        <w:rPr>
          <w:color w:val="AAAAAA"/>
          <w:sz w:val="16"/>
        </w:rPr>
        <w:t>[114:31]</w:t>
      </w:r>
    </w:p>
    <w:p>
      <w:pPr>
        <w:spacing w:after="160"/>
        <w:ind w:left="360"/>
      </w:pPr>
      <w:r>
        <w:t>स्टेकहोल्डर्स आर योर मोर प्राइमरी। देन आई मीन देयर हैज़ टू बी एकेडमिक पाथवे फ्रॉम एजु द सीधार नौकरी का रास्ता होना चाहिए। देयर हैज़ टू बी पाथवे फ्रॉम एकेडमिक्स टू प्रोफेशनल और एल्स यू आर नॉट अकॉम्प्लिशिंग एनीथिंग।</w:t>
      </w:r>
    </w:p>
    <w:p>
      <w:r>
        <w:rPr>
          <w:b/>
          <w:color w:val="2E74B5"/>
        </w:rPr>
        <w:t xml:space="preserve">Speaker 2  </w:t>
      </w:r>
      <w:r>
        <w:rPr>
          <w:color w:val="AAAAAA"/>
          <w:sz w:val="16"/>
        </w:rPr>
        <w:t>[114:40]</w:t>
      </w:r>
    </w:p>
    <w:p>
      <w:pPr>
        <w:spacing w:after="160"/>
        <w:ind w:left="360"/>
      </w:pPr>
      <w:r>
        <w:t>नहीं।</w:t>
      </w:r>
    </w:p>
    <w:p>
      <w:r>
        <w:rPr>
          <w:b/>
          <w:color w:val="2E74B5"/>
        </w:rPr>
        <w:t xml:space="preserve">Speaker 5  </w:t>
      </w:r>
      <w:r>
        <w:rPr>
          <w:color w:val="AAAAAA"/>
          <w:sz w:val="16"/>
        </w:rPr>
        <w:t>[114:46]</w:t>
      </w:r>
    </w:p>
    <w:p>
      <w:pPr>
        <w:spacing w:after="160"/>
        <w:ind w:left="360"/>
      </w:pPr>
      <w:r>
        <w:t>और then  या 4th is 8. 8 is timely exam and results.</w:t>
      </w:r>
    </w:p>
    <w:p>
      <w:r>
        <w:rPr>
          <w:b/>
          <w:color w:val="2E74B5"/>
        </w:rPr>
        <w:t xml:space="preserve">Speaker 1  </w:t>
      </w:r>
      <w:r>
        <w:rPr>
          <w:color w:val="AAAAAA"/>
          <w:sz w:val="16"/>
        </w:rPr>
        <w:t>[114:58]</w:t>
      </w:r>
    </w:p>
    <w:p>
      <w:pPr>
        <w:spacing w:after="160"/>
        <w:ind w:left="360"/>
      </w:pPr>
      <w:r>
        <w:t>सर</w:t>
      </w:r>
    </w:p>
    <w:p>
      <w:r>
        <w:rPr>
          <w:b/>
          <w:color w:val="2E74B5"/>
        </w:rPr>
        <w:t xml:space="preserve">Speaker 5  </w:t>
      </w:r>
      <w:r>
        <w:rPr>
          <w:color w:val="AAAAAA"/>
          <w:sz w:val="16"/>
        </w:rPr>
        <w:t>[114:58]</w:t>
      </w:r>
    </w:p>
    <w:p>
      <w:pPr>
        <w:spacing w:after="160"/>
        <w:ind w:left="360"/>
      </w:pPr>
      <w:r>
        <w:t>Timely exams and results. There's nothing more to it. Last is center being close to home. नंबर 2 क्या?</w:t>
      </w:r>
    </w:p>
    <w:p>
      <w:r>
        <w:rPr>
          <w:b/>
          <w:color w:val="2E74B5"/>
        </w:rPr>
        <w:t xml:space="preserve">Speaker 4  </w:t>
      </w:r>
      <w:r>
        <w:rPr>
          <w:color w:val="AAAAAA"/>
          <w:sz w:val="16"/>
        </w:rPr>
        <w:t>[115:12]</w:t>
      </w:r>
    </w:p>
    <w:p>
      <w:pPr>
        <w:spacing w:after="160"/>
        <w:ind w:left="360"/>
      </w:pPr>
      <w:r>
        <w:t>सबसे पहला तो number 8 है, तय समय पे परीक्षा result और भर्ती। ये तो मेरे साथ खुद हुआ था मतलब मैंने COVID के टाइम पे दिया था अपना NEET exam में ये था। 21 में। तो वो काफी जल्दी हो सकता था। COVID था उस समय लेकिन 21 में काफी हो गया था वो। वो पहले exam delayed हुआ, फिर उसके बाद उसका result delayed हुआ। रिजल्ट के बाद फिर</w:t>
      </w:r>
    </w:p>
    <w:p>
      <w:r>
        <w:rPr>
          <w:b/>
          <w:color w:val="2E74B5"/>
        </w:rPr>
        <w:t xml:space="preserve">Speaker 1  </w:t>
      </w:r>
      <w:r>
        <w:rPr>
          <w:color w:val="AAAAAA"/>
          <w:sz w:val="16"/>
        </w:rPr>
        <w:t>[115:33]</w:t>
      </w:r>
    </w:p>
    <w:p>
      <w:pPr>
        <w:spacing w:after="160"/>
        <w:ind w:left="360"/>
      </w:pPr>
      <w:r>
        <w:t>तो</w:t>
      </w:r>
    </w:p>
    <w:p>
      <w:r>
        <w:rPr>
          <w:b/>
          <w:color w:val="2E74B5"/>
        </w:rPr>
        <w:t xml:space="preserve">Speaker 4  </w:t>
      </w:r>
      <w:r>
        <w:rPr>
          <w:color w:val="AAAAAA"/>
          <w:sz w:val="16"/>
        </w:rPr>
        <w:t>[115:37]</w:t>
      </w:r>
    </w:p>
    <w:p>
      <w:pPr>
        <w:spacing w:after="160"/>
        <w:ind w:left="360"/>
      </w:pPr>
      <w:r>
        <w:t>exam delayed हुआ, उसका result delayed हुआ, उसके बाद उसकी counseling जो थी वो delayed हुई। तो August में exam September में exam हुआ था और उसकी counseling जाके पूरी हुई थी Feb में। तो ये पूरे time के चक्कर में मतलब हमारा जो admission college में August September में हो जाना चाहिए था वो जाके हुआ था Feb March में। तो उसके चक्कर में मेरा एक अभी INS के November attempt में जो देता जिसमें सिर्फ हमारा batch mainly part लेता वो मैं नहीं दे पा रहा हूं। क्योंकि मेरा internship late शुरू हुआ है। तो एक बहुत major advantage मेरा चला गया है मेरे हाथ से। तो ऐसे काफी सारे लोगों की कहानियां होंगी जिनके ये point है। Justify हो रहा है इसको।</w:t>
      </w:r>
    </w:p>
    <w:p>
      <w:r>
        <w:rPr>
          <w:b/>
          <w:color w:val="2E74B5"/>
        </w:rPr>
        <w:t xml:space="preserve">Speaker 2  </w:t>
      </w:r>
      <w:r>
        <w:rPr>
          <w:color w:val="AAAAAA"/>
          <w:sz w:val="16"/>
        </w:rPr>
        <w:t>[116:08]</w:t>
      </w:r>
    </w:p>
    <w:p>
      <w:pPr>
        <w:spacing w:after="160"/>
        <w:ind w:left="360"/>
      </w:pPr>
      <w:r>
        <w:t>मतलब even a little bit of delay</w:t>
      </w:r>
    </w:p>
    <w:p>
      <w:r>
        <w:rPr>
          <w:b/>
          <w:color w:val="2E74B5"/>
        </w:rPr>
        <w:t xml:space="preserve">Speaker 4  </w:t>
      </w:r>
      <w:r>
        <w:rPr>
          <w:color w:val="AAAAAA"/>
          <w:sz w:val="16"/>
        </w:rPr>
        <w:t>[116:10]</w:t>
      </w:r>
    </w:p>
    <w:p>
      <w:pPr>
        <w:spacing w:after="160"/>
        <w:ind w:left="360"/>
      </w:pPr>
      <w:r>
        <w:t>या बिल्कुल</w:t>
      </w:r>
    </w:p>
    <w:p>
      <w:r>
        <w:rPr>
          <w:b/>
          <w:color w:val="2E74B5"/>
        </w:rPr>
        <w:t xml:space="preserve">Speaker 2  </w:t>
      </w:r>
      <w:r>
        <w:rPr>
          <w:color w:val="AAAAAA"/>
          <w:sz w:val="16"/>
        </w:rPr>
        <w:t>[116:10]</w:t>
      </w:r>
    </w:p>
    <w:p>
      <w:pPr>
        <w:spacing w:after="160"/>
        <w:ind w:left="360"/>
      </w:pPr>
      <w:r>
        <w:t>Central of</w:t>
      </w:r>
    </w:p>
    <w:p>
      <w:r>
        <w:rPr>
          <w:b/>
          <w:color w:val="2E74B5"/>
        </w:rPr>
        <w:t xml:space="preserve">Speaker 4  </w:t>
      </w:r>
      <w:r>
        <w:rPr>
          <w:color w:val="AAAAAA"/>
          <w:sz w:val="16"/>
        </w:rPr>
        <w:t>[116:13]</w:t>
      </w:r>
    </w:p>
    <w:p>
      <w:pPr>
        <w:spacing w:after="160"/>
        <w:ind w:left="360"/>
      </w:pPr>
      <w:r>
        <w:t>उसके बाद number 3 है कि leak हो तो भी आपका साल सुरक्षित हो। इसमें काफी चीजें करी जा सकती हैं कि paper NEET UG जैसे काफी सारे exam है JEE Main होता है जैसे advanced होता है। उनके साल में 2-3 attempts होते हैं, 2-3 बार exam वो होता है। ऐसे NEET UG को भी हम कर सकते हैं कि वो 2 बार हो साल में। ये कब से पुराना system चल रहा है कि 1 ही बार होगा और अभी तक CBT mode में भी नहीं हो रहा ये exam जिसमें leak होने के chances obviously कम होंगे।</w:t>
      </w:r>
    </w:p>
    <w:p>
      <w:r>
        <w:rPr>
          <w:b/>
          <w:color w:val="2E74B5"/>
        </w:rPr>
        <w:t xml:space="preserve">Speaker 2  </w:t>
      </w:r>
      <w:r>
        <w:rPr>
          <w:color w:val="AAAAAA"/>
          <w:sz w:val="16"/>
        </w:rPr>
        <w:t>[116:35]</w:t>
      </w:r>
    </w:p>
    <w:p>
      <w:pPr>
        <w:spacing w:after="160"/>
        <w:ind w:left="360"/>
      </w:pPr>
      <w:r>
        <w:t>अभी भी paper भेज रहे हैं।</w:t>
      </w:r>
    </w:p>
    <w:p>
      <w:r>
        <w:rPr>
          <w:b/>
          <w:color w:val="2E74B5"/>
        </w:rPr>
        <w:t xml:space="preserve">Speaker 4  </w:t>
      </w:r>
      <w:r>
        <w:rPr>
          <w:color w:val="AAAAAA"/>
          <w:sz w:val="16"/>
        </w:rPr>
        <w:t>[116:36]</w:t>
      </w:r>
    </w:p>
    <w:p>
      <w:pPr>
        <w:spacing w:after="160"/>
        <w:ind w:left="360"/>
      </w:pPr>
      <w:r>
        <w:t>अभी भी paper based OMR based हो रहा है। resources भी ज्यादा लग रहे हैं इसमें फिर भी सरकार इसको नहीं change कर रही है पता नहीं इसका पीछे क्या उनका वो है। तो काफी चीजें इसमें बदली जा सकती हैं। उसके बाद है कि फैसलों में छात्रों की आवाज है तो सर ने भी बोला कि must है मतलब number 5 जो है कि जिनके लिए तुम ये सब कर रहे हो उनको तो तुम answerable होने चाहिए ना उनको तो उनका भी say होना चाहिए उस चीज में तो इसका कुछ system होना चाहिए एक body होनी चाहिए जिस body में सारे students का say हो और उस body से government पूछे time to time कि हम ये चीज कर रहे हैं ये कैसी रहेगी इसमें आपका suggestion क्या है मुश्किल चीज है ये होना हमारे India के system में लेकिन धीरे धीरे start करें तो हो जाना चाहिए हो जाएगा और इससे काफी फर्क पड़ेगा ये मस्त चीज है मतलब उससे important जो है। उसके बाद तैयारी का खर्चा घटे। इसमें मेरे को नहीं लगता कि upper class, middle class और lower class में से जितने लोग आने चाहिए proportion जो है वो सही है। potential के हिसाब से। आप देख लो upper class से ज्यादा लोग आएंगे, middle class से उससे कम आएंगे, lower class से बहुत कम लोग आएंगे। मेरे batch में ही ऐसे 1-2 लोग ही हैं जो जिन्होंने coaching जो coaching के बिना आए हैं। जिन्होंने coaching नहीं की। बाकी सब coaching वाले बंदे हैं। तो इससे मतलब कुछ मतलब नहीं हो रहा मतलब कि जो जिनका जिनके पास potential है वो नहीं आ पा रहे लोग। तो खर्चा कम होना चाहिए। तो इसमें जैसे अलख पांडे हैं physics वाला जो चलाते हैं। काफी minimal fees पे वो चला रहे हैं तो वो बढ़िया चीज है ऐसे और खान सर हैं ऐसे और teachers आने चाहिए आगे। उसके बाद परीक्षा 7 number परीक्षा कराने वाली संस्था जवाब दे हो। यह भी है जैसे NTA सबसे अभी तो उन जरूरत है कि वह बताए वह तो कुछ है ही नहीं मतलब कुछ भी accountability नहीं है।</w:t>
      </w:r>
    </w:p>
    <w:p>
      <w:r>
        <w:rPr>
          <w:b/>
          <w:color w:val="2E74B5"/>
        </w:rPr>
        <w:t xml:space="preserve">Speaker 2  </w:t>
      </w:r>
      <w:r>
        <w:rPr>
          <w:color w:val="AAAAAA"/>
          <w:sz w:val="16"/>
        </w:rPr>
        <w:t>[118:13]</w:t>
      </w:r>
    </w:p>
    <w:p>
      <w:pPr>
        <w:spacing w:after="160"/>
        <w:ind w:left="360"/>
      </w:pPr>
      <w:r>
        <w:t>हम्म</w:t>
      </w:r>
    </w:p>
    <w:p>
      <w:r>
        <w:rPr>
          <w:b/>
          <w:color w:val="2E74B5"/>
        </w:rPr>
        <w:t xml:space="preserve">Speaker 4  </w:t>
      </w:r>
      <w:r>
        <w:rPr>
          <w:color w:val="AAAAAA"/>
          <w:sz w:val="16"/>
        </w:rPr>
        <w:t>[118:13]</w:t>
      </w:r>
    </w:p>
    <w:p>
      <w:pPr>
        <w:spacing w:after="160"/>
        <w:ind w:left="360"/>
      </w:pPr>
      <w:r>
        <w:t>कैसे क्यों हुआ ये क्या करेंगे इसमें आगे हम। तो ये ये भी एक important चीज है।</w:t>
      </w:r>
    </w:p>
    <w:p>
      <w:r>
        <w:rPr>
          <w:b/>
          <w:color w:val="2E74B5"/>
        </w:rPr>
        <w:t xml:space="preserve">Speaker 2  </w:t>
      </w:r>
      <w:r>
        <w:rPr>
          <w:color w:val="AAAAAA"/>
          <w:sz w:val="16"/>
        </w:rPr>
        <w:t>[118:18]</w:t>
      </w:r>
    </w:p>
    <w:p>
      <w:pPr>
        <w:spacing w:after="160"/>
        <w:ind w:left="360"/>
      </w:pPr>
      <w:r>
        <w:t>जी Thank you</w:t>
      </w:r>
    </w:p>
    <w:p>
      <w:r>
        <w:rPr>
          <w:b/>
          <w:color w:val="2E74B5"/>
        </w:rPr>
        <w:t xml:space="preserve">Speaker 1  </w:t>
      </w:r>
      <w:r>
        <w:rPr>
          <w:color w:val="AAAAAA"/>
          <w:sz w:val="16"/>
        </w:rPr>
        <w:t>[118:23]</w:t>
      </w:r>
    </w:p>
    <w:p>
      <w:pPr>
        <w:spacing w:after="160"/>
        <w:ind w:left="360"/>
      </w:pPr>
      <w:r>
        <w:t>ये बजा रहा है।</w:t>
      </w:r>
    </w:p>
    <w:p>
      <w:r>
        <w:rPr>
          <w:b/>
          <w:color w:val="2E74B5"/>
        </w:rPr>
        <w:t xml:space="preserve">Speaker 2  </w:t>
      </w:r>
      <w:r>
        <w:rPr>
          <w:color w:val="AAAAAA"/>
          <w:sz w:val="16"/>
        </w:rPr>
        <w:t>[118:25]</w:t>
      </w:r>
    </w:p>
    <w:p>
      <w:pPr>
        <w:spacing w:after="160"/>
        <w:ind w:left="360"/>
      </w:pPr>
      <w:r>
        <w:t>जाय भाई।</w:t>
      </w:r>
    </w:p>
    <w:p>
      <w:r>
        <w:rPr>
          <w:b/>
          <w:color w:val="2E74B5"/>
        </w:rPr>
        <w:t xml:space="preserve">Speaker 1  </w:t>
      </w:r>
      <w:r>
        <w:rPr>
          <w:color w:val="AAAAAA"/>
          <w:sz w:val="16"/>
        </w:rPr>
        <w:t>[118:26]</w:t>
      </w:r>
    </w:p>
    <w:p>
      <w:pPr>
        <w:spacing w:after="160"/>
        <w:ind w:left="360"/>
      </w:pPr>
      <w:r>
        <w:t>सर मेरा number 5 है सर फैसलों में छात्रों की आवाज सर।</w:t>
      </w:r>
    </w:p>
    <w:p>
      <w:r>
        <w:rPr>
          <w:b/>
          <w:color w:val="2E74B5"/>
        </w:rPr>
        <w:t xml:space="preserve">Speaker 2  </w:t>
      </w:r>
      <w:r>
        <w:rPr>
          <w:color w:val="AAAAAA"/>
          <w:sz w:val="16"/>
        </w:rPr>
        <w:t>[118:30]</w:t>
      </w:r>
    </w:p>
    <w:p>
      <w:pPr>
        <w:spacing w:after="160"/>
        <w:ind w:left="360"/>
      </w:pPr>
      <w:r>
        <w:t>हम्म</w:t>
      </w:r>
    </w:p>
    <w:p>
      <w:r>
        <w:rPr>
          <w:b/>
          <w:color w:val="2E74B5"/>
        </w:rPr>
        <w:t xml:space="preserve">Speaker 1  </w:t>
      </w:r>
      <w:r>
        <w:rPr>
          <w:color w:val="AAAAAA"/>
          <w:sz w:val="16"/>
        </w:rPr>
        <w:t>[118:30]</w:t>
      </w:r>
    </w:p>
    <w:p>
      <w:pPr>
        <w:spacing w:after="160"/>
        <w:ind w:left="360"/>
      </w:pPr>
      <w:r>
        <w:t>जो भी सरकार नियम बनाती है exam के मतलब purpose से कि ये होना चाहिए ऐसे exam होना चाहिए इतने time में होना चाहिए। तो उसमें छात्रों को मतलब include करना चाहिए कि major उनके issue क्या है मतलब voting के आधार पर जैसे भी वो कर सके।</w:t>
      </w:r>
    </w:p>
    <w:p>
      <w:r>
        <w:rPr>
          <w:b/>
          <w:color w:val="2E74B5"/>
        </w:rPr>
        <w:t xml:space="preserve">Speaker 7  </w:t>
      </w:r>
      <w:r>
        <w:rPr>
          <w:color w:val="AAAAAA"/>
          <w:sz w:val="16"/>
        </w:rPr>
        <w:t>[118:39]</w:t>
      </w:r>
    </w:p>
    <w:p>
      <w:pPr>
        <w:spacing w:after="160"/>
        <w:ind w:left="360"/>
      </w:pPr>
      <w:r>
        <w:t>हाँ ठीक है</w:t>
      </w:r>
    </w:p>
    <w:p>
      <w:r>
        <w:rPr>
          <w:b/>
          <w:color w:val="2E74B5"/>
        </w:rPr>
        <w:t xml:space="preserve">Speaker 1  </w:t>
      </w:r>
      <w:r>
        <w:rPr>
          <w:color w:val="AAAAAA"/>
          <w:sz w:val="16"/>
        </w:rPr>
        <w:t>[118:43]</w:t>
      </w:r>
    </w:p>
    <w:p>
      <w:pPr>
        <w:spacing w:after="160"/>
        <w:ind w:left="360"/>
      </w:pPr>
      <w:r>
        <w:t>दूसरा है सर कि तय सीमा पर परीक्षा।</w:t>
      </w:r>
    </w:p>
    <w:p>
      <w:r>
        <w:rPr>
          <w:b/>
          <w:color w:val="2E74B5"/>
        </w:rPr>
        <w:t xml:space="preserve">Speaker 7  </w:t>
      </w:r>
      <w:r>
        <w:rPr>
          <w:color w:val="AAAAAA"/>
          <w:sz w:val="16"/>
        </w:rPr>
        <w:t>[118:46]</w:t>
      </w:r>
    </w:p>
    <w:p>
      <w:pPr>
        <w:spacing w:after="160"/>
        <w:ind w:left="360"/>
      </w:pPr>
      <w:r>
        <w:t>धन्यवाद।</w:t>
      </w:r>
    </w:p>
    <w:p>
      <w:r>
        <w:rPr>
          <w:b/>
          <w:color w:val="2E74B5"/>
        </w:rPr>
        <w:t xml:space="preserve">Speaker 1  </w:t>
      </w:r>
      <w:r>
        <w:rPr>
          <w:color w:val="AAAAAA"/>
          <w:sz w:val="16"/>
        </w:rPr>
        <w:t>[118:46]</w:t>
      </w:r>
    </w:p>
    <w:p>
      <w:pPr>
        <w:spacing w:after="160"/>
        <w:ind w:left="360"/>
      </w:pPr>
      <w:r>
        <w:t>सर ये number 2 है सर मेरा मतलब number 8 सर।</w:t>
      </w:r>
    </w:p>
    <w:p>
      <w:r>
        <w:rPr>
          <w:b/>
          <w:color w:val="2E74B5"/>
        </w:rPr>
        <w:t xml:space="preserve">Speaker 7  </w:t>
      </w:r>
      <w:r>
        <w:rPr>
          <w:color w:val="AAAAAA"/>
          <w:sz w:val="16"/>
        </w:rPr>
        <w:t>[118:48]</w:t>
      </w:r>
    </w:p>
    <w:p>
      <w:pPr>
        <w:spacing w:after="160"/>
        <w:ind w:left="360"/>
      </w:pPr>
      <w:r>
        <w:t>प्रत्येक हम्म</w:t>
      </w:r>
    </w:p>
    <w:p>
      <w:r>
        <w:rPr>
          <w:b/>
          <w:color w:val="2E74B5"/>
        </w:rPr>
        <w:t xml:space="preserve">Speaker 1  </w:t>
      </w:r>
      <w:r>
        <w:rPr>
          <w:color w:val="AAAAAA"/>
          <w:sz w:val="16"/>
        </w:rPr>
        <w:t>[118:50]</w:t>
      </w:r>
    </w:p>
    <w:p>
      <w:pPr>
        <w:spacing w:after="160"/>
        <w:ind w:left="360"/>
      </w:pPr>
      <w:r>
        <w:t>तेज सीमा पर परीक्षा result और भर्ती ये भी सर बहुत जरूरी है क्योंकि अगर time निकलता जाएगा तो age के भी issue बहुत होते हैं सर।</w:t>
      </w:r>
    </w:p>
    <w:p>
      <w:r>
        <w:rPr>
          <w:b/>
          <w:color w:val="2E74B5"/>
        </w:rPr>
        <w:t xml:space="preserve">Speaker 7  </w:t>
      </w:r>
      <w:r>
        <w:rPr>
          <w:color w:val="AAAAAA"/>
          <w:sz w:val="16"/>
        </w:rPr>
        <w:t>[118:56]</w:t>
      </w:r>
    </w:p>
    <w:p>
      <w:pPr>
        <w:spacing w:after="160"/>
        <w:ind w:left="360"/>
      </w:pPr>
      <w:r>
        <w:t>करा।</w:t>
      </w:r>
    </w:p>
    <w:p>
      <w:r>
        <w:rPr>
          <w:b/>
          <w:color w:val="2E74B5"/>
        </w:rPr>
        <w:t xml:space="preserve">Speaker 1  </w:t>
      </w:r>
      <w:r>
        <w:rPr>
          <w:color w:val="AAAAAA"/>
          <w:sz w:val="16"/>
        </w:rPr>
        <w:t>[118:57]</w:t>
      </w:r>
    </w:p>
    <w:p>
      <w:pPr>
        <w:spacing w:after="160"/>
        <w:ind w:left="360"/>
      </w:pPr>
      <w:r>
        <w:t>यह चाहिए है sir इसमें बाकी leak हो तो भी आपका साल सुरक्षित हो sir इसमें भी age वाला issue रहता है sir ज्यादा क्योंकि paper leak हो जाते हैं age निकलती चली जाती है तैयारी का खर्च घटे sir यह तो है ही कि जो गरीब है या middle class में भी sir जिन afford नहीं कर पाते खर्चा वगैरह sir उनको भी थोड़ा देखना चाहिए परीक्षा कराने वाली संस्था जवाबदेह हो जो भी exam मतलब leak होते हैं उन पे जो एजेंसियां करा रही है उन पे मतलब उनको बताना चाहिए कि कहां कमी हो रही है सरकारों में।</w:t>
      </w:r>
    </w:p>
    <w:p>
      <w:r>
        <w:rPr>
          <w:b/>
          <w:color w:val="2E74B5"/>
        </w:rPr>
        <w:t xml:space="preserve">Speaker 8  </w:t>
      </w:r>
      <w:r>
        <w:rPr>
          <w:color w:val="AAAAAA"/>
          <w:sz w:val="16"/>
        </w:rPr>
        <w:t>[119:23]</w:t>
      </w:r>
    </w:p>
    <w:p>
      <w:pPr>
        <w:spacing w:after="160"/>
        <w:ind w:left="360"/>
      </w:pPr>
      <w:r>
        <w:t>हम्म</w:t>
      </w:r>
    </w:p>
    <w:p>
      <w:r>
        <w:rPr>
          <w:b/>
          <w:color w:val="2E74B5"/>
        </w:rPr>
        <w:t xml:space="preserve">Speaker 2  </w:t>
      </w:r>
      <w:r>
        <w:rPr>
          <w:color w:val="AAAAAA"/>
          <w:sz w:val="16"/>
        </w:rPr>
        <w:t>[119:23]</w:t>
      </w:r>
    </w:p>
    <w:p>
      <w:pPr>
        <w:spacing w:after="160"/>
        <w:ind w:left="360"/>
      </w:pPr>
      <w:r>
        <w:t>हाँ।</w:t>
      </w:r>
    </w:p>
    <w:p>
      <w:r>
        <w:rPr>
          <w:b/>
          <w:color w:val="2E74B5"/>
        </w:rPr>
        <w:t xml:space="preserve">Speaker 1  </w:t>
      </w:r>
      <w:r>
        <w:rPr>
          <w:color w:val="AAAAAA"/>
          <w:sz w:val="16"/>
        </w:rPr>
        <w:t>[119:24]</w:t>
      </w:r>
    </w:p>
    <w:p>
      <w:pPr>
        <w:spacing w:after="160"/>
        <w:ind w:left="360"/>
      </w:pPr>
      <w:r>
        <w:t>फैसलों में छात्रों की सॉरी हो गया 5</w:t>
      </w:r>
    </w:p>
    <w:p>
      <w:r>
        <w:rPr>
          <w:b/>
          <w:color w:val="2E74B5"/>
        </w:rPr>
        <w:t xml:space="preserve">Speaker 2  </w:t>
      </w:r>
      <w:r>
        <w:rPr>
          <w:color w:val="AAAAAA"/>
          <w:sz w:val="16"/>
        </w:rPr>
        <w:t>[119:27]</w:t>
      </w:r>
    </w:p>
    <w:p>
      <w:pPr>
        <w:spacing w:after="160"/>
        <w:ind w:left="360"/>
      </w:pPr>
      <w:r>
        <w:t>Thank you.</w:t>
      </w:r>
    </w:p>
    <w:p>
      <w:r>
        <w:rPr>
          <w:b/>
          <w:color w:val="2E74B5"/>
        </w:rPr>
        <w:t xml:space="preserve">Speaker 8  </w:t>
      </w:r>
      <w:r>
        <w:rPr>
          <w:color w:val="AAAAAA"/>
          <w:sz w:val="16"/>
        </w:rPr>
        <w:t>[119:28]</w:t>
      </w:r>
    </w:p>
    <w:p>
      <w:pPr>
        <w:spacing w:after="160"/>
        <w:ind w:left="360"/>
      </w:pPr>
      <w:r>
        <w:t>तो number 1 सस्ता और सुरक्षित होस्टल होना चाहिए, number 5 पेंसिलों में छाछुओं की आवाज होनी चाहिए। number 6, तैयारी का खर्च कम होना चाहिए। number 7, परीक्षा कराने वाली संस्था को जवाबदेय होना चाहिए। and number 8, तय सीमा पर परीक्षा, result और भर्ती हो जानी चाहिए। I think these are the pressing issues.</w:t>
      </w:r>
    </w:p>
    <w:p>
      <w:r>
        <w:rPr>
          <w:b/>
          <w:color w:val="2E74B5"/>
        </w:rPr>
        <w:t xml:space="preserve">Speaker 2  </w:t>
      </w:r>
      <w:r>
        <w:rPr>
          <w:color w:val="AAAAAA"/>
          <w:sz w:val="16"/>
        </w:rPr>
        <w:t>[119:50]</w:t>
      </w:r>
    </w:p>
    <w:p>
      <w:pPr>
        <w:spacing w:after="160"/>
        <w:ind w:left="360"/>
      </w:pPr>
      <w:r>
        <w:t>हां। इसमें से you want to comment on any of these?</w:t>
      </w:r>
    </w:p>
    <w:p>
      <w:r>
        <w:rPr>
          <w:b/>
          <w:color w:val="2E74B5"/>
        </w:rPr>
        <w:t xml:space="preserve">Speaker 8  </w:t>
      </w:r>
      <w:r>
        <w:rPr>
          <w:color w:val="AAAAAA"/>
          <w:sz w:val="16"/>
        </w:rPr>
        <w:t>[119:53]</w:t>
      </w:r>
    </w:p>
    <w:p>
      <w:pPr>
        <w:spacing w:after="160"/>
        <w:ind w:left="360"/>
      </w:pPr>
      <w:r>
        <w:t>Research सा एक्सप्लेनेट।</w:t>
      </w:r>
    </w:p>
    <w:p>
      <w:r>
        <w:rPr>
          <w:b/>
          <w:color w:val="2E74B5"/>
        </w:rPr>
        <w:t xml:space="preserve">Speaker 2  </w:t>
      </w:r>
      <w:r>
        <w:rPr>
          <w:color w:val="AAAAAA"/>
          <w:sz w:val="16"/>
        </w:rPr>
        <w:t>[119:56]</w:t>
      </w:r>
    </w:p>
    <w:p>
      <w:pPr>
        <w:spacing w:after="160"/>
        <w:ind w:left="360"/>
      </w:pPr>
      <w:r>
        <w:t>Okay thanks So anything मतलब we we just closing down. कुछ ऐसी बात जो आपको लगता है कि touch upon नहीं हो पाई conversation में जो मैं बोलना चाह रहा था शायद वो बात शुरू ही नहीं हुई। कुछ रह गया बोलने को वो please बोल सकते हैं। अच्छा</w:t>
      </w:r>
    </w:p>
    <w:p>
      <w:r>
        <w:rPr>
          <w:b/>
          <w:color w:val="2E74B5"/>
        </w:rPr>
        <w:t xml:space="preserve">Speaker 3  </w:t>
      </w:r>
      <w:r>
        <w:rPr>
          <w:color w:val="AAAAAA"/>
          <w:sz w:val="16"/>
        </w:rPr>
        <w:t>[120:19]</w:t>
      </w:r>
    </w:p>
    <w:p>
      <w:pPr>
        <w:spacing w:after="160"/>
        <w:ind w:left="360"/>
      </w:pPr>
      <w:r>
        <w:t>Hospitals को भी बेहतर होना चाहिए वैसे तो। Private Hospitals में भी ध्यान देना चाहिए Government को क्योंकि ज्यादातर लोग जैसे AIIMS ही हो गया। तो उसमें लोग line में बहुत लंबी line में लगते हैं जैसे किसी को बहुत ज्यादा emergency हो but still उसकी emergency में भी बहुत लंबी line होती है। Normal normally लोग के लिए। तो उस चीज में भी थोड़ा वो करना चाहिए improvement क्योंकि फिर जैसे लोगों को ज्यादा ही दिक्कत होती है तो वो AIIMS वगैरह तो । कोई बात है तो private hospitals जाते हैं और वो वहां पे उनका जो वो क्या कहता है price मतलब उनके पैसे बहुत ज्यादा लग जाते हैं और उनका treatment भी ढंग से नहीं होता है</w:t>
      </w:r>
    </w:p>
    <w:p>
      <w:r>
        <w:rPr>
          <w:b/>
          <w:color w:val="2E74B5"/>
        </w:rPr>
        <w:t xml:space="preserve">Speaker 2  </w:t>
      </w:r>
      <w:r>
        <w:rPr>
          <w:color w:val="AAAAAA"/>
          <w:sz w:val="16"/>
        </w:rPr>
        <w:t>[120:51]</w:t>
      </w:r>
    </w:p>
    <w:p>
      <w:pPr>
        <w:spacing w:after="160"/>
        <w:ind w:left="360"/>
      </w:pPr>
      <w:r>
        <w:t>हाँ पर exam से related कुछ।</w:t>
      </w:r>
    </w:p>
    <w:p>
      <w:r>
        <w:rPr>
          <w:b/>
          <w:color w:val="2E74B5"/>
        </w:rPr>
        <w:t xml:space="preserve">Speaker 3  </w:t>
      </w:r>
      <w:r>
        <w:rPr>
          <w:color w:val="AAAAAA"/>
          <w:sz w:val="16"/>
        </w:rPr>
        <w:t>[121:02]</w:t>
      </w:r>
    </w:p>
    <w:p>
      <w:pPr>
        <w:spacing w:after="160"/>
        <w:ind w:left="360"/>
      </w:pPr>
      <w:r>
        <w:t>नहीं exam से related नहीं but मैं इस चीज में बोलना चाहती थी।</w:t>
      </w:r>
    </w:p>
    <w:p>
      <w:r>
        <w:rPr>
          <w:b/>
          <w:color w:val="2E74B5"/>
        </w:rPr>
        <w:t xml:space="preserve">Speaker 2  </w:t>
      </w:r>
      <w:r>
        <w:rPr>
          <w:color w:val="AAAAAA"/>
          <w:sz w:val="16"/>
        </w:rPr>
        <w:t>[121:05]</w:t>
      </w:r>
    </w:p>
    <w:p>
      <w:pPr>
        <w:spacing w:after="160"/>
        <w:ind w:left="360"/>
      </w:pPr>
      <w:r>
        <w:t>ओके। नहीं नहीं अच्छी बात है। Thank you। But something related to the topic of discussion। कुछ ऐसी बात है कि anyone हाँ Okay</w:t>
      </w:r>
    </w:p>
    <w:p>
      <w:r>
        <w:rPr>
          <w:b/>
          <w:color w:val="2E74B5"/>
        </w:rPr>
        <w:t xml:space="preserve">Speaker 6  </w:t>
      </w:r>
      <w:r>
        <w:rPr>
          <w:color w:val="AAAAAA"/>
          <w:sz w:val="16"/>
        </w:rPr>
        <w:t>[121:20]</w:t>
      </w:r>
    </w:p>
    <w:p>
      <w:pPr>
        <w:spacing w:after="160"/>
        <w:ind w:left="360"/>
      </w:pPr>
      <w:r>
        <w:t>Okay</w:t>
      </w:r>
    </w:p>
    <w:p>
      <w:r>
        <w:rPr>
          <w:b/>
          <w:color w:val="2E74B5"/>
        </w:rPr>
        <w:t xml:space="preserve">Speaker 2  </w:t>
      </w:r>
      <w:r>
        <w:rPr>
          <w:color w:val="AAAAAA"/>
          <w:sz w:val="16"/>
        </w:rPr>
        <w:t>[121:20]</w:t>
      </w:r>
    </w:p>
    <w:p>
      <w:pPr>
        <w:spacing w:after="160"/>
        <w:ind w:left="360"/>
      </w:pPr>
      <w:r>
        <w:t>Thank you this is I am shutting this down. Thank you so much for being part of the discussion. I hope it was worthwhile being part of the discussion. कुछ मेरे लिए feedback है, हमारे लिए feedback है तो please</w:t>
      </w:r>
    </w:p>
    <w:p>
      <w:r>
        <w:rPr>
          <w:b/>
          <w:color w:val="2E74B5"/>
        </w:rPr>
        <w:t xml:space="preserve">Speaker 8  </w:t>
      </w:r>
      <w:r>
        <w:rPr>
          <w:color w:val="AAAAAA"/>
          <w:sz w:val="16"/>
        </w:rPr>
        <w:t>[121:36]</w:t>
      </w:r>
    </w:p>
    <w:p>
      <w:pPr>
        <w:spacing w:after="160"/>
        <w:ind w:left="360"/>
      </w:pPr>
      <w:r>
        <w:t>share 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