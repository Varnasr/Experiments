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Debrief Meeting — 28 June 2026</w:t>
      </w:r>
    </w:p>
    <w:p>
      <w:r>
        <w:rPr>
          <w:i/>
          <w:color w:val="666666"/>
        </w:rPr>
        <w:t>Meeting  ·  Verbatim transcript, diarized</w:t>
      </w:r>
    </w:p>
    <w:p>
      <w:r>
        <w:rPr>
          <w:color w:val="888888"/>
          <w:sz w:val="18"/>
        </w:rPr>
        <w:t>Duration: 103 min   |   Sarvam saaras:v3 batch (codemix + diarization)   |   6 speakers   |   531 segments</w:t>
      </w:r>
    </w:p>
    <w:p>
      <w:pPr>
        <w:jc w:val="center"/>
      </w:pPr>
      <w:r>
        <w:t>____________________________________________________________</w:t>
      </w:r>
    </w:p>
    <w:p>
      <w:r>
        <w:rPr>
          <w:b/>
          <w:color w:val="2E74B5"/>
        </w:rPr>
        <w:t xml:space="preserve">Speaker 1  </w:t>
      </w:r>
      <w:r>
        <w:rPr>
          <w:color w:val="AAAAAA"/>
          <w:sz w:val="16"/>
        </w:rPr>
        <w:t>[00:00]</w:t>
      </w:r>
    </w:p>
    <w:p>
      <w:pPr>
        <w:spacing w:after="160"/>
        <w:ind w:left="360"/>
      </w:pPr>
      <w:r>
        <w:t>is</w:t>
      </w:r>
    </w:p>
    <w:p>
      <w:r>
        <w:rPr>
          <w:b/>
          <w:color w:val="2E74B5"/>
        </w:rPr>
        <w:t xml:space="preserve">Speaker 2  </w:t>
      </w:r>
      <w:r>
        <w:rPr>
          <w:color w:val="AAAAAA"/>
          <w:sz w:val="16"/>
        </w:rPr>
        <w:t>[00:02]</w:t>
      </w:r>
    </w:p>
    <w:p>
      <w:pPr>
        <w:spacing w:after="160"/>
        <w:ind w:left="360"/>
      </w:pPr>
      <w:r>
        <w:t>Sorry</w:t>
      </w:r>
    </w:p>
    <w:p>
      <w:r>
        <w:rPr>
          <w:b/>
          <w:color w:val="2E74B5"/>
        </w:rPr>
        <w:t xml:space="preserve">Speaker 3  </w:t>
      </w:r>
      <w:r>
        <w:rPr>
          <w:color w:val="AAAAAA"/>
          <w:sz w:val="16"/>
        </w:rPr>
        <w:t>[00:04]</w:t>
      </w:r>
    </w:p>
    <w:p>
      <w:pPr>
        <w:spacing w:after="160"/>
        <w:ind w:left="360"/>
      </w:pPr>
      <w:r>
        <w:t>Varun you were saying something?</w:t>
      </w:r>
    </w:p>
    <w:p>
      <w:r>
        <w:rPr>
          <w:b/>
          <w:color w:val="2E74B5"/>
        </w:rPr>
        <w:t xml:space="preserve">Speaker 1  </w:t>
      </w:r>
      <w:r>
        <w:rPr>
          <w:color w:val="AAAAAA"/>
          <w:sz w:val="16"/>
        </w:rPr>
        <w:t>[00:05]</w:t>
      </w:r>
    </w:p>
    <w:p>
      <w:pPr>
        <w:spacing w:after="160"/>
        <w:ind w:left="360"/>
      </w:pPr>
      <w:r>
        <w:t>No, there used to be entire flight</w:t>
      </w:r>
    </w:p>
    <w:p>
      <w:r>
        <w:rPr>
          <w:b/>
          <w:color w:val="2E74B5"/>
        </w:rPr>
        <w:t xml:space="preserve">Speaker 3  </w:t>
      </w:r>
      <w:r>
        <w:rPr>
          <w:color w:val="AAAAAA"/>
          <w:sz w:val="16"/>
        </w:rPr>
        <w:t>[00:08]</w:t>
      </w:r>
    </w:p>
    <w:p>
      <w:pPr>
        <w:spacing w:after="160"/>
        <w:ind w:left="360"/>
      </w:pPr>
      <w:r>
        <w:t>Yeah.</w:t>
      </w:r>
    </w:p>
    <w:p>
      <w:r>
        <w:rPr>
          <w:b/>
          <w:color w:val="2E74B5"/>
        </w:rPr>
        <w:t xml:space="preserve">Speaker 1  </w:t>
      </w:r>
      <w:r>
        <w:rPr>
          <w:color w:val="AAAAAA"/>
          <w:sz w:val="16"/>
        </w:rPr>
        <w:t>[00:09]</w:t>
      </w:r>
    </w:p>
    <w:p>
      <w:pPr>
        <w:spacing w:after="160"/>
        <w:ind w:left="360"/>
      </w:pPr>
      <w:r>
        <w:t>in a section going on for F G Ds.</w:t>
      </w:r>
    </w:p>
    <w:p>
      <w:r>
        <w:rPr>
          <w:b/>
          <w:color w:val="2E74B5"/>
        </w:rPr>
        <w:t xml:space="preserve">Speaker 3  </w:t>
      </w:r>
      <w:r>
        <w:rPr>
          <w:color w:val="AAAAAA"/>
          <w:sz w:val="16"/>
        </w:rPr>
        <w:t>[00:12]</w:t>
      </w:r>
    </w:p>
    <w:p>
      <w:pPr>
        <w:spacing w:after="160"/>
        <w:ind w:left="360"/>
      </w:pPr>
      <w:r>
        <w:t>Hmm hmm</w:t>
      </w:r>
    </w:p>
    <w:p>
      <w:r>
        <w:rPr>
          <w:b/>
          <w:color w:val="2E74B5"/>
        </w:rPr>
        <w:t xml:space="preserve">Speaker 1  </w:t>
      </w:r>
      <w:r>
        <w:rPr>
          <w:color w:val="AAAAAA"/>
          <w:sz w:val="16"/>
        </w:rPr>
        <w:t>[00:14]</w:t>
      </w:r>
    </w:p>
    <w:p>
      <w:pPr>
        <w:spacing w:after="160"/>
        <w:ind w:left="360"/>
      </w:pPr>
      <w:r>
        <w:t>in everything something goes on with the flight so</w:t>
      </w:r>
    </w:p>
    <w:p>
      <w:r>
        <w:rPr>
          <w:b/>
          <w:color w:val="2E74B5"/>
        </w:rPr>
        <w:t xml:space="preserve">Speaker 3  </w:t>
      </w:r>
      <w:r>
        <w:rPr>
          <w:color w:val="AAAAAA"/>
          <w:sz w:val="16"/>
        </w:rPr>
        <w:t>[00:17]</w:t>
      </w:r>
    </w:p>
    <w:p>
      <w:pPr>
        <w:spacing w:after="160"/>
        <w:ind w:left="360"/>
      </w:pPr>
      <w:r>
        <w:t>Yeah.</w:t>
      </w:r>
    </w:p>
    <w:p>
      <w:r>
        <w:rPr>
          <w:b/>
          <w:color w:val="2E74B5"/>
        </w:rPr>
        <w:t xml:space="preserve">Speaker 1  </w:t>
      </w:r>
      <w:r>
        <w:rPr>
          <w:color w:val="AAAAAA"/>
          <w:sz w:val="16"/>
        </w:rPr>
        <w:t>[00:18]</w:t>
      </w:r>
    </w:p>
    <w:p>
      <w:pPr>
        <w:spacing w:after="160"/>
        <w:ind w:left="360"/>
      </w:pPr>
      <w:r>
        <w:t>Yeah anyway carry on.</w:t>
      </w:r>
    </w:p>
    <w:p>
      <w:r>
        <w:rPr>
          <w:b/>
          <w:color w:val="2E74B5"/>
        </w:rPr>
        <w:t xml:space="preserve">Speaker 3  </w:t>
      </w:r>
      <w:r>
        <w:rPr>
          <w:color w:val="AAAAAA"/>
          <w:sz w:val="16"/>
        </w:rPr>
        <w:t>[00:20]</w:t>
      </w:r>
    </w:p>
    <w:p>
      <w:pPr>
        <w:spacing w:after="160"/>
        <w:ind w:left="360"/>
      </w:pPr>
      <w:r>
        <w:t>so the so today you know earlier last night the field team had quite a long discussion based on you know what participant mixes we have had and how you know just one more FGD would have sufficed in covering all the you know participant types and you know from early aspirants to you know working professionals and exit transitions. But we all came to a conclusion that we can do two, we should do two and the second one could touch upon the aspect that we had not anticipated earlier. So the second one was more for relaxed uh participant design um in terms of you know background and economic condition and everything but we wanted to understand people who are active in uh you know uh resisting the system uh that angle was missing and we felt uh because so many people have talked about protests and lathi charge and all that so we wanted to explore that aspect also so we had designed the second FGD as people who are still you know appearing for the exam but are in a full time educational course at a university or a college with an added you know requirement of it being them being active in you know creating some sort of resistance wherever they are in favor of you know other students So the first FGD was working professionals and exit transactioners. We had a range of you know people there where we had someone who had just come to Patna maybe this year or late last year and who's preparing for IIT JEE. at the same time, you know, giving tuitions. to the other extreme, a person who's 30 years old and has had a journey of more than 10 years. and is now while preparing and giving exams is doing a gig work. he was driving a Rapido bike taxi. whenever he found time to meet his his own expenses. The challenge with that group was again they were no female participants. That was a recruitment challenge where we had wanted to see someone who who might have had to drop the examination the opportunity journey because of marriage at least if not something else. But that that couldn't be done. So the Um, the there was there were there was a person who had appeared for NEET twice and was now doing B Pharma, which as per yesterday's one of the FGDs is a berozgari uh course, berozgari option. And he was working as a uh you know, uh apprentice compounder, compounder at a local hospital. hospital. Then there were people who were working as a helper in a construction storehouse, I mean storekeeping job. So so from it was largely tuitions, gig work, part-time work and full-time work in a hospital or at a construction site or you know some other kind of kind of jobs. Earning them anywhere between 4000 to 10-12000 that was the range in which they were earning and largely to meet their expenses. And support themselves. So the main you know theme that we explored quite consciously in this one was the economic challenge and the cost of preparation. a lot of them were doing self study and the the coaching if at all they were they were enrolled for online courses. Uh the economic challenge was severe given the makeup of the of the uh participants coming from uh largely EBC communities and you know so-called uh disadvantaged castes and class. Um Now, uh, I mean, I can, uh, because both the FGDs were moderated by me, but, uh, Nivesh da was taking notes and Shivam was also present. Uh, for tonight, I would, uh, request both of them to lead the, um, you know, kind of sharing the highlights of the discussions. Wherever required, I'll I'll just pitch in. So, Nivedita and Shivam if you could please go ahead and</w:t>
      </w:r>
    </w:p>
    <w:p>
      <w:r>
        <w:rPr>
          <w:b/>
          <w:color w:val="2E74B5"/>
        </w:rPr>
        <w:t xml:space="preserve">Speaker 4  </w:t>
      </w:r>
      <w:r>
        <w:rPr>
          <w:color w:val="AAAAAA"/>
          <w:sz w:val="16"/>
        </w:rPr>
        <w:t>[06:38]</w:t>
      </w:r>
    </w:p>
    <w:p>
      <w:pPr>
        <w:spacing w:after="160"/>
        <w:ind w:left="360"/>
      </w:pPr>
      <w:r>
        <w:t>Yes. Thank you. Yes.</w:t>
      </w:r>
    </w:p>
    <w:p>
      <w:r>
        <w:rPr>
          <w:b/>
          <w:color w:val="2E74B5"/>
        </w:rPr>
        <w:t xml:space="preserve">Speaker 3  </w:t>
      </w:r>
      <w:r>
        <w:rPr>
          <w:color w:val="AAAAAA"/>
          <w:sz w:val="16"/>
        </w:rPr>
        <w:t>[06:39]</w:t>
      </w:r>
    </w:p>
    <w:p>
      <w:pPr>
        <w:spacing w:after="160"/>
        <w:ind w:left="360"/>
      </w:pPr>
      <w:r>
        <w:t>Thank you.</w:t>
      </w:r>
    </w:p>
    <w:p>
      <w:r>
        <w:rPr>
          <w:b/>
          <w:color w:val="2E74B5"/>
        </w:rPr>
        <w:t xml:space="preserve">Speaker 4  </w:t>
      </w:r>
      <w:r>
        <w:rPr>
          <w:color w:val="AAAAAA"/>
          <w:sz w:val="16"/>
        </w:rPr>
        <w:t>[06:42]</w:t>
      </w:r>
    </w:p>
    <w:p>
      <w:pPr>
        <w:spacing w:after="160"/>
        <w:ind w:left="360"/>
      </w:pPr>
      <w:r>
        <w:t>So I think we so like just a little bit of context we yesterday we had discussed how we have a lot of Intel on paper leaks and it's almost unprompted in every FGD. And the idea was to understand more about the exit journey but somehow the paper leak conversation has like the paper leak is in is an important aspect even for someone who has left the system and like uh Yuvraj mentioned one the ex-mate aspirin. So, I think this was also largely about the impact of paper leaks. And again, it's this or we also met people who have received the leaked papers. So there were instances where people have written one a few partici- two participants had written an exam and they received after the the exam was completed, they got the paper on WhatsApp. which which we haven't experienced so far. So just a minute. And this has happened across so this is this case was like right from class 10 boards which we found out today till till like a BPSC till state exams largely. So, besides that I think, we started, we probed today a lot on in both the discussions, we try to probe a lot on alternative pathways and which is something I think even the previous debrief that was a question that what is why are people chasing this. And I think one is of course there's a lot of There's a lot of taboo with alternative pathways when we so today we led with why don't you pursue business and that was so one is of course there's financial constraints but some people also talked about how there are schemes for it and even there is corruption in those schemes and not like not everyone has access to say loan subsidies those kind of schemes which help you start a business. So, uh, coming to what influences career decisions and future outcomes. Uh, one thing that which has come out in previous discussions also and today as well that, uh, how you score in class 10, uh, determines whether you're worth investing in. What that means is whether you should be sent to Patna, whether you should, uh, be, uh, whether we should make that investment. this decision what students talked about today and most of them were young. We had one 30 year old aspirant who has been in Patna for the last 10 years and he's he said that this will be his last year he tries for BPSC again. So yeah, so class 10 score is what determines is what a lot of people had faced is when parents decide one participant also shared. that my father thought my tenth score was good enough so I came to so you know they decided okay you should study for UPSC so that decision sort of happens very early on Uh, um, Then I think just give me your monetization. Uh yeah, I think we spoke uh the we spoke little more on like the investment. I think Raj already highlighted that. And the the cost of this whole journey. So uh what we found out today was how different exams have uh so say a police exam will not have one single cost but each uh say under BPSC there'll be multiple roles and each role has a different form which has a different cost to it. So some some forms are some forms cost like they start from 500 to 2200 per form. This range basically. And this is also one of the major problems in applying for these kind of exams where you don't pay like one time cost for applying for multiple posts. And pretty much everyone does that. apply for multiple posts in a singular exam. besides that every even in college every semester so this is something that's happened after the MEP has been implemented that each semester now has an exam and you have to register for that exam so that also has an enrollment fee each time you pay for an exam besides tuition fee. Okay Hello I think uh why paper leaks are happening that was uh largely attributed to again pretty much similar responses system government but uh people have also said that technology has made it easier because paper leaks have happened before but no one used to find out about it. But now there is more uh uh like there's media plays a role and it's easier with WhatsApp and we just taking a clicking a picture and sending it around Class 10 board exam paper was also leaked. This I think happened with one of the participants who was talking about his class 10 paper getting cancelled later on once the paper got leaked. There are there were some interesting perspectives today that talked about the Dalals who the middlemen who take the money and sort of promise you different posts in particularly Adhikari. possessions in BPSC and there have been cases where people have been scammed. So they've paid the money and then the money was lost and they did not benefit from it either. a lot of people also attributed this to the center itself which we found in previous discussions also that the papers leaked at the center and it's it's a it's a completely system it's completely systemic and I think yeah these are I mean a lot of again we we realize that this is also might sound repetitive because we spend a lot of time talking about paper leaks. um There was also one person when we were talking about investments, one participant also said that we tried to like the investment is sort of balanced with asking for higher dowry amount and was said in jest. But I think that's that's very true. And and please you can come in here because I think you'll remember that comment.</w:t>
      </w:r>
    </w:p>
    <w:p>
      <w:r>
        <w:rPr>
          <w:b/>
          <w:color w:val="2E74B5"/>
        </w:rPr>
        <w:t xml:space="preserve">Speaker 1  </w:t>
      </w:r>
      <w:r>
        <w:rPr>
          <w:color w:val="AAAAAA"/>
          <w:sz w:val="16"/>
        </w:rPr>
        <w:t>[14:58]</w:t>
      </w:r>
    </w:p>
    <w:p>
      <w:pPr>
        <w:spacing w:after="160"/>
        <w:ind w:left="360"/>
      </w:pPr>
      <w:r>
        <w:t>But</w:t>
      </w:r>
    </w:p>
    <w:p>
      <w:r>
        <w:rPr>
          <w:b/>
          <w:color w:val="2E74B5"/>
        </w:rPr>
        <w:t xml:space="preserve">Speaker 4  </w:t>
      </w:r>
      <w:r>
        <w:rPr>
          <w:color w:val="AAAAAA"/>
          <w:sz w:val="16"/>
        </w:rPr>
        <w:t>[14:59]</w:t>
      </w:r>
    </w:p>
    <w:p>
      <w:pPr>
        <w:spacing w:after="160"/>
        <w:ind w:left="360"/>
      </w:pPr>
      <w:r>
        <w:t>This has been said by the women in the women's group.  I like dowry value is determined for the men. But this time a man said it himself and I felt that way. Yeah. It</w:t>
      </w:r>
    </w:p>
    <w:p>
      <w:r>
        <w:rPr>
          <w:b/>
          <w:color w:val="2E74B5"/>
        </w:rPr>
        <w:t xml:space="preserve">Speaker 3  </w:t>
      </w:r>
      <w:r>
        <w:rPr>
          <w:color w:val="AAAAAA"/>
          <w:sz w:val="16"/>
        </w:rPr>
        <w:t>[15:14]</w:t>
      </w:r>
    </w:p>
    <w:p>
      <w:pPr>
        <w:spacing w:after="160"/>
        <w:ind w:left="360"/>
      </w:pPr>
      <w:r>
        <w:t>So the question to which that answer came was I was trying to understand whether people because you know everybody was complaining how the system is corrupt. There are delays, there are you know paper leaks, all those challenges. And we wanted to understand whether you know all of this you know hassle and difficulties are worth it. and are justified. you know, if you get selected. So the first response and immediate one that came was that of course it is all the expense because the conversation was about how expensive it is and how difficult for all these people it is to manage the expenses. They said everything gets justified because you know, jitna bhi paisa kharch hua hai. Dahej mein recover ho jata hai if you get selected. And then the person who uh who was a thirty year old uh and had you know had quite a had I would say journey per se because of you know the delays the paper leaks ek number se chhat gaya etcetera etcetera. uh he who is essentially the exit transitioner that uh we wanted to speak to about this. he fell silent on that question and he said I I don't feel like talking about it and he was visibly distressed at the question so we had to like leave that line of questioning because very visibly the the whole group fell silent and it was kind of sad to see also you know that when they are reminded of the cost and the I mean I'm I'm feeling it's sort of a harassment you know not even a hassle that these people go through. in in so many spending so many years not even calculating the opportunity cost that they stop you know evaluating the journey in a way that whether you know what I'm going through gets justified with where I reach whether it's a success or a transition Uh, so then the conversation started about, you know, entrepreneurship. And, uh, most of them had not thought about business or entrepreneurship as a, as a pathway. And there were a couple who, uh, who had and they were, uh, you know, one was talking about that I went to Haryana and I saw this saree shop there and it was, you know, very extensive. variety of sorry is that they were doing I went with my sister and all that I I want to do something like that here. and then there was another person who also said I want to do it but right now I'm I'm not  I've not applied too much mind as to what exactly  that is going to but I'm willing  to explore that. So, in a way, you know, and then, you know, the revaluating of the other pathways existing in this ecosystem, they don't see any other job as useful or, you know, that enhances their quality of life enough as much as it demands from them. So the this this you know as to why they are or or status. Yeah yeah for example status. Yeah for status. So essentially they are after something more than employment you know and that is assured by this coveted and</w:t>
      </w:r>
    </w:p>
    <w:p>
      <w:r>
        <w:rPr>
          <w:b/>
          <w:color w:val="2E74B5"/>
        </w:rPr>
        <w:t xml:space="preserve">Speaker 1  </w:t>
      </w:r>
      <w:r>
        <w:rPr>
          <w:color w:val="AAAAAA"/>
          <w:sz w:val="16"/>
        </w:rPr>
        <w:t>[19:42]</w:t>
      </w:r>
    </w:p>
    <w:p>
      <w:pPr>
        <w:spacing w:after="160"/>
        <w:ind w:left="360"/>
      </w:pPr>
      <w:r>
        <w:t>or or status. Yeah, for exact status.</w:t>
      </w:r>
    </w:p>
    <w:p>
      <w:r>
        <w:rPr>
          <w:b/>
          <w:color w:val="2E74B5"/>
        </w:rPr>
        <w:t xml:space="preserve">Speaker 3  </w:t>
      </w:r>
      <w:r>
        <w:rPr>
          <w:color w:val="AAAAAA"/>
          <w:sz w:val="16"/>
        </w:rPr>
        <w:t>[19:58]</w:t>
      </w:r>
    </w:p>
    <w:p>
      <w:pPr>
        <w:spacing w:after="160"/>
        <w:ind w:left="360"/>
      </w:pPr>
      <w:r>
        <w:t>you know almost fleeting kind of idea of a government job which they still feel they have a chance at after themselves you know coming about stating the how corrupt and how broken the system is they're still after it just to add to this point in one of the K I A's later we met a hostel owner and mess manager. so the host hostel owner also is an aspirant and is still you know appearing for B P S C exams. and the mess manager also is a is an aspirant and still appears for exams. so so you could understand the the how you know you know, dreamy this whole idea of  being in a government job and being an adhikari in whatever, it doesn't matter what. So there's some in in terms of courses, there are foundation courses, there are general preparation, there is all sorts of, you know, segmentation. that exists that these people keep on doing to you know get to a point where they they are employed by the state. as to who they Sorry Nivetha come in whenever you want to</w:t>
      </w:r>
    </w:p>
    <w:p>
      <w:r>
        <w:rPr>
          <w:b/>
          <w:color w:val="2E74B5"/>
        </w:rPr>
        <w:t xml:space="preserve">Speaker 4  </w:t>
      </w:r>
      <w:r>
        <w:rPr>
          <w:color w:val="AAAAAA"/>
          <w:sz w:val="16"/>
        </w:rPr>
        <w:t>[21:29]</w:t>
      </w:r>
    </w:p>
    <w:p>
      <w:pPr>
        <w:spacing w:after="160"/>
        <w:ind w:left="360"/>
      </w:pPr>
      <w:r>
        <w:t>the hostel manager also said that like when he he when he told us that I'm also preparing for these exams he also said that  मैं भी तो बेरोजगार ही हूं तो I need to do something like it's also I mean that's how I interpreted it that this running of a hostel and then he brought in his friend to run the mess and it's also like they're doing this to sort of deal with to do something alongside their preparation operation and not the other way around is how I understood it. So yeah.</w:t>
      </w:r>
    </w:p>
    <w:p>
      <w:r>
        <w:rPr>
          <w:b/>
          <w:color w:val="2E74B5"/>
        </w:rPr>
        <w:t xml:space="preserve">Speaker 3  </w:t>
      </w:r>
      <w:r>
        <w:rPr>
          <w:color w:val="AAAAAA"/>
          <w:sz w:val="16"/>
        </w:rPr>
        <w:t>[22:08]</w:t>
      </w:r>
    </w:p>
    <w:p>
      <w:pPr>
        <w:spacing w:after="160"/>
        <w:ind w:left="360"/>
      </w:pPr>
      <w:r>
        <w:t>So the the system uh even though you know all the people who we interact with they're feeling helpless as to what can be done about it but they also see the same system as uh you know the only opportunity that exists uh for them to step to the other side you know and be part of the system and you know then at for once uh you know so they use something some phrase of getting selected Bhagwan dikh jata hai. You know. They said jis din selection ho jata hai to us din Bhagwan dikh jata hai. Aisa you know they feel. So the I'm I'm I'm not sure if I'm able to articulate or convey the intensity with which these people almost need state I mean state employment in this part of the country as as it is clear you know interacting with them. Um, they have ideas as to, you know, who is responsible, what can be done. Uh, but they feel the especially the first group that we interacted with they were like the capacity to even protest is very less. because they are so uh so much stressed about the expenses they can hardly afford to be at a protest site for more than two days. uh so uske baad they say the government also knows we can't be there for more than two days. so they come and they beat us up you know mercilessly knowing full well that we'll go back you know to our lodges and start preparing. Uh, if there's a question, I think for the first one we can try and address those unless Shivam Nivetha has something to add.</w:t>
      </w:r>
    </w:p>
    <w:p>
      <w:r>
        <w:rPr>
          <w:b/>
          <w:color w:val="2E74B5"/>
        </w:rPr>
        <w:t xml:space="preserve">Speaker 1  </w:t>
      </w:r>
      <w:r>
        <w:rPr>
          <w:color w:val="AAAAAA"/>
          <w:sz w:val="16"/>
        </w:rPr>
        <w:t>[24:29]</w:t>
      </w:r>
    </w:p>
    <w:p>
      <w:pPr>
        <w:spacing w:after="160"/>
        <w:ind w:left="360"/>
      </w:pPr>
      <w:r>
        <w:t>Shivam</w:t>
      </w:r>
    </w:p>
    <w:p>
      <w:r>
        <w:rPr>
          <w:b/>
          <w:color w:val="2E74B5"/>
        </w:rPr>
        <w:t xml:space="preserve">Speaker 5  </w:t>
      </w:r>
      <w:r>
        <w:rPr>
          <w:color w:val="AAAAAA"/>
          <w:sz w:val="16"/>
        </w:rPr>
        <w:t>[24:31]</w:t>
      </w:r>
    </w:p>
    <w:p>
      <w:pPr>
        <w:spacing w:after="160"/>
        <w:ind w:left="360"/>
      </w:pPr>
      <w:r>
        <w:t>Hmm I'll speak about the key informant interviews. Yeah. It could be from my experience.</w:t>
      </w:r>
    </w:p>
    <w:p>
      <w:r>
        <w:rPr>
          <w:b/>
          <w:color w:val="2E74B5"/>
        </w:rPr>
        <w:t xml:space="preserve">Speaker 4  </w:t>
      </w:r>
      <w:r>
        <w:rPr>
          <w:color w:val="AAAAAA"/>
          <w:sz w:val="16"/>
        </w:rPr>
        <w:t>[24:39]</w:t>
      </w:r>
    </w:p>
    <w:p>
      <w:pPr>
        <w:spacing w:after="160"/>
        <w:ind w:left="360"/>
      </w:pPr>
      <w:r>
        <w:t>I just add a little bit before we can move on to the other. Hope is something I we asked about like do you have hope and like any kya ummeed rakhte hain. And there was no clear response to it because there has been a sense of despondency throughout the conversation. But we got to hear this in both the FGDs today ki Asha pe to duniya kayam hai. which I again it wasn't very convincing. But yeah, like we can't really it's hard to assess if they're really hopeful, but they also know that it's it's like a mix of helplessness and hopefulness. So yeah, like that I just wanted to add that and move on with it.</w:t>
      </w:r>
    </w:p>
    <w:p>
      <w:r>
        <w:rPr>
          <w:b/>
          <w:color w:val="2E74B5"/>
        </w:rPr>
        <w:t xml:space="preserve">Speaker 3  </w:t>
      </w:r>
      <w:r>
        <w:rPr>
          <w:color w:val="AAAAAA"/>
          <w:sz w:val="16"/>
        </w:rPr>
        <w:t>[25:40]</w:t>
      </w:r>
    </w:p>
    <w:p>
      <w:pPr>
        <w:spacing w:after="160"/>
        <w:ind w:left="360"/>
      </w:pPr>
      <w:r>
        <w:t>Hmm If if there are no questions we could move on to the next one. I mean, sorry, Nivetha, you could talk about the card selections, please.</w:t>
      </w:r>
    </w:p>
    <w:p>
      <w:r>
        <w:rPr>
          <w:b/>
          <w:color w:val="2E74B5"/>
        </w:rPr>
        <w:t xml:space="preserve">Speaker 4  </w:t>
      </w:r>
      <w:r>
        <w:rPr>
          <w:color w:val="AAAAAA"/>
          <w:sz w:val="16"/>
        </w:rPr>
        <w:t>[25:57]</w:t>
      </w:r>
    </w:p>
    <w:p>
      <w:pPr>
        <w:spacing w:after="160"/>
        <w:ind w:left="360"/>
      </w:pPr>
      <w:r>
        <w:t>Okay Uh so I think card selection it's it's a little diverse so we didn't have time to do uh top five and then top three so we did uh top three uh directly. And I think number seven which is uh accountability from the examination uh authorities is uh so far the most popular choice across all uh I think we had about eleven. participants today. 12 participants and It's yeah I think number seven and Number 10 has also been popular. Number 10 is exam to employment pathways and</w:t>
      </w:r>
    </w:p>
    <w:p>
      <w:r>
        <w:rPr>
          <w:b/>
          <w:color w:val="2E74B5"/>
        </w:rPr>
        <w:t xml:space="preserve">Speaker 3  </w:t>
      </w:r>
      <w:r>
        <w:rPr>
          <w:color w:val="AAAAAA"/>
          <w:sz w:val="16"/>
        </w:rPr>
        <w:t>[26:54]</w:t>
      </w:r>
    </w:p>
    <w:p>
      <w:pPr>
        <w:spacing w:after="160"/>
        <w:ind w:left="360"/>
      </w:pPr>
      <w:r>
        <w:t>No, education, education to employment path is without education.</w:t>
      </w:r>
    </w:p>
    <w:p>
      <w:r>
        <w:rPr>
          <w:b/>
          <w:color w:val="2E74B5"/>
        </w:rPr>
        <w:t xml:space="preserve">Speaker 4  </w:t>
      </w:r>
      <w:r>
        <w:rPr>
          <w:color w:val="AAAAAA"/>
          <w:sz w:val="16"/>
        </w:rPr>
        <w:t>[26:55]</w:t>
      </w:r>
    </w:p>
    <w:p>
      <w:pPr>
        <w:spacing w:after="160"/>
        <w:ind w:left="360"/>
      </w:pPr>
      <w:r>
        <w:t>education education sorry education to employment pathways. And I think in terms of so one thing that came up in number one which is safe and affordable hostels is something which happened very recently a girl from Begusarai had come to Patna to attend an exam. And sorry this came up under exam centers proximity to the home district. So, this girl was apparently kidnapped from a hotel where she was staying. and she was she had just come here for the exam and and this is like a group of men talking about how even women are not spared with you know, these far away far off exam centers and this example came up when we were discussing the exam center promise card or the reform card. So, yeah, I think, uh, there are not too many common, I mean, I'll have to, I'm just going through the selections, but like, yeah, right now I think number seven and ten are the most popular ones, which is, um, accountability and employment pathway.</w:t>
      </w:r>
    </w:p>
    <w:p>
      <w:r>
        <w:rPr>
          <w:b/>
          <w:color w:val="2E74B5"/>
        </w:rPr>
        <w:t xml:space="preserve">Speaker 3  </w:t>
      </w:r>
      <w:r>
        <w:rPr>
          <w:color w:val="AAAAAA"/>
          <w:sz w:val="16"/>
        </w:rPr>
        <w:t>[28:23]</w:t>
      </w:r>
    </w:p>
    <w:p>
      <w:pPr>
        <w:spacing w:after="160"/>
        <w:ind w:left="360"/>
      </w:pPr>
      <w:r>
        <w:t>So the exam centers being away is also an and economic, you know, barrier for especially for the group that we were interacting with. they say it costs this much to go there, then it costs somewhat to stay there and then appear for exam. And then when you're coming back, you hear that, you know, this exam was leaked. So they say that we end up spending, you know, beyond our means to give the exam. to first, you know, fill the forms which have over the years become way more expensive. And there are many ways. Uh and then this group also talked about you know caste and uh religion being you know used as uh as a way to distract you know students. Uh Nivetha you can talk about the Khan Sarvala issue that they raised.</w:t>
      </w:r>
    </w:p>
    <w:p>
      <w:r>
        <w:rPr>
          <w:b/>
          <w:color w:val="2E74B5"/>
        </w:rPr>
        <w:t xml:space="preserve">Speaker 4  </w:t>
      </w:r>
      <w:r>
        <w:rPr>
          <w:color w:val="AAAAAA"/>
          <w:sz w:val="16"/>
        </w:rPr>
        <w:t>[29:36]</w:t>
      </w:r>
    </w:p>
    <w:p>
      <w:pPr>
        <w:spacing w:after="160"/>
        <w:ind w:left="360"/>
      </w:pPr>
      <w:r>
        <w:t>Okay. I don't know if this comes directly under saffronization, but basically there is this rivalry between two competing coaching centers and Khan sir is a more popular coaching institute and basically the topic was how Khan sir versus Roshan sir has become a Hindu Muslim issue. and the the student some of them had been a student under Khansar or have read to use some of his materials and they were praising Khansar and of course Khansar is this veteran in the industry. So the I mean the conversation was about how it's a it's this rivalry between two competing institutes which is spilled over to their respective students and it has become a much larger issue of I think people going like students who are respective institutes and it's also now like not just a Hindu Muslim but it's Roshan Yadav and like Roshan is being associated with Yadavs. And Khan is being termed Faizal Khan so it's become a UP Bihar issue as well. So Yeah, that's it. That's all.</w:t>
      </w:r>
    </w:p>
    <w:p>
      <w:r>
        <w:rPr>
          <w:b/>
          <w:color w:val="2E74B5"/>
        </w:rPr>
        <w:t xml:space="preserve">Speaker 3  </w:t>
      </w:r>
      <w:r>
        <w:rPr>
          <w:color w:val="AAAAAA"/>
          <w:sz w:val="16"/>
        </w:rPr>
        <w:t>[31:11]</w:t>
      </w:r>
    </w:p>
    <w:p>
      <w:pPr>
        <w:spacing w:after="160"/>
        <w:ind w:left="360"/>
      </w:pPr>
      <w:r>
        <w:t>Hmm</w:t>
      </w:r>
    </w:p>
    <w:p>
      <w:r>
        <w:rPr>
          <w:b/>
          <w:color w:val="2E74B5"/>
        </w:rPr>
        <w:t xml:space="preserve">Speaker 1  </w:t>
      </w:r>
      <w:r>
        <w:rPr>
          <w:color w:val="AAAAAA"/>
          <w:sz w:val="16"/>
        </w:rPr>
        <w:t>[31:15]</w:t>
      </w:r>
    </w:p>
    <w:p>
      <w:pPr>
        <w:spacing w:after="160"/>
        <w:ind w:left="360"/>
      </w:pPr>
      <w:r>
        <w:t>So this is the first FGD, right?</w:t>
      </w:r>
    </w:p>
    <w:p>
      <w:r>
        <w:rPr>
          <w:b/>
          <w:color w:val="996600"/>
        </w:rPr>
        <w:t xml:space="preserve">(restored) </w:t>
      </w:r>
      <w:r>
        <w:rPr>
          <w:color w:val="AAAAAA"/>
          <w:sz w:val="16"/>
        </w:rPr>
        <w:t>[31:17]</w:t>
      </w:r>
      <w:r>
        <w:rPr>
          <w:i/>
          <w:color w:val="AA5555"/>
          <w:sz w:val="16"/>
        </w:rPr>
        <w:t xml:space="preserve">  — speaker not auto-identified</w:t>
      </w:r>
    </w:p>
    <w:p>
      <w:pPr>
        <w:spacing w:after="160"/>
        <w:ind w:left="360"/>
      </w:pPr>
      <w:r>
        <w:t>This is all first aid, yes. And where was this held? This was held at private home. Okay. Anything else that was missed? Missed as in? I mean that you couldn't ask.</w:t>
      </w:r>
    </w:p>
    <w:p>
      <w:r>
        <w:rPr>
          <w:b/>
          <w:color w:val="2E74B5"/>
        </w:rPr>
        <w:t xml:space="preserve">Speaker 3  </w:t>
      </w:r>
      <w:r>
        <w:rPr>
          <w:color w:val="AAAAAA"/>
          <w:sz w:val="16"/>
        </w:rPr>
        <w:t>[31:17]</w:t>
      </w:r>
    </w:p>
    <w:p>
      <w:pPr>
        <w:spacing w:after="160"/>
        <w:ind w:left="360"/>
      </w:pPr>
      <w:r>
        <w:t>This is all first actually yes.</w:t>
      </w:r>
    </w:p>
    <w:p>
      <w:r>
        <w:rPr>
          <w:b/>
          <w:color w:val="2E74B5"/>
        </w:rPr>
        <w:t xml:space="preserve">Speaker 1  </w:t>
      </w:r>
      <w:r>
        <w:rPr>
          <w:color w:val="AAAAAA"/>
          <w:sz w:val="16"/>
        </w:rPr>
        <w:t>[31:20]</w:t>
      </w:r>
    </w:p>
    <w:p>
      <w:pPr>
        <w:spacing w:after="160"/>
        <w:ind w:left="360"/>
      </w:pPr>
      <w:r>
        <w:t>and where was this held?</w:t>
      </w:r>
    </w:p>
    <w:p>
      <w:r>
        <w:rPr>
          <w:b/>
          <w:color w:val="2E74B5"/>
        </w:rPr>
        <w:t xml:space="preserve">Speaker 3  </w:t>
      </w:r>
      <w:r>
        <w:rPr>
          <w:color w:val="AAAAAA"/>
          <w:sz w:val="16"/>
        </w:rPr>
        <w:t>[31:23]</w:t>
      </w:r>
    </w:p>
    <w:p>
      <w:pPr>
        <w:spacing w:after="160"/>
        <w:ind w:left="360"/>
      </w:pPr>
      <w:r>
        <w:t>This was held at a private home.</w:t>
      </w:r>
    </w:p>
    <w:p>
      <w:r>
        <w:rPr>
          <w:b/>
          <w:color w:val="2E74B5"/>
        </w:rPr>
        <w:t xml:space="preserve">Speaker 1  </w:t>
      </w:r>
      <w:r>
        <w:rPr>
          <w:color w:val="AAAAAA"/>
          <w:sz w:val="16"/>
        </w:rPr>
        <w:t>[31:28]</w:t>
      </w:r>
    </w:p>
    <w:p>
      <w:pPr>
        <w:spacing w:after="160"/>
        <w:ind w:left="360"/>
      </w:pPr>
      <w:r>
        <w:t>Okay. anything else that was missed?</w:t>
      </w:r>
    </w:p>
    <w:p>
      <w:r>
        <w:rPr>
          <w:b/>
          <w:color w:val="2E74B5"/>
        </w:rPr>
        <w:t xml:space="preserve">Speaker 3  </w:t>
      </w:r>
      <w:r>
        <w:rPr>
          <w:color w:val="AAAAAA"/>
          <w:sz w:val="16"/>
        </w:rPr>
        <w:t>[31:37]</w:t>
      </w:r>
    </w:p>
    <w:p>
      <w:pPr>
        <w:spacing w:after="160"/>
        <w:ind w:left="360"/>
      </w:pPr>
      <w:r>
        <w:t>miss present</w:t>
      </w:r>
    </w:p>
    <w:p>
      <w:r>
        <w:rPr>
          <w:b/>
          <w:color w:val="2E74B5"/>
        </w:rPr>
        <w:t xml:space="preserve">Speaker 1  </w:t>
      </w:r>
      <w:r>
        <w:rPr>
          <w:color w:val="AAAAAA"/>
          <w:sz w:val="16"/>
        </w:rPr>
        <w:t>[31:38]</w:t>
      </w:r>
    </w:p>
    <w:p>
      <w:pPr>
        <w:spacing w:after="160"/>
        <w:ind w:left="360"/>
      </w:pPr>
      <w:r>
        <w:t>I mean that you couldn't ask.</w:t>
      </w:r>
    </w:p>
    <w:p>
      <w:r>
        <w:rPr>
          <w:b/>
          <w:color w:val="2E74B5"/>
        </w:rPr>
        <w:t xml:space="preserve">Speaker 3  </w:t>
      </w:r>
      <w:r>
        <w:rPr>
          <w:color w:val="AAAAAA"/>
          <w:sz w:val="16"/>
        </w:rPr>
        <w:t>[31:43]</w:t>
      </w:r>
    </w:p>
    <w:p>
      <w:pPr>
        <w:spacing w:after="160"/>
        <w:ind w:left="360"/>
      </w:pPr>
      <w:r>
        <w:t>Um We yeah one that we couldn't prove further about the justification of all of this hassle and harassment.  Other than that we asked pretty much everything.  We also asked who is the leader you know raising students voice. So there's someone called Sandeep Kumar here in Patna we never heard of his name before today. But this one guy was like the 30 year old guy is like Sandeep bhaiya karte hain. वो लाठी भी खाते हैं। हर बार protest में jail जाते हैं। still you know he supports us stuff like that। but no mention of RG और the Kota rally।</w:t>
      </w:r>
    </w:p>
    <w:p>
      <w:r>
        <w:rPr>
          <w:b/>
          <w:color w:val="2E74B5"/>
        </w:rPr>
        <w:t xml:space="preserve">Speaker 1  </w:t>
      </w:r>
      <w:r>
        <w:rPr>
          <w:color w:val="AAAAAA"/>
          <w:sz w:val="16"/>
        </w:rPr>
        <w:t>[32:32]</w:t>
      </w:r>
    </w:p>
    <w:p>
      <w:pPr>
        <w:spacing w:after="160"/>
        <w:ind w:left="360"/>
      </w:pPr>
      <w:r>
        <w:t>cockroach का कुछ mention?</w:t>
      </w:r>
    </w:p>
    <w:p>
      <w:r>
        <w:rPr>
          <w:b/>
          <w:color w:val="2E74B5"/>
        </w:rPr>
        <w:t xml:space="preserve">Speaker 3  </w:t>
      </w:r>
      <w:r>
        <w:rPr>
          <w:color w:val="AAAAAA"/>
          <w:sz w:val="16"/>
        </w:rPr>
        <w:t>[32:35]</w:t>
      </w:r>
    </w:p>
    <w:p>
      <w:pPr>
        <w:spacing w:after="160"/>
        <w:ind w:left="360"/>
      </w:pPr>
      <w:r>
        <w:t>Cockroach ka there was  not really didn't come up but I asked ki cockroach ka kya lag raha hai. Maybe in this one or the second one Niveda correct me if I'm mixing up the two.</w:t>
      </w:r>
    </w:p>
    <w:p>
      <w:r>
        <w:rPr>
          <w:b/>
          <w:color w:val="2E74B5"/>
        </w:rPr>
        <w:t xml:space="preserve">Speaker 4  </w:t>
      </w:r>
      <w:r>
        <w:rPr>
          <w:color w:val="AAAAAA"/>
          <w:sz w:val="16"/>
        </w:rPr>
        <w:t>[32:50]</w:t>
      </w:r>
    </w:p>
    <w:p>
      <w:pPr>
        <w:spacing w:after="160"/>
        <w:ind w:left="360"/>
      </w:pPr>
      <w:r>
        <w:t>Hmm</w:t>
      </w:r>
    </w:p>
    <w:p>
      <w:r>
        <w:rPr>
          <w:b/>
          <w:color w:val="2E74B5"/>
        </w:rPr>
        <w:t xml:space="preserve">Speaker 3  </w:t>
      </w:r>
      <w:r>
        <w:rPr>
          <w:color w:val="AAAAAA"/>
          <w:sz w:val="16"/>
        </w:rPr>
        <w:t>[32:51]</w:t>
      </w:r>
    </w:p>
    <w:p>
      <w:pPr>
        <w:spacing w:after="160"/>
        <w:ind w:left="360"/>
      </w:pPr>
      <w:r>
        <w:t>Sorry, this one only.</w:t>
      </w:r>
    </w:p>
    <w:p>
      <w:r>
        <w:rPr>
          <w:b/>
          <w:color w:val="2E74B5"/>
        </w:rPr>
        <w:t xml:space="preserve">Speaker 4  </w:t>
      </w:r>
      <w:r>
        <w:rPr>
          <w:color w:val="AAAAAA"/>
          <w:sz w:val="16"/>
        </w:rPr>
        <w:t>[32:53]</w:t>
      </w:r>
    </w:p>
    <w:p>
      <w:pPr>
        <w:spacing w:after="160"/>
        <w:ind w:left="360"/>
      </w:pPr>
      <w:r>
        <w:t>So second one</w:t>
      </w:r>
    </w:p>
    <w:p>
      <w:r>
        <w:rPr>
          <w:b/>
          <w:color w:val="2E74B5"/>
        </w:rPr>
        <w:t xml:space="preserve">Speaker 3  </w:t>
      </w:r>
      <w:r>
        <w:rPr>
          <w:color w:val="AAAAAA"/>
          <w:sz w:val="16"/>
        </w:rPr>
        <w:t>[32:55]</w:t>
      </w:r>
    </w:p>
    <w:p>
      <w:pPr>
        <w:spacing w:after="160"/>
        <w:ind w:left="360"/>
      </w:pPr>
      <w:r>
        <w:t>second one, sorry. not in this one.</w:t>
      </w:r>
    </w:p>
    <w:p>
      <w:r>
        <w:rPr>
          <w:b/>
          <w:color w:val="2E74B5"/>
        </w:rPr>
        <w:t xml:space="preserve">Speaker 1  </w:t>
      </w:r>
      <w:r>
        <w:rPr>
          <w:color w:val="AAAAAA"/>
          <w:sz w:val="16"/>
        </w:rPr>
        <w:t>[32:59]</w:t>
      </w:r>
    </w:p>
    <w:p>
      <w:pPr>
        <w:spacing w:after="160"/>
        <w:ind w:left="360"/>
      </w:pPr>
      <w:r>
        <w:t>Okay let's get a second one then. Unless Pallavi wants.</w:t>
      </w:r>
    </w:p>
    <w:p>
      <w:r>
        <w:rPr>
          <w:b/>
          <w:color w:val="2E74B5"/>
        </w:rPr>
        <w:t xml:space="preserve">Speaker 2  </w:t>
      </w:r>
      <w:r>
        <w:rPr>
          <w:color w:val="AAAAAA"/>
          <w:sz w:val="16"/>
        </w:rPr>
        <w:t>[33:07]</w:t>
      </w:r>
    </w:p>
    <w:p>
      <w:pPr>
        <w:spacing w:after="160"/>
        <w:ind w:left="360"/>
      </w:pPr>
      <w:r>
        <w:t>No, no questions from me.</w:t>
      </w:r>
    </w:p>
    <w:p>
      <w:r>
        <w:rPr>
          <w:b/>
          <w:color w:val="2E74B5"/>
        </w:rPr>
        <w:t xml:space="preserve">Speaker 1  </w:t>
      </w:r>
      <w:r>
        <w:rPr>
          <w:color w:val="AAAAAA"/>
          <w:sz w:val="16"/>
        </w:rPr>
        <w:t>[33:12]</w:t>
      </w:r>
    </w:p>
    <w:p>
      <w:pPr>
        <w:spacing w:after="160"/>
        <w:ind w:left="360"/>
      </w:pPr>
      <w:r>
        <w:t>Second one please.</w:t>
      </w:r>
    </w:p>
    <w:p>
      <w:r>
        <w:rPr>
          <w:b/>
          <w:color w:val="2E74B5"/>
        </w:rPr>
        <w:t xml:space="preserve">Speaker 3  </w:t>
      </w:r>
      <w:r>
        <w:rPr>
          <w:color w:val="AAAAAA"/>
          <w:sz w:val="16"/>
        </w:rPr>
        <w:t>[33:14]</w:t>
      </w:r>
    </w:p>
    <w:p>
      <w:pPr>
        <w:spacing w:after="160"/>
        <w:ind w:left="360"/>
      </w:pPr>
      <w:r>
        <w:t>So second one as I said, you know, the group was you know, doing a full-time course at a university or a college and again preparing for exams simultaneously. The additional layer that we tried to add was that they are active in you know, raising students' issues themselves. And they were not directly associated with any party per se, but they were like gents of the student body in their college or university or something like that. Nivedita, would you mind walking us through the conversation, please?</w:t>
      </w:r>
    </w:p>
    <w:p>
      <w:r>
        <w:rPr>
          <w:b/>
          <w:color w:val="2E74B5"/>
        </w:rPr>
        <w:t xml:space="preserve">Speaker 4  </w:t>
      </w:r>
      <w:r>
        <w:rPr>
          <w:color w:val="AAAAAA"/>
          <w:sz w:val="16"/>
        </w:rPr>
        <w:t>[34:03]</w:t>
      </w:r>
    </w:p>
    <w:p>
      <w:pPr>
        <w:spacing w:after="160"/>
        <w:ind w:left="360"/>
      </w:pPr>
      <w:r>
        <w:t>Yeah. Um so yeah I think this was a mostly uh students who were doing like a BA degree uh and BA MSc and research there was a research scholar was a PhD student as well. And but there is all there is this competitive exam on the side happening. So I think here again naturally conversations led to paper leaks so this one I think one MSC student when he was asked when Yuvraj asked him that okay what else are you doing? And he said that, you know, there's no point in prepping for any exam because I know the paper will leak. So that was and then the conversation was then of course everybody shared their own experiences with uh paper leaks. So I think uh in this group there was a lot more um I mean, of course, this is a very like, uh, there are a bunch of student activists in this group. So there are people who are active in, like, who've gone to jail, who usually do dharnaas in college and everything. So I think there was higher, there's more awareness and articulation in their responses, but, uh, I think there was no, I mean when when it came to like talking solutions or there was not so much clarity or in articulating that which so yeah I think so and there was a lot more like this group so it was well it was the first mixed gender group second mixed gender group but the ratio of the gender ratio was better it was more balanced I think people spoke a lot more about the role of parents in this whole pressure ecosystem. So a lot of people said that, you know, the first responsibility is of the parent to not push towards to to not create that kind of a pressure. So one girl said that how if 1 out of 10 women make it to crack BPSC, the lives of the other nine women are ruined and that like the pressure immediately increases multiple or multifold for those nine women and they're pushed towards suicide. and I mean the like she was talking about you know like if someone in the community or in पड़ोस में अगर किसी का ऐसा हो जाता है. So someone making it to BPSC makes life worse for the others who don't. And I think another thing which came out in this FGD was how BPSC doesn't give you a score when the results are out, which we found very surprising. So there's no score or answer key that comes with the results. It's you only know if you've cleared or if you've not cleared. And this was also something which came up part</w:t>
      </w:r>
    </w:p>
    <w:p>
      <w:r>
        <w:rPr>
          <w:b/>
          <w:color w:val="2E74B5"/>
        </w:rPr>
        <w:t xml:space="preserve">Speaker 1  </w:t>
      </w:r>
      <w:r>
        <w:rPr>
          <w:color w:val="AAAAAA"/>
          <w:sz w:val="16"/>
        </w:rPr>
        <w:t>[37:42]</w:t>
      </w:r>
    </w:p>
    <w:p>
      <w:pPr>
        <w:spacing w:after="160"/>
        <w:ind w:left="360"/>
      </w:pPr>
      <w:r>
        <w:t>That's the case for most government exams. Employment ones.</w:t>
      </w:r>
    </w:p>
    <w:p>
      <w:r>
        <w:rPr>
          <w:b/>
          <w:color w:val="2E74B5"/>
        </w:rPr>
        <w:t xml:space="preserve">Speaker 4  </w:t>
      </w:r>
      <w:r>
        <w:rPr>
          <w:color w:val="AAAAAA"/>
          <w:sz w:val="16"/>
        </w:rPr>
        <w:t>[37:49]</w:t>
      </w:r>
    </w:p>
    <w:p>
      <w:pPr>
        <w:spacing w:after="160"/>
        <w:ind w:left="360"/>
      </w:pPr>
      <w:r>
        <w:t>Okay, they okay. So they this came up because there was this allegation that people who cleared the last PPSC exams were all from Nitish Kumar's caste.</w:t>
      </w:r>
    </w:p>
    <w:p>
      <w:r>
        <w:rPr>
          <w:b/>
          <w:color w:val="2E74B5"/>
        </w:rPr>
        <w:t xml:space="preserve">Speaker 1  </w:t>
      </w:r>
      <w:r>
        <w:rPr>
          <w:color w:val="AAAAAA"/>
          <w:sz w:val="16"/>
        </w:rPr>
        <w:t>[37:50]</w:t>
      </w:r>
    </w:p>
    <w:p>
      <w:pPr>
        <w:spacing w:after="160"/>
        <w:ind w:left="360"/>
      </w:pPr>
      <w:r>
        <w:t>Okay</w:t>
      </w:r>
    </w:p>
    <w:p>
      <w:r>
        <w:rPr>
          <w:b/>
          <w:color w:val="2E74B5"/>
        </w:rPr>
        <w:t xml:space="preserve">Speaker 3  </w:t>
      </w:r>
      <w:r>
        <w:rPr>
          <w:color w:val="AAAAAA"/>
          <w:sz w:val="16"/>
        </w:rPr>
        <w:t>[38:06]</w:t>
      </w:r>
    </w:p>
    <w:p>
      <w:pPr>
        <w:spacing w:after="160"/>
        <w:ind w:left="360"/>
      </w:pPr>
      <w:r>
        <w:t>So sorry, just wanted to clarify. This was about the Daroga SI exam. BPSC mein they said you get a score, but that is after the exam result has come out. But Daroga mein there is no answer key, there is no individual score and there is just one cut off number which is given and a list of people who have made it. And in the same you know police recruitment they said. Kurmi caste people were from a specific area Nawada Nalanda who were seen in higher proportion than you know it requires. Sorry, please tell me.</w:t>
      </w:r>
    </w:p>
    <w:p>
      <w:r>
        <w:rPr>
          <w:b/>
          <w:color w:val="2E74B5"/>
        </w:rPr>
        <w:t xml:space="preserve">Speaker 4  </w:t>
      </w:r>
      <w:r>
        <w:rPr>
          <w:color w:val="AAAAAA"/>
          <w:sz w:val="16"/>
        </w:rPr>
        <w:t>[38:53]</w:t>
      </w:r>
    </w:p>
    <w:p>
      <w:pPr>
        <w:spacing w:after="160"/>
        <w:ind w:left="360"/>
      </w:pPr>
      <w:r>
        <w:t>Yeah, yeah. I think so more on the part of alternative pathways which we probed again in this case. bringing up entrepreneurship. So people mentioned how so I we posed a question to them that what if the investment made towards coaching and hostels and everything which is arguably very high. what if that you know you know do you think your parents would ever put in that as say capital for Starting a business and just to understand what how do you perceive entrepreneurship so uh people were very like uh they said that this is an extremely high risk and you need to be very audacious to do something like this and uh business is not uh for the family it's looked at something you're investing in for the self and uh one participant mentioned how uh hum sabke poore khandan ka bojh hai hum या पूरे खानदान का expect something I'm getting the Hindi line. कि we are carrying the burden of the entire family. So and parents are constantly they don't think that there is they they mostly think that we will fail and they just don't want to see failure. which is interesting because the entire exam ecosystem is just failure so far what we have understood that with its with the odds against them and everything but they're just so business like the attitude towards business was cultural beyond the financial factors ki पैसे लगाने हैं and योजना भी हमारे तरफ नहीं है and all that. so again like parents के ऊपर थोड़ा ज्यादा discussion हुआ in today in the second FGD today. then I think that you want to use.</w:t>
      </w:r>
    </w:p>
    <w:p>
      <w:r>
        <w:rPr>
          <w:b/>
          <w:color w:val="2E74B5"/>
        </w:rPr>
        <w:t xml:space="preserve">Speaker 3  </w:t>
      </w:r>
      <w:r>
        <w:rPr>
          <w:color w:val="AAAAAA"/>
          <w:sz w:val="16"/>
        </w:rPr>
        <w:t>[41:07]</w:t>
      </w:r>
    </w:p>
    <w:p>
      <w:pPr>
        <w:spacing w:after="160"/>
        <w:ind w:left="360"/>
      </w:pPr>
      <w:r>
        <w:t>Yeah, so the one about, you know, how uh these um aspirations get uh formed in the minds of young people is parents and then, you know, uh on further probing why these people who we were talking about uh in a master's course or doctoral uh you know, study uh they they are still you know, going after exams. So the the answer the most convincing answer that came was that we are looking for security. especially post covid they say, you know, Bihar mein covid aaya toh all private, you know, privately employed people lost jobs, you know, were unclear of what is going to happen but they everybody in the state saw that if you have had a government exam. you were government job, you were safe. And when, you know, things started to get normalized after COVID, there was a huge wave of young people coming to Patna to study for to prepare for government exams. So job security is is what they were after. As to why, you know, they didn't go after other better things having been better exposed to the system, you know, the world and, you know, having developed better ideas about things. So then they were they were like it's very high risk. And especially women, they said the we have to fight to come to Patna and prepare. for the exam. and going after you know starting your own business is a larger fight. and if we do that fight whatever support we get for preparing for exams that is also you know supposed to go. that their support financial support especially for women is conditional upon that they are doing what their parents believe is the right path for them and that is unequivocally you know preparing for state employment exams. and even one woman she said if if I told my parents that I do stock trading in the market then they would call me home and they will not allow me to you know study and they will stop my kharcha whatever I get from home. Interestingly, you know, a lot of issues around higher studies in general in</w:t>
      </w:r>
    </w:p>
    <w:p>
      <w:r>
        <w:rPr>
          <w:b/>
          <w:color w:val="2E74B5"/>
        </w:rPr>
        <w:t xml:space="preserve">Speaker 1  </w:t>
      </w:r>
      <w:r>
        <w:rPr>
          <w:color w:val="AAAAAA"/>
          <w:sz w:val="16"/>
        </w:rPr>
        <w:t>[44:06]</w:t>
      </w:r>
    </w:p>
    <w:p>
      <w:pPr>
        <w:spacing w:after="160"/>
        <w:ind w:left="360"/>
      </w:pPr>
      <w:r>
        <w:t>Is he making any money with stock trading?</w:t>
      </w:r>
    </w:p>
    <w:p>
      <w:r>
        <w:rPr>
          <w:b/>
          <w:color w:val="2E74B5"/>
        </w:rPr>
        <w:t xml:space="preserve">Speaker 3  </w:t>
      </w:r>
      <w:r>
        <w:rPr>
          <w:color w:val="AAAAAA"/>
          <w:sz w:val="16"/>
        </w:rPr>
        <w:t>[44:08]</w:t>
      </w:r>
    </w:p>
    <w:p>
      <w:pPr>
        <w:spacing w:after="160"/>
        <w:ind w:left="360"/>
      </w:pPr>
      <w:r>
        <w:t>Yeah, yeah.</w:t>
      </w:r>
    </w:p>
    <w:p>
      <w:r>
        <w:rPr>
          <w:b/>
          <w:color w:val="2E74B5"/>
        </w:rPr>
        <w:t xml:space="preserve">Speaker 1  </w:t>
      </w:r>
      <w:r>
        <w:rPr>
          <w:color w:val="AAAAAA"/>
          <w:sz w:val="16"/>
        </w:rPr>
        <w:t>[44:10]</w:t>
      </w:r>
    </w:p>
    <w:p>
      <w:pPr>
        <w:spacing w:after="160"/>
        <w:ind w:left="360"/>
      </w:pPr>
      <w:r>
        <w:t>He is</w:t>
      </w:r>
    </w:p>
    <w:p>
      <w:r>
        <w:rPr>
          <w:b/>
          <w:color w:val="2E74B5"/>
        </w:rPr>
        <w:t xml:space="preserve">Speaker 3  </w:t>
      </w:r>
      <w:r>
        <w:rPr>
          <w:color w:val="AAAAAA"/>
          <w:sz w:val="16"/>
        </w:rPr>
        <w:t>[44:11]</w:t>
      </w:r>
    </w:p>
    <w:p>
      <w:pPr>
        <w:spacing w:after="160"/>
        <w:ind w:left="360"/>
      </w:pPr>
      <w:r>
        <w:t>Yeah</w:t>
      </w:r>
    </w:p>
    <w:p>
      <w:r>
        <w:rPr>
          <w:b/>
          <w:color w:val="2E74B5"/>
        </w:rPr>
        <w:t xml:space="preserve">Speaker 4  </w:t>
      </w:r>
      <w:r>
        <w:rPr>
          <w:color w:val="AAAAAA"/>
          <w:sz w:val="16"/>
        </w:rPr>
        <w:t>[44:12]</w:t>
      </w:r>
    </w:p>
    <w:p>
      <w:pPr>
        <w:spacing w:after="160"/>
        <w:ind w:left="360"/>
      </w:pPr>
      <w:r>
        <w:t>She's learning it on her own. She said my parents won't fund me if I tell them this is what I want to pursue professionally.</w:t>
      </w:r>
    </w:p>
    <w:p>
      <w:r>
        <w:rPr>
          <w:b/>
          <w:color w:val="2E74B5"/>
        </w:rPr>
        <w:t xml:space="preserve">Speaker 3  </w:t>
      </w:r>
      <w:r>
        <w:rPr>
          <w:color w:val="AAAAAA"/>
          <w:sz w:val="16"/>
        </w:rPr>
        <w:t>[44:22]</w:t>
      </w:r>
    </w:p>
    <w:p>
      <w:pPr>
        <w:spacing w:after="160"/>
        <w:ind w:left="360"/>
      </w:pPr>
      <w:r>
        <w:t>So this was the woman who was General Secretary of Patna University Student Body. So so because all of these people are in colleges and universities good ones doing full time courses so they there were issues related to higher education that came up also like school education they said almost non existent of course the Hindi language Bihar board being Hindi language dominant and English being optional affects you know the overall opportunity pathways that are available to everyone who comes from that board. but in the universities they say there is apart from Patna University who's still which is still and one other college they mentioned. these two three colleges or universities are the only ones where classes still happen. uh rest of the places there are no classes nobody goes. uh even you know in the first FGD the thirty year old guy had done B.Ed. He said I didn't go I didn't go to my undergrad college and didn't go to B.Ed either. So they were also highlighting the same challenge that there are no uh good uh professors. They compare it with people who were there earlier. uh they say the quality of Eleventh, twelfth, Inter का जो education quality as long as Patna University had Inter, you know, in it and people could study from the best of lecturers. Nobody needed to prepare by going to coaching institutes. There is a systemic, you know, decline in how inter-education takes place in the board. and hence people are moving towards these coaching institutes. as to undergrad studies again they said the quality of people who have been hired. and therein came the issue of them being from RSS backed organizations who get PhDs. you know in I mean they they used phrases for all of these things they they must be there in the recording. matlab like like a cake walk. They get a PhD like a cake walk and they become assistant professors by unfair means and professors by unfair means and then they don't know anything about the subject they are teaching. So the quality of undergrad also is so bad. even if somebody really wants to study they don't have an option but to go for these competitive exams because there is no you know value addition in the undergrad program so that you can you know go out in the job market and get a good job. uh same for the post graduate and stuff like so there's uh then again they highlighted how you know this whole system of higher education uh has become hands in glove with the uh ministers and political leaders. uh it's it's a system where each is you know interfering in both and they are supporting each other uh in becoming more powerful you know the word that they use on they cement their position in the in this ecosystem in this nexus to progress personally while paying no attention to you know what happens with the education itself and and and this woman gave a specific example that the student body had I had a budget of around forty lakhs which she said I wanted to get released for some of the programs we wanted to run in the university. And the VC said  VC who  allegedly came through unfair means he said  kya karoge sudhaar karke kyon karna tumhein sudhaar? aaraam se baithe raho you know kuch nahin karna hai. To they don't release funds. So everyone along the approval process whether it's the  you know the VC, uh you know, the registrar, etcetera, all of these people uh curb any student initiative towards improving the things. Uh also they mentioned that uh the education in undergrad or postgrad uh things, uh the assistant professors are using Google in the class to explain, you know, uh any question that they ask. So they said if that is the situation, if the professor has to use Google that we can do ourselves. कि वो Google करके उस English में आता है उसको हिंदी में हमें बता के चले जाते हैं। And that and then if there are few good professors in the systems उनका class नहीं होने देते हैं। And they say even if we request कि यार उस प्रोफेसर की classes लगाओ उस प्रोफेसर की classes लगाओ तो those good people are being sidelined systematically so there is according to them there is a very elaborate Uh, next is to reduce the quality of education from school to higher education and that is also pushing young people in towards competitive exams. Um. and hence, you know, the any other alternative pathway if if one dares to you know, dream of gets curbed systematically. then we spoke about the the student movement so to say andolan and resistance quite a bit wherein you know all sorts of things came up how they are trying to you know protest at every instance they get today there was a you know road show of sorts of the CM and they wanted to protest there there were I think they said ki pura Patna ka police was put on that one road. thousands of police personnel were guarding the ki chavani bana diya you know us road ko. and nobody was allowed even near them. So they say that we are trying all of these things and various ways uh how they see uh you know they could resist it. On probing on what exactly are they hoping to achieve uh one response that came was that we are hoping that there is more awareness among students that the system is rigged against you and so that they could also raise their voice and become aware about what exactly is the challenge they're facing. Then there was, you know, talk of political larger political change that they wanted to actuate through these things. On further move for further directions of this, you know, student initiatives, they said we are targeting hyper local, you know, mobilization strategies to because so the Patna city is divided into local clusters based on what exactly people are preparing for and that also is is a description of how you know what examination who is preparing for has a caste angle to it. Right from Musalla Haat to you know Boring Road and you know area around it. So from group D to and general preparation to Boring Road where NEET and IIT coaching institutes are there. So it's a it's a beautiful, you know, kind of map of caste and class kind of correlation, I would say, not even bias. It's a correlation which one could see across the city. So they say we are targeting these, you know, so-called disadvantaged caste. and classes.  going into, you know, student  lodges and hostels, speaking to them and making them aware about all of these things. So, and talking about, you know, narrow roads,  you know, lack of infrastructure, etcetera, also to them and use hyperlocal issues to  mobilize these kids. So, this was  about the further direction of the student resistance. if if you could talk about the I I know I mean we this last FGD and the topics being covered in this one was largely the call taken by the field team and we didn't discuss it prior but we felt it was an angle which was getting missed so we did it</w:t>
      </w:r>
    </w:p>
    <w:p>
      <w:r>
        <w:rPr>
          <w:b/>
          <w:color w:val="2E74B5"/>
        </w:rPr>
        <w:t xml:space="preserve">Speaker 4  </w:t>
      </w:r>
      <w:r>
        <w:rPr>
          <w:color w:val="AAAAAA"/>
          <w:sz w:val="16"/>
        </w:rPr>
        <w:t>[54:17]</w:t>
      </w:r>
    </w:p>
    <w:p>
      <w:pPr>
        <w:spacing w:after="160"/>
        <w:ind w:left="360"/>
      </w:pPr>
      <w:r>
        <w:t>Uh I think there was a lot of critique of the NEP as well. Uh so one is of course the uh the number of exams that have increased. So and this had briefly come up in one of the previous FGDs but uh they didn't attribute it to NEP or anything. They just said ki uh self study ka time this is from a previous uh FGD that we don't have time to study we are always writing exams. And in today's FGD that came up again in the context of this is started after this rule has come and now people have to study Ramayana and Manusmriti and fit India is some some course on it's not a course but it's something that has been made compulsory in addition to so it's it's for all courses so there were just of zoology, geography, students and everyone has these compulsory additions in their curriculum which they found very redundant and and again like this is something that takes away from their time. I think besides</w:t>
      </w:r>
    </w:p>
    <w:p>
      <w:r>
        <w:rPr>
          <w:b/>
          <w:color w:val="2E74B5"/>
        </w:rPr>
        <w:t xml:space="preserve">Speaker 3  </w:t>
      </w:r>
      <w:r>
        <w:rPr>
          <w:color w:val="AAAAAA"/>
          <w:sz w:val="16"/>
        </w:rPr>
        <w:t>[55:36]</w:t>
      </w:r>
    </w:p>
    <w:p>
      <w:pPr>
        <w:spacing w:after="160"/>
        <w:ind w:left="360"/>
      </w:pPr>
      <w:r>
        <w:t>Plus the Sorry, go ahead.</w:t>
      </w:r>
    </w:p>
    <w:p>
      <w:r>
        <w:rPr>
          <w:b/>
          <w:color w:val="2E74B5"/>
        </w:rPr>
        <w:t xml:space="preserve">Speaker 4  </w:t>
      </w:r>
      <w:r>
        <w:rPr>
          <w:color w:val="AAAAAA"/>
          <w:sz w:val="16"/>
        </w:rPr>
        <w:t>[55:39]</w:t>
      </w:r>
    </w:p>
    <w:p>
      <w:pPr>
        <w:spacing w:after="160"/>
        <w:ind w:left="360"/>
      </w:pPr>
      <w:r>
        <w:t>Hmm</w:t>
      </w:r>
    </w:p>
    <w:p>
      <w:r>
        <w:rPr>
          <w:b/>
          <w:color w:val="2E74B5"/>
        </w:rPr>
        <w:t xml:space="preserve">Speaker 3  </w:t>
      </w:r>
      <w:r>
        <w:rPr>
          <w:color w:val="AAAAAA"/>
          <w:sz w:val="16"/>
        </w:rPr>
        <w:t>[55:43]</w:t>
      </w:r>
    </w:p>
    <w:p>
      <w:pPr>
        <w:spacing w:after="160"/>
        <w:ind w:left="360"/>
      </w:pPr>
      <w:r>
        <w:t>Plus they also highlighted after NEP how the cost of higher education has also gone up.  from 10,000 around 10-15,000 per year. They say it's around 30,000 and more and they have to  pay semester fees and then separate examination fee etcetera etcetera. So the overall  financial burden of pursuing higher studies has increased.</w:t>
      </w:r>
    </w:p>
    <w:p>
      <w:r>
        <w:rPr>
          <w:b/>
          <w:color w:val="2E74B5"/>
        </w:rPr>
        <w:t xml:space="preserve">Speaker 4  </w:t>
      </w:r>
      <w:r>
        <w:rPr>
          <w:color w:val="AAAAAA"/>
          <w:sz w:val="16"/>
        </w:rPr>
        <w:t>[56:18]</w:t>
      </w:r>
    </w:p>
    <w:p>
      <w:pPr>
        <w:spacing w:after="160"/>
        <w:ind w:left="360"/>
      </w:pPr>
      <w:r>
        <w:t>And I think very briefly drug drug use was discussed in this cohort for the first time. So,  yeah, I think  there has been rampant use of  cough syrup and among 16 to 24 age group and some people also said that this is  also widely seen in like very very young 12 year olds and this can be seen outside colleges and schools as well. And these are some of the major things that are afflicting the youth in Bihar. So so yeah this this also came up very briefly which hasn't so far and I think something we also discussed that how it's not sort of been a topic of discussion so far. I think yeah, besides that, I think did you cover the, I mean this is this came up again teachers favoring their own caste. This was another issue with So a PhD scholar had gone to the principal of Bihar National College. we were doing this at Bihar National College and he'd gone to sort of raise a complaint about some particular student issue just to address it and the principal apparently said he implied that you know you should be grateful that you're getting to do your PhD. Don't get don't and raise issues and so there is this thing of how PhD like if you like teachers will sort of give favor you and you know you have to be indebted to them if you're getting to do your PhD is what this person implied and he is also very active in I think this yeah he's also very active in student politics so that also came up. I think pretty much covered everything. skipping parts which are little repetitive.</w:t>
      </w:r>
    </w:p>
    <w:p>
      <w:r>
        <w:rPr>
          <w:b/>
          <w:color w:val="2E74B5"/>
        </w:rPr>
        <w:t xml:space="preserve">Speaker 3  </w:t>
      </w:r>
      <w:r>
        <w:rPr>
          <w:color w:val="AAAAAA"/>
          <w:sz w:val="16"/>
        </w:rPr>
        <w:t>[58:45]</w:t>
      </w:r>
    </w:p>
    <w:p>
      <w:pPr>
        <w:spacing w:after="160"/>
        <w:ind w:left="360"/>
      </w:pPr>
      <w:r>
        <w:t>We can cover the card selections. Yeah.</w:t>
      </w:r>
    </w:p>
    <w:p>
      <w:r>
        <w:rPr>
          <w:b/>
          <w:color w:val="2E74B5"/>
        </w:rPr>
        <w:t xml:space="preserve">Speaker 1  </w:t>
      </w:r>
      <w:r>
        <w:rPr>
          <w:color w:val="AAAAAA"/>
          <w:sz w:val="16"/>
        </w:rPr>
        <w:t>[58:49]</w:t>
      </w:r>
    </w:p>
    <w:p>
      <w:pPr>
        <w:spacing w:after="160"/>
        <w:ind w:left="360"/>
      </w:pPr>
      <w:r>
        <w:t>Okay.</w:t>
      </w:r>
    </w:p>
    <w:p>
      <w:r>
        <w:rPr>
          <w:b/>
          <w:color w:val="2E74B5"/>
        </w:rPr>
        <w:t xml:space="preserve">Speaker 4  </w:t>
      </w:r>
      <w:r>
        <w:rPr>
          <w:color w:val="AAAAAA"/>
          <w:sz w:val="16"/>
        </w:rPr>
        <w:t>[58:56]</w:t>
      </w:r>
    </w:p>
    <w:p>
      <w:pPr>
        <w:spacing w:after="160"/>
        <w:ind w:left="360"/>
      </w:pPr>
      <w:r>
        <w:t>Give me a I think number eight I can't remember if someone can refer to the card I mean. So again I think accountability was the was across all the selections. Again here we Didn't have time so we did top five but not the top three. Yuvraj, do you have It was</w:t>
      </w:r>
    </w:p>
    <w:p>
      <w:r>
        <w:rPr>
          <w:b/>
          <w:color w:val="2E74B5"/>
        </w:rPr>
        <w:t xml:space="preserve">Speaker 3  </w:t>
      </w:r>
      <w:r>
        <w:rPr>
          <w:color w:val="AAAAAA"/>
          <w:sz w:val="16"/>
        </w:rPr>
        <w:t>[59:32]</w:t>
      </w:r>
    </w:p>
    <w:p>
      <w:pPr>
        <w:spacing w:after="160"/>
        <w:ind w:left="360"/>
      </w:pPr>
      <w:r>
        <w:t>It was it was त्या समय पे परीक्षा सो द ओ</w:t>
      </w:r>
    </w:p>
    <w:p>
      <w:r>
        <w:rPr>
          <w:b/>
          <w:color w:val="2E74B5"/>
        </w:rPr>
        <w:t xml:space="preserve">Speaker 4  </w:t>
      </w:r>
      <w:r>
        <w:rPr>
          <w:color w:val="AAAAAA"/>
          <w:sz w:val="16"/>
        </w:rPr>
        <w:t>[59:36]</w:t>
      </w:r>
    </w:p>
    <w:p>
      <w:pPr>
        <w:spacing w:after="160"/>
        <w:ind w:left="360"/>
      </w:pPr>
      <w:r>
        <w:t>Ha, samay pe pariksha. So again, one person mentioned how he has filled a form in 2022 for I think the SI one of the Bihar police exams. Is he's he's a repeat aspirant. So 2022 is when he filled the form and he's still waiting and he is not able to pursue other things because he doesn't know when the exam will be announced. So on this line I think um I think everyone has picked up it. on yeah I think Six seven out of ten yeah sorry</w:t>
      </w:r>
    </w:p>
    <w:p>
      <w:r>
        <w:rPr>
          <w:b/>
          <w:color w:val="2E74B5"/>
        </w:rPr>
        <w:t xml:space="preserve">Speaker 3  </w:t>
      </w:r>
      <w:r>
        <w:rPr>
          <w:color w:val="AAAAAA"/>
          <w:sz w:val="16"/>
        </w:rPr>
        <w:t>[60:20]</w:t>
      </w:r>
    </w:p>
    <w:p>
      <w:pPr>
        <w:spacing w:after="160"/>
        <w:ind w:left="360"/>
      </w:pPr>
      <w:r>
        <w:t>new There was in the first FGD today they said they mentioned one exam which was opened in 2020 2014 and final selection you know the of appointment of these those who appeared I don't know when it was conducted it happened in 2022. So there was that is the you know delay in notification of vacancies to final.</w:t>
      </w:r>
    </w:p>
    <w:p>
      <w:r>
        <w:rPr>
          <w:b/>
          <w:color w:val="2E74B5"/>
        </w:rPr>
        <w:t xml:space="preserve">Speaker 4  </w:t>
      </w:r>
      <w:r>
        <w:rPr>
          <w:color w:val="AAAAAA"/>
          <w:sz w:val="16"/>
        </w:rPr>
        <w:t>[60:25]</w:t>
      </w:r>
    </w:p>
    <w:p>
      <w:pPr>
        <w:spacing w:after="160"/>
        <w:ind w:left="360"/>
      </w:pPr>
      <w:r>
        <w:t>Yes</w:t>
      </w:r>
    </w:p>
    <w:p>
      <w:r>
        <w:rPr>
          <w:b/>
          <w:color w:val="2E74B5"/>
        </w:rPr>
        <w:t xml:space="preserve">Speaker 3  </w:t>
      </w:r>
      <w:r>
        <w:rPr>
          <w:color w:val="AAAAAA"/>
          <w:sz w:val="16"/>
        </w:rPr>
        <w:t>[60:55]</w:t>
      </w:r>
    </w:p>
    <w:p>
      <w:pPr>
        <w:spacing w:after="160"/>
        <w:ind w:left="360"/>
      </w:pPr>
      <w:r>
        <w:t>it goes through final appointment.</w:t>
      </w:r>
    </w:p>
    <w:p>
      <w:r>
        <w:rPr>
          <w:b/>
          <w:color w:val="2E74B5"/>
        </w:rPr>
        <w:t xml:space="preserve">Speaker 4  </w:t>
      </w:r>
      <w:r>
        <w:rPr>
          <w:color w:val="AAAAAA"/>
          <w:sz w:val="16"/>
        </w:rPr>
        <w:t>[61:01]</w:t>
      </w:r>
    </w:p>
    <w:p>
      <w:pPr>
        <w:spacing w:after="160"/>
        <w:ind w:left="360"/>
      </w:pPr>
      <w:r>
        <w:t>eight out of ten people have picked this besides seven which besides number seven which is accountability by grant centers. there wasn't even like number one has been picked safe and affordable hostels but most of the students so the women were from Patna so these were local women only one out of the four was from a hostel She was from Gopalganj. So I think there were no infrastructure issues discussed as such by women. I don't think we discussed a lot of these issues today. But still number one was selected widely by men and women alike. then I think Yeah, I think these are the most commonly selected ones. Uh number 10 has also been very popular which is education to employment pathway. And one person recommended uh how there should be uh some relief for people who uh so she mentioned I think she's talked about the UPSC exam that some people who don't uh crack the final leg but still score</w:t>
      </w:r>
    </w:p>
    <w:p>
      <w:r>
        <w:rPr>
          <w:b/>
          <w:color w:val="2E74B5"/>
        </w:rPr>
        <w:t xml:space="preserve">Speaker 1  </w:t>
      </w:r>
      <w:r>
        <w:rPr>
          <w:color w:val="AAAAAA"/>
          <w:sz w:val="16"/>
        </w:rPr>
        <w:t>[62:12]</w:t>
      </w:r>
    </w:p>
    <w:p>
      <w:pPr>
        <w:spacing w:after="160"/>
        <w:ind w:left="360"/>
      </w:pPr>
      <w:r>
        <w:t>One</w:t>
      </w:r>
    </w:p>
    <w:p>
      <w:r>
        <w:rPr>
          <w:b/>
          <w:color w:val="2E74B5"/>
        </w:rPr>
        <w:t xml:space="preserve">Speaker 4  </w:t>
      </w:r>
      <w:r>
        <w:rPr>
          <w:color w:val="AAAAAA"/>
          <w:sz w:val="16"/>
        </w:rPr>
        <w:t>[62:31]</w:t>
      </w:r>
    </w:p>
    <w:p>
      <w:pPr>
        <w:spacing w:after="160"/>
        <w:ind w:left="360"/>
      </w:pPr>
      <w:r>
        <w:t>very high and basically they make it to some point. There there should be some relief. Some  some jobs for them who  have been sort of have scored well and  have done well in their interviews but they don't make it. So some kind of a relief she wanted us to add this in number 10. What this pathway looks like. This is something she added in the end. And I think So there was another person who talked about how their this this time this preparation time where a person is not doing anything but they are studying so like it it's wrong to say they're not doing anything but they said that this part should also there should be a way the government should support people who are preparing who are in between degrees or jobs or so of like unemployment allowance this was not said by the participant but  they said that we should the time to prepare should be legitimized and and I think this also came up in the conversation when these reform cards were being discussed. and coaching fee regulation was another thing which came up in Pre-preparation करने की जगह that that reform card That's</w:t>
      </w:r>
    </w:p>
    <w:p>
      <w:r>
        <w:rPr>
          <w:b/>
          <w:color w:val="2E74B5"/>
        </w:rPr>
        <w:t xml:space="preserve">Speaker 3  </w:t>
      </w:r>
      <w:r>
        <w:rPr>
          <w:color w:val="AAAAAA"/>
          <w:sz w:val="16"/>
        </w:rPr>
        <w:t>[64:07]</w:t>
      </w:r>
    </w:p>
    <w:p>
      <w:pPr>
        <w:spacing w:after="160"/>
        <w:ind w:left="360"/>
      </w:pPr>
      <w:r>
        <w:t>overall this group appreciated all the cards. In fact, the ones who were active in student resistance, they wanted us to hand them a copy so they said ki these are so well articulated and so well put forward that they might, you know, want to use this in mobilizing people.</w:t>
      </w:r>
    </w:p>
    <w:p>
      <w:r>
        <w:rPr>
          <w:b/>
          <w:color w:val="2E74B5"/>
        </w:rPr>
        <w:t xml:space="preserve">Speaker 4  </w:t>
      </w:r>
      <w:r>
        <w:rPr>
          <w:color w:val="AAAAAA"/>
          <w:sz w:val="16"/>
        </w:rPr>
        <w:t>[64:37]</w:t>
      </w:r>
    </w:p>
    <w:p>
      <w:pPr>
        <w:spacing w:after="160"/>
        <w:ind w:left="360"/>
      </w:pPr>
      <w:r>
        <w:t>Yes</w:t>
      </w:r>
    </w:p>
    <w:p>
      <w:r>
        <w:rPr>
          <w:b/>
          <w:color w:val="2E74B5"/>
        </w:rPr>
        <w:t xml:space="preserve">Speaker 3  </w:t>
      </w:r>
      <w:r>
        <w:rPr>
          <w:color w:val="AAAAAA"/>
          <w:sz w:val="16"/>
        </w:rPr>
        <w:t>[64:39]</w:t>
      </w:r>
    </w:p>
    <w:p>
      <w:pPr>
        <w:spacing w:after="160"/>
        <w:ind w:left="360"/>
      </w:pPr>
      <w:r>
        <w:t>There you have it.</w:t>
      </w:r>
    </w:p>
    <w:p>
      <w:r>
        <w:rPr>
          <w:b/>
          <w:color w:val="2E74B5"/>
        </w:rPr>
        <w:t xml:space="preserve">Speaker 4  </w:t>
      </w:r>
      <w:r>
        <w:rPr>
          <w:color w:val="AAAAAA"/>
          <w:sz w:val="16"/>
        </w:rPr>
        <w:t>[64:43]</w:t>
      </w:r>
    </w:p>
    <w:p>
      <w:pPr>
        <w:spacing w:after="160"/>
        <w:ind w:left="360"/>
      </w:pPr>
      <w:r>
        <w:t>Bot</w:t>
      </w:r>
    </w:p>
    <w:p>
      <w:r>
        <w:rPr>
          <w:b/>
          <w:color w:val="2E74B5"/>
        </w:rPr>
        <w:t xml:space="preserve">Speaker 1  </w:t>
      </w:r>
      <w:r>
        <w:rPr>
          <w:color w:val="AAAAAA"/>
          <w:sz w:val="16"/>
        </w:rPr>
        <w:t>[64:44]</w:t>
      </w:r>
    </w:p>
    <w:p>
      <w:pPr>
        <w:spacing w:after="160"/>
        <w:ind w:left="360"/>
      </w:pPr>
      <w:r>
        <w:t>I'm wondering if student leaders are also out of touch with students now.</w:t>
      </w:r>
    </w:p>
    <w:p>
      <w:r>
        <w:rPr>
          <w:b/>
          <w:color w:val="2E74B5"/>
        </w:rPr>
        <w:t xml:space="preserve">Speaker 3  </w:t>
      </w:r>
      <w:r>
        <w:rPr>
          <w:color w:val="AAAAAA"/>
          <w:sz w:val="16"/>
        </w:rPr>
        <w:t>[64:49]</w:t>
      </w:r>
    </w:p>
    <w:p>
      <w:pPr>
        <w:spacing w:after="160"/>
        <w:ind w:left="360"/>
      </w:pPr>
      <w:r>
        <w:t>Possibly.</w:t>
      </w:r>
    </w:p>
    <w:p>
      <w:r>
        <w:rPr>
          <w:b/>
          <w:color w:val="2E74B5"/>
        </w:rPr>
        <w:t xml:space="preserve">Speaker 1  </w:t>
      </w:r>
      <w:r>
        <w:rPr>
          <w:color w:val="AAAAAA"/>
          <w:sz w:val="16"/>
        </w:rPr>
        <w:t>[64:54]</w:t>
      </w:r>
    </w:p>
    <w:p>
      <w:pPr>
        <w:spacing w:after="160"/>
        <w:ind w:left="360"/>
      </w:pPr>
      <w:r>
        <w:t>I mean that's what your data is indicating now.</w:t>
      </w:r>
    </w:p>
    <w:p>
      <w:r>
        <w:rPr>
          <w:b/>
          <w:color w:val="2E74B5"/>
        </w:rPr>
        <w:t xml:space="preserve">Speaker 3  </w:t>
      </w:r>
      <w:r>
        <w:rPr>
          <w:color w:val="AAAAAA"/>
          <w:sz w:val="16"/>
        </w:rPr>
        <w:t>[65:00]</w:t>
      </w:r>
    </w:p>
    <w:p>
      <w:pPr>
        <w:spacing w:after="160"/>
        <w:ind w:left="360"/>
      </w:pPr>
      <w:r>
        <w:t>Okay</w:t>
      </w:r>
    </w:p>
    <w:p>
      <w:r>
        <w:rPr>
          <w:b/>
          <w:color w:val="2E74B5"/>
        </w:rPr>
        <w:t xml:space="preserve">Speaker 1  </w:t>
      </w:r>
      <w:r>
        <w:rPr>
          <w:color w:val="AAAAAA"/>
          <w:sz w:val="16"/>
        </w:rPr>
        <w:t>[65:01]</w:t>
      </w:r>
    </w:p>
    <w:p>
      <w:pPr>
        <w:spacing w:after="160"/>
        <w:ind w:left="360"/>
      </w:pPr>
      <w:r>
        <w:t>student leaders start thinking like us.</w:t>
      </w:r>
    </w:p>
    <w:p>
      <w:r>
        <w:rPr>
          <w:b/>
          <w:color w:val="2E74B5"/>
        </w:rPr>
        <w:t xml:space="preserve">Speaker 3  </w:t>
      </w:r>
      <w:r>
        <w:rPr>
          <w:color w:val="AAAAAA"/>
          <w:sz w:val="16"/>
        </w:rPr>
        <w:t>[65:05]</w:t>
      </w:r>
    </w:p>
    <w:p>
      <w:pPr>
        <w:spacing w:after="160"/>
        <w:ind w:left="360"/>
      </w:pPr>
      <w:r>
        <w:t>Yeah.</w:t>
      </w:r>
    </w:p>
    <w:p>
      <w:r>
        <w:rPr>
          <w:b/>
          <w:color w:val="2E74B5"/>
        </w:rPr>
        <w:t xml:space="preserve">Speaker 2  </w:t>
      </w:r>
      <w:r>
        <w:rPr>
          <w:color w:val="AAAAAA"/>
          <w:sz w:val="16"/>
        </w:rPr>
        <w:t>[65:05]</w:t>
      </w:r>
    </w:p>
    <w:p>
      <w:pPr>
        <w:spacing w:after="160"/>
        <w:ind w:left="360"/>
      </w:pPr>
      <w:r>
        <w:t>I think it's it's now I think WhatsApp University versus Instagram University. We should also be a little conscious about that. Hello</w:t>
      </w:r>
    </w:p>
    <w:p>
      <w:r>
        <w:rPr>
          <w:b/>
          <w:color w:val="2E74B5"/>
        </w:rPr>
        <w:t xml:space="preserve">Speaker 4  </w:t>
      </w:r>
      <w:r>
        <w:rPr>
          <w:color w:val="AAAAAA"/>
          <w:sz w:val="16"/>
        </w:rPr>
        <w:t>[65:21]</w:t>
      </w:r>
    </w:p>
    <w:p>
      <w:pPr>
        <w:spacing w:after="160"/>
        <w:ind w:left="360"/>
      </w:pPr>
      <w:r>
        <w:t>Uh yeah, it does seem like that because a lot of the issues that they were talking about were uh What they've seen on social media. Yeah, yesterday also. It came up yesterday also. experience.</w:t>
      </w:r>
    </w:p>
    <w:p>
      <w:r>
        <w:rPr>
          <w:b/>
          <w:color w:val="2E74B5"/>
        </w:rPr>
        <w:t xml:space="preserve">Speaker 2  </w:t>
      </w:r>
      <w:r>
        <w:rPr>
          <w:color w:val="AAAAAA"/>
          <w:sz w:val="16"/>
        </w:rPr>
        <w:t>[65:32]</w:t>
      </w:r>
    </w:p>
    <w:p>
      <w:pPr>
        <w:spacing w:after="160"/>
        <w:ind w:left="360"/>
      </w:pPr>
      <w:r>
        <w:t>Yeah yesterday also it came up yesterday also Mm-hmm Correct Yeah.</w:t>
      </w:r>
    </w:p>
    <w:p>
      <w:r>
        <w:rPr>
          <w:b/>
          <w:color w:val="2E74B5"/>
        </w:rPr>
        <w:t xml:space="preserve">Speaker 4  </w:t>
      </w:r>
      <w:r>
        <w:rPr>
          <w:color w:val="AAAAAA"/>
          <w:sz w:val="16"/>
        </w:rPr>
        <w:t>[65:44]</w:t>
      </w:r>
    </w:p>
    <w:p>
      <w:pPr>
        <w:spacing w:after="160"/>
        <w:ind w:left="360"/>
      </w:pPr>
      <w:r>
        <w:t>Uh, one thing I want to highlight here is that, uh, when we were just generally talking to these people, they mentioned how ABVP has won most of their student elections and of course our crowd was a very, uh, was a little bit of an echo chamber for us because there was an NSUI guy and, uh, just generally people from that. movement and I think it It wasn't very diverse in that sense. So I I feel and I don't think again this recruitment was of course supposed to be flexible and all that but I do feel a lot more could have been uncovered. and yeah, yeah, like to also understand this whole saffronization a little better to also hear the other perspective which I feel we haven't we've got very Like I said, echo chamber type views today.</w:t>
      </w:r>
    </w:p>
    <w:p>
      <w:r>
        <w:rPr>
          <w:b/>
          <w:color w:val="2E74B5"/>
        </w:rPr>
        <w:t xml:space="preserve">Speaker 3  </w:t>
      </w:r>
      <w:r>
        <w:rPr>
          <w:color w:val="AAAAAA"/>
          <w:sz w:val="16"/>
        </w:rPr>
        <w:t>[67:06]</w:t>
      </w:r>
    </w:p>
    <w:p>
      <w:pPr>
        <w:spacing w:after="160"/>
        <w:ind w:left="360"/>
      </w:pPr>
      <w:r>
        <w:t>This recruitment was done by M. Y.'s contact, so probably, of course, influenced by the Congress relation.</w:t>
      </w:r>
    </w:p>
    <w:p>
      <w:r>
        <w:rPr>
          <w:b/>
          <w:color w:val="2E74B5"/>
        </w:rPr>
        <w:t xml:space="preserve">Speaker 4  </w:t>
      </w:r>
      <w:r>
        <w:rPr>
          <w:color w:val="AAAAAA"/>
          <w:sz w:val="16"/>
        </w:rPr>
        <w:t>[67:15]</w:t>
      </w:r>
    </w:p>
    <w:p>
      <w:pPr>
        <w:spacing w:after="160"/>
        <w:ind w:left="360"/>
      </w:pPr>
      <w:r>
        <w:t>Yes Ha just wanted to say that.</w:t>
      </w:r>
    </w:p>
    <w:p>
      <w:r>
        <w:rPr>
          <w:b/>
          <w:color w:val="2E74B5"/>
        </w:rPr>
        <w:t xml:space="preserve">Speaker 2  </w:t>
      </w:r>
      <w:r>
        <w:rPr>
          <w:color w:val="AAAAAA"/>
          <w:sz w:val="16"/>
        </w:rPr>
        <w:t>[67:22]</w:t>
      </w:r>
    </w:p>
    <w:p>
      <w:pPr>
        <w:spacing w:after="160"/>
        <w:ind w:left="360"/>
      </w:pPr>
      <w:r>
        <w:t>Although one of the things I would say is that because the scope was this large, right?  we had skipped on discussing saffronization. If it came organically then great. No no problem. But  there was no as far as the objective goes, there was no need in this research to get that bit of it also because the scope itself was so large, na?</w:t>
      </w:r>
    </w:p>
    <w:p>
      <w:r>
        <w:rPr>
          <w:b/>
          <w:color w:val="2E74B5"/>
        </w:rPr>
        <w:t xml:space="preserve">Speaker 5  </w:t>
      </w:r>
      <w:r>
        <w:rPr>
          <w:color w:val="AAAAAA"/>
          <w:sz w:val="16"/>
        </w:rPr>
        <w:t>[67:34]</w:t>
      </w:r>
    </w:p>
    <w:p>
      <w:pPr>
        <w:spacing w:after="160"/>
        <w:ind w:left="360"/>
      </w:pPr>
      <w:r>
        <w:t>Hmm</w:t>
      </w:r>
    </w:p>
    <w:p>
      <w:r>
        <w:rPr>
          <w:b/>
          <w:color w:val="2E74B5"/>
        </w:rPr>
        <w:t xml:space="preserve">Speaker 4  </w:t>
      </w:r>
      <w:r>
        <w:rPr>
          <w:color w:val="AAAAAA"/>
          <w:sz w:val="16"/>
        </w:rPr>
        <w:t>[67:48]</w:t>
      </w:r>
    </w:p>
    <w:p>
      <w:pPr>
        <w:spacing w:after="160"/>
        <w:ind w:left="360"/>
      </w:pPr>
      <w:r>
        <w:t>Right</w:t>
      </w:r>
    </w:p>
    <w:p>
      <w:r>
        <w:rPr>
          <w:b/>
          <w:color w:val="2E74B5"/>
        </w:rPr>
        <w:t xml:space="preserve">Speaker 2  </w:t>
      </w:r>
      <w:r>
        <w:rPr>
          <w:color w:val="AAAAAA"/>
          <w:sz w:val="16"/>
        </w:rPr>
        <w:t>[67:48]</w:t>
      </w:r>
    </w:p>
    <w:p>
      <w:pPr>
        <w:spacing w:after="160"/>
        <w:ind w:left="360"/>
      </w:pPr>
      <w:r>
        <w:t>So we had consciously said that abhi nahi we will not add this to the TG or objective. To but organically yeah but organically whatever has come that's good.</w:t>
      </w:r>
    </w:p>
    <w:p>
      <w:r>
        <w:rPr>
          <w:b/>
          <w:color w:val="2E74B5"/>
        </w:rPr>
        <w:t xml:space="preserve">Speaker 4  </w:t>
      </w:r>
      <w:r>
        <w:rPr>
          <w:color w:val="AAAAAA"/>
          <w:sz w:val="16"/>
        </w:rPr>
        <w:t>[67:54]</w:t>
      </w:r>
    </w:p>
    <w:p>
      <w:pPr>
        <w:spacing w:after="160"/>
        <w:ind w:left="360"/>
      </w:pPr>
      <w:r>
        <w:t>Hmm Okay Okay Yeah, and I think there's this one part. So, Samrat Choudhury's visit today was like in in Bihar National College. So, one of the students was like, what is a seventh pass person going to say when he's meeting a bunch of physics on a physics, you know, grads and P.U. students. So, I think that sentiment has carried on. He educated whole</w:t>
      </w:r>
    </w:p>
    <w:p>
      <w:r>
        <w:rPr>
          <w:b/>
          <w:color w:val="2E74B5"/>
        </w:rPr>
        <w:t xml:space="preserve">Speaker 2  </w:t>
      </w:r>
      <w:r>
        <w:rPr>
          <w:color w:val="AAAAAA"/>
          <w:sz w:val="16"/>
        </w:rPr>
        <w:t>[68:23]</w:t>
      </w:r>
    </w:p>
    <w:p>
      <w:pPr>
        <w:spacing w:after="160"/>
        <w:ind w:left="360"/>
      </w:pPr>
      <w:r>
        <w:t>Hmm</w:t>
      </w:r>
    </w:p>
    <w:p>
      <w:r>
        <w:rPr>
          <w:b/>
          <w:color w:val="2E74B5"/>
        </w:rPr>
        <w:t xml:space="preserve">Speaker 4  </w:t>
      </w:r>
      <w:r>
        <w:rPr>
          <w:color w:val="AAAAAA"/>
          <w:sz w:val="16"/>
        </w:rPr>
        <w:t>[68:33]</w:t>
      </w:r>
    </w:p>
    <w:p>
      <w:pPr>
        <w:spacing w:after="160"/>
        <w:ind w:left="360"/>
      </w:pPr>
      <w:r>
        <w:t>come up in previous conversations as well, yeah.</w:t>
      </w:r>
    </w:p>
    <w:p>
      <w:r>
        <w:rPr>
          <w:b/>
          <w:color w:val="2E74B5"/>
        </w:rPr>
        <w:t xml:space="preserve">Speaker 3  </w:t>
      </w:r>
      <w:r>
        <w:rPr>
          <w:color w:val="AAAAAA"/>
          <w:sz w:val="16"/>
        </w:rPr>
        <w:t>[68:44]</w:t>
      </w:r>
    </w:p>
    <w:p>
      <w:pPr>
        <w:spacing w:after="160"/>
        <w:ind w:left="360"/>
      </w:pPr>
      <w:r>
        <w:t>I think we can move to KII's if Yes, I think very good.</w:t>
      </w:r>
    </w:p>
    <w:p>
      <w:r>
        <w:rPr>
          <w:b/>
          <w:color w:val="2E74B5"/>
        </w:rPr>
        <w:t xml:space="preserve">Speaker 2  </w:t>
      </w:r>
      <w:r>
        <w:rPr>
          <w:color w:val="AAAAAA"/>
          <w:sz w:val="16"/>
        </w:rPr>
        <w:t>[68:48]</w:t>
      </w:r>
    </w:p>
    <w:p>
      <w:pPr>
        <w:spacing w:after="160"/>
        <w:ind w:left="360"/>
      </w:pPr>
      <w:r>
        <w:t>Yes, I think very good. Yeah, yeah, yeah.</w:t>
      </w:r>
    </w:p>
    <w:p>
      <w:r>
        <w:rPr>
          <w:b/>
          <w:color w:val="2E74B5"/>
        </w:rPr>
        <w:t xml:space="preserve">Speaker 5  </w:t>
      </w:r>
      <w:r>
        <w:rPr>
          <w:color w:val="AAAAAA"/>
          <w:sz w:val="16"/>
        </w:rPr>
        <w:t>[68:50]</w:t>
      </w:r>
    </w:p>
    <w:p>
      <w:pPr>
        <w:spacing w:after="160"/>
        <w:ind w:left="360"/>
      </w:pPr>
      <w:r>
        <w:t>Hello Yes, thank you Raj bhai. Hello. Am I audible?</w:t>
      </w:r>
    </w:p>
    <w:p>
      <w:r>
        <w:rPr>
          <w:b/>
          <w:color w:val="2E74B5"/>
        </w:rPr>
        <w:t xml:space="preserve">Speaker 3  </w:t>
      </w:r>
      <w:r>
        <w:rPr>
          <w:color w:val="AAAAAA"/>
          <w:sz w:val="16"/>
        </w:rPr>
        <w:t>[68:51]</w:t>
      </w:r>
    </w:p>
    <w:p>
      <w:pPr>
        <w:spacing w:after="160"/>
        <w:ind w:left="360"/>
      </w:pPr>
      <w:r>
        <w:t>Okay Yes, yes.</w:t>
      </w:r>
    </w:p>
    <w:p>
      <w:r>
        <w:rPr>
          <w:b/>
          <w:color w:val="2E74B5"/>
        </w:rPr>
        <w:t xml:space="preserve">Speaker 5  </w:t>
      </w:r>
      <w:r>
        <w:rPr>
          <w:color w:val="AAAAAA"/>
          <w:sz w:val="16"/>
        </w:rPr>
        <w:t>[69:01]</w:t>
      </w:r>
    </w:p>
    <w:p>
      <w:pPr>
        <w:spacing w:after="160"/>
        <w:ind w:left="360"/>
      </w:pPr>
      <w:r>
        <w:t>Yeah. So, uh basically one of the keen permanent interviews that uh I conducted uh that was simultaneously simultaneous to the second FGD. It was with Mukesh Pandey. So this guy uh who owns a coaching institute in Nayatola. Uh, the institute is called Samarpan Coaching Institute, yes. And he's also a physics teacher. So if I talk about the objective of this KII, it was basically to understand the larger coaching ecosystem from the perspective of someone who has been running that particular institute for several years, you know. and has kind of observed changes in the student because once upon a time he was also a student in the same area. and also the larger coaching market coaching industry as he as he told to me. And there is of course no rigid question here you know because I was in I mean I had some questions in my mind. So there was not I mean I kind of went with those questions. So instead So I tried to kept it like a conversational conversational more in conversational style so he could narrate his own experiences more. And we both kind of started with his own journey how he entered the coaching business. and before that as a student you know because he went to NIT Durgapur. and how he how it has grown I mean the coaching industry coaching business has been growing over time. and this was useful because it also gave gave us a sense of how coaching industry itself has evolved over the years you know. So from that point the conversation was naturally shifted to the topic of students. where I asked him about the kind of examination students prepare for. So of course NEET JEE and BPSC but he's since he's a physics teacher so his students are mostly into science of course yeah I mean science related either competitive exams or I mean entry based I mean entrance based exams. So they were basically most of The students were basically from lower middle class. and uh yeah and mostly from rural backgrounds. So he spoke uh if I remember yeah on about how students especially his students today approach coaching uh the coaching coaching different coachings differently you know because what he was telling me that most of his students were earlier part of these big uh coaching institutes but later they kind of shifted towards him because of there there's of course economy region reason and how parents also have become much more involved in educational decisions of students you know.  because they kind of accompany their own children to the coaching institutes now which was not the case during his time. which he told me yaar And why coaching has also became become I mean very much needed to someone who can who is kind of aspiring to secure even a government job. He was telling me that without going to any coaching no one not not a single student can really say that I have secured a government job. I mean one can say that I have done a coaching from this particular institute and then did self study of course. He kept saying about how coaching is now becoming a kind of key player in job search also you know. not just being an educational kind of a thing. So Of course, yeah. So I then asked him about to speak more broadly on the coaching industry itself, you know, he elaborated on on on the competition among coaching institutes, you know, about the among the big institutes and small coaching institutes. So because he comes from he runs this one of the small coaching institutes. he says. So the process of of course building reputation among students, you know. And uh the significance significance of uh word of mouth, you know, which is kind of countering uh to the larger advertising. placement business or big coaching institute. So in a sense that he was more critical to them of course there is there's a kind of economy reason behind it. There's also an angle of fee structure you know. difference between fee structure where he felt that big big coaching institutes they charge more and that's why they advertise more they are kind of been they have been they go to the villages and they villages and they in their schools and they kind of say I mean ask students from that particular school in the villages to kind of join their institutes in Patna or in let's say Nararia and some other parts Muzaffarpur also one of the one of the city where these institutes are growing big institutes especially Physicswala and other So there so you also talked about how lower fee structure of his institute kind of enable both the lower middle class students to kind of come and be part of and there's also a pressure he talked about from the government side especially to sustain that coaching business because he says that of course because these coaching big institutes would have a direct kind of relationship with all the ministers. And then there comes the problem because since most of these small coaching industries are also So in the same areas where these big coaching institutes are. So in a sense that they these big coaching institutes they kind of want this small smaller ones to kind of go from that particular location so they generate more. So it was kind of interesting because he was just talking about his own institute but constantly relating his experience to the larger coaching institute ecosystem. which has kind of evolved involved evolved in Patna. So, in the later part of the interview, we kind of shifted our discussion towards relationship between the coaching and higher education system. Higher I mean middle education system especially how this MA BA people they kind of get enrolled in most of these colleges in Patna and they they are also part of these institutes, these coaching institutes because they feel that they are I mean they are not getting the same kind of education. I mean what is required especially. So we discussed about I mean most about where these students mostly come from of course I mean as I told you earlier that they are mostly rural based from surprisingly I I have I I asked him whether in his students and there are any from the Patna city or many any major big city in Patna he said no most of these most of his students are especially from I mean let's say very smaller kind of cities in Abhi hai. So he he later he also spoke about how enrollment varies depending on government recruitment notifications. So there are times where I mean these notifications come so of course many of many I mean he gets to see many of the students enrolled in his institute Uh so another interesting part which I found uh of the interview was basically the discussion on the online uh classes you know where he was not very really about which he was not very uh fond of of which. So yeah I asked him how the shift to uh online teaching during the pandemic affected coaching institute industry especially especially the smaller ones because they had limited kind of infrastructure to connect to people unlike the bigger</w:t>
      </w:r>
    </w:p>
    <w:p>
      <w:r>
        <w:rPr>
          <w:b/>
          <w:color w:val="2E74B5"/>
        </w:rPr>
        <w:t xml:space="preserve">Speaker 1  </w:t>
      </w:r>
      <w:r>
        <w:rPr>
          <w:color w:val="AAAAAA"/>
          <w:sz w:val="16"/>
        </w:rPr>
        <w:t>[78:50]</w:t>
      </w:r>
    </w:p>
    <w:p>
      <w:pPr>
        <w:spacing w:after="160"/>
        <w:ind w:left="360"/>
      </w:pPr>
      <w:r>
        <w:t>Pallavi.</w:t>
      </w:r>
    </w:p>
    <w:p>
      <w:r>
        <w:rPr>
          <w:b/>
          <w:color w:val="2E74B5"/>
        </w:rPr>
        <w:t xml:space="preserve">Speaker 5  </w:t>
      </w:r>
      <w:r>
        <w:rPr>
          <w:color w:val="AAAAAA"/>
          <w:sz w:val="16"/>
        </w:rPr>
        <w:t>[78:54]</w:t>
      </w:r>
    </w:p>
    <w:p>
      <w:pPr>
        <w:spacing w:after="160"/>
        <w:ind w:left="360"/>
      </w:pPr>
      <w:r>
        <w:t>Hmm</w:t>
      </w:r>
    </w:p>
    <w:p>
      <w:r>
        <w:rPr>
          <w:b/>
          <w:color w:val="2E74B5"/>
        </w:rPr>
        <w:t xml:space="preserve">Speaker 1  </w:t>
      </w:r>
      <w:r>
        <w:rPr>
          <w:color w:val="AAAAAA"/>
          <w:sz w:val="16"/>
        </w:rPr>
        <w:t>[78:54]</w:t>
      </w:r>
    </w:p>
    <w:p>
      <w:pPr>
        <w:spacing w:after="160"/>
        <w:ind w:left="360"/>
      </w:pPr>
      <w:r>
        <w:t>Nivedita is better</w:t>
      </w:r>
    </w:p>
    <w:p>
      <w:r>
        <w:rPr>
          <w:b/>
          <w:color w:val="2E74B5"/>
        </w:rPr>
        <w:t xml:space="preserve">Speaker 5  </w:t>
      </w:r>
      <w:r>
        <w:rPr>
          <w:color w:val="AAAAAA"/>
          <w:sz w:val="16"/>
        </w:rPr>
        <w:t>[78:54]</w:t>
      </w:r>
    </w:p>
    <w:p>
      <w:pPr>
        <w:spacing w:after="160"/>
        <w:ind w:left="360"/>
      </w:pPr>
      <w:r>
        <w:t>I have I have my notes</w:t>
      </w:r>
    </w:p>
    <w:p>
      <w:r>
        <w:rPr>
          <w:b/>
          <w:color w:val="2E74B5"/>
        </w:rPr>
        <w:t xml:space="preserve">Speaker 1  </w:t>
      </w:r>
      <w:r>
        <w:rPr>
          <w:color w:val="AAAAAA"/>
          <w:sz w:val="16"/>
        </w:rPr>
        <w:t>[78:59]</w:t>
      </w:r>
    </w:p>
    <w:p>
      <w:pPr>
        <w:spacing w:after="160"/>
        <w:ind w:left="360"/>
      </w:pPr>
      <w:r>
        <w:t>No no no Nivedita needs to be let in Pallavi</w:t>
      </w:r>
    </w:p>
    <w:p>
      <w:r>
        <w:rPr>
          <w:b/>
          <w:color w:val="2E74B5"/>
        </w:rPr>
        <w:t xml:space="preserve">Speaker 2  </w:t>
      </w:r>
      <w:r>
        <w:rPr>
          <w:color w:val="AAAAAA"/>
          <w:sz w:val="16"/>
        </w:rPr>
        <w:t>[78:59]</w:t>
      </w:r>
    </w:p>
    <w:p>
      <w:pPr>
        <w:spacing w:after="160"/>
        <w:ind w:left="360"/>
      </w:pPr>
      <w:r>
        <w:t>Hmm But I can see you</w:t>
      </w:r>
    </w:p>
    <w:p>
      <w:r>
        <w:rPr>
          <w:b/>
          <w:color w:val="2E74B5"/>
        </w:rPr>
        <w:t xml:space="preserve">Speaker 1  </w:t>
      </w:r>
      <w:r>
        <w:rPr>
          <w:color w:val="AAAAAA"/>
          <w:sz w:val="16"/>
        </w:rPr>
        <w:t>[79:04]</w:t>
      </w:r>
    </w:p>
    <w:p>
      <w:pPr>
        <w:spacing w:after="160"/>
        <w:ind w:left="360"/>
      </w:pPr>
      <w:r>
        <w:t>She needs to be let in.</w:t>
      </w:r>
    </w:p>
    <w:p>
      <w:r>
        <w:rPr>
          <w:b/>
          <w:color w:val="2E74B5"/>
        </w:rPr>
        <w:t xml:space="preserve">Speaker 2  </w:t>
      </w:r>
      <w:r>
        <w:rPr>
          <w:color w:val="AAAAAA"/>
          <w:sz w:val="16"/>
        </w:rPr>
        <w:t>[79:05]</w:t>
      </w:r>
    </w:p>
    <w:p>
      <w:pPr>
        <w:spacing w:after="160"/>
        <w:ind w:left="360"/>
      </w:pPr>
      <w:r>
        <w:t>I know. I can't see her as in I can't see her in the waiting room. Once again I'll I'll do this you continue Shivam I'll</w:t>
      </w:r>
    </w:p>
    <w:p>
      <w:r>
        <w:rPr>
          <w:b/>
          <w:color w:val="2E74B5"/>
        </w:rPr>
        <w:t xml:space="preserve">Speaker 5  </w:t>
      </w:r>
      <w:r>
        <w:rPr>
          <w:color w:val="AAAAAA"/>
          <w:sz w:val="16"/>
        </w:rPr>
        <w:t>[79:16]</w:t>
      </w:r>
    </w:p>
    <w:p>
      <w:pPr>
        <w:spacing w:after="160"/>
        <w:ind w:left="360"/>
      </w:pPr>
      <w:r>
        <w:t>So, uh Yeah. this COVID part is also So of course I mean to the COVID especially about the pandemic affected coaching institutes he said that well I mean of course pandemic forced kind of forced coaching centers to adopt online platforms. He also tried. But most of his students actually wanted offline classrooms because he felt that there is a kind of one to one relationship and there is which is which which kind of makes students grow especially their things about theory you know And those online classes have been very useful but particularly if we say about recording recorded lectures. Even about the revision sessions you said. But I felt that offline coaching kind of continues to be preferred more preferred more for most competitive exams even now you know because He was sharing this information with the data of enrollment he gets in his coaching institutes you know from 60 from 500 in 2019 to 60 during the Covid time and of course it it it is now 300 something like that. and I mean with with offline classes he said that of course there is a bit of discipline which can which can which has to be part of any competitive students exam I mean student students because because there is a kind of direct interaction with the teachers which is visible and one he also said that one has to also make would you of what P. L. learning you know especially be in the to be in the classroom and there is a kind of classroom environment which motivates students to kind of study constantly. Yeah. So another Uh one was of course I mean when I asked him about uh about his individual I mean about I asked him about individual students he would almost connect his individual student experience he would almost he'll always connect it to the larger stories of structural issues you know. That is larger political economy issues of coaching industries of hostels of mass. So rather than seeing this coaching industry especially the smaller ones as a business. So he felt that it is kind of kind of a response to unemployment you know and the scarcity to secure government jobs. especially he can make if he can make even rural lower middle class person student to kind of get this government job so he he would feel that I mean he has done his job in his life.</w:t>
      </w:r>
    </w:p>
    <w:p>
      <w:r>
        <w:rPr>
          <w:b/>
          <w:color w:val="2E74B5"/>
        </w:rPr>
        <w:t xml:space="preserve">Speaker 1  </w:t>
      </w:r>
      <w:r>
        <w:rPr>
          <w:color w:val="AAAAAA"/>
          <w:sz w:val="16"/>
        </w:rPr>
        <w:t>[82:41]</w:t>
      </w:r>
    </w:p>
    <w:p>
      <w:pPr>
        <w:spacing w:after="160"/>
        <w:ind w:left="360"/>
      </w:pPr>
      <w:r>
        <w:t>Shivam. Did we record the interview?</w:t>
      </w:r>
    </w:p>
    <w:p>
      <w:r>
        <w:rPr>
          <w:b/>
          <w:color w:val="2E74B5"/>
        </w:rPr>
        <w:t xml:space="preserve">Speaker 5  </w:t>
      </w:r>
      <w:r>
        <w:rPr>
          <w:color w:val="AAAAAA"/>
          <w:sz w:val="16"/>
        </w:rPr>
        <w:t>[82:45]</w:t>
      </w:r>
    </w:p>
    <w:p>
      <w:pPr>
        <w:spacing w:after="160"/>
        <w:ind w:left="360"/>
      </w:pPr>
      <w:r>
        <w:t>Yeah, we did, we did, we did. Okay.</w:t>
      </w:r>
    </w:p>
    <w:p>
      <w:r>
        <w:rPr>
          <w:b/>
          <w:color w:val="2E74B5"/>
        </w:rPr>
        <w:t xml:space="preserve">Speaker 1  </w:t>
      </w:r>
      <w:r>
        <w:rPr>
          <w:color w:val="AAAAAA"/>
          <w:sz w:val="16"/>
        </w:rPr>
        <w:t>[82:47]</w:t>
      </w:r>
    </w:p>
    <w:p>
      <w:pPr>
        <w:spacing w:after="160"/>
        <w:ind w:left="360"/>
      </w:pPr>
      <w:r>
        <w:t>Okay Okay Okay</w:t>
      </w:r>
    </w:p>
    <w:p>
      <w:r>
        <w:rPr>
          <w:b/>
          <w:color w:val="2E74B5"/>
        </w:rPr>
        <w:t xml:space="preserve">Speaker 5  </w:t>
      </w:r>
      <w:r>
        <w:rPr>
          <w:color w:val="AAAAAA"/>
          <w:sz w:val="16"/>
        </w:rPr>
        <w:t>[82:47]</w:t>
      </w:r>
    </w:p>
    <w:p>
      <w:pPr>
        <w:spacing w:after="160"/>
        <w:ind w:left="360"/>
      </w:pPr>
      <w:r>
        <w:t>Okay Yeah yeah. We have audio and video both. So overall I would kind of say that the interview was with him. uh became much more kind of a discussion. uh we had a brief discussion with him yesterday also. uh but it was a bit brief because we had to go. So today he gave us a little more time in a sense that he talked about I mean his his experience also about this to kind of leave a government job and come to this coaching industry uh kind of a ecosystem. Yeah. So if we can say I mean it was kind of it kind of complemented our whole F G T is what we have done so far you know especially by kind of allowing us to to see the same ecosystem from this this perspective you know from the other side.</w:t>
      </w:r>
    </w:p>
    <w:p>
      <w:r>
        <w:rPr>
          <w:b/>
          <w:color w:val="2E74B5"/>
        </w:rPr>
        <w:t xml:space="preserve">Speaker 1  </w:t>
      </w:r>
      <w:r>
        <w:rPr>
          <w:color w:val="AAAAAA"/>
          <w:sz w:val="16"/>
        </w:rPr>
        <w:t>[83:44]</w:t>
      </w:r>
    </w:p>
    <w:p>
      <w:pPr>
        <w:spacing w:after="160"/>
        <w:ind w:left="360"/>
      </w:pPr>
      <w:r>
        <w:t>Hmm hmm</w:t>
      </w:r>
    </w:p>
    <w:p>
      <w:r>
        <w:rPr>
          <w:b/>
          <w:color w:val="2E74B5"/>
        </w:rPr>
        <w:t xml:space="preserve">Speaker 5  </w:t>
      </w:r>
      <w:r>
        <w:rPr>
          <w:color w:val="AAAAAA"/>
          <w:sz w:val="16"/>
        </w:rPr>
        <w:t>[83:44]</w:t>
      </w:r>
    </w:p>
    <w:p>
      <w:pPr>
        <w:spacing w:after="160"/>
        <w:ind w:left="360"/>
      </w:pPr>
      <w:r>
        <w:t>Uh, who is kind of, I mean, from this person who is kind of basically both educate both he has been educator and he is an educator and kind of coaching coaching I mean coaching owner yeah so yeah that's all from my side</w:t>
      </w:r>
    </w:p>
    <w:p>
      <w:r>
        <w:rPr>
          <w:b/>
          <w:color w:val="2E74B5"/>
        </w:rPr>
        <w:t xml:space="preserve">Speaker 1  </w:t>
      </w:r>
      <w:r>
        <w:rPr>
          <w:color w:val="AAAAAA"/>
          <w:sz w:val="16"/>
        </w:rPr>
        <w:t>[84:06]</w:t>
      </w:r>
    </w:p>
    <w:p>
      <w:pPr>
        <w:spacing w:after="160"/>
        <w:ind w:left="360"/>
      </w:pPr>
      <w:r>
        <w:t>Uh how many KIS have you done?</w:t>
      </w:r>
    </w:p>
    <w:p>
      <w:r>
        <w:rPr>
          <w:b/>
          <w:color w:val="2E74B5"/>
        </w:rPr>
        <w:t xml:space="preserve">Speaker 3  </w:t>
      </w:r>
      <w:r>
        <w:rPr>
          <w:color w:val="AAAAAA"/>
          <w:sz w:val="16"/>
        </w:rPr>
        <w:t>[84:16]</w:t>
      </w:r>
    </w:p>
    <w:p>
      <w:pPr>
        <w:spacing w:after="160"/>
        <w:ind w:left="360"/>
      </w:pPr>
      <w:r>
        <w:t>So, we had one with the this teacher cum coaching institute owner. and one with the hostel owner, one with the mess manager, and the fourth was supposed to be a parent but we couldn't find one in Patna. So even the hostel owner was very difficult to find because recently there's been they have been under quite a bit of scrutiny especially after Pappu Yadav said that you know these are the guys who are you know,  abusing girls and supplying them here and there and stuff like that. So that guy refused to allow video recording, but there's an audio recording. It was a brief interview. I mean, I tried looking for the KII guide. I couldn't find. So it was more of a, you know, how when did you decide to do this what how many rooms etcetera what facilities do you show so the main output from that Uh interview was the safety concern. Uh and the mental health challenge he said. Uh were the two uh big ideas from his side. Uh to address this in his uh hostel he said you know we have deployed so he has uh one building with two wings uh which are separate one wing is for girls and one wing for boys. And he said ki boys ka hostel owner hona is very easy, girls ka it's very difficult given the security issues. There's a curfew, same rules for boys and girls. He said there's a female security guard, cameras, all of these things. But he said there could be 10%, 20% kind of hostels. girls hostels which are a challenge especially ones where hostel owners are living in the building but not all of them are like that mental health mein he said ki yaar jo sixteen to twenty age ke boys and girls and they are not really stressed about things they are still fresh in the system they are you know  hopeful very high you know hopes they have but on the other side of twenty people who have given one or two attempts they are quite a bit you know  under stress and there is hardly anything which which can be done about it but he said ki Sunday ko hum kuch aise group activities khelna velna hamare hostel ke paas there is a park where we conduct these activities so weekly so it allows me to check in with the people see how they are doing all of that. sukhnasha was also discussed briefly. he said ki yes it has it it has become a big issue especially for 16 to 24 age group and the way he is attempting to curb it at his hostel is by you know pointing it out to the guardians and removing those people from the hostel so he says and so his is the one in the elite area. where Boring Road, you know, Fraser Road, that kind of area where IIT and JEE aspirants are there. So, all of pretty much all of his residents, he said, were from well-off families with, you know, people, you know, folks being in government service or being good, having good business and stuff like that. So, he said ki is side pe you know, there's not much issues that you would see in this side of the city. But when you go to, you know, Musalla Haat and Naya Tola and all of these areas, he said there's quite a bit of issues with the hostels. And as to what he expect government to do, he said infrastructure, roads and you know, amenities, water supply, all of these things need to be addressed. but he was, you know, very guarded in what he was saying, you know, it was pretty much like he was giving an interview to a media person because of the recent issues that have come up in the hostling. Sector The third K I with the mess manager was done by Nivedita and Shivam.</w:t>
      </w:r>
    </w:p>
    <w:p>
      <w:r>
        <w:rPr>
          <w:b/>
          <w:color w:val="2E74B5"/>
        </w:rPr>
        <w:t xml:space="preserve">Speaker 4  </w:t>
      </w:r>
      <w:r>
        <w:rPr>
          <w:color w:val="AAAAAA"/>
          <w:sz w:val="16"/>
        </w:rPr>
        <w:t>[90:04]</w:t>
      </w:r>
    </w:p>
    <w:p>
      <w:pPr>
        <w:spacing w:after="160"/>
        <w:ind w:left="360"/>
      </w:pPr>
      <w:r>
        <w:t>I can just mention one part of the part that where I came in so on the mental health part so the My son talked about how he tries to he himself is into like fitness yoga and exercise so he said that just plays a huge role and I tell my I encourage the mess students he said I don't get a lot of time with them but I try to tell them to wake up early and do these physical activities. He said that this can I asked him if he's seen people go through this kind this whole stress and I think largely we're talking about news of suicides and if he is aware of all of this. So he said that ha main dekhta hoon and I feel ki agar physical kuch activity kare iske liye time nikale to it can it can help to a certain extent. And yeah I think this is one thing that we discussed besides I think he talked about funding issues so he said it's difficult for him to maintain So he says a nutrition, I ensure that I provide them nutritious food and everything, but it's difficult to manage with limited funds from the owner and we have to keep the cost also affordable for the students and Yeah, I think he did, he was not like talking a lot, he was giving very close-ended responses. And he did mention that there are there are a lot of other hostels and uh messes messes that are overcharging students and he said ki haan yeh to practice hai yeh ban chuka hai abhi aisa that people are overcharging and not providing very hygienic uh services and yeah I think maybe Shivam can add more. This was right when the conversation had ended and you were also in a rush to leave. This coaching, this mess owner is also a BPSC aspirant.</w:t>
      </w:r>
    </w:p>
    <w:p>
      <w:r>
        <w:rPr>
          <w:b/>
          <w:color w:val="2E74B5"/>
        </w:rPr>
        <w:t xml:space="preserve">Speaker 1  </w:t>
      </w:r>
      <w:r>
        <w:rPr>
          <w:color w:val="AAAAAA"/>
          <w:sz w:val="16"/>
        </w:rPr>
        <w:t>[92:40]</w:t>
      </w:r>
    </w:p>
    <w:p>
      <w:pPr>
        <w:spacing w:after="160"/>
        <w:ind w:left="360"/>
      </w:pPr>
      <w:r>
        <w:t>I'm just amazed.</w:t>
      </w:r>
    </w:p>
    <w:p>
      <w:r>
        <w:rPr>
          <w:b/>
          <w:color w:val="2E74B5"/>
        </w:rPr>
        <w:t xml:space="preserve">Speaker 2  </w:t>
      </w:r>
      <w:r>
        <w:rPr>
          <w:color w:val="AAAAAA"/>
          <w:sz w:val="16"/>
        </w:rPr>
        <w:t>[92:45]</w:t>
      </w:r>
    </w:p>
    <w:p>
      <w:pPr>
        <w:spacing w:after="160"/>
        <w:ind w:left="360"/>
      </w:pPr>
      <w:r>
        <w:t>I know it's sorry but it's sounding a lot like how people come to Bombay to join Bollywood and this is a story that we have grown up with and then you find a lot of shopkeepers who had come like that. My family had a driver once who had come here for that and then you know lived his life as a driver. And then so this is a very this sounds so much like that that they come to do with some big dreams and then they end up settling there and then starting their own businesses and become part of the infrastructure of that whatever they were trying to excel in.</w:t>
      </w:r>
    </w:p>
    <w:p>
      <w:r>
        <w:rPr>
          <w:b/>
          <w:color w:val="2E74B5"/>
        </w:rPr>
        <w:t xml:space="preserve">Speaker 4  </w:t>
      </w:r>
      <w:r>
        <w:rPr>
          <w:color w:val="AAAAAA"/>
          <w:sz w:val="16"/>
        </w:rPr>
        <w:t>[93:25]</w:t>
      </w:r>
    </w:p>
    <w:p>
      <w:pPr>
        <w:spacing w:after="160"/>
        <w:ind w:left="360"/>
      </w:pPr>
      <w:r>
        <w:t>At this point I think it's it's more probable to become an actor in Bollywood than craft BPSC and</w:t>
      </w:r>
    </w:p>
    <w:p>
      <w:r>
        <w:rPr>
          <w:b/>
          <w:color w:val="2E74B5"/>
        </w:rPr>
        <w:t xml:space="preserve">Speaker 2  </w:t>
      </w:r>
      <w:r>
        <w:rPr>
          <w:color w:val="AAAAAA"/>
          <w:sz w:val="16"/>
        </w:rPr>
        <w:t>[93:32]</w:t>
      </w:r>
    </w:p>
    <w:p>
      <w:pPr>
        <w:spacing w:after="160"/>
        <w:ind w:left="360"/>
      </w:pPr>
      <w:r>
        <w:t>Oh my god Nivedita that's like the line of the research yeah I know so sad.</w:t>
      </w:r>
    </w:p>
    <w:p>
      <w:r>
        <w:rPr>
          <w:b/>
          <w:color w:val="2E74B5"/>
        </w:rPr>
        <w:t xml:space="preserve">Speaker 4  </w:t>
      </w:r>
      <w:r>
        <w:rPr>
          <w:color w:val="AAAAAA"/>
          <w:sz w:val="16"/>
        </w:rPr>
        <w:t>[93:35]</w:t>
      </w:r>
    </w:p>
    <w:p>
      <w:pPr>
        <w:spacing w:after="160"/>
        <w:ind w:left="360"/>
      </w:pPr>
      <w:r>
        <w:t>So sad Yeah, it is sad. I'm just</w:t>
      </w:r>
    </w:p>
    <w:p>
      <w:r>
        <w:rPr>
          <w:b/>
          <w:color w:val="2E74B5"/>
        </w:rPr>
        <w:t xml:space="preserve">Speaker 2  </w:t>
      </w:r>
      <w:r>
        <w:rPr>
          <w:color w:val="AAAAAA"/>
          <w:sz w:val="16"/>
        </w:rPr>
        <w:t>[93:39]</w:t>
      </w:r>
    </w:p>
    <w:p>
      <w:pPr>
        <w:spacing w:after="160"/>
        <w:ind w:left="360"/>
      </w:pPr>
      <w:r>
        <w:t>Yeah, it's easier to become it's easier to become like Alia Bhatt.</w:t>
      </w:r>
    </w:p>
    <w:p>
      <w:r>
        <w:rPr>
          <w:b/>
          <w:color w:val="2E74B5"/>
        </w:rPr>
        <w:t xml:space="preserve">Speaker 4  </w:t>
      </w:r>
      <w:r>
        <w:rPr>
          <w:color w:val="AAAAAA"/>
          <w:sz w:val="16"/>
        </w:rPr>
        <w:t>[93:45]</w:t>
      </w:r>
    </w:p>
    <w:p>
      <w:pPr>
        <w:spacing w:after="160"/>
        <w:ind w:left="360"/>
      </w:pPr>
      <w:r>
        <w:t>It is. Then an I.</w:t>
      </w:r>
    </w:p>
    <w:p>
      <w:r>
        <w:rPr>
          <w:b/>
          <w:color w:val="2E74B5"/>
        </w:rPr>
        <w:t xml:space="preserve">Speaker 1  </w:t>
      </w:r>
      <w:r>
        <w:rPr>
          <w:color w:val="AAAAAA"/>
          <w:sz w:val="16"/>
        </w:rPr>
        <w:t>[93:55]</w:t>
      </w:r>
    </w:p>
    <w:p>
      <w:pPr>
        <w:spacing w:after="160"/>
        <w:ind w:left="360"/>
      </w:pPr>
      <w:r>
        <w:t>just an aside Pallavi</w:t>
      </w:r>
    </w:p>
    <w:p>
      <w:r>
        <w:rPr>
          <w:b/>
          <w:color w:val="2E74B5"/>
        </w:rPr>
        <w:t xml:space="preserve">Speaker 2  </w:t>
      </w:r>
      <w:r>
        <w:rPr>
          <w:color w:val="AAAAAA"/>
          <w:sz w:val="16"/>
        </w:rPr>
        <w:t>[94:00]</w:t>
      </w:r>
    </w:p>
    <w:p>
      <w:pPr>
        <w:spacing w:after="160"/>
        <w:ind w:left="360"/>
      </w:pPr>
      <w:r>
        <w:t>Hmm</w:t>
      </w:r>
    </w:p>
    <w:p>
      <w:r>
        <w:rPr>
          <w:b/>
          <w:color w:val="2E74B5"/>
        </w:rPr>
        <w:t xml:space="preserve">Speaker 1  </w:t>
      </w:r>
      <w:r>
        <w:rPr>
          <w:color w:val="AAAAAA"/>
          <w:sz w:val="16"/>
        </w:rPr>
        <w:t>[94:01]</w:t>
      </w:r>
    </w:p>
    <w:p>
      <w:pPr>
        <w:spacing w:after="160"/>
        <w:ind w:left="360"/>
      </w:pPr>
      <w:r>
        <w:t>Do you think we can lay out a dojo in Patna?</w:t>
      </w:r>
    </w:p>
    <w:p>
      <w:r>
        <w:rPr>
          <w:b/>
          <w:color w:val="2E74B5"/>
        </w:rPr>
        <w:t xml:space="preserve">Speaker 2  </w:t>
      </w:r>
      <w:r>
        <w:rPr>
          <w:color w:val="AAAAAA"/>
          <w:sz w:val="16"/>
        </w:rPr>
        <w:t>[94:07]</w:t>
      </w:r>
    </w:p>
    <w:p>
      <w:pPr>
        <w:spacing w:after="160"/>
        <w:ind w:left="360"/>
      </w:pPr>
      <w:r>
        <w:t>Yeah, sure, I can speak.</w:t>
      </w:r>
    </w:p>
    <w:p>
      <w:r>
        <w:rPr>
          <w:b/>
          <w:color w:val="2E74B5"/>
        </w:rPr>
        <w:t xml:space="preserve">Speaker 1  </w:t>
      </w:r>
      <w:r>
        <w:rPr>
          <w:color w:val="AAAAAA"/>
          <w:sz w:val="16"/>
        </w:rPr>
        <w:t>[94:10]</w:t>
      </w:r>
    </w:p>
    <w:p>
      <w:pPr>
        <w:spacing w:after="160"/>
        <w:ind w:left="360"/>
      </w:pPr>
      <w:r>
        <w:t>Hmm</w:t>
      </w:r>
    </w:p>
    <w:p>
      <w:r>
        <w:rPr>
          <w:b/>
          <w:color w:val="2E74B5"/>
        </w:rPr>
        <w:t xml:space="preserve">Speaker 2  </w:t>
      </w:r>
      <w:r>
        <w:rPr>
          <w:color w:val="AAAAAA"/>
          <w:sz w:val="16"/>
        </w:rPr>
        <w:t>[94:10]</w:t>
      </w:r>
    </w:p>
    <w:p>
      <w:pPr>
        <w:spacing w:after="160"/>
        <w:ind w:left="360"/>
      </w:pPr>
      <w:r>
        <w:t>Yeah, I can speak to uh Arun Bhai.</w:t>
      </w:r>
    </w:p>
    <w:p>
      <w:r>
        <w:rPr>
          <w:b/>
          <w:color w:val="2E74B5"/>
        </w:rPr>
        <w:t xml:space="preserve">Speaker 1  </w:t>
      </w:r>
      <w:r>
        <w:rPr>
          <w:color w:val="AAAAAA"/>
          <w:sz w:val="16"/>
        </w:rPr>
        <w:t>[94:14]</w:t>
      </w:r>
    </w:p>
    <w:p>
      <w:pPr>
        <w:spacing w:after="160"/>
        <w:ind w:left="360"/>
      </w:pPr>
      <w:r>
        <w:t>No no no. Actually this is question more for Yuvraj.</w:t>
      </w:r>
    </w:p>
    <w:p>
      <w:r>
        <w:rPr>
          <w:b/>
          <w:color w:val="2E74B5"/>
        </w:rPr>
        <w:t xml:space="preserve">Speaker 3  </w:t>
      </w:r>
      <w:r>
        <w:rPr>
          <w:color w:val="AAAAAA"/>
          <w:sz w:val="16"/>
        </w:rPr>
        <w:t>[94:20]</w:t>
      </w:r>
    </w:p>
    <w:p>
      <w:pPr>
        <w:spacing w:after="160"/>
        <w:ind w:left="360"/>
      </w:pPr>
      <w:r>
        <w:t>What's up?</w:t>
      </w:r>
    </w:p>
    <w:p>
      <w:r>
        <w:rPr>
          <w:b/>
          <w:color w:val="2E74B5"/>
        </w:rPr>
        <w:t xml:space="preserve">Speaker 1  </w:t>
      </w:r>
      <w:r>
        <w:rPr>
          <w:color w:val="AAAAAA"/>
          <w:sz w:val="16"/>
        </w:rPr>
        <w:t>[94:22]</w:t>
      </w:r>
    </w:p>
    <w:p>
      <w:pPr>
        <w:spacing w:after="160"/>
        <w:ind w:left="360"/>
      </w:pPr>
      <w:r>
        <w:t>Do you think we should set up a I mean after the Patna rally maybe try and do a martial arts session with some students for RG?</w:t>
      </w:r>
    </w:p>
    <w:p>
      <w:r>
        <w:rPr>
          <w:b/>
          <w:color w:val="2E74B5"/>
        </w:rPr>
        <w:t xml:space="preserve">Speaker 3  </w:t>
      </w:r>
      <w:r>
        <w:rPr>
          <w:color w:val="AAAAAA"/>
          <w:sz w:val="16"/>
        </w:rPr>
        <w:t>[94:34]</w:t>
      </w:r>
    </w:p>
    <w:p>
      <w:pPr>
        <w:spacing w:after="160"/>
        <w:ind w:left="360"/>
      </w:pPr>
      <w:r>
        <w:t>Hmm. That that could go well.</w:t>
      </w:r>
    </w:p>
    <w:p>
      <w:r>
        <w:rPr>
          <w:b/>
          <w:color w:val="2E74B5"/>
        </w:rPr>
        <w:t xml:space="preserve">Speaker 1  </w:t>
      </w:r>
      <w:r>
        <w:rPr>
          <w:color w:val="AAAAAA"/>
          <w:sz w:val="16"/>
        </w:rPr>
        <w:t>[94:38]</w:t>
      </w:r>
    </w:p>
    <w:p>
      <w:pPr>
        <w:spacing w:after="160"/>
        <w:ind w:left="360"/>
      </w:pPr>
      <w:r>
        <w:t>You think so?</w:t>
      </w:r>
    </w:p>
    <w:p>
      <w:r>
        <w:rPr>
          <w:b/>
          <w:color w:val="2E74B5"/>
        </w:rPr>
        <w:t xml:space="preserve">Speaker 3  </w:t>
      </w:r>
      <w:r>
        <w:rPr>
          <w:color w:val="AAAAAA"/>
          <w:sz w:val="16"/>
        </w:rPr>
        <w:t>[94:40]</w:t>
      </w:r>
    </w:p>
    <w:p>
      <w:pPr>
        <w:spacing w:after="160"/>
        <w:ind w:left="360"/>
      </w:pPr>
      <w:r>
        <w:t>Yeah, yeah. See, one of the things that pretty much all FGD participants appreciated that somebody's come to listen to them. And even though at times it got repetitive, we were like, you know, listening very earnestly and all that and they are like thank you for listening. So they are pretty sick of the system, of course, it's quite obvious. They're also sick of the you know, leaders being apathetic to the situation and being part of the being probably the source of this misery for most of them and they are and pretty much all FGDs mentioned unpadh neta, you know. So, getting to getting a chance to spend some time with a with a kind of leader that that probably they have never imagined or have not come across could could really work well.</w:t>
      </w:r>
    </w:p>
    <w:p>
      <w:r>
        <w:rPr>
          <w:b/>
          <w:color w:val="2E74B5"/>
        </w:rPr>
        <w:t xml:space="preserve">Speaker 2  </w:t>
      </w:r>
      <w:r>
        <w:rPr>
          <w:color w:val="AAAAAA"/>
          <w:sz w:val="16"/>
        </w:rPr>
        <w:t>[95:49]</w:t>
      </w:r>
    </w:p>
    <w:p>
      <w:pPr>
        <w:spacing w:after="160"/>
        <w:ind w:left="360"/>
      </w:pPr>
      <w:r>
        <w:t>Varun, what made you think of this?</w:t>
      </w:r>
    </w:p>
    <w:p>
      <w:r>
        <w:rPr>
          <w:b/>
          <w:color w:val="2E74B5"/>
        </w:rPr>
        <w:t xml:space="preserve">Speaker 1  </w:t>
      </w:r>
      <w:r>
        <w:rPr>
          <w:color w:val="AAAAAA"/>
          <w:sz w:val="16"/>
        </w:rPr>
        <w:t>[95:52]</w:t>
      </w:r>
    </w:p>
    <w:p>
      <w:pPr>
        <w:spacing w:after="160"/>
        <w:ind w:left="360"/>
      </w:pPr>
      <w:r>
        <w:t>No, I mean, everyone's talking about physical activities and I'm thinking why is Youth Congress or NSY not doing some sports events for some of these kids.</w:t>
      </w:r>
    </w:p>
    <w:p>
      <w:r>
        <w:rPr>
          <w:b/>
          <w:color w:val="2E74B5"/>
        </w:rPr>
        <w:t xml:space="preserve">Speaker 2  </w:t>
      </w:r>
      <w:r>
        <w:rPr>
          <w:color w:val="AAAAAA"/>
          <w:sz w:val="16"/>
        </w:rPr>
        <w:t>[95:56]</w:t>
      </w:r>
    </w:p>
    <w:p>
      <w:pPr>
        <w:spacing w:after="160"/>
        <w:ind w:left="360"/>
      </w:pPr>
      <w:r>
        <w:t>degree Yeah Yeah.</w:t>
      </w:r>
    </w:p>
    <w:p>
      <w:r>
        <w:rPr>
          <w:b/>
          <w:color w:val="2E74B5"/>
        </w:rPr>
        <w:t xml:space="preserve">Speaker 1  </w:t>
      </w:r>
      <w:r>
        <w:rPr>
          <w:color w:val="AAAAAA"/>
          <w:sz w:val="16"/>
        </w:rPr>
        <w:t>[96:03]</w:t>
      </w:r>
    </w:p>
    <w:p>
      <w:pPr>
        <w:spacing w:after="160"/>
        <w:ind w:left="360"/>
      </w:pPr>
      <w:r>
        <w:t>Maybe that R G doing something with them might trigger that.</w:t>
      </w:r>
    </w:p>
    <w:p>
      <w:r>
        <w:rPr>
          <w:b/>
          <w:color w:val="2E74B5"/>
        </w:rPr>
        <w:t xml:space="preserve">Speaker 2  </w:t>
      </w:r>
      <w:r>
        <w:rPr>
          <w:color w:val="AAAAAA"/>
          <w:sz w:val="16"/>
        </w:rPr>
        <w:t>[96:09]</w:t>
      </w:r>
    </w:p>
    <w:p>
      <w:pPr>
        <w:spacing w:after="160"/>
        <w:ind w:left="360"/>
      </w:pPr>
      <w:r>
        <w:t>Hmm Yes</w:t>
      </w:r>
    </w:p>
    <w:p>
      <w:r>
        <w:rPr>
          <w:b/>
          <w:color w:val="2E74B5"/>
        </w:rPr>
        <w:t xml:space="preserve">Speaker 1  </w:t>
      </w:r>
      <w:r>
        <w:rPr>
          <w:color w:val="AAAAAA"/>
          <w:sz w:val="16"/>
        </w:rPr>
        <w:t>[96:12]</w:t>
      </w:r>
    </w:p>
    <w:p>
      <w:pPr>
        <w:spacing w:after="160"/>
        <w:ind w:left="360"/>
      </w:pPr>
      <w:r>
        <w:t>Hmm</w:t>
      </w:r>
    </w:p>
    <w:p>
      <w:r>
        <w:rPr>
          <w:b/>
          <w:color w:val="2E74B5"/>
        </w:rPr>
        <w:t xml:space="preserve">Speaker 2  </w:t>
      </w:r>
      <w:r>
        <w:rPr>
          <w:color w:val="AAAAAA"/>
          <w:sz w:val="16"/>
        </w:rPr>
        <w:t>[96:13]</w:t>
      </w:r>
    </w:p>
    <w:p>
      <w:pPr>
        <w:spacing w:after="160"/>
        <w:ind w:left="360"/>
      </w:pPr>
      <w:r>
        <w:t>Yeah yeah, sounds really good.</w:t>
      </w:r>
    </w:p>
    <w:p>
      <w:r>
        <w:rPr>
          <w:b/>
          <w:color w:val="2E74B5"/>
        </w:rPr>
        <w:t xml:space="preserve">Speaker 1  </w:t>
      </w:r>
      <w:r>
        <w:rPr>
          <w:color w:val="AAAAAA"/>
          <w:sz w:val="16"/>
        </w:rPr>
        <w:t>[96:13]</w:t>
      </w:r>
    </w:p>
    <w:p>
      <w:pPr>
        <w:spacing w:after="160"/>
        <w:ind w:left="360"/>
      </w:pPr>
      <w:r>
        <w:t>also helps us.</w:t>
      </w:r>
    </w:p>
    <w:p>
      <w:r>
        <w:rPr>
          <w:b/>
          <w:color w:val="2E74B5"/>
        </w:rPr>
        <w:t xml:space="preserve">Speaker 2  </w:t>
      </w:r>
      <w:r>
        <w:rPr>
          <w:color w:val="AAAAAA"/>
          <w:sz w:val="16"/>
        </w:rPr>
        <w:t>[96:17]</w:t>
      </w:r>
    </w:p>
    <w:p>
      <w:pPr>
        <w:spacing w:after="160"/>
        <w:ind w:left="360"/>
      </w:pPr>
      <w:r>
        <w:t>Yeah, yeah, it also, yeah, it also leaves them with slightly more positive. It will hope something.</w:t>
      </w:r>
    </w:p>
    <w:p>
      <w:r>
        <w:rPr>
          <w:b/>
          <w:color w:val="2E74B5"/>
        </w:rPr>
        <w:t xml:space="preserve">Speaker 4  </w:t>
      </w:r>
      <w:r>
        <w:rPr>
          <w:color w:val="AAAAAA"/>
          <w:sz w:val="16"/>
        </w:rPr>
        <w:t>[96:26]</w:t>
      </w:r>
    </w:p>
    <w:p>
      <w:pPr>
        <w:spacing w:after="160"/>
        <w:ind w:left="360"/>
      </w:pPr>
      <w:r>
        <w:t>We do have a question from someone in yesterday's in in one of the groups where someone said that mujhe toh yeh sab padhai likhai mein interest nahi hai mujhe toh cricket khelna achha lagta hai. पर ये पढ़ रहा हूं। I forgot which person in my notes.</w:t>
      </w:r>
    </w:p>
    <w:p>
      <w:r>
        <w:rPr>
          <w:b/>
          <w:color w:val="2E74B5"/>
        </w:rPr>
        <w:t xml:space="preserve">Speaker 1  </w:t>
      </w:r>
      <w:r>
        <w:rPr>
          <w:color w:val="AAAAAA"/>
          <w:sz w:val="16"/>
        </w:rPr>
        <w:t>[96:27]</w:t>
      </w:r>
    </w:p>
    <w:p>
      <w:pPr>
        <w:spacing w:after="160"/>
        <w:ind w:left="360"/>
      </w:pPr>
      <w:r>
        <w:t>Mm-hmm</w:t>
      </w:r>
    </w:p>
    <w:p>
      <w:r>
        <w:rPr>
          <w:b/>
          <w:color w:val="2E74B5"/>
        </w:rPr>
        <w:t xml:space="preserve">Speaker 3  </w:t>
      </w:r>
      <w:r>
        <w:rPr>
          <w:color w:val="AAAAAA"/>
          <w:sz w:val="16"/>
        </w:rPr>
        <w:t>[96:41]</w:t>
      </w:r>
    </w:p>
    <w:p>
      <w:pPr>
        <w:spacing w:after="160"/>
        <w:ind w:left="360"/>
      </w:pPr>
      <w:r>
        <w:t>Hmm hmm And today in the second FGD also girl said that here boys have a lot of interest in cricket but start preparing.</w:t>
      </w:r>
    </w:p>
    <w:p>
      <w:r>
        <w:rPr>
          <w:b/>
          <w:color w:val="2E74B5"/>
        </w:rPr>
        <w:t xml:space="preserve">Speaker 4  </w:t>
      </w:r>
      <w:r>
        <w:rPr>
          <w:color w:val="AAAAAA"/>
          <w:sz w:val="16"/>
        </w:rPr>
        <w:t>[96:48]</w:t>
      </w:r>
    </w:p>
    <w:p>
      <w:pPr>
        <w:spacing w:after="160"/>
        <w:ind w:left="360"/>
      </w:pPr>
      <w:r>
        <w:t>And today</w:t>
      </w:r>
    </w:p>
    <w:p>
      <w:r>
        <w:rPr>
          <w:b/>
          <w:color w:val="2E74B5"/>
        </w:rPr>
        <w:t xml:space="preserve">Speaker 2  </w:t>
      </w:r>
      <w:r>
        <w:rPr>
          <w:color w:val="AAAAAA"/>
          <w:sz w:val="16"/>
        </w:rPr>
        <w:t>[96:56]</w:t>
      </w:r>
    </w:p>
    <w:p>
      <w:pPr>
        <w:spacing w:after="160"/>
        <w:ind w:left="360"/>
      </w:pPr>
      <w:r>
        <w:t>Hmm You know, I was just thinking as one of the things, you know, if you know, it could be some local local people or it could be people from around the country because yes, RG goes and speaks, right? And currently it looks like a like a concert and then he's there and he's also, you know, doing that presentation. But what if we also have three or four other people who have excelled very well in and this is just to end on a positive note, nothing else. who have excelled in other fields, right? So it could be like someone like it could be someone old also like Javed Akhtar or it could be someone in sports, right? And you actually get them to speak for five minutes each. you know, and some four five people just so to just to give that thing saying life is so much more than this. you know and there are many avenues to excel just to just to just to finish that whole amazing talk about of course everything that's going wrong and this thing on a positive note and on a very hopeful note.</w:t>
      </w:r>
    </w:p>
    <w:p>
      <w:r>
        <w:rPr>
          <w:b/>
          <w:color w:val="2E74B5"/>
        </w:rPr>
        <w:t xml:space="preserve">Speaker 1  </w:t>
      </w:r>
      <w:r>
        <w:rPr>
          <w:color w:val="AAAAAA"/>
          <w:sz w:val="16"/>
        </w:rPr>
        <w:t>[98:10]</w:t>
      </w:r>
    </w:p>
    <w:p>
      <w:pPr>
        <w:spacing w:after="160"/>
        <w:ind w:left="360"/>
      </w:pPr>
      <w:r>
        <w:t>We can say this is not a bad idea. Let's see if that works.</w:t>
      </w:r>
    </w:p>
    <w:p>
      <w:r>
        <w:rPr>
          <w:b/>
          <w:color w:val="2E74B5"/>
        </w:rPr>
        <w:t xml:space="preserve">Speaker 2  </w:t>
      </w:r>
      <w:r>
        <w:rPr>
          <w:color w:val="AAAAAA"/>
          <w:sz w:val="16"/>
        </w:rPr>
        <w:t>[98:13]</w:t>
      </w:r>
    </w:p>
    <w:p>
      <w:pPr>
        <w:spacing w:after="160"/>
        <w:ind w:left="360"/>
      </w:pPr>
      <w:r>
        <w:t>Mm-hmm. Sorry</w:t>
      </w:r>
    </w:p>
    <w:p>
      <w:r>
        <w:rPr>
          <w:b/>
          <w:color w:val="2E74B5"/>
        </w:rPr>
        <w:t xml:space="preserve">Speaker 1  </w:t>
      </w:r>
      <w:r>
        <w:rPr>
          <w:color w:val="AAAAAA"/>
          <w:sz w:val="16"/>
        </w:rPr>
        <w:t>[98:17]</w:t>
      </w:r>
    </w:p>
    <w:p>
      <w:pPr>
        <w:spacing w:after="160"/>
        <w:ind w:left="360"/>
      </w:pPr>
      <w:r>
        <w:t>We can say just let's see.</w:t>
      </w:r>
    </w:p>
    <w:p>
      <w:r>
        <w:rPr>
          <w:b/>
          <w:color w:val="2E74B5"/>
        </w:rPr>
        <w:t xml:space="preserve">Speaker 2  </w:t>
      </w:r>
      <w:r>
        <w:rPr>
          <w:color w:val="AAAAAA"/>
          <w:sz w:val="16"/>
        </w:rPr>
        <w:t>[98:18]</w:t>
      </w:r>
    </w:p>
    <w:p>
      <w:pPr>
        <w:spacing w:after="160"/>
        <w:ind w:left="360"/>
      </w:pPr>
      <w:r>
        <w:t>Yeah yeah ha</w:t>
      </w:r>
    </w:p>
    <w:p>
      <w:r>
        <w:rPr>
          <w:b/>
          <w:color w:val="2E74B5"/>
        </w:rPr>
        <w:t xml:space="preserve">Speaker 1  </w:t>
      </w:r>
      <w:r>
        <w:rPr>
          <w:color w:val="AAAAAA"/>
          <w:sz w:val="16"/>
        </w:rPr>
        <w:t>[98:22]</w:t>
      </w:r>
    </w:p>
    <w:p>
      <w:pPr>
        <w:spacing w:after="160"/>
        <w:ind w:left="360"/>
      </w:pPr>
      <w:r>
        <w:t>Alright plans for tomorrow?</w:t>
      </w:r>
    </w:p>
    <w:p>
      <w:r>
        <w:rPr>
          <w:b/>
          <w:color w:val="2E74B5"/>
        </w:rPr>
        <w:t xml:space="preserve">Speaker 3  </w:t>
      </w:r>
      <w:r>
        <w:rPr>
          <w:color w:val="AAAAAA"/>
          <w:sz w:val="16"/>
        </w:rPr>
        <w:t>[98:26]</w:t>
      </w:r>
    </w:p>
    <w:p>
      <w:pPr>
        <w:spacing w:after="160"/>
        <w:ind w:left="360"/>
      </w:pPr>
      <w:r>
        <w:t>We are heading back to Delhi. Shivam and I, and Nivedita is going back home.</w:t>
      </w:r>
    </w:p>
    <w:p>
      <w:r>
        <w:rPr>
          <w:b/>
          <w:color w:val="2E74B5"/>
        </w:rPr>
        <w:t xml:space="preserve">Speaker 1  </w:t>
      </w:r>
      <w:r>
        <w:rPr>
          <w:color w:val="AAAAAA"/>
          <w:sz w:val="16"/>
        </w:rPr>
        <w:t>[98:32]</w:t>
      </w:r>
    </w:p>
    <w:p>
      <w:pPr>
        <w:spacing w:after="160"/>
        <w:ind w:left="360"/>
      </w:pPr>
      <w:r>
        <w:t>Can you do some KII's in Delhi tomorrow? because it is too too early to do FGDs.</w:t>
      </w:r>
    </w:p>
    <w:p>
      <w:r>
        <w:rPr>
          <w:b/>
          <w:color w:val="2E74B5"/>
        </w:rPr>
        <w:t xml:space="preserve">Speaker 3  </w:t>
      </w:r>
      <w:r>
        <w:rPr>
          <w:color w:val="AAAAAA"/>
          <w:sz w:val="16"/>
        </w:rPr>
        <w:t>[98:37]</w:t>
      </w:r>
    </w:p>
    <w:p>
      <w:pPr>
        <w:spacing w:after="160"/>
        <w:ind w:left="360"/>
      </w:pPr>
      <w:r>
        <w:t>2 Need to rest tomorrow.</w:t>
      </w:r>
    </w:p>
    <w:p>
      <w:r>
        <w:rPr>
          <w:b/>
          <w:color w:val="2E74B5"/>
        </w:rPr>
        <w:t xml:space="preserve">Speaker 1  </w:t>
      </w:r>
      <w:r>
        <w:rPr>
          <w:color w:val="AAAAAA"/>
          <w:sz w:val="16"/>
        </w:rPr>
        <w:t>[98:42]</w:t>
      </w:r>
    </w:p>
    <w:p>
      <w:pPr>
        <w:spacing w:after="160"/>
        <w:ind w:left="360"/>
      </w:pPr>
      <w:r>
        <w:t>Okay Alright. So then twenty We start on 30th then FGDs.</w:t>
      </w:r>
    </w:p>
    <w:p>
      <w:r>
        <w:rPr>
          <w:b/>
          <w:color w:val="2E74B5"/>
        </w:rPr>
        <w:t xml:space="preserve">Speaker 3  </w:t>
      </w:r>
      <w:r>
        <w:rPr>
          <w:color w:val="AAAAAA"/>
          <w:sz w:val="16"/>
        </w:rPr>
        <w:t>[98:50]</w:t>
      </w:r>
    </w:p>
    <w:p>
      <w:pPr>
        <w:spacing w:after="160"/>
        <w:ind w:left="360"/>
      </w:pPr>
      <w:r>
        <w:t>Or if tomorrow is important then I'll need rest day after tomorrow.</w:t>
      </w:r>
    </w:p>
    <w:p>
      <w:r>
        <w:rPr>
          <w:b/>
          <w:color w:val="2E74B5"/>
        </w:rPr>
        <w:t xml:space="preserve">Speaker 1  </w:t>
      </w:r>
      <w:r>
        <w:rPr>
          <w:color w:val="AAAAAA"/>
          <w:sz w:val="16"/>
        </w:rPr>
        <w:t>[98:57]</w:t>
      </w:r>
    </w:p>
    <w:p>
      <w:pPr>
        <w:spacing w:after="160"/>
        <w:ind w:left="360"/>
      </w:pPr>
      <w:r>
        <w:t>नहीं नहीं, colors करो।</w:t>
      </w:r>
    </w:p>
    <w:p>
      <w:r>
        <w:rPr>
          <w:b/>
          <w:color w:val="2E74B5"/>
        </w:rPr>
        <w:t xml:space="preserve">Speaker 3  </w:t>
      </w:r>
      <w:r>
        <w:rPr>
          <w:color w:val="AAAAAA"/>
          <w:sz w:val="16"/>
        </w:rPr>
        <w:t>[98:59]</w:t>
      </w:r>
    </w:p>
    <w:p>
      <w:pPr>
        <w:spacing w:after="160"/>
        <w:ind w:left="360"/>
      </w:pPr>
      <w:r>
        <w:t>Hmm</w:t>
      </w:r>
    </w:p>
    <w:p>
      <w:r>
        <w:rPr>
          <w:b/>
          <w:color w:val="2E74B5"/>
        </w:rPr>
        <w:t xml:space="preserve">Speaker 2  </w:t>
      </w:r>
      <w:r>
        <w:rPr>
          <w:color w:val="AAAAAA"/>
          <w:sz w:val="16"/>
        </w:rPr>
        <w:t>[99:00]</w:t>
      </w:r>
    </w:p>
    <w:p>
      <w:pPr>
        <w:spacing w:after="160"/>
        <w:ind w:left="360"/>
      </w:pPr>
      <w:r>
        <w:t>We'll think of something. Yeah, we'll think of something. Delhi is the only place, Varun, that we are doing after this.</w:t>
      </w:r>
    </w:p>
    <w:p>
      <w:r>
        <w:rPr>
          <w:b/>
          <w:color w:val="2E74B5"/>
        </w:rPr>
        <w:t xml:space="preserve">Speaker 1  </w:t>
      </w:r>
      <w:r>
        <w:rPr>
          <w:color w:val="AAAAAA"/>
          <w:sz w:val="16"/>
        </w:rPr>
        <w:t>[99:12]</w:t>
      </w:r>
    </w:p>
    <w:p>
      <w:pPr>
        <w:spacing w:after="160"/>
        <w:ind w:left="360"/>
      </w:pPr>
      <w:r>
        <w:t>Yeah.</w:t>
      </w:r>
    </w:p>
    <w:p>
      <w:r>
        <w:rPr>
          <w:b/>
          <w:color w:val="2E74B5"/>
        </w:rPr>
        <w:t xml:space="preserve">Speaker 2  </w:t>
      </w:r>
      <w:r>
        <w:rPr>
          <w:color w:val="AAAAAA"/>
          <w:sz w:val="16"/>
        </w:rPr>
        <w:t>[99:13]</w:t>
      </w:r>
    </w:p>
    <w:p>
      <w:pPr>
        <w:spacing w:after="160"/>
        <w:ind w:left="360"/>
      </w:pPr>
      <w:r>
        <w:t>Right? Okay. ठीक है।</w:t>
      </w:r>
    </w:p>
    <w:p>
      <w:r>
        <w:rPr>
          <w:b/>
          <w:color w:val="2E74B5"/>
        </w:rPr>
        <w:t xml:space="preserve">Speaker 1  </w:t>
      </w:r>
      <w:r>
        <w:rPr>
          <w:color w:val="AAAAAA"/>
          <w:sz w:val="16"/>
        </w:rPr>
        <w:t>[99:13]</w:t>
      </w:r>
    </w:p>
    <w:p>
      <w:pPr>
        <w:spacing w:after="160"/>
        <w:ind w:left="360"/>
      </w:pPr>
      <w:r>
        <w:t>Right?</w:t>
      </w:r>
    </w:p>
    <w:p>
      <w:r>
        <w:rPr>
          <w:b/>
          <w:color w:val="2E74B5"/>
        </w:rPr>
        <w:t xml:space="preserve">Speaker 2  </w:t>
      </w:r>
      <w:r>
        <w:rPr>
          <w:color w:val="AAAAAA"/>
          <w:sz w:val="16"/>
        </w:rPr>
        <w:t>[99:17]</w:t>
      </w:r>
    </w:p>
    <w:p>
      <w:pPr>
        <w:spacing w:after="160"/>
        <w:ind w:left="360"/>
      </w:pPr>
      <w:r>
        <w:t>Okay</w:t>
      </w:r>
    </w:p>
    <w:p>
      <w:r>
        <w:rPr>
          <w:b/>
          <w:color w:val="2E74B5"/>
        </w:rPr>
        <w:t xml:space="preserve">Speaker 1  </w:t>
      </w:r>
      <w:r>
        <w:rPr>
          <w:color w:val="AAAAAA"/>
          <w:sz w:val="16"/>
        </w:rPr>
        <w:t>[99:17]</w:t>
      </w:r>
    </w:p>
    <w:p>
      <w:pPr>
        <w:spacing w:after="160"/>
        <w:ind w:left="360"/>
      </w:pPr>
      <w:r>
        <w:t>I was as of now.</w:t>
      </w:r>
    </w:p>
    <w:p>
      <w:r>
        <w:rPr>
          <w:b/>
          <w:color w:val="2E74B5"/>
        </w:rPr>
        <w:t xml:space="preserve">Speaker 2  </w:t>
      </w:r>
      <w:r>
        <w:rPr>
          <w:color w:val="AAAAAA"/>
          <w:sz w:val="16"/>
        </w:rPr>
        <w:t>[99:19]</w:t>
      </w:r>
    </w:p>
    <w:p>
      <w:pPr>
        <w:spacing w:after="160"/>
        <w:ind w:left="360"/>
      </w:pPr>
      <w:r>
        <w:t>Okay, theek hai, theek hai, theek hai. I was thinking Delhi mein then if  I don't know what you guys think but you know if tomorrow you want to do some KIIs  if the if the if someone tell means you know just gives us the contact or something. If you don't mind doing it remotely then I don't mind kind of doing it from here. Like I just need a contact and actually I just have to call them and record it could be a Zoom call that I record. Video call it will be a video call so the person can be seen. I don't know, just, just I'm just trying to just</w:t>
      </w:r>
    </w:p>
    <w:p>
      <w:r>
        <w:rPr>
          <w:b/>
          <w:color w:val="2E74B5"/>
        </w:rPr>
        <w:t xml:space="preserve">Speaker 1  </w:t>
      </w:r>
      <w:r>
        <w:rPr>
          <w:color w:val="AAAAAA"/>
          <w:sz w:val="16"/>
        </w:rPr>
        <w:t>[100:00]</w:t>
      </w:r>
    </w:p>
    <w:p>
      <w:pPr>
        <w:spacing w:after="160"/>
        <w:ind w:left="360"/>
      </w:pPr>
      <w:r>
        <w:t>नहीं it's okay. we can do that.</w:t>
      </w:r>
    </w:p>
    <w:p>
      <w:r>
        <w:rPr>
          <w:b/>
          <w:color w:val="2E74B5"/>
        </w:rPr>
        <w:t xml:space="preserve">Speaker 2  </w:t>
      </w:r>
      <w:r>
        <w:rPr>
          <w:color w:val="AAAAAA"/>
          <w:sz w:val="16"/>
        </w:rPr>
        <w:t>[100:00]</w:t>
      </w:r>
    </w:p>
    <w:p>
      <w:pPr>
        <w:spacing w:after="160"/>
        <w:ind w:left="360"/>
      </w:pPr>
      <w:r>
        <w:t>Okay</w:t>
      </w:r>
    </w:p>
    <w:p>
      <w:r>
        <w:rPr>
          <w:b/>
          <w:color w:val="2E74B5"/>
        </w:rPr>
        <w:t xml:space="preserve">Speaker 1  </w:t>
      </w:r>
      <w:r>
        <w:rPr>
          <w:color w:val="AAAAAA"/>
          <w:sz w:val="16"/>
        </w:rPr>
        <w:t>[100:05]</w:t>
      </w:r>
    </w:p>
    <w:p>
      <w:pPr>
        <w:spacing w:after="160"/>
        <w:ind w:left="360"/>
      </w:pPr>
      <w:r>
        <w:t>Anyway we'll we'll spend most of tomorrow doing the report writing and Yeah. we'll bring out a city report for Patna.</w:t>
      </w:r>
    </w:p>
    <w:p>
      <w:r>
        <w:rPr>
          <w:b/>
          <w:color w:val="2E74B5"/>
        </w:rPr>
        <w:t xml:space="preserve">Speaker 2  </w:t>
      </w:r>
      <w:r>
        <w:rPr>
          <w:color w:val="AAAAAA"/>
          <w:sz w:val="16"/>
        </w:rPr>
        <w:t>[100:09]</w:t>
      </w:r>
    </w:p>
    <w:p>
      <w:pPr>
        <w:spacing w:after="160"/>
        <w:ind w:left="360"/>
      </w:pPr>
      <w:r>
        <w:t>Yeah Done done done. So for that I have a question that Shivam is not here. All the audio this debrief thing so tomorrow first thing in the morning because it takes time to process around half an hour an hour on Zoom so tomorrow first thing in the morning I'll just upload the debrief video this this recording. Shivam must have uploaded it. because he left the meeting.</w:t>
      </w:r>
    </w:p>
    <w:p>
      <w:r>
        <w:rPr>
          <w:b/>
          <w:color w:val="2E74B5"/>
        </w:rPr>
        <w:t xml:space="preserve">Speaker 4  </w:t>
      </w:r>
      <w:r>
        <w:rPr>
          <w:color w:val="AAAAAA"/>
          <w:sz w:val="16"/>
        </w:rPr>
        <w:t>[100:42]</w:t>
      </w:r>
    </w:p>
    <w:p>
      <w:pPr>
        <w:spacing w:after="160"/>
        <w:ind w:left="360"/>
      </w:pPr>
      <w:r>
        <w:t>I think he must have.</w:t>
      </w:r>
    </w:p>
    <w:p>
      <w:r>
        <w:rPr>
          <w:b/>
          <w:color w:val="2E74B5"/>
        </w:rPr>
        <w:t xml:space="preserve">Speaker 6  </w:t>
      </w:r>
      <w:r>
        <w:rPr>
          <w:color w:val="AAAAAA"/>
          <w:sz w:val="16"/>
        </w:rPr>
        <w:t>[100:45]</w:t>
      </w:r>
    </w:p>
    <w:p>
      <w:pPr>
        <w:spacing w:after="160"/>
        <w:ind w:left="360"/>
      </w:pPr>
      <w:r>
        <w:t>He left a message on the group saying that he has sent some.</w:t>
      </w:r>
    </w:p>
    <w:p>
      <w:r>
        <w:rPr>
          <w:b/>
          <w:color w:val="2E74B5"/>
        </w:rPr>
        <w:t xml:space="preserve">Speaker 2  </w:t>
      </w:r>
      <w:r>
        <w:rPr>
          <w:color w:val="AAAAAA"/>
          <w:sz w:val="16"/>
        </w:rPr>
        <w:t>[100:48]</w:t>
      </w:r>
    </w:p>
    <w:p>
      <w:pPr>
        <w:spacing w:after="160"/>
        <w:ind w:left="360"/>
      </w:pPr>
      <w:r>
        <w:t>Oh he has.</w:t>
      </w:r>
    </w:p>
    <w:p>
      <w:r>
        <w:rPr>
          <w:b/>
          <w:color w:val="2E74B5"/>
        </w:rPr>
        <w:t xml:space="preserve">Speaker 3  </w:t>
      </w:r>
      <w:r>
        <w:rPr>
          <w:color w:val="AAAAAA"/>
          <w:sz w:val="16"/>
        </w:rPr>
        <w:t>[100:50]</w:t>
      </w:r>
    </w:p>
    <w:p>
      <w:pPr>
        <w:spacing w:after="160"/>
        <w:ind w:left="360"/>
      </w:pPr>
      <w:r>
        <w:t>So one FGD is recording and one KI recording is with me. I'll just share it now.</w:t>
      </w:r>
    </w:p>
    <w:p>
      <w:r>
        <w:rPr>
          <w:b/>
          <w:color w:val="2E74B5"/>
        </w:rPr>
        <w:t xml:space="preserve">Speaker 2  </w:t>
      </w:r>
      <w:r>
        <w:rPr>
          <w:color w:val="AAAAAA"/>
          <w:sz w:val="16"/>
        </w:rPr>
        <w:t>[100:55]</w:t>
      </w:r>
    </w:p>
    <w:p>
      <w:pPr>
        <w:spacing w:after="160"/>
        <w:ind w:left="360"/>
      </w:pPr>
      <w:r>
        <w:t>Okay</w:t>
      </w:r>
    </w:p>
    <w:p>
      <w:r>
        <w:rPr>
          <w:b/>
          <w:color w:val="2E74B5"/>
        </w:rPr>
        <w:t xml:space="preserve">Speaker 1  </w:t>
      </w:r>
      <w:r>
        <w:rPr>
          <w:color w:val="AAAAAA"/>
          <w:sz w:val="16"/>
        </w:rPr>
        <w:t>[100:55]</w:t>
      </w:r>
    </w:p>
    <w:p>
      <w:pPr>
        <w:spacing w:after="160"/>
        <w:ind w:left="360"/>
      </w:pPr>
      <w:r>
        <w:t>Also Yuvraj the videos you're supposed to bring take out the channels audio channel for that right? Yeah.</w:t>
      </w:r>
    </w:p>
    <w:p>
      <w:r>
        <w:rPr>
          <w:b/>
          <w:color w:val="2E74B5"/>
        </w:rPr>
        <w:t xml:space="preserve">Speaker 3  </w:t>
      </w:r>
      <w:r>
        <w:rPr>
          <w:color w:val="AAAAAA"/>
          <w:sz w:val="16"/>
        </w:rPr>
        <w:t>[100:57]</w:t>
      </w:r>
    </w:p>
    <w:p>
      <w:pPr>
        <w:spacing w:after="160"/>
        <w:ind w:left="360"/>
      </w:pPr>
      <w:r>
        <w:t>Aha Is it required?</w:t>
      </w:r>
    </w:p>
    <w:p>
      <w:r>
        <w:rPr>
          <w:b/>
          <w:color w:val="2E74B5"/>
        </w:rPr>
        <w:t xml:space="preserve">Speaker 1  </w:t>
      </w:r>
      <w:r>
        <w:rPr>
          <w:color w:val="AAAAAA"/>
          <w:sz w:val="16"/>
        </w:rPr>
        <w:t>[101:04]</w:t>
      </w:r>
    </w:p>
    <w:p>
      <w:pPr>
        <w:spacing w:after="160"/>
        <w:ind w:left="360"/>
      </w:pPr>
      <w:r>
        <w:t>Yeah, it's not required anymore.</w:t>
      </w:r>
    </w:p>
    <w:p>
      <w:r>
        <w:rPr>
          <w:b/>
          <w:color w:val="2E74B5"/>
        </w:rPr>
        <w:t xml:space="preserve">Speaker 3  </w:t>
      </w:r>
      <w:r>
        <w:rPr>
          <w:color w:val="AAAAAA"/>
          <w:sz w:val="16"/>
        </w:rPr>
        <w:t>[101:05]</w:t>
      </w:r>
    </w:p>
    <w:p>
      <w:pPr>
        <w:spacing w:after="160"/>
        <w:ind w:left="360"/>
      </w:pPr>
      <w:r>
        <w:t>Okay. Yeah, cool. Thanks.</w:t>
      </w:r>
    </w:p>
    <w:p>
      <w:r>
        <w:rPr>
          <w:b/>
          <w:color w:val="2E74B5"/>
        </w:rPr>
        <w:t xml:space="preserve">Speaker 1  </w:t>
      </w:r>
      <w:r>
        <w:rPr>
          <w:color w:val="AAAAAA"/>
          <w:sz w:val="16"/>
        </w:rPr>
        <w:t>[101:06]</w:t>
      </w:r>
    </w:p>
    <w:p>
      <w:pPr>
        <w:spacing w:after="160"/>
        <w:ind w:left="360"/>
      </w:pPr>
      <w:r>
        <w:t>Yeah.</w:t>
      </w:r>
    </w:p>
    <w:p>
      <w:r>
        <w:rPr>
          <w:b/>
          <w:color w:val="2E74B5"/>
        </w:rPr>
        <w:t xml:space="preserve">Speaker 2  </w:t>
      </w:r>
      <w:r>
        <w:rPr>
          <w:color w:val="AAAAAA"/>
          <w:sz w:val="16"/>
        </w:rPr>
        <w:t>[101:08]</w:t>
      </w:r>
    </w:p>
    <w:p>
      <w:pPr>
        <w:spacing w:after="160"/>
        <w:ind w:left="360"/>
      </w:pPr>
      <w:r>
        <w:t>Okay</w:t>
      </w:r>
    </w:p>
    <w:p>
      <w:r>
        <w:rPr>
          <w:b/>
          <w:color w:val="2E74B5"/>
        </w:rPr>
        <w:t xml:space="preserve">Speaker 1  </w:t>
      </w:r>
      <w:r>
        <w:rPr>
          <w:color w:val="AAAAAA"/>
          <w:sz w:val="16"/>
        </w:rPr>
        <w:t>[101:09]</w:t>
      </w:r>
    </w:p>
    <w:p>
      <w:pPr>
        <w:spacing w:after="160"/>
        <w:ind w:left="360"/>
      </w:pPr>
      <w:r>
        <w:t>But but upload the videos at some Yeah</w:t>
      </w:r>
    </w:p>
    <w:p>
      <w:r>
        <w:rPr>
          <w:b/>
          <w:color w:val="2E74B5"/>
        </w:rPr>
        <w:t xml:space="preserve">Speaker 3  </w:t>
      </w:r>
      <w:r>
        <w:rPr>
          <w:color w:val="AAAAAA"/>
          <w:sz w:val="16"/>
        </w:rPr>
        <w:t>[101:11]</w:t>
      </w:r>
    </w:p>
    <w:p>
      <w:pPr>
        <w:spacing w:after="160"/>
        <w:ind w:left="360"/>
      </w:pPr>
      <w:r>
        <w:t>Yeah. Yeah, I'll just tomorrow probably.</w:t>
      </w:r>
    </w:p>
    <w:p>
      <w:r>
        <w:rPr>
          <w:b/>
          <w:color w:val="2E74B5"/>
        </w:rPr>
        <w:t xml:space="preserve">Speaker 1  </w:t>
      </w:r>
      <w:r>
        <w:rPr>
          <w:color w:val="AAAAAA"/>
          <w:sz w:val="16"/>
        </w:rPr>
        <w:t>[101:18]</w:t>
      </w:r>
    </w:p>
    <w:p>
      <w:pPr>
        <w:spacing w:after="160"/>
        <w:ind w:left="360"/>
      </w:pPr>
      <w:r>
        <w:t>Okay</w:t>
      </w:r>
    </w:p>
    <w:p>
      <w:r>
        <w:rPr>
          <w:b/>
          <w:color w:val="2E74B5"/>
        </w:rPr>
        <w:t xml:space="preserve">Speaker 2  </w:t>
      </w:r>
      <w:r>
        <w:rPr>
          <w:color w:val="AAAAAA"/>
          <w:sz w:val="16"/>
        </w:rPr>
        <w:t>[101:18]</w:t>
      </w:r>
    </w:p>
    <w:p>
      <w:pPr>
        <w:spacing w:after="160"/>
        <w:ind w:left="360"/>
      </w:pPr>
      <w:r>
        <w:t>Okay</w:t>
      </w:r>
    </w:p>
    <w:p>
      <w:r>
        <w:rPr>
          <w:b/>
          <w:color w:val="2E74B5"/>
        </w:rPr>
        <w:t xml:space="preserve">Speaker 3  </w:t>
      </w:r>
      <w:r>
        <w:rPr>
          <w:color w:val="AAAAAA"/>
          <w:sz w:val="16"/>
        </w:rPr>
        <w:t>[101:19]</w:t>
      </w:r>
    </w:p>
    <w:p>
      <w:pPr>
        <w:spacing w:after="160"/>
        <w:ind w:left="360"/>
      </w:pPr>
      <w:r>
        <w:t>Because I'll compress it and then I'll upload. Otherwise too heavy for everyone to play on the drive.</w:t>
      </w:r>
    </w:p>
    <w:p>
      <w:r>
        <w:rPr>
          <w:b/>
          <w:color w:val="2E74B5"/>
        </w:rPr>
        <w:t xml:space="preserve">Speaker 1  </w:t>
      </w:r>
      <w:r>
        <w:rPr>
          <w:color w:val="AAAAAA"/>
          <w:sz w:val="16"/>
        </w:rPr>
        <w:t>[101:28]</w:t>
      </w:r>
    </w:p>
    <w:p>
      <w:pPr>
        <w:spacing w:after="160"/>
        <w:ind w:left="360"/>
      </w:pPr>
      <w:r>
        <w:t>Okay Okay</w:t>
      </w:r>
    </w:p>
    <w:p>
      <w:r>
        <w:rPr>
          <w:b/>
          <w:color w:val="2E74B5"/>
        </w:rPr>
        <w:t xml:space="preserve">Speaker 2  </w:t>
      </w:r>
      <w:r>
        <w:rPr>
          <w:color w:val="AAAAAA"/>
          <w:sz w:val="16"/>
        </w:rPr>
        <w:t>[101:30]</w:t>
      </w:r>
    </w:p>
    <w:p>
      <w:pPr>
        <w:spacing w:after="160"/>
        <w:ind w:left="360"/>
      </w:pPr>
      <w:r>
        <w:t>Okay Okay</w:t>
      </w:r>
    </w:p>
    <w:p>
      <w:r>
        <w:rPr>
          <w:b/>
          <w:color w:val="2E74B5"/>
        </w:rPr>
        <w:t xml:space="preserve">Speaker 1  </w:t>
      </w:r>
      <w:r>
        <w:rPr>
          <w:color w:val="AAAAAA"/>
          <w:sz w:val="16"/>
        </w:rPr>
        <w:t>[101:31]</w:t>
      </w:r>
    </w:p>
    <w:p>
      <w:pPr>
        <w:spacing w:after="160"/>
        <w:ind w:left="360"/>
      </w:pPr>
      <w:r>
        <w:t>Okay. And thank you Nivedita. Thanks so much for coming all the way.</w:t>
      </w:r>
    </w:p>
    <w:p>
      <w:r>
        <w:rPr>
          <w:b/>
          <w:color w:val="2E74B5"/>
        </w:rPr>
        <w:t xml:space="preserve">Speaker 2  </w:t>
      </w:r>
      <w:r>
        <w:rPr>
          <w:color w:val="AAAAAA"/>
          <w:sz w:val="16"/>
        </w:rPr>
        <w:t>[101:35]</w:t>
      </w:r>
    </w:p>
    <w:p>
      <w:pPr>
        <w:spacing w:after="160"/>
        <w:ind w:left="360"/>
      </w:pPr>
      <w:r>
        <w:t>Yeah again Thank you</w:t>
      </w:r>
    </w:p>
    <w:p>
      <w:r>
        <w:rPr>
          <w:b/>
          <w:color w:val="2E74B5"/>
        </w:rPr>
        <w:t xml:space="preserve">Speaker 4  </w:t>
      </w:r>
      <w:r>
        <w:rPr>
          <w:color w:val="AAAAAA"/>
          <w:sz w:val="16"/>
        </w:rPr>
        <w:t>[101:36]</w:t>
      </w:r>
    </w:p>
    <w:p>
      <w:pPr>
        <w:spacing w:after="160"/>
        <w:ind w:left="360"/>
      </w:pPr>
      <w:r>
        <w:t>Hmm Thank you, thanks everyone.</w:t>
      </w:r>
    </w:p>
    <w:p>
      <w:r>
        <w:rPr>
          <w:b/>
          <w:color w:val="2E74B5"/>
        </w:rPr>
        <w:t xml:space="preserve">Speaker 2  </w:t>
      </w:r>
      <w:r>
        <w:rPr>
          <w:color w:val="AAAAAA"/>
          <w:sz w:val="16"/>
        </w:rPr>
        <w:t>[101:41]</w:t>
      </w:r>
    </w:p>
    <w:p>
      <w:pPr>
        <w:spacing w:after="160"/>
        <w:ind w:left="360"/>
      </w:pPr>
      <w:r>
        <w:t>Yeah. I hope</w:t>
      </w:r>
    </w:p>
    <w:p>
      <w:r>
        <w:rPr>
          <w:b/>
          <w:color w:val="2E74B5"/>
        </w:rPr>
        <w:t xml:space="preserve">Speaker 1  </w:t>
      </w:r>
      <w:r>
        <w:rPr>
          <w:color w:val="AAAAAA"/>
          <w:sz w:val="16"/>
        </w:rPr>
        <w:t>[101:42]</w:t>
      </w:r>
    </w:p>
    <w:p>
      <w:pPr>
        <w:spacing w:after="160"/>
        <w:ind w:left="360"/>
      </w:pPr>
      <w:r>
        <w:t>I hope I hope you enjoyed this experience as much as you immersed yourself.</w:t>
      </w:r>
    </w:p>
    <w:p>
      <w:r>
        <w:rPr>
          <w:b/>
          <w:color w:val="2E74B5"/>
        </w:rPr>
        <w:t xml:space="preserve">Speaker 4  </w:t>
      </w:r>
      <w:r>
        <w:rPr>
          <w:color w:val="AAAAAA"/>
          <w:sz w:val="16"/>
        </w:rPr>
        <w:t>[101:48]</w:t>
      </w:r>
    </w:p>
    <w:p>
      <w:pPr>
        <w:spacing w:after="160"/>
        <w:ind w:left="360"/>
      </w:pPr>
      <w:r>
        <w:t>Yes, yes. Even though briefly Yuvraj and Shivam abandoned me again, but I'm glad they are back to Patna.</w:t>
      </w:r>
    </w:p>
    <w:p>
      <w:r>
        <w:rPr>
          <w:b/>
          <w:color w:val="2E74B5"/>
        </w:rPr>
        <w:t xml:space="preserve">Speaker 2  </w:t>
      </w:r>
      <w:r>
        <w:rPr>
          <w:color w:val="AAAAAA"/>
          <w:sz w:val="16"/>
        </w:rPr>
        <w:t>[101:50]</w:t>
      </w:r>
    </w:p>
    <w:p>
      <w:pPr>
        <w:spacing w:after="160"/>
        <w:ind w:left="360"/>
      </w:pPr>
      <w:r>
        <w:t>Even though</w:t>
      </w:r>
    </w:p>
    <w:p>
      <w:r>
        <w:rPr>
          <w:b/>
          <w:color w:val="2E74B5"/>
        </w:rPr>
        <w:t xml:space="preserve">Speaker 1  </w:t>
      </w:r>
      <w:r>
        <w:rPr>
          <w:color w:val="AAAAAA"/>
          <w:sz w:val="16"/>
        </w:rPr>
        <w:t>[101:57]</w:t>
      </w:r>
    </w:p>
    <w:p>
      <w:pPr>
        <w:spacing w:after="160"/>
        <w:ind w:left="360"/>
      </w:pPr>
      <w:r>
        <w:t>Hmm hmm hmm</w:t>
      </w:r>
    </w:p>
    <w:p>
      <w:r>
        <w:rPr>
          <w:b/>
          <w:color w:val="2E74B5"/>
        </w:rPr>
        <w:t xml:space="preserve">Speaker 3  </w:t>
      </w:r>
      <w:r>
        <w:rPr>
          <w:color w:val="AAAAAA"/>
          <w:sz w:val="16"/>
        </w:rPr>
        <w:t>[101:58]</w:t>
      </w:r>
    </w:p>
    <w:p>
      <w:pPr>
        <w:spacing w:after="160"/>
        <w:ind w:left="360"/>
      </w:pPr>
      <w:r>
        <w:t>Okay Hello</w:t>
      </w:r>
    </w:p>
    <w:p>
      <w:r>
        <w:rPr>
          <w:b/>
          <w:color w:val="2E74B5"/>
        </w:rPr>
        <w:t xml:space="preserve">Speaker 1  </w:t>
      </w:r>
      <w:r>
        <w:rPr>
          <w:color w:val="AAAAAA"/>
          <w:sz w:val="16"/>
        </w:rPr>
        <w:t>[101:59]</w:t>
      </w:r>
    </w:p>
    <w:p>
      <w:pPr>
        <w:spacing w:after="160"/>
        <w:ind w:left="360"/>
      </w:pPr>
      <w:r>
        <w:t>You mean Shivraj?</w:t>
      </w:r>
    </w:p>
    <w:p>
      <w:r>
        <w:rPr>
          <w:b/>
          <w:color w:val="2E74B5"/>
        </w:rPr>
        <w:t xml:space="preserve">Speaker 2  </w:t>
      </w:r>
      <w:r>
        <w:rPr>
          <w:color w:val="AAAAAA"/>
          <w:sz w:val="16"/>
        </w:rPr>
        <w:t>[102:00]</w:t>
      </w:r>
    </w:p>
    <w:p>
      <w:pPr>
        <w:spacing w:after="160"/>
        <w:ind w:left="360"/>
      </w:pPr>
      <w:r>
        <w:t>Okay</w:t>
      </w:r>
    </w:p>
    <w:p>
      <w:r>
        <w:rPr>
          <w:b/>
          <w:color w:val="2E74B5"/>
        </w:rPr>
        <w:t xml:space="preserve">Speaker 3  </w:t>
      </w:r>
      <w:r>
        <w:rPr>
          <w:color w:val="AAAAAA"/>
          <w:sz w:val="16"/>
        </w:rPr>
        <w:t>[102:01]</w:t>
      </w:r>
    </w:p>
    <w:p>
      <w:pPr>
        <w:spacing w:after="160"/>
        <w:ind w:left="360"/>
      </w:pPr>
      <w:r>
        <w:t>Shivraj</w:t>
      </w:r>
    </w:p>
    <w:p>
      <w:r>
        <w:rPr>
          <w:b/>
          <w:color w:val="2E74B5"/>
        </w:rPr>
        <w:t xml:space="preserve">Speaker 4  </w:t>
      </w:r>
      <w:r>
        <w:rPr>
          <w:color w:val="AAAAAA"/>
          <w:sz w:val="16"/>
        </w:rPr>
        <w:t>[102:03]</w:t>
      </w:r>
    </w:p>
    <w:p>
      <w:pPr>
        <w:spacing w:after="160"/>
        <w:ind w:left="360"/>
      </w:pPr>
      <w:r>
        <w:t>Okay</w:t>
      </w:r>
    </w:p>
    <w:p>
      <w:r>
        <w:rPr>
          <w:b/>
          <w:color w:val="2E74B5"/>
        </w:rPr>
        <w:t xml:space="preserve">Speaker 2  </w:t>
      </w:r>
      <w:r>
        <w:rPr>
          <w:color w:val="AAAAAA"/>
          <w:sz w:val="16"/>
        </w:rPr>
        <w:t>[102:05]</w:t>
      </w:r>
    </w:p>
    <w:p>
      <w:pPr>
        <w:spacing w:after="160"/>
        <w:ind w:left="360"/>
      </w:pPr>
      <w:r>
        <w:t>Oh God. So but great great anyways you'll be part of abhi aage jo analysis karenge of course you'll be part of it but thanks so much for just grabbing the you know opportunity every time and just making it.</w:t>
      </w:r>
    </w:p>
    <w:p>
      <w:r>
        <w:rPr>
          <w:b/>
          <w:color w:val="2E74B5"/>
        </w:rPr>
        <w:t xml:space="preserve">Speaker 4  </w:t>
      </w:r>
      <w:r>
        <w:rPr>
          <w:color w:val="AAAAAA"/>
          <w:sz w:val="16"/>
        </w:rPr>
        <w:t>[102:13]</w:t>
      </w:r>
    </w:p>
    <w:p>
      <w:pPr>
        <w:spacing w:after="160"/>
        <w:ind w:left="360"/>
      </w:pPr>
      <w:r>
        <w:t>um and sugar</w:t>
      </w:r>
    </w:p>
    <w:p>
      <w:r>
        <w:rPr>
          <w:b/>
          <w:color w:val="2E74B5"/>
        </w:rPr>
        <w:t xml:space="preserve">Speaker 2  </w:t>
      </w:r>
      <w:r>
        <w:rPr>
          <w:color w:val="AAAAAA"/>
          <w:sz w:val="16"/>
        </w:rPr>
        <w:t>[102:20]</w:t>
      </w:r>
    </w:p>
    <w:p>
      <w:pPr>
        <w:spacing w:after="160"/>
        <w:ind w:left="360"/>
      </w:pPr>
      <w:r>
        <w:t>Yeah yeah. Chalo. Okay.</w:t>
      </w:r>
    </w:p>
    <w:p>
      <w:r>
        <w:rPr>
          <w:b/>
          <w:color w:val="2E74B5"/>
        </w:rPr>
        <w:t xml:space="preserve">Speaker 1  </w:t>
      </w:r>
      <w:r>
        <w:rPr>
          <w:color w:val="AAAAAA"/>
          <w:sz w:val="16"/>
        </w:rPr>
        <w:t>[102:22]</w:t>
      </w:r>
    </w:p>
    <w:p>
      <w:pPr>
        <w:spacing w:after="160"/>
        <w:ind w:left="360"/>
      </w:pPr>
      <w:r>
        <w:t>Okay. Good night.</w:t>
      </w:r>
    </w:p>
    <w:p>
      <w:r>
        <w:rPr>
          <w:b/>
          <w:color w:val="2E74B5"/>
        </w:rPr>
        <w:t xml:space="preserve">Speaker 4  </w:t>
      </w:r>
      <w:r>
        <w:rPr>
          <w:color w:val="AAAAAA"/>
          <w:sz w:val="16"/>
        </w:rPr>
        <w:t>[102:23]</w:t>
      </w:r>
    </w:p>
    <w:p>
      <w:pPr>
        <w:spacing w:after="160"/>
        <w:ind w:left="360"/>
      </w:pPr>
      <w:r>
        <w:t>Good night</w:t>
      </w:r>
    </w:p>
    <w:p>
      <w:r>
        <w:rPr>
          <w:b/>
          <w:color w:val="2E74B5"/>
        </w:rPr>
        <w:t xml:space="preserve">Speaker 3  </w:t>
      </w:r>
      <w:r>
        <w:rPr>
          <w:color w:val="AAAAAA"/>
          <w:sz w:val="16"/>
        </w:rPr>
        <w:t>[102:24]</w:t>
      </w:r>
    </w:p>
    <w:p>
      <w:pPr>
        <w:spacing w:after="160"/>
        <w:ind w:left="360"/>
      </w:pPr>
      <w:r>
        <w:t>Thanks everyone.</w:t>
      </w:r>
    </w:p>
    <w:p>
      <w:r>
        <w:rPr>
          <w:b/>
          <w:color w:val="2E74B5"/>
        </w:rPr>
        <w:t xml:space="preserve">Speaker 2  </w:t>
      </w:r>
      <w:r>
        <w:rPr>
          <w:color w:val="AAAAAA"/>
          <w:sz w:val="16"/>
        </w:rPr>
        <w:t>[102:24]</w:t>
      </w:r>
    </w:p>
    <w:p>
      <w:pPr>
        <w:spacing w:after="160"/>
        <w:ind w:left="360"/>
      </w:pPr>
      <w:r>
        <w:t>Bye Good Night</w:t>
      </w:r>
    </w:p>
    <w:p>
      <w:r>
        <w:rPr>
          <w:b/>
          <w:color w:val="2E74B5"/>
        </w:rPr>
        <w:t xml:space="preserve">Speaker 1  </w:t>
      </w:r>
      <w:r>
        <w:rPr>
          <w:color w:val="AAAAAA"/>
          <w:sz w:val="16"/>
        </w:rPr>
        <w:t>[102:26]</w:t>
      </w:r>
    </w:p>
    <w:p>
      <w:pPr>
        <w:spacing w:after="160"/>
        <w:ind w:left="360"/>
      </w:pPr>
      <w:r>
        <w:t>And please don't miss flights tomorrow.</w:t>
      </w:r>
    </w:p>
    <w:p>
      <w:r>
        <w:rPr>
          <w:b/>
          <w:color w:val="2E74B5"/>
        </w:rPr>
        <w:t xml:space="preserve">Speaker 2  </w:t>
      </w:r>
      <w:r>
        <w:rPr>
          <w:color w:val="AAAAAA"/>
          <w:sz w:val="16"/>
        </w:rPr>
        <w:t>[102:28]</w:t>
      </w:r>
    </w:p>
    <w:p>
      <w:pPr>
        <w:spacing w:after="160"/>
        <w:ind w:left="360"/>
      </w:pPr>
      <w:r>
        <w:t>Yeah yeah Yuvraj</w:t>
      </w:r>
    </w:p>
    <w:p>
      <w:r>
        <w:rPr>
          <w:b/>
          <w:color w:val="2E74B5"/>
        </w:rPr>
        <w:t xml:space="preserve">Speaker 1  </w:t>
      </w:r>
      <w:r>
        <w:rPr>
          <w:color w:val="AAAAAA"/>
          <w:sz w:val="16"/>
        </w:rPr>
        <w:t>[102:30]</w:t>
      </w:r>
    </w:p>
    <w:p>
      <w:pPr>
        <w:spacing w:after="160"/>
        <w:ind w:left="360"/>
      </w:pPr>
      <w:r>
        <w:t>Yeah. The party can't. The party won't be able to afford it.</w:t>
      </w:r>
    </w:p>
    <w:p>
      <w:r>
        <w:rPr>
          <w:b/>
          <w:color w:val="2E74B5"/>
        </w:rPr>
        <w:t xml:space="preserve">Speaker 3  </w:t>
      </w:r>
      <w:r>
        <w:rPr>
          <w:color w:val="AAAAAA"/>
          <w:sz w:val="16"/>
        </w:rPr>
        <w:t>[102:31]</w:t>
      </w:r>
    </w:p>
    <w:p>
      <w:pPr>
        <w:spacing w:after="160"/>
        <w:ind w:left="360"/>
      </w:pPr>
      <w:r>
        <w:t>Okay</w:t>
      </w:r>
    </w:p>
    <w:p>
      <w:r>
        <w:rPr>
          <w:b/>
          <w:color w:val="2E74B5"/>
        </w:rPr>
        <w:t xml:space="preserve">Speaker 4  </w:t>
      </w:r>
      <w:r>
        <w:rPr>
          <w:color w:val="AAAAAA"/>
          <w:sz w:val="16"/>
        </w:rPr>
        <w:t>[102:32]</w:t>
      </w:r>
    </w:p>
    <w:p>
      <w:pPr>
        <w:spacing w:after="160"/>
        <w:ind w:left="360"/>
      </w:pPr>
      <w:r>
        <w:t>party</w:t>
      </w:r>
    </w:p>
    <w:p>
      <w:r>
        <w:rPr>
          <w:b/>
          <w:color w:val="2E74B5"/>
        </w:rPr>
        <w:t xml:space="preserve">Speaker 2  </w:t>
      </w:r>
      <w:r>
        <w:rPr>
          <w:color w:val="AAAAAA"/>
          <w:sz w:val="16"/>
        </w:rPr>
        <w:t>[102:32]</w:t>
      </w:r>
    </w:p>
    <w:p>
      <w:pPr>
        <w:spacing w:after="160"/>
        <w:ind w:left="360"/>
      </w:pPr>
      <w:r>
        <w:t>Card</w:t>
      </w:r>
    </w:p>
    <w:p>
      <w:r>
        <w:rPr>
          <w:b/>
          <w:color w:val="2E74B5"/>
        </w:rPr>
        <w:t xml:space="preserve">Speaker 4  </w:t>
      </w:r>
      <w:r>
        <w:rPr>
          <w:color w:val="AAAAAA"/>
          <w:sz w:val="16"/>
        </w:rPr>
        <w:t>[102:32]</w:t>
      </w:r>
    </w:p>
    <w:p>
      <w:pPr>
        <w:spacing w:after="160"/>
        <w:ind w:left="360"/>
      </w:pPr>
      <w:r>
        <w:t>Okay</w:t>
      </w:r>
    </w:p>
    <w:p>
      <w:r>
        <w:rPr>
          <w:b/>
          <w:color w:val="2E74B5"/>
        </w:rPr>
        <w:t xml:space="preserve">Speaker 3  </w:t>
      </w:r>
      <w:r>
        <w:rPr>
          <w:color w:val="AAAAAA"/>
          <w:sz w:val="16"/>
        </w:rPr>
        <w:t>[102:33]</w:t>
      </w:r>
    </w:p>
    <w:p>
      <w:pPr>
        <w:spacing w:after="160"/>
        <w:ind w:left="360"/>
      </w:pPr>
      <w:r>
        <w:t>Okay</w:t>
      </w:r>
    </w:p>
    <w:p>
      <w:r>
        <w:rPr>
          <w:b/>
          <w:color w:val="2E74B5"/>
        </w:rPr>
        <w:t xml:space="preserve">Speaker 4  </w:t>
      </w:r>
      <w:r>
        <w:rPr>
          <w:color w:val="AAAAAA"/>
          <w:sz w:val="16"/>
        </w:rPr>
        <w:t>[102:34]</w:t>
      </w:r>
    </w:p>
    <w:p>
      <w:pPr>
        <w:spacing w:after="160"/>
        <w:ind w:left="360"/>
      </w:pPr>
      <w:r>
        <w:t>Hello</w:t>
      </w:r>
    </w:p>
    <w:p>
      <w:r>
        <w:rPr>
          <w:b/>
          <w:color w:val="2E74B5"/>
        </w:rPr>
        <w:t xml:space="preserve">Speaker 3  </w:t>
      </w:r>
      <w:r>
        <w:rPr>
          <w:color w:val="AAAAAA"/>
          <w:sz w:val="16"/>
        </w:rPr>
        <w:t>[102:35]</w:t>
      </w:r>
    </w:p>
    <w:p>
      <w:pPr>
        <w:spacing w:after="160"/>
        <w:ind w:left="360"/>
      </w:pPr>
      <w:r>
        <w:t>I will try my best.</w:t>
      </w:r>
    </w:p>
    <w:p>
      <w:r>
        <w:rPr>
          <w:b/>
          <w:color w:val="2E74B5"/>
        </w:rPr>
        <w:t xml:space="preserve">Speaker 1  </w:t>
      </w:r>
      <w:r>
        <w:rPr>
          <w:color w:val="AAAAAA"/>
          <w:sz w:val="16"/>
        </w:rPr>
        <w:t>[102:37]</w:t>
      </w:r>
    </w:p>
    <w:p>
      <w:pPr>
        <w:spacing w:after="160"/>
        <w:ind w:left="360"/>
      </w:pPr>
      <w:r>
        <w:t>Okay. Bye.</w:t>
      </w:r>
    </w:p>
    <w:p>
      <w:r>
        <w:rPr>
          <w:b/>
          <w:color w:val="2E74B5"/>
        </w:rPr>
        <w:t xml:space="preserve">Speaker 5  </w:t>
      </w:r>
      <w:r>
        <w:rPr>
          <w:color w:val="AAAAAA"/>
          <w:sz w:val="16"/>
        </w:rPr>
        <w:t>[102:38]</w:t>
      </w:r>
    </w:p>
    <w:p>
      <w:pPr>
        <w:spacing w:after="160"/>
        <w:ind w:left="360"/>
      </w:pPr>
      <w:r>
        <w:t>Bad</w:t>
      </w:r>
    </w:p>
    <w:p>
      <w:r>
        <w:rPr>
          <w:b/>
          <w:color w:val="2E74B5"/>
        </w:rPr>
        <w:t xml:space="preserve">Speaker 2  </w:t>
      </w:r>
      <w:r>
        <w:rPr>
          <w:color w:val="AAAAAA"/>
          <w:sz w:val="16"/>
        </w:rPr>
        <w:t>[102:38]</w:t>
      </w:r>
    </w:p>
    <w:p>
      <w:pPr>
        <w:spacing w:after="160"/>
        <w:ind w:left="360"/>
      </w:pPr>
      <w:r>
        <w:t>Bye bye bye good night bye</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