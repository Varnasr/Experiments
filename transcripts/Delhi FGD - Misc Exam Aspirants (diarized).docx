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Misc Exam Aspirants</w:t>
      </w:r>
    </w:p>
    <w:p>
      <w:r>
        <w:rPr>
          <w:i/>
          <w:color w:val="666666"/>
        </w:rPr>
        <w:t>Focus Group Discussion  ·  Verbatim transcript (Hindi–English code-mix), diarized · 2 halves merged</w:t>
      </w:r>
    </w:p>
    <w:p>
      <w:r>
        <w:rPr>
          <w:color w:val="888888"/>
          <w:sz w:val="18"/>
        </w:rPr>
        <w:t>Duration: 151 min   |   Sarvam saaras:v3 batch (codemix + diarization), reconciled across split   |   11 speakers   |   3 restored gaps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Stop</w:t>
      </w:r>
    </w:p>
    <w:p>
      <w:r>
        <w:rPr>
          <w:b/>
          <w:color w:val="2E74B5"/>
        </w:rPr>
        <w:t xml:space="preserve">Speaker 2  </w:t>
      </w:r>
      <w:r>
        <w:rPr>
          <w:color w:val="AAAAAA"/>
          <w:sz w:val="16"/>
        </w:rPr>
        <w:t>[00:01]</w:t>
      </w:r>
    </w:p>
    <w:p>
      <w:pPr>
        <w:spacing w:after="160"/>
        <w:ind w:left="360"/>
      </w:pPr>
      <w:r>
        <w:t>OK. Alright। अब हम लोग सब कोशिश करेंगे, कुछ rules हैं। कोशिश करेंगे कि एक-एक करके बात करें, ठीक है? क्यों? क्योंकि मेरे 2 ही कान हैं और recorder सबका आवाज नहीं transcribe कर पाएगा, ठीक है? This is Yuvraj। recorder इधर है। ठीक है? तो जो भी बोला जाएगा, please आप थोड़ा... loudly बात करें कि सबको समझ में आए especially इनको समझ में आ जाए। ठीक है? clear है?  हम लोग अपनी experiences के बारे में बात करें, ठीक है? तो we are not contest में नहीं है कि भई उसके साथ वो गए हैं और इसने ये बोला, ये सब नहीं करना है। अपनी experiences के बारे में बात करें, ठीक है?</w:t>
      </w:r>
    </w:p>
    <w:p>
      <w:r>
        <w:rPr>
          <w:b/>
          <w:color w:val="2E74B5"/>
        </w:rPr>
        <w:t xml:space="preserve">Speaker 3  </w:t>
      </w:r>
      <w:r>
        <w:rPr>
          <w:color w:val="AAAAAA"/>
          <w:sz w:val="16"/>
        </w:rPr>
        <w:t>[00:44]</w:t>
      </w:r>
    </w:p>
    <w:p>
      <w:pPr>
        <w:spacing w:after="160"/>
        <w:ind w:left="360"/>
      </w:pPr>
      <w:r>
        <w:t>ठीक है। I think वर्णा जी हैज़ गिवन यू अ brief अबाउट व्हाट यू आर व्हाट वी आर डूइंग।</w:t>
      </w:r>
    </w:p>
    <w:p>
      <w:r>
        <w:rPr>
          <w:b/>
          <w:color w:val="2E74B5"/>
        </w:rPr>
        <w:t xml:space="preserve">Speaker 2  </w:t>
      </w:r>
      <w:r>
        <w:rPr>
          <w:color w:val="AAAAAA"/>
          <w:sz w:val="16"/>
        </w:rPr>
        <w:t>[00:50]</w:t>
      </w:r>
    </w:p>
    <w:p>
      <w:pPr>
        <w:spacing w:after="160"/>
        <w:ind w:left="360"/>
      </w:pPr>
      <w:r>
        <w:t>या</w:t>
      </w:r>
    </w:p>
    <w:p>
      <w:r>
        <w:rPr>
          <w:b/>
          <w:color w:val="2E74B5"/>
        </w:rPr>
        <w:t xml:space="preserve">Speaker 3  </w:t>
      </w:r>
      <w:r>
        <w:rPr>
          <w:color w:val="AAAAAA"/>
          <w:sz w:val="16"/>
        </w:rPr>
        <w:t>[00:51]</w:t>
      </w:r>
    </w:p>
    <w:p>
      <w:pPr>
        <w:spacing w:after="160"/>
        <w:ind w:left="360"/>
      </w:pPr>
      <w:r>
        <w:t>और thank you all for coming. हम लोग as Varna ji myself stated we are doing research project on people who are appearing for examinations, any sort of examination. MI being repetitive teachers</w:t>
      </w:r>
    </w:p>
    <w:p>
      <w:r>
        <w:rPr>
          <w:b/>
          <w:color w:val="2E74B5"/>
        </w:rPr>
        <w:t xml:space="preserve">Speaker 2  </w:t>
      </w:r>
      <w:r>
        <w:rPr>
          <w:color w:val="AAAAAA"/>
          <w:sz w:val="16"/>
        </w:rPr>
        <w:t>[01:08]</w:t>
      </w:r>
    </w:p>
    <w:p>
      <w:pPr>
        <w:spacing w:after="160"/>
        <w:ind w:left="360"/>
      </w:pPr>
      <w:r>
        <w:t>No no no.</w:t>
      </w:r>
    </w:p>
    <w:p>
      <w:r>
        <w:rPr>
          <w:b/>
          <w:color w:val="2E74B5"/>
        </w:rPr>
        <w:t xml:space="preserve">Speaker 3  </w:t>
      </w:r>
      <w:r>
        <w:rPr>
          <w:color w:val="AAAAAA"/>
          <w:sz w:val="16"/>
        </w:rPr>
        <w:t>[01:10]</w:t>
      </w:r>
    </w:p>
    <w:p>
      <w:pPr>
        <w:spacing w:after="160"/>
        <w:ind w:left="360"/>
      </w:pPr>
      <w:r>
        <w:t>हाँ।</w:t>
      </w:r>
    </w:p>
    <w:p>
      <w:r>
        <w:rPr>
          <w:b/>
          <w:color w:val="2E74B5"/>
        </w:rPr>
        <w:t xml:space="preserve">Speaker 2  </w:t>
      </w:r>
      <w:r>
        <w:rPr>
          <w:color w:val="AAAAAA"/>
          <w:sz w:val="16"/>
        </w:rPr>
        <w:t>[01:10]</w:t>
      </w:r>
    </w:p>
    <w:p>
      <w:pPr>
        <w:spacing w:after="160"/>
        <w:ind w:left="360"/>
      </w:pPr>
      <w:r>
        <w:t>यह painting</w:t>
      </w:r>
    </w:p>
    <w:p>
      <w:r>
        <w:rPr>
          <w:b/>
          <w:color w:val="2E74B5"/>
        </w:rPr>
        <w:t xml:space="preserve">Speaker 3  </w:t>
      </w:r>
      <w:r>
        <w:rPr>
          <w:color w:val="AAAAAA"/>
          <w:sz w:val="16"/>
        </w:rPr>
        <w:t>[01:11]</w:t>
      </w:r>
    </w:p>
    <w:p>
      <w:pPr>
        <w:spacing w:after="160"/>
        <w:ind w:left="360"/>
      </w:pPr>
      <w:r>
        <w:t>and The thing that we want to understand is not that for this exam this many people appear, this many get successful, this many don't get successful. We are not interested in the number so much as as much as the story behind each number. Right? Because every one of the people appearing for that exam is has had their own journey. Has lived through all the challenges that they have faced.  कोई कई अपने मतलब कोई rural area से आ रहा है तो वो कैसे यहां तक पहुंचा है।  कोई for women there is एन एन number of problems that they have to face and fight for and you know get to the place where they are all sorts of challenges that each person. faces.  we have taken consent.</w:t>
      </w:r>
    </w:p>
    <w:p>
      <w:r>
        <w:rPr>
          <w:b/>
          <w:color w:val="2E74B5"/>
        </w:rPr>
        <w:t xml:space="preserve">Speaker 2  </w:t>
      </w:r>
      <w:r>
        <w:rPr>
          <w:color w:val="AAAAAA"/>
          <w:sz w:val="16"/>
        </w:rPr>
        <w:t>[02:05]</w:t>
      </w:r>
    </w:p>
    <w:p>
      <w:pPr>
        <w:spacing w:after="160"/>
        <w:ind w:left="360"/>
      </w:pPr>
      <w:r>
        <w:t>Concentrate या।</w:t>
      </w:r>
    </w:p>
    <w:p>
      <w:r>
        <w:rPr>
          <w:b/>
          <w:color w:val="2E74B5"/>
        </w:rPr>
        <w:t xml:space="preserve">Speaker 3  </w:t>
      </w:r>
      <w:r>
        <w:rPr>
          <w:color w:val="AAAAAA"/>
          <w:sz w:val="16"/>
        </w:rPr>
        <w:t>[02:07]</w:t>
      </w:r>
    </w:p>
    <w:p>
      <w:pPr>
        <w:spacing w:after="160"/>
        <w:ind w:left="360"/>
      </w:pPr>
      <w:r>
        <w:t>On On record.</w:t>
      </w:r>
    </w:p>
    <w:p>
      <w:r>
        <w:rPr>
          <w:b/>
          <w:color w:val="2E74B5"/>
        </w:rPr>
        <w:t xml:space="preserve">Speaker 2  </w:t>
      </w:r>
      <w:r>
        <w:rPr>
          <w:color w:val="AAAAAA"/>
          <w:sz w:val="16"/>
        </w:rPr>
        <w:t>[02:08]</w:t>
      </w:r>
    </w:p>
    <w:p>
      <w:pPr>
        <w:spacing w:after="160"/>
        <w:ind w:left="360"/>
      </w:pPr>
      <w:r>
        <w:t>On record and video.</w:t>
      </w:r>
    </w:p>
    <w:p>
      <w:r>
        <w:rPr>
          <w:b/>
          <w:color w:val="2E74B5"/>
        </w:rPr>
        <w:t xml:space="preserve">Speaker 3  </w:t>
      </w:r>
      <w:r>
        <w:rPr>
          <w:color w:val="AAAAAA"/>
          <w:sz w:val="16"/>
        </w:rPr>
        <w:t>[02:10]</w:t>
      </w:r>
    </w:p>
    <w:p>
      <w:pPr>
        <w:spacing w:after="160"/>
        <w:ind w:left="360"/>
      </w:pPr>
      <w:r>
        <w:t>नहीं। सो So we will be recording this session. My name is Yuvraj, I work as a independent freelance researcher and Varna ji is our senior. तो we will be co-moderating this session. तो we will try and talk about ourselves more. Hindi is okay or English is okay?</w:t>
      </w:r>
    </w:p>
    <w:p>
      <w:r>
        <w:rPr>
          <w:b/>
          <w:color w:val="2E74B5"/>
        </w:rPr>
        <w:t xml:space="preserve">Speaker 4  </w:t>
      </w:r>
      <w:r>
        <w:rPr>
          <w:color w:val="AAAAAA"/>
          <w:sz w:val="16"/>
        </w:rPr>
        <w:t>[02:34]</w:t>
      </w:r>
    </w:p>
    <w:p>
      <w:pPr>
        <w:spacing w:after="160"/>
        <w:ind w:left="360"/>
      </w:pPr>
      <w:r>
        <w:t>हिंदी बेहतर होगा। हिंदी बेहतर है ना।</w:t>
      </w:r>
    </w:p>
    <w:p>
      <w:r>
        <w:rPr>
          <w:b/>
          <w:color w:val="2E74B5"/>
        </w:rPr>
        <w:t xml:space="preserve">Speaker 3  </w:t>
      </w:r>
      <w:r>
        <w:rPr>
          <w:color w:val="AAAAAA"/>
          <w:sz w:val="16"/>
        </w:rPr>
        <w:t>[02:34]</w:t>
      </w:r>
    </w:p>
    <w:p>
      <w:pPr>
        <w:spacing w:after="160"/>
        <w:ind w:left="360"/>
      </w:pPr>
      <w:r>
        <w:t>हिंदी बेहतर होगा। हिंदी बेहतर है ना? हां, very good, thank you। पहली बार किसी ने clear मुझे बोला है कि हिंदी बेहतर है। Otherwise तो कोशिश करेंगे अपने बारे में बात करने के लिए। मैं जानता हूं या जानती हूं किसी को उसके साथ ऐसा हुआ। can also come. but after what you are saying अपनी बात करने के बाद। और मैंने कहीं पढ़ा, कहीं से सुना और वो सारी चीजें मतलब उसके भी बाद मतलब कोशिश करेंगे वो ना ही आए। क्योंकि हम आपकी आप बीती समझना चाहते हैं। और आप उस तरीके से हम लोग आपके जैसे और भी जितने लोग हैं,  you know जो उस exam की तैयारी कर रहे हैं। We assume कि उस तरीके के ही challenges तरीके की कुछ story उनकी भी रहेगी। तो with this I think we can begin with a short एक introduction करते हैं। उसमें ये बताइए कि आप कौन हैं, कहां से belong करते हैं, किस exam की तैयारी कर रहे हैं और इस समय एग्जाम की preparation के अलावा और क्या काम कर रहे हैं? और अगर कोई attempt दिए हैं तो वो बता दीजिए मैंने यहां attend दिया। और coaching ले रहे हैं या तैयारी कैसे चल रही है? कि खुद से पढ़ रहे हैं, online में है या classroom से है? उस तरीके का। एक छोटा brief introduction सबका हो जाए। आप भी I think सब एक दूसरे को नहीं जानते हैं of course। कुछ कुछ जानते हैं।</w:t>
      </w:r>
    </w:p>
    <w:p>
      <w:r>
        <w:rPr>
          <w:b/>
          <w:color w:val="2E74B5"/>
        </w:rPr>
        <w:t xml:space="preserve">Speaker 2  </w:t>
      </w:r>
      <w:r>
        <w:rPr>
          <w:color w:val="AAAAAA"/>
          <w:sz w:val="16"/>
        </w:rPr>
        <w:t>[04:08]</w:t>
      </w:r>
    </w:p>
    <w:p>
      <w:pPr>
        <w:spacing w:after="160"/>
        <w:ind w:left="360"/>
      </w:pPr>
      <w:r>
        <w:t>एक एक चीज मैं जोड़ूंगी आप कहां से हैं यह जरूर बताना।</w:t>
      </w:r>
    </w:p>
    <w:p>
      <w:r>
        <w:rPr>
          <w:b/>
          <w:color w:val="2E74B5"/>
        </w:rPr>
        <w:t xml:space="preserve">Speaker 5  </w:t>
      </w:r>
      <w:r>
        <w:rPr>
          <w:color w:val="AAAAAA"/>
          <w:sz w:val="16"/>
        </w:rPr>
        <w:t>[04:12]</w:t>
      </w:r>
    </w:p>
    <w:p>
      <w:pPr>
        <w:spacing w:after="160"/>
        <w:ind w:left="360"/>
      </w:pPr>
      <w:r>
        <w:t>हम्म</w:t>
      </w:r>
    </w:p>
    <w:p>
      <w:r>
        <w:rPr>
          <w:b/>
          <w:color w:val="2E74B5"/>
        </w:rPr>
        <w:t xml:space="preserve">Speaker 2  </w:t>
      </w:r>
      <w:r>
        <w:rPr>
          <w:color w:val="AAAAAA"/>
          <w:sz w:val="16"/>
        </w:rPr>
        <w:t>[04:13]</w:t>
      </w:r>
    </w:p>
    <w:p>
      <w:pPr>
        <w:spacing w:after="160"/>
        <w:ind w:left="360"/>
      </w:pPr>
      <w:r>
        <w:t>ठीक है</w:t>
      </w:r>
    </w:p>
    <w:p>
      <w:r>
        <w:rPr>
          <w:b/>
          <w:color w:val="2E74B5"/>
        </w:rPr>
        <w:t xml:space="preserve">Speaker 3  </w:t>
      </w:r>
      <w:r>
        <w:rPr>
          <w:color w:val="AAAAAA"/>
          <w:sz w:val="16"/>
        </w:rPr>
        <w:t>[04:14]</w:t>
      </w:r>
    </w:p>
    <w:p>
      <w:pPr>
        <w:spacing w:after="160"/>
        <w:ind w:left="360"/>
      </w:pPr>
      <w:r>
        <w:t>आज से आज से जी हम आपसे शुक्रिया</w:t>
      </w:r>
    </w:p>
    <w:p>
      <w:r>
        <w:rPr>
          <w:b/>
          <w:color w:val="2E74B5"/>
        </w:rPr>
        <w:t xml:space="preserve">Speaker 6  </w:t>
      </w:r>
      <w:r>
        <w:rPr>
          <w:color w:val="AAAAAA"/>
          <w:sz w:val="16"/>
        </w:rPr>
        <w:t>[04:17]</w:t>
      </w:r>
    </w:p>
    <w:p>
      <w:pPr>
        <w:spacing w:after="160"/>
        <w:ind w:left="360"/>
      </w:pPr>
      <w:r>
        <w:t>नमस्ते, मेरा नाम हरि है।</w:t>
      </w:r>
    </w:p>
    <w:p>
      <w:r>
        <w:rPr>
          <w:b/>
          <w:color w:val="2E74B5"/>
        </w:rPr>
        <w:t xml:space="preserve">Speaker 2  </w:t>
      </w:r>
      <w:r>
        <w:rPr>
          <w:color w:val="AAAAAA"/>
          <w:sz w:val="16"/>
        </w:rPr>
        <w:t>[04:19]</w:t>
      </w:r>
    </w:p>
    <w:p>
      <w:pPr>
        <w:spacing w:after="160"/>
        <w:ind w:left="360"/>
      </w:pPr>
      <w:r>
        <w:t>ज़रूर से थोड़ा थोड़ा loudly किसी को नहीं सुनाई देंगे।</w:t>
      </w:r>
    </w:p>
    <w:p>
      <w:r>
        <w:rPr>
          <w:b/>
          <w:color w:val="2E74B5"/>
        </w:rPr>
        <w:t xml:space="preserve">Speaker 6  </w:t>
      </w:r>
      <w:r>
        <w:rPr>
          <w:color w:val="AAAAAA"/>
          <w:sz w:val="16"/>
        </w:rPr>
        <w:t>[04:19]</w:t>
      </w:r>
    </w:p>
    <w:p>
      <w:pPr>
        <w:spacing w:after="160"/>
        <w:ind w:left="360"/>
      </w:pPr>
      <w:r>
        <w:t>यह</w:t>
      </w:r>
    </w:p>
    <w:p>
      <w:r>
        <w:rPr>
          <w:b/>
          <w:color w:val="2E74B5"/>
        </w:rPr>
        <w:t xml:space="preserve">Speaker 3  </w:t>
      </w:r>
      <w:r>
        <w:rPr>
          <w:color w:val="AAAAAA"/>
          <w:sz w:val="16"/>
        </w:rPr>
        <w:t>[04:19]</w:t>
      </w:r>
    </w:p>
    <w:p>
      <w:pPr>
        <w:spacing w:after="160"/>
        <w:ind w:left="360"/>
      </w:pPr>
      <w:r>
        <w:t>थोड़ा थोड़ा लाउडली पूरी।</w:t>
      </w:r>
    </w:p>
    <w:p>
      <w:r>
        <w:rPr>
          <w:b/>
          <w:color w:val="2E74B5"/>
        </w:rPr>
        <w:t xml:space="preserve">Speaker 6  </w:t>
      </w:r>
      <w:r>
        <w:rPr>
          <w:color w:val="AAAAAA"/>
          <w:sz w:val="16"/>
        </w:rPr>
        <w:t>[04:21]</w:t>
      </w:r>
    </w:p>
    <w:p>
      <w:pPr>
        <w:spacing w:after="160"/>
        <w:ind w:left="360"/>
      </w:pPr>
      <w:r>
        <w:t>मेरा नाम अनीता है और मैं हरियाणा State से ब्लॉक की हूँ। अनीता जी। हां जी।</w:t>
      </w:r>
    </w:p>
    <w:p>
      <w:r>
        <w:rPr>
          <w:b/>
          <w:color w:val="2E74B5"/>
        </w:rPr>
        <w:t xml:space="preserve">Speaker 3  </w:t>
      </w:r>
      <w:r>
        <w:rPr>
          <w:color w:val="AAAAAA"/>
          <w:sz w:val="16"/>
        </w:rPr>
        <w:t>[04:26]</w:t>
      </w:r>
    </w:p>
    <w:p>
      <w:pPr>
        <w:spacing w:after="160"/>
        <w:ind w:left="360"/>
      </w:pPr>
      <w:r>
        <w:t>Anisa जी। नहीं।</w:t>
      </w:r>
    </w:p>
    <w:p>
      <w:r>
        <w:rPr>
          <w:b/>
          <w:color w:val="2E74B5"/>
        </w:rPr>
        <w:t xml:space="preserve">Speaker 6  </w:t>
      </w:r>
      <w:r>
        <w:rPr>
          <w:color w:val="AAAAAA"/>
          <w:sz w:val="16"/>
        </w:rPr>
        <w:t>[04:27]</w:t>
      </w:r>
    </w:p>
    <w:p>
      <w:pPr>
        <w:spacing w:after="160"/>
        <w:ind w:left="360"/>
      </w:pPr>
      <w:r>
        <w:t>और सर मैं State PCS का ही प्रिपरेशन कर रही हूं, Haryana State का। सर मेरे को 3 साल से ज्यादा होने वाले हैं।</w:t>
      </w:r>
    </w:p>
    <w:p>
      <w:r>
        <w:rPr>
          <w:b/>
          <w:color w:val="2E74B5"/>
        </w:rPr>
        <w:t xml:space="preserve">Speaker 3  </w:t>
      </w:r>
      <w:r>
        <w:rPr>
          <w:color w:val="AAAAAA"/>
          <w:sz w:val="16"/>
        </w:rPr>
        <w:t>[04:31]</w:t>
      </w:r>
    </w:p>
    <w:p>
      <w:pPr>
        <w:spacing w:after="160"/>
        <w:ind w:left="360"/>
      </w:pPr>
      <w:r>
        <w:t>हाँ जी Okay</w:t>
      </w:r>
    </w:p>
    <w:p>
      <w:r>
        <w:rPr>
          <w:b/>
          <w:color w:val="2E74B5"/>
        </w:rPr>
        <w:t xml:space="preserve">Speaker 6  </w:t>
      </w:r>
      <w:r>
        <w:rPr>
          <w:color w:val="AAAAAA"/>
          <w:sz w:val="16"/>
        </w:rPr>
        <w:t>[04:35]</w:t>
      </w:r>
    </w:p>
    <w:p>
      <w:pPr>
        <w:spacing w:after="160"/>
        <w:ind w:left="360"/>
      </w:pPr>
      <w:r>
        <w:t>मैंने 2 अटेम्प्ट दिया है BCS को। और सर 21 का 22 में सर 3 भी हुआ था लेकिन बीन्स नहीं हुआ।</w:t>
      </w:r>
    </w:p>
    <w:p>
      <w:r>
        <w:rPr>
          <w:b/>
          <w:color w:val="2E74B5"/>
        </w:rPr>
        <w:t xml:space="preserve">Speaker 3  </w:t>
      </w:r>
      <w:r>
        <w:rPr>
          <w:color w:val="AAAAAA"/>
          <w:sz w:val="16"/>
        </w:rPr>
        <w:t>[04:43]</w:t>
      </w:r>
    </w:p>
    <w:p>
      <w:pPr>
        <w:spacing w:after="160"/>
        <w:ind w:left="360"/>
      </w:pPr>
      <w:r>
        <w:t>अच्छा</w:t>
      </w:r>
    </w:p>
    <w:p>
      <w:r>
        <w:rPr>
          <w:b/>
          <w:color w:val="2E74B5"/>
        </w:rPr>
        <w:t xml:space="preserve">Speaker 6  </w:t>
      </w:r>
      <w:r>
        <w:rPr>
          <w:color w:val="AAAAAA"/>
          <w:sz w:val="16"/>
        </w:rPr>
        <w:t>[04:44]</w:t>
      </w:r>
    </w:p>
    <w:p>
      <w:pPr>
        <w:spacing w:after="160"/>
        <w:ind w:left="360"/>
      </w:pPr>
      <w:r>
        <w:t>ये सब और State में भी सर मैं Rural Area से भी है। State में Rural Area से belong करते हैं।</w:t>
      </w:r>
    </w:p>
    <w:p>
      <w:r>
        <w:rPr>
          <w:b/>
          <w:color w:val="2E74B5"/>
        </w:rPr>
        <w:t xml:space="preserve">Speaker 3  </w:t>
      </w:r>
      <w:r>
        <w:rPr>
          <w:color w:val="AAAAAA"/>
          <w:sz w:val="16"/>
        </w:rPr>
        <w:t>[04:47]</w:t>
      </w:r>
    </w:p>
    <w:p>
      <w:pPr>
        <w:spacing w:after="160"/>
        <w:ind w:left="360"/>
      </w:pPr>
      <w:r>
        <w:t>Statement रूरली। और प्रिपरेशन के लिए कोचिंग ले रहे हैं या</w:t>
      </w:r>
    </w:p>
    <w:p>
      <w:r>
        <w:rPr>
          <w:b/>
          <w:color w:val="2E74B5"/>
        </w:rPr>
        <w:t xml:space="preserve">Speaker 6  </w:t>
      </w:r>
      <w:r>
        <w:rPr>
          <w:color w:val="AAAAAA"/>
          <w:sz w:val="16"/>
        </w:rPr>
        <w:t>[04:54]</w:t>
      </w:r>
    </w:p>
    <w:p>
      <w:pPr>
        <w:spacing w:after="160"/>
        <w:ind w:left="360"/>
      </w:pPr>
      <w:r>
        <w:t>सर coaching मेरा खत्म हो गया।</w:t>
      </w:r>
    </w:p>
    <w:p>
      <w:r>
        <w:rPr>
          <w:b/>
          <w:color w:val="2E74B5"/>
        </w:rPr>
        <w:t xml:space="preserve">Speaker 3  </w:t>
      </w:r>
      <w:r>
        <w:rPr>
          <w:color w:val="AAAAAA"/>
          <w:sz w:val="16"/>
        </w:rPr>
        <w:t>[04:56]</w:t>
      </w:r>
    </w:p>
    <w:p>
      <w:pPr>
        <w:spacing w:after="160"/>
        <w:ind w:left="360"/>
      </w:pPr>
      <w:r>
        <w:t>कोचिंग भी है इसका।</w:t>
      </w:r>
    </w:p>
    <w:p>
      <w:r>
        <w:rPr>
          <w:b/>
          <w:color w:val="2E74B5"/>
        </w:rPr>
        <w:t xml:space="preserve">Speaker 6  </w:t>
      </w:r>
      <w:r>
        <w:rPr>
          <w:color w:val="AAAAAA"/>
          <w:sz w:val="16"/>
        </w:rPr>
        <w:t>[04:56]</w:t>
      </w:r>
    </w:p>
    <w:p>
      <w:pPr>
        <w:spacing w:after="160"/>
        <w:ind w:left="360"/>
      </w:pPr>
      <w:r>
        <w:t>कोचिंग भी है इसका।</w:t>
      </w:r>
    </w:p>
    <w:p>
      <w:r>
        <w:rPr>
          <w:b/>
          <w:color w:val="2E74B5"/>
        </w:rPr>
        <w:t xml:space="preserve">Speaker 3  </w:t>
      </w:r>
      <w:r>
        <w:rPr>
          <w:color w:val="AAAAAA"/>
          <w:sz w:val="16"/>
        </w:rPr>
        <w:t>[04:57]</w:t>
      </w:r>
    </w:p>
    <w:p>
      <w:pPr>
        <w:spacing w:after="160"/>
        <w:ind w:left="360"/>
      </w:pPr>
      <w:r>
        <w:t>Classroom Coaching था।</w:t>
      </w:r>
    </w:p>
    <w:p>
      <w:r>
        <w:rPr>
          <w:b/>
          <w:color w:val="2E74B5"/>
        </w:rPr>
        <w:t xml:space="preserve">Speaker 6  </w:t>
      </w:r>
      <w:r>
        <w:rPr>
          <w:color w:val="AAAAAA"/>
          <w:sz w:val="16"/>
        </w:rPr>
        <w:t>[04:59]</w:t>
      </w:r>
    </w:p>
    <w:p>
      <w:pPr>
        <w:spacing w:after="160"/>
        <w:ind w:left="360"/>
      </w:pPr>
      <w:r>
        <w:t>क्लासरूम कोचिंग कैसे अभी complete हो गया अभी self study चाहिए।</w:t>
      </w:r>
    </w:p>
    <w:p>
      <w:r>
        <w:rPr>
          <w:b/>
          <w:color w:val="2E74B5"/>
        </w:rPr>
        <w:t xml:space="preserve">Speaker 3  </w:t>
      </w:r>
      <w:r>
        <w:rPr>
          <w:color w:val="AAAAAA"/>
          <w:sz w:val="16"/>
        </w:rPr>
        <w:t>[05:02]</w:t>
      </w:r>
    </w:p>
    <w:p>
      <w:pPr>
        <w:spacing w:after="160"/>
        <w:ind w:left="360"/>
      </w:pPr>
      <w:r>
        <w:t>अभी से और Delhi में कैसे आप</w:t>
      </w:r>
    </w:p>
    <w:p>
      <w:r>
        <w:rPr>
          <w:b/>
          <w:color w:val="2E74B5"/>
        </w:rPr>
        <w:t xml:space="preserve">Speaker 6  </w:t>
      </w:r>
      <w:r>
        <w:rPr>
          <w:color w:val="AAAAAA"/>
          <w:sz w:val="16"/>
        </w:rPr>
        <w:t>[05:03]</w:t>
      </w:r>
    </w:p>
    <w:p>
      <w:pPr>
        <w:spacing w:after="160"/>
        <w:ind w:left="360"/>
      </w:pPr>
      <w:r>
        <w:t>और सर दिल्ली में तो यहां coaching के लिए आई थी classes के लिए क्योंकि वहां से बैठना और पढ़ना</w:t>
      </w:r>
    </w:p>
    <w:p>
      <w:r>
        <w:rPr>
          <w:b/>
          <w:color w:val="2E74B5"/>
        </w:rPr>
        <w:t xml:space="preserve">Speaker 3  </w:t>
      </w:r>
      <w:r>
        <w:rPr>
          <w:color w:val="AAAAAA"/>
          <w:sz w:val="16"/>
        </w:rPr>
        <w:t>[05:10]</w:t>
      </w:r>
    </w:p>
    <w:p>
      <w:pPr>
        <w:spacing w:after="160"/>
        <w:ind w:left="360"/>
      </w:pPr>
      <w:r>
        <w:t>कहां से कौन से जिले से?</w:t>
      </w:r>
    </w:p>
    <w:p>
      <w:r>
        <w:rPr>
          <w:b/>
          <w:color w:val="2E74B5"/>
        </w:rPr>
        <w:t xml:space="preserve">Speaker 6  </w:t>
      </w:r>
      <w:r>
        <w:rPr>
          <w:color w:val="AAAAAA"/>
          <w:sz w:val="16"/>
        </w:rPr>
        <w:t>[05:11]</w:t>
      </w:r>
    </w:p>
    <w:p>
      <w:pPr>
        <w:spacing w:after="160"/>
        <w:ind w:left="360"/>
      </w:pPr>
      <w:r>
        <w:t>खास हाँ।</w:t>
      </w:r>
    </w:p>
    <w:p>
      <w:r>
        <w:rPr>
          <w:b/>
          <w:color w:val="2E74B5"/>
        </w:rPr>
        <w:t xml:space="preserve">Speaker 3  </w:t>
      </w:r>
      <w:r>
        <w:rPr>
          <w:color w:val="AAAAAA"/>
          <w:sz w:val="16"/>
        </w:rPr>
        <w:t>[05:13]</w:t>
      </w:r>
    </w:p>
    <w:p>
      <w:pPr>
        <w:spacing w:after="160"/>
        <w:ind w:left="360"/>
      </w:pPr>
      <w:r>
        <w:t>हाँ जी।</w:t>
      </w:r>
    </w:p>
    <w:p>
      <w:r>
        <w:rPr>
          <w:b/>
          <w:color w:val="2E74B5"/>
        </w:rPr>
        <w:t xml:space="preserve">Speaker 6  </w:t>
      </w:r>
      <w:r>
        <w:rPr>
          <w:color w:val="AAAAAA"/>
          <w:sz w:val="16"/>
        </w:rPr>
        <w:t>[05:14]</w:t>
      </w:r>
    </w:p>
    <w:p>
      <w:pPr>
        <w:spacing w:after="160"/>
        <w:ind w:left="360"/>
      </w:pPr>
      <w:r>
        <w:t>परिवहन जिला।</w:t>
      </w:r>
    </w:p>
    <w:p>
      <w:r>
        <w:rPr>
          <w:b/>
          <w:color w:val="2E74B5"/>
        </w:rPr>
        <w:t xml:space="preserve">Speaker 3  </w:t>
      </w:r>
      <w:r>
        <w:rPr>
          <w:color w:val="AAAAAA"/>
          <w:sz w:val="16"/>
        </w:rPr>
        <w:t>[05:14]</w:t>
      </w:r>
    </w:p>
    <w:p>
      <w:pPr>
        <w:spacing w:after="160"/>
        <w:ind w:left="360"/>
      </w:pPr>
      <w:r>
        <w:t>पर बस। और अभी यहां पे कहां रह रहे हैं?</w:t>
      </w:r>
    </w:p>
    <w:p>
      <w:r>
        <w:rPr>
          <w:b/>
          <w:color w:val="2E74B5"/>
        </w:rPr>
        <w:t xml:space="preserve">Speaker 6  </w:t>
      </w:r>
      <w:r>
        <w:rPr>
          <w:color w:val="AAAAAA"/>
          <w:sz w:val="16"/>
        </w:rPr>
        <w:t>[05:18]</w:t>
      </w:r>
    </w:p>
    <w:p>
      <w:pPr>
        <w:spacing w:after="160"/>
        <w:ind w:left="360"/>
      </w:pPr>
      <w:r>
        <w:t>मुखर्जी नगर से।</w:t>
      </w:r>
    </w:p>
    <w:p>
      <w:r>
        <w:rPr>
          <w:b/>
          <w:color w:val="2E74B5"/>
        </w:rPr>
        <w:t xml:space="preserve">Speaker 3  </w:t>
      </w:r>
      <w:r>
        <w:rPr>
          <w:color w:val="AAAAAA"/>
          <w:sz w:val="16"/>
        </w:rPr>
        <w:t>[05:20]</w:t>
      </w:r>
    </w:p>
    <w:p>
      <w:pPr>
        <w:spacing w:after="160"/>
        <w:ind w:left="360"/>
      </w:pPr>
      <w:r>
        <w:t>Independently रहे रहे हैं।</w:t>
      </w:r>
    </w:p>
    <w:p>
      <w:r>
        <w:rPr>
          <w:b/>
          <w:color w:val="2E74B5"/>
        </w:rPr>
        <w:t xml:space="preserve">Speaker 6  </w:t>
      </w:r>
      <w:r>
        <w:rPr>
          <w:color w:val="AAAAAA"/>
          <w:sz w:val="16"/>
        </w:rPr>
        <w:t>[05:21]</w:t>
      </w:r>
    </w:p>
    <w:p>
      <w:pPr>
        <w:spacing w:after="160"/>
        <w:ind w:left="360"/>
      </w:pPr>
      <w:r>
        <w:t>हाँ जी</w:t>
      </w:r>
    </w:p>
    <w:p>
      <w:r>
        <w:rPr>
          <w:b/>
          <w:color w:val="2E74B5"/>
        </w:rPr>
        <w:t xml:space="preserve">Speaker 3  </w:t>
      </w:r>
      <w:r>
        <w:rPr>
          <w:color w:val="AAAAAA"/>
          <w:sz w:val="16"/>
        </w:rPr>
        <w:t>[05:22]</w:t>
      </w:r>
    </w:p>
    <w:p>
      <w:pPr>
        <w:spacing w:after="160"/>
        <w:ind w:left="360"/>
      </w:pPr>
      <w:r>
        <w:t>कुछ job भी कर रहे हैं या खाली कर रहे हैं? और parents सपोर्ट करते हैं।</w:t>
      </w:r>
    </w:p>
    <w:p>
      <w:r>
        <w:rPr>
          <w:b/>
          <w:color w:val="2E74B5"/>
        </w:rPr>
        <w:t xml:space="preserve">Speaker 6  </w:t>
      </w:r>
      <w:r>
        <w:rPr>
          <w:color w:val="AAAAAA"/>
          <w:sz w:val="16"/>
        </w:rPr>
        <w:t>[05:27]</w:t>
      </w:r>
    </w:p>
    <w:p>
      <w:pPr>
        <w:spacing w:after="160"/>
        <w:ind w:left="360"/>
      </w:pPr>
      <w:r>
        <w:t>हाँ जी सर।</w:t>
      </w:r>
    </w:p>
    <w:p>
      <w:r>
        <w:rPr>
          <w:b/>
          <w:color w:val="2E74B5"/>
        </w:rPr>
        <w:t xml:space="preserve">Speaker 3  </w:t>
      </w:r>
      <w:r>
        <w:rPr>
          <w:color w:val="AAAAAA"/>
          <w:sz w:val="16"/>
        </w:rPr>
        <w:t>[05:29]</w:t>
      </w:r>
    </w:p>
    <w:p>
      <w:pPr>
        <w:spacing w:after="160"/>
        <w:ind w:left="360"/>
      </w:pPr>
      <w:r>
        <w:t>और TCS के अलावा कोई और exam का नहीं है।</w:t>
      </w:r>
    </w:p>
    <w:p>
      <w:r>
        <w:rPr>
          <w:b/>
          <w:color w:val="2E74B5"/>
        </w:rPr>
        <w:t xml:space="preserve">Speaker 6  </w:t>
      </w:r>
      <w:r>
        <w:rPr>
          <w:color w:val="AAAAAA"/>
          <w:sz w:val="16"/>
        </w:rPr>
        <w:t>[05:31]</w:t>
      </w:r>
    </w:p>
    <w:p>
      <w:pPr>
        <w:spacing w:after="160"/>
        <w:ind w:left="360"/>
      </w:pPr>
      <w:r>
        <w:t>ये सर State का ही दिया था Group C के लिए। Group C State का। उसका सर अभी तक क्या है कि वो clear हो गया है। But वो vacancies जो common जो exam था वो clear हो गया लेकिन mains के लिए अभी कोई vacancy फिर नहीं कराई गई है। अच्छा। 1 साल से ज्यादा हो गया उसके लिए।</w:t>
      </w:r>
    </w:p>
    <w:p>
      <w:r>
        <w:rPr>
          <w:b/>
          <w:color w:val="2E74B5"/>
        </w:rPr>
        <w:t xml:space="preserve">Speaker 3  </w:t>
      </w:r>
      <w:r>
        <w:rPr>
          <w:color w:val="AAAAAA"/>
          <w:sz w:val="16"/>
        </w:rPr>
        <w:t>[05:34]</w:t>
      </w:r>
    </w:p>
    <w:p>
      <w:pPr>
        <w:spacing w:after="160"/>
        <w:ind w:left="360"/>
      </w:pPr>
      <w:r>
        <w:t>Group C State का अच्छा आपने exam पिछले साल दिया था।</w:t>
      </w:r>
    </w:p>
    <w:p>
      <w:r>
        <w:rPr>
          <w:b/>
          <w:color w:val="2E74B5"/>
        </w:rPr>
        <w:t xml:space="preserve">Speaker 6  </w:t>
      </w:r>
      <w:r>
        <w:rPr>
          <w:color w:val="AAAAAA"/>
          <w:sz w:val="16"/>
        </w:rPr>
        <w:t>[05:49]</w:t>
      </w:r>
    </w:p>
    <w:p>
      <w:pPr>
        <w:spacing w:after="160"/>
        <w:ind w:left="360"/>
      </w:pPr>
      <w:r>
        <w:t>हां जी सर। July में थी। July में थी।</w:t>
      </w:r>
    </w:p>
    <w:p>
      <w:r>
        <w:rPr>
          <w:b/>
          <w:color w:val="2E74B5"/>
        </w:rPr>
        <w:t xml:space="preserve">Speaker 3  </w:t>
      </w:r>
      <w:r>
        <w:rPr>
          <w:color w:val="AAAAAA"/>
          <w:sz w:val="16"/>
        </w:rPr>
        <w:t>[05:50]</w:t>
      </w:r>
    </w:p>
    <w:p>
      <w:pPr>
        <w:spacing w:after="160"/>
        <w:ind w:left="360"/>
      </w:pPr>
      <w:r>
        <w:t>जुलाई में भी है। पर उसका आगे क्या होना है अभी आया है।</w:t>
      </w:r>
    </w:p>
    <w:p>
      <w:r>
        <w:rPr>
          <w:b/>
          <w:color w:val="2E74B5"/>
        </w:rPr>
        <w:t xml:space="preserve">Speaker 6  </w:t>
      </w:r>
      <w:r>
        <w:rPr>
          <w:color w:val="AAAAAA"/>
          <w:sz w:val="16"/>
        </w:rPr>
        <w:t>[05:54]</w:t>
      </w:r>
    </w:p>
    <w:p>
      <w:pPr>
        <w:spacing w:after="160"/>
        <w:ind w:left="360"/>
      </w:pPr>
      <w:r>
        <w:t>ये भी कुछ नहीं हो सकता।</w:t>
      </w:r>
    </w:p>
    <w:p>
      <w:r>
        <w:rPr>
          <w:b/>
          <w:color w:val="2E74B5"/>
        </w:rPr>
        <w:t xml:space="preserve">Speaker 3  </w:t>
      </w:r>
      <w:r>
        <w:rPr>
          <w:color w:val="AAAAAA"/>
          <w:sz w:val="16"/>
        </w:rPr>
        <w:t>[05:56]</w:t>
      </w:r>
    </w:p>
    <w:p>
      <w:pPr>
        <w:spacing w:after="160"/>
        <w:ind w:left="360"/>
      </w:pPr>
      <w:r>
        <w:t>Thank you.</w:t>
      </w:r>
    </w:p>
    <w:p>
      <w:r>
        <w:rPr>
          <w:b/>
          <w:color w:val="2E74B5"/>
        </w:rPr>
        <w:t xml:space="preserve">Speaker 6  </w:t>
      </w:r>
      <w:r>
        <w:rPr>
          <w:color w:val="AAAAAA"/>
          <w:sz w:val="16"/>
        </w:rPr>
        <w:t>[05:57]</w:t>
      </w:r>
    </w:p>
    <w:p>
      <w:pPr>
        <w:spacing w:after="160"/>
        <w:ind w:left="360"/>
      </w:pPr>
      <w:r>
        <w:t>हाँ</w:t>
      </w:r>
    </w:p>
    <w:p>
      <w:r>
        <w:rPr>
          <w:b/>
          <w:color w:val="2E74B5"/>
        </w:rPr>
        <w:t xml:space="preserve">Speaker 3  </w:t>
      </w:r>
      <w:r>
        <w:rPr>
          <w:color w:val="AAAAAA"/>
          <w:sz w:val="16"/>
        </w:rPr>
        <w:t>[05:57]</w:t>
      </w:r>
    </w:p>
    <w:p>
      <w:pPr>
        <w:spacing w:after="160"/>
        <w:ind w:left="360"/>
      </w:pPr>
      <w:r>
        <w:t>वे आप दे।</w:t>
      </w:r>
    </w:p>
    <w:p>
      <w:r>
        <w:rPr>
          <w:b/>
          <w:color w:val="2E74B5"/>
        </w:rPr>
        <w:t xml:space="preserve">Speaker 7  </w:t>
      </w:r>
      <w:r>
        <w:rPr>
          <w:color w:val="AAAAAA"/>
          <w:sz w:val="16"/>
        </w:rPr>
        <w:t>[05:59]</w:t>
      </w:r>
    </w:p>
    <w:p>
      <w:pPr>
        <w:spacing w:after="160"/>
        <w:ind w:left="360"/>
      </w:pPr>
      <w:r>
        <w:t>मेरा नाम आयुष है।</w:t>
      </w:r>
    </w:p>
    <w:p>
      <w:r>
        <w:rPr>
          <w:b/>
          <w:color w:val="2E74B5"/>
        </w:rPr>
        <w:t xml:space="preserve">Speaker 3  </w:t>
      </w:r>
      <w:r>
        <w:rPr>
          <w:color w:val="AAAAAA"/>
          <w:sz w:val="16"/>
        </w:rPr>
        <w:t>[06:00]</w:t>
      </w:r>
    </w:p>
    <w:p>
      <w:pPr>
        <w:spacing w:after="160"/>
        <w:ind w:left="360"/>
      </w:pPr>
      <w:r>
        <w:t>आयुष्य।</w:t>
      </w:r>
    </w:p>
    <w:p>
      <w:r>
        <w:rPr>
          <w:b/>
          <w:color w:val="2E74B5"/>
        </w:rPr>
        <w:t xml:space="preserve">Speaker 7  </w:t>
      </w:r>
      <w:r>
        <w:rPr>
          <w:color w:val="AAAAAA"/>
          <w:sz w:val="16"/>
        </w:rPr>
        <w:t>[06:01]</w:t>
      </w:r>
    </w:p>
    <w:p>
      <w:pPr>
        <w:spacing w:after="160"/>
        <w:ind w:left="360"/>
      </w:pPr>
      <w:r>
        <w:t>और मैं Railways और Banking के दोनों की तैयारी करता हूं। और साथ में मैंने अभी Masters in Social Work जो है वो DOC यहीं से मेरी चली हुई है। Okay। Department of Social Work।</w:t>
      </w:r>
    </w:p>
    <w:p>
      <w:r>
        <w:rPr>
          <w:b/>
          <w:color w:val="2E74B5"/>
        </w:rPr>
        <w:t xml:space="preserve">Speaker 3  </w:t>
      </w:r>
      <w:r>
        <w:rPr>
          <w:color w:val="AAAAAA"/>
          <w:sz w:val="16"/>
        </w:rPr>
        <w:t>[06:10]</w:t>
      </w:r>
    </w:p>
    <w:p>
      <w:pPr>
        <w:spacing w:after="160"/>
        <w:ind w:left="360"/>
      </w:pPr>
      <w:r>
        <w:t>Okay नोडल आवुन DSW से।</w:t>
      </w:r>
    </w:p>
    <w:p>
      <w:r>
        <w:rPr>
          <w:b/>
          <w:color w:val="2E74B5"/>
        </w:rPr>
        <w:t xml:space="preserve">Speaker 2  </w:t>
      </w:r>
      <w:r>
        <w:rPr>
          <w:color w:val="AAAAAA"/>
          <w:sz w:val="16"/>
        </w:rPr>
        <w:t>[06:14]</w:t>
      </w:r>
    </w:p>
    <w:p>
      <w:pPr>
        <w:spacing w:after="160"/>
        <w:ind w:left="360"/>
      </w:pPr>
      <w:r>
        <w:t>DSW से</w:t>
      </w:r>
    </w:p>
    <w:p>
      <w:r>
        <w:rPr>
          <w:b/>
          <w:color w:val="2E74B5"/>
        </w:rPr>
        <w:t xml:space="preserve">Speaker 7  </w:t>
      </w:r>
      <w:r>
        <w:rPr>
          <w:color w:val="AAAAAA"/>
          <w:sz w:val="16"/>
        </w:rPr>
        <w:t>[06:16]</w:t>
      </w:r>
    </w:p>
    <w:p>
      <w:pPr>
        <w:spacing w:after="160"/>
        <w:ind w:left="360"/>
      </w:pPr>
      <w:r>
        <w:t>हां जी।</w:t>
      </w:r>
    </w:p>
    <w:p>
      <w:r>
        <w:rPr>
          <w:b/>
          <w:color w:val="2E74B5"/>
        </w:rPr>
        <w:t xml:space="preserve">Speaker 2  </w:t>
      </w:r>
      <w:r>
        <w:rPr>
          <w:color w:val="AAAAAA"/>
          <w:sz w:val="16"/>
        </w:rPr>
        <w:t>[06:17]</w:t>
      </w:r>
    </w:p>
    <w:p>
      <w:pPr>
        <w:spacing w:after="160"/>
        <w:ind w:left="360"/>
      </w:pPr>
      <w:r>
        <w:t>यू हैव टू बी अ लिटिल लौडर ओके ऑल ऑफ यू प्लीज।</w:t>
      </w:r>
    </w:p>
    <w:p>
      <w:r>
        <w:rPr>
          <w:b/>
          <w:color w:val="2E74B5"/>
        </w:rPr>
        <w:t xml:space="preserve">Speaker 3  </w:t>
      </w:r>
      <w:r>
        <w:rPr>
          <w:color w:val="AAAAAA"/>
          <w:sz w:val="16"/>
        </w:rPr>
        <w:t>[06:19]</w:t>
      </w:r>
    </w:p>
    <w:p>
      <w:pPr>
        <w:spacing w:after="160"/>
        <w:ind w:left="360"/>
      </w:pPr>
      <w:r>
        <w:t>मेरी आवाज जितनी आपको सुनाई दे रही है कम से कम उतना करिए उससे उच्चा बोलेंगे मुझे अच्छा लगेगा।</w:t>
      </w:r>
    </w:p>
    <w:p>
      <w:r>
        <w:rPr>
          <w:b/>
          <w:color w:val="2E74B5"/>
        </w:rPr>
        <w:t xml:space="preserve">Speaker 7  </w:t>
      </w:r>
      <w:r>
        <w:rPr>
          <w:color w:val="AAAAAA"/>
          <w:sz w:val="16"/>
        </w:rPr>
        <w:t>[06:24]</w:t>
      </w:r>
    </w:p>
    <w:p>
      <w:pPr>
        <w:spacing w:after="160"/>
        <w:ind w:left="360"/>
      </w:pPr>
      <w:r>
        <w:t>सुनाई।</w:t>
      </w:r>
    </w:p>
    <w:p>
      <w:r>
        <w:rPr>
          <w:b/>
          <w:color w:val="2E74B5"/>
        </w:rPr>
        <w:t xml:space="preserve">Speaker 3  </w:t>
      </w:r>
      <w:r>
        <w:rPr>
          <w:color w:val="AAAAAA"/>
          <w:sz w:val="16"/>
        </w:rPr>
        <w:t>[06:25]</w:t>
      </w:r>
    </w:p>
    <w:p>
      <w:pPr>
        <w:spacing w:after="160"/>
        <w:ind w:left="360"/>
      </w:pPr>
      <w:r>
        <w:t>हां ये भैया देखो उठ के आना पड़ रहा है। मुझे सुनाई नहीं दे रहा मैं notes क्या लिखूंगा। आपने कुछ if anybody is hungry कुछ खाना चाहते हैं तो बता दीजिए कुछ order कर सकते हैं। अगर क्योंकि शाम के नाश्ते का समय है।</w:t>
      </w:r>
    </w:p>
    <w:p>
      <w:r>
        <w:rPr>
          <w:b/>
          <w:color w:val="2E74B5"/>
        </w:rPr>
        <w:t xml:space="preserve">Speaker 4  </w:t>
      </w:r>
      <w:r>
        <w:rPr>
          <w:color w:val="AAAAAA"/>
          <w:sz w:val="16"/>
        </w:rPr>
        <w:t>[06:42]</w:t>
      </w:r>
    </w:p>
    <w:p>
      <w:pPr>
        <w:spacing w:after="160"/>
        <w:ind w:left="360"/>
      </w:pPr>
      <w:r>
        <w:t>सर देख लेंगे बाद में अभी बात कर लेते हैं।</w:t>
      </w:r>
    </w:p>
    <w:p>
      <w:r>
        <w:rPr>
          <w:b/>
          <w:color w:val="2E74B5"/>
        </w:rPr>
        <w:t xml:space="preserve">Speaker 3  </w:t>
      </w:r>
      <w:r>
        <w:rPr>
          <w:color w:val="AAAAAA"/>
          <w:sz w:val="16"/>
        </w:rPr>
        <w:t>[06:44]</w:t>
      </w:r>
    </w:p>
    <w:p>
      <w:pPr>
        <w:spacing w:after="160"/>
        <w:ind w:left="360"/>
      </w:pPr>
      <w:r>
        <w:t>अभी बात करनी है। ठीक है। और कोई?</w:t>
      </w:r>
    </w:p>
    <w:p>
      <w:r>
        <w:rPr>
          <w:b/>
          <w:color w:val="2E74B5"/>
        </w:rPr>
        <w:t xml:space="preserve">Speaker 2  </w:t>
      </w:r>
      <w:r>
        <w:rPr>
          <w:color w:val="AAAAAA"/>
          <w:sz w:val="16"/>
        </w:rPr>
        <w:t>[06:47]</w:t>
      </w:r>
    </w:p>
    <w:p>
      <w:pPr>
        <w:spacing w:after="160"/>
        <w:ind w:left="360"/>
      </w:pPr>
      <w:r>
        <w:t>तो आपने बोला DSW।</w:t>
      </w:r>
    </w:p>
    <w:p>
      <w:r>
        <w:rPr>
          <w:b/>
          <w:color w:val="2E74B5"/>
        </w:rPr>
        <w:t xml:space="preserve">Speaker 7  </w:t>
      </w:r>
      <w:r>
        <w:rPr>
          <w:color w:val="AAAAAA"/>
          <w:sz w:val="16"/>
        </w:rPr>
        <w:t>[06:49]</w:t>
      </w:r>
    </w:p>
    <w:p>
      <w:pPr>
        <w:spacing w:after="160"/>
        <w:ind w:left="360"/>
      </w:pPr>
      <w:r>
        <w:t>हाँ जी</w:t>
      </w:r>
    </w:p>
    <w:p>
      <w:r>
        <w:rPr>
          <w:b/>
          <w:color w:val="2E74B5"/>
        </w:rPr>
        <w:t xml:space="preserve">Speaker 2  </w:t>
      </w:r>
      <w:r>
        <w:rPr>
          <w:color w:val="AAAAAA"/>
          <w:sz w:val="16"/>
        </w:rPr>
        <w:t>[06:49]</w:t>
      </w:r>
    </w:p>
    <w:p>
      <w:pPr>
        <w:spacing w:after="160"/>
        <w:ind w:left="360"/>
      </w:pPr>
      <w:r>
        <w:t>ओके। और आप दिल्ली से हैं?</w:t>
      </w:r>
    </w:p>
    <w:p>
      <w:r>
        <w:rPr>
          <w:b/>
          <w:color w:val="2E74B5"/>
        </w:rPr>
        <w:t xml:space="preserve">Speaker 7  </w:t>
      </w:r>
      <w:r>
        <w:rPr>
          <w:color w:val="AAAAAA"/>
          <w:sz w:val="16"/>
        </w:rPr>
        <w:t>[06:51]</w:t>
      </w:r>
    </w:p>
    <w:p>
      <w:pPr>
        <w:spacing w:after="160"/>
        <w:ind w:left="360"/>
      </w:pPr>
      <w:r>
        <w:t>हाँ जी।</w:t>
      </w:r>
    </w:p>
    <w:p>
      <w:r>
        <w:rPr>
          <w:b/>
          <w:color w:val="2E74B5"/>
        </w:rPr>
        <w:t xml:space="preserve">Speaker 2  </w:t>
      </w:r>
      <w:r>
        <w:rPr>
          <w:color w:val="AAAAAA"/>
          <w:sz w:val="16"/>
        </w:rPr>
        <w:t>[06:52]</w:t>
      </w:r>
    </w:p>
    <w:p>
      <w:pPr>
        <w:spacing w:after="160"/>
        <w:ind w:left="360"/>
      </w:pPr>
      <w:r>
        <w:t>दिल्ली से ही हैं शुरुआत में। OK। तो यहां कहां रहते हैं आप?</w:t>
      </w:r>
    </w:p>
    <w:p>
      <w:r>
        <w:rPr>
          <w:b/>
          <w:color w:val="2E74B5"/>
        </w:rPr>
        <w:t xml:space="preserve">Speaker 7  </w:t>
      </w:r>
      <w:r>
        <w:rPr>
          <w:color w:val="AAAAAA"/>
          <w:sz w:val="16"/>
        </w:rPr>
        <w:t>[06:53]</w:t>
      </w:r>
    </w:p>
    <w:p>
      <w:pPr>
        <w:spacing w:after="160"/>
        <w:ind w:left="360"/>
      </w:pPr>
      <w:r>
        <w:t>जी शाही मलवा में।</w:t>
      </w:r>
    </w:p>
    <w:p>
      <w:r>
        <w:rPr>
          <w:b/>
          <w:color w:val="2E74B5"/>
        </w:rPr>
        <w:t xml:space="preserve">Speaker 2  </w:t>
      </w:r>
      <w:r>
        <w:rPr>
          <w:color w:val="AAAAAA"/>
          <w:sz w:val="16"/>
        </w:rPr>
        <w:t>[06:57]</w:t>
      </w:r>
    </w:p>
    <w:p>
      <w:pPr>
        <w:spacing w:after="160"/>
        <w:ind w:left="360"/>
      </w:pPr>
      <w:r>
        <w:t>Parents के साथ, Family के साथ रहते हैं।</w:t>
      </w:r>
    </w:p>
    <w:p>
      <w:r>
        <w:rPr>
          <w:b/>
          <w:color w:val="2E74B5"/>
        </w:rPr>
        <w:t xml:space="preserve">Speaker 7  </w:t>
      </w:r>
      <w:r>
        <w:rPr>
          <w:color w:val="AAAAAA"/>
          <w:sz w:val="16"/>
        </w:rPr>
        <w:t>[06:59]</w:t>
      </w:r>
    </w:p>
    <w:p>
      <w:pPr>
        <w:spacing w:after="160"/>
        <w:ind w:left="360"/>
      </w:pPr>
      <w:r>
        <w:t>ये शाली और बाद में भैया वैसे family जो सोनी भैया की है। सोनी भैया।</w:t>
      </w:r>
    </w:p>
    <w:p>
      <w:r>
        <w:rPr>
          <w:b/>
          <w:color w:val="2E74B5"/>
        </w:rPr>
        <w:t xml:space="preserve">Speaker 3  </w:t>
      </w:r>
      <w:r>
        <w:rPr>
          <w:color w:val="AAAAAA"/>
          <w:sz w:val="16"/>
        </w:rPr>
        <w:t>[07:03]</w:t>
      </w:r>
    </w:p>
    <w:p>
      <w:pPr>
        <w:spacing w:after="160"/>
        <w:ind w:left="360"/>
      </w:pPr>
      <w:r>
        <w:t>सोनी हो गया। और कितनी देर से Railways का प्रक्रिया कर रहे हैं?</w:t>
      </w:r>
    </w:p>
    <w:p>
      <w:r>
        <w:rPr>
          <w:b/>
          <w:color w:val="2E74B5"/>
        </w:rPr>
        <w:t xml:space="preserve">Speaker 7  </w:t>
      </w:r>
      <w:r>
        <w:rPr>
          <w:color w:val="AAAAAA"/>
          <w:sz w:val="16"/>
        </w:rPr>
        <w:t>[07:08]</w:t>
      </w:r>
    </w:p>
    <w:p>
      <w:pPr>
        <w:spacing w:after="160"/>
        <w:ind w:left="360"/>
      </w:pPr>
      <w:r>
        <w:t>3-4 अटेम्प्ट दे चुके हैं। 3-4 अटेम्प्ट दे चुके हैं। 3-4 साल कोचिंग</w:t>
      </w:r>
    </w:p>
    <w:p>
      <w:r>
        <w:rPr>
          <w:b/>
          <w:color w:val="2E74B5"/>
        </w:rPr>
        <w:t xml:space="preserve">Speaker 3  </w:t>
      </w:r>
      <w:r>
        <w:rPr>
          <w:color w:val="AAAAAA"/>
          <w:sz w:val="16"/>
        </w:rPr>
        <w:t>[07:12]</w:t>
      </w:r>
    </w:p>
    <w:p>
      <w:pPr>
        <w:spacing w:after="160"/>
        <w:ind w:left="360"/>
      </w:pPr>
      <w:r>
        <w:t>3-4 अटेम्प्ट दी। और coaching लिए थे।</w:t>
      </w:r>
    </w:p>
    <w:p>
      <w:r>
        <w:rPr>
          <w:b/>
          <w:color w:val="2E74B5"/>
        </w:rPr>
        <w:t xml:space="preserve">Speaker 7  </w:t>
      </w:r>
      <w:r>
        <w:rPr>
          <w:color w:val="AAAAAA"/>
          <w:sz w:val="16"/>
        </w:rPr>
        <w:t>[07:15]</w:t>
      </w:r>
    </w:p>
    <w:p>
      <w:pPr>
        <w:spacing w:after="160"/>
        <w:ind w:left="360"/>
      </w:pPr>
      <w:r>
        <w:t>नहीं।</w:t>
      </w:r>
    </w:p>
    <w:p>
      <w:r>
        <w:rPr>
          <w:b/>
          <w:color w:val="2E74B5"/>
        </w:rPr>
        <w:t xml:space="preserve">Speaker 3  </w:t>
      </w:r>
      <w:r>
        <w:rPr>
          <w:color w:val="AAAAAA"/>
          <w:sz w:val="16"/>
        </w:rPr>
        <w:t>[07:16]</w:t>
      </w:r>
    </w:p>
    <w:p>
      <w:pPr>
        <w:spacing w:after="160"/>
        <w:ind w:left="360"/>
      </w:pPr>
      <w:r>
        <w:t>Sales Ready</w:t>
      </w:r>
    </w:p>
    <w:p>
      <w:r>
        <w:rPr>
          <w:b/>
          <w:color w:val="2E74B5"/>
        </w:rPr>
        <w:t xml:space="preserve">Speaker 7  </w:t>
      </w:r>
      <w:r>
        <w:rPr>
          <w:color w:val="AAAAAA"/>
          <w:sz w:val="16"/>
        </w:rPr>
        <w:t>[07:16]</w:t>
      </w:r>
    </w:p>
    <w:p>
      <w:pPr>
        <w:spacing w:after="160"/>
        <w:ind w:left="360"/>
      </w:pPr>
      <w:r>
        <w:t>Sales Ready सर।</w:t>
      </w:r>
    </w:p>
    <w:p>
      <w:r>
        <w:rPr>
          <w:b/>
          <w:color w:val="2E74B5"/>
        </w:rPr>
        <w:t xml:space="preserve">Speaker 2  </w:t>
      </w:r>
      <w:r>
        <w:rPr>
          <w:color w:val="AAAAAA"/>
          <w:sz w:val="16"/>
        </w:rPr>
        <w:t>[07:17]</w:t>
      </w:r>
    </w:p>
    <w:p>
      <w:pPr>
        <w:spacing w:after="160"/>
        <w:ind w:left="360"/>
      </w:pPr>
      <w:r>
        <w:t>चलिए चलिए</w:t>
      </w:r>
    </w:p>
    <w:p>
      <w:r>
        <w:rPr>
          <w:b/>
          <w:color w:val="2E74B5"/>
        </w:rPr>
        <w:t xml:space="preserve">Speaker 3  </w:t>
      </w:r>
      <w:r>
        <w:rPr>
          <w:color w:val="AAAAAA"/>
          <w:sz w:val="16"/>
        </w:rPr>
        <w:t>[07:18]</w:t>
      </w:r>
    </w:p>
    <w:p>
      <w:pPr>
        <w:spacing w:after="160"/>
        <w:ind w:left="360"/>
      </w:pPr>
      <w:r>
        <w:t>बैंकिंग का भी आपने बोला बैंकिंग की</w:t>
      </w:r>
    </w:p>
    <w:p>
      <w:r>
        <w:rPr>
          <w:b/>
          <w:color w:val="2E74B5"/>
        </w:rPr>
        <w:t xml:space="preserve">Speaker 7  </w:t>
      </w:r>
      <w:r>
        <w:rPr>
          <w:color w:val="AAAAAA"/>
          <w:sz w:val="16"/>
        </w:rPr>
        <w:t>[07:20]</w:t>
      </w:r>
    </w:p>
    <w:p>
      <w:pPr>
        <w:spacing w:after="160"/>
        <w:ind w:left="360"/>
      </w:pPr>
      <w:r>
        <w:t>बैंकिंग के एक last year attempt दिए थे। उसमें मतलब मुझे जो major issue रहा था वो normalization मेरा। अच्छा score कम हो गया।</w:t>
      </w:r>
    </w:p>
    <w:p>
      <w:r>
        <w:rPr>
          <w:b/>
          <w:color w:val="2E74B5"/>
        </w:rPr>
        <w:t xml:space="preserve">Speaker 3  </w:t>
      </w:r>
      <w:r>
        <w:rPr>
          <w:color w:val="AAAAAA"/>
          <w:sz w:val="16"/>
        </w:rPr>
        <w:t>[07:29]</w:t>
      </w:r>
    </w:p>
    <w:p>
      <w:pPr>
        <w:spacing w:after="160"/>
        <w:ind w:left="360"/>
      </w:pPr>
      <w:r>
        <w:t>अच्छा score कम हो गया।</w:t>
      </w:r>
    </w:p>
    <w:p>
      <w:r>
        <w:rPr>
          <w:b/>
          <w:color w:val="2E74B5"/>
        </w:rPr>
        <w:t xml:space="preserve">Speaker 7  </w:t>
      </w:r>
      <w:r>
        <w:rPr>
          <w:color w:val="AAAAAA"/>
          <w:sz w:val="16"/>
        </w:rPr>
        <w:t>[07:30]</w:t>
      </w:r>
    </w:p>
    <w:p>
      <w:pPr>
        <w:spacing w:after="160"/>
        <w:ind w:left="360"/>
      </w:pPr>
      <w:r>
        <w:t>कम हो गया था नॉर्मली। वो मेंस जो है उसके 2 अटेम्प्ट मतलब 2 उसमें 1 दिन में मेंस हो सकता है लेकिन पर उसको 2 दिन में किया गया था।</w:t>
      </w:r>
    </w:p>
    <w:p>
      <w:r>
        <w:rPr>
          <w:b/>
          <w:color w:val="2E74B5"/>
        </w:rPr>
        <w:t xml:space="preserve">Speaker 3  </w:t>
      </w:r>
      <w:r>
        <w:rPr>
          <w:color w:val="AAAAAA"/>
          <w:sz w:val="16"/>
        </w:rPr>
        <w:t>[07:40]</w:t>
      </w:r>
    </w:p>
    <w:p>
      <w:pPr>
        <w:spacing w:after="160"/>
        <w:ind w:left="360"/>
      </w:pPr>
      <w:r>
        <w:t>अच्छा</w:t>
      </w:r>
    </w:p>
    <w:p>
      <w:r>
        <w:rPr>
          <w:b/>
          <w:color w:val="2E74B5"/>
        </w:rPr>
        <w:t xml:space="preserve">Speaker 7  </w:t>
      </w:r>
      <w:r>
        <w:rPr>
          <w:color w:val="AAAAAA"/>
          <w:sz w:val="16"/>
        </w:rPr>
        <w:t>[07:40]</w:t>
      </w:r>
    </w:p>
    <w:p>
      <w:pPr>
        <w:spacing w:after="160"/>
        <w:ind w:left="360"/>
      </w:pPr>
      <w:r>
        <w:t>तो उसकी वजह से normalization जबरदस्ती रहा। अगर 1 ही दिन में वो exam होता तो normalization का कोई scene था ही नहीं।</w:t>
      </w:r>
    </w:p>
    <w:p>
      <w:r>
        <w:rPr>
          <w:b/>
          <w:color w:val="2E74B5"/>
        </w:rPr>
        <w:t xml:space="preserve">Speaker 3  </w:t>
      </w:r>
      <w:r>
        <w:rPr>
          <w:color w:val="AAAAAA"/>
          <w:sz w:val="16"/>
        </w:rPr>
        <w:t>[07:43]</w:t>
      </w:r>
    </w:p>
    <w:p>
      <w:pPr>
        <w:spacing w:after="160"/>
        <w:ind w:left="360"/>
      </w:pPr>
      <w:r>
        <w:t>हम्म हम्म</w:t>
      </w:r>
    </w:p>
    <w:p>
      <w:r>
        <w:rPr>
          <w:b/>
          <w:color w:val="2E74B5"/>
        </w:rPr>
        <w:t xml:space="preserve">Speaker 2  </w:t>
      </w:r>
      <w:r>
        <w:rPr>
          <w:color w:val="AAAAAA"/>
          <w:sz w:val="16"/>
        </w:rPr>
        <w:t>[07:49]</w:t>
      </w:r>
    </w:p>
    <w:p>
      <w:pPr>
        <w:spacing w:after="160"/>
        <w:ind w:left="360"/>
      </w:pPr>
      <w:r>
        <w:t>उसके बाद हम बात करेंगे</w:t>
      </w:r>
    </w:p>
    <w:p>
      <w:r>
        <w:rPr>
          <w:b/>
          <w:color w:val="2E74B5"/>
        </w:rPr>
        <w:t xml:space="preserve">Speaker 3  </w:t>
      </w:r>
      <w:r>
        <w:rPr>
          <w:color w:val="AAAAAA"/>
          <w:sz w:val="16"/>
        </w:rPr>
        <w:t>[07:50]</w:t>
      </w:r>
    </w:p>
    <w:p>
      <w:pPr>
        <w:spacing w:after="160"/>
        <w:ind w:left="360"/>
      </w:pPr>
      <w:r>
        <w:t>Hmm, ಇಷ್ಟ है तो</w:t>
      </w:r>
    </w:p>
    <w:p>
      <w:r>
        <w:rPr>
          <w:b/>
          <w:color w:val="2E74B5"/>
        </w:rPr>
        <w:t xml:space="preserve">Speaker 2  </w:t>
      </w:r>
      <w:r>
        <w:rPr>
          <w:color w:val="AAAAAA"/>
          <w:sz w:val="16"/>
        </w:rPr>
        <w:t>[07:52]</w:t>
      </w:r>
    </w:p>
    <w:p>
      <w:pPr>
        <w:spacing w:after="160"/>
        <w:ind w:left="360"/>
      </w:pPr>
      <w:r>
        <w:t>आप देखिए।</w:t>
      </w:r>
    </w:p>
    <w:p>
      <w:r>
        <w:rPr>
          <w:b/>
          <w:color w:val="2E74B5"/>
        </w:rPr>
        <w:t xml:space="preserve">Speaker 4  </w:t>
      </w:r>
      <w:r>
        <w:rPr>
          <w:color w:val="AAAAAA"/>
          <w:sz w:val="16"/>
        </w:rPr>
        <w:t>[07:53]</w:t>
      </w:r>
    </w:p>
    <w:p>
      <w:pPr>
        <w:spacing w:after="160"/>
        <w:ind w:left="360"/>
      </w:pPr>
      <w:r>
        <w:t>आशु सिंह नाम है मेरा। और मैं MP रीवा से हूं। और अभी present time में मैं UPSC की preparation कर रही थी। और हाल फिलहाल में मैंने अपने आप को shift किया है MPPSC में।</w:t>
      </w:r>
    </w:p>
    <w:p>
      <w:r>
        <w:rPr>
          <w:b/>
          <w:color w:val="2E74B5"/>
        </w:rPr>
        <w:t xml:space="preserve">Speaker 3  </w:t>
      </w:r>
      <w:r>
        <w:rPr>
          <w:color w:val="AAAAAA"/>
          <w:sz w:val="16"/>
        </w:rPr>
        <w:t>[08:07]</w:t>
      </w:r>
    </w:p>
    <w:p>
      <w:pPr>
        <w:spacing w:after="160"/>
        <w:ind w:left="360"/>
      </w:pPr>
      <w:r>
        <w:t>OK. अच्छा</w:t>
      </w:r>
    </w:p>
    <w:p>
      <w:r>
        <w:rPr>
          <w:b/>
          <w:color w:val="2E74B5"/>
        </w:rPr>
        <w:t xml:space="preserve">Speaker 4  </w:t>
      </w:r>
      <w:r>
        <w:rPr>
          <w:color w:val="AAAAAA"/>
          <w:sz w:val="16"/>
        </w:rPr>
        <w:t>[08:07]</w:t>
      </w:r>
    </w:p>
    <w:p>
      <w:pPr>
        <w:spacing w:after="160"/>
        <w:ind w:left="360"/>
      </w:pPr>
      <w:r>
        <w:t>हाँ क्योंकि मेरा 3 attempt हो चुका है UPSC में और मेरा निकला नहीं। तो MPPSC मैं proper MP की हूँ तो मैंने थोड़ा shift करने की कोशिश की क्योंकि मैंने MP board से पढ़ाई की है तो जहाँ तक syllabus है तो काफी कुछ match करता है।</w:t>
      </w:r>
    </w:p>
    <w:p>
      <w:r>
        <w:rPr>
          <w:b/>
          <w:color w:val="2E74B5"/>
        </w:rPr>
        <w:t xml:space="preserve">Speaker 3  </w:t>
      </w:r>
      <w:r>
        <w:rPr>
          <w:color w:val="AAAAAA"/>
          <w:sz w:val="16"/>
        </w:rPr>
        <w:t>[08:10]</w:t>
      </w:r>
    </w:p>
    <w:p>
      <w:pPr>
        <w:spacing w:after="160"/>
        <w:ind w:left="360"/>
      </w:pPr>
      <w:r>
        <w:t>और हम्म हम हम्म</w:t>
      </w:r>
    </w:p>
    <w:p>
      <w:r>
        <w:rPr>
          <w:b/>
          <w:color w:val="2E74B5"/>
        </w:rPr>
        <w:t xml:space="preserve">Speaker 4  </w:t>
      </w:r>
      <w:r>
        <w:rPr>
          <w:color w:val="AAAAAA"/>
          <w:sz w:val="16"/>
        </w:rPr>
        <w:t>[08:23]</w:t>
      </w:r>
    </w:p>
    <w:p>
      <w:pPr>
        <w:spacing w:after="160"/>
        <w:ind w:left="360"/>
      </w:pPr>
      <w:r>
        <w:t>तो मुझे लगा कि 28 साल की हो भी गई हूं।</w:t>
      </w:r>
    </w:p>
    <w:p>
      <w:r>
        <w:rPr>
          <w:b/>
          <w:color w:val="2E74B5"/>
        </w:rPr>
        <w:t xml:space="preserve">Speaker 3  </w:t>
      </w:r>
      <w:r>
        <w:rPr>
          <w:color w:val="AAAAAA"/>
          <w:sz w:val="16"/>
        </w:rPr>
        <w:t>[08:26]</w:t>
      </w:r>
    </w:p>
    <w:p>
      <w:pPr>
        <w:spacing w:after="160"/>
        <w:ind w:left="360"/>
      </w:pPr>
      <w:r>
        <w:t>अच्छा। अच्छा।</w:t>
      </w:r>
    </w:p>
    <w:p>
      <w:r>
        <w:rPr>
          <w:b/>
          <w:color w:val="2E74B5"/>
        </w:rPr>
        <w:t xml:space="preserve">Speaker 4  </w:t>
      </w:r>
      <w:r>
        <w:rPr>
          <w:color w:val="AAAAAA"/>
          <w:sz w:val="16"/>
        </w:rPr>
        <w:t>[08:26]</w:t>
      </w:r>
    </w:p>
    <w:p>
      <w:pPr>
        <w:spacing w:after="160"/>
        <w:ind w:left="360"/>
      </w:pPr>
      <w:r>
        <w:t>अच्छा। तो थोड़ा सा है तो मैंने अभी अपने आप को से किया है हाल फिलहाल में।</w:t>
      </w:r>
    </w:p>
    <w:p>
      <w:r>
        <w:rPr>
          <w:b/>
          <w:color w:val="2E74B5"/>
        </w:rPr>
        <w:t xml:space="preserve">Speaker 3  </w:t>
      </w:r>
      <w:r>
        <w:rPr>
          <w:color w:val="AAAAAA"/>
          <w:sz w:val="16"/>
        </w:rPr>
        <w:t>[08:31]</w:t>
      </w:r>
    </w:p>
    <w:p>
      <w:pPr>
        <w:spacing w:after="160"/>
        <w:ind w:left="360"/>
      </w:pPr>
      <w:r>
        <w:t>हम्म और Delhi में कैसे हैं?</w:t>
      </w:r>
    </w:p>
    <w:p>
      <w:r>
        <w:rPr>
          <w:b/>
          <w:color w:val="2E74B5"/>
        </w:rPr>
        <w:t xml:space="preserve">Speaker 4  </w:t>
      </w:r>
      <w:r>
        <w:rPr>
          <w:color w:val="AAAAAA"/>
          <w:sz w:val="16"/>
        </w:rPr>
        <w:t>[08:31]</w:t>
      </w:r>
    </w:p>
    <w:p>
      <w:pPr>
        <w:spacing w:after="160"/>
        <w:ind w:left="360"/>
      </w:pPr>
      <w:r>
        <w:t>हाँ दिल्ली में मैं यही गांधी विहार रहती हूं।</w:t>
      </w:r>
    </w:p>
    <w:p>
      <w:r>
        <w:rPr>
          <w:b/>
          <w:color w:val="2E74B5"/>
        </w:rPr>
        <w:t xml:space="preserve">Speaker 3  </w:t>
      </w:r>
      <w:r>
        <w:rPr>
          <w:color w:val="AAAAAA"/>
          <w:sz w:val="16"/>
        </w:rPr>
        <w:t>[08:35]</w:t>
      </w:r>
    </w:p>
    <w:p>
      <w:pPr>
        <w:spacing w:after="160"/>
        <w:ind w:left="360"/>
      </w:pPr>
      <w:r>
        <w:t>अच्छा जी</w:t>
      </w:r>
    </w:p>
    <w:p>
      <w:r>
        <w:rPr>
          <w:b/>
          <w:color w:val="2E74B5"/>
        </w:rPr>
        <w:t xml:space="preserve">Speaker 4  </w:t>
      </w:r>
      <w:r>
        <w:rPr>
          <w:color w:val="AAAAAA"/>
          <w:sz w:val="16"/>
        </w:rPr>
        <w:t>[08:36]</w:t>
      </w:r>
    </w:p>
    <w:p>
      <w:pPr>
        <w:spacing w:after="160"/>
        <w:ind w:left="360"/>
      </w:pPr>
      <w:r>
        <w:t>और</w:t>
      </w:r>
    </w:p>
    <w:p>
      <w:r>
        <w:rPr>
          <w:b/>
          <w:color w:val="2E74B5"/>
        </w:rPr>
        <w:t xml:space="preserve">Speaker 3  </w:t>
      </w:r>
      <w:r>
        <w:rPr>
          <w:color w:val="AAAAAA"/>
          <w:sz w:val="16"/>
        </w:rPr>
        <w:t>[08:37]</w:t>
      </w:r>
    </w:p>
    <w:p>
      <w:pPr>
        <w:spacing w:after="160"/>
        <w:ind w:left="360"/>
      </w:pPr>
      <w:r>
        <w:t>क्या करते हैं?</w:t>
      </w:r>
    </w:p>
    <w:p>
      <w:r>
        <w:rPr>
          <w:b/>
          <w:color w:val="2E74B5"/>
        </w:rPr>
        <w:t xml:space="preserve">Speaker 4  </w:t>
      </w:r>
      <w:r>
        <w:rPr>
          <w:color w:val="AAAAAA"/>
          <w:sz w:val="16"/>
        </w:rPr>
        <w:t>[08:38]</w:t>
      </w:r>
    </w:p>
    <w:p>
      <w:pPr>
        <w:spacing w:after="160"/>
        <w:ind w:left="360"/>
      </w:pPr>
      <w:r>
        <w:t>आ</w:t>
      </w:r>
    </w:p>
    <w:p>
      <w:r>
        <w:rPr>
          <w:b/>
          <w:color w:val="2E74B5"/>
        </w:rPr>
        <w:t xml:space="preserve">Speaker 3  </w:t>
      </w:r>
      <w:r>
        <w:rPr>
          <w:color w:val="AAAAAA"/>
          <w:sz w:val="16"/>
        </w:rPr>
        <w:t>[08:38]</w:t>
      </w:r>
    </w:p>
    <w:p>
      <w:pPr>
        <w:spacing w:after="160"/>
        <w:ind w:left="360"/>
      </w:pPr>
      <w:r>
        <w:t>फुल टाइम प्रिपरेशन करते हैं या</w:t>
      </w:r>
    </w:p>
    <w:p>
      <w:r>
        <w:rPr>
          <w:b/>
          <w:color w:val="2E74B5"/>
        </w:rPr>
        <w:t xml:space="preserve">Speaker 4  </w:t>
      </w:r>
      <w:r>
        <w:rPr>
          <w:color w:val="AAAAAA"/>
          <w:sz w:val="16"/>
        </w:rPr>
        <w:t>[08:40]</w:t>
      </w:r>
    </w:p>
    <w:p>
      <w:pPr>
        <w:spacing w:after="160"/>
        <w:ind w:left="360"/>
      </w:pPr>
      <w:r>
        <w:t>Full time preparation कर रही हूँ लेकिन अब हाल फिलहाल मैं job भी ढूंढ रही हूँ।</w:t>
      </w:r>
    </w:p>
    <w:p>
      <w:r>
        <w:rPr>
          <w:b/>
          <w:color w:val="2E74B5"/>
        </w:rPr>
        <w:t xml:space="preserve">Speaker 2  </w:t>
      </w:r>
      <w:r>
        <w:rPr>
          <w:color w:val="AAAAAA"/>
          <w:sz w:val="16"/>
        </w:rPr>
        <w:t>[08:44]</w:t>
      </w:r>
    </w:p>
    <w:p>
      <w:pPr>
        <w:spacing w:after="160"/>
        <w:ind w:left="360"/>
      </w:pPr>
      <w:r>
        <w:t>ढूंढ रही है। यहां आप आप अकेले रहती हैं।</w:t>
      </w:r>
    </w:p>
    <w:p>
      <w:r>
        <w:rPr>
          <w:b/>
          <w:color w:val="2E74B5"/>
        </w:rPr>
        <w:t xml:space="preserve">Speaker 4  </w:t>
      </w:r>
      <w:r>
        <w:rPr>
          <w:color w:val="AAAAAA"/>
          <w:sz w:val="16"/>
        </w:rPr>
        <w:t>[08:45]</w:t>
      </w:r>
    </w:p>
    <w:p>
      <w:pPr>
        <w:spacing w:after="160"/>
        <w:ind w:left="360"/>
      </w:pPr>
      <w:r>
        <w:t>हाँ हम्म</w:t>
      </w:r>
    </w:p>
    <w:p>
      <w:r>
        <w:rPr>
          <w:b/>
          <w:color w:val="2E74B5"/>
        </w:rPr>
        <w:t xml:space="preserve">Speaker 2  </w:t>
      </w:r>
      <w:r>
        <w:rPr>
          <w:color w:val="AAAAAA"/>
          <w:sz w:val="16"/>
        </w:rPr>
        <w:t>[08:48]</w:t>
      </w:r>
    </w:p>
    <w:p>
      <w:pPr>
        <w:spacing w:after="160"/>
        <w:ind w:left="360"/>
      </w:pPr>
      <w:r>
        <w:t>ओके ठीक है।</w:t>
      </w:r>
    </w:p>
    <w:p>
      <w:r>
        <w:rPr>
          <w:b/>
          <w:color w:val="2E74B5"/>
        </w:rPr>
        <w:t xml:space="preserve">Speaker 3  </w:t>
      </w:r>
      <w:r>
        <w:rPr>
          <w:color w:val="AAAAAA"/>
          <w:sz w:val="16"/>
        </w:rPr>
        <w:t>[08:49]</w:t>
      </w:r>
    </w:p>
    <w:p>
      <w:pPr>
        <w:spacing w:after="160"/>
        <w:ind w:left="360"/>
      </w:pPr>
      <w:r>
        <w:t>कोचिंग भी लिए थे कुछ।</w:t>
      </w:r>
    </w:p>
    <w:p>
      <w:r>
        <w:rPr>
          <w:b/>
          <w:color w:val="2E74B5"/>
        </w:rPr>
        <w:t xml:space="preserve">Speaker 4  </w:t>
      </w:r>
      <w:r>
        <w:rPr>
          <w:color w:val="AAAAAA"/>
          <w:sz w:val="16"/>
        </w:rPr>
        <w:t>[08:50]</w:t>
      </w:r>
    </w:p>
    <w:p>
      <w:pPr>
        <w:spacing w:after="160"/>
        <w:ind w:left="360"/>
      </w:pPr>
      <w:r>
        <w:t>दृष्टि IAS कोचिंग में।</w:t>
      </w:r>
    </w:p>
    <w:p>
      <w:r>
        <w:rPr>
          <w:b/>
          <w:color w:val="2E74B5"/>
        </w:rPr>
        <w:t xml:space="preserve">Speaker 3  </w:t>
      </w:r>
      <w:r>
        <w:rPr>
          <w:color w:val="AAAAAA"/>
          <w:sz w:val="16"/>
        </w:rPr>
        <w:t>[08:51]</w:t>
      </w:r>
    </w:p>
    <w:p>
      <w:pPr>
        <w:spacing w:after="160"/>
        <w:ind w:left="360"/>
      </w:pPr>
      <w:r>
        <w:t>कितना उसमें खर्च आ गया होगा?</w:t>
      </w:r>
    </w:p>
    <w:p>
      <w:r>
        <w:rPr>
          <w:b/>
          <w:color w:val="2E74B5"/>
        </w:rPr>
        <w:t xml:space="preserve">Speaker 4  </w:t>
      </w:r>
      <w:r>
        <w:rPr>
          <w:color w:val="AAAAAA"/>
          <w:sz w:val="16"/>
        </w:rPr>
        <w:t>[08:52]</w:t>
      </w:r>
    </w:p>
    <w:p>
      <w:pPr>
        <w:spacing w:after="160"/>
        <w:ind w:left="360"/>
      </w:pPr>
      <w:r>
        <w:t>हम्म something अगर मैं सिर्फ coaching के fees की बात करूं तो ₹1.25 लाख।</w:t>
      </w:r>
    </w:p>
    <w:p>
      <w:r>
        <w:rPr>
          <w:b/>
          <w:color w:val="2E74B5"/>
        </w:rPr>
        <w:t xml:space="preserve">Speaker 3  </w:t>
      </w:r>
      <w:r>
        <w:rPr>
          <w:color w:val="AAAAAA"/>
          <w:sz w:val="16"/>
        </w:rPr>
        <w:t>[08:58]</w:t>
      </w:r>
    </w:p>
    <w:p>
      <w:pPr>
        <w:spacing w:after="160"/>
        <w:ind w:left="360"/>
      </w:pPr>
      <w:r>
        <w:t>अच्छा, 1.5 kg।</w:t>
      </w:r>
    </w:p>
    <w:p>
      <w:r>
        <w:rPr>
          <w:b/>
          <w:color w:val="2E74B5"/>
        </w:rPr>
        <w:t xml:space="preserve">Speaker 2  </w:t>
      </w:r>
      <w:r>
        <w:rPr>
          <w:color w:val="AAAAAA"/>
          <w:sz w:val="16"/>
        </w:rPr>
        <w:t>[08:59]</w:t>
      </w:r>
    </w:p>
    <w:p>
      <w:pPr>
        <w:spacing w:after="160"/>
        <w:ind w:left="360"/>
      </w:pPr>
      <w:r>
        <w:t>साल भर के लिए। हां वो</w:t>
      </w:r>
    </w:p>
    <w:p>
      <w:r>
        <w:rPr>
          <w:b/>
          <w:color w:val="2E74B5"/>
        </w:rPr>
        <w:t xml:space="preserve">Speaker 4  </w:t>
      </w:r>
      <w:r>
        <w:rPr>
          <w:color w:val="AAAAAA"/>
          <w:sz w:val="16"/>
        </w:rPr>
        <w:t>[09:00]</w:t>
      </w:r>
    </w:p>
    <w:p>
      <w:pPr>
        <w:spacing w:after="160"/>
        <w:ind w:left="360"/>
      </w:pPr>
      <w:r>
        <w:t>हां वो pre-mens और CSAT ओवरऑल हां।</w:t>
      </w:r>
    </w:p>
    <w:p>
      <w:r>
        <w:rPr>
          <w:b/>
          <w:color w:val="2E74B5"/>
        </w:rPr>
        <w:t xml:space="preserve">Speaker 3  </w:t>
      </w:r>
      <w:r>
        <w:rPr>
          <w:color w:val="AAAAAA"/>
          <w:sz w:val="16"/>
        </w:rPr>
        <w:t>[09:03]</w:t>
      </w:r>
    </w:p>
    <w:p>
      <w:pPr>
        <w:spacing w:after="160"/>
        <w:ind w:left="360"/>
      </w:pPr>
      <w:r>
        <w:t>Combine</w:t>
      </w:r>
    </w:p>
    <w:p>
      <w:r>
        <w:rPr>
          <w:b/>
          <w:color w:val="2E74B5"/>
        </w:rPr>
        <w:t xml:space="preserve">Speaker 4  </w:t>
      </w:r>
      <w:r>
        <w:rPr>
          <w:color w:val="AAAAAA"/>
          <w:sz w:val="16"/>
        </w:rPr>
        <w:t>[09:05]</w:t>
      </w:r>
    </w:p>
    <w:p>
      <w:pPr>
        <w:spacing w:after="160"/>
        <w:ind w:left="360"/>
      </w:pPr>
      <w:r>
        <w:t>वो और something ये 2 साल का period चलता है तो 2.5 लाख रुपए रहने और खाने का खर्चा हो गया।</w:t>
      </w:r>
    </w:p>
    <w:p>
      <w:r>
        <w:rPr>
          <w:b/>
          <w:color w:val="2E74B5"/>
        </w:rPr>
        <w:t xml:space="preserve">Speaker 3  </w:t>
      </w:r>
      <w:r>
        <w:rPr>
          <w:color w:val="AAAAAA"/>
          <w:sz w:val="16"/>
        </w:rPr>
        <w:t>[09:05]</w:t>
      </w:r>
    </w:p>
    <w:p>
      <w:pPr>
        <w:spacing w:after="160"/>
        <w:ind w:left="360"/>
      </w:pPr>
      <w:r>
        <w:t>वो अच्छा</w:t>
      </w:r>
    </w:p>
    <w:p>
      <w:r>
        <w:rPr>
          <w:b/>
          <w:color w:val="2E74B5"/>
        </w:rPr>
        <w:t xml:space="preserve">Speaker 4  </w:t>
      </w:r>
      <w:r>
        <w:rPr>
          <w:color w:val="AAAAAA"/>
          <w:sz w:val="16"/>
        </w:rPr>
        <w:t>[09:12]</w:t>
      </w:r>
    </w:p>
    <w:p>
      <w:pPr>
        <w:spacing w:after="160"/>
        <w:ind w:left="360"/>
      </w:pPr>
      <w:r>
        <w:t>और</w:t>
      </w:r>
    </w:p>
    <w:p>
      <w:r>
        <w:rPr>
          <w:b/>
          <w:color w:val="2E74B5"/>
        </w:rPr>
        <w:t xml:space="preserve">Speaker 3  </w:t>
      </w:r>
      <w:r>
        <w:rPr>
          <w:color w:val="AAAAAA"/>
          <w:sz w:val="16"/>
        </w:rPr>
        <w:t>[09:12]</w:t>
      </w:r>
    </w:p>
    <w:p>
      <w:pPr>
        <w:spacing w:after="160"/>
        <w:ind w:left="360"/>
      </w:pPr>
      <w:r>
        <w:t>और अभी कैसे इसे stage पे arrange कर रहे हैं?</w:t>
      </w:r>
    </w:p>
    <w:p>
      <w:r>
        <w:rPr>
          <w:b/>
          <w:color w:val="2E74B5"/>
        </w:rPr>
        <w:t xml:space="preserve">Speaker 4  </w:t>
      </w:r>
      <w:r>
        <w:rPr>
          <w:color w:val="AAAAAA"/>
          <w:sz w:val="16"/>
        </w:rPr>
        <w:t>[09:14]</w:t>
      </w:r>
    </w:p>
    <w:p>
      <w:pPr>
        <w:spacing w:after="160"/>
        <w:ind w:left="360"/>
      </w:pPr>
      <w:r>
        <w:t>हां parents कर रहे हैं ना।</w:t>
      </w:r>
    </w:p>
    <w:p>
      <w:r>
        <w:rPr>
          <w:b/>
          <w:color w:val="2E74B5"/>
        </w:rPr>
        <w:t xml:space="preserve">Speaker 3  </w:t>
      </w:r>
      <w:r>
        <w:rPr>
          <w:color w:val="AAAAAA"/>
          <w:sz w:val="16"/>
        </w:rPr>
        <w:t>[09:16]</w:t>
      </w:r>
    </w:p>
    <w:p>
      <w:pPr>
        <w:spacing w:after="160"/>
        <w:ind w:left="360"/>
      </w:pPr>
      <w:r>
        <w:t>हाँ</w:t>
      </w:r>
    </w:p>
    <w:p>
      <w:r>
        <w:rPr>
          <w:b/>
          <w:color w:val="2E74B5"/>
        </w:rPr>
        <w:t xml:space="preserve">Speaker 4  </w:t>
      </w:r>
      <w:r>
        <w:rPr>
          <w:color w:val="AAAAAA"/>
          <w:sz w:val="16"/>
        </w:rPr>
        <w:t>[09:16]</w:t>
      </w:r>
    </w:p>
    <w:p>
      <w:pPr>
        <w:spacing w:after="160"/>
        <w:ind w:left="360"/>
      </w:pPr>
      <w:r>
        <w:t>हाँ</w:t>
      </w:r>
    </w:p>
    <w:p>
      <w:r>
        <w:rPr>
          <w:b/>
          <w:color w:val="2E74B5"/>
        </w:rPr>
        <w:t xml:space="preserve">Speaker 3  </w:t>
      </w:r>
      <w:r>
        <w:rPr>
          <w:color w:val="AAAAAA"/>
          <w:sz w:val="16"/>
        </w:rPr>
        <w:t>[09:17]</w:t>
      </w:r>
    </w:p>
    <w:p>
      <w:pPr>
        <w:spacing w:after="160"/>
        <w:ind w:left="360"/>
      </w:pPr>
      <w:r>
        <w:t>Very good. Good to see that your parents are supporting you.</w:t>
      </w:r>
    </w:p>
    <w:p>
      <w:r>
        <w:rPr>
          <w:b/>
          <w:color w:val="2E74B5"/>
        </w:rPr>
        <w:t xml:space="preserve">Speaker 4  </w:t>
      </w:r>
      <w:r>
        <w:rPr>
          <w:color w:val="AAAAAA"/>
          <w:sz w:val="16"/>
        </w:rPr>
        <w:t>[09:20]</w:t>
      </w:r>
    </w:p>
    <w:p>
      <w:pPr>
        <w:spacing w:after="160"/>
        <w:ind w:left="360"/>
      </w:pPr>
      <w:r>
        <w:t>हां बहुत ज्यादा।</w:t>
      </w:r>
    </w:p>
    <w:p>
      <w:r>
        <w:rPr>
          <w:b/>
          <w:color w:val="2E74B5"/>
        </w:rPr>
        <w:t xml:space="preserve">Speaker 3  </w:t>
      </w:r>
      <w:r>
        <w:rPr>
          <w:color w:val="AAAAAA"/>
          <w:sz w:val="16"/>
        </w:rPr>
        <w:t>[09:22]</w:t>
      </w:r>
    </w:p>
    <w:p>
      <w:pPr>
        <w:spacing w:after="160"/>
        <w:ind w:left="360"/>
      </w:pPr>
      <w:r>
        <w:t>और MPPSC के अलावा भी कुछ treatment है।</w:t>
      </w:r>
    </w:p>
    <w:p>
      <w:r>
        <w:rPr>
          <w:b/>
          <w:color w:val="2E74B5"/>
        </w:rPr>
        <w:t xml:space="preserve">Speaker 4  </w:t>
      </w:r>
      <w:r>
        <w:rPr>
          <w:color w:val="AAAAAA"/>
          <w:sz w:val="16"/>
        </w:rPr>
        <w:t>[09:25]</w:t>
      </w:r>
    </w:p>
    <w:p>
      <w:pPr>
        <w:spacing w:after="160"/>
        <w:ind w:left="360"/>
      </w:pPr>
      <w:r>
        <w:t>मैंने starting जो preparation की थी SSC से की थी।</w:t>
      </w:r>
    </w:p>
    <w:p>
      <w:r>
        <w:rPr>
          <w:b/>
          <w:color w:val="2E74B5"/>
        </w:rPr>
        <w:t xml:space="preserve">Speaker 3  </w:t>
      </w:r>
      <w:r>
        <w:rPr>
          <w:color w:val="AAAAAA"/>
          <w:sz w:val="16"/>
        </w:rPr>
        <w:t>[09:30]</w:t>
      </w:r>
    </w:p>
    <w:p>
      <w:pPr>
        <w:spacing w:after="160"/>
        <w:ind w:left="360"/>
      </w:pPr>
      <w:r>
        <w:t>Okay</w:t>
      </w:r>
    </w:p>
    <w:p>
      <w:r>
        <w:rPr>
          <w:b/>
          <w:color w:val="2E74B5"/>
        </w:rPr>
        <w:t xml:space="preserve">Speaker 4  </w:t>
      </w:r>
      <w:r>
        <w:rPr>
          <w:color w:val="AAAAAA"/>
          <w:sz w:val="16"/>
        </w:rPr>
        <w:t>[09:31]</w:t>
      </w:r>
    </w:p>
    <w:p>
      <w:pPr>
        <w:spacing w:after="160"/>
        <w:ind w:left="360"/>
      </w:pPr>
      <w:r>
        <w:t>बट जो मेरा medium था ना वो हिंदी था।</w:t>
      </w:r>
    </w:p>
    <w:p>
      <w:r>
        <w:rPr>
          <w:b/>
          <w:color w:val="2E74B5"/>
        </w:rPr>
        <w:t xml:space="preserve">Speaker 3  </w:t>
      </w:r>
      <w:r>
        <w:rPr>
          <w:color w:val="AAAAAA"/>
          <w:sz w:val="16"/>
        </w:rPr>
        <w:t>[09:34]</w:t>
      </w:r>
    </w:p>
    <w:p>
      <w:pPr>
        <w:spacing w:after="160"/>
        <w:ind w:left="360"/>
      </w:pPr>
      <w:r>
        <w:t>हम्म।</w:t>
      </w:r>
    </w:p>
    <w:p>
      <w:r>
        <w:rPr>
          <w:b/>
          <w:color w:val="2E74B5"/>
        </w:rPr>
        <w:t xml:space="preserve">Speaker 4  </w:t>
      </w:r>
      <w:r>
        <w:rPr>
          <w:color w:val="AAAAAA"/>
          <w:sz w:val="16"/>
        </w:rPr>
        <w:t>[09:34]</w:t>
      </w:r>
    </w:p>
    <w:p>
      <w:pPr>
        <w:spacing w:after="160"/>
        <w:ind w:left="360"/>
      </w:pPr>
      <w:r>
        <w:t>और मेरे लिए जो 1 main barrier बन रहा था उसका mains था English. That's why मैंने उसको give up किया.</w:t>
      </w:r>
    </w:p>
    <w:p>
      <w:r>
        <w:rPr>
          <w:b/>
          <w:color w:val="2E74B5"/>
        </w:rPr>
        <w:t xml:space="preserve">Speaker 3  </w:t>
      </w:r>
      <w:r>
        <w:rPr>
          <w:color w:val="AAAAAA"/>
          <w:sz w:val="16"/>
        </w:rPr>
        <w:t>[09:40]</w:t>
      </w:r>
    </w:p>
    <w:p>
      <w:pPr>
        <w:spacing w:after="160"/>
        <w:ind w:left="360"/>
      </w:pPr>
      <w:r>
        <w:t>Okay</w:t>
      </w:r>
    </w:p>
    <w:p>
      <w:r>
        <w:rPr>
          <w:b/>
          <w:color w:val="2E74B5"/>
        </w:rPr>
        <w:t xml:space="preserve">Speaker 2  </w:t>
      </w:r>
      <w:r>
        <w:rPr>
          <w:color w:val="AAAAAA"/>
          <w:sz w:val="16"/>
        </w:rPr>
        <w:t>[09:41]</w:t>
      </w:r>
    </w:p>
    <w:p>
      <w:pPr>
        <w:spacing w:after="160"/>
        <w:ind w:left="360"/>
      </w:pPr>
      <w:r>
        <w:t>अच्छा।</w:t>
      </w:r>
    </w:p>
    <w:p>
      <w:r>
        <w:rPr>
          <w:b/>
          <w:color w:val="2E74B5"/>
        </w:rPr>
        <w:t xml:space="preserve">Speaker 4  </w:t>
      </w:r>
      <w:r>
        <w:rPr>
          <w:color w:val="AAAAAA"/>
          <w:sz w:val="16"/>
        </w:rPr>
        <w:t>[09:42]</w:t>
      </w:r>
    </w:p>
    <w:p>
      <w:pPr>
        <w:spacing w:after="160"/>
        <w:ind w:left="360"/>
      </w:pPr>
      <w:r>
        <w:t>हम्म</w:t>
      </w:r>
    </w:p>
    <w:p>
      <w:r>
        <w:rPr>
          <w:b/>
          <w:color w:val="2E74B5"/>
        </w:rPr>
        <w:t xml:space="preserve">Speaker 2  </w:t>
      </w:r>
      <w:r>
        <w:rPr>
          <w:color w:val="AAAAAA"/>
          <w:sz w:val="16"/>
        </w:rPr>
        <w:t>[09:42]</w:t>
      </w:r>
    </w:p>
    <w:p>
      <w:pPr>
        <w:spacing w:after="160"/>
        <w:ind w:left="360"/>
      </w:pPr>
      <w:r>
        <w:t>Interesting उसके बारे में।</w:t>
      </w:r>
    </w:p>
    <w:p>
      <w:r>
        <w:rPr>
          <w:b/>
          <w:color w:val="2E74B5"/>
        </w:rPr>
        <w:t xml:space="preserve">Speaker 3  </w:t>
      </w:r>
      <w:r>
        <w:rPr>
          <w:color w:val="AAAAAA"/>
          <w:sz w:val="16"/>
        </w:rPr>
        <w:t>[09:43]</w:t>
      </w:r>
    </w:p>
    <w:p>
      <w:pPr>
        <w:spacing w:after="160"/>
        <w:ind w:left="360"/>
      </w:pPr>
      <w:r>
        <w:t>UPSC भी आप हिंदी में ही target करें।</w:t>
      </w:r>
    </w:p>
    <w:p>
      <w:r>
        <w:rPr>
          <w:b/>
          <w:color w:val="2E74B5"/>
        </w:rPr>
        <w:t xml:space="preserve">Speaker 4  </w:t>
      </w:r>
      <w:r>
        <w:rPr>
          <w:color w:val="AAAAAA"/>
          <w:sz w:val="16"/>
        </w:rPr>
        <w:t>[09:45]</w:t>
      </w:r>
    </w:p>
    <w:p>
      <w:pPr>
        <w:spacing w:after="160"/>
        <w:ind w:left="360"/>
      </w:pPr>
      <w:r>
        <w:t>हां हिंदी में ही मैं UPSC भी लिख रही हूं।</w:t>
      </w:r>
    </w:p>
    <w:p>
      <w:r>
        <w:rPr>
          <w:b/>
          <w:color w:val="2E74B5"/>
        </w:rPr>
        <w:t xml:space="preserve">Speaker 3  </w:t>
      </w:r>
      <w:r>
        <w:rPr>
          <w:color w:val="AAAAAA"/>
          <w:sz w:val="16"/>
        </w:rPr>
        <w:t>[09:46]</w:t>
      </w:r>
    </w:p>
    <w:p>
      <w:pPr>
        <w:spacing w:after="160"/>
        <w:ind w:left="360"/>
      </w:pPr>
      <w:r>
        <w:t>UPSC आपका नाम है सर please</w:t>
      </w:r>
    </w:p>
    <w:p>
      <w:r>
        <w:rPr>
          <w:b/>
          <w:color w:val="2E74B5"/>
        </w:rPr>
        <w:t xml:space="preserve">Speaker 4  </w:t>
      </w:r>
      <w:r>
        <w:rPr>
          <w:color w:val="AAAAAA"/>
          <w:sz w:val="16"/>
        </w:rPr>
        <w:t>[09:51]</w:t>
      </w:r>
    </w:p>
    <w:p>
      <w:pPr>
        <w:spacing w:after="160"/>
        <w:ind w:left="360"/>
      </w:pPr>
      <w:r>
        <w:t>आशु सिंह। हम्म</w:t>
      </w:r>
    </w:p>
    <w:p>
      <w:r>
        <w:rPr>
          <w:b/>
          <w:color w:val="2E74B5"/>
        </w:rPr>
        <w:t xml:space="preserve">Speaker 3  </w:t>
      </w:r>
      <w:r>
        <w:rPr>
          <w:color w:val="AAAAAA"/>
          <w:sz w:val="16"/>
        </w:rPr>
        <w:t>[09:53]</w:t>
      </w:r>
    </w:p>
    <w:p>
      <w:pPr>
        <w:spacing w:after="160"/>
        <w:ind w:left="360"/>
      </w:pPr>
      <w:r>
        <w:t>हाँ नाम नाम की</w:t>
      </w:r>
    </w:p>
    <w:p>
      <w:r>
        <w:rPr>
          <w:b/>
          <w:color w:val="2E74B5"/>
        </w:rPr>
        <w:t xml:space="preserve">Speaker 5  </w:t>
      </w:r>
      <w:r>
        <w:rPr>
          <w:color w:val="AAAAAA"/>
          <w:sz w:val="16"/>
        </w:rPr>
        <w:t>[09:56]</w:t>
      </w:r>
    </w:p>
    <w:p>
      <w:pPr>
        <w:spacing w:after="160"/>
        <w:ind w:left="360"/>
      </w:pPr>
      <w:r>
        <w:t>ओके। सो मेरा नाम दीपांजलि है। मैं MP शेहडोल से बिलोंग कर रही हूं। MG District शेहडोल है।</w:t>
      </w:r>
    </w:p>
    <w:p>
      <w:r>
        <w:rPr>
          <w:b/>
          <w:color w:val="2E74B5"/>
        </w:rPr>
        <w:t xml:space="preserve">Speaker 3  </w:t>
      </w:r>
      <w:r>
        <w:rPr>
          <w:color w:val="AAAAAA"/>
          <w:sz w:val="16"/>
        </w:rPr>
        <w:t>[09:58]</w:t>
      </w:r>
    </w:p>
    <w:p>
      <w:pPr>
        <w:spacing w:after="160"/>
        <w:ind w:left="360"/>
      </w:pPr>
      <w:r>
        <w:t>हम चलो</w:t>
      </w:r>
    </w:p>
    <w:p>
      <w:r>
        <w:rPr>
          <w:b/>
          <w:color w:val="2E74B5"/>
        </w:rPr>
        <w:t xml:space="preserve">Speaker 5  </w:t>
      </w:r>
      <w:r>
        <w:rPr>
          <w:color w:val="AAAAAA"/>
          <w:sz w:val="16"/>
        </w:rPr>
        <w:t>[10:03]</w:t>
      </w:r>
    </w:p>
    <w:p>
      <w:pPr>
        <w:spacing w:after="160"/>
        <w:ind w:left="360"/>
      </w:pPr>
      <w:r>
        <w:t>और मैंने अपनी जो graduation है वो यही DU से complete की है। फिलहाल मैं SSC की student</w:t>
      </w:r>
    </w:p>
    <w:p>
      <w:r>
        <w:rPr>
          <w:b/>
          <w:color w:val="2E74B5"/>
        </w:rPr>
        <w:t xml:space="preserve">Speaker 3  </w:t>
      </w:r>
      <w:r>
        <w:rPr>
          <w:color w:val="AAAAAA"/>
          <w:sz w:val="16"/>
        </w:rPr>
        <w:t>[10:08]</w:t>
      </w:r>
    </w:p>
    <w:p>
      <w:pPr>
        <w:spacing w:after="160"/>
        <w:ind w:left="360"/>
      </w:pPr>
      <w:r>
        <w:t>SSC के लिए प्रिपेयर करने में।</w:t>
      </w:r>
    </w:p>
    <w:p>
      <w:r>
        <w:rPr>
          <w:b/>
          <w:color w:val="2E74B5"/>
        </w:rPr>
        <w:t xml:space="preserve">Speaker 5  </w:t>
      </w:r>
      <w:r>
        <w:rPr>
          <w:color w:val="AAAAAA"/>
          <w:sz w:val="16"/>
        </w:rPr>
        <w:t>[10:10]</w:t>
      </w:r>
    </w:p>
    <w:p>
      <w:pPr>
        <w:spacing w:after="160"/>
        <w:ind w:left="360"/>
      </w:pPr>
      <w:r>
        <w:t>हाँ जी</w:t>
      </w:r>
    </w:p>
    <w:p>
      <w:r>
        <w:rPr>
          <w:b/>
          <w:color w:val="2E74B5"/>
        </w:rPr>
        <w:t xml:space="preserve">Speaker 3  </w:t>
      </w:r>
      <w:r>
        <w:rPr>
          <w:color w:val="AAAAAA"/>
          <w:sz w:val="16"/>
        </w:rPr>
        <w:t>[10:11]</w:t>
      </w:r>
    </w:p>
    <w:p>
      <w:pPr>
        <w:spacing w:after="160"/>
        <w:ind w:left="360"/>
      </w:pPr>
      <w:r>
        <w:t>और कब से कर रहे हैं?</w:t>
      </w:r>
    </w:p>
    <w:p>
      <w:r>
        <w:rPr>
          <w:b/>
          <w:color w:val="2E74B5"/>
        </w:rPr>
        <w:t xml:space="preserve">Speaker 5  </w:t>
      </w:r>
      <w:r>
        <w:rPr>
          <w:color w:val="AAAAAA"/>
          <w:sz w:val="16"/>
        </w:rPr>
        <w:t>[10:13]</w:t>
      </w:r>
    </w:p>
    <w:p>
      <w:pPr>
        <w:spacing w:after="160"/>
        <w:ind w:left="360"/>
      </w:pPr>
      <w:r>
        <w:t>1.5 साल होते</w:t>
      </w:r>
    </w:p>
    <w:p>
      <w:r>
        <w:rPr>
          <w:b/>
          <w:color w:val="2E74B5"/>
        </w:rPr>
        <w:t xml:space="preserve">Speaker 3  </w:t>
      </w:r>
      <w:r>
        <w:rPr>
          <w:color w:val="AAAAAA"/>
          <w:sz w:val="16"/>
        </w:rPr>
        <w:t>[10:15]</w:t>
      </w:r>
    </w:p>
    <w:p>
      <w:pPr>
        <w:spacing w:after="160"/>
        <w:ind w:left="360"/>
      </w:pPr>
      <w:r>
        <w:t>1.5 साल</w:t>
      </w:r>
    </w:p>
    <w:p>
      <w:r>
        <w:rPr>
          <w:b/>
          <w:color w:val="2E74B5"/>
        </w:rPr>
        <w:t xml:space="preserve">Speaker 5  </w:t>
      </w:r>
      <w:r>
        <w:rPr>
          <w:color w:val="AAAAAA"/>
          <w:sz w:val="16"/>
        </w:rPr>
        <w:t>[10:15]</w:t>
      </w:r>
    </w:p>
    <w:p>
      <w:pPr>
        <w:spacing w:after="160"/>
        <w:ind w:left="360"/>
      </w:pPr>
      <w:r>
        <w:t>हाँ जी</w:t>
      </w:r>
    </w:p>
    <w:p>
      <w:r>
        <w:rPr>
          <w:b/>
          <w:color w:val="2E74B5"/>
        </w:rPr>
        <w:t xml:space="preserve">Speaker 2  </w:t>
      </w:r>
      <w:r>
        <w:rPr>
          <w:color w:val="AAAAAA"/>
          <w:sz w:val="16"/>
        </w:rPr>
        <w:t>[10:16]</w:t>
      </w:r>
    </w:p>
    <w:p>
      <w:pPr>
        <w:spacing w:after="160"/>
        <w:ind w:left="360"/>
      </w:pPr>
      <w:r>
        <w:t>कोचिंग में। DU में क्या पढ़ा? Sorry कि नहीं पढ़ा।</w:t>
      </w:r>
    </w:p>
    <w:p>
      <w:r>
        <w:rPr>
          <w:b/>
          <w:color w:val="2E74B5"/>
        </w:rPr>
        <w:t xml:space="preserve">Speaker 3  </w:t>
      </w:r>
      <w:r>
        <w:rPr>
          <w:color w:val="AAAAAA"/>
          <w:sz w:val="16"/>
        </w:rPr>
        <w:t>[10:16]</w:t>
      </w:r>
    </w:p>
    <w:p>
      <w:pPr>
        <w:spacing w:after="160"/>
        <w:ind w:left="360"/>
      </w:pPr>
      <w:r>
        <w:t>कोचिंग भी।</w:t>
      </w:r>
    </w:p>
    <w:p>
      <w:r>
        <w:rPr>
          <w:b/>
          <w:color w:val="2E74B5"/>
        </w:rPr>
        <w:t xml:space="preserve">Speaker 5  </w:t>
      </w:r>
      <w:r>
        <w:rPr>
          <w:color w:val="AAAAAA"/>
          <w:sz w:val="16"/>
        </w:rPr>
        <w:t>[10:19]</w:t>
      </w:r>
    </w:p>
    <w:p>
      <w:pPr>
        <w:spacing w:after="160"/>
        <w:ind w:left="360"/>
      </w:pPr>
      <w:r>
        <w:t>मैम मैंने वहां से भी graduation कंप्लीट की है, BA किया है।</w:t>
      </w:r>
    </w:p>
    <w:p>
      <w:r>
        <w:rPr>
          <w:b/>
          <w:color w:val="2E74B5"/>
        </w:rPr>
        <w:t xml:space="preserve">Speaker 2  </w:t>
      </w:r>
      <w:r>
        <w:rPr>
          <w:color w:val="AAAAAA"/>
          <w:sz w:val="16"/>
        </w:rPr>
        <w:t>[10:23]</w:t>
      </w:r>
    </w:p>
    <w:p>
      <w:pPr>
        <w:spacing w:after="160"/>
        <w:ind w:left="360"/>
      </w:pPr>
      <w:r>
        <w:t>अच्छा। OK।</w:t>
      </w:r>
    </w:p>
    <w:p>
      <w:r>
        <w:rPr>
          <w:b/>
          <w:color w:val="2E74B5"/>
        </w:rPr>
        <w:t xml:space="preserve">Speaker 5  </w:t>
      </w:r>
      <w:r>
        <w:rPr>
          <w:color w:val="AAAAAA"/>
          <w:sz w:val="16"/>
        </w:rPr>
        <w:t>[10:25]</w:t>
      </w:r>
    </w:p>
    <w:p>
      <w:pPr>
        <w:spacing w:after="160"/>
        <w:ind w:left="360"/>
      </w:pPr>
      <w:r>
        <w:t>और अभी मैंने Masters के लिए Entrance दिया है तो चल रही है Counseling वहां की।</w:t>
      </w:r>
    </w:p>
    <w:p>
      <w:r>
        <w:rPr>
          <w:b/>
          <w:color w:val="2E74B5"/>
        </w:rPr>
        <w:t xml:space="preserve">Speaker 3  </w:t>
      </w:r>
      <w:r>
        <w:rPr>
          <w:color w:val="AAAAAA"/>
          <w:sz w:val="16"/>
        </w:rPr>
        <w:t>[10:29]</w:t>
      </w:r>
    </w:p>
    <w:p>
      <w:pPr>
        <w:spacing w:after="160"/>
        <w:ind w:left="360"/>
      </w:pPr>
      <w:r>
        <w:t>CVT PG.</w:t>
      </w:r>
    </w:p>
    <w:p>
      <w:r>
        <w:rPr>
          <w:b/>
          <w:color w:val="2E74B5"/>
        </w:rPr>
        <w:t xml:space="preserve">Speaker 5  </w:t>
      </w:r>
      <w:r>
        <w:rPr>
          <w:color w:val="AAAAAA"/>
          <w:sz w:val="16"/>
        </w:rPr>
        <w:t>[10:30]</w:t>
      </w:r>
    </w:p>
    <w:p>
      <w:pPr>
        <w:spacing w:after="160"/>
        <w:ind w:left="360"/>
      </w:pPr>
      <w:r>
        <w:t>हाँ जी</w:t>
      </w:r>
    </w:p>
    <w:p>
      <w:r>
        <w:rPr>
          <w:b/>
          <w:color w:val="2E74B5"/>
        </w:rPr>
        <w:t xml:space="preserve">Speaker 3  </w:t>
      </w:r>
      <w:r>
        <w:rPr>
          <w:color w:val="AAAAAA"/>
          <w:sz w:val="16"/>
        </w:rPr>
        <w:t>[10:31]</w:t>
      </w:r>
    </w:p>
    <w:p>
      <w:pPr>
        <w:spacing w:after="160"/>
        <w:ind w:left="360"/>
      </w:pPr>
      <w:r>
        <w:t>नहीं</w:t>
      </w:r>
    </w:p>
    <w:p>
      <w:r>
        <w:rPr>
          <w:b/>
          <w:color w:val="2E74B5"/>
        </w:rPr>
        <w:t xml:space="preserve">Speaker 5  </w:t>
      </w:r>
      <w:r>
        <w:rPr>
          <w:color w:val="AAAAAA"/>
          <w:sz w:val="16"/>
        </w:rPr>
        <w:t>[10:32]</w:t>
      </w:r>
    </w:p>
    <w:p>
      <w:pPr>
        <w:spacing w:after="160"/>
        <w:ind w:left="360"/>
      </w:pPr>
      <w:r>
        <w:t>तो अभी मैं मुखर्जी नगर में ही रह रही हूं और मैंने मतलब जो ये अभी आने वाले exam है ये मेरा 1st attempt है।</w:t>
      </w:r>
    </w:p>
    <w:p>
      <w:r>
        <w:rPr>
          <w:b/>
          <w:color w:val="2E74B5"/>
        </w:rPr>
        <w:t xml:space="preserve">Speaker 3  </w:t>
      </w:r>
      <w:r>
        <w:rPr>
          <w:color w:val="AAAAAA"/>
          <w:sz w:val="16"/>
        </w:rPr>
        <w:t>[10:39]</w:t>
      </w:r>
    </w:p>
    <w:p>
      <w:pPr>
        <w:spacing w:after="160"/>
        <w:ind w:left="360"/>
      </w:pPr>
      <w:r>
        <w:t>SSC का।</w:t>
      </w:r>
    </w:p>
    <w:p>
      <w:r>
        <w:rPr>
          <w:b/>
          <w:color w:val="2E74B5"/>
        </w:rPr>
        <w:t xml:space="preserve">Speaker 5  </w:t>
      </w:r>
      <w:r>
        <w:rPr>
          <w:color w:val="AAAAAA"/>
          <w:sz w:val="16"/>
        </w:rPr>
        <w:t>[10:40]</w:t>
      </w:r>
    </w:p>
    <w:p>
      <w:pPr>
        <w:spacing w:after="160"/>
        <w:ind w:left="360"/>
      </w:pPr>
      <w:r>
        <w:t>ਹਾਂਜੀ Sir</w:t>
      </w:r>
    </w:p>
    <w:p>
      <w:r>
        <w:rPr>
          <w:b/>
          <w:color w:val="2E74B5"/>
        </w:rPr>
        <w:t xml:space="preserve">Speaker 2  </w:t>
      </w:r>
      <w:r>
        <w:rPr>
          <w:color w:val="AAAAAA"/>
          <w:sz w:val="16"/>
        </w:rPr>
        <w:t>[10:41]</w:t>
      </w:r>
    </w:p>
    <w:p>
      <w:pPr>
        <w:spacing w:after="160"/>
        <w:ind w:left="360"/>
      </w:pPr>
      <w:r>
        <w:t>सब भूश्राते कोचे के लिए थे।</w:t>
      </w:r>
    </w:p>
    <w:p>
      <w:r>
        <w:rPr>
          <w:b/>
          <w:color w:val="2E74B5"/>
        </w:rPr>
        <w:t xml:space="preserve">Speaker 5  </w:t>
      </w:r>
      <w:r>
        <w:rPr>
          <w:color w:val="AAAAAA"/>
          <w:sz w:val="16"/>
        </w:rPr>
        <w:t>[10:43]</w:t>
      </w:r>
    </w:p>
    <w:p>
      <w:pPr>
        <w:spacing w:after="160"/>
        <w:ind w:left="360"/>
      </w:pPr>
      <w:r>
        <w:t>हां जी coaching लिया था मैंने।</w:t>
      </w:r>
    </w:p>
    <w:p>
      <w:r>
        <w:rPr>
          <w:b/>
          <w:color w:val="2E74B5"/>
        </w:rPr>
        <w:t xml:space="preserve">Speaker 3  </w:t>
      </w:r>
      <w:r>
        <w:rPr>
          <w:color w:val="AAAAAA"/>
          <w:sz w:val="16"/>
        </w:rPr>
        <w:t>[10:45]</w:t>
      </w:r>
    </w:p>
    <w:p>
      <w:pPr>
        <w:spacing w:after="160"/>
        <w:ind w:left="360"/>
      </w:pPr>
      <w:r>
        <w:t>कब लिया था? और finish हो गया वो course।</w:t>
      </w:r>
    </w:p>
    <w:p>
      <w:r>
        <w:rPr>
          <w:b/>
          <w:color w:val="2E74B5"/>
        </w:rPr>
        <w:t xml:space="preserve">Speaker 5  </w:t>
      </w:r>
      <w:r>
        <w:rPr>
          <w:color w:val="AAAAAA"/>
          <w:sz w:val="16"/>
        </w:rPr>
        <w:t>[10:47]</w:t>
      </w:r>
    </w:p>
    <w:p>
      <w:pPr>
        <w:spacing w:after="160"/>
        <w:ind w:left="360"/>
      </w:pPr>
      <w:r>
        <w:t>हां जी finish हो गई है।</w:t>
      </w:r>
    </w:p>
    <w:p>
      <w:r>
        <w:rPr>
          <w:b/>
          <w:color w:val="2E74B5"/>
        </w:rPr>
        <w:t xml:space="preserve">Speaker 3  </w:t>
      </w:r>
      <w:r>
        <w:rPr>
          <w:color w:val="AAAAAA"/>
          <w:sz w:val="16"/>
        </w:rPr>
        <w:t>[10:49]</w:t>
      </w:r>
    </w:p>
    <w:p>
      <w:pPr>
        <w:spacing w:after="160"/>
        <w:ind w:left="360"/>
      </w:pPr>
      <w:r>
        <w:t>अच्छा और कितना उसमें तकरीबन खर्चा आ गया होगा?</w:t>
      </w:r>
    </w:p>
    <w:p>
      <w:r>
        <w:rPr>
          <w:b/>
          <w:color w:val="2E74B5"/>
        </w:rPr>
        <w:t xml:space="preserve">Speaker 5  </w:t>
      </w:r>
      <w:r>
        <w:rPr>
          <w:color w:val="AAAAAA"/>
          <w:sz w:val="16"/>
        </w:rPr>
        <w:t>[10:53]</w:t>
      </w:r>
    </w:p>
    <w:p>
      <w:pPr>
        <w:spacing w:after="160"/>
        <w:ind w:left="360"/>
      </w:pPr>
      <w:r>
        <w:t>भाई 72170200</w:t>
      </w:r>
    </w:p>
    <w:p>
      <w:r>
        <w:rPr>
          <w:b/>
          <w:color w:val="2E74B5"/>
        </w:rPr>
        <w:t xml:space="preserve">Speaker 3  </w:t>
      </w:r>
      <w:r>
        <w:rPr>
          <w:color w:val="AAAAAA"/>
          <w:sz w:val="16"/>
        </w:rPr>
        <w:t>[10:56]</w:t>
      </w:r>
    </w:p>
    <w:p>
      <w:pPr>
        <w:spacing w:after="160"/>
        <w:ind w:left="360"/>
      </w:pPr>
      <w:r>
        <w:t>अच्छा</w:t>
      </w:r>
    </w:p>
    <w:p>
      <w:r>
        <w:rPr>
          <w:b/>
          <w:color w:val="2E74B5"/>
        </w:rPr>
        <w:t xml:space="preserve">Speaker 5  </w:t>
      </w:r>
      <w:r>
        <w:rPr>
          <w:color w:val="AAAAAA"/>
          <w:sz w:val="16"/>
        </w:rPr>
        <w:t>[10:57]</w:t>
      </w:r>
    </w:p>
    <w:p>
      <w:pPr>
        <w:spacing w:after="160"/>
        <w:ind w:left="360"/>
      </w:pPr>
      <w:r>
        <w:t>जी</w:t>
      </w:r>
    </w:p>
    <w:p>
      <w:r>
        <w:rPr>
          <w:b/>
          <w:color w:val="2E74B5"/>
        </w:rPr>
        <w:t xml:space="preserve">Speaker 3  </w:t>
      </w:r>
      <w:r>
        <w:rPr>
          <w:color w:val="AAAAAA"/>
          <w:sz w:val="16"/>
        </w:rPr>
        <w:t>[10:58]</w:t>
      </w:r>
    </w:p>
    <w:p>
      <w:pPr>
        <w:spacing w:after="160"/>
        <w:ind w:left="360"/>
      </w:pPr>
      <w:r>
        <w:t>एंड living expenses अभी आप अपने आप से manage कर रहे हैं।</w:t>
      </w:r>
    </w:p>
    <w:p>
      <w:r>
        <w:rPr>
          <w:b/>
          <w:color w:val="2E74B5"/>
        </w:rPr>
        <w:t xml:space="preserve">Speaker 5  </w:t>
      </w:r>
      <w:r>
        <w:rPr>
          <w:color w:val="AAAAAA"/>
          <w:sz w:val="16"/>
        </w:rPr>
        <w:t>[11:01]</w:t>
      </w:r>
    </w:p>
    <w:p>
      <w:pPr>
        <w:spacing w:after="160"/>
        <w:ind w:left="360"/>
      </w:pPr>
      <w:r>
        <w:t>नहीं नहीं parents support है।</w:t>
      </w:r>
    </w:p>
    <w:p>
      <w:r>
        <w:rPr>
          <w:b/>
          <w:color w:val="2E74B5"/>
        </w:rPr>
        <w:t xml:space="preserve">Speaker 3  </w:t>
      </w:r>
      <w:r>
        <w:rPr>
          <w:color w:val="AAAAAA"/>
          <w:sz w:val="16"/>
        </w:rPr>
        <w:t>[11:02]</w:t>
      </w:r>
    </w:p>
    <w:p>
      <w:pPr>
        <w:spacing w:after="160"/>
        <w:ind w:left="360"/>
      </w:pPr>
      <w:r>
        <w:t>Parents support करें।</w:t>
      </w:r>
    </w:p>
    <w:p>
      <w:r>
        <w:rPr>
          <w:b/>
          <w:color w:val="2E74B5"/>
        </w:rPr>
        <w:t xml:space="preserve">Speaker 5  </w:t>
      </w:r>
      <w:r>
        <w:rPr>
          <w:color w:val="AAAAAA"/>
          <w:sz w:val="16"/>
        </w:rPr>
        <w:t>[11:03]</w:t>
      </w:r>
    </w:p>
    <w:p>
      <w:pPr>
        <w:spacing w:after="160"/>
        <w:ind w:left="360"/>
      </w:pPr>
      <w:r>
        <w:t>जी</w:t>
      </w:r>
    </w:p>
    <w:p>
      <w:r>
        <w:rPr>
          <w:b/>
          <w:color w:val="2E74B5"/>
        </w:rPr>
        <w:t xml:space="preserve">Speaker 3  </w:t>
      </w:r>
      <w:r>
        <w:rPr>
          <w:color w:val="AAAAAA"/>
          <w:sz w:val="16"/>
        </w:rPr>
        <w:t>[11:04]</w:t>
      </w:r>
    </w:p>
    <w:p>
      <w:pPr>
        <w:spacing w:after="160"/>
        <w:ind w:left="360"/>
      </w:pPr>
      <w:r>
        <w:t>आ shoes इनका आप का</w:t>
      </w:r>
    </w:p>
    <w:p>
      <w:r>
        <w:rPr>
          <w:b/>
          <w:color w:val="2E74B5"/>
        </w:rPr>
        <w:t xml:space="preserve">Speaker 5  </w:t>
      </w:r>
      <w:r>
        <w:rPr>
          <w:color w:val="AAAAAA"/>
          <w:sz w:val="16"/>
        </w:rPr>
        <w:t>[11:08]</w:t>
      </w:r>
    </w:p>
    <w:p>
      <w:pPr>
        <w:spacing w:after="160"/>
        <w:ind w:left="360"/>
      </w:pPr>
      <w:r>
        <w:t>ठीक</w:t>
      </w:r>
    </w:p>
    <w:p>
      <w:r>
        <w:rPr>
          <w:b/>
          <w:color w:val="2E74B5"/>
        </w:rPr>
        <w:t xml:space="preserve">Speaker 8  </w:t>
      </w:r>
      <w:r>
        <w:rPr>
          <w:color w:val="AAAAAA"/>
          <w:sz w:val="16"/>
        </w:rPr>
        <w:t>[11:08]</w:t>
      </w:r>
    </w:p>
    <w:p>
      <w:pPr>
        <w:spacing w:after="160"/>
        <w:ind w:left="360"/>
      </w:pPr>
      <w:r>
        <w:t>हाँ जी</w:t>
      </w:r>
    </w:p>
    <w:p>
      <w:r>
        <w:rPr>
          <w:b/>
          <w:color w:val="2E74B5"/>
        </w:rPr>
        <w:t xml:space="preserve">Speaker 3  </w:t>
      </w:r>
      <w:r>
        <w:rPr>
          <w:color w:val="AAAAAA"/>
          <w:sz w:val="16"/>
        </w:rPr>
        <w:t>[11:09]</w:t>
      </w:r>
    </w:p>
    <w:p>
      <w:pPr>
        <w:spacing w:after="160"/>
        <w:ind w:left="360"/>
      </w:pPr>
      <w:r>
        <w:t>दीपांजली। ना</w:t>
      </w:r>
    </w:p>
    <w:p>
      <w:r>
        <w:rPr>
          <w:b/>
          <w:color w:val="2E74B5"/>
        </w:rPr>
        <w:t xml:space="preserve">Speaker 8  </w:t>
      </w:r>
      <w:r>
        <w:rPr>
          <w:color w:val="AAAAAA"/>
          <w:sz w:val="16"/>
        </w:rPr>
        <w:t>[11:12]</w:t>
      </w:r>
    </w:p>
    <w:p>
      <w:pPr>
        <w:spacing w:after="160"/>
        <w:ind w:left="360"/>
      </w:pPr>
      <w:r>
        <w:t>मेरा नाम दिव्यांशी माहेश्वरी है। मैं UP बरेली से भी होती हूं। और मैंने यहां पे DU से graduation फ्लॉसी with Political Science में लिया है। उसके बाद last year CUET PG के तहत जामिया मीडिया से journalism कर लिया। journalism means social media लिख ली।</w:t>
      </w:r>
    </w:p>
    <w:p>
      <w:r>
        <w:rPr>
          <w:b/>
          <w:color w:val="2E74B5"/>
        </w:rPr>
        <w:t xml:space="preserve">Speaker 3  </w:t>
      </w:r>
      <w:r>
        <w:rPr>
          <w:color w:val="AAAAAA"/>
          <w:sz w:val="16"/>
        </w:rPr>
        <w:t>[11:29]</w:t>
      </w:r>
    </w:p>
    <w:p>
      <w:pPr>
        <w:spacing w:after="160"/>
        <w:ind w:left="360"/>
      </w:pPr>
      <w:r>
        <w:t>Okay</w:t>
      </w:r>
    </w:p>
    <w:p>
      <w:r>
        <w:rPr>
          <w:b/>
          <w:color w:val="2E74B5"/>
        </w:rPr>
        <w:t xml:space="preserve">Speaker 8  </w:t>
      </w:r>
      <w:r>
        <w:rPr>
          <w:color w:val="AAAAAA"/>
          <w:sz w:val="16"/>
        </w:rPr>
        <w:t>[11:30]</w:t>
      </w:r>
    </w:p>
    <w:p>
      <w:pPr>
        <w:spacing w:after="160"/>
        <w:ind w:left="360"/>
      </w:pPr>
      <w:r>
        <w:t>जर्नलिज्म करेंगे जर्नलिज्म कर रही हूं साथ में UPSC, UPSC and BPSC जैसे exams की करारी कर रही हूं। मैं यहां पे college time पे तो hostel में थी SRCC hostel में थी। उसके बाद 3 साल से Gandhi Vihar में self रह रही हूं PG type का जो है। मैं भी supportive है but फिर भी एक सवाल तो आता ही है कि कब तक कब तक।</w:t>
      </w:r>
    </w:p>
    <w:p>
      <w:r>
        <w:rPr>
          <w:b/>
          <w:color w:val="2E74B5"/>
        </w:rPr>
        <w:t xml:space="preserve">Speaker 3  </w:t>
      </w:r>
      <w:r>
        <w:rPr>
          <w:color w:val="AAAAAA"/>
          <w:sz w:val="16"/>
        </w:rPr>
        <w:t>[11:37]</w:t>
      </w:r>
    </w:p>
    <w:p>
      <w:pPr>
        <w:spacing w:after="160"/>
        <w:ind w:left="360"/>
      </w:pPr>
      <w:r>
        <w:t>मैं</w:t>
      </w:r>
    </w:p>
    <w:p>
      <w:r>
        <w:rPr>
          <w:b/>
          <w:color w:val="2E74B5"/>
        </w:rPr>
        <w:t xml:space="preserve">Speaker 4  </w:t>
      </w:r>
      <w:r>
        <w:rPr>
          <w:color w:val="AAAAAA"/>
          <w:sz w:val="16"/>
        </w:rPr>
        <w:t>[11:51]</w:t>
      </w:r>
    </w:p>
    <w:p>
      <w:pPr>
        <w:spacing w:after="160"/>
        <w:ind w:left="360"/>
      </w:pPr>
      <w:r>
        <w:t>हम्म</w:t>
      </w:r>
    </w:p>
    <w:p>
      <w:r>
        <w:rPr>
          <w:b/>
          <w:color w:val="2E74B5"/>
        </w:rPr>
        <w:t xml:space="preserve">Speaker 8  </w:t>
      </w:r>
      <w:r>
        <w:rPr>
          <w:color w:val="AAAAAA"/>
          <w:sz w:val="16"/>
        </w:rPr>
        <w:t>[11:52]</w:t>
      </w:r>
    </w:p>
    <w:p>
      <w:pPr>
        <w:spacing w:after="160"/>
        <w:ind w:left="360"/>
      </w:pPr>
      <w:r>
        <w:t>क्योंकि मतलब family समझती है जैसे system failure exam दी थी सब समझती है लेकिन फिर भी मतलब एक question तो है कि कब तक तैयारी करोगे 25 plus जो है पूछा रहा है जो है पूछ रहा है</w:t>
      </w:r>
    </w:p>
    <w:p>
      <w:r>
        <w:rPr>
          <w:b/>
          <w:color w:val="2E74B5"/>
        </w:rPr>
        <w:t xml:space="preserve">Speaker 6  </w:t>
      </w:r>
      <w:r>
        <w:rPr>
          <w:color w:val="AAAAAA"/>
          <w:sz w:val="16"/>
        </w:rPr>
        <w:t>[12:03]</w:t>
      </w:r>
    </w:p>
    <w:p>
      <w:pPr>
        <w:spacing w:after="160"/>
        <w:ind w:left="360"/>
      </w:pPr>
      <w:r>
        <w:t>हम्म</w:t>
      </w:r>
    </w:p>
    <w:p>
      <w:r>
        <w:rPr>
          <w:b/>
          <w:color w:val="2E74B5"/>
        </w:rPr>
        <w:t xml:space="preserve">Speaker 8  </w:t>
      </w:r>
      <w:r>
        <w:rPr>
          <w:color w:val="AAAAAA"/>
          <w:sz w:val="16"/>
        </w:rPr>
        <w:t>[12:05]</w:t>
      </w:r>
    </w:p>
    <w:p>
      <w:pPr>
        <w:spacing w:after="160"/>
        <w:ind w:left="360"/>
      </w:pPr>
      <w:r>
        <w:t>और coaching मैंने लिखनी चाणक्य आई एस ए कॉलेज से। उसका खर्चा अब बहुत ही लाइफ को उस टाइम पे 1,30,000 के करीब आया था। और रहने खाने का खर्चा यहां पे डेली जैसे जगह पे कितना भी आप मतलब एक middle class student कितना भी अपने आपको manage करके करें क्योंकि 10,000 तक मैं खाने जाता हूं।</w:t>
      </w:r>
    </w:p>
    <w:p>
      <w:r>
        <w:rPr>
          <w:b/>
          <w:color w:val="2E74B5"/>
        </w:rPr>
        <w:t xml:space="preserve">Speaker 6  </w:t>
      </w:r>
      <w:r>
        <w:rPr>
          <w:color w:val="AAAAAA"/>
          <w:sz w:val="16"/>
        </w:rPr>
        <w:t>[12:08]</w:t>
      </w:r>
    </w:p>
    <w:p>
      <w:pPr>
        <w:spacing w:after="160"/>
        <w:ind w:left="360"/>
      </w:pPr>
      <w:r>
        <w:t>हाँ</w:t>
      </w:r>
    </w:p>
    <w:p>
      <w:r>
        <w:rPr>
          <w:b/>
          <w:color w:val="2E74B5"/>
        </w:rPr>
        <w:t xml:space="preserve">Speaker 3  </w:t>
      </w:r>
      <w:r>
        <w:rPr>
          <w:color w:val="AAAAAA"/>
          <w:sz w:val="16"/>
        </w:rPr>
        <w:t>[12:23]</w:t>
      </w:r>
    </w:p>
    <w:p>
      <w:pPr>
        <w:spacing w:after="160"/>
        <w:ind w:left="360"/>
      </w:pPr>
      <w:r>
        <w:t>Minimum</w:t>
      </w:r>
    </w:p>
    <w:p>
      <w:r>
        <w:rPr>
          <w:b/>
          <w:color w:val="2E74B5"/>
        </w:rPr>
        <w:t xml:space="preserve">Speaker 8  </w:t>
      </w:r>
      <w:r>
        <w:rPr>
          <w:color w:val="AAAAAA"/>
          <w:sz w:val="16"/>
        </w:rPr>
        <w:t>[12:24]</w:t>
      </w:r>
    </w:p>
    <w:p>
      <w:pPr>
        <w:spacing w:after="160"/>
        <w:ind w:left="360"/>
      </w:pPr>
      <w:r>
        <w:t>मिनिमम ₹10000 में खा ही जाएगा। इतना भी आप अपने आप को मैनेज करते हैं।</w:t>
      </w:r>
    </w:p>
    <w:p>
      <w:r>
        <w:rPr>
          <w:b/>
          <w:color w:val="2E74B5"/>
        </w:rPr>
        <w:t xml:space="preserve">Speaker 3  </w:t>
      </w:r>
      <w:r>
        <w:rPr>
          <w:color w:val="AAAAAA"/>
          <w:sz w:val="16"/>
        </w:rPr>
        <w:t>[12:26]</w:t>
      </w:r>
    </w:p>
    <w:p>
      <w:pPr>
        <w:spacing w:after="160"/>
        <w:ind w:left="360"/>
      </w:pPr>
      <w:r>
        <w:t>कितना</w:t>
      </w:r>
    </w:p>
    <w:p>
      <w:r>
        <w:rPr>
          <w:b/>
          <w:color w:val="2E74B5"/>
        </w:rPr>
        <w:t xml:space="preserve">Speaker 2  </w:t>
      </w:r>
      <w:r>
        <w:rPr>
          <w:color w:val="AAAAAA"/>
          <w:sz w:val="16"/>
        </w:rPr>
        <w:t>[12:29]</w:t>
      </w:r>
    </w:p>
    <w:p>
      <w:pPr>
        <w:spacing w:after="160"/>
        <w:ind w:left="360"/>
      </w:pPr>
      <w:r>
        <w:t>जामिया में Journalism आप Journalism करिए आप MCRC से जुड़ी है नहीं।</w:t>
      </w:r>
    </w:p>
    <w:p>
      <w:r>
        <w:rPr>
          <w:b/>
          <w:color w:val="2E74B5"/>
        </w:rPr>
        <w:t xml:space="preserve">Speaker 8  </w:t>
      </w:r>
      <w:r>
        <w:rPr>
          <w:color w:val="AAAAAA"/>
          <w:sz w:val="16"/>
        </w:rPr>
        <w:t>[12:34]</w:t>
      </w:r>
    </w:p>
    <w:p>
      <w:pPr>
        <w:spacing w:after="160"/>
        <w:ind w:left="360"/>
      </w:pPr>
      <w:r>
        <w:t>हाँ</w:t>
      </w:r>
    </w:p>
    <w:p>
      <w:r>
        <w:rPr>
          <w:b/>
          <w:color w:val="2E74B5"/>
        </w:rPr>
        <w:t xml:space="preserve">Speaker 2  </w:t>
      </w:r>
      <w:r>
        <w:rPr>
          <w:color w:val="AAAAAA"/>
          <w:sz w:val="16"/>
        </w:rPr>
        <w:t>[12:34]</w:t>
      </w:r>
    </w:p>
    <w:p>
      <w:pPr>
        <w:spacing w:after="160"/>
        <w:ind w:left="360"/>
      </w:pPr>
      <w:r>
        <w:t>MCRC नहीं है।</w:t>
      </w:r>
    </w:p>
    <w:p>
      <w:r>
        <w:rPr>
          <w:b/>
          <w:color w:val="996600"/>
        </w:rPr>
        <w:t xml:space="preserve">(restored) </w:t>
      </w:r>
      <w:r>
        <w:rPr>
          <w:color w:val="AAAAAA"/>
          <w:sz w:val="16"/>
        </w:rPr>
        <w:t>[12:36]</w:t>
      </w:r>
      <w:r>
        <w:rPr>
          <w:i/>
          <w:color w:val="AA5555"/>
          <w:sz w:val="16"/>
        </w:rPr>
        <w:t xml:space="preserve">  — speaker not auto-identified</w:t>
      </w:r>
    </w:p>
    <w:p>
      <w:pPr>
        <w:spacing w:after="160"/>
        <w:ind w:left="360"/>
      </w:pPr>
      <w:r>
        <w:t>मेरा नाम है मैं सुज्जादपुर सोनीपत से सोनीपत से सोनीपत एक छोटा सा गाँव है सोनीपत के घर में मैंने अपनी पढ़ाई वहीं से complete करी वहीं पास पास में private school था वहां से करी क्योंकि आपको पता है कि government school की हालत गाँव में कैसी है और मैंने graduation हिंदू college से करी है</w:t>
      </w:r>
    </w:p>
    <w:p>
      <w:r>
        <w:rPr>
          <w:b/>
          <w:color w:val="2E74B5"/>
        </w:rPr>
        <w:t xml:space="preserve">Speaker 3  </w:t>
      </w:r>
      <w:r>
        <w:rPr>
          <w:color w:val="AAAAAA"/>
          <w:sz w:val="16"/>
        </w:rPr>
        <w:t>[12:37]</w:t>
      </w:r>
    </w:p>
    <w:p>
      <w:pPr>
        <w:spacing w:after="160"/>
        <w:ind w:left="360"/>
      </w:pPr>
      <w:r>
        <w:t>अभियुक्ती</w:t>
      </w:r>
    </w:p>
    <w:p>
      <w:r>
        <w:rPr>
          <w:b/>
          <w:color w:val="2E74B5"/>
        </w:rPr>
        <w:t xml:space="preserve">Speaker 9  </w:t>
      </w:r>
      <w:r>
        <w:rPr>
          <w:color w:val="AAAAAA"/>
          <w:sz w:val="16"/>
        </w:rPr>
        <w:t>[12:38]</w:t>
      </w:r>
    </w:p>
    <w:p>
      <w:pPr>
        <w:spacing w:after="160"/>
        <w:ind w:left="360"/>
      </w:pPr>
      <w:r>
        <w:t>मेरा नाम है मैं शिवजातपुर से भी प्रोग्राम कर रहा हूं। जो शजारपुर एक छोटा सा गांव है सोनीपत के करीब।</w:t>
      </w:r>
    </w:p>
    <w:p>
      <w:r>
        <w:rPr>
          <w:b/>
          <w:color w:val="2E74B5"/>
        </w:rPr>
        <w:t xml:space="preserve">Speaker 10  </w:t>
      </w:r>
      <w:r>
        <w:rPr>
          <w:color w:val="AAAAAA"/>
          <w:sz w:val="16"/>
        </w:rPr>
        <w:t>[12:47]</w:t>
      </w:r>
    </w:p>
    <w:p>
      <w:pPr>
        <w:spacing w:after="160"/>
        <w:ind w:left="360"/>
      </w:pPr>
      <w:r>
        <w:t>जी जी</w:t>
      </w:r>
    </w:p>
    <w:p>
      <w:r>
        <w:rPr>
          <w:b/>
          <w:color w:val="2E74B5"/>
        </w:rPr>
        <w:t xml:space="preserve">Speaker 9  </w:t>
      </w:r>
      <w:r>
        <w:rPr>
          <w:color w:val="AAAAAA"/>
          <w:sz w:val="16"/>
        </w:rPr>
        <w:t>[13:00]</w:t>
      </w:r>
    </w:p>
    <w:p>
      <w:pPr>
        <w:spacing w:after="160"/>
        <w:ind w:left="360"/>
      </w:pPr>
      <w:r>
        <w:t>और मैंने graduation Hindu College से करी है, Sonipat से। अभी मैं MBA पर शुरू कर रहा हूं। अभी मैं 2nd year में हूं MBA में। और फिलहाल ये मैं मैंने Haryana CET का भी कर भी दिया है। मैं 1 साल से उसकी तैयारी कर रहा हूं। अभी जैसे post निकल गया अभी हुआ ना 2025 में। और अभी post में करनी चालू हो रही हूं।</w:t>
      </w:r>
    </w:p>
    <w:p>
      <w:r>
        <w:rPr>
          <w:b/>
          <w:color w:val="2E74B5"/>
        </w:rPr>
        <w:t xml:space="preserve">Speaker 3  </w:t>
      </w:r>
      <w:r>
        <w:rPr>
          <w:color w:val="AAAAAA"/>
          <w:sz w:val="16"/>
        </w:rPr>
        <w:t>[13:22]</w:t>
      </w:r>
    </w:p>
    <w:p>
      <w:pPr>
        <w:spacing w:after="160"/>
        <w:ind w:left="360"/>
      </w:pPr>
      <w:r>
        <w:t>CET</w:t>
      </w:r>
    </w:p>
    <w:p>
      <w:r>
        <w:rPr>
          <w:b/>
          <w:color w:val="2E74B5"/>
        </w:rPr>
        <w:t xml:space="preserve">Speaker 9  </w:t>
      </w:r>
      <w:r>
        <w:rPr>
          <w:color w:val="AAAAAA"/>
          <w:sz w:val="16"/>
        </w:rPr>
        <w:t>[13:22]</w:t>
      </w:r>
    </w:p>
    <w:p>
      <w:pPr>
        <w:spacing w:after="160"/>
        <w:ind w:left="360"/>
      </w:pPr>
      <w:r>
        <w:t>हाँ</w:t>
      </w:r>
    </w:p>
    <w:p>
      <w:r>
        <w:rPr>
          <w:b/>
          <w:color w:val="2E74B5"/>
        </w:rPr>
        <w:t xml:space="preserve">Speaker 3  </w:t>
      </w:r>
      <w:r>
        <w:rPr>
          <w:color w:val="AAAAAA"/>
          <w:sz w:val="16"/>
        </w:rPr>
        <w:t>[13:23]</w:t>
      </w:r>
    </w:p>
    <w:p>
      <w:pPr>
        <w:spacing w:after="160"/>
        <w:ind w:left="360"/>
      </w:pPr>
      <w:r>
        <w:t>वो किस चीज के लिए होता है?</w:t>
      </w:r>
    </w:p>
    <w:p>
      <w:r>
        <w:rPr>
          <w:b/>
          <w:color w:val="2E74B5"/>
        </w:rPr>
        <w:t xml:space="preserve">Speaker 9  </w:t>
      </w:r>
      <w:r>
        <w:rPr>
          <w:color w:val="AAAAAA"/>
          <w:sz w:val="16"/>
        </w:rPr>
        <w:t>[13:24]</w:t>
      </w:r>
    </w:p>
    <w:p>
      <w:pPr>
        <w:spacing w:after="160"/>
        <w:ind w:left="360"/>
      </w:pPr>
      <w:r>
        <w:t>वो common eligibility test होता है। कि जैसे वो पास करोगे तो जो post निकले उसके लिए eligible होगी तुम भर सकते हो Haryana में।</w:t>
      </w:r>
    </w:p>
    <w:p>
      <w:r>
        <w:rPr>
          <w:b/>
          <w:color w:val="2E74B5"/>
        </w:rPr>
        <w:t xml:space="preserve">Speaker 3  </w:t>
      </w:r>
      <w:r>
        <w:rPr>
          <w:color w:val="AAAAAA"/>
          <w:sz w:val="16"/>
        </w:rPr>
        <w:t>[13:33]</w:t>
      </w:r>
    </w:p>
    <w:p>
      <w:pPr>
        <w:spacing w:after="160"/>
        <w:ind w:left="360"/>
      </w:pPr>
      <w:r>
        <w:t>अच्छा।</w:t>
      </w:r>
    </w:p>
    <w:p>
      <w:r>
        <w:rPr>
          <w:b/>
          <w:color w:val="2E74B5"/>
        </w:rPr>
        <w:t xml:space="preserve">Speaker 9  </w:t>
      </w:r>
      <w:r>
        <w:rPr>
          <w:color w:val="AAAAAA"/>
          <w:sz w:val="16"/>
        </w:rPr>
        <w:t>[13:34]</w:t>
      </w:r>
    </w:p>
    <w:p>
      <w:pPr>
        <w:spacing w:after="160"/>
        <w:ind w:left="360"/>
      </w:pPr>
      <w:r>
        <w:t>अगर वो clear नहीं है तो नहीं बस सकते।</w:t>
      </w:r>
    </w:p>
    <w:p>
      <w:r>
        <w:rPr>
          <w:b/>
          <w:color w:val="2E74B5"/>
        </w:rPr>
        <w:t xml:space="preserve">Speaker 2  </w:t>
      </w:r>
      <w:r>
        <w:rPr>
          <w:color w:val="AAAAAA"/>
          <w:sz w:val="16"/>
        </w:rPr>
        <w:t>[13:34]</w:t>
      </w:r>
    </w:p>
    <w:p>
      <w:pPr>
        <w:spacing w:after="160"/>
        <w:ind w:left="360"/>
      </w:pPr>
      <w:r>
        <w:t>और वो clear</w:t>
      </w:r>
    </w:p>
    <w:p>
      <w:r>
        <w:rPr>
          <w:b/>
          <w:color w:val="2E74B5"/>
        </w:rPr>
        <w:t xml:space="preserve">Speaker 3  </w:t>
      </w:r>
      <w:r>
        <w:rPr>
          <w:color w:val="AAAAAA"/>
          <w:sz w:val="16"/>
        </w:rPr>
        <w:t>[13:37]</w:t>
      </w:r>
    </w:p>
    <w:p>
      <w:pPr>
        <w:spacing w:after="160"/>
        <w:ind w:left="360"/>
      </w:pPr>
      <w:r>
        <w:t>हम्म हाँ</w:t>
      </w:r>
    </w:p>
    <w:p>
      <w:r>
        <w:rPr>
          <w:b/>
          <w:color w:val="2E74B5"/>
        </w:rPr>
        <w:t xml:space="preserve">Speaker 2  </w:t>
      </w:r>
      <w:r>
        <w:rPr>
          <w:color w:val="AAAAAA"/>
          <w:sz w:val="16"/>
        </w:rPr>
        <w:t>[13:40]</w:t>
      </w:r>
    </w:p>
    <w:p>
      <w:pPr>
        <w:spacing w:after="160"/>
        <w:ind w:left="360"/>
      </w:pPr>
      <w:r>
        <w:t>तो आप Delhi में coaching के लिए Delhi में कब आया?</w:t>
      </w:r>
    </w:p>
    <w:p>
      <w:r>
        <w:rPr>
          <w:b/>
          <w:color w:val="2E74B5"/>
        </w:rPr>
        <w:t xml:space="preserve">Speaker 3  </w:t>
      </w:r>
      <w:r>
        <w:rPr>
          <w:color w:val="AAAAAA"/>
          <w:sz w:val="16"/>
        </w:rPr>
        <w:t>[13:45]</w:t>
      </w:r>
    </w:p>
    <w:p>
      <w:pPr>
        <w:spacing w:after="160"/>
        <w:ind w:left="360"/>
      </w:pPr>
      <w:r>
        <w:t>MBA करने में।</w:t>
      </w:r>
    </w:p>
    <w:p>
      <w:r>
        <w:rPr>
          <w:b/>
          <w:color w:val="2E74B5"/>
        </w:rPr>
        <w:t xml:space="preserve">Speaker 2  </w:t>
      </w:r>
      <w:r>
        <w:rPr>
          <w:color w:val="AAAAAA"/>
          <w:sz w:val="16"/>
        </w:rPr>
        <w:t>[13:46]</w:t>
      </w:r>
    </w:p>
    <w:p>
      <w:pPr>
        <w:spacing w:after="160"/>
        <w:ind w:left="360"/>
      </w:pPr>
      <w:r>
        <w:t>MB இருக்குது।</w:t>
      </w:r>
    </w:p>
    <w:p>
      <w:r>
        <w:rPr>
          <w:b/>
          <w:color w:val="2E74B5"/>
        </w:rPr>
        <w:t xml:space="preserve">Speaker 9  </w:t>
      </w:r>
      <w:r>
        <w:rPr>
          <w:color w:val="AAAAAA"/>
          <w:sz w:val="16"/>
        </w:rPr>
        <w:t>[13:47]</w:t>
      </w:r>
    </w:p>
    <w:p>
      <w:pPr>
        <w:spacing w:after="160"/>
        <w:ind w:left="360"/>
      </w:pPr>
      <w:r>
        <w:t>MBA मैं वहीं से कर रहा हूं सोने पे।</w:t>
      </w:r>
    </w:p>
    <w:p>
      <w:r>
        <w:rPr>
          <w:b/>
          <w:color w:val="2E74B5"/>
        </w:rPr>
        <w:t xml:space="preserve">Speaker 2  </w:t>
      </w:r>
      <w:r>
        <w:rPr>
          <w:color w:val="AAAAAA"/>
          <w:sz w:val="16"/>
        </w:rPr>
        <w:t>[13:50]</w:t>
      </w:r>
    </w:p>
    <w:p>
      <w:pPr>
        <w:spacing w:after="160"/>
        <w:ind w:left="360"/>
      </w:pPr>
      <w:r>
        <w:t>सोनी पच्ची।</w:t>
      </w:r>
    </w:p>
    <w:p>
      <w:r>
        <w:rPr>
          <w:b/>
          <w:color w:val="2E74B5"/>
        </w:rPr>
        <w:t xml:space="preserve">Speaker 3  </w:t>
      </w:r>
      <w:r>
        <w:rPr>
          <w:color w:val="AAAAAA"/>
          <w:sz w:val="16"/>
        </w:rPr>
        <w:t>[13:50]</w:t>
      </w:r>
    </w:p>
    <w:p>
      <w:pPr>
        <w:spacing w:after="160"/>
        <w:ind w:left="360"/>
      </w:pPr>
      <w:r>
        <w:t>तो नहीं दिल्ली में कैसे है?</w:t>
      </w:r>
    </w:p>
    <w:p>
      <w:r>
        <w:rPr>
          <w:b/>
          <w:color w:val="2E74B5"/>
        </w:rPr>
        <w:t xml:space="preserve">Speaker 2  </w:t>
      </w:r>
      <w:r>
        <w:rPr>
          <w:color w:val="AAAAAA"/>
          <w:sz w:val="16"/>
        </w:rPr>
        <w:t>[13:51]</w:t>
      </w:r>
    </w:p>
    <w:p>
      <w:pPr>
        <w:spacing w:after="160"/>
        <w:ind w:left="360"/>
      </w:pPr>
      <w:r>
        <w:t>दिल्ली में कैसे कर सकते हैं?</w:t>
      </w:r>
    </w:p>
    <w:p>
      <w:r>
        <w:rPr>
          <w:b/>
          <w:color w:val="2E74B5"/>
        </w:rPr>
        <w:t xml:space="preserve">Speaker 9  </w:t>
      </w:r>
      <w:r>
        <w:rPr>
          <w:color w:val="AAAAAA"/>
          <w:sz w:val="16"/>
        </w:rPr>
        <w:t>[13:52]</w:t>
      </w:r>
    </w:p>
    <w:p>
      <w:pPr>
        <w:spacing w:after="160"/>
        <w:ind w:left="360"/>
      </w:pPr>
      <w:r>
        <w:t>दिल्ली में मुझे एक teacher से reference मिली थी जो हमारे गांव में उन्होंने NGO वगैरह खोल रखा उनकी reference</w:t>
      </w:r>
    </w:p>
    <w:p>
      <w:r>
        <w:rPr>
          <w:b/>
          <w:color w:val="2E74B5"/>
        </w:rPr>
        <w:t xml:space="preserve">Speaker 3  </w:t>
      </w:r>
      <w:r>
        <w:rPr>
          <w:color w:val="AAAAAA"/>
          <w:sz w:val="16"/>
        </w:rPr>
        <w:t>[14:01]</w:t>
      </w:r>
    </w:p>
    <w:p>
      <w:pPr>
        <w:spacing w:after="160"/>
        <w:ind w:left="360"/>
      </w:pPr>
      <w:r>
        <w:t>इसके लिए खास आए। इस discussion के लिए खास आए। Thank you। आपका नाम मैं कैच नहीं कर रहा।</w:t>
      </w:r>
    </w:p>
    <w:p>
      <w:r>
        <w:rPr>
          <w:b/>
          <w:color w:val="2E74B5"/>
        </w:rPr>
        <w:t xml:space="preserve">Speaker 9  </w:t>
      </w:r>
      <w:r>
        <w:rPr>
          <w:color w:val="AAAAAA"/>
          <w:sz w:val="16"/>
        </w:rPr>
        <w:t>[14:08]</w:t>
      </w:r>
    </w:p>
    <w:p>
      <w:pPr>
        <w:spacing w:after="160"/>
        <w:ind w:left="360"/>
      </w:pPr>
      <w:r>
        <w:t>Ritik</w:t>
      </w:r>
    </w:p>
    <w:p>
      <w:r>
        <w:rPr>
          <w:b/>
          <w:color w:val="2E74B5"/>
        </w:rPr>
        <w:t xml:space="preserve">Speaker 3  </w:t>
      </w:r>
      <w:r>
        <w:rPr>
          <w:color w:val="AAAAAA"/>
          <w:sz w:val="16"/>
        </w:rPr>
        <w:t>[14:08]</w:t>
      </w:r>
    </w:p>
    <w:p>
      <w:pPr>
        <w:spacing w:after="160"/>
        <w:ind w:left="360"/>
      </w:pPr>
      <w:r>
        <w:t>Hrithik.</w:t>
      </w:r>
    </w:p>
    <w:p>
      <w:r>
        <w:rPr>
          <w:b/>
          <w:color w:val="2E74B5"/>
        </w:rPr>
        <w:t xml:space="preserve">Speaker 11  </w:t>
      </w:r>
      <w:r>
        <w:rPr>
          <w:color w:val="AAAAAA"/>
          <w:sz w:val="16"/>
        </w:rPr>
        <w:t>[14:11]</w:t>
      </w:r>
    </w:p>
    <w:p>
      <w:pPr>
        <w:spacing w:after="160"/>
        <w:ind w:left="360"/>
      </w:pPr>
      <w:r>
        <w:t>सर मेरा नाम अभय प्रताप सिंह है।</w:t>
      </w:r>
    </w:p>
    <w:p>
      <w:r>
        <w:rPr>
          <w:b/>
          <w:color w:val="2E74B5"/>
        </w:rPr>
        <w:t xml:space="preserve">Speaker 3  </w:t>
      </w:r>
      <w:r>
        <w:rPr>
          <w:color w:val="AAAAAA"/>
          <w:sz w:val="16"/>
        </w:rPr>
        <w:t>[14:13]</w:t>
      </w:r>
    </w:p>
    <w:p>
      <w:pPr>
        <w:spacing w:after="160"/>
        <w:ind w:left="360"/>
      </w:pPr>
      <w:r>
        <w:t>ठीक है।</w:t>
      </w:r>
    </w:p>
    <w:p>
      <w:r>
        <w:rPr>
          <w:b/>
          <w:color w:val="2E74B5"/>
        </w:rPr>
        <w:t xml:space="preserve">Speaker 11  </w:t>
      </w:r>
      <w:r>
        <w:rPr>
          <w:color w:val="AAAAAA"/>
          <w:sz w:val="16"/>
        </w:rPr>
        <w:t>[14:14]</w:t>
      </w:r>
    </w:p>
    <w:p>
      <w:pPr>
        <w:spacing w:after="160"/>
        <w:ind w:left="360"/>
      </w:pPr>
      <w:r>
        <w:t>मैं District फिरोजावाद ये उत्तर प्रदेश से प्रलंब करता हूं। मेरा MA कंप्लीट मैंने आगरा से Dr. वीरान बेडकर University से किया। उसके बाद मैं 2023 में दिल्ली आया। स्टार्टिंग UPSC से किया। कोचिंग लिया। धीरे-धीरे कोर्स कंप्लीट किया। फैकल्टी का बहुत हिंदी मीडियम प्रॉब्लम है आजकल। डिस्ट्रक्शन भी है कोई किसी कोई कह देता है ये बेस्ट है कोई कहता है ये बेस्ट है। लेकिन एक समय गुज़रा।</w:t>
      </w:r>
    </w:p>
    <w:p>
      <w:r>
        <w:rPr>
          <w:b/>
          <w:color w:val="2E74B5"/>
        </w:rPr>
        <w:t xml:space="preserve">Speaker 7  </w:t>
      </w:r>
      <w:r>
        <w:rPr>
          <w:color w:val="AAAAAA"/>
          <w:sz w:val="16"/>
        </w:rPr>
        <w:t>[14:39]</w:t>
      </w:r>
    </w:p>
    <w:p>
      <w:pPr>
        <w:spacing w:after="160"/>
        <w:ind w:left="360"/>
      </w:pPr>
      <w:r>
        <w:t>लेकिन</w:t>
      </w:r>
    </w:p>
    <w:p>
      <w:r>
        <w:rPr>
          <w:b/>
          <w:color w:val="2E74B5"/>
        </w:rPr>
        <w:t xml:space="preserve">Speaker 11  </w:t>
      </w:r>
      <w:r>
        <w:rPr>
          <w:color w:val="AAAAAA"/>
          <w:sz w:val="16"/>
        </w:rPr>
        <w:t>[14:41]</w:t>
      </w:r>
    </w:p>
    <w:p>
      <w:pPr>
        <w:spacing w:after="160"/>
        <w:ind w:left="360"/>
      </w:pPr>
      <w:r>
        <w:t>उसके बाद competition और चीजों को देखते हुए future security के लिए मैंने कुछ time के लिए SSC के कुछ exam दिए। तो उसमें मेरे 1-2 clear भी हुए जैसे अभी currently CPO मैंने clear 3 किया। तो और कुछ Delhi Police भी दिया। उसके बाद इसमें normalization जो नया formula उन्होंने include किया है उससे बहुत सारा variation आया है अभी। तो student उससे बहुत परेशान है। लेकिन फिर इनका SSC में क्या है सर wait बहुत करना पड़ जाता है, कभी कोई definite नहीं है कब result है कब क्या है, उसके बाद बहुत चीजें देखने के बाद फिर मैं State PCS पे focused हो गया हूं currently। जी। क्योंकि अभी December में है, अभी पूरा focus उसी पे ही है मेरा।</w:t>
      </w:r>
    </w:p>
    <w:p>
      <w:r>
        <w:rPr>
          <w:b/>
          <w:color w:val="2E74B5"/>
        </w:rPr>
        <w:t xml:space="preserve">Speaker 3  </w:t>
      </w:r>
      <w:r>
        <w:rPr>
          <w:color w:val="AAAAAA"/>
          <w:sz w:val="16"/>
        </w:rPr>
        <w:t>[15:19]</w:t>
      </w:r>
    </w:p>
    <w:p>
      <w:pPr>
        <w:spacing w:after="160"/>
        <w:ind w:left="360"/>
      </w:pPr>
      <w:r>
        <w:t>करंट कुछ अभी coaching भी लिए थे।</w:t>
      </w:r>
    </w:p>
    <w:p>
      <w:r>
        <w:rPr>
          <w:b/>
          <w:color w:val="2E74B5"/>
        </w:rPr>
        <w:t xml:space="preserve">Speaker 11  </w:t>
      </w:r>
      <w:r>
        <w:rPr>
          <w:color w:val="AAAAAA"/>
          <w:sz w:val="16"/>
        </w:rPr>
        <w:t>[15:27]</w:t>
      </w:r>
    </w:p>
    <w:p>
      <w:pPr>
        <w:spacing w:after="160"/>
        <w:ind w:left="360"/>
      </w:pPr>
      <w:r>
        <w:t>जी सर बताया जब शुरुआत 2023 में</w:t>
      </w:r>
    </w:p>
    <w:p>
      <w:r>
        <w:rPr>
          <w:b/>
          <w:color w:val="2E74B5"/>
        </w:rPr>
        <w:t xml:space="preserve">Speaker 3  </w:t>
      </w:r>
      <w:r>
        <w:rPr>
          <w:color w:val="AAAAAA"/>
          <w:sz w:val="16"/>
        </w:rPr>
        <w:t>[15:30]</w:t>
      </w:r>
    </w:p>
    <w:p>
      <w:pPr>
        <w:spacing w:after="160"/>
        <w:ind w:left="360"/>
      </w:pPr>
      <w:r>
        <w:t>23 में।</w:t>
      </w:r>
    </w:p>
    <w:p>
      <w:r>
        <w:rPr>
          <w:b/>
          <w:color w:val="2E74B5"/>
        </w:rPr>
        <w:t xml:space="preserve">Speaker 11  </w:t>
      </w:r>
      <w:r>
        <w:rPr>
          <w:color w:val="AAAAAA"/>
          <w:sz w:val="16"/>
        </w:rPr>
        <w:t>[15:31]</w:t>
      </w:r>
    </w:p>
    <w:p>
      <w:pPr>
        <w:spacing w:after="160"/>
        <w:ind w:left="360"/>
      </w:pPr>
      <w:r>
        <w:t>UPSC से starting किया। और फिर अभी course अपना करके self study कर रहा हूं।</w:t>
      </w:r>
    </w:p>
    <w:p>
      <w:r>
        <w:rPr>
          <w:b/>
          <w:color w:val="2E74B5"/>
        </w:rPr>
        <w:t xml:space="preserve">Speaker 3  </w:t>
      </w:r>
      <w:r>
        <w:rPr>
          <w:color w:val="AAAAAA"/>
          <w:sz w:val="16"/>
        </w:rPr>
        <w:t>[15:37]</w:t>
      </w:r>
    </w:p>
    <w:p>
      <w:pPr>
        <w:spacing w:after="160"/>
        <w:ind w:left="360"/>
      </w:pPr>
      <w:r>
        <w:t>दिल्ली में ही रहे हैं।</w:t>
      </w:r>
    </w:p>
    <w:p>
      <w:r>
        <w:rPr>
          <w:b/>
          <w:color w:val="2E74B5"/>
        </w:rPr>
        <w:t xml:space="preserve">Speaker 2  </w:t>
      </w:r>
      <w:r>
        <w:rPr>
          <w:color w:val="AAAAAA"/>
          <w:sz w:val="16"/>
        </w:rPr>
        <w:t>[15:38]</w:t>
      </w:r>
    </w:p>
    <w:p>
      <w:pPr>
        <w:spacing w:after="160"/>
        <w:ind w:left="360"/>
      </w:pPr>
      <w:r>
        <w:t>दिल्ली में ही रहते हैं। कुर्सी में कितने पैसे लगे?</w:t>
      </w:r>
    </w:p>
    <w:p>
      <w:r>
        <w:rPr>
          <w:b/>
          <w:color w:val="2E74B5"/>
        </w:rPr>
        <w:t xml:space="preserve">Speaker 11  </w:t>
      </w:r>
      <w:r>
        <w:rPr>
          <w:color w:val="AAAAAA"/>
          <w:sz w:val="16"/>
        </w:rPr>
        <w:t>[15:41]</w:t>
      </w:r>
    </w:p>
    <w:p>
      <w:pPr>
        <w:spacing w:after="160"/>
        <w:ind w:left="360"/>
      </w:pPr>
      <w:r>
        <w:t>उस समय थोड़ा कम लगा था कुछ प्रोग्राम वगैरह चल रहा था कोचिंग में। तो around ₹70000 जमा किया था।</w:t>
      </w:r>
    </w:p>
    <w:p>
      <w:r>
        <w:rPr>
          <w:b/>
          <w:color w:val="2E74B5"/>
        </w:rPr>
        <w:t xml:space="preserve">Speaker 3  </w:t>
      </w:r>
      <w:r>
        <w:rPr>
          <w:color w:val="AAAAAA"/>
          <w:sz w:val="16"/>
        </w:rPr>
        <w:t>[15:49]</w:t>
      </w:r>
    </w:p>
    <w:p>
      <w:pPr>
        <w:spacing w:after="160"/>
        <w:ind w:left="360"/>
      </w:pPr>
      <w:r>
        <w:t>जी अभी Delhi में कैसे रह रहे हैं?</w:t>
      </w:r>
    </w:p>
    <w:p>
      <w:r>
        <w:rPr>
          <w:b/>
          <w:color w:val="2E74B5"/>
        </w:rPr>
        <w:t xml:space="preserve">Speaker 11  </w:t>
      </w:r>
      <w:r>
        <w:rPr>
          <w:color w:val="AAAAAA"/>
          <w:sz w:val="16"/>
        </w:rPr>
        <w:t>[15:54]</w:t>
      </w:r>
    </w:p>
    <w:p>
      <w:pPr>
        <w:spacing w:after="160"/>
        <w:ind w:left="360"/>
      </w:pPr>
      <w:r>
        <w:t>इंडिपेंडेंट रूम लेके यहीं डका विलेज करके मैं बैठा हूँ अभी और self study कर रहा हूँ।</w:t>
      </w:r>
    </w:p>
    <w:p>
      <w:r>
        <w:rPr>
          <w:b/>
          <w:color w:val="2E74B5"/>
        </w:rPr>
        <w:t xml:space="preserve">Speaker 3  </w:t>
      </w:r>
      <w:r>
        <w:rPr>
          <w:color w:val="AAAAAA"/>
          <w:sz w:val="16"/>
        </w:rPr>
        <w:t>[16:01]</w:t>
      </w:r>
    </w:p>
    <w:p>
      <w:pPr>
        <w:spacing w:after="160"/>
        <w:ind w:left="360"/>
      </w:pPr>
      <w:r>
        <w:t>उसके अलावा भी कुछ करते हैं जो आप full time करते हैं।</w:t>
      </w:r>
    </w:p>
    <w:p>
      <w:r>
        <w:rPr>
          <w:b/>
          <w:color w:val="2E74B5"/>
        </w:rPr>
        <w:t xml:space="preserve">Speaker 11  </w:t>
      </w:r>
      <w:r>
        <w:rPr>
          <w:color w:val="AAAAAA"/>
          <w:sz w:val="16"/>
        </w:rPr>
        <w:t>[16:03]</w:t>
      </w:r>
    </w:p>
    <w:p>
      <w:pPr>
        <w:spacing w:after="160"/>
        <w:ind w:left="360"/>
      </w:pPr>
      <w:r>
        <w:t>वो type है। जी।</w:t>
      </w:r>
    </w:p>
    <w:p>
      <w:r>
        <w:rPr>
          <w:b/>
          <w:color w:val="2E74B5"/>
        </w:rPr>
        <w:t xml:space="preserve">Speaker 3  </w:t>
      </w:r>
      <w:r>
        <w:rPr>
          <w:color w:val="AAAAAA"/>
          <w:sz w:val="16"/>
        </w:rPr>
        <w:t>[16:04]</w:t>
      </w:r>
    </w:p>
    <w:p>
      <w:pPr>
        <w:spacing w:after="160"/>
        <w:ind w:left="360"/>
      </w:pPr>
      <w:r>
        <w:t>अपने answer करके। Thank you.</w:t>
      </w:r>
    </w:p>
    <w:p>
      <w:r>
        <w:rPr>
          <w:b/>
          <w:color w:val="2E74B5"/>
        </w:rPr>
        <w:t xml:space="preserve">Speaker 10  </w:t>
      </w:r>
      <w:r>
        <w:rPr>
          <w:color w:val="AAAAAA"/>
          <w:sz w:val="16"/>
        </w:rPr>
        <w:t>[16:10]</w:t>
      </w:r>
    </w:p>
    <w:p>
      <w:pPr>
        <w:spacing w:after="160"/>
        <w:ind w:left="360"/>
      </w:pPr>
      <w:r>
        <w:t>मेरा नाम रिया जी अंसारी है। मैं यहां से ही हूं चंपाल जिला से। मैंने व्यू से ही Political Science announce किया है। उसके बाद जामिया से ओपन से Political Science।</w:t>
      </w:r>
    </w:p>
    <w:p>
      <w:r>
        <w:rPr>
          <w:b/>
          <w:color w:val="2E74B5"/>
        </w:rPr>
        <w:t xml:space="preserve">Speaker 3  </w:t>
      </w:r>
      <w:r>
        <w:rPr>
          <w:color w:val="AAAAAA"/>
          <w:sz w:val="16"/>
        </w:rPr>
        <w:t>[16:16]</w:t>
      </w:r>
    </w:p>
    <w:p>
      <w:pPr>
        <w:spacing w:after="160"/>
        <w:ind w:left="360"/>
      </w:pPr>
      <w:r>
        <w:t>उसके बाद क्या किया है open से?</w:t>
      </w:r>
    </w:p>
    <w:p>
      <w:r>
        <w:rPr>
          <w:b/>
          <w:color w:val="2E74B5"/>
        </w:rPr>
        <w:t xml:space="preserve">Speaker 10  </w:t>
      </w:r>
      <w:r>
        <w:rPr>
          <w:color w:val="AAAAAA"/>
          <w:sz w:val="16"/>
        </w:rPr>
        <w:t>[16:21]</w:t>
      </w:r>
    </w:p>
    <w:p>
      <w:pPr>
        <w:spacing w:after="160"/>
        <w:ind w:left="360"/>
      </w:pPr>
      <w:r>
        <w:t>Political Science बोला।</w:t>
      </w:r>
    </w:p>
    <w:p>
      <w:r>
        <w:rPr>
          <w:b/>
          <w:color w:val="2E74B5"/>
        </w:rPr>
        <w:t xml:space="preserve">Speaker 3  </w:t>
      </w:r>
      <w:r>
        <w:rPr>
          <w:color w:val="AAAAAA"/>
          <w:sz w:val="16"/>
        </w:rPr>
        <w:t>[16:22]</w:t>
      </w:r>
    </w:p>
    <w:p>
      <w:pPr>
        <w:spacing w:after="160"/>
        <w:ind w:left="360"/>
      </w:pPr>
      <w:r>
        <w:t>नहीं नहीं</w:t>
      </w:r>
    </w:p>
    <w:p>
      <w:r>
        <w:rPr>
          <w:b/>
          <w:color w:val="2E74B5"/>
        </w:rPr>
        <w:t xml:space="preserve">Speaker 10  </w:t>
      </w:r>
      <w:r>
        <w:rPr>
          <w:color w:val="AAAAAA"/>
          <w:sz w:val="16"/>
        </w:rPr>
        <w:t>[16:22]</w:t>
      </w:r>
    </w:p>
    <w:p>
      <w:pPr>
        <w:spacing w:after="160"/>
        <w:ind w:left="360"/>
      </w:pPr>
      <w:r>
        <w:t>उस समय मैं job भी कर रहा था करीब 17-18 की बात है। फिर उसके बाद से मैंने job छोड़ के Railway SSC की तैयारी में करना लगा। फिर उसको बाकी वो नहीं पाया फिर मैंने break ले लिया फिर मैं काम चला गया।</w:t>
      </w:r>
    </w:p>
    <w:p>
      <w:r>
        <w:rPr>
          <w:b/>
          <w:color w:val="2E74B5"/>
        </w:rPr>
        <w:t xml:space="preserve">Speaker 3  </w:t>
      </w:r>
      <w:r>
        <w:rPr>
          <w:color w:val="AAAAAA"/>
          <w:sz w:val="16"/>
        </w:rPr>
        <w:t>[16:29]</w:t>
      </w:r>
    </w:p>
    <w:p>
      <w:pPr>
        <w:spacing w:after="160"/>
        <w:ind w:left="360"/>
      </w:pPr>
      <w:r>
        <w:t>जी</w:t>
      </w:r>
    </w:p>
    <w:p>
      <w:r>
        <w:rPr>
          <w:b/>
          <w:color w:val="2E74B5"/>
        </w:rPr>
        <w:t xml:space="preserve">Speaker 10  </w:t>
      </w:r>
      <w:r>
        <w:rPr>
          <w:color w:val="AAAAAA"/>
          <w:sz w:val="16"/>
        </w:rPr>
        <w:t>[16:36]</w:t>
      </w:r>
    </w:p>
    <w:p>
      <w:pPr>
        <w:spacing w:after="160"/>
        <w:ind w:left="360"/>
      </w:pPr>
      <w:r>
        <w:t>उसके बाद से फिर आया तो फिर मैंने जो है ना अपने BPS की तैयारी कर रहा था।</w:t>
      </w:r>
    </w:p>
    <w:p>
      <w:r>
        <w:rPr>
          <w:b/>
          <w:color w:val="2E74B5"/>
        </w:rPr>
        <w:t xml:space="preserve">Speaker 3  </w:t>
      </w:r>
      <w:r>
        <w:rPr>
          <w:color w:val="AAAAAA"/>
          <w:sz w:val="16"/>
        </w:rPr>
        <w:t>[16:42]</w:t>
      </w:r>
    </w:p>
    <w:p>
      <w:pPr>
        <w:spacing w:after="160"/>
        <w:ind w:left="360"/>
      </w:pPr>
      <w:r>
        <w:t>BPSC के लिए भी।</w:t>
      </w:r>
    </w:p>
    <w:p>
      <w:r>
        <w:rPr>
          <w:b/>
          <w:color w:val="2E74B5"/>
        </w:rPr>
        <w:t xml:space="preserve">Speaker 10  </w:t>
      </w:r>
      <w:r>
        <w:rPr>
          <w:color w:val="AAAAAA"/>
          <w:sz w:val="16"/>
        </w:rPr>
        <w:t>[16:44]</w:t>
      </w:r>
    </w:p>
    <w:p>
      <w:pPr>
        <w:spacing w:after="160"/>
        <w:ind w:left="360"/>
      </w:pPr>
      <w:r>
        <w:t>और जो भी general competition है जो idea है पूरा</w:t>
      </w:r>
    </w:p>
    <w:p>
      <w:r>
        <w:rPr>
          <w:b/>
          <w:color w:val="2E74B5"/>
        </w:rPr>
        <w:t xml:space="preserve">Speaker 3  </w:t>
      </w:r>
      <w:r>
        <w:rPr>
          <w:color w:val="AAAAAA"/>
          <w:sz w:val="16"/>
        </w:rPr>
        <w:t>[16:47]</w:t>
      </w:r>
    </w:p>
    <w:p>
      <w:pPr>
        <w:spacing w:after="160"/>
        <w:ind w:left="360"/>
      </w:pPr>
      <w:r>
        <w:t>कोचिंग भी लिए।</w:t>
      </w:r>
    </w:p>
    <w:p>
      <w:r>
        <w:rPr>
          <w:b/>
          <w:color w:val="2E74B5"/>
        </w:rPr>
        <w:t xml:space="preserve">Speaker 10  </w:t>
      </w:r>
      <w:r>
        <w:rPr>
          <w:color w:val="AAAAAA"/>
          <w:sz w:val="16"/>
        </w:rPr>
        <w:t>[16:49]</w:t>
      </w:r>
    </w:p>
    <w:p>
      <w:pPr>
        <w:spacing w:after="160"/>
        <w:ind w:left="360"/>
      </w:pPr>
      <w:r>
        <w:t>ये आता सौंसेन शुरुआत नहीं है आता। अच्छा</w:t>
      </w:r>
    </w:p>
    <w:p>
      <w:r>
        <w:rPr>
          <w:b/>
          <w:color w:val="2E74B5"/>
        </w:rPr>
        <w:t xml:space="preserve">Speaker 3  </w:t>
      </w:r>
      <w:r>
        <w:rPr>
          <w:color w:val="AAAAAA"/>
          <w:sz w:val="16"/>
        </w:rPr>
        <w:t>[16:51]</w:t>
      </w:r>
    </w:p>
    <w:p>
      <w:pPr>
        <w:spacing w:after="160"/>
        <w:ind w:left="360"/>
      </w:pPr>
      <w:r>
        <w:t>17-18 के बाद। SSC के लिए। अभी self study कर रहे हैं।</w:t>
      </w:r>
    </w:p>
    <w:p>
      <w:r>
        <w:rPr>
          <w:b/>
          <w:color w:val="2E74B5"/>
        </w:rPr>
        <w:t xml:space="preserve">Speaker 10  </w:t>
      </w:r>
      <w:r>
        <w:rPr>
          <w:color w:val="AAAAAA"/>
          <w:sz w:val="16"/>
        </w:rPr>
        <w:t>[16:55]</w:t>
      </w:r>
    </w:p>
    <w:p>
      <w:pPr>
        <w:spacing w:after="160"/>
        <w:ind w:left="360"/>
      </w:pPr>
      <w:r>
        <w:t>ठीक है सर ठीक है।</w:t>
      </w:r>
    </w:p>
    <w:p>
      <w:r>
        <w:rPr>
          <w:b/>
          <w:color w:val="2E74B5"/>
        </w:rPr>
        <w:t xml:space="preserve">Speaker 2  </w:t>
      </w:r>
      <w:r>
        <w:rPr>
          <w:color w:val="AAAAAA"/>
          <w:sz w:val="16"/>
        </w:rPr>
        <w:t>[16:58]</w:t>
      </w:r>
    </w:p>
    <w:p>
      <w:pPr>
        <w:spacing w:after="160"/>
        <w:ind w:left="360"/>
      </w:pPr>
      <w:r>
        <w:t>तब कितना खर्चा पड़ेगा कीजिए।</w:t>
      </w:r>
    </w:p>
    <w:p>
      <w:r>
        <w:rPr>
          <w:b/>
          <w:color w:val="2E74B5"/>
        </w:rPr>
        <w:t xml:space="preserve">Speaker 10  </w:t>
      </w:r>
      <w:r>
        <w:rPr>
          <w:color w:val="AAAAAA"/>
          <w:sz w:val="16"/>
        </w:rPr>
        <w:t>[17:00]</w:t>
      </w:r>
    </w:p>
    <w:p>
      <w:pPr>
        <w:spacing w:after="160"/>
        <w:ind w:left="360"/>
      </w:pPr>
      <w:r>
        <w:t>₹10,000 का है।</w:t>
      </w:r>
    </w:p>
    <w:p>
      <w:r>
        <w:rPr>
          <w:b/>
          <w:color w:val="2E74B5"/>
        </w:rPr>
        <w:t xml:space="preserve">Speaker 2  </w:t>
      </w:r>
      <w:r>
        <w:rPr>
          <w:color w:val="AAAAAA"/>
          <w:sz w:val="16"/>
        </w:rPr>
        <w:t>[17:02]</w:t>
      </w:r>
    </w:p>
    <w:p>
      <w:pPr>
        <w:spacing w:after="160"/>
        <w:ind w:left="360"/>
      </w:pPr>
      <w:r>
        <w:t>तो सब</w:t>
      </w:r>
    </w:p>
    <w:p>
      <w:r>
        <w:rPr>
          <w:b/>
          <w:color w:val="2E74B5"/>
        </w:rPr>
        <w:t xml:space="preserve">Speaker 3  </w:t>
      </w:r>
      <w:r>
        <w:rPr>
          <w:color w:val="AAAAAA"/>
          <w:sz w:val="16"/>
        </w:rPr>
        <w:t>[17:03]</w:t>
      </w:r>
    </w:p>
    <w:p>
      <w:pPr>
        <w:spacing w:after="160"/>
        <w:ind w:left="360"/>
      </w:pPr>
      <w:r>
        <w:t>और अभी job भी कर रहे हैं।</w:t>
      </w:r>
    </w:p>
    <w:p>
      <w:r>
        <w:rPr>
          <w:b/>
          <w:color w:val="2E74B5"/>
        </w:rPr>
        <w:t xml:space="preserve">Speaker 10  </w:t>
      </w:r>
      <w:r>
        <w:rPr>
          <w:color w:val="AAAAAA"/>
          <w:sz w:val="16"/>
        </w:rPr>
        <w:t>[17:05]</w:t>
      </w:r>
    </w:p>
    <w:p>
      <w:pPr>
        <w:spacing w:after="160"/>
        <w:ind w:left="360"/>
      </w:pPr>
      <w:r>
        <w:t>अभी तो जो है मैंने भी देखा है।</w:t>
      </w:r>
    </w:p>
    <w:p>
      <w:r>
        <w:rPr>
          <w:b/>
          <w:color w:val="2E74B5"/>
        </w:rPr>
        <w:t xml:space="preserve">Speaker 3  </w:t>
      </w:r>
      <w:r>
        <w:rPr>
          <w:color w:val="AAAAAA"/>
          <w:sz w:val="16"/>
        </w:rPr>
        <w:t>[17:07]</w:t>
      </w:r>
    </w:p>
    <w:p>
      <w:pPr>
        <w:spacing w:after="160"/>
        <w:ind w:left="360"/>
      </w:pPr>
      <w:r>
        <w:t>नहीं कहते।</w:t>
      </w:r>
    </w:p>
    <w:p>
      <w:r>
        <w:rPr>
          <w:b/>
          <w:color w:val="2E74B5"/>
        </w:rPr>
        <w:t xml:space="preserve">Speaker 10  </w:t>
      </w:r>
      <w:r>
        <w:rPr>
          <w:color w:val="AAAAAA"/>
          <w:sz w:val="16"/>
        </w:rPr>
        <w:t>[17:08]</w:t>
      </w:r>
    </w:p>
    <w:p>
      <w:pPr>
        <w:spacing w:after="160"/>
        <w:ind w:left="360"/>
      </w:pPr>
      <w:r>
        <w:t>बोल रहा हूं।</w:t>
      </w:r>
    </w:p>
    <w:p>
      <w:r>
        <w:rPr>
          <w:b/>
          <w:color w:val="2E74B5"/>
        </w:rPr>
        <w:t xml:space="preserve">Speaker 3  </w:t>
      </w:r>
      <w:r>
        <w:rPr>
          <w:color w:val="AAAAAA"/>
          <w:sz w:val="16"/>
        </w:rPr>
        <w:t>[17:09]</w:t>
      </w:r>
    </w:p>
    <w:p>
      <w:pPr>
        <w:spacing w:after="160"/>
        <w:ind w:left="360"/>
      </w:pPr>
      <w:r>
        <w:t>हाँ</w:t>
      </w:r>
    </w:p>
    <w:p>
      <w:r>
        <w:rPr>
          <w:b/>
          <w:color w:val="2E74B5"/>
        </w:rPr>
        <w:t xml:space="preserve">Speaker 7  </w:t>
      </w:r>
      <w:r>
        <w:rPr>
          <w:color w:val="AAAAAA"/>
          <w:sz w:val="16"/>
        </w:rPr>
        <w:t>[17:09]</w:t>
      </w:r>
    </w:p>
    <w:p>
      <w:pPr>
        <w:spacing w:after="160"/>
        <w:ind w:left="360"/>
      </w:pPr>
      <w:r>
        <w:t>3 बिरती।</w:t>
      </w:r>
    </w:p>
    <w:p>
      <w:r>
        <w:rPr>
          <w:b/>
          <w:color w:val="2E74B5"/>
        </w:rPr>
        <w:t xml:space="preserve">Speaker 3  </w:t>
      </w:r>
      <w:r>
        <w:rPr>
          <w:color w:val="AAAAAA"/>
          <w:sz w:val="16"/>
        </w:rPr>
        <w:t>[17:09]</w:t>
      </w:r>
    </w:p>
    <w:p>
      <w:pPr>
        <w:spacing w:after="160"/>
        <w:ind w:left="360"/>
      </w:pPr>
      <w:r>
        <w:t>जी और कैसे sustain करते हैं अपने आप को। तो अभी बहुत से मतलब घर से support है। Thank you guys</w:t>
      </w:r>
    </w:p>
    <w:p>
      <w:r>
        <w:rPr>
          <w:b/>
          <w:color w:val="2E74B5"/>
        </w:rPr>
        <w:t xml:space="preserve">Speaker 1  </w:t>
      </w:r>
      <w:r>
        <w:rPr>
          <w:color w:val="AAAAAA"/>
          <w:sz w:val="16"/>
        </w:rPr>
        <w:t>[17:19]</w:t>
      </w:r>
    </w:p>
    <w:p>
      <w:pPr>
        <w:spacing w:after="160"/>
        <w:ind w:left="360"/>
      </w:pPr>
      <w:r>
        <w:t>मैं myself आलोत्रंजन। recently मैं कर रहा हूँ मैं graduation from Delhi University। मैं इस समय graduation LLB। एंड right now मैं preparing for the UPSC examination। ओके for upcoming UPSC also। सो एंड मैं means of study is the self study। and I stay right now in Mukherjee and basically I am from Bihar in Sri Lanka.</w:t>
      </w:r>
    </w:p>
    <w:p>
      <w:r>
        <w:rPr>
          <w:b/>
          <w:color w:val="2E74B5"/>
        </w:rPr>
        <w:t xml:space="preserve">Speaker 3  </w:t>
      </w:r>
      <w:r>
        <w:rPr>
          <w:color w:val="AAAAAA"/>
          <w:sz w:val="16"/>
        </w:rPr>
        <w:t>[17:46]</w:t>
      </w:r>
    </w:p>
    <w:p>
      <w:pPr>
        <w:spacing w:after="160"/>
        <w:ind w:left="360"/>
      </w:pPr>
      <w:r>
        <w:t>बेबी सा। कोचिंग में है।</w:t>
      </w:r>
    </w:p>
    <w:p>
      <w:r>
        <w:rPr>
          <w:b/>
          <w:color w:val="2E74B5"/>
        </w:rPr>
        <w:t xml:space="preserve">Speaker 1  </w:t>
      </w:r>
      <w:r>
        <w:rPr>
          <w:color w:val="AAAAAA"/>
          <w:sz w:val="16"/>
        </w:rPr>
        <w:t>[17:49]</w:t>
      </w:r>
    </w:p>
    <w:p>
      <w:pPr>
        <w:spacing w:after="160"/>
        <w:ind w:left="360"/>
      </w:pPr>
      <w:r>
        <w:t>You know, due to, you know, college,  there is no enough time for me to join college. So I have taken some online classes, purchased some online classes for the state BCC examination.</w:t>
      </w:r>
    </w:p>
    <w:p>
      <w:r>
        <w:rPr>
          <w:b/>
          <w:color w:val="2E74B5"/>
        </w:rPr>
        <w:t xml:space="preserve">Speaker 3  </w:t>
      </w:r>
      <w:r>
        <w:rPr>
          <w:color w:val="AAAAAA"/>
          <w:sz w:val="16"/>
        </w:rPr>
        <w:t>[18:03]</w:t>
      </w:r>
    </w:p>
    <w:p>
      <w:pPr>
        <w:spacing w:after="160"/>
        <w:ind w:left="360"/>
      </w:pPr>
      <w:r>
        <w:t>मैं</w:t>
      </w:r>
    </w:p>
    <w:p>
      <w:r>
        <w:rPr>
          <w:b/>
          <w:color w:val="2E74B5"/>
        </w:rPr>
        <w:t xml:space="preserve">Speaker 1  </w:t>
      </w:r>
      <w:r>
        <w:rPr>
          <w:color w:val="AAAAAA"/>
          <w:sz w:val="16"/>
        </w:rPr>
        <w:t>[18:04]</w:t>
      </w:r>
    </w:p>
    <w:p>
      <w:pPr>
        <w:spacing w:after="160"/>
        <w:ind w:left="360"/>
      </w:pPr>
      <w:r>
        <w:t>Basically I am coming Delhi for the purpose of Judiciary Examination.</w:t>
      </w:r>
    </w:p>
    <w:p>
      <w:r>
        <w:rPr>
          <w:b/>
          <w:color w:val="2E74B5"/>
        </w:rPr>
        <w:t xml:space="preserve">Speaker 3  </w:t>
      </w:r>
      <w:r>
        <w:rPr>
          <w:color w:val="AAAAAA"/>
          <w:sz w:val="16"/>
        </w:rPr>
        <w:t>[18:09]</w:t>
      </w:r>
    </w:p>
    <w:p>
      <w:pPr>
        <w:spacing w:after="160"/>
        <w:ind w:left="360"/>
      </w:pPr>
      <w:r>
        <w:t>Judiciary भी है। OK।</w:t>
      </w:r>
    </w:p>
    <w:p>
      <w:r>
        <w:rPr>
          <w:b/>
          <w:color w:val="2E74B5"/>
        </w:rPr>
        <w:t xml:space="preserve">Speaker 1  </w:t>
      </w:r>
      <w:r>
        <w:rPr>
          <w:color w:val="AAAAAA"/>
          <w:sz w:val="16"/>
        </w:rPr>
        <w:t>[18:10]</w:t>
      </w:r>
    </w:p>
    <w:p>
      <w:pPr>
        <w:spacing w:after="160"/>
        <w:ind w:left="360"/>
      </w:pPr>
      <w:r>
        <w:t>या आप healthy कर रहे हैं।</w:t>
      </w:r>
    </w:p>
    <w:p>
      <w:r>
        <w:rPr>
          <w:b/>
          <w:color w:val="2E74B5"/>
        </w:rPr>
        <w:t xml:space="preserve">Speaker 2  </w:t>
      </w:r>
      <w:r>
        <w:rPr>
          <w:color w:val="AAAAAA"/>
          <w:sz w:val="16"/>
        </w:rPr>
        <w:t>[18:11]</w:t>
      </w:r>
    </w:p>
    <w:p>
      <w:pPr>
        <w:spacing w:after="160"/>
        <w:ind w:left="360"/>
      </w:pPr>
      <w:r>
        <w:t>आप healthy कर रहे हैं।</w:t>
      </w:r>
    </w:p>
    <w:p>
      <w:r>
        <w:rPr>
          <w:b/>
          <w:color w:val="2E74B5"/>
        </w:rPr>
        <w:t xml:space="preserve">Speaker 1  </w:t>
      </w:r>
      <w:r>
        <w:rPr>
          <w:color w:val="AAAAAA"/>
          <w:sz w:val="16"/>
        </w:rPr>
        <w:t>[18:12]</w:t>
      </w:r>
    </w:p>
    <w:p>
      <w:pPr>
        <w:spacing w:after="160"/>
        <w:ind w:left="360"/>
      </w:pPr>
      <w:r>
        <w:t>ना ना,  this year I have given my final examination. अच्छा you finished your exam. या या।</w:t>
      </w:r>
    </w:p>
    <w:p>
      <w:r>
        <w:rPr>
          <w:b/>
          <w:color w:val="2E74B5"/>
        </w:rPr>
        <w:t xml:space="preserve">Speaker 2  </w:t>
      </w:r>
      <w:r>
        <w:rPr>
          <w:color w:val="AAAAAA"/>
          <w:sz w:val="16"/>
        </w:rPr>
        <w:t>[18:16]</w:t>
      </w:r>
    </w:p>
    <w:p>
      <w:pPr>
        <w:spacing w:after="160"/>
        <w:ind w:left="360"/>
      </w:pPr>
      <w:r>
        <w:t>अच्छा ये finish जा रही है। Okay</w:t>
      </w:r>
    </w:p>
    <w:p>
      <w:r>
        <w:rPr>
          <w:b/>
          <w:color w:val="2E74B5"/>
        </w:rPr>
        <w:t xml:space="preserve">Speaker 1  </w:t>
      </w:r>
      <w:r>
        <w:rPr>
          <w:color w:val="AAAAAA"/>
          <w:sz w:val="16"/>
        </w:rPr>
        <w:t>[18:19]</w:t>
      </w:r>
    </w:p>
    <w:p>
      <w:pPr>
        <w:spacing w:after="160"/>
        <w:ind w:left="360"/>
      </w:pPr>
      <w:r>
        <w:t>Result is awaited. Okay. So due to you have heard the Supreme Court verdict about the 3 years results necessary. Okay. So due to this I am you know takes a break from this staff. Block. Okay. Because we need a job actually. We can't wait for the 3 years.</w:t>
      </w:r>
    </w:p>
    <w:p>
      <w:r>
        <w:rPr>
          <w:b/>
          <w:color w:val="2E74B5"/>
        </w:rPr>
        <w:t xml:space="preserve">Speaker 3  </w:t>
      </w:r>
      <w:r>
        <w:rPr>
          <w:color w:val="AAAAAA"/>
          <w:sz w:val="16"/>
        </w:rPr>
        <w:t>[18:26]</w:t>
      </w:r>
    </w:p>
    <w:p>
      <w:pPr>
        <w:spacing w:after="160"/>
        <w:ind w:left="360"/>
      </w:pPr>
      <w:r>
        <w:t>380 Okay Hmm</w:t>
      </w:r>
    </w:p>
    <w:p>
      <w:r>
        <w:rPr>
          <w:b/>
          <w:color w:val="2E74B5"/>
        </w:rPr>
        <w:t xml:space="preserve">Speaker 1  </w:t>
      </w:r>
      <w:r>
        <w:rPr>
          <w:color w:val="AAAAAA"/>
          <w:sz w:val="16"/>
        </w:rPr>
        <w:t>[18:43]</w:t>
      </w:r>
    </w:p>
    <w:p>
      <w:pPr>
        <w:spacing w:after="160"/>
        <w:ind w:left="360"/>
      </w:pPr>
      <w:r>
        <w:t>So and I shifted myself towards the PCS examination and UPSC also.</w:t>
      </w:r>
    </w:p>
    <w:p>
      <w:r>
        <w:rPr>
          <w:b/>
          <w:color w:val="2E74B5"/>
        </w:rPr>
        <w:t xml:space="preserve">Speaker 3  </w:t>
      </w:r>
      <w:r>
        <w:rPr>
          <w:color w:val="AAAAAA"/>
          <w:sz w:val="16"/>
        </w:rPr>
        <w:t>[18:50]</w:t>
      </w:r>
    </w:p>
    <w:p>
      <w:pPr>
        <w:spacing w:after="160"/>
        <w:ind w:left="360"/>
      </w:pPr>
      <w:r>
        <w:t>ओके। एंड अभी यहां पे कैसे sustain कर रहे हैं आप?</w:t>
      </w:r>
    </w:p>
    <w:p>
      <w:r>
        <w:rPr>
          <w:b/>
          <w:color w:val="2E74B5"/>
        </w:rPr>
        <w:t xml:space="preserve">Speaker 1  </w:t>
      </w:r>
      <w:r>
        <w:rPr>
          <w:color w:val="AAAAAA"/>
          <w:sz w:val="16"/>
        </w:rPr>
        <w:t>[18:55]</w:t>
      </w:r>
    </w:p>
    <w:p>
      <w:pPr>
        <w:spacing w:after="160"/>
        <w:ind w:left="360"/>
      </w:pPr>
      <w:r>
        <w:t>हम family</w:t>
      </w:r>
    </w:p>
    <w:p>
      <w:r>
        <w:rPr>
          <w:b/>
          <w:color w:val="2E74B5"/>
        </w:rPr>
        <w:t xml:space="preserve">Speaker 3  </w:t>
      </w:r>
      <w:r>
        <w:rPr>
          <w:color w:val="AAAAAA"/>
          <w:sz w:val="16"/>
        </w:rPr>
        <w:t>[18:56]</w:t>
      </w:r>
    </w:p>
    <w:p>
      <w:pPr>
        <w:spacing w:after="160"/>
        <w:ind w:left="360"/>
      </w:pPr>
      <w:r>
        <w:t>क्या बोल रहे हो?</w:t>
      </w:r>
    </w:p>
    <w:p>
      <w:r>
        <w:rPr>
          <w:b/>
          <w:color w:val="2E74B5"/>
        </w:rPr>
        <w:t xml:space="preserve">Speaker 1  </w:t>
      </w:r>
      <w:r>
        <w:rPr>
          <w:color w:val="AAAAAA"/>
          <w:sz w:val="16"/>
        </w:rPr>
        <w:t>[18:57]</w:t>
      </w:r>
    </w:p>
    <w:p>
      <w:pPr>
        <w:spacing w:after="160"/>
        <w:ind w:left="360"/>
      </w:pPr>
      <w:r>
        <w:t>जी</w:t>
      </w:r>
    </w:p>
    <w:p>
      <w:r>
        <w:rPr>
          <w:b/>
          <w:color w:val="2E74B5"/>
        </w:rPr>
        <w:t xml:space="preserve">Speaker 3  </w:t>
      </w:r>
      <w:r>
        <w:rPr>
          <w:color w:val="AAAAAA"/>
          <w:sz w:val="16"/>
        </w:rPr>
        <w:t>[18:57]</w:t>
      </w:r>
    </w:p>
    <w:p>
      <w:pPr>
        <w:spacing w:after="160"/>
        <w:ind w:left="360"/>
      </w:pPr>
      <w:r>
        <w:t>और अभी मतलब जो  BPSC and UPSC जो exams देंगे you will be preparing from Delhi.</w:t>
      </w:r>
    </w:p>
    <w:p>
      <w:r>
        <w:rPr>
          <w:b/>
          <w:color w:val="2E74B5"/>
        </w:rPr>
        <w:t xml:space="preserve">Speaker 1  </w:t>
      </w:r>
      <w:r>
        <w:rPr>
          <w:color w:val="AAAAAA"/>
          <w:sz w:val="16"/>
        </w:rPr>
        <w:t>[19:06]</w:t>
      </w:r>
    </w:p>
    <w:p>
      <w:pPr>
        <w:spacing w:after="160"/>
        <w:ind w:left="360"/>
      </w:pPr>
      <w:r>
        <w:t>या</w:t>
      </w:r>
    </w:p>
    <w:p>
      <w:r>
        <w:rPr>
          <w:b/>
          <w:color w:val="2E74B5"/>
        </w:rPr>
        <w:t xml:space="preserve">Speaker 2  </w:t>
      </w:r>
      <w:r>
        <w:rPr>
          <w:color w:val="AAAAAA"/>
          <w:sz w:val="16"/>
        </w:rPr>
        <w:t>[19:14]</w:t>
      </w:r>
    </w:p>
    <w:p>
      <w:pPr>
        <w:spacing w:after="160"/>
        <w:ind w:left="360"/>
      </w:pPr>
      <w:r>
        <w:t>So,  I think अभी हम थोड़ा सा सब लोग आप लोग बताएं कि क्या कर रहे हो, कहां से आए या वहां बताएं। थोड़ा सा मैं आप चाहती हूं कि आप अपनी  sort of life के बारे में पीछे जो बीती life है उसके बारे में थोड़ा सा सोचें।</w:t>
      </w:r>
    </w:p>
    <w:p>
      <w:r>
        <w:rPr>
          <w:b/>
          <w:color w:val="2E74B5"/>
        </w:rPr>
        <w:t xml:space="preserve">Speaker 4  </w:t>
      </w:r>
      <w:r>
        <w:rPr>
          <w:color w:val="AAAAAA"/>
          <w:sz w:val="16"/>
        </w:rPr>
        <w:t>[19:32]</w:t>
      </w:r>
    </w:p>
    <w:p>
      <w:pPr>
        <w:spacing w:after="160"/>
        <w:ind w:left="360"/>
      </w:pPr>
      <w:r>
        <w:t>हाँ</w:t>
      </w:r>
    </w:p>
    <w:p>
      <w:r>
        <w:rPr>
          <w:b/>
          <w:color w:val="2E74B5"/>
        </w:rPr>
        <w:t xml:space="preserve">Speaker 2  </w:t>
      </w:r>
      <w:r>
        <w:rPr>
          <w:color w:val="AAAAAA"/>
          <w:sz w:val="16"/>
        </w:rPr>
        <w:t>[19:32]</w:t>
      </w:r>
    </w:p>
    <w:p>
      <w:pPr>
        <w:spacing w:after="160"/>
        <w:ind w:left="360"/>
      </w:pPr>
      <w:r>
        <w:t>और एक-एक करके हमें ये बताइए कि ये जो exams में जाने हैं specific जो भी हम दे रहे हैं exam सब लोग अलग दे रहे हैं कोई railway दे रहा है कोई कुछ और दे रहा है इस area को या इस exam को आपने क्यों चुना? और ये काम और ये बात क्यों चुना? क्या family से कोई suggestion हो सकता है? अपना idea हो सकता है? हो सकता है कि आपने किसी friend को देखा हो। It could be many things, खुद की interest हो सकती है। कभी-कभी परिस्थितियां होती है। मुझे नहीं पता पर मैं जानना चाहती हूं कि आपकी कहानी क्या है? क्या आप यहां पे इस exam में और जो आपकी current path है, वहां तक आप कैसे पहुंचे? क्या</w:t>
      </w:r>
    </w:p>
    <w:p>
      <w:r>
        <w:rPr>
          <w:b/>
          <w:color w:val="2E74B5"/>
        </w:rPr>
        <w:t xml:space="preserve">Speaker 3  </w:t>
      </w:r>
      <w:r>
        <w:rPr>
          <w:color w:val="AAAAAA"/>
          <w:sz w:val="16"/>
        </w:rPr>
        <w:t>[20:13]</w:t>
      </w:r>
    </w:p>
    <w:p>
      <w:pPr>
        <w:spacing w:after="160"/>
        <w:ind w:left="360"/>
      </w:pPr>
      <w:r>
        <w:t>आपकी महत्वाकांक्षाओं ने आकार कैसे लिया है?</w:t>
      </w:r>
    </w:p>
    <w:p>
      <w:r>
        <w:rPr>
          <w:b/>
          <w:color w:val="2E74B5"/>
        </w:rPr>
        <w:t xml:space="preserve">Speaker 2  </w:t>
      </w:r>
      <w:r>
        <w:rPr>
          <w:color w:val="AAAAAA"/>
          <w:sz w:val="16"/>
        </w:rPr>
        <w:t>[20:16]</w:t>
      </w:r>
    </w:p>
    <w:p>
      <w:pPr>
        <w:spacing w:after="160"/>
        <w:ind w:left="360"/>
      </w:pPr>
      <w:r>
        <w:t>ये सवाल ये जाता जाता है।</w:t>
      </w:r>
    </w:p>
    <w:p>
      <w:r>
        <w:rPr>
          <w:b/>
          <w:color w:val="2E74B5"/>
        </w:rPr>
        <w:t xml:space="preserve">Speaker 10  </w:t>
      </w:r>
      <w:r>
        <w:rPr>
          <w:color w:val="AAAAAA"/>
          <w:sz w:val="16"/>
        </w:rPr>
        <w:t>[20:18]</w:t>
      </w:r>
    </w:p>
    <w:p>
      <w:pPr>
        <w:spacing w:after="160"/>
        <w:ind w:left="360"/>
      </w:pPr>
      <w:r>
        <w:t>इसको देखा देखी भी लोग कर लेते हैं। देख के वो कर रहे हैं तो हम भी कर लें। Job opportunity गांव में नहीं है।</w:t>
      </w:r>
    </w:p>
    <w:p>
      <w:r>
        <w:rPr>
          <w:b/>
          <w:color w:val="2E74B5"/>
        </w:rPr>
        <w:t xml:space="preserve">Speaker 3  </w:t>
      </w:r>
      <w:r>
        <w:rPr>
          <w:color w:val="AAAAAA"/>
          <w:sz w:val="16"/>
        </w:rPr>
        <w:t>[20:23]</w:t>
      </w:r>
    </w:p>
    <w:p>
      <w:pPr>
        <w:spacing w:after="160"/>
        <w:ind w:left="360"/>
      </w:pPr>
      <w:r>
        <w:t>हम्म</w:t>
      </w:r>
    </w:p>
    <w:p>
      <w:r>
        <w:rPr>
          <w:b/>
          <w:color w:val="2E74B5"/>
        </w:rPr>
        <w:t xml:space="preserve">Speaker 10  </w:t>
      </w:r>
      <w:r>
        <w:rPr>
          <w:color w:val="AAAAAA"/>
          <w:sz w:val="16"/>
        </w:rPr>
        <w:t>[20:24]</w:t>
      </w:r>
    </w:p>
    <w:p>
      <w:pPr>
        <w:spacing w:after="160"/>
        <w:ind w:left="360"/>
      </w:pPr>
      <w:r>
        <w:t>ये भी एक reason है।</w:t>
      </w:r>
    </w:p>
    <w:p>
      <w:r>
        <w:rPr>
          <w:b/>
          <w:color w:val="2E74B5"/>
        </w:rPr>
        <w:t xml:space="preserve">Speaker 2  </w:t>
      </w:r>
      <w:r>
        <w:rPr>
          <w:color w:val="AAAAAA"/>
          <w:sz w:val="16"/>
        </w:rPr>
        <w:t>[20:25]</w:t>
      </w:r>
    </w:p>
    <w:p>
      <w:pPr>
        <w:spacing w:after="160"/>
        <w:ind w:left="360"/>
      </w:pPr>
      <w:r>
        <w:t>अलग-अलग वजह हो सकती है। एक-एक करके आपका अपना बताइए।</w:t>
      </w:r>
    </w:p>
    <w:p>
      <w:r>
        <w:rPr>
          <w:b/>
          <w:color w:val="2E74B5"/>
        </w:rPr>
        <w:t xml:space="preserve">Speaker 3  </w:t>
      </w:r>
      <w:r>
        <w:rPr>
          <w:color w:val="AAAAAA"/>
          <w:sz w:val="16"/>
        </w:rPr>
        <w:t>[20:27]</w:t>
      </w:r>
    </w:p>
    <w:p>
      <w:pPr>
        <w:spacing w:after="160"/>
        <w:ind w:left="360"/>
      </w:pPr>
      <w:r>
        <w:t>आपका आपका क्या है? आपका अपना आपके जो मतलब आपने बोला कि BPSC का prepare कर रहे हैं और SSC का भी prepare कर रहे हैं। तो वो क्या वजह रही? कैसे वो मतोकांक्षा बनी?</w:t>
      </w:r>
    </w:p>
    <w:p>
      <w:r>
        <w:rPr>
          <w:b/>
          <w:color w:val="2E74B5"/>
        </w:rPr>
        <w:t xml:space="preserve">Speaker 10  </w:t>
      </w:r>
      <w:r>
        <w:rPr>
          <w:color w:val="AAAAAA"/>
          <w:sz w:val="16"/>
        </w:rPr>
        <w:t>[20:40]</w:t>
      </w:r>
    </w:p>
    <w:p>
      <w:pPr>
        <w:spacing w:after="160"/>
        <w:ind w:left="360"/>
      </w:pPr>
      <w:r>
        <w:t>अब तो पहले से preparation कर लिया तो तैयारी कुछ हो गई तो देख के भी क्या vacancy आ रही है time to time। वो भी करना चाहिए। इस वजह से।</w:t>
      </w:r>
    </w:p>
    <w:p>
      <w:r>
        <w:rPr>
          <w:b/>
          <w:color w:val="2E74B5"/>
        </w:rPr>
        <w:t xml:space="preserve">Speaker 3  </w:t>
      </w:r>
      <w:r>
        <w:rPr>
          <w:color w:val="AAAAAA"/>
          <w:sz w:val="16"/>
        </w:rPr>
        <w:t>[20:48]</w:t>
      </w:r>
    </w:p>
    <w:p>
      <w:pPr>
        <w:spacing w:after="160"/>
        <w:ind w:left="360"/>
      </w:pPr>
      <w:r>
        <w:t>नहीं</w:t>
      </w:r>
    </w:p>
    <w:p>
      <w:r>
        <w:rPr>
          <w:b/>
          <w:color w:val="2E74B5"/>
        </w:rPr>
        <w:t xml:space="preserve">Speaker 10  </w:t>
      </w:r>
      <w:r>
        <w:rPr>
          <w:color w:val="AAAAAA"/>
          <w:sz w:val="16"/>
        </w:rPr>
        <w:t>[20:49]</w:t>
      </w:r>
    </w:p>
    <w:p>
      <w:pPr>
        <w:spacing w:after="160"/>
        <w:ind w:left="360"/>
      </w:pPr>
      <w:r>
        <w:t>जो उस तरीके से belong करते हैं क्यों नहीं दिया जाए।</w:t>
      </w:r>
    </w:p>
    <w:p>
      <w:r>
        <w:rPr>
          <w:b/>
          <w:color w:val="2E74B5"/>
        </w:rPr>
        <w:t xml:space="preserve">Speaker 3  </w:t>
      </w:r>
      <w:r>
        <w:rPr>
          <w:color w:val="AAAAAA"/>
          <w:sz w:val="16"/>
        </w:rPr>
        <w:t>[20:52]</w:t>
      </w:r>
    </w:p>
    <w:p>
      <w:pPr>
        <w:spacing w:after="160"/>
        <w:ind w:left="360"/>
      </w:pPr>
      <w:r>
        <w:t>हाँ सरकारी job का मतलब</w:t>
      </w:r>
    </w:p>
    <w:p>
      <w:r>
        <w:rPr>
          <w:b/>
          <w:color w:val="2E74B5"/>
        </w:rPr>
        <w:t xml:space="preserve">Speaker 10  </w:t>
      </w:r>
      <w:r>
        <w:rPr>
          <w:color w:val="AAAAAA"/>
          <w:sz w:val="16"/>
        </w:rPr>
        <w:t>[20:57]</w:t>
      </w:r>
    </w:p>
    <w:p>
      <w:pPr>
        <w:spacing w:after="160"/>
        <w:ind w:left="360"/>
      </w:pPr>
      <w:r>
        <w:t>जी हां मतलब और एक हमारा traditional education भी है कि उसी तरफ shift कर लेता है। ना चाहते हुए भी आप सरकारी job करो industry नहीं है उसी लिए आप नहीं शायद। बस।</w:t>
      </w:r>
    </w:p>
    <w:p>
      <w:r>
        <w:rPr>
          <w:b/>
          <w:color w:val="2E74B5"/>
        </w:rPr>
        <w:t xml:space="preserve">Speaker 2  </w:t>
      </w:r>
      <w:r>
        <w:rPr>
          <w:color w:val="AAAAAA"/>
          <w:sz w:val="16"/>
        </w:rPr>
        <w:t>[21:11]</w:t>
      </w:r>
    </w:p>
    <w:p>
      <w:pPr>
        <w:spacing w:after="160"/>
        <w:ind w:left="360"/>
      </w:pPr>
      <w:r>
        <w:t>तो जिनकी सरकारी job attractive है।</w:t>
      </w:r>
    </w:p>
    <w:p>
      <w:r>
        <w:rPr>
          <w:b/>
          <w:color w:val="2E74B5"/>
        </w:rPr>
        <w:t xml:space="preserve">Speaker 3  </w:t>
      </w:r>
      <w:r>
        <w:rPr>
          <w:color w:val="AAAAAA"/>
          <w:sz w:val="16"/>
        </w:rPr>
        <w:t>[21:14]</w:t>
      </w:r>
    </w:p>
    <w:p>
      <w:pPr>
        <w:spacing w:after="160"/>
        <w:ind w:left="360"/>
      </w:pPr>
      <w:r>
        <w:t>जी।</w:t>
      </w:r>
    </w:p>
    <w:p>
      <w:r>
        <w:rPr>
          <w:b/>
          <w:color w:val="2E74B5"/>
        </w:rPr>
        <w:t xml:space="preserve">Speaker 11  </w:t>
      </w:r>
      <w:r>
        <w:rPr>
          <w:color w:val="AAAAAA"/>
          <w:sz w:val="16"/>
        </w:rPr>
        <w:t>[21:16]</w:t>
      </w:r>
    </w:p>
    <w:p>
      <w:pPr>
        <w:spacing w:after="160"/>
        <w:ind w:left="360"/>
      </w:pPr>
      <w:r>
        <w:t>Quality</w:t>
      </w:r>
    </w:p>
    <w:p>
      <w:r>
        <w:rPr>
          <w:b/>
          <w:color w:val="2E74B5"/>
        </w:rPr>
        <w:t xml:space="preserve">Speaker 3  </w:t>
      </w:r>
      <w:r>
        <w:rPr>
          <w:color w:val="AAAAAA"/>
          <w:sz w:val="16"/>
        </w:rPr>
        <w:t>[21:17]</w:t>
      </w:r>
    </w:p>
    <w:p>
      <w:pPr>
        <w:spacing w:after="160"/>
        <w:ind w:left="360"/>
      </w:pPr>
      <w:r>
        <w:t>Security है।</w:t>
      </w:r>
    </w:p>
    <w:p>
      <w:r>
        <w:rPr>
          <w:b/>
          <w:color w:val="2E74B5"/>
        </w:rPr>
        <w:t xml:space="preserve">Speaker 11  </w:t>
      </w:r>
      <w:r>
        <w:rPr>
          <w:color w:val="AAAAAA"/>
          <w:sz w:val="16"/>
        </w:rPr>
        <w:t>[21:18]</w:t>
      </w:r>
    </w:p>
    <w:p>
      <w:pPr>
        <w:spacing w:after="160"/>
        <w:ind w:left="360"/>
      </w:pPr>
      <w:r>
        <w:t>नहीं है।</w:t>
      </w:r>
    </w:p>
    <w:p>
      <w:r>
        <w:rPr>
          <w:b/>
          <w:color w:val="2E74B5"/>
        </w:rPr>
        <w:t xml:space="preserve">Speaker 3  </w:t>
      </w:r>
      <w:r>
        <w:rPr>
          <w:color w:val="AAAAAA"/>
          <w:sz w:val="16"/>
        </w:rPr>
        <w:t>[21:21]</w:t>
      </w:r>
    </w:p>
    <w:p>
      <w:pPr>
        <w:spacing w:after="160"/>
        <w:ind w:left="360"/>
      </w:pPr>
      <w:r>
        <w:t>ये था।</w:t>
      </w:r>
    </w:p>
    <w:p>
      <w:r>
        <w:rPr>
          <w:b/>
          <w:color w:val="2E74B5"/>
        </w:rPr>
        <w:t xml:space="preserve">Speaker 11  </w:t>
      </w:r>
      <w:r>
        <w:rPr>
          <w:color w:val="AAAAAA"/>
          <w:sz w:val="16"/>
        </w:rPr>
        <w:t>[21:23]</w:t>
      </w:r>
    </w:p>
    <w:p>
      <w:pPr>
        <w:spacing w:after="160"/>
        <w:ind w:left="360"/>
      </w:pPr>
      <w:r>
        <w:t>सर मेरे brother constable थे UP police में। तो ज्यादातर मैं उन्हीं के साथ ही आराम से शुरू से पढ़ाई लिख गई गांव में मैंने बहुत पहले छोटी सी age पे छोड़ दिया था।</w:t>
      </w:r>
    </w:p>
    <w:p>
      <w:r>
        <w:rPr>
          <w:b/>
          <w:color w:val="2E74B5"/>
        </w:rPr>
        <w:t xml:space="preserve">Speaker 3  </w:t>
      </w:r>
      <w:r>
        <w:rPr>
          <w:color w:val="AAAAAA"/>
          <w:sz w:val="16"/>
        </w:rPr>
        <w:t>[21:34]</w:t>
      </w:r>
    </w:p>
    <w:p>
      <w:pPr>
        <w:spacing w:after="160"/>
        <w:ind w:left="360"/>
      </w:pPr>
      <w:r>
        <w:t>आप कैसे लगे भई?</w:t>
      </w:r>
    </w:p>
    <w:p>
      <w:r>
        <w:rPr>
          <w:b/>
          <w:color w:val="2E74B5"/>
        </w:rPr>
        <w:t xml:space="preserve">Speaker 11  </w:t>
      </w:r>
      <w:r>
        <w:rPr>
          <w:color w:val="AAAAAA"/>
          <w:sz w:val="16"/>
        </w:rPr>
        <w:t>[21:35]</w:t>
      </w:r>
    </w:p>
    <w:p>
      <w:pPr>
        <w:spacing w:after="160"/>
        <w:ind w:left="360"/>
      </w:pPr>
      <w:r>
        <w:t>जी। तो उनके साथ जैसे जहां जहां वो shift होते जाते थे समय के अनुसार तो उनके साथ में रहता था। तो वो चीजें देखी अंदर की देखा छोटी jobs में बहुत सारी दिक्कतें हैं और उनका respect वगैरह भी नहीं है और तो मैंने उनका suggestion था कुछ कुछ मैंने चीजें खुद observe करी उसके बाद friends भी थे कुछ ज्यादातर मैं बाहर ही रहा तो वहां से लेकर मैंने सोचा क्यों ना कुछ बड़ी तैयारी की जाए भैया family भी supportive थी educated थे भैया वैसे तो मां बाप तो ज्यादा नहीं है पढ़े लिखे लेकिन उन्होंने एक सपना दिखाया था चीजों को मुझसे connect कराया था तो मैं सोचा एक बड़ी तैयारी की जाए तो फिर मैं जय श्री राम।</w:t>
      </w:r>
    </w:p>
    <w:p>
      <w:r>
        <w:rPr>
          <w:b/>
          <w:color w:val="2E74B5"/>
        </w:rPr>
        <w:t xml:space="preserve">Speaker 2  </w:t>
      </w:r>
      <w:r>
        <w:rPr>
          <w:color w:val="AAAAAA"/>
          <w:sz w:val="16"/>
        </w:rPr>
        <w:t>[22:18]</w:t>
      </w:r>
    </w:p>
    <w:p>
      <w:pPr>
        <w:spacing w:after="160"/>
        <w:ind w:left="360"/>
      </w:pPr>
      <w:r>
        <w:t>जैसे की दिक्कतें होती हैं छोटी आपने अभी बोली मुझे बोला के छोटी छोटी दिक्कतें आती हैं होने के लिए तो क्या कुछ explain करेंगे आप किस तरीके के problem आते हैं</w:t>
      </w:r>
    </w:p>
    <w:p>
      <w:r>
        <w:rPr>
          <w:b/>
          <w:color w:val="2E74B5"/>
        </w:rPr>
        <w:t xml:space="preserve">Speaker 11  </w:t>
      </w:r>
      <w:r>
        <w:rPr>
          <w:color w:val="AAAAAA"/>
          <w:sz w:val="16"/>
        </w:rPr>
        <w:t>[22:30]</w:t>
      </w:r>
    </w:p>
    <w:p>
      <w:pPr>
        <w:spacing w:after="160"/>
        <w:ind w:left="360"/>
      </w:pPr>
      <w:r>
        <w:t>मैम दिक्कतें मतलब यह है कि उन्होंने face की जो मैंने भी देखा कि कोई time routine नहीं होता है।</w:t>
      </w:r>
    </w:p>
    <w:p>
      <w:r>
        <w:rPr>
          <w:b/>
          <w:color w:val="2E74B5"/>
        </w:rPr>
        <w:t xml:space="preserve">Speaker 2  </w:t>
      </w:r>
      <w:r>
        <w:rPr>
          <w:color w:val="AAAAAA"/>
          <w:sz w:val="16"/>
        </w:rPr>
        <w:t>[22:38]</w:t>
      </w:r>
    </w:p>
    <w:p>
      <w:pPr>
        <w:spacing w:after="160"/>
        <w:ind w:left="360"/>
      </w:pPr>
      <w:r>
        <w:t>हम्म</w:t>
      </w:r>
    </w:p>
    <w:p>
      <w:r>
        <w:rPr>
          <w:b/>
          <w:color w:val="2E74B5"/>
        </w:rPr>
        <w:t xml:space="preserve">Speaker 11  </w:t>
      </w:r>
      <w:r>
        <w:rPr>
          <w:color w:val="AAAAAA"/>
          <w:sz w:val="16"/>
        </w:rPr>
        <w:t>[22:39]</w:t>
      </w:r>
    </w:p>
    <w:p>
      <w:pPr>
        <w:spacing w:after="160"/>
        <w:ind w:left="360"/>
      </w:pPr>
      <w:r>
        <w:t>है ना और आज के समय में पैसा भी important ही है। तो उसको ignore नहीं कर सकते तो वो भी बहुत कम ही था उसमें वो रहता है। और एक efficiency भी कि आपके पास समय और time है तो क्यों ना एक पहले बड़ा कदम उठा के देख लिया जाए।</w:t>
      </w:r>
    </w:p>
    <w:p>
      <w:r>
        <w:rPr>
          <w:b/>
          <w:color w:val="2E74B5"/>
        </w:rPr>
        <w:t xml:space="preserve">Speaker 7  </w:t>
      </w:r>
      <w:r>
        <w:rPr>
          <w:color w:val="AAAAAA"/>
          <w:sz w:val="16"/>
        </w:rPr>
        <w:t>[22:55]</w:t>
      </w:r>
    </w:p>
    <w:p>
      <w:pPr>
        <w:spacing w:after="160"/>
        <w:ind w:left="360"/>
      </w:pPr>
      <w:r>
        <w:t>हम्म</w:t>
      </w:r>
    </w:p>
    <w:p>
      <w:r>
        <w:rPr>
          <w:b/>
          <w:color w:val="2E74B5"/>
        </w:rPr>
        <w:t xml:space="preserve">Speaker 11  </w:t>
      </w:r>
      <w:r>
        <w:rPr>
          <w:color w:val="AAAAAA"/>
          <w:sz w:val="16"/>
        </w:rPr>
        <w:t>[22:55]</w:t>
      </w:r>
    </w:p>
    <w:p>
      <w:pPr>
        <w:spacing w:after="160"/>
        <w:ind w:left="360"/>
      </w:pPr>
      <w:r>
        <w:t>नमस्ते</w:t>
      </w:r>
    </w:p>
    <w:p>
      <w:r>
        <w:rPr>
          <w:b/>
          <w:color w:val="2E74B5"/>
        </w:rPr>
        <w:t xml:space="preserve">Speaker 9  </w:t>
      </w:r>
      <w:r>
        <w:rPr>
          <w:color w:val="AAAAAA"/>
          <w:sz w:val="16"/>
        </w:rPr>
        <w:t>[23:02]</w:t>
      </w:r>
    </w:p>
    <w:p>
      <w:pPr>
        <w:spacing w:after="160"/>
        <w:ind w:left="360"/>
      </w:pPr>
      <w:r>
        <w:t>जैसे मैं लोगों से belong करता हूं, ऐसे कहते हैं लोग कि हां भाई ये तो सरकारी नौकरी है। सरकारी नौकरी को तो ऐसा मान रहे हैं जैसे private वाला वैसे ₹1,00,000 कमाता है। सरकारी होगा 40 भी कमाता होगा ना। तो सरकारी वाले को ऐसे समझेंगे कि हां ये बढ़िया है। तो mentality है जैसे मेरे पापा भी सरकारी नौकरी है। गांव में आपको पता ही है कि कितने लोग सरकारी नौकरी में रहते हैं।</w:t>
      </w:r>
    </w:p>
    <w:p>
      <w:r>
        <w:rPr>
          <w:b/>
          <w:color w:val="2E74B5"/>
        </w:rPr>
        <w:t xml:space="preserve">Speaker 10  </w:t>
      </w:r>
      <w:r>
        <w:rPr>
          <w:color w:val="AAAAAA"/>
          <w:sz w:val="16"/>
        </w:rPr>
        <w:t>[23:19]</w:t>
      </w:r>
    </w:p>
    <w:p>
      <w:pPr>
        <w:spacing w:after="160"/>
        <w:ind w:left="360"/>
      </w:pPr>
      <w:r>
        <w:t>जी हम्म</w:t>
      </w:r>
    </w:p>
    <w:p>
      <w:r>
        <w:rPr>
          <w:b/>
          <w:color w:val="2E74B5"/>
        </w:rPr>
        <w:t xml:space="preserve">Speaker 9  </w:t>
      </w:r>
      <w:r>
        <w:rPr>
          <w:color w:val="AAAAAA"/>
          <w:sz w:val="16"/>
        </w:rPr>
        <w:t>[23:27]</w:t>
      </w:r>
    </w:p>
    <w:p>
      <w:pPr>
        <w:spacing w:after="160"/>
        <w:ind w:left="360"/>
      </w:pPr>
      <w:r>
        <w:t>कमी तो नहीं लगते हैं। अब मेरे पापा का ही ऐसा कहना है वैसे मैं बे करते हूं। मेरे field ही नहीं है जैसे यूं बोलेंगे तेरे को general knowledge होनी चाहिए या मतलब उसके बारे में अपने GK जो है जो history वगैरह जो मेरा ताल्लुक ही नहीं उस चीज से जैसे मैं MBA कर रहा हूं मेरे उनकी नजर में या किसी की नजर में कि हां यह बच्चा तो वैसा है इसको नहीं पता कुछ। या मैंने अब मेरा interest जो था शुरू में जैसे cricket खेलना। मैं बढ़िया भी खेलता था, national भी खेलता था।</w:t>
      </w:r>
    </w:p>
    <w:p>
      <w:r>
        <w:rPr>
          <w:b/>
          <w:color w:val="2E74B5"/>
        </w:rPr>
        <w:t xml:space="preserve">Speaker 3  </w:t>
      </w:r>
      <w:r>
        <w:rPr>
          <w:color w:val="AAAAAA"/>
          <w:sz w:val="16"/>
        </w:rPr>
        <w:t>[23:59]</w:t>
      </w:r>
    </w:p>
    <w:p>
      <w:pPr>
        <w:spacing w:after="160"/>
        <w:ind w:left="360"/>
      </w:pPr>
      <w:r>
        <w:t>बड़ी अच्छी</w:t>
      </w:r>
    </w:p>
    <w:p>
      <w:r>
        <w:rPr>
          <w:b/>
          <w:color w:val="2E74B5"/>
        </w:rPr>
        <w:t xml:space="preserve">Speaker 10  </w:t>
      </w:r>
      <w:r>
        <w:rPr>
          <w:color w:val="AAAAAA"/>
          <w:sz w:val="16"/>
        </w:rPr>
        <w:t>[24:01]</w:t>
      </w:r>
    </w:p>
    <w:p>
      <w:pPr>
        <w:spacing w:after="160"/>
        <w:ind w:left="360"/>
      </w:pPr>
      <w:r>
        <w:t>अच्छा</w:t>
      </w:r>
    </w:p>
    <w:p>
      <w:r>
        <w:rPr>
          <w:b/>
          <w:color w:val="2E74B5"/>
        </w:rPr>
        <w:t xml:space="preserve">Speaker 3  </w:t>
      </w:r>
      <w:r>
        <w:rPr>
          <w:color w:val="AAAAAA"/>
          <w:sz w:val="16"/>
        </w:rPr>
        <w:t>[24:01]</w:t>
      </w:r>
    </w:p>
    <w:p>
      <w:pPr>
        <w:spacing w:after="160"/>
        <w:ind w:left="360"/>
      </w:pPr>
      <w:r>
        <w:t>अच्छा</w:t>
      </w:r>
    </w:p>
    <w:p>
      <w:r>
        <w:rPr>
          <w:b/>
          <w:color w:val="2E74B5"/>
        </w:rPr>
        <w:t xml:space="preserve">Speaker 9  </w:t>
      </w:r>
      <w:r>
        <w:rPr>
          <w:color w:val="AAAAAA"/>
          <w:sz w:val="16"/>
        </w:rPr>
        <w:t>[24:02]</w:t>
      </w:r>
    </w:p>
    <w:p>
      <w:pPr>
        <w:spacing w:after="160"/>
        <w:ind w:left="360"/>
      </w:pPr>
      <w:r>
        <w:t>नेशनल भी ये present कराना school level पे या BCCI ने हमने state का camp भी लगाया।</w:t>
      </w:r>
    </w:p>
    <w:p>
      <w:r>
        <w:rPr>
          <w:b/>
          <w:color w:val="2E74B5"/>
        </w:rPr>
        <w:t xml:space="preserve">Speaker 3  </w:t>
      </w:r>
      <w:r>
        <w:rPr>
          <w:color w:val="AAAAAA"/>
          <w:sz w:val="16"/>
        </w:rPr>
        <w:t>[24:07]</w:t>
      </w:r>
    </w:p>
    <w:p>
      <w:pPr>
        <w:spacing w:after="160"/>
        <w:ind w:left="360"/>
      </w:pPr>
      <w:r>
        <w:t>हम्म</w:t>
      </w:r>
    </w:p>
    <w:p>
      <w:r>
        <w:rPr>
          <w:b/>
          <w:color w:val="2E74B5"/>
        </w:rPr>
        <w:t xml:space="preserve">Speaker 9  </w:t>
      </w:r>
      <w:r>
        <w:rPr>
          <w:color w:val="AAAAAA"/>
          <w:sz w:val="16"/>
        </w:rPr>
        <w:t>[24:08]</w:t>
      </w:r>
    </w:p>
    <w:p>
      <w:pPr>
        <w:spacing w:after="160"/>
        <w:ind w:left="360"/>
      </w:pPr>
      <w:r>
        <w:t>पर आप पता लगता है कि खेल में cricket में आपको ही पता है। हां जी।</w:t>
      </w:r>
    </w:p>
    <w:p>
      <w:r>
        <w:rPr>
          <w:b/>
          <w:color w:val="2E74B5"/>
        </w:rPr>
        <w:t xml:space="preserve">Speaker 3  </w:t>
      </w:r>
      <w:r>
        <w:rPr>
          <w:color w:val="AAAAAA"/>
          <w:sz w:val="16"/>
        </w:rPr>
        <w:t>[24:15]</w:t>
      </w:r>
    </w:p>
    <w:p>
      <w:pPr>
        <w:spacing w:after="160"/>
        <w:ind w:left="360"/>
      </w:pPr>
      <w:r>
        <w:t>Thank you Sir.</w:t>
      </w:r>
    </w:p>
    <w:p>
      <w:r>
        <w:rPr>
          <w:b/>
          <w:color w:val="2E74B5"/>
        </w:rPr>
        <w:t xml:space="preserve">Speaker 9  </w:t>
      </w:r>
      <w:r>
        <w:rPr>
          <w:color w:val="AAAAAA"/>
          <w:sz w:val="16"/>
        </w:rPr>
        <w:t>[24:17]</w:t>
      </w:r>
    </w:p>
    <w:p>
      <w:pPr>
        <w:spacing w:after="160"/>
        <w:ind w:left="360"/>
      </w:pPr>
      <w:r>
        <w:t>Time waste है। हमारे यहां ऐसा ही देखा जाता है कि अगर मेरे उसमें देखा जाए तो अगर हमें किसी चीज में खुशी मिल रही है चाहे success भी ना होए तो मन को संतुष्टि जरूर मिल जाएगी। पर अगर</w:t>
      </w:r>
    </w:p>
    <w:p>
      <w:r>
        <w:rPr>
          <w:b/>
          <w:color w:val="2E74B5"/>
        </w:rPr>
        <w:t xml:space="preserve">Speaker 10  </w:t>
      </w:r>
      <w:r>
        <w:rPr>
          <w:color w:val="AAAAAA"/>
          <w:sz w:val="16"/>
        </w:rPr>
        <w:t>[24:30]</w:t>
      </w:r>
    </w:p>
    <w:p>
      <w:pPr>
        <w:spacing w:after="160"/>
        <w:ind w:left="360"/>
      </w:pPr>
      <w:r>
        <w:t>पर</w:t>
      </w:r>
    </w:p>
    <w:p>
      <w:r>
        <w:rPr>
          <w:b/>
          <w:color w:val="2E74B5"/>
        </w:rPr>
        <w:t xml:space="preserve">Speaker 9  </w:t>
      </w:r>
      <w:r>
        <w:rPr>
          <w:color w:val="AAAAAA"/>
          <w:sz w:val="16"/>
        </w:rPr>
        <w:t>[24:32]</w:t>
      </w:r>
    </w:p>
    <w:p>
      <w:pPr>
        <w:spacing w:after="160"/>
        <w:ind w:left="360"/>
      </w:pPr>
      <w:r>
        <w:t>जो मान लो अगर मैं कुछ भी बढ़िया भी नौकरी लग गया ना तो मन में आती में यह बात जरूर आती है कि मैं वही कर लेता चाहे मैं कुछ ना भी कर लेता।</w:t>
      </w:r>
    </w:p>
    <w:p>
      <w:r>
        <w:rPr>
          <w:b/>
          <w:color w:val="2E74B5"/>
        </w:rPr>
        <w:t xml:space="preserve">Speaker 3  </w:t>
      </w:r>
      <w:r>
        <w:rPr>
          <w:color w:val="AAAAAA"/>
          <w:sz w:val="16"/>
        </w:rPr>
        <w:t>[24:41]</w:t>
      </w:r>
    </w:p>
    <w:p>
      <w:pPr>
        <w:spacing w:after="160"/>
        <w:ind w:left="360"/>
      </w:pPr>
      <w:r>
        <w:t>हम्म</w:t>
      </w:r>
    </w:p>
    <w:p>
      <w:r>
        <w:rPr>
          <w:b/>
          <w:color w:val="2E74B5"/>
        </w:rPr>
        <w:t xml:space="preserve">Speaker 9  </w:t>
      </w:r>
      <w:r>
        <w:rPr>
          <w:color w:val="AAAAAA"/>
          <w:sz w:val="16"/>
        </w:rPr>
        <w:t>[24:42]</w:t>
      </w:r>
    </w:p>
    <w:p>
      <w:pPr>
        <w:spacing w:after="160"/>
        <w:ind w:left="360"/>
      </w:pPr>
      <w:r>
        <w:t>पर वो मन तो भाग तो रही जाएगी बेशक बाद में भी रहेगी। चाहे मैं कुछ और भी लिख दूं।</w:t>
      </w:r>
    </w:p>
    <w:p>
      <w:r>
        <w:rPr>
          <w:b/>
          <w:color w:val="2E74B5"/>
        </w:rPr>
        <w:t xml:space="preserve">Speaker 3  </w:t>
      </w:r>
      <w:r>
        <w:rPr>
          <w:color w:val="AAAAAA"/>
          <w:sz w:val="16"/>
        </w:rPr>
        <w:t>[24:51]</w:t>
      </w:r>
    </w:p>
    <w:p>
      <w:pPr>
        <w:spacing w:after="160"/>
        <w:ind w:left="360"/>
      </w:pPr>
      <w:r>
        <w:t>तो अभी जो ये आपका CET देने का जो निर्णय था वो ज्यादातर आपके पिताजी के द्वारा</w:t>
      </w:r>
    </w:p>
    <w:p>
      <w:r>
        <w:rPr>
          <w:b/>
          <w:color w:val="2E74B5"/>
        </w:rPr>
        <w:t xml:space="preserve">Speaker 9  </w:t>
      </w:r>
      <w:r>
        <w:rPr>
          <w:color w:val="AAAAAA"/>
          <w:sz w:val="16"/>
        </w:rPr>
        <w:t>[25:00]</w:t>
      </w:r>
    </w:p>
    <w:p>
      <w:pPr>
        <w:spacing w:after="160"/>
        <w:ind w:left="360"/>
      </w:pPr>
      <w:r>
        <w:t>वो तो मैंने वैसे दिया था, मेरा clear हो गया। अब मैं try भी करूं जैसे जो post निकल रही है, भर देता हूं या उसकी preparation सारों में same होती है। जैसे वही subject आता है Reasoning, Math, English और General Knowledge। ये तो common रहता है।</w:t>
      </w:r>
    </w:p>
    <w:p>
      <w:r>
        <w:rPr>
          <w:b/>
          <w:color w:val="2E74B5"/>
        </w:rPr>
        <w:t xml:space="preserve">Speaker 7  </w:t>
      </w:r>
      <w:r>
        <w:rPr>
          <w:color w:val="AAAAAA"/>
          <w:sz w:val="16"/>
        </w:rPr>
        <w:t>[25:16]</w:t>
      </w:r>
    </w:p>
    <w:p>
      <w:pPr>
        <w:spacing w:after="160"/>
        <w:ind w:left="360"/>
      </w:pPr>
      <w:r>
        <w:t>नहीं</w:t>
      </w:r>
    </w:p>
    <w:p>
      <w:r>
        <w:rPr>
          <w:b/>
          <w:color w:val="2E74B5"/>
        </w:rPr>
        <w:t xml:space="preserve">Speaker 9  </w:t>
      </w:r>
      <w:r>
        <w:rPr>
          <w:color w:val="AAAAAA"/>
          <w:sz w:val="16"/>
        </w:rPr>
        <w:t>[25:18]</w:t>
      </w:r>
    </w:p>
    <w:p>
      <w:pPr>
        <w:spacing w:after="160"/>
        <w:ind w:left="360"/>
      </w:pPr>
      <w:r>
        <w:t>पर MBA भी चल रही है मेरे साथ साथ क्योंकि जब मैंने cricket छोड़ा तो मेरे पास choice रहे ही नहीं।</w:t>
      </w:r>
    </w:p>
    <w:p>
      <w:r>
        <w:rPr>
          <w:b/>
          <w:color w:val="2E74B5"/>
        </w:rPr>
        <w:t xml:space="preserve">Speaker 2  </w:t>
      </w:r>
      <w:r>
        <w:rPr>
          <w:color w:val="AAAAAA"/>
          <w:sz w:val="16"/>
        </w:rPr>
        <w:t>[25:24]</w:t>
      </w:r>
    </w:p>
    <w:p>
      <w:pPr>
        <w:spacing w:after="160"/>
        <w:ind w:left="360"/>
      </w:pPr>
      <w:r>
        <w:t>आप भी ऐसे खुश हैं?</w:t>
      </w:r>
    </w:p>
    <w:p>
      <w:r>
        <w:rPr>
          <w:b/>
          <w:color w:val="2E74B5"/>
        </w:rPr>
        <w:t xml:space="preserve">Speaker 9  </w:t>
      </w:r>
      <w:r>
        <w:rPr>
          <w:color w:val="AAAAAA"/>
          <w:sz w:val="16"/>
        </w:rPr>
        <w:t>[25:26]</w:t>
      </w:r>
    </w:p>
    <w:p>
      <w:pPr>
        <w:spacing w:after="160"/>
        <w:ind w:left="360"/>
      </w:pPr>
      <w:r>
        <w:t>MBA करके खुश नहीं हो। Government job की तरफ मेरा ध्यान नहीं रहा।</w:t>
      </w:r>
    </w:p>
    <w:p>
      <w:r>
        <w:rPr>
          <w:b/>
          <w:color w:val="2E74B5"/>
        </w:rPr>
        <w:t xml:space="preserve">Speaker 3  </w:t>
      </w:r>
      <w:r>
        <w:rPr>
          <w:color w:val="AAAAAA"/>
          <w:sz w:val="16"/>
        </w:rPr>
        <w:t>[25:37]</w:t>
      </w:r>
    </w:p>
    <w:p>
      <w:pPr>
        <w:spacing w:after="160"/>
        <w:ind w:left="360"/>
      </w:pPr>
      <w:r>
        <w:t>हम्म</w:t>
      </w:r>
    </w:p>
    <w:p>
      <w:r>
        <w:rPr>
          <w:b/>
          <w:color w:val="2E74B5"/>
        </w:rPr>
        <w:t xml:space="preserve">Speaker 9  </w:t>
      </w:r>
      <w:r>
        <w:rPr>
          <w:color w:val="AAAAAA"/>
          <w:sz w:val="16"/>
        </w:rPr>
        <w:t>[25:39]</w:t>
      </w:r>
    </w:p>
    <w:p>
      <w:pPr>
        <w:spacing w:after="160"/>
        <w:ind w:left="360"/>
      </w:pPr>
      <w:r>
        <w:t>और कॉलेजों में फिर भी job नहीं मिलती है अब मैं करूंगा HR या finance में job यहां सिर्फ sales की लागत नहीं है।</w:t>
      </w:r>
    </w:p>
    <w:p>
      <w:r>
        <w:rPr>
          <w:b/>
          <w:color w:val="2E74B5"/>
        </w:rPr>
        <w:t xml:space="preserve">Speaker 3  </w:t>
      </w:r>
      <w:r>
        <w:rPr>
          <w:color w:val="AAAAAA"/>
          <w:sz w:val="16"/>
        </w:rPr>
        <w:t>[25:48]</w:t>
      </w:r>
    </w:p>
    <w:p>
      <w:pPr>
        <w:spacing w:after="160"/>
        <w:ind w:left="360"/>
      </w:pPr>
      <w:r>
        <w:t>Hmm</w:t>
      </w:r>
    </w:p>
    <w:p>
      <w:r>
        <w:rPr>
          <w:b/>
          <w:color w:val="2E74B5"/>
        </w:rPr>
        <w:t xml:space="preserve">Speaker 9  </w:t>
      </w:r>
      <w:r>
        <w:rPr>
          <w:color w:val="AAAAAA"/>
          <w:sz w:val="16"/>
        </w:rPr>
        <w:t>[25:48]</w:t>
      </w:r>
    </w:p>
    <w:p>
      <w:pPr>
        <w:spacing w:after="160"/>
        <w:ind w:left="360"/>
      </w:pPr>
      <w:r>
        <w:t>बोले जवानी। वही चीज का कुछ वही नहीं है ना कोई knowledge दे रहा skill की knowledge मिलती नहीं। theory वगैरह पढ़ाते रहेंगे कि पास कैसे करने हैं exam। पास तो मान लो 1 दिन पहले बैठ के सब पास हो जाते हैं।</w:t>
      </w:r>
    </w:p>
    <w:p>
      <w:r>
        <w:rPr>
          <w:b/>
          <w:color w:val="2E74B5"/>
        </w:rPr>
        <w:t xml:space="preserve">Speaker 3  </w:t>
      </w:r>
      <w:r>
        <w:rPr>
          <w:color w:val="AAAAAA"/>
          <w:sz w:val="16"/>
        </w:rPr>
        <w:t>[26:04]</w:t>
      </w:r>
    </w:p>
    <w:p>
      <w:pPr>
        <w:spacing w:after="160"/>
        <w:ind w:left="360"/>
      </w:pPr>
      <w:r>
        <w:t>हम्म</w:t>
      </w:r>
    </w:p>
    <w:p>
      <w:r>
        <w:rPr>
          <w:b/>
          <w:color w:val="2E74B5"/>
        </w:rPr>
        <w:t xml:space="preserve">Speaker 9  </w:t>
      </w:r>
      <w:r>
        <w:rPr>
          <w:color w:val="AAAAAA"/>
          <w:sz w:val="16"/>
        </w:rPr>
        <w:t>[26:06]</w:t>
      </w:r>
    </w:p>
    <w:p>
      <w:pPr>
        <w:spacing w:after="160"/>
        <w:ind w:left="360"/>
      </w:pPr>
      <w:r>
        <w:t>इतना कुछ बड़ी बात है कि Polytechnic पास में। नमस्कार। बताइए।</w:t>
      </w:r>
    </w:p>
    <w:p>
      <w:r>
        <w:rPr>
          <w:b/>
          <w:color w:val="2E74B5"/>
        </w:rPr>
        <w:t xml:space="preserve">Speaker 8  </w:t>
      </w:r>
      <w:r>
        <w:rPr>
          <w:color w:val="AAAAAA"/>
          <w:sz w:val="16"/>
        </w:rPr>
        <w:t>[26:15]</w:t>
      </w:r>
    </w:p>
    <w:p>
      <w:pPr>
        <w:spacing w:after="160"/>
        <w:ind w:left="360"/>
      </w:pPr>
      <w:r>
        <w:t>मतलब जैसे कि मैंने UPSC को अपनी तैयारी के लिए क्यों छुणा था मुझे मतलब वैसे तो मैं अपने मतलब घर से overall अपनी mother से बचपन से ही सुनती हुई आई हूं कि तुमको IAS बनना है collector का। उसका maybe main reason मेरी mother के POV से ये रहा होगा। मतलब है रहा होगा क्या है कि मतलब like हम we are two sisters हम 2 बहनें हैं तो मेरे mother father ने बचपन मतलब बहनों को अभी भी देखती हूं कि वो face करते हैं कि मतलब तुम्हारी तो 2 बेटियां हैं।</w:t>
      </w:r>
    </w:p>
    <w:p>
      <w:r>
        <w:rPr>
          <w:b/>
          <w:color w:val="2E74B5"/>
        </w:rPr>
        <w:t xml:space="preserve">Speaker 3  </w:t>
      </w:r>
      <w:r>
        <w:rPr>
          <w:color w:val="AAAAAA"/>
          <w:sz w:val="16"/>
        </w:rPr>
        <w:t>[26:19]</w:t>
      </w:r>
    </w:p>
    <w:p>
      <w:pPr>
        <w:spacing w:after="160"/>
        <w:ind w:left="360"/>
      </w:pPr>
      <w:r>
        <w:t>जी</w:t>
      </w:r>
    </w:p>
    <w:p>
      <w:r>
        <w:rPr>
          <w:b/>
          <w:color w:val="2E74B5"/>
        </w:rPr>
        <w:t xml:space="preserve">Speaker 8  </w:t>
      </w:r>
      <w:r>
        <w:rPr>
          <w:color w:val="AAAAAA"/>
          <w:sz w:val="16"/>
        </w:rPr>
        <w:t>[26:45]</w:t>
      </w:r>
    </w:p>
    <w:p>
      <w:pPr>
        <w:spacing w:after="160"/>
        <w:ind w:left="360"/>
      </w:pPr>
      <w:r>
        <w:t>मतलब except बेटा नहीं है तो तुम थोड़ी कमतर हो तुम्हारा बुढ़ापा जो भी बहुत सारी चीजें होती है और like मतलब my मतलब मेरी नानी मेरी जो नानी जी हैं मतलब उन्होंने मेरे parents को clear as the statement type का भी दिया था one time कि तुम दोनों का तो जीवन बर्बाद है</w:t>
      </w:r>
    </w:p>
    <w:p>
      <w:r>
        <w:rPr>
          <w:b/>
          <w:color w:val="2E74B5"/>
        </w:rPr>
        <w:t xml:space="preserve">Speaker 5  </w:t>
      </w:r>
      <w:r>
        <w:rPr>
          <w:color w:val="AAAAAA"/>
          <w:sz w:val="16"/>
        </w:rPr>
        <w:t>[26:51]</w:t>
      </w:r>
    </w:p>
    <w:p>
      <w:pPr>
        <w:spacing w:after="160"/>
        <w:ind w:left="360"/>
      </w:pPr>
      <w:r>
        <w:t>हम्म</w:t>
      </w:r>
    </w:p>
    <w:p>
      <w:r>
        <w:rPr>
          <w:b/>
          <w:color w:val="2E74B5"/>
        </w:rPr>
        <w:t xml:space="preserve">Speaker 8  </w:t>
      </w:r>
      <w:r>
        <w:rPr>
          <w:color w:val="AAAAAA"/>
          <w:sz w:val="16"/>
        </w:rPr>
        <w:t>[27:02]</w:t>
      </w:r>
    </w:p>
    <w:p>
      <w:pPr>
        <w:spacing w:after="160"/>
        <w:ind w:left="360"/>
      </w:pPr>
      <w:r>
        <w:t>क्योंकि तुम्हारा कोई बेटा ही नहीं है। मतलब बेटा जो है एक बहुत मतलब जो भी whatever स्वर्ग की सीढ़ी मोक्ष है वो सब रहता ही है। और भी मतलब कि तुम्हारी बेटी का collector मतलब सुना है मतलब तो बचपन से मेरी मैं अपनी mother से सुनती हुई आई हूं। जब से होश संभाला है तब से कि तुमको IAS बनना है मतलब तुमको कुछ बड़ा करना है और बड़ा तुमको कुछ मतलब mother का क्या है कि तुमको कुछ बड़ा करना है। अब Indian society में parents के according जो हमारी Indian society है जो छोटे गांव या शहर के लोग हैं उनके लिए सबसे बड़े का मतलब</w:t>
      </w:r>
    </w:p>
    <w:p>
      <w:r>
        <w:rPr>
          <w:b/>
          <w:color w:val="2E74B5"/>
        </w:rPr>
        <w:t xml:space="preserve">Speaker 6  </w:t>
      </w:r>
      <w:r>
        <w:rPr>
          <w:color w:val="AAAAAA"/>
          <w:sz w:val="16"/>
        </w:rPr>
        <w:t>[27:04]</w:t>
      </w:r>
    </w:p>
    <w:p>
      <w:pPr>
        <w:spacing w:after="160"/>
        <w:ind w:left="360"/>
      </w:pPr>
      <w:r>
        <w:t>बेटा हम्म पहले</w:t>
      </w:r>
    </w:p>
    <w:p>
      <w:r>
        <w:rPr>
          <w:b/>
          <w:color w:val="2E74B5"/>
        </w:rPr>
        <w:t xml:space="preserve">Speaker 8  </w:t>
      </w:r>
      <w:r>
        <w:rPr>
          <w:color w:val="AAAAAA"/>
          <w:sz w:val="16"/>
        </w:rPr>
        <w:t>[27:32]</w:t>
      </w:r>
    </w:p>
    <w:p>
      <w:pPr>
        <w:spacing w:after="160"/>
        <w:ind w:left="360"/>
      </w:pPr>
      <w:r>
        <w:t>IAS ही होता है। IAS PCS यही होता है। तो मैं बचपन से मतलब अपने mother से parent से सुनती आ रही हूं कि तुमको IAS बनना है, BIS बनना है। तो subconscious वो मेरे mind में कहीं ना कहीं बचपन से ही hitted था। इसके इसी की तैयारी के लिए मैं Delhi आ गई। लेकिन वो मेरा खुद का decision नहीं था। मतलब बचपन से सुनते आ रहे हैं तो वो subconscious mind में hitted है। लेकिन खुद का decision वो कभी नहीं रहा। हालांकि वो जो subjects मुझे attract करते थे, अच्छे लगते थे but खुद का decision नहीं रहा। लेकिन जब lockdown लगा, lockdown हुआ COVID-19 lockdown लगा, मैं अपने घर में</w:t>
      </w:r>
    </w:p>
    <w:p>
      <w:r>
        <w:rPr>
          <w:b/>
          <w:color w:val="2E74B5"/>
        </w:rPr>
        <w:t xml:space="preserve">Speaker 5  </w:t>
      </w:r>
      <w:r>
        <w:rPr>
          <w:color w:val="AAAAAA"/>
          <w:sz w:val="16"/>
        </w:rPr>
        <w:t>[27:33]</w:t>
      </w:r>
    </w:p>
    <w:p>
      <w:pPr>
        <w:spacing w:after="160"/>
        <w:ind w:left="360"/>
      </w:pPr>
      <w:r>
        <w:t>आई लेकिन हम्म</w:t>
      </w:r>
    </w:p>
    <w:p>
      <w:r>
        <w:rPr>
          <w:b/>
          <w:color w:val="2E74B5"/>
        </w:rPr>
        <w:t xml:space="preserve">Speaker 8  </w:t>
      </w:r>
      <w:r>
        <w:rPr>
          <w:color w:val="AAAAAA"/>
          <w:sz w:val="16"/>
        </w:rPr>
        <w:t>[28:02]</w:t>
      </w:r>
    </w:p>
    <w:p>
      <w:pPr>
        <w:spacing w:after="160"/>
        <w:ind w:left="360"/>
      </w:pPr>
      <w:r>
        <w:t>तो मतलब मेरे जो maternal uncle है वो लेखपाल है और मेरी एक friend है उसकी mother doctor है मेरी खुद की मतलब मासी वगैरह वो मतलब आंगनबाड़ी worker वगैरह है तो मैंने ये देखा कि COVID-19 के time पे वो लोग मतलब सब जगह स्थिति खराब है तेरा मतलब सब कुछ हो रहा है लेकिन वो बस वो 2-3 लोग हैं जो उसको जिस level पे मैं दे सकती थी ISPCS तो मेरी family से कोई है नहीं पर वो लोग उसको manage कर रहे हैं मतलब जो situations को संभालने में वो लोग बहुत important role मतलब play कर रहे हैं चाहे मतलब मेरे maternal uncle ये वो फिर मैंने उनसे सब की बात की तो उनका ये कहना था कि हम तो और बेहतर कर सकते थे मतलब literally मेरे maternal uncle ने बोला कि हम तो बहुत बेहतर कर सकते हैं इसको लेकिन हमें ऊपर से ही order नहीं मिल रहा है ऊपर से ही चीजें नहीं आ रही हैं</w:t>
      </w:r>
    </w:p>
    <w:p>
      <w:r>
        <w:rPr>
          <w:b/>
          <w:color w:val="2E74B5"/>
        </w:rPr>
        <w:t xml:space="preserve">Speaker 6  </w:t>
      </w:r>
      <w:r>
        <w:rPr>
          <w:color w:val="AAAAAA"/>
          <w:sz w:val="16"/>
        </w:rPr>
        <w:t>[28:20]</w:t>
      </w:r>
    </w:p>
    <w:p>
      <w:pPr>
        <w:spacing w:after="160"/>
        <w:ind w:left="360"/>
      </w:pPr>
      <w:r>
        <w:t>हम्म जैसे मतलब play</w:t>
      </w:r>
    </w:p>
    <w:p>
      <w:r>
        <w:rPr>
          <w:b/>
          <w:color w:val="2E74B5"/>
        </w:rPr>
        <w:t xml:space="preserve">Speaker 8  </w:t>
      </w:r>
      <w:r>
        <w:rPr>
          <w:color w:val="AAAAAA"/>
          <w:sz w:val="16"/>
        </w:rPr>
        <w:t>[28:48]</w:t>
      </w:r>
    </w:p>
    <w:p>
      <w:pPr>
        <w:spacing w:after="160"/>
        <w:ind w:left="360"/>
      </w:pPr>
      <w:r>
        <w:t>हाँ ऐसा कुछ-कुछ मैंने सुना तो मेरे mind में ये वाला चीज आया कि जो IAS जो है वो एक diverse field है और diverse field तो है ही लेकिन उसके साथ-साथ हमें एक overview level पे मतलब in every skill हम मतलब भला कर सकते हैं जैसे कि अगर मैं मतलब bank में जाऊंगी तो मैं सिर्फ मतलब सिर्फ जो मेरे यहां पे आएंगे सिर्फ उनकी help कर पाऊंगी। doctor बनूंगी तो सिर्फ patients की लेकिन इसमें मैं एक overall diverse level पे help कर पाऊंगी और somehow mother वाला था ही subjects खुद को ठीक लगते हैं और कहीं ना कहीं मतलब एक</w:t>
      </w:r>
    </w:p>
    <w:p>
      <w:r>
        <w:rPr>
          <w:b/>
          <w:color w:val="2E74B5"/>
        </w:rPr>
        <w:t xml:space="preserve">Speaker 6  </w:t>
      </w:r>
      <w:r>
        <w:rPr>
          <w:color w:val="AAAAAA"/>
          <w:sz w:val="16"/>
        </w:rPr>
        <w:t>[29:13]</w:t>
      </w:r>
    </w:p>
    <w:p>
      <w:pPr>
        <w:spacing w:after="160"/>
        <w:ind w:left="360"/>
      </w:pPr>
      <w:r>
        <w:t>Divorce</w:t>
      </w:r>
    </w:p>
    <w:p>
      <w:r>
        <w:rPr>
          <w:b/>
          <w:color w:val="2E74B5"/>
        </w:rPr>
        <w:t xml:space="preserve">Speaker 8  </w:t>
      </w:r>
      <w:r>
        <w:rPr>
          <w:color w:val="AAAAAA"/>
          <w:sz w:val="16"/>
        </w:rPr>
        <w:t>[29:19]</w:t>
      </w:r>
    </w:p>
    <w:p>
      <w:pPr>
        <w:spacing w:after="160"/>
        <w:ind w:left="360"/>
      </w:pPr>
      <w:r>
        <w:t>मतलब honestly speaking पावर प्रेस्टीज एक respect वाला सीन तो रहा रहता ही है उसमें मतलब honestly speaking तो इन सब reasons की वजह से मैंने UPSC जैसा field को choose किया।</w:t>
      </w:r>
    </w:p>
    <w:p>
      <w:r>
        <w:rPr>
          <w:b/>
          <w:color w:val="2E74B5"/>
        </w:rPr>
        <w:t xml:space="preserve">Speaker 5  </w:t>
      </w:r>
      <w:r>
        <w:rPr>
          <w:color w:val="AAAAAA"/>
          <w:sz w:val="16"/>
        </w:rPr>
        <w:t>[29:24]</w:t>
      </w:r>
    </w:p>
    <w:p>
      <w:pPr>
        <w:spacing w:after="160"/>
        <w:ind w:left="360"/>
      </w:pPr>
      <w:r>
        <w:t>मतलब</w:t>
      </w:r>
    </w:p>
    <w:p>
      <w:r>
        <w:rPr>
          <w:b/>
          <w:color w:val="2E74B5"/>
        </w:rPr>
        <w:t xml:space="preserve">Speaker 8  </w:t>
      </w:r>
      <w:r>
        <w:rPr>
          <w:color w:val="AAAAAA"/>
          <w:sz w:val="16"/>
        </w:rPr>
        <w:t>[29:31]</w:t>
      </w:r>
    </w:p>
    <w:p>
      <w:pPr>
        <w:spacing w:after="160"/>
        <w:ind w:left="360"/>
      </w:pPr>
      <w:r>
        <w:t>और जैसे कि उन्होंने अभी बोला था कि मतलब अभी भी सिर्फ studies को हालांकि हम इतना आगे बढ़ चुके हैं मतलब society Instagram वगैरह सबसे बहुत knowledge आ चुका है लेकिन फिर भी मतलब वो जैसे Delhi मतलब I am out of resident of Delhi तो Delhi या Mumbai जैसे metropolitan cities की मतलब mindset मैं नहीं बता सकती लेकिन फिर भी जिस छोटी जगह से मैं आती हूं या tier 2 tier 3 cities में अभी भी उनके पास मतलब उनका बच्चा कितना भी talented हो कितना भी skillful हो लेकिन उनको बस एक ही option बेहतर दिखता है safe। Safe Safety Prestige इज्जत जो भी जिसको भी नाम दे लो वो है Government Job। जैसे कि मतलब इन्होंने बोला तो मैं मतलब मैं खुद District Level पे मैं 10th Class में भरतनाट्यम perform कर चुकी थी। College Level पे मैं जो नीता अंबानी मतलब Cultural Central है मैं वहां पे मैंने भरतनाट्यम perform किया। मतलब मेरा बहुत interest है dance मतलब classical dance में। But मैं उसको आगे नहीं बढ़ा पा रही हूं। बढ़ा पाई हालांकि मतलब I am happy with my decision of UPSC CSE but मैं मतलब</w:t>
      </w:r>
    </w:p>
    <w:p>
      <w:r>
        <w:rPr>
          <w:b/>
          <w:color w:val="2E74B5"/>
        </w:rPr>
        <w:t xml:space="preserve">Speaker 6  </w:t>
      </w:r>
      <w:r>
        <w:rPr>
          <w:color w:val="AAAAAA"/>
          <w:sz w:val="16"/>
        </w:rPr>
        <w:t>[30:19]</w:t>
      </w:r>
    </w:p>
    <w:p>
      <w:pPr>
        <w:spacing w:after="160"/>
        <w:ind w:left="360"/>
      </w:pPr>
      <w:r>
        <w:t>and</w:t>
      </w:r>
    </w:p>
    <w:p>
      <w:r>
        <w:rPr>
          <w:b/>
          <w:color w:val="2E74B5"/>
        </w:rPr>
        <w:t xml:space="preserve">Speaker 8  </w:t>
      </w:r>
      <w:r>
        <w:rPr>
          <w:color w:val="AAAAAA"/>
          <w:sz w:val="16"/>
        </w:rPr>
        <w:t>[30:34]</w:t>
      </w:r>
    </w:p>
    <w:p>
      <w:pPr>
        <w:spacing w:after="160"/>
        <w:ind w:left="360"/>
      </w:pPr>
      <w:r>
        <w:t>अपने hobbies को आगे pursue नहीं कर पा रही हूं। तो वो parental वाला thinking और मतलब और उसके साथ से देखो social stigma की लड़की तो dance है ये ये वाली चीज भी लड़की dance है और यही सब और जो अगर परेशानियों की मैं अपनी बात करूं कि मुझे क्या परेशानी आ रही है exam</w:t>
      </w:r>
    </w:p>
    <w:p>
      <w:r>
        <w:rPr>
          <w:b/>
          <w:color w:val="2E74B5"/>
        </w:rPr>
        <w:t xml:space="preserve">Speaker 6  </w:t>
      </w:r>
      <w:r>
        <w:rPr>
          <w:color w:val="AAAAAA"/>
          <w:sz w:val="16"/>
        </w:rPr>
        <w:t>[30:45]</w:t>
      </w:r>
    </w:p>
    <w:p>
      <w:pPr>
        <w:spacing w:after="160"/>
        <w:ind w:left="360"/>
      </w:pPr>
      <w:r>
        <w:t>ये जी</w:t>
      </w:r>
    </w:p>
    <w:p>
      <w:r>
        <w:rPr>
          <w:b/>
          <w:color w:val="2E74B5"/>
        </w:rPr>
        <w:t xml:space="preserve">Speaker 2  </w:t>
      </w:r>
      <w:r>
        <w:rPr>
          <w:color w:val="AAAAAA"/>
          <w:sz w:val="16"/>
        </w:rPr>
        <w:t>[30:54]</w:t>
      </w:r>
    </w:p>
    <w:p>
      <w:pPr>
        <w:spacing w:after="160"/>
        <w:ind w:left="360"/>
      </w:pPr>
      <w:r>
        <w:t>दर्शनी पे आएंगे हम लोग।</w:t>
      </w:r>
    </w:p>
    <w:p>
      <w:r>
        <w:rPr>
          <w:b/>
          <w:color w:val="2E74B5"/>
        </w:rPr>
        <w:t xml:space="preserve">Speaker 5  </w:t>
      </w:r>
      <w:r>
        <w:rPr>
          <w:color w:val="AAAAAA"/>
          <w:sz w:val="16"/>
        </w:rPr>
        <w:t>[30:59]</w:t>
      </w:r>
    </w:p>
    <w:p>
      <w:pPr>
        <w:spacing w:after="160"/>
        <w:ind w:left="360"/>
      </w:pPr>
      <w:r>
        <w:t>ओके तो मैं basically tribal area से belong करती हूं। जहां ST SC ज्यादा है compare to OBC।</w:t>
      </w:r>
    </w:p>
    <w:p>
      <w:r>
        <w:rPr>
          <w:b/>
          <w:color w:val="2E74B5"/>
        </w:rPr>
        <w:t xml:space="preserve">Speaker 3  </w:t>
      </w:r>
      <w:r>
        <w:rPr>
          <w:color w:val="AAAAAA"/>
          <w:sz w:val="16"/>
        </w:rPr>
        <w:t>[30:59]</w:t>
      </w:r>
    </w:p>
    <w:p>
      <w:pPr>
        <w:spacing w:after="160"/>
        <w:ind w:left="360"/>
      </w:pPr>
      <w:r>
        <w:t>तो</w:t>
      </w:r>
    </w:p>
    <w:p>
      <w:r>
        <w:rPr>
          <w:b/>
          <w:color w:val="2E74B5"/>
        </w:rPr>
        <w:t xml:space="preserve">Speaker 11  </w:t>
      </w:r>
      <w:r>
        <w:rPr>
          <w:color w:val="AAAAAA"/>
          <w:sz w:val="16"/>
        </w:rPr>
        <w:t>[31:05]</w:t>
      </w:r>
    </w:p>
    <w:p>
      <w:pPr>
        <w:spacing w:after="160"/>
        <w:ind w:left="360"/>
      </w:pPr>
      <w:r>
        <w:t>हाँ</w:t>
      </w:r>
    </w:p>
    <w:p>
      <w:r>
        <w:rPr>
          <w:b/>
          <w:color w:val="2E74B5"/>
        </w:rPr>
        <w:t xml:space="preserve">Speaker 5  </w:t>
      </w:r>
      <w:r>
        <w:rPr>
          <w:color w:val="AAAAAA"/>
          <w:sz w:val="16"/>
        </w:rPr>
        <w:t>[31:05]</w:t>
      </w:r>
    </w:p>
    <w:p>
      <w:pPr>
        <w:spacing w:after="160"/>
        <w:ind w:left="360"/>
      </w:pPr>
      <w:r>
        <w:t>तो जो मेरे father</w:t>
      </w:r>
    </w:p>
    <w:p>
      <w:r>
        <w:rPr>
          <w:b/>
          <w:color w:val="2E74B5"/>
        </w:rPr>
        <w:t xml:space="preserve">Speaker 11  </w:t>
      </w:r>
      <w:r>
        <w:rPr>
          <w:color w:val="AAAAAA"/>
          <w:sz w:val="16"/>
        </w:rPr>
        <w:t>[31:06]</w:t>
      </w:r>
    </w:p>
    <w:p>
      <w:pPr>
        <w:spacing w:after="160"/>
        <w:ind w:left="360"/>
      </w:pPr>
      <w:r>
        <w:t>हां जी हां जी हां जी</w:t>
      </w:r>
    </w:p>
    <w:p>
      <w:r>
        <w:rPr>
          <w:b/>
          <w:color w:val="2E74B5"/>
        </w:rPr>
        <w:t xml:space="preserve">Speaker 5  </w:t>
      </w:r>
      <w:r>
        <w:rPr>
          <w:color w:val="AAAAAA"/>
          <w:sz w:val="16"/>
        </w:rPr>
        <w:t>[31:07]</w:t>
      </w:r>
    </w:p>
    <w:p>
      <w:pPr>
        <w:spacing w:after="160"/>
        <w:ind w:left="360"/>
      </w:pPr>
      <w:r>
        <w:t>Okay</w:t>
      </w:r>
    </w:p>
    <w:p>
      <w:r>
        <w:rPr>
          <w:b/>
          <w:color w:val="2E74B5"/>
        </w:rPr>
        <w:t xml:space="preserve">Speaker 11  </w:t>
      </w:r>
      <w:r>
        <w:rPr>
          <w:color w:val="AAAAAA"/>
          <w:sz w:val="16"/>
        </w:rPr>
        <w:t>[31:08]</w:t>
      </w:r>
    </w:p>
    <w:p>
      <w:pPr>
        <w:spacing w:after="160"/>
        <w:ind w:left="360"/>
      </w:pPr>
      <w:r>
        <w:t>अच्छा</w:t>
      </w:r>
    </w:p>
    <w:p>
      <w:r>
        <w:rPr>
          <w:b/>
          <w:color w:val="2E74B5"/>
        </w:rPr>
        <w:t xml:space="preserve">Speaker 5  </w:t>
      </w:r>
      <w:r>
        <w:rPr>
          <w:color w:val="AAAAAA"/>
          <w:sz w:val="16"/>
        </w:rPr>
        <w:t>[31:08]</w:t>
      </w:r>
    </w:p>
    <w:p>
      <w:pPr>
        <w:spacing w:after="160"/>
        <w:ind w:left="360"/>
      </w:pPr>
      <w:r>
        <w:t>तो जो मेरे father है वो government teacher है तो मैंने ये चीज notice की है कि वहां पे ना एक government job वाले को जो power होती है respect होती है वो ज्यादा मिलता है like मेरे पापा को कभी कोई नाम से नहीं बोला था sir जी master जी ऐसे करके बात करते हैं</w:t>
      </w:r>
    </w:p>
    <w:p>
      <w:r>
        <w:rPr>
          <w:b/>
          <w:color w:val="2E74B5"/>
        </w:rPr>
        <w:t xml:space="preserve">Speaker 11  </w:t>
      </w:r>
      <w:r>
        <w:rPr>
          <w:color w:val="AAAAAA"/>
          <w:sz w:val="16"/>
        </w:rPr>
        <w:t>[31:11]</w:t>
      </w:r>
    </w:p>
    <w:p>
      <w:pPr>
        <w:spacing w:after="160"/>
        <w:ind w:left="360"/>
      </w:pPr>
      <w:r>
        <w:t>तो</w:t>
      </w:r>
    </w:p>
    <w:p>
      <w:r>
        <w:rPr>
          <w:b/>
          <w:color w:val="2E74B5"/>
        </w:rPr>
        <w:t xml:space="preserve">Speaker 3  </w:t>
      </w:r>
      <w:r>
        <w:rPr>
          <w:color w:val="AAAAAA"/>
          <w:sz w:val="16"/>
        </w:rPr>
        <w:t>[31:23]</w:t>
      </w:r>
    </w:p>
    <w:p>
      <w:pPr>
        <w:spacing w:after="160"/>
        <w:ind w:left="360"/>
      </w:pPr>
      <w:r>
        <w:t>teacher हैं।</w:t>
      </w:r>
    </w:p>
    <w:p>
      <w:r>
        <w:rPr>
          <w:b/>
          <w:color w:val="2E74B5"/>
        </w:rPr>
        <w:t xml:space="preserve">Speaker 5  </w:t>
      </w:r>
      <w:r>
        <w:rPr>
          <w:color w:val="AAAAAA"/>
          <w:sz w:val="16"/>
        </w:rPr>
        <w:t>[31:24]</w:t>
      </w:r>
    </w:p>
    <w:p>
      <w:pPr>
        <w:spacing w:after="160"/>
        <w:ind w:left="360"/>
      </w:pPr>
      <w:r>
        <w:t>हां जी। तो पापा ने ये चीज notice करी तो उनका उन्होंने मुझे force नहीं किया कि आप accessory करो। उन्होंने बस इतना कहा कि बेटा अगर life में पैसा, power और security चाहते हो तो उसके लिए सबसे best होता है government job। आपको बस 1 government job लेनी है और जो आपका respect है ना किसी society पे वो यहां से सीधे यहां जाता है।</w:t>
      </w:r>
    </w:p>
    <w:p>
      <w:r>
        <w:rPr>
          <w:b/>
          <w:color w:val="2E74B5"/>
        </w:rPr>
        <w:t xml:space="preserve">Speaker 9  </w:t>
      </w:r>
      <w:r>
        <w:rPr>
          <w:color w:val="AAAAAA"/>
          <w:sz w:val="16"/>
        </w:rPr>
        <w:t>[31:44]</w:t>
      </w:r>
    </w:p>
    <w:p>
      <w:pPr>
        <w:spacing w:after="160"/>
        <w:ind w:left="360"/>
      </w:pPr>
      <w:r>
        <w:t>हम्म</w:t>
      </w:r>
    </w:p>
    <w:p>
      <w:r>
        <w:rPr>
          <w:b/>
          <w:color w:val="2E74B5"/>
        </w:rPr>
        <w:t xml:space="preserve">Speaker 5  </w:t>
      </w:r>
      <w:r>
        <w:rPr>
          <w:color w:val="AAAAAA"/>
          <w:sz w:val="16"/>
        </w:rPr>
        <w:t>[31:45]</w:t>
      </w:r>
    </w:p>
    <w:p>
      <w:pPr>
        <w:spacing w:after="160"/>
        <w:ind w:left="360"/>
      </w:pPr>
      <w:r>
        <w:t>और वो best ही होता है तो मैंने फिर अपने कुछ friends से contact किया पापा ने pressurize नहीं किया कि आपको UPSC करना है या SSC करना है वो मेरा self decision था</w:t>
      </w:r>
    </w:p>
    <w:p>
      <w:r>
        <w:rPr>
          <w:b/>
          <w:color w:val="2E74B5"/>
        </w:rPr>
        <w:t xml:space="preserve">Speaker 3  </w:t>
      </w:r>
      <w:r>
        <w:rPr>
          <w:color w:val="AAAAAA"/>
          <w:sz w:val="16"/>
        </w:rPr>
        <w:t>[31:56]</w:t>
      </w:r>
    </w:p>
    <w:p>
      <w:pPr>
        <w:spacing w:after="160"/>
        <w:ind w:left="360"/>
      </w:pPr>
      <w:r>
        <w:t>हूं</w:t>
      </w:r>
    </w:p>
    <w:p>
      <w:r>
        <w:rPr>
          <w:b/>
          <w:color w:val="2E74B5"/>
        </w:rPr>
        <w:t xml:space="preserve">Speaker 5  </w:t>
      </w:r>
      <w:r>
        <w:rPr>
          <w:color w:val="AAAAAA"/>
          <w:sz w:val="16"/>
        </w:rPr>
        <w:t>[31:56]</w:t>
      </w:r>
    </w:p>
    <w:p>
      <w:pPr>
        <w:spacing w:after="160"/>
        <w:ind w:left="360"/>
      </w:pPr>
      <w:r>
        <w:t>तो वही</w:t>
      </w:r>
    </w:p>
    <w:p>
      <w:r>
        <w:rPr>
          <w:b/>
          <w:color w:val="2E74B5"/>
        </w:rPr>
        <w:t xml:space="preserve">Speaker 3  </w:t>
      </w:r>
      <w:r>
        <w:rPr>
          <w:color w:val="AAAAAA"/>
          <w:sz w:val="16"/>
        </w:rPr>
        <w:t>[31:57]</w:t>
      </w:r>
    </w:p>
    <w:p>
      <w:pPr>
        <w:spacing w:after="160"/>
        <w:ind w:left="360"/>
      </w:pPr>
      <w:r>
        <w:t>बट Government job का एक जो attraction है वो उन्होंने present किया।</w:t>
      </w:r>
    </w:p>
    <w:p>
      <w:r>
        <w:rPr>
          <w:b/>
          <w:color w:val="2E74B5"/>
        </w:rPr>
        <w:t xml:space="preserve">Speaker 5  </w:t>
      </w:r>
      <w:r>
        <w:rPr>
          <w:color w:val="AAAAAA"/>
          <w:sz w:val="16"/>
        </w:rPr>
        <w:t>[32:00]</w:t>
      </w:r>
    </w:p>
    <w:p>
      <w:pPr>
        <w:spacing w:after="160"/>
        <w:ind w:left="360"/>
      </w:pPr>
      <w:r>
        <w:t>हां। Like गांव पे क्या होता है ना कि कोई private वाला वो ₹1,50,000 per month कमा रहा है but अगर कोई government job में हो के ₹40,000 कमा तो वो उसे best मानते हैं किसी ने तो कहा था तो वो सच ही था कि ये चीज गांव में अभी भी बरकरार है और इंसान कितना भी success हो जाए private life पे रह के अगर उसके पास government job नहीं है तो सब उसे यही समझते हैं कि क्या किया कितनी पढ़ाई की</w:t>
      </w:r>
    </w:p>
    <w:p>
      <w:r>
        <w:rPr>
          <w:b/>
          <w:color w:val="2E74B5"/>
        </w:rPr>
        <w:t xml:space="preserve">Speaker 4  </w:t>
      </w:r>
      <w:r>
        <w:rPr>
          <w:color w:val="AAAAAA"/>
          <w:sz w:val="16"/>
        </w:rPr>
        <w:t>[32:12]</w:t>
      </w:r>
    </w:p>
    <w:p>
      <w:pPr>
        <w:spacing w:after="160"/>
        <w:ind w:left="360"/>
      </w:pPr>
      <w:r>
        <w:t>तो वो</w:t>
      </w:r>
    </w:p>
    <w:p>
      <w:r>
        <w:rPr>
          <w:b/>
          <w:color w:val="2E74B5"/>
        </w:rPr>
        <w:t xml:space="preserve">Speaker 3  </w:t>
      </w:r>
      <w:r>
        <w:rPr>
          <w:color w:val="AAAAAA"/>
          <w:sz w:val="16"/>
        </w:rPr>
        <w:t>[32:24]</w:t>
      </w:r>
    </w:p>
    <w:p>
      <w:pPr>
        <w:spacing w:after="160"/>
        <w:ind w:left="360"/>
      </w:pPr>
      <w:r>
        <w:t>हम्म</w:t>
      </w:r>
    </w:p>
    <w:p>
      <w:r>
        <w:rPr>
          <w:b/>
          <w:color w:val="2E74B5"/>
        </w:rPr>
        <w:t xml:space="preserve">Speaker 5  </w:t>
      </w:r>
      <w:r>
        <w:rPr>
          <w:color w:val="AAAAAA"/>
          <w:sz w:val="16"/>
        </w:rPr>
        <w:t>[32:25]</w:t>
      </w:r>
    </w:p>
    <w:p>
      <w:pPr>
        <w:spacing w:after="160"/>
        <w:ind w:left="360"/>
      </w:pPr>
      <w:r>
        <w:t>बस वही है कि Government job है तो सब है।</w:t>
      </w:r>
    </w:p>
    <w:p>
      <w:r>
        <w:rPr>
          <w:b/>
          <w:color w:val="2E74B5"/>
        </w:rPr>
        <w:t xml:space="preserve">Speaker 3  </w:t>
      </w:r>
      <w:r>
        <w:rPr>
          <w:color w:val="AAAAAA"/>
          <w:sz w:val="16"/>
        </w:rPr>
        <w:t>[32:28]</w:t>
      </w:r>
    </w:p>
    <w:p>
      <w:pPr>
        <w:spacing w:after="160"/>
        <w:ind w:left="360"/>
      </w:pPr>
      <w:r>
        <w:t>और आपका जो आपने बोला UPSC SSC टारगेट करने का डिसीजन वो कैसे बना?</w:t>
      </w:r>
    </w:p>
    <w:p>
      <w:r>
        <w:rPr>
          <w:b/>
          <w:color w:val="2E74B5"/>
        </w:rPr>
        <w:t xml:space="preserve">Speaker 5  </w:t>
      </w:r>
      <w:r>
        <w:rPr>
          <w:color w:val="AAAAAA"/>
          <w:sz w:val="16"/>
        </w:rPr>
        <w:t>[32:36]</w:t>
      </w:r>
    </w:p>
    <w:p>
      <w:pPr>
        <w:spacing w:after="160"/>
        <w:ind w:left="360"/>
      </w:pPr>
      <w:r>
        <w:t>मेरे कुछ friends थे उन्होंने फिर मैंने अपने cousins से consult किया हालांकि मेरे पापा को इतना knowledge नहीं बस उन्होंने मुझे freedom दिया और support दिया कि तुम्हें जो करना करो मैं support करूंगा तुम्हें</w:t>
      </w:r>
    </w:p>
    <w:p>
      <w:r>
        <w:rPr>
          <w:b/>
          <w:color w:val="2E74B5"/>
        </w:rPr>
        <w:t xml:space="preserve">Speaker 2  </w:t>
      </w:r>
      <w:r>
        <w:rPr>
          <w:color w:val="AAAAAA"/>
          <w:sz w:val="16"/>
        </w:rPr>
        <w:t>[32:48]</w:t>
      </w:r>
    </w:p>
    <w:p>
      <w:pPr>
        <w:spacing w:after="160"/>
        <w:ind w:left="360"/>
      </w:pPr>
      <w:r>
        <w:t>हम्म</w:t>
      </w:r>
    </w:p>
    <w:p>
      <w:r>
        <w:rPr>
          <w:b/>
          <w:color w:val="2E74B5"/>
        </w:rPr>
        <w:t xml:space="preserve">Speaker 5  </w:t>
      </w:r>
      <w:r>
        <w:rPr>
          <w:color w:val="AAAAAA"/>
          <w:sz w:val="16"/>
        </w:rPr>
        <w:t>[32:49]</w:t>
      </w:r>
    </w:p>
    <w:p>
      <w:pPr>
        <w:spacing w:after="160"/>
        <w:ind w:left="360"/>
      </w:pPr>
      <w:r>
        <w:t>तो फिर कोचिंग में जाके उनसे बातें करके like मुझे तो पता था UPSC मेरे बस का नहीं है। तो मैंने SSC पे try किया हालांकि पास्ट में आके वो भी अब tough लग रहा है but I will do my best। कर भी रही हूं।</w:t>
      </w:r>
    </w:p>
    <w:p>
      <w:r>
        <w:rPr>
          <w:b/>
          <w:color w:val="2E74B5"/>
        </w:rPr>
        <w:t xml:space="preserve">Speaker 2  </w:t>
      </w:r>
      <w:r>
        <w:rPr>
          <w:color w:val="AAAAAA"/>
          <w:sz w:val="16"/>
        </w:rPr>
        <w:t>[32:56]</w:t>
      </w:r>
    </w:p>
    <w:p>
      <w:pPr>
        <w:spacing w:after="160"/>
        <w:ind w:left="360"/>
      </w:pPr>
      <w:r>
        <w:t>तो</w:t>
      </w:r>
    </w:p>
    <w:p>
      <w:r>
        <w:rPr>
          <w:b/>
          <w:color w:val="2E74B5"/>
        </w:rPr>
        <w:t xml:space="preserve">Speaker 1  </w:t>
      </w:r>
      <w:r>
        <w:rPr>
          <w:color w:val="AAAAAA"/>
          <w:sz w:val="16"/>
        </w:rPr>
        <w:t>[33:03]</w:t>
      </w:r>
    </w:p>
    <w:p>
      <w:pPr>
        <w:spacing w:after="160"/>
        <w:ind w:left="360"/>
      </w:pPr>
      <w:r>
        <w:t>जी</w:t>
      </w:r>
    </w:p>
    <w:p>
      <w:r>
        <w:rPr>
          <w:b/>
          <w:color w:val="2E74B5"/>
        </w:rPr>
        <w:t xml:space="preserve">Speaker 4  </w:t>
      </w:r>
      <w:r>
        <w:rPr>
          <w:color w:val="AAAAAA"/>
          <w:sz w:val="16"/>
        </w:rPr>
        <w:t>[33:09]</w:t>
      </w:r>
    </w:p>
    <w:p>
      <w:pPr>
        <w:spacing w:after="160"/>
        <w:ind w:left="360"/>
      </w:pPr>
      <w:r>
        <w:t>मेरी journey इस तरह से बड़ी लंबी है अगर आप सुनना चाहे तो मैं कहूं।</w:t>
      </w:r>
    </w:p>
    <w:p>
      <w:r>
        <w:rPr>
          <w:b/>
          <w:color w:val="2E74B5"/>
        </w:rPr>
        <w:t xml:space="preserve">Speaker 2  </w:t>
      </w:r>
      <w:r>
        <w:rPr>
          <w:color w:val="AAAAAA"/>
          <w:sz w:val="16"/>
        </w:rPr>
        <w:t>[33:13]</w:t>
      </w:r>
    </w:p>
    <w:p>
      <w:pPr>
        <w:spacing w:after="160"/>
        <w:ind w:left="360"/>
      </w:pPr>
      <w:r>
        <w:t>नहीं चाहिए नहीं।</w:t>
      </w:r>
    </w:p>
    <w:p>
      <w:r>
        <w:rPr>
          <w:b/>
          <w:color w:val="2E74B5"/>
        </w:rPr>
        <w:t xml:space="preserve">Speaker 3  </w:t>
      </w:r>
      <w:r>
        <w:rPr>
          <w:color w:val="AAAAAA"/>
          <w:sz w:val="16"/>
        </w:rPr>
        <w:t>[33:14]</w:t>
      </w:r>
    </w:p>
    <w:p>
      <w:pPr>
        <w:spacing w:after="160"/>
        <w:ind w:left="360"/>
      </w:pPr>
      <w:r>
        <w:t>मतलब मत्वकांक्षा का कार्य कैसे हुआ वो आप बोले हां</w:t>
      </w:r>
    </w:p>
    <w:p>
      <w:r>
        <w:rPr>
          <w:b/>
          <w:color w:val="2E74B5"/>
        </w:rPr>
        <w:t xml:space="preserve">Speaker 4  </w:t>
      </w:r>
      <w:r>
        <w:rPr>
          <w:color w:val="AAAAAA"/>
          <w:sz w:val="16"/>
        </w:rPr>
        <w:t>[33:14]</w:t>
      </w:r>
    </w:p>
    <w:p>
      <w:pPr>
        <w:spacing w:after="160"/>
        <w:ind w:left="360"/>
      </w:pPr>
      <w:r>
        <w:t>Sir हां बिल्कुल सर जैसे मैं बता चुकी हूं कि मैंने SSC की तैयारी की और English की वजह से मैंने छोड़ा drop out किया। उस time पे मेरा graduation भी complete हो गया। graduation के साथ-साथ मैंने तैयारी की थी। फिर मैंने graduation complete किया उस time पे मैं थोड़ा सा politically active हुई थी।</w:t>
      </w:r>
    </w:p>
    <w:p>
      <w:r>
        <w:rPr>
          <w:b/>
          <w:color w:val="2E74B5"/>
        </w:rPr>
        <w:t xml:space="preserve">Speaker 2  </w:t>
      </w:r>
      <w:r>
        <w:rPr>
          <w:color w:val="AAAAAA"/>
          <w:sz w:val="16"/>
        </w:rPr>
        <w:t>[33:36]</w:t>
      </w:r>
    </w:p>
    <w:p>
      <w:pPr>
        <w:spacing w:after="160"/>
        <w:ind w:left="360"/>
      </w:pPr>
      <w:r>
        <w:t>जी</w:t>
      </w:r>
    </w:p>
    <w:p>
      <w:r>
        <w:rPr>
          <w:b/>
          <w:color w:val="2E74B5"/>
        </w:rPr>
        <w:t xml:space="preserve">Speaker 4  </w:t>
      </w:r>
      <w:r>
        <w:rPr>
          <w:color w:val="AAAAAA"/>
          <w:sz w:val="16"/>
        </w:rPr>
        <w:t>[33:36]</w:t>
      </w:r>
    </w:p>
    <w:p>
      <w:pPr>
        <w:spacing w:after="160"/>
        <w:ind w:left="360"/>
      </w:pPr>
      <w:r>
        <w:t>तो जो रुझान था तो मेरे पिताजी ने बोला कि ठीक है अगर तुमको ऐसा लगता है तो ठीक है कोई बात नहीं तुमको चुनाव लड़वा देंगे।</w:t>
      </w:r>
    </w:p>
    <w:p>
      <w:r>
        <w:rPr>
          <w:b/>
          <w:color w:val="2E74B5"/>
        </w:rPr>
        <w:t xml:space="preserve">Speaker 2  </w:t>
      </w:r>
      <w:r>
        <w:rPr>
          <w:color w:val="AAAAAA"/>
          <w:sz w:val="16"/>
        </w:rPr>
        <w:t>[33:43]</w:t>
      </w:r>
    </w:p>
    <w:p>
      <w:pPr>
        <w:spacing w:after="160"/>
        <w:ind w:left="360"/>
      </w:pPr>
      <w:r>
        <w:t>जी</w:t>
      </w:r>
    </w:p>
    <w:p>
      <w:r>
        <w:rPr>
          <w:b/>
          <w:color w:val="2E74B5"/>
        </w:rPr>
        <w:t xml:space="preserve">Speaker 3  </w:t>
      </w:r>
      <w:r>
        <w:rPr>
          <w:color w:val="AAAAAA"/>
          <w:sz w:val="16"/>
        </w:rPr>
        <w:t>[33:44]</w:t>
      </w:r>
    </w:p>
    <w:p>
      <w:pPr>
        <w:spacing w:after="160"/>
        <w:ind w:left="360"/>
      </w:pPr>
      <w:r>
        <w:t>नहीं</w:t>
      </w:r>
    </w:p>
    <w:p>
      <w:r>
        <w:rPr>
          <w:b/>
          <w:color w:val="2E74B5"/>
        </w:rPr>
        <w:t xml:space="preserve">Speaker 4  </w:t>
      </w:r>
      <w:r>
        <w:rPr>
          <w:color w:val="AAAAAA"/>
          <w:sz w:val="16"/>
        </w:rPr>
        <w:t>[33:44]</w:t>
      </w:r>
    </w:p>
    <w:p>
      <w:pPr>
        <w:spacing w:after="160"/>
        <w:ind w:left="360"/>
      </w:pPr>
      <w:r>
        <w:t>तो मेरी mom ने कहा कि अगर इसको politician बनना ही है तो थोड़ा पढ़ा लिखा और लो।</w:t>
      </w:r>
    </w:p>
    <w:p>
      <w:r>
        <w:rPr>
          <w:b/>
          <w:color w:val="2E74B5"/>
        </w:rPr>
        <w:t xml:space="preserve">Speaker 3  </w:t>
      </w:r>
      <w:r>
        <w:rPr>
          <w:color w:val="AAAAAA"/>
          <w:sz w:val="16"/>
        </w:rPr>
        <w:t>[33:52]</w:t>
      </w:r>
    </w:p>
    <w:p>
      <w:pPr>
        <w:spacing w:after="160"/>
        <w:ind w:left="360"/>
      </w:pPr>
      <w:r>
        <w:t>हम्म</w:t>
      </w:r>
    </w:p>
    <w:p>
      <w:r>
        <w:rPr>
          <w:b/>
          <w:color w:val="2E74B5"/>
        </w:rPr>
        <w:t xml:space="preserve">Speaker 4  </w:t>
      </w:r>
      <w:r>
        <w:rPr>
          <w:color w:val="AAAAAA"/>
          <w:sz w:val="16"/>
        </w:rPr>
        <w:t>[33:53]</w:t>
      </w:r>
    </w:p>
    <w:p>
      <w:pPr>
        <w:spacing w:after="160"/>
        <w:ind w:left="360"/>
      </w:pPr>
      <w:r>
        <w:t>तो अभी ये था तो ठीक है। फिर मैंने तैयारी की UPSC की। ये डिसीजन मेरा खुद का था। इन्फ्लुएंस हो करके। क्योंकि ये प्रैक्टिस</w:t>
      </w:r>
    </w:p>
    <w:p>
      <w:r>
        <w:rPr>
          <w:b/>
          <w:color w:val="2E74B5"/>
        </w:rPr>
        <w:t xml:space="preserve">Speaker 3  </w:t>
      </w:r>
      <w:r>
        <w:rPr>
          <w:color w:val="AAAAAA"/>
          <w:sz w:val="16"/>
        </w:rPr>
        <w:t>[34:06]</w:t>
      </w:r>
    </w:p>
    <w:p>
      <w:pPr>
        <w:spacing w:after="160"/>
        <w:ind w:left="360"/>
      </w:pPr>
      <w:r>
        <w:t>किससे किससे influence हो के।</w:t>
      </w:r>
    </w:p>
    <w:p>
      <w:r>
        <w:rPr>
          <w:b/>
          <w:color w:val="2E74B5"/>
        </w:rPr>
        <w:t xml:space="preserve">Speaker 4  </w:t>
      </w:r>
      <w:r>
        <w:rPr>
          <w:color w:val="AAAAAA"/>
          <w:sz w:val="16"/>
        </w:rPr>
        <w:t>[34:08]</w:t>
      </w:r>
    </w:p>
    <w:p>
      <w:pPr>
        <w:spacing w:after="160"/>
        <w:ind w:left="360"/>
      </w:pPr>
      <w:r>
        <w:t>कुछ friend circle थे, कुछ family members थे और reel, videos, social site. हां बिल्कुल।</w:t>
      </w:r>
    </w:p>
    <w:p>
      <w:r>
        <w:rPr>
          <w:b/>
          <w:color w:val="2E74B5"/>
        </w:rPr>
        <w:t xml:space="preserve">Speaker 3  </w:t>
      </w:r>
      <w:r>
        <w:rPr>
          <w:color w:val="AAAAAA"/>
          <w:sz w:val="16"/>
        </w:rPr>
        <w:t>[34:14]</w:t>
      </w:r>
    </w:p>
    <w:p>
      <w:pPr>
        <w:spacing w:after="160"/>
        <w:ind w:left="360"/>
      </w:pPr>
      <w:r>
        <w:t>सो तो था।</w:t>
      </w:r>
    </w:p>
    <w:p>
      <w:r>
        <w:rPr>
          <w:b/>
          <w:color w:val="2E74B5"/>
        </w:rPr>
        <w:t xml:space="preserve">Speaker 4  </w:t>
      </w:r>
      <w:r>
        <w:rPr>
          <w:color w:val="AAAAAA"/>
          <w:sz w:val="16"/>
        </w:rPr>
        <w:t>[34:16]</w:t>
      </w:r>
    </w:p>
    <w:p>
      <w:pPr>
        <w:spacing w:after="160"/>
        <w:ind w:left="360"/>
      </w:pPr>
      <w:r>
        <w:t>तो क्योंकि उसकी हकीकत मुझे पता नहीं।</w:t>
      </w:r>
    </w:p>
    <w:p>
      <w:r>
        <w:rPr>
          <w:b/>
          <w:color w:val="2E74B5"/>
        </w:rPr>
        <w:t xml:space="preserve">Speaker 3  </w:t>
      </w:r>
      <w:r>
        <w:rPr>
          <w:color w:val="AAAAAA"/>
          <w:sz w:val="16"/>
        </w:rPr>
        <w:t>[34:18]</w:t>
      </w:r>
    </w:p>
    <w:p>
      <w:pPr>
        <w:spacing w:after="160"/>
        <w:ind w:left="360"/>
      </w:pPr>
      <w:r>
        <w:t>नहीं</w:t>
      </w:r>
    </w:p>
    <w:p>
      <w:r>
        <w:rPr>
          <w:b/>
          <w:color w:val="2E74B5"/>
        </w:rPr>
        <w:t xml:space="preserve">Speaker 4  </w:t>
      </w:r>
      <w:r>
        <w:rPr>
          <w:color w:val="AAAAAA"/>
          <w:sz w:val="16"/>
        </w:rPr>
        <w:t>[34:19]</w:t>
      </w:r>
    </w:p>
    <w:p>
      <w:pPr>
        <w:spacing w:after="160"/>
        <w:ind w:left="360"/>
      </w:pPr>
      <w:r>
        <w:t>ही</w:t>
      </w:r>
    </w:p>
    <w:p>
      <w:r>
        <w:rPr>
          <w:b/>
          <w:color w:val="2E74B5"/>
        </w:rPr>
        <w:t xml:space="preserve">Speaker 3  </w:t>
      </w:r>
      <w:r>
        <w:rPr>
          <w:color w:val="AAAAAA"/>
          <w:sz w:val="16"/>
        </w:rPr>
        <w:t>[34:19]</w:t>
      </w:r>
    </w:p>
    <w:p>
      <w:pPr>
        <w:spacing w:after="160"/>
        <w:ind w:left="360"/>
      </w:pPr>
      <w:r>
        <w:t>वो एक कुछ तरीके की कि हां अपनी एक एक सेवा हां कितना गहरा है</w:t>
      </w:r>
    </w:p>
    <w:p>
      <w:r>
        <w:rPr>
          <w:b/>
          <w:color w:val="2E74B5"/>
        </w:rPr>
        <w:t xml:space="preserve">Speaker 4  </w:t>
      </w:r>
      <w:r>
        <w:rPr>
          <w:color w:val="AAAAAA"/>
          <w:sz w:val="16"/>
        </w:rPr>
        <w:t>[34:22]</w:t>
      </w:r>
    </w:p>
    <w:p>
      <w:pPr>
        <w:spacing w:after="160"/>
        <w:ind w:left="360"/>
      </w:pPr>
      <w:r>
        <w:t>हां कितना गहरा है हम कर ले जाएंगे क्योंकि</w:t>
      </w:r>
    </w:p>
    <w:p>
      <w:r>
        <w:rPr>
          <w:b/>
          <w:color w:val="2E74B5"/>
        </w:rPr>
        <w:t xml:space="preserve">Speaker 3  </w:t>
      </w:r>
      <w:r>
        <w:rPr>
          <w:color w:val="AAAAAA"/>
          <w:sz w:val="16"/>
        </w:rPr>
        <w:t>[34:24]</w:t>
      </w:r>
    </w:p>
    <w:p>
      <w:pPr>
        <w:spacing w:after="160"/>
        <w:ind w:left="360"/>
      </w:pPr>
      <w:r>
        <w:t>उस तरीके का</w:t>
      </w:r>
    </w:p>
    <w:p>
      <w:r>
        <w:rPr>
          <w:b/>
          <w:color w:val="2E74B5"/>
        </w:rPr>
        <w:t xml:space="preserve">Speaker 4  </w:t>
      </w:r>
      <w:r>
        <w:rPr>
          <w:color w:val="AAAAAA"/>
          <w:sz w:val="16"/>
        </w:rPr>
        <w:t>[34:25]</w:t>
      </w:r>
    </w:p>
    <w:p>
      <w:pPr>
        <w:spacing w:after="160"/>
        <w:ind w:left="360"/>
      </w:pPr>
      <w:r>
        <w:t>एक मैं होनहार student थी मैं। तो अभी तक तो हुआ नहीं हालांकि।</w:t>
      </w:r>
    </w:p>
    <w:p>
      <w:r>
        <w:rPr>
          <w:b/>
          <w:color w:val="2E74B5"/>
        </w:rPr>
        <w:t xml:space="preserve">Speaker 5  </w:t>
      </w:r>
      <w:r>
        <w:rPr>
          <w:color w:val="AAAAAA"/>
          <w:sz w:val="16"/>
        </w:rPr>
        <w:t>[34:30]</w:t>
      </w:r>
    </w:p>
    <w:p>
      <w:pPr>
        <w:spacing w:after="160"/>
        <w:ind w:left="360"/>
      </w:pPr>
      <w:r>
        <w:t>जी।</w:t>
      </w:r>
    </w:p>
    <w:p>
      <w:r>
        <w:rPr>
          <w:b/>
          <w:color w:val="2E74B5"/>
        </w:rPr>
        <w:t xml:space="preserve">Speaker 4  </w:t>
      </w:r>
      <w:r>
        <w:rPr>
          <w:color w:val="AAAAAA"/>
          <w:sz w:val="16"/>
        </w:rPr>
        <w:t>[34:31]</w:t>
      </w:r>
    </w:p>
    <w:p>
      <w:pPr>
        <w:spacing w:after="160"/>
        <w:ind w:left="360"/>
      </w:pPr>
      <w:r>
        <w:t>है ना?</w:t>
      </w:r>
    </w:p>
    <w:p>
      <w:r>
        <w:rPr>
          <w:b/>
          <w:color w:val="2E74B5"/>
        </w:rPr>
        <w:t xml:space="preserve">Speaker 5  </w:t>
      </w:r>
      <w:r>
        <w:rPr>
          <w:color w:val="AAAAAA"/>
          <w:sz w:val="16"/>
        </w:rPr>
        <w:t>[34:31]</w:t>
      </w:r>
    </w:p>
    <w:p>
      <w:pPr>
        <w:spacing w:after="160"/>
        <w:ind w:left="360"/>
      </w:pPr>
      <w:r>
        <w:t>है ना</w:t>
      </w:r>
    </w:p>
    <w:p>
      <w:r>
        <w:rPr>
          <w:b/>
          <w:color w:val="2E74B5"/>
        </w:rPr>
        <w:t xml:space="preserve">Speaker 4  </w:t>
      </w:r>
      <w:r>
        <w:rPr>
          <w:color w:val="AAAAAA"/>
          <w:sz w:val="16"/>
        </w:rPr>
        <w:t>[34:32]</w:t>
      </w:r>
    </w:p>
    <w:p>
      <w:pPr>
        <w:spacing w:after="160"/>
        <w:ind w:left="360"/>
      </w:pPr>
      <w:r>
        <w:t>तो सर मैंने 3.5 साल फिर UPSC में दिए। और मैंने अपना जो graduation वह इलाहाबाद से किया है और मैंने preparation भी इलाहाबाद से की थी। मुझे कुछ और special classes चाहिए थे इसलिए मैं दिल्ली शिफ्ट हुई थी। फिर मैंने Masters किया हिंदी Literature से।</w:t>
      </w:r>
    </w:p>
    <w:p>
      <w:r>
        <w:rPr>
          <w:b/>
          <w:color w:val="2E74B5"/>
        </w:rPr>
        <w:t xml:space="preserve">Speaker 5  </w:t>
      </w:r>
      <w:r>
        <w:rPr>
          <w:color w:val="AAAAAA"/>
          <w:sz w:val="16"/>
        </w:rPr>
        <w:t>[34:40]</w:t>
      </w:r>
    </w:p>
    <w:p>
      <w:pPr>
        <w:spacing w:after="160"/>
        <w:ind w:left="360"/>
      </w:pPr>
      <w:r>
        <w:t>और मैंने Okay हम्म</w:t>
      </w:r>
    </w:p>
    <w:p>
      <w:r>
        <w:rPr>
          <w:b/>
          <w:color w:val="2E74B5"/>
        </w:rPr>
        <w:t xml:space="preserve">Speaker 4  </w:t>
      </w:r>
      <w:r>
        <w:rPr>
          <w:color w:val="AAAAAA"/>
          <w:sz w:val="16"/>
        </w:rPr>
        <w:t>[34:50]</w:t>
      </w:r>
    </w:p>
    <w:p>
      <w:pPr>
        <w:spacing w:after="160"/>
        <w:ind w:left="360"/>
      </w:pPr>
      <w:r>
        <w:t>फिर मैंने पढ़ाई फिर continue करी क्योंकि मुझे उधर back में जा करके क्योंकि हमारा कोई support भी नहीं था Portugal वाला। तो हम back में जा करके फिर हम काम शुरू नहीं किए। फिर इधर हो नहीं रहा था तो इसी के साथ-साथ मैंने  सर computer में PGT मैंने complete किया और साथ ही साथ उसके 1 साल बाद मैंने PGT complete किया। ये translation का course होता है Hindi to English and English to Hindi। वो complete किया और उसके भी exams उसके भी दे रही हूं। फिर इस बार कभी UPSC देखा नहीं समझ आया सर तो अब मैं</w:t>
      </w:r>
    </w:p>
    <w:p>
      <w:r>
        <w:rPr>
          <w:b/>
          <w:color w:val="2E74B5"/>
        </w:rPr>
        <w:t xml:space="preserve">Speaker 5  </w:t>
      </w:r>
      <w:r>
        <w:rPr>
          <w:color w:val="AAAAAA"/>
          <w:sz w:val="16"/>
        </w:rPr>
        <w:t>[34:56]</w:t>
      </w:r>
    </w:p>
    <w:p>
      <w:pPr>
        <w:spacing w:after="160"/>
        <w:ind w:left="360"/>
      </w:pPr>
      <w:r>
        <w:t>तो</w:t>
      </w:r>
    </w:p>
    <w:p>
      <w:r>
        <w:rPr>
          <w:b/>
          <w:color w:val="2E74B5"/>
        </w:rPr>
        <w:t xml:space="preserve">Speaker 4  </w:t>
      </w:r>
      <w:r>
        <w:rPr>
          <w:color w:val="AAAAAA"/>
          <w:sz w:val="16"/>
        </w:rPr>
        <w:t>[35:20]</w:t>
      </w:r>
    </w:p>
    <w:p>
      <w:pPr>
        <w:spacing w:after="160"/>
        <w:ind w:left="360"/>
      </w:pPr>
      <w:r>
        <w:t>Sorry MPPC की तरफ। तो यही है।</w:t>
      </w:r>
    </w:p>
    <w:p>
      <w:r>
        <w:rPr>
          <w:b/>
          <w:color w:val="2E74B5"/>
        </w:rPr>
        <w:t xml:space="preserve">Speaker 3  </w:t>
      </w:r>
      <w:r>
        <w:rPr>
          <w:color w:val="AAAAAA"/>
          <w:sz w:val="16"/>
        </w:rPr>
        <w:t>[35:24]</w:t>
      </w:r>
    </w:p>
    <w:p>
      <w:pPr>
        <w:spacing w:after="160"/>
        <w:ind w:left="360"/>
      </w:pPr>
      <w:r>
        <w:t>हाँ पर मुझे ये समझ नहीं आया कि आपने मतलब जो बनाया target बनाया वो उसका main trigger क्या था।</w:t>
      </w:r>
    </w:p>
    <w:p>
      <w:r>
        <w:rPr>
          <w:b/>
          <w:color w:val="2E74B5"/>
        </w:rPr>
        <w:t xml:space="preserve">Speaker 4  </w:t>
      </w:r>
      <w:r>
        <w:rPr>
          <w:color w:val="AAAAAA"/>
          <w:sz w:val="16"/>
        </w:rPr>
        <w:t>[35:35]</w:t>
      </w:r>
    </w:p>
    <w:p>
      <w:pPr>
        <w:spacing w:after="160"/>
        <w:ind w:left="360"/>
      </w:pPr>
      <w:r>
        <w:t>सर मुझे ऐसा लगता है कि मेरा समय के साथ बदलता गया परिस्थितियों के साथ।</w:t>
      </w:r>
    </w:p>
    <w:p>
      <w:r>
        <w:rPr>
          <w:b/>
          <w:color w:val="2E74B5"/>
        </w:rPr>
        <w:t xml:space="preserve">Speaker 3  </w:t>
      </w:r>
      <w:r>
        <w:rPr>
          <w:color w:val="AAAAAA"/>
          <w:sz w:val="16"/>
        </w:rPr>
        <w:t>[35:40]</w:t>
      </w:r>
    </w:p>
    <w:p>
      <w:pPr>
        <w:spacing w:after="160"/>
        <w:ind w:left="360"/>
      </w:pPr>
      <w:r>
        <w:t>नहीं</w:t>
      </w:r>
    </w:p>
    <w:p>
      <w:r>
        <w:rPr>
          <w:b/>
          <w:color w:val="2E74B5"/>
        </w:rPr>
        <w:t xml:space="preserve">Speaker 4  </w:t>
      </w:r>
      <w:r>
        <w:rPr>
          <w:color w:val="AAAAAA"/>
          <w:sz w:val="16"/>
        </w:rPr>
        <w:t>[35:41]</w:t>
      </w:r>
    </w:p>
    <w:p>
      <w:pPr>
        <w:spacing w:after="160"/>
        <w:ind w:left="360"/>
      </w:pPr>
      <w:r>
        <w:t>क्योंकि अब  sorry मैं एक चीज बताना भूल गई अभी मैं married हूं। सो अभी साल डेढ़ साल पहले मेरी शादी हुई। तो वहां से अपने ससुराल से निकल करके एक Delhi जैसे शहर में आना</w:t>
      </w:r>
    </w:p>
    <w:p>
      <w:r>
        <w:rPr>
          <w:b/>
          <w:color w:val="2E74B5"/>
        </w:rPr>
        <w:t xml:space="preserve">Speaker 5  </w:t>
      </w:r>
      <w:r>
        <w:rPr>
          <w:color w:val="AAAAAA"/>
          <w:sz w:val="16"/>
        </w:rPr>
        <w:t>[35:49]</w:t>
      </w:r>
    </w:p>
    <w:p>
      <w:pPr>
        <w:spacing w:after="160"/>
        <w:ind w:left="360"/>
      </w:pPr>
      <w:r>
        <w:t>हाँ</w:t>
      </w:r>
    </w:p>
    <w:p>
      <w:r>
        <w:rPr>
          <w:b/>
          <w:color w:val="2E74B5"/>
        </w:rPr>
        <w:t xml:space="preserve">Speaker 4  </w:t>
      </w:r>
      <w:r>
        <w:rPr>
          <w:color w:val="AAAAAA"/>
          <w:sz w:val="16"/>
        </w:rPr>
        <w:t>[35:56]</w:t>
      </w:r>
    </w:p>
    <w:p>
      <w:pPr>
        <w:spacing w:after="160"/>
        <w:ind w:left="360"/>
      </w:pPr>
      <w:r>
        <w:t>उन सबको छोड़ कर के बहुत बड़ा task था। कि like ससुराल वाले नहीं मान रहे हैं।</w:t>
      </w:r>
    </w:p>
    <w:p>
      <w:r>
        <w:rPr>
          <w:b/>
          <w:color w:val="2E74B5"/>
        </w:rPr>
        <w:t xml:space="preserve">Speaker 5  </w:t>
      </w:r>
      <w:r>
        <w:rPr>
          <w:color w:val="AAAAAA"/>
          <w:sz w:val="16"/>
        </w:rPr>
        <w:t>[35:58]</w:t>
      </w:r>
    </w:p>
    <w:p>
      <w:pPr>
        <w:spacing w:after="160"/>
        <w:ind w:left="360"/>
      </w:pPr>
      <w:r>
        <w:t>बहुत हम्म हम्म</w:t>
      </w:r>
    </w:p>
    <w:p>
      <w:r>
        <w:rPr>
          <w:b/>
          <w:color w:val="2E74B5"/>
        </w:rPr>
        <w:t xml:space="preserve">Speaker 4  </w:t>
      </w:r>
      <w:r>
        <w:rPr>
          <w:color w:val="AAAAAA"/>
          <w:sz w:val="16"/>
        </w:rPr>
        <w:t>[36:03]</w:t>
      </w:r>
    </w:p>
    <w:p>
      <w:pPr>
        <w:spacing w:after="160"/>
        <w:ind w:left="360"/>
      </w:pPr>
      <w:r>
        <w:t>हज़बैंड तो चलो मान गए कि ठीक है पढ़ लो पढ़ना है तो लेकिन मेरे पेरेंट्स सपोर्ट कर रहे हैं बट जो ससुराल वाले हैं वो उतने एजुकेटेड भी नहीं हैं और फिर बहुत कम सपोर्ट करता है</w:t>
      </w:r>
    </w:p>
    <w:p>
      <w:r>
        <w:rPr>
          <w:b/>
          <w:color w:val="2E74B5"/>
        </w:rPr>
        <w:t xml:space="preserve">Speaker 3  </w:t>
      </w:r>
      <w:r>
        <w:rPr>
          <w:color w:val="AAAAAA"/>
          <w:sz w:val="16"/>
        </w:rPr>
        <w:t>[36:16]</w:t>
      </w:r>
    </w:p>
    <w:p>
      <w:pPr>
        <w:spacing w:after="160"/>
        <w:ind w:left="360"/>
      </w:pPr>
      <w:r>
        <w:t>हम्म</w:t>
      </w:r>
    </w:p>
    <w:p>
      <w:r>
        <w:rPr>
          <w:b/>
          <w:color w:val="2E74B5"/>
        </w:rPr>
        <w:t xml:space="preserve">Speaker 4  </w:t>
      </w:r>
      <w:r>
        <w:rPr>
          <w:color w:val="AAAAAA"/>
          <w:sz w:val="16"/>
        </w:rPr>
        <w:t>[36:16]</w:t>
      </w:r>
    </w:p>
    <w:p>
      <w:pPr>
        <w:spacing w:after="160"/>
        <w:ind w:left="360"/>
      </w:pPr>
      <w:r>
        <w:t>ये चीज रही है। तो हैं चीजें। एक सामाजिक दवा और परिवार का दवा ससुराल की तरफ से।</w:t>
      </w:r>
    </w:p>
    <w:p>
      <w:r>
        <w:rPr>
          <w:b/>
          <w:color w:val="2E74B5"/>
        </w:rPr>
        <w:t xml:space="preserve">Speaker 3  </w:t>
      </w:r>
      <w:r>
        <w:rPr>
          <w:color w:val="AAAAAA"/>
          <w:sz w:val="16"/>
        </w:rPr>
        <w:t>[36:22]</w:t>
      </w:r>
    </w:p>
    <w:p>
      <w:pPr>
        <w:spacing w:after="160"/>
        <w:ind w:left="360"/>
      </w:pPr>
      <w:r>
        <w:t>Prayal हम्म</w:t>
      </w:r>
    </w:p>
    <w:p>
      <w:r>
        <w:rPr>
          <w:b/>
          <w:color w:val="2E74B5"/>
        </w:rPr>
        <w:t xml:space="preserve">Speaker 4  </w:t>
      </w:r>
      <w:r>
        <w:rPr>
          <w:color w:val="AAAAAA"/>
          <w:sz w:val="16"/>
        </w:rPr>
        <w:t>[36:23]</w:t>
      </w:r>
    </w:p>
    <w:p>
      <w:pPr>
        <w:spacing w:after="160"/>
        <w:ind w:left="360"/>
      </w:pPr>
      <w:r>
        <w:t>ऐसी चीजें हैं। बाकी ठीक था। अभी तक selection नहीं हुआ है तो एक ये problem है। but overall अब present time में जैसे जो मेरी age हो चुकी है तो वो selection मांग रहा है कोई भी।</w:t>
      </w:r>
    </w:p>
    <w:p>
      <w:r>
        <w:rPr>
          <w:b/>
          <w:color w:val="2E74B5"/>
        </w:rPr>
        <w:t xml:space="preserve">Speaker 5  </w:t>
      </w:r>
      <w:r>
        <w:rPr>
          <w:color w:val="AAAAAA"/>
          <w:sz w:val="16"/>
        </w:rPr>
        <w:t>[36:37]</w:t>
      </w:r>
    </w:p>
    <w:p>
      <w:pPr>
        <w:spacing w:after="160"/>
        <w:ind w:left="360"/>
      </w:pPr>
      <w:r>
        <w:t>Hmm</w:t>
      </w:r>
    </w:p>
    <w:p>
      <w:r>
        <w:rPr>
          <w:b/>
          <w:color w:val="2E74B5"/>
        </w:rPr>
        <w:t xml:space="preserve">Speaker 4  </w:t>
      </w:r>
      <w:r>
        <w:rPr>
          <w:color w:val="AAAAAA"/>
          <w:sz w:val="16"/>
        </w:rPr>
        <w:t>[36:37]</w:t>
      </w:r>
    </w:p>
    <w:p>
      <w:pPr>
        <w:spacing w:after="160"/>
        <w:ind w:left="360"/>
      </w:pPr>
      <w:r>
        <w:t>Job की need है। Done है। मैंने बहुत सारे field में try किए कि कहीं मैं settle हो जाऊं। क्योंकि independent होना सबसे पहले matter करता है उसके लिए financially independent करना होना। 1 women के लिए। तभी आपको respect भी मिलेगा और आप financially stable रहोगे। तो थोड़ा सा और exposure मिल सकता है आपको अपनी life</w:t>
      </w:r>
    </w:p>
    <w:p>
      <w:r>
        <w:rPr>
          <w:b/>
          <w:color w:val="2E74B5"/>
        </w:rPr>
        <w:t xml:space="preserve">Speaker 3  </w:t>
      </w:r>
      <w:r>
        <w:rPr>
          <w:color w:val="AAAAAA"/>
          <w:sz w:val="16"/>
        </w:rPr>
        <w:t>[37:04]</w:t>
      </w:r>
    </w:p>
    <w:p>
      <w:pPr>
        <w:spacing w:after="160"/>
        <w:ind w:left="360"/>
      </w:pPr>
      <w:r>
        <w:t>हम्म</w:t>
      </w:r>
    </w:p>
    <w:p>
      <w:r>
        <w:rPr>
          <w:b/>
          <w:color w:val="2E74B5"/>
        </w:rPr>
        <w:t xml:space="preserve">Speaker 4  </w:t>
      </w:r>
      <w:r>
        <w:rPr>
          <w:color w:val="AAAAAA"/>
          <w:sz w:val="16"/>
        </w:rPr>
        <w:t>[37:05]</w:t>
      </w:r>
    </w:p>
    <w:p>
      <w:pPr>
        <w:spacing w:after="160"/>
        <w:ind w:left="360"/>
      </w:pPr>
      <w:r>
        <w:t>हम्म</w:t>
      </w:r>
    </w:p>
    <w:p>
      <w:r>
        <w:rPr>
          <w:b/>
          <w:color w:val="2E74B5"/>
        </w:rPr>
        <w:t xml:space="preserve">Speaker 3  </w:t>
      </w:r>
      <w:r>
        <w:rPr>
          <w:color w:val="AAAAAA"/>
          <w:sz w:val="16"/>
        </w:rPr>
        <w:t>[37:07]</w:t>
      </w:r>
    </w:p>
    <w:p>
      <w:pPr>
        <w:spacing w:after="160"/>
        <w:ind w:left="360"/>
      </w:pPr>
      <w:r>
        <w:t>Thank you भी</w:t>
      </w:r>
    </w:p>
    <w:p>
      <w:r>
        <w:rPr>
          <w:b/>
          <w:color w:val="2E74B5"/>
        </w:rPr>
        <w:t xml:space="preserve">Speaker 7  </w:t>
      </w:r>
      <w:r>
        <w:rPr>
          <w:color w:val="AAAAAA"/>
          <w:sz w:val="16"/>
        </w:rPr>
        <w:t>[37:11]</w:t>
      </w:r>
    </w:p>
    <w:p>
      <w:pPr>
        <w:spacing w:after="160"/>
        <w:ind w:left="360"/>
      </w:pPr>
      <w:r>
        <w:t>यह railway exam को लेके है। railways और banking इसमें भी mainly मेरा focus रहा है। इसका reason basically एक तो मेरे जो elder cousins brother वगैरह वो लोग भी पहले से ही तैयारी कर रहे थे जैसे मैंने हमेशा से देखा होगा। और मेरे जो father है वो भी government job में रहे हैं अभी retired हैं।</w:t>
      </w:r>
    </w:p>
    <w:p>
      <w:r>
        <w:rPr>
          <w:b/>
          <w:color w:val="2E74B5"/>
        </w:rPr>
        <w:t xml:space="preserve">Speaker 3  </w:t>
      </w:r>
      <w:r>
        <w:rPr>
          <w:color w:val="AAAAAA"/>
          <w:sz w:val="16"/>
        </w:rPr>
        <w:t>[37:18]</w:t>
      </w:r>
    </w:p>
    <w:p>
      <w:pPr>
        <w:spacing w:after="160"/>
        <w:ind w:left="360"/>
      </w:pPr>
      <w:r>
        <w:t>हाँ हाँ हाँ हम्म</w:t>
      </w:r>
    </w:p>
    <w:p>
      <w:r>
        <w:rPr>
          <w:b/>
          <w:color w:val="2E74B5"/>
        </w:rPr>
        <w:t xml:space="preserve">Speaker 7  </w:t>
      </w:r>
      <w:r>
        <w:rPr>
          <w:color w:val="AAAAAA"/>
          <w:sz w:val="16"/>
        </w:rPr>
        <w:t>[37:32]</w:t>
      </w:r>
    </w:p>
    <w:p>
      <w:pPr>
        <w:spacing w:after="160"/>
        <w:ind w:left="360"/>
      </w:pPr>
      <w:r>
        <w:t>तो हमारे घर में शुरू से ही Father वगैरह को देख के ही कि Government job का ही वो रहा है कि Government job ही करनी है, stability, job security वगैरह की वजह से। तो इसीलिए Railways, Banking इन सबको लेके ही कोशिश की है। साथ क्या Graduation के बाद सबसे पहले B.Ed. की थी मैंने इसलिए कि teaching वगैरह करो पाए लेकिन पर Delhi में जो है वो teaching का 2021 का ही result अभी तक आ रहा है। चल ही रहा है।</w:t>
      </w:r>
    </w:p>
    <w:p>
      <w:r>
        <w:rPr>
          <w:b/>
          <w:color w:val="2E74B5"/>
        </w:rPr>
        <w:t xml:space="preserve">Speaker 5  </w:t>
      </w:r>
      <w:r>
        <w:rPr>
          <w:color w:val="AAAAAA"/>
          <w:sz w:val="16"/>
        </w:rPr>
        <w:t>[37:53]</w:t>
      </w:r>
    </w:p>
    <w:p>
      <w:pPr>
        <w:spacing w:after="160"/>
        <w:ind w:left="360"/>
      </w:pPr>
      <w:r>
        <w:t>नहीं</w:t>
      </w:r>
    </w:p>
    <w:p>
      <w:r>
        <w:rPr>
          <w:b/>
          <w:color w:val="2E74B5"/>
        </w:rPr>
        <w:t xml:space="preserve">Speaker 3  </w:t>
      </w:r>
      <w:r>
        <w:rPr>
          <w:color w:val="AAAAAA"/>
          <w:sz w:val="16"/>
        </w:rPr>
        <w:t>[38:01]</w:t>
      </w:r>
    </w:p>
    <w:p>
      <w:pPr>
        <w:spacing w:after="160"/>
        <w:ind w:left="360"/>
      </w:pPr>
      <w:r>
        <w:t>ठीक है।</w:t>
      </w:r>
    </w:p>
    <w:p>
      <w:r>
        <w:rPr>
          <w:b/>
          <w:color w:val="2E74B5"/>
        </w:rPr>
        <w:t xml:space="preserve">Speaker 7  </w:t>
      </w:r>
      <w:r>
        <w:rPr>
          <w:color w:val="AAAAAA"/>
          <w:sz w:val="16"/>
        </w:rPr>
        <w:t>[38:02]</w:t>
      </w:r>
    </w:p>
    <w:p>
      <w:pPr>
        <w:spacing w:after="160"/>
        <w:ind w:left="360"/>
      </w:pPr>
      <w:r>
        <w:t>हाँ</w:t>
      </w:r>
    </w:p>
    <w:p>
      <w:r>
        <w:rPr>
          <w:b/>
          <w:color w:val="2E74B5"/>
        </w:rPr>
        <w:t xml:space="preserve">Speaker 3  </w:t>
      </w:r>
      <w:r>
        <w:rPr>
          <w:color w:val="AAAAAA"/>
          <w:sz w:val="16"/>
        </w:rPr>
        <w:t>[38:03]</w:t>
      </w:r>
    </w:p>
    <w:p>
      <w:pPr>
        <w:spacing w:after="160"/>
        <w:ind w:left="360"/>
      </w:pPr>
      <w:r>
        <w:t>दिल्ली State के।</w:t>
      </w:r>
    </w:p>
    <w:p>
      <w:r>
        <w:rPr>
          <w:b/>
          <w:color w:val="2E74B5"/>
        </w:rPr>
        <w:t xml:space="preserve">Speaker 7  </w:t>
      </w:r>
      <w:r>
        <w:rPr>
          <w:color w:val="AAAAAA"/>
          <w:sz w:val="16"/>
        </w:rPr>
        <w:t>[38:04]</w:t>
      </w:r>
    </w:p>
    <w:p>
      <w:pPr>
        <w:spacing w:after="160"/>
        <w:ind w:left="360"/>
      </w:pPr>
      <w:r>
        <w:t>हां। DSSSB के जो। हां।</w:t>
      </w:r>
    </w:p>
    <w:p>
      <w:r>
        <w:rPr>
          <w:b/>
          <w:color w:val="2E74B5"/>
        </w:rPr>
        <w:t xml:space="preserve">Speaker 3  </w:t>
      </w:r>
      <w:r>
        <w:rPr>
          <w:color w:val="AAAAAA"/>
          <w:sz w:val="16"/>
        </w:rPr>
        <w:t>[38:05]</w:t>
      </w:r>
    </w:p>
    <w:p>
      <w:pPr>
        <w:spacing w:after="160"/>
        <w:ind w:left="360"/>
      </w:pPr>
      <w:r>
        <w:t>हाँ।</w:t>
      </w:r>
    </w:p>
    <w:p>
      <w:r>
        <w:rPr>
          <w:b/>
          <w:color w:val="2E74B5"/>
        </w:rPr>
        <w:t xml:space="preserve">Speaker 7  </w:t>
      </w:r>
      <w:r>
        <w:rPr>
          <w:color w:val="AAAAAA"/>
          <w:sz w:val="16"/>
        </w:rPr>
        <w:t>[38:06]</w:t>
      </w:r>
    </w:p>
    <w:p>
      <w:pPr>
        <w:spacing w:after="160"/>
        <w:ind w:left="360"/>
      </w:pPr>
      <w:r>
        <w:t>तो इसीलिए फिर teaching to B.Ed मेरी 2023 में complete हुई।</w:t>
      </w:r>
    </w:p>
    <w:p>
      <w:r>
        <w:rPr>
          <w:b/>
          <w:color w:val="2E74B5"/>
        </w:rPr>
        <w:t xml:space="preserve">Speaker 3  </w:t>
      </w:r>
      <w:r>
        <w:rPr>
          <w:color w:val="AAAAAA"/>
          <w:sz w:val="16"/>
        </w:rPr>
        <w:t>[38:12]</w:t>
      </w:r>
    </w:p>
    <w:p>
      <w:pPr>
        <w:spacing w:after="160"/>
        <w:ind w:left="360"/>
      </w:pPr>
      <w:r>
        <w:t>Hmm</w:t>
      </w:r>
    </w:p>
    <w:p>
      <w:r>
        <w:rPr>
          <w:b/>
          <w:color w:val="2E74B5"/>
        </w:rPr>
        <w:t xml:space="preserve">Speaker 7  </w:t>
      </w:r>
      <w:r>
        <w:rPr>
          <w:color w:val="AAAAAA"/>
          <w:sz w:val="16"/>
        </w:rPr>
        <w:t>[38:12]</w:t>
      </w:r>
    </w:p>
    <w:p>
      <w:pPr>
        <w:spacing w:after="160"/>
        <w:ind w:left="360"/>
      </w:pPr>
      <w:r>
        <w:t>2023 में B.Ed. हो रही हुई। और उसके बाद 2024 में जो exam निकला था उसका वो अभी उसका उसका exam 1.5 साल बाद हुआ। जो admission हमने fill किया था DSSSB का। उसके बाद उसका result अभी आया just 15 दिन पहले के लिए।</w:t>
      </w:r>
    </w:p>
    <w:p>
      <w:r>
        <w:rPr>
          <w:b/>
          <w:color w:val="2E74B5"/>
        </w:rPr>
        <w:t xml:space="preserve">Speaker 3  </w:t>
      </w:r>
      <w:r>
        <w:rPr>
          <w:color w:val="AAAAAA"/>
          <w:sz w:val="16"/>
        </w:rPr>
        <w:t>[38:30]</w:t>
      </w:r>
    </w:p>
    <w:p>
      <w:pPr>
        <w:spacing w:after="160"/>
        <w:ind w:left="360"/>
      </w:pPr>
      <w:r>
        <w:t>हम्म</w:t>
      </w:r>
    </w:p>
    <w:p>
      <w:r>
        <w:rPr>
          <w:b/>
          <w:color w:val="2E74B5"/>
        </w:rPr>
        <w:t xml:space="preserve">Speaker 7  </w:t>
      </w:r>
      <w:r>
        <w:rPr>
          <w:color w:val="AAAAAA"/>
          <w:sz w:val="16"/>
        </w:rPr>
        <w:t>[38:31]</w:t>
      </w:r>
    </w:p>
    <w:p>
      <w:pPr>
        <w:spacing w:after="160"/>
        <w:ind w:left="360"/>
      </w:pPr>
      <w:r>
        <w:t>उसमें नहीं हो पाया। इस इस बीच इसलिए फिर railway banking इन सब पे भी आया था। इस तरीके से।</w:t>
      </w:r>
    </w:p>
    <w:p>
      <w:r>
        <w:rPr>
          <w:b/>
          <w:color w:val="2E74B5"/>
        </w:rPr>
        <w:t xml:space="preserve">Speaker 2  </w:t>
      </w:r>
      <w:r>
        <w:rPr>
          <w:color w:val="AAAAAA"/>
          <w:sz w:val="16"/>
        </w:rPr>
        <w:t>[38:41]</w:t>
      </w:r>
    </w:p>
    <w:p>
      <w:pPr>
        <w:spacing w:after="160"/>
        <w:ind w:left="360"/>
      </w:pPr>
      <w:r>
        <w:t>तो basically आपने परिवार में Government jobs देखी है। हम्म</w:t>
      </w:r>
    </w:p>
    <w:p>
      <w:r>
        <w:rPr>
          <w:b/>
          <w:color w:val="2E74B5"/>
        </w:rPr>
        <w:t xml:space="preserve">Speaker 3  </w:t>
      </w:r>
      <w:r>
        <w:rPr>
          <w:color w:val="AAAAAA"/>
          <w:sz w:val="16"/>
        </w:rPr>
        <w:t>[38:45]</w:t>
      </w:r>
    </w:p>
    <w:p>
      <w:pPr>
        <w:spacing w:after="160"/>
        <w:ind w:left="360"/>
      </w:pPr>
      <w:r>
        <w:t>आपकी अपनी मृत्युकांक्षा बोलेंगे या परिवार द्वारा निर्मित</w:t>
      </w:r>
    </w:p>
    <w:p>
      <w:r>
        <w:rPr>
          <w:b/>
          <w:color w:val="2E74B5"/>
        </w:rPr>
        <w:t xml:space="preserve">Speaker 7  </w:t>
      </w:r>
      <w:r>
        <w:rPr>
          <w:color w:val="AAAAAA"/>
          <w:sz w:val="16"/>
        </w:rPr>
        <w:t>[38:50]</w:t>
      </w:r>
    </w:p>
    <w:p>
      <w:pPr>
        <w:spacing w:after="160"/>
        <w:ind w:left="360"/>
      </w:pPr>
      <w:r>
        <w:t>subconsciously बनाई हुई ही है कहीं ना कहीं तो लेकिन पर ठीक है अब अपनी भी यही है क्योंकि इतने exam दिए उसके बाद भी नहीं हुआ फिर धीरे धीरे अभी मैं department of social work से masters चल रही है मेरी इसीलिए कि जब तक कोई entrance नहीं हो रहा कुछ भी कोई exam नहीं निकल रहा तो फिर</w:t>
      </w:r>
    </w:p>
    <w:p>
      <w:r>
        <w:rPr>
          <w:b/>
          <w:color w:val="2E74B5"/>
        </w:rPr>
        <w:t xml:space="preserve">Speaker 3  </w:t>
      </w:r>
      <w:r>
        <w:rPr>
          <w:color w:val="AAAAAA"/>
          <w:sz w:val="16"/>
        </w:rPr>
        <w:t>[38:54]</w:t>
      </w:r>
    </w:p>
    <w:p>
      <w:pPr>
        <w:spacing w:after="160"/>
        <w:ind w:left="360"/>
      </w:pPr>
      <w:r>
        <w:t>अच्छा</w:t>
      </w:r>
    </w:p>
    <w:p>
      <w:r>
        <w:rPr>
          <w:b/>
          <w:color w:val="2E74B5"/>
        </w:rPr>
        <w:t xml:space="preserve">Speaker 7  </w:t>
      </w:r>
      <w:r>
        <w:rPr>
          <w:color w:val="AAAAAA"/>
          <w:sz w:val="16"/>
        </w:rPr>
        <w:t>[39:12]</w:t>
      </w:r>
    </w:p>
    <w:p>
      <w:pPr>
        <w:spacing w:after="160"/>
        <w:ind w:left="360"/>
      </w:pPr>
      <w:r>
        <w:t>यहीं से placement हो जाए।</w:t>
      </w:r>
    </w:p>
    <w:p>
      <w:r>
        <w:rPr>
          <w:b/>
          <w:color w:val="2E74B5"/>
        </w:rPr>
        <w:t xml:space="preserve">Speaker 3  </w:t>
      </w:r>
      <w:r>
        <w:rPr>
          <w:color w:val="AAAAAA"/>
          <w:sz w:val="16"/>
        </w:rPr>
        <w:t>[39:14]</w:t>
      </w:r>
    </w:p>
    <w:p>
      <w:pPr>
        <w:spacing w:after="160"/>
        <w:ind w:left="360"/>
      </w:pPr>
      <w:r>
        <w:t>Hmm.</w:t>
      </w:r>
    </w:p>
    <w:p>
      <w:r>
        <w:rPr>
          <w:b/>
          <w:color w:val="2E74B5"/>
        </w:rPr>
        <w:t xml:space="preserve">Speaker 7  </w:t>
      </w:r>
      <w:r>
        <w:rPr>
          <w:color w:val="AAAAAA"/>
          <w:sz w:val="16"/>
        </w:rPr>
        <w:t>[39:14]</w:t>
      </w:r>
    </w:p>
    <w:p>
      <w:pPr>
        <w:spacing w:after="160"/>
        <w:ind w:left="360"/>
      </w:pPr>
      <w:r>
        <w:t>कुछ इस तरीके का बस settle होने को लेके कुछ है कि किसी तरह settle होना है। age बढ़ती जा रही है।</w:t>
      </w:r>
    </w:p>
    <w:p>
      <w:r>
        <w:rPr>
          <w:b/>
          <w:color w:val="2E74B5"/>
        </w:rPr>
        <w:t xml:space="preserve">Speaker 3  </w:t>
      </w:r>
      <w:r>
        <w:rPr>
          <w:color w:val="AAAAAA"/>
          <w:sz w:val="16"/>
        </w:rPr>
        <w:t>[39:21]</w:t>
      </w:r>
    </w:p>
    <w:p>
      <w:pPr>
        <w:spacing w:after="160"/>
        <w:ind w:left="360"/>
      </w:pPr>
      <w:r>
        <w:t>page हम्म Thank you.</w:t>
      </w:r>
    </w:p>
    <w:p>
      <w:r>
        <w:rPr>
          <w:b/>
          <w:color w:val="2E74B5"/>
        </w:rPr>
        <w:t xml:space="preserve">Speaker 6  </w:t>
      </w:r>
      <w:r>
        <w:rPr>
          <w:color w:val="AAAAAA"/>
          <w:sz w:val="16"/>
        </w:rPr>
        <w:t>[39:27]</w:t>
      </w:r>
    </w:p>
    <w:p>
      <w:pPr>
        <w:spacing w:after="160"/>
        <w:ind w:left="360"/>
      </w:pPr>
      <w:r>
        <w:t>जी सर मेरा तो सब मैं इस अपनी family को लेके आई नहीं सकती।</w:t>
      </w:r>
    </w:p>
    <w:p>
      <w:r>
        <w:rPr>
          <w:b/>
          <w:color w:val="2E74B5"/>
        </w:rPr>
        <w:t xml:space="preserve">Speaker 2  </w:t>
      </w:r>
      <w:r>
        <w:rPr>
          <w:color w:val="AAAAAA"/>
          <w:sz w:val="16"/>
        </w:rPr>
        <w:t>[39:32]</w:t>
      </w:r>
    </w:p>
    <w:p>
      <w:pPr>
        <w:spacing w:after="160"/>
        <w:ind w:left="360"/>
      </w:pPr>
      <w:r>
        <w:t>शुरू हम्म</w:t>
      </w:r>
    </w:p>
    <w:p>
      <w:r>
        <w:rPr>
          <w:b/>
          <w:color w:val="2E74B5"/>
        </w:rPr>
        <w:t xml:space="preserve">Speaker 6  </w:t>
      </w:r>
      <w:r>
        <w:rPr>
          <w:color w:val="AAAAAA"/>
          <w:sz w:val="16"/>
        </w:rPr>
        <w:t>[39:33]</w:t>
      </w:r>
    </w:p>
    <w:p>
      <w:pPr>
        <w:spacing w:after="160"/>
        <w:ind w:left="360"/>
      </w:pPr>
      <w:r>
        <w:t>सर family को लेके influence हूं क्योंकि मेरी family में mostly ये सब government job से हैं। अगर घर में 4 भाई हैं, cousins हैं, तो 4 के 4 government job से हैं। और दोनों state PCS से भी professor लगे हुए हैं। तो सर 2016 में मैंने AIPMT दिया था जब डॉक्टरी के लिए होता था। अच्छा पहले PMT होता था। जी सर हां जी। वो मेरा सर हो गया था। fresher का ही हो गया था। होगा। जी। लेकिन उसमें सर मेरा MBBS नहीं मिला, मुझे BDS मिला था।</w:t>
      </w:r>
    </w:p>
    <w:p>
      <w:r>
        <w:rPr>
          <w:b/>
          <w:color w:val="2E74B5"/>
        </w:rPr>
        <w:t xml:space="preserve">Speaker 3  </w:t>
      </w:r>
      <w:r>
        <w:rPr>
          <w:color w:val="AAAAAA"/>
          <w:sz w:val="16"/>
        </w:rPr>
        <w:t>[39:38]</w:t>
      </w:r>
    </w:p>
    <w:p>
      <w:pPr>
        <w:spacing w:after="160"/>
        <w:ind w:left="360"/>
      </w:pPr>
      <w:r>
        <w:t>हम्म हम्म अच्छा पहले PMD उस पर रहेगा। हो का हम्म हम्म</w:t>
      </w:r>
    </w:p>
    <w:p>
      <w:r>
        <w:rPr>
          <w:b/>
          <w:color w:val="2E74B5"/>
        </w:rPr>
        <w:t xml:space="preserve">Speaker 6  </w:t>
      </w:r>
      <w:r>
        <w:rPr>
          <w:color w:val="AAAAAA"/>
          <w:sz w:val="16"/>
        </w:rPr>
        <w:t>[40:02]</w:t>
      </w:r>
    </w:p>
    <w:p>
      <w:pPr>
        <w:spacing w:after="160"/>
        <w:ind w:left="360"/>
      </w:pPr>
      <w:r>
        <w:t>तो पापा जी ने बोला कि हम BDS नहीं कराना चाहते हैं, हम MBBS कराएंगे फिर। तो मैंने सोचा कि drop ले लेते हैं। तो सर मैंने 1 साल का drop लिया था 12th के बाद में coaching के लिए। लेकिन सर मेरा जिस दिन का exam था उससे 1 दिन पहले मेरे को hospitalize होना पड़ा 2 gallbladder surgery की मदद से। तो मेरा exam skip हो गया था, मैं exam नहीं दे पाई थी 2017 में।</w:t>
      </w:r>
    </w:p>
    <w:p>
      <w:r>
        <w:rPr>
          <w:b/>
          <w:color w:val="2E74B5"/>
        </w:rPr>
        <w:t xml:space="preserve">Speaker 8  </w:t>
      </w:r>
      <w:r>
        <w:rPr>
          <w:color w:val="AAAAAA"/>
          <w:sz w:val="16"/>
        </w:rPr>
        <w:t>[40:04]</w:t>
      </w:r>
    </w:p>
    <w:p>
      <w:pPr>
        <w:spacing w:after="160"/>
        <w:ind w:left="360"/>
      </w:pPr>
      <w:r>
        <w:t>हमें</w:t>
      </w:r>
    </w:p>
    <w:p>
      <w:r>
        <w:rPr>
          <w:b/>
          <w:color w:val="2E74B5"/>
        </w:rPr>
        <w:t xml:space="preserve">Speaker 4  </w:t>
      </w:r>
      <w:r>
        <w:rPr>
          <w:color w:val="AAAAAA"/>
          <w:sz w:val="16"/>
        </w:rPr>
        <w:t>[40:19]</w:t>
      </w:r>
    </w:p>
    <w:p>
      <w:pPr>
        <w:spacing w:after="160"/>
        <w:ind w:left="360"/>
      </w:pPr>
      <w:r>
        <w:t>हो</w:t>
      </w:r>
    </w:p>
    <w:p>
      <w:r>
        <w:rPr>
          <w:b/>
          <w:color w:val="2E74B5"/>
        </w:rPr>
        <w:t xml:space="preserve">Speaker 3  </w:t>
      </w:r>
      <w:r>
        <w:rPr>
          <w:color w:val="AAAAAA"/>
          <w:sz w:val="16"/>
        </w:rPr>
        <w:t>[40:21]</w:t>
      </w:r>
    </w:p>
    <w:p>
      <w:pPr>
        <w:spacing w:after="160"/>
        <w:ind w:left="360"/>
      </w:pPr>
      <w:r>
        <w:t>तो मेरा</w:t>
      </w:r>
    </w:p>
    <w:p>
      <w:r>
        <w:rPr>
          <w:b/>
          <w:color w:val="2E74B5"/>
        </w:rPr>
        <w:t xml:space="preserve">Speaker 6  </w:t>
      </w:r>
      <w:r>
        <w:rPr>
          <w:color w:val="AAAAAA"/>
          <w:sz w:val="16"/>
        </w:rPr>
        <w:t>[40:26]</w:t>
      </w:r>
    </w:p>
    <w:p>
      <w:pPr>
        <w:spacing w:after="160"/>
        <w:ind w:left="360"/>
      </w:pPr>
      <w:r>
        <w:t>नीट हो गया 17 inch।</w:t>
      </w:r>
    </w:p>
    <w:p>
      <w:r>
        <w:rPr>
          <w:b/>
          <w:color w:val="2E74B5"/>
        </w:rPr>
        <w:t xml:space="preserve">Speaker 3  </w:t>
      </w:r>
      <w:r>
        <w:rPr>
          <w:color w:val="AAAAAA"/>
          <w:sz w:val="16"/>
        </w:rPr>
        <w:t>[40:26]</w:t>
      </w:r>
    </w:p>
    <w:p>
      <w:pPr>
        <w:spacing w:after="160"/>
        <w:ind w:left="360"/>
      </w:pPr>
      <w:r>
        <w:t>17</w:t>
      </w:r>
    </w:p>
    <w:p>
      <w:r>
        <w:rPr>
          <w:b/>
          <w:color w:val="2E74B5"/>
        </w:rPr>
        <w:t xml:space="preserve">Speaker 2  </w:t>
      </w:r>
      <w:r>
        <w:rPr>
          <w:color w:val="AAAAAA"/>
          <w:sz w:val="16"/>
        </w:rPr>
        <w:t>[40:27]</w:t>
      </w:r>
    </w:p>
    <w:p>
      <w:pPr>
        <w:spacing w:after="160"/>
        <w:ind w:left="360"/>
      </w:pPr>
      <w:r>
        <w:t>नहीं</w:t>
      </w:r>
    </w:p>
    <w:p>
      <w:r>
        <w:rPr>
          <w:b/>
          <w:color w:val="2E74B5"/>
        </w:rPr>
        <w:t xml:space="preserve">Speaker 6  </w:t>
      </w:r>
      <w:r>
        <w:rPr>
          <w:color w:val="AAAAAA"/>
          <w:sz w:val="16"/>
        </w:rPr>
        <w:t>[40:28]</w:t>
      </w:r>
    </w:p>
    <w:p>
      <w:pPr>
        <w:spacing w:after="160"/>
        <w:ind w:left="360"/>
      </w:pPr>
      <w:r>
        <w:t>उसके लिए</w:t>
      </w:r>
    </w:p>
    <w:p>
      <w:r>
        <w:rPr>
          <w:b/>
          <w:color w:val="2E74B5"/>
        </w:rPr>
        <w:t xml:space="preserve">Speaker 3  </w:t>
      </w:r>
      <w:r>
        <w:rPr>
          <w:color w:val="AAAAAA"/>
          <w:sz w:val="16"/>
        </w:rPr>
        <w:t>[40:28]</w:t>
      </w:r>
    </w:p>
    <w:p>
      <w:pPr>
        <w:spacing w:after="160"/>
        <w:ind w:left="360"/>
      </w:pPr>
      <w:r>
        <w:t>17 में NEET पहली बार आ रहा है।</w:t>
      </w:r>
    </w:p>
    <w:p>
      <w:r>
        <w:rPr>
          <w:b/>
          <w:color w:val="2E74B5"/>
        </w:rPr>
        <w:t xml:space="preserve">Speaker 6  </w:t>
      </w:r>
      <w:r>
        <w:rPr>
          <w:color w:val="AAAAAA"/>
          <w:sz w:val="16"/>
        </w:rPr>
        <w:t>[40:30]</w:t>
      </w:r>
    </w:p>
    <w:p>
      <w:pPr>
        <w:spacing w:after="160"/>
        <w:ind w:left="360"/>
      </w:pPr>
      <w:r>
        <w:t>हां जी हां जी। तो Sir क्या हुआ कि उसके बाद मैं 1 साल मेरा drop हो गया था तो family issues थे कि 1 साल drop हो गया है after graduation शादी भी करनी है time हो गया क्योंकि rural areas में ये सब होते हैं। उसके बाद Sir पापा जी ने मेरे को बहुत support किया तो उन्होंने मेरे को ऐसे entrance exam दिलाया। तो Sir 1 college का entrance exam clear हुआ तो मेरा free of cost वहां पे मेरा BSc medical से admission हो गया था। तो Sir मैंने फिर वहां से graduation complete किया। तो graduation complete करते time पे मेरा हमारे पापा जी के एक जानकार थे, मांटू थे तो वो Sir SDM थे। उनसे उन्होंने मुझे मिलवाया। तो उन्होंने मुझे समझाया कि आपके अंदर potential है, आप कर सकते हो। उन्होंने मुझे उसके बारे में मतलब merits भी बताए, demerits भी बताए कि आप rural area से हो, आपका अच्छा मतलब कर सकते हो। उन्होंने मतलब खुद से मिलवाया मुझे। तो मैंने बोला कि Sir मैं किसी दूसरे से ऐसे influence नहीं हो सकती।</w:t>
      </w:r>
    </w:p>
    <w:p>
      <w:r>
        <w:rPr>
          <w:b/>
          <w:color w:val="2E74B5"/>
        </w:rPr>
        <w:t xml:space="preserve">Speaker 4  </w:t>
      </w:r>
      <w:r>
        <w:rPr>
          <w:color w:val="AAAAAA"/>
          <w:sz w:val="16"/>
        </w:rPr>
        <w:t>[40:58]</w:t>
      </w:r>
    </w:p>
    <w:p>
      <w:pPr>
        <w:spacing w:after="160"/>
        <w:ind w:left="360"/>
      </w:pPr>
      <w:r>
        <w:t>तो हम्म</w:t>
      </w:r>
    </w:p>
    <w:p>
      <w:r>
        <w:rPr>
          <w:b/>
          <w:color w:val="2E74B5"/>
        </w:rPr>
        <w:t xml:space="preserve">Speaker 6  </w:t>
      </w:r>
      <w:r>
        <w:rPr>
          <w:color w:val="AAAAAA"/>
          <w:sz w:val="16"/>
        </w:rPr>
        <w:t>[41:25]</w:t>
      </w:r>
    </w:p>
    <w:p>
      <w:pPr>
        <w:spacing w:after="160"/>
        <w:ind w:left="360"/>
      </w:pPr>
      <w:r>
        <w:t>हो सकता है मेरे से नहीं हो पाएगी। तो मैंने सब काफी time 6 महीने इसको दिया कि मैं कर सकती हूं या नहीं कर सकती हूं। तो फिर sir धीरे धीरे धीरे धीरे मेरा फिर मेरे बड़े भैया हैं वो Air Force में job करते हैं। पापा जी भी फौज से थे।</w:t>
      </w:r>
    </w:p>
    <w:p>
      <w:r>
        <w:rPr>
          <w:b/>
          <w:color w:val="2E74B5"/>
        </w:rPr>
        <w:t xml:space="preserve">Speaker 4  </w:t>
      </w:r>
      <w:r>
        <w:rPr>
          <w:color w:val="AAAAAA"/>
          <w:sz w:val="16"/>
        </w:rPr>
        <w:t>[41:27]</w:t>
      </w:r>
    </w:p>
    <w:p>
      <w:pPr>
        <w:spacing w:after="160"/>
        <w:ind w:left="360"/>
      </w:pPr>
      <w:r>
        <w:t>तो</w:t>
      </w:r>
    </w:p>
    <w:p>
      <w:r>
        <w:rPr>
          <w:b/>
          <w:color w:val="2E74B5"/>
        </w:rPr>
        <w:t xml:space="preserve">Speaker 8  </w:t>
      </w:r>
      <w:r>
        <w:rPr>
          <w:color w:val="AAAAAA"/>
          <w:sz w:val="16"/>
        </w:rPr>
        <w:t>[41:38]</w:t>
      </w:r>
    </w:p>
    <w:p>
      <w:pPr>
        <w:spacing w:after="160"/>
        <w:ind w:left="360"/>
      </w:pPr>
      <w:r>
        <w:t>हम्म</w:t>
      </w:r>
    </w:p>
    <w:p>
      <w:r>
        <w:rPr>
          <w:b/>
          <w:color w:val="2E74B5"/>
        </w:rPr>
        <w:t xml:space="preserve">Speaker 6  </w:t>
      </w:r>
      <w:r>
        <w:rPr>
          <w:color w:val="AAAAAA"/>
          <w:sz w:val="16"/>
        </w:rPr>
        <w:t>[41:40]</w:t>
      </w:r>
    </w:p>
    <w:p>
      <w:pPr>
        <w:spacing w:after="160"/>
        <w:ind w:left="360"/>
      </w:pPr>
      <w:r>
        <w:t>तो सर फिर भैया ने मुझे काफी support किया काफी इन सब के बारे में बताया। But वो जो उन्होंने नहीं बताया वो medium का था। कि हिंदी और English medium बहुत बहुत बड़ा barrier होता है इस चीज में। तो सर फिर मैं 2-3 साल ऐसे ही preparation किया, coaching वगैरह में ऐसे घूमी, मतलब सही से coaching भी नहीं कर पाई। तो सर 2022 में मेरा Haryana PCS का pre-clear हुआ।</w:t>
      </w:r>
    </w:p>
    <w:p>
      <w:r>
        <w:rPr>
          <w:b/>
          <w:color w:val="2E74B5"/>
        </w:rPr>
        <w:t xml:space="preserve">Speaker 3  </w:t>
      </w:r>
      <w:r>
        <w:rPr>
          <w:color w:val="AAAAAA"/>
          <w:sz w:val="16"/>
        </w:rPr>
        <w:t>[42:04]</w:t>
      </w:r>
    </w:p>
    <w:p>
      <w:pPr>
        <w:spacing w:after="160"/>
        <w:ind w:left="360"/>
      </w:pPr>
      <w:r>
        <w:t>हम्म</w:t>
      </w:r>
    </w:p>
    <w:p>
      <w:r>
        <w:rPr>
          <w:b/>
          <w:color w:val="2E74B5"/>
        </w:rPr>
        <w:t xml:space="preserve">Speaker 6  </w:t>
      </w:r>
      <w:r>
        <w:rPr>
          <w:color w:val="AAAAAA"/>
          <w:sz w:val="16"/>
        </w:rPr>
        <w:t>[42:04]</w:t>
      </w:r>
    </w:p>
    <w:p>
      <w:pPr>
        <w:spacing w:after="160"/>
        <w:ind w:left="360"/>
      </w:pPr>
      <w:r>
        <w:t>तो pre clear होने के बाद सर वो ये हुआ कि उसमें 100 vacancies थी तो उन्होंने complete मतलब vacancy भी fill नहीं की थी mains के लिए पता ही नहीं चला कि उन्होंने बस कितने लोग बुलाए हैं। Only 65 लोग थे और उनका ही selection हुआ था बस।</w:t>
      </w:r>
    </w:p>
    <w:p>
      <w:r>
        <w:rPr>
          <w:b/>
          <w:color w:val="2E74B5"/>
        </w:rPr>
        <w:t xml:space="preserve">Speaker 3  </w:t>
      </w:r>
      <w:r>
        <w:rPr>
          <w:color w:val="AAAAAA"/>
          <w:sz w:val="16"/>
        </w:rPr>
        <w:t>[42:16]</w:t>
      </w:r>
    </w:p>
    <w:p>
      <w:pPr>
        <w:spacing w:after="160"/>
        <w:ind w:left="360"/>
      </w:pPr>
      <w:r>
        <w:t>65 मेंस में 65 लोगों को इंट्रो आया था।</w:t>
      </w:r>
    </w:p>
    <w:p>
      <w:r>
        <w:rPr>
          <w:b/>
          <w:color w:val="2E74B5"/>
        </w:rPr>
        <w:t xml:space="preserve">Speaker 6  </w:t>
      </w:r>
      <w:r>
        <w:rPr>
          <w:color w:val="AAAAAA"/>
          <w:sz w:val="16"/>
        </w:rPr>
        <w:t>[42:22]</w:t>
      </w:r>
    </w:p>
    <w:p>
      <w:pPr>
        <w:spacing w:after="160"/>
        <w:ind w:left="360"/>
      </w:pPr>
      <w:r>
        <w:t>नहीं सर 100 वैकेंसीज थी।</w:t>
      </w:r>
    </w:p>
    <w:p>
      <w:r>
        <w:rPr>
          <w:b/>
          <w:color w:val="2E74B5"/>
        </w:rPr>
        <w:t xml:space="preserve">Speaker 3  </w:t>
      </w:r>
      <w:r>
        <w:rPr>
          <w:color w:val="AAAAAA"/>
          <w:sz w:val="16"/>
        </w:rPr>
        <w:t>[42:24]</w:t>
      </w:r>
    </w:p>
    <w:p>
      <w:pPr>
        <w:spacing w:after="160"/>
        <w:ind w:left="360"/>
      </w:pPr>
      <w:r>
        <w:t>65 feet तक।</w:t>
      </w:r>
    </w:p>
    <w:p>
      <w:r>
        <w:rPr>
          <w:b/>
          <w:color w:val="2E74B5"/>
        </w:rPr>
        <w:t xml:space="preserve">Speaker 6  </w:t>
      </w:r>
      <w:r>
        <w:rPr>
          <w:color w:val="AAAAAA"/>
          <w:sz w:val="16"/>
        </w:rPr>
        <w:t>[42:25]</w:t>
      </w:r>
    </w:p>
    <w:p>
      <w:pPr>
        <w:spacing w:after="160"/>
        <w:ind w:left="360"/>
      </w:pPr>
      <w:r>
        <w:t>65 fill vacancies की थी उसमें।</w:t>
      </w:r>
    </w:p>
    <w:p>
      <w:r>
        <w:rPr>
          <w:b/>
          <w:color w:val="2E74B5"/>
        </w:rPr>
        <w:t xml:space="preserve">Speaker 3  </w:t>
      </w:r>
      <w:r>
        <w:rPr>
          <w:color w:val="AAAAAA"/>
          <w:sz w:val="16"/>
        </w:rPr>
        <w:t>[42:28]</w:t>
      </w:r>
    </w:p>
    <w:p>
      <w:pPr>
        <w:spacing w:after="160"/>
        <w:ind w:left="360"/>
      </w:pPr>
      <w:r>
        <w:t>हाँ</w:t>
      </w:r>
    </w:p>
    <w:p>
      <w:r>
        <w:rPr>
          <w:b/>
          <w:color w:val="2E74B5"/>
        </w:rPr>
        <w:t xml:space="preserve">Speaker 6  </w:t>
      </w:r>
      <w:r>
        <w:rPr>
          <w:color w:val="AAAAAA"/>
          <w:sz w:val="16"/>
        </w:rPr>
        <w:t>[42:28]</w:t>
      </w:r>
    </w:p>
    <w:p>
      <w:pPr>
        <w:spacing w:after="160"/>
        <w:ind w:left="360"/>
      </w:pPr>
      <w:r>
        <w:t>तो सर उसके बाद मेरे को लगा कि मुझे नहीं देना चाहिए क्योंकि कोई possibility नहीं है हो भी नहीं रहा है vacancies भी बहुत कम आती हैं</w:t>
      </w:r>
    </w:p>
    <w:p>
      <w:r>
        <w:rPr>
          <w:b/>
          <w:color w:val="2E74B5"/>
        </w:rPr>
        <w:t xml:space="preserve">Speaker 3  </w:t>
      </w:r>
      <w:r>
        <w:rPr>
          <w:color w:val="AAAAAA"/>
          <w:sz w:val="16"/>
        </w:rPr>
        <w:t>[42:36]</w:t>
      </w:r>
    </w:p>
    <w:p>
      <w:pPr>
        <w:spacing w:after="160"/>
        <w:ind w:left="360"/>
      </w:pPr>
      <w:r>
        <w:t>हम्म</w:t>
      </w:r>
    </w:p>
    <w:p>
      <w:r>
        <w:rPr>
          <w:b/>
          <w:color w:val="2E74B5"/>
        </w:rPr>
        <w:t xml:space="preserve">Speaker 6  </w:t>
      </w:r>
      <w:r>
        <w:rPr>
          <w:color w:val="AAAAAA"/>
          <w:sz w:val="16"/>
        </w:rPr>
        <w:t>[42:36]</w:t>
      </w:r>
    </w:p>
    <w:p>
      <w:pPr>
        <w:spacing w:after="160"/>
        <w:ind w:left="360"/>
      </w:pPr>
      <w:r>
        <w:t>लेकिन Sir फिर पापा जी ने बोला कि नहीं तुम्हें करना चाहिए थोड़ा time लगेगा लेकिन तुम अपने सपने को एक दिन पा सकते हो। तो फिर Sir मैंने फिर से try किया 2023 में paper दिया वो cancel हो गया।</w:t>
      </w:r>
    </w:p>
    <w:p>
      <w:r>
        <w:rPr>
          <w:b/>
          <w:color w:val="2E74B5"/>
        </w:rPr>
        <w:t xml:space="preserve">Speaker 3  </w:t>
      </w:r>
      <w:r>
        <w:rPr>
          <w:color w:val="AAAAAA"/>
          <w:sz w:val="16"/>
        </w:rPr>
        <w:t>[42:48]</w:t>
      </w:r>
    </w:p>
    <w:p>
      <w:pPr>
        <w:spacing w:after="160"/>
        <w:ind w:left="360"/>
      </w:pPr>
      <w:r>
        <w:t>Cancer होते हैं।</w:t>
      </w:r>
    </w:p>
    <w:p>
      <w:r>
        <w:rPr>
          <w:b/>
          <w:color w:val="2E74B5"/>
        </w:rPr>
        <w:t xml:space="preserve">Speaker 6  </w:t>
      </w:r>
      <w:r>
        <w:rPr>
          <w:color w:val="AAAAAA"/>
          <w:sz w:val="16"/>
        </w:rPr>
        <w:t>[42:49]</w:t>
      </w:r>
    </w:p>
    <w:p>
      <w:pPr>
        <w:spacing w:after="160"/>
        <w:ind w:left="360"/>
      </w:pPr>
      <w:r>
        <w:t>हां जी सर PCS</w:t>
      </w:r>
    </w:p>
    <w:p>
      <w:r>
        <w:rPr>
          <w:b/>
          <w:color w:val="2E74B5"/>
        </w:rPr>
        <w:t xml:space="preserve">Speaker 3  </w:t>
      </w:r>
      <w:r>
        <w:rPr>
          <w:color w:val="AAAAAA"/>
          <w:sz w:val="16"/>
        </w:rPr>
        <w:t>[42:50]</w:t>
      </w:r>
    </w:p>
    <w:p>
      <w:pPr>
        <w:spacing w:after="160"/>
        <w:ind w:left="360"/>
      </w:pPr>
      <w:r>
        <w:t>किस वजह से?</w:t>
      </w:r>
    </w:p>
    <w:p>
      <w:r>
        <w:rPr>
          <w:b/>
          <w:color w:val="2E74B5"/>
        </w:rPr>
        <w:t xml:space="preserve">Speaker 6  </w:t>
      </w:r>
      <w:r>
        <w:rPr>
          <w:color w:val="AAAAAA"/>
          <w:sz w:val="16"/>
        </w:rPr>
        <w:t>[42:51]</w:t>
      </w:r>
    </w:p>
    <w:p>
      <w:pPr>
        <w:spacing w:after="160"/>
        <w:ind w:left="360"/>
      </w:pPr>
      <w:r>
        <w:t>सर leak हो गया था।</w:t>
      </w:r>
    </w:p>
    <w:p>
      <w:r>
        <w:rPr>
          <w:b/>
          <w:color w:val="2E74B5"/>
        </w:rPr>
        <w:t xml:space="preserve">Speaker 3  </w:t>
      </w:r>
      <w:r>
        <w:rPr>
          <w:color w:val="AAAAAA"/>
          <w:sz w:val="16"/>
        </w:rPr>
        <w:t>[42:53]</w:t>
      </w:r>
    </w:p>
    <w:p>
      <w:pPr>
        <w:spacing w:after="160"/>
        <w:ind w:left="360"/>
      </w:pPr>
      <w:r>
        <w:t>अच्छा</w:t>
      </w:r>
    </w:p>
    <w:p>
      <w:r>
        <w:rPr>
          <w:b/>
          <w:color w:val="2E74B5"/>
        </w:rPr>
        <w:t xml:space="preserve">Speaker 6  </w:t>
      </w:r>
      <w:r>
        <w:rPr>
          <w:color w:val="AAAAAA"/>
          <w:sz w:val="16"/>
        </w:rPr>
        <w:t>[42:53]</w:t>
      </w:r>
    </w:p>
    <w:p>
      <w:pPr>
        <w:spacing w:after="160"/>
        <w:ind w:left="360"/>
      </w:pPr>
      <w:r>
        <w:t>जी सर। फिर उसके बाद सर 2024 के बाद मैंने अभी कोई exam नहीं दिया है PCS का। लेकिन मैंने फिर CET दिया था, Common Eligibility Test होता है। सर वो 2 बार हुआ है अभी तक, मैंने दोनों बार वो clear किया है। लेकिन उसके लिए भी अभी mains का क्या है कि constable की vacancy निकली है। पापा जी वहां जाने नहीं दे रहे हैं कि एक होता है ना कि नहीं थोड़ा कुछ अच्छा कर सकते हो तो वहीं जाओ, अभी आपके पास time है। लेकिन सर जैसे-जैसे अब vacancy fill नहीं हो रही है, post आ नहीं रही है और PCS का सर इस बार भी आया, 2 vacancies थी बस SDM की या DSP की।</w:t>
      </w:r>
    </w:p>
    <w:p>
      <w:r>
        <w:rPr>
          <w:b/>
          <w:color w:val="2E74B5"/>
        </w:rPr>
        <w:t xml:space="preserve">Speaker 2  </w:t>
      </w:r>
      <w:r>
        <w:rPr>
          <w:color w:val="AAAAAA"/>
          <w:sz w:val="16"/>
        </w:rPr>
        <w:t>[43:02]</w:t>
      </w:r>
    </w:p>
    <w:p>
      <w:pPr>
        <w:spacing w:after="160"/>
        <w:ind w:left="360"/>
      </w:pPr>
      <w:r>
        <w:t>जी हम्म</w:t>
      </w:r>
    </w:p>
    <w:p>
      <w:r>
        <w:rPr>
          <w:b/>
          <w:color w:val="2E74B5"/>
        </w:rPr>
        <w:t xml:space="preserve">Speaker 3  </w:t>
      </w:r>
      <w:r>
        <w:rPr>
          <w:color w:val="AAAAAA"/>
          <w:sz w:val="16"/>
        </w:rPr>
        <w:t>[43:26]</w:t>
      </w:r>
    </w:p>
    <w:p>
      <w:pPr>
        <w:spacing w:after="160"/>
        <w:ind w:left="360"/>
      </w:pPr>
      <w:r>
        <w:t>2</w:t>
      </w:r>
    </w:p>
    <w:p>
      <w:r>
        <w:rPr>
          <w:b/>
          <w:color w:val="2E74B5"/>
        </w:rPr>
        <w:t xml:space="preserve">Speaker 6  </w:t>
      </w:r>
      <w:r>
        <w:rPr>
          <w:color w:val="AAAAAA"/>
          <w:sz w:val="16"/>
        </w:rPr>
        <w:t>[43:27]</w:t>
      </w:r>
    </w:p>
    <w:p>
      <w:pPr>
        <w:spacing w:after="160"/>
        <w:ind w:left="360"/>
      </w:pPr>
      <w:r>
        <w:t>जी सर और PCS का एग्जाम सर Haryana PCS का UPSC लेवल का होता है।</w:t>
      </w:r>
    </w:p>
    <w:p>
      <w:r>
        <w:rPr>
          <w:b/>
          <w:color w:val="2E74B5"/>
        </w:rPr>
        <w:t xml:space="preserve">Speaker 3  </w:t>
      </w:r>
      <w:r>
        <w:rPr>
          <w:color w:val="AAAAAA"/>
          <w:sz w:val="16"/>
        </w:rPr>
        <w:t>[43:32]</w:t>
      </w:r>
    </w:p>
    <w:p>
      <w:pPr>
        <w:spacing w:after="160"/>
        <w:ind w:left="360"/>
      </w:pPr>
      <w:r>
        <w:t>हम्म</w:t>
      </w:r>
    </w:p>
    <w:p>
      <w:r>
        <w:rPr>
          <w:b/>
          <w:color w:val="2E74B5"/>
        </w:rPr>
        <w:t xml:space="preserve">Speaker 6  </w:t>
      </w:r>
      <w:r>
        <w:rPr>
          <w:color w:val="AAAAAA"/>
          <w:sz w:val="16"/>
        </w:rPr>
        <w:t>[43:32]</w:t>
      </w:r>
    </w:p>
    <w:p>
      <w:pPr>
        <w:spacing w:after="160"/>
        <w:ind w:left="360"/>
      </w:pPr>
      <w:r>
        <w:t>तो recently उसका syllabus भी सारा change कर दिया और within 6 months में सर उन्होंने pre mains interview सब complete करा है।</w:t>
      </w:r>
    </w:p>
    <w:p>
      <w:r>
        <w:rPr>
          <w:b/>
          <w:color w:val="2E74B5"/>
        </w:rPr>
        <w:t xml:space="preserve">Speaker 3  </w:t>
      </w:r>
      <w:r>
        <w:rPr>
          <w:color w:val="AAAAAA"/>
          <w:sz w:val="16"/>
        </w:rPr>
        <w:t>[43:36]</w:t>
      </w:r>
    </w:p>
    <w:p>
      <w:pPr>
        <w:spacing w:after="160"/>
        <w:ind w:left="360"/>
      </w:pPr>
      <w:r>
        <w:t>हाँ</w:t>
      </w:r>
    </w:p>
    <w:p>
      <w:r>
        <w:rPr>
          <w:b/>
          <w:color w:val="2E74B5"/>
        </w:rPr>
        <w:t xml:space="preserve">Speaker 6  </w:t>
      </w:r>
      <w:r>
        <w:rPr>
          <w:color w:val="AAAAAA"/>
          <w:sz w:val="16"/>
        </w:rPr>
        <w:t>[43:42]</w:t>
      </w:r>
    </w:p>
    <w:p>
      <w:pPr>
        <w:spacing w:after="160"/>
        <w:ind w:left="360"/>
      </w:pPr>
      <w:r>
        <w:t>कि सब हमें कितने time में लेने हैं।</w:t>
      </w:r>
    </w:p>
    <w:p>
      <w:r>
        <w:rPr>
          <w:b/>
          <w:color w:val="2E74B5"/>
        </w:rPr>
        <w:t xml:space="preserve">Speaker 3  </w:t>
      </w:r>
      <w:r>
        <w:rPr>
          <w:color w:val="AAAAAA"/>
          <w:sz w:val="16"/>
        </w:rPr>
        <w:t>[43:44]</w:t>
      </w:r>
    </w:p>
    <w:p>
      <w:pPr>
        <w:spacing w:after="160"/>
        <w:ind w:left="360"/>
      </w:pPr>
      <w:r>
        <w:t>6 महीने में काई से एक लोग हैं।</w:t>
      </w:r>
    </w:p>
    <w:p>
      <w:r>
        <w:rPr>
          <w:b/>
          <w:color w:val="2E74B5"/>
        </w:rPr>
        <w:t xml:space="preserve">Speaker 6  </w:t>
      </w:r>
      <w:r>
        <w:rPr>
          <w:color w:val="AAAAAA"/>
          <w:sz w:val="16"/>
        </w:rPr>
        <w:t>[43:44]</w:t>
      </w:r>
    </w:p>
    <w:p>
      <w:pPr>
        <w:spacing w:after="160"/>
        <w:ind w:left="360"/>
      </w:pPr>
      <w:r>
        <w:t>राइट साइकिल हो जाएगा। हां जी सर। तो वही है कि Sir अभी बस थोड़ा फिर से सोचा है कि 2000 अभी Sir Haryana PCS का vacancies भी नहीं निकलती हैं 2 साल में 3 साल में एक बार vacancy आती है और vacancy भी Sir इतना कम आती है कि vacancy देख के एक तो यह लगता है कि होगा या नहीं होगा फिर exam आता है उसे देख के लगता है और recently क्या करते हैं कि paper से 2 महीने पहले notice आएगा तभी बताते हैं कि syllabus change हो गया Sir last time December में बताया कि paper syllabus change हो गया है उसके बाद क्या है कि</w:t>
      </w:r>
    </w:p>
    <w:p>
      <w:r>
        <w:rPr>
          <w:b/>
          <w:color w:val="2E74B5"/>
        </w:rPr>
        <w:t xml:space="preserve">Speaker 4  </w:t>
      </w:r>
      <w:r>
        <w:rPr>
          <w:color w:val="AAAAAA"/>
          <w:sz w:val="16"/>
        </w:rPr>
        <w:t>[43:56]</w:t>
      </w:r>
    </w:p>
    <w:p>
      <w:pPr>
        <w:spacing w:after="160"/>
        <w:ind w:left="360"/>
      </w:pPr>
      <w:r>
        <w:t>पर मैं</w:t>
      </w:r>
    </w:p>
    <w:p>
      <w:r>
        <w:rPr>
          <w:b/>
          <w:color w:val="2E74B5"/>
        </w:rPr>
        <w:t xml:space="preserve">Speaker 6  </w:t>
      </w:r>
      <w:r>
        <w:rPr>
          <w:color w:val="AAAAAA"/>
          <w:sz w:val="16"/>
        </w:rPr>
        <w:t>[44:16]</w:t>
      </w:r>
    </w:p>
    <w:p>
      <w:pPr>
        <w:spacing w:after="160"/>
        <w:ind w:left="360"/>
      </w:pPr>
      <w:r>
        <w:t>अप्रैल का exam अप्रैल में exam था और सिर्फ 2 vacancy थी बस।</w:t>
      </w:r>
    </w:p>
    <w:p>
      <w:r>
        <w:rPr>
          <w:b/>
          <w:color w:val="2E74B5"/>
        </w:rPr>
        <w:t xml:space="preserve">Speaker 3  </w:t>
      </w:r>
      <w:r>
        <w:rPr>
          <w:color w:val="AAAAAA"/>
          <w:sz w:val="16"/>
        </w:rPr>
        <w:t>[44:21]</w:t>
      </w:r>
    </w:p>
    <w:p>
      <w:pPr>
        <w:spacing w:after="160"/>
        <w:ind w:left="360"/>
      </w:pPr>
      <w:r>
        <w:t>और syllabus पूरा change कर दीजिए।</w:t>
      </w:r>
    </w:p>
    <w:p>
      <w:r>
        <w:rPr>
          <w:b/>
          <w:color w:val="2E74B5"/>
        </w:rPr>
        <w:t xml:space="preserve">Speaker 6  </w:t>
      </w:r>
      <w:r>
        <w:rPr>
          <w:color w:val="AAAAAA"/>
          <w:sz w:val="16"/>
        </w:rPr>
        <w:t>[44:23]</w:t>
      </w:r>
    </w:p>
    <w:p>
      <w:pPr>
        <w:spacing w:after="160"/>
        <w:ind w:left="360"/>
      </w:pPr>
      <w:r>
        <w:t>हां जी सर syllabus पूरा UPSC वाला कर दिया पहले वो था कि आप उसमें optional भी था सब कुछ था लेकिन इस बार सब कुछ हटा दिया जी सर अब की बार सारा कुछ change कर दिया तो इससे भी बहुत impact पड़ता है</w:t>
      </w:r>
    </w:p>
    <w:p>
      <w:r>
        <w:rPr>
          <w:b/>
          <w:color w:val="2E74B5"/>
        </w:rPr>
        <w:t xml:space="preserve">Speaker 3  </w:t>
      </w:r>
      <w:r>
        <w:rPr>
          <w:color w:val="AAAAAA"/>
          <w:sz w:val="16"/>
        </w:rPr>
        <w:t>[44:30]</w:t>
      </w:r>
    </w:p>
    <w:p>
      <w:pPr>
        <w:spacing w:after="160"/>
        <w:ind w:left="360"/>
      </w:pPr>
      <w:r>
        <w:t>Pattern भी change होगी। हम्म</w:t>
      </w:r>
    </w:p>
    <w:p>
      <w:r>
        <w:rPr>
          <w:b/>
          <w:color w:val="2E74B5"/>
        </w:rPr>
        <w:t xml:space="preserve">Speaker 6  </w:t>
      </w:r>
      <w:r>
        <w:rPr>
          <w:color w:val="AAAAAA"/>
          <w:sz w:val="16"/>
        </w:rPr>
        <w:t>[44:35]</w:t>
      </w:r>
    </w:p>
    <w:p>
      <w:pPr>
        <w:spacing w:after="160"/>
        <w:ind w:left="360"/>
      </w:pPr>
      <w:r>
        <w:t>Plus sleeves वगैरह change करना है।</w:t>
      </w:r>
    </w:p>
    <w:p>
      <w:r>
        <w:rPr>
          <w:b/>
          <w:color w:val="2E74B5"/>
        </w:rPr>
        <w:t xml:space="preserve">Speaker 3  </w:t>
      </w:r>
      <w:r>
        <w:rPr>
          <w:color w:val="AAAAAA"/>
          <w:sz w:val="16"/>
        </w:rPr>
        <w:t>[44:36]</w:t>
      </w:r>
    </w:p>
    <w:p>
      <w:pPr>
        <w:spacing w:after="160"/>
        <w:ind w:left="360"/>
      </w:pPr>
      <w:r>
        <w:t>हम्म</w:t>
      </w:r>
    </w:p>
    <w:p>
      <w:r>
        <w:rPr>
          <w:b/>
          <w:color w:val="2E74B5"/>
        </w:rPr>
        <w:t xml:space="preserve">Speaker 6  </w:t>
      </w:r>
      <w:r>
        <w:rPr>
          <w:color w:val="AAAAAA"/>
          <w:sz w:val="16"/>
        </w:rPr>
        <w:t>[44:36]</w:t>
      </w:r>
    </w:p>
    <w:p>
      <w:pPr>
        <w:spacing w:after="160"/>
        <w:ind w:left="360"/>
      </w:pPr>
      <w:r>
        <w:t>जी तो influence तो sir मैं अपनी family से ही हूं क्योंकि sir मेरी family में mostly सब government job से हैं और पापा जी का काफी support है। वो कहते हैं कि मतलब private job sir गांव में कर तो सकते हैं कि private हमें मिल सकती है job but वो कहते हैं कि वो respect वो value नहीं है अभी और तुम्हें age के जितने मतलब 25 plus हो sir मैं। तो sir एक age हो गई है कि अभी तुम्हें private ही करना था तो पहले ही कर लेते इतना time क्यों दिया तुमने इसको। और फिर sir अब मुझे भी लगता है कि मुझे करना है तो PCS</w:t>
      </w:r>
    </w:p>
    <w:p>
      <w:r>
        <w:rPr>
          <w:b/>
          <w:color w:val="2E74B5"/>
        </w:rPr>
        <w:t xml:space="preserve">Speaker 3  </w:t>
      </w:r>
      <w:r>
        <w:rPr>
          <w:color w:val="AAAAAA"/>
          <w:sz w:val="16"/>
        </w:rPr>
        <w:t>[44:44]</w:t>
      </w:r>
    </w:p>
    <w:p>
      <w:pPr>
        <w:spacing w:after="160"/>
        <w:ind w:left="360"/>
      </w:pPr>
      <w:r>
        <w:t>हम्म तो</w:t>
      </w:r>
    </w:p>
    <w:p>
      <w:r>
        <w:rPr>
          <w:b/>
          <w:color w:val="2E74B5"/>
        </w:rPr>
        <w:t xml:space="preserve">Speaker 6  </w:t>
      </w:r>
      <w:r>
        <w:rPr>
          <w:color w:val="AAAAAA"/>
          <w:sz w:val="16"/>
        </w:rPr>
        <w:t>[45:08]</w:t>
      </w:r>
    </w:p>
    <w:p>
      <w:pPr>
        <w:spacing w:after="160"/>
        <w:ind w:left="360"/>
      </w:pPr>
      <w:r>
        <w:t>करना या फिर कुछ करना ही नहीं।</w:t>
      </w:r>
    </w:p>
    <w:p>
      <w:r>
        <w:rPr>
          <w:b/>
          <w:color w:val="2E74B5"/>
        </w:rPr>
        <w:t xml:space="preserve">Speaker 3  </w:t>
      </w:r>
      <w:r>
        <w:rPr>
          <w:color w:val="AAAAAA"/>
          <w:sz w:val="16"/>
        </w:rPr>
        <w:t>[45:09]</w:t>
      </w:r>
    </w:p>
    <w:p>
      <w:pPr>
        <w:spacing w:after="160"/>
        <w:ind w:left="360"/>
      </w:pPr>
      <w:r>
        <w:t>Hmm hmm.</w:t>
      </w:r>
    </w:p>
    <w:p>
      <w:r>
        <w:rPr>
          <w:b/>
          <w:color w:val="2E74B5"/>
        </w:rPr>
        <w:t xml:space="preserve">Speaker 6  </w:t>
      </w:r>
      <w:r>
        <w:rPr>
          <w:color w:val="AAAAAA"/>
          <w:sz w:val="16"/>
        </w:rPr>
        <w:t>[45:10]</w:t>
      </w:r>
    </w:p>
    <w:p>
      <w:pPr>
        <w:spacing w:after="160"/>
        <w:ind w:left="360"/>
      </w:pPr>
      <w:r>
        <w:t>जी</w:t>
      </w:r>
    </w:p>
    <w:p>
      <w:r>
        <w:rPr>
          <w:b/>
          <w:color w:val="2E74B5"/>
        </w:rPr>
        <w:t xml:space="preserve">Speaker 3  </w:t>
      </w:r>
      <w:r>
        <w:rPr>
          <w:color w:val="AAAAAA"/>
          <w:sz w:val="16"/>
        </w:rPr>
        <w:t>[45:11]</w:t>
      </w:r>
    </w:p>
    <w:p>
      <w:pPr>
        <w:spacing w:after="160"/>
        <w:ind w:left="360"/>
      </w:pPr>
      <w:r>
        <w:t>Thank you तो ये मतलब आपने सभी ने जो थोड़ी बहुत अपनी journey भी बताई उसमें कुछ कुछ challenges you know आप सबने share किए कि language का you know pattern का और various other things.</w:t>
      </w:r>
    </w:p>
    <w:p>
      <w:r>
        <w:rPr>
          <w:b/>
          <w:color w:val="2E74B5"/>
        </w:rPr>
        <w:t xml:space="preserve">Speaker 8  </w:t>
      </w:r>
      <w:r>
        <w:rPr>
          <w:color w:val="AAAAAA"/>
          <w:sz w:val="16"/>
        </w:rPr>
        <w:t>[45:31]</w:t>
      </w:r>
    </w:p>
    <w:p>
      <w:pPr>
        <w:spacing w:after="160"/>
        <w:ind w:left="360"/>
      </w:pPr>
      <w:r>
        <w:t>सर notification मतलब एक जैसे calendar पहले से ही मतलब जो calendar होता है उसे पहले से ही जारी कर दें कि मतलब इस date में हम जैसे मतलब जैसे साल की शुरुआत है इस date में हम होनी लेने वाले हैं इस date में हम mains लेने वाले हैं इस date में हम होने वाले हैं अगर वो पहले से हमें पता होगा</w:t>
      </w:r>
    </w:p>
    <w:p>
      <w:r>
        <w:rPr>
          <w:b/>
          <w:color w:val="2E74B5"/>
        </w:rPr>
        <w:t xml:space="preserve">Speaker 5  </w:t>
      </w:r>
      <w:r>
        <w:rPr>
          <w:color w:val="AAAAAA"/>
          <w:sz w:val="16"/>
        </w:rPr>
        <w:t>[45:48]</w:t>
      </w:r>
    </w:p>
    <w:p>
      <w:pPr>
        <w:spacing w:after="160"/>
        <w:ind w:left="360"/>
      </w:pPr>
      <w:r>
        <w:t>हम्म</w:t>
      </w:r>
    </w:p>
    <w:p>
      <w:r>
        <w:rPr>
          <w:b/>
          <w:color w:val="2E74B5"/>
        </w:rPr>
        <w:t xml:space="preserve">Speaker 8  </w:t>
      </w:r>
      <w:r>
        <w:rPr>
          <w:color w:val="AAAAAA"/>
          <w:sz w:val="16"/>
        </w:rPr>
        <w:t>[45:48]</w:t>
      </w:r>
    </w:p>
    <w:p>
      <w:pPr>
        <w:spacing w:after="160"/>
        <w:ind w:left="360"/>
      </w:pPr>
      <w:r>
        <w:t>अगर वो चीज हमें पहले से ही पता होगा तो हम एक mental level पे और physically level पे हम अपनी तैयारी उस तरह से कर पाएंगे ना कि पूरे तरीके से मतलब mentally physically हर तरीके से prepare रहेंगे इस मतलब कोई सर हमें ना calendar पता है ना time table पता है जब मन आ रहा है तब exam ले लिया जाता है अभी जैसे BPSC का ही मतलब as a BPSC BPSC aspirant 1 महीने पहले उन्होंने pre की date निकाली</w:t>
      </w:r>
    </w:p>
    <w:p>
      <w:r>
        <w:rPr>
          <w:b/>
          <w:color w:val="2E74B5"/>
        </w:rPr>
        <w:t xml:space="preserve">Speaker 5  </w:t>
      </w:r>
      <w:r>
        <w:rPr>
          <w:color w:val="AAAAAA"/>
          <w:sz w:val="16"/>
        </w:rPr>
        <w:t>[45:56]</w:t>
      </w:r>
    </w:p>
    <w:p>
      <w:pPr>
        <w:spacing w:after="160"/>
        <w:ind w:left="360"/>
      </w:pPr>
      <w:r>
        <w:t>मुरे</w:t>
      </w:r>
    </w:p>
    <w:p>
      <w:r>
        <w:rPr>
          <w:b/>
          <w:color w:val="2E74B5"/>
        </w:rPr>
        <w:t xml:space="preserve">Speaker 6  </w:t>
      </w:r>
      <w:r>
        <w:rPr>
          <w:color w:val="AAAAAA"/>
          <w:sz w:val="16"/>
        </w:rPr>
        <w:t>[46:06]</w:t>
      </w:r>
    </w:p>
    <w:p>
      <w:pPr>
        <w:spacing w:after="160"/>
        <w:ind w:left="360"/>
      </w:pPr>
      <w:r>
        <w:t>अभी जैसे</w:t>
      </w:r>
    </w:p>
    <w:p>
      <w:r>
        <w:rPr>
          <w:b/>
          <w:color w:val="2E74B5"/>
        </w:rPr>
        <w:t xml:space="preserve">Speaker 3  </w:t>
      </w:r>
      <w:r>
        <w:rPr>
          <w:color w:val="AAAAAA"/>
          <w:sz w:val="16"/>
        </w:rPr>
        <w:t>[46:13]</w:t>
      </w:r>
    </w:p>
    <w:p>
      <w:pPr>
        <w:spacing w:after="160"/>
        <w:ind w:left="360"/>
      </w:pPr>
      <w:r>
        <w:t>Hmm</w:t>
      </w:r>
    </w:p>
    <w:p>
      <w:r>
        <w:rPr>
          <w:b/>
          <w:color w:val="2E74B5"/>
        </w:rPr>
        <w:t xml:space="preserve">Speaker 8  </w:t>
      </w:r>
      <w:r>
        <w:rPr>
          <w:color w:val="AAAAAA"/>
          <w:sz w:val="16"/>
        </w:rPr>
        <w:t>[46:13]</w:t>
      </w:r>
    </w:p>
    <w:p>
      <w:pPr>
        <w:spacing w:after="160"/>
        <w:ind w:left="360"/>
      </w:pPr>
      <w:r>
        <w:t>एक महीने पहले एक महीने पहले प्री की डेट निकाली उसके बाद में प्री का रिजल्ट आया मतलब जो भी 2 weeks ये उसके बाद कुछ अता पता नहीं है कोई नोटिफिकेशन नहीं कुछ नहीं है। 25 days पहले मेंस की डेट अनाउंस कर दी और 15 days पहले इंटरव्यू की डेट अनाउंस कर दी यूपीपीसीएस 2024 में मतलब</w:t>
      </w:r>
    </w:p>
    <w:p>
      <w:r>
        <w:rPr>
          <w:b/>
          <w:color w:val="2E74B5"/>
        </w:rPr>
        <w:t xml:space="preserve">Speaker 3  </w:t>
      </w:r>
      <w:r>
        <w:rPr>
          <w:color w:val="AAAAAA"/>
          <w:sz w:val="16"/>
        </w:rPr>
        <w:t>[46:14]</w:t>
      </w:r>
    </w:p>
    <w:p>
      <w:pPr>
        <w:spacing w:after="160"/>
        <w:ind w:left="360"/>
      </w:pPr>
      <w:r>
        <w:t>एक महीने में।</w:t>
      </w:r>
    </w:p>
    <w:p>
      <w:r>
        <w:rPr>
          <w:b/>
          <w:color w:val="2E74B5"/>
        </w:rPr>
        <w:t xml:space="preserve">Speaker 8  </w:t>
      </w:r>
      <w:r>
        <w:rPr>
          <w:color w:val="AAAAAA"/>
          <w:sz w:val="16"/>
        </w:rPr>
        <w:t>[46:34]</w:t>
      </w:r>
    </w:p>
    <w:p>
      <w:pPr>
        <w:spacing w:after="160"/>
        <w:ind w:left="360"/>
      </w:pPr>
      <w:r>
        <w:t>पूरा structure ही खराब कर दिया। Sir अगर student के पास पहले से ही 1 calendar मतलब हर चीज का होता है ना time table। अगर जैसे साल की शुरुआत में notification में 1 calendar जारी कर दिया जाए कि मतलब आप exact date मत बना लेकिन इस month से मतलब May से June के बीच में pre होने वाला है। September से मतलब August से September से certainty आनी चाहिए ताकि plan कर रहे हैं। हां ताकि बच्चों की जो strategy है बच्चे मतलब आपके time table के according अपनी mains के 1 paper नहीं आएगा बस mains की strategy interview की strategy ये सब मतलब plan कर पाए।</w:t>
      </w:r>
    </w:p>
    <w:p>
      <w:r>
        <w:rPr>
          <w:b/>
          <w:color w:val="2E74B5"/>
        </w:rPr>
        <w:t xml:space="preserve">Speaker 5  </w:t>
      </w:r>
      <w:r>
        <w:rPr>
          <w:color w:val="AAAAAA"/>
          <w:sz w:val="16"/>
        </w:rPr>
        <w:t>[46:34]</w:t>
      </w:r>
    </w:p>
    <w:p>
      <w:pPr>
        <w:spacing w:after="160"/>
        <w:ind w:left="360"/>
      </w:pPr>
      <w:r>
        <w:t>ये structure दे</w:t>
      </w:r>
    </w:p>
    <w:p>
      <w:r>
        <w:rPr>
          <w:b/>
          <w:color w:val="2E74B5"/>
        </w:rPr>
        <w:t xml:space="preserve">Speaker 3  </w:t>
      </w:r>
      <w:r>
        <w:rPr>
          <w:color w:val="AAAAAA"/>
          <w:sz w:val="16"/>
        </w:rPr>
        <w:t>[46:48]</w:t>
      </w:r>
    </w:p>
    <w:p>
      <w:pPr>
        <w:spacing w:after="160"/>
        <w:ind w:left="360"/>
      </w:pPr>
      <w:r>
        <w:t>धन्यवाद थोड़ी certainty आनी चाहिए ताकि plan कर रहे हैं। मैं</w:t>
      </w:r>
    </w:p>
    <w:p>
      <w:r>
        <w:rPr>
          <w:b/>
          <w:color w:val="2E74B5"/>
        </w:rPr>
        <w:t xml:space="preserve">Speaker 8  </w:t>
      </w:r>
      <w:r>
        <w:rPr>
          <w:color w:val="AAAAAA"/>
          <w:sz w:val="16"/>
        </w:rPr>
        <w:t>[47:04]</w:t>
      </w:r>
    </w:p>
    <w:p>
      <w:pPr>
        <w:spacing w:after="160"/>
        <w:ind w:left="360"/>
      </w:pPr>
      <w:r>
        <w:t>और Sir साथ-साथ मतलब जो job करने वाले aspirant है उनके ऊपर भी pressure कम होगा क्योंकि job करने वाले एक मतलब full-time aspirant चलो फिर भी manage कर रहा है। job करने वाला aspirant job छोड़ के मतलब कर रहा है pre निकाल लिए मतलब pre qualify कर लिया है उसके बाद 6 महीने तक तो mains की date ही नहीं दे रहे वो और फिर इस मतलब strategy भी Sir बच्चा अपनी clear करेगा और वो break भी नहीं आएगा continuity भी एक चीज होती है वो बनी रहेगी। ये problem Sir मुझे लगती है मतलब मैंने खुद face की है Sir ये problem में PCS 2024 में।</w:t>
      </w:r>
    </w:p>
    <w:p>
      <w:r>
        <w:rPr>
          <w:b/>
          <w:color w:val="2E74B5"/>
        </w:rPr>
        <w:t xml:space="preserve">Speaker 6  </w:t>
      </w:r>
      <w:r>
        <w:rPr>
          <w:color w:val="AAAAAA"/>
          <w:sz w:val="16"/>
        </w:rPr>
        <w:t>[47:20]</w:t>
      </w:r>
    </w:p>
    <w:p>
      <w:pPr>
        <w:spacing w:after="160"/>
        <w:ind w:left="360"/>
      </w:pPr>
      <w:r>
        <w:t>और</w:t>
      </w:r>
    </w:p>
    <w:p>
      <w:r>
        <w:rPr>
          <w:b/>
          <w:color w:val="2E74B5"/>
        </w:rPr>
        <w:t xml:space="preserve">Speaker 3  </w:t>
      </w:r>
      <w:r>
        <w:rPr>
          <w:color w:val="AAAAAA"/>
          <w:sz w:val="16"/>
        </w:rPr>
        <w:t>[47:26]</w:t>
      </w:r>
    </w:p>
    <w:p>
      <w:pPr>
        <w:spacing w:after="160"/>
        <w:ind w:left="360"/>
      </w:pPr>
      <w:r>
        <w:t>जी</w:t>
      </w:r>
    </w:p>
    <w:p>
      <w:r>
        <w:rPr>
          <w:b/>
          <w:color w:val="2E74B5"/>
        </w:rPr>
        <w:t xml:space="preserve">Speaker 6  </w:t>
      </w:r>
      <w:r>
        <w:rPr>
          <w:color w:val="AAAAAA"/>
          <w:sz w:val="16"/>
        </w:rPr>
        <w:t>[47:31]</w:t>
      </w:r>
    </w:p>
    <w:p>
      <w:pPr>
        <w:spacing w:after="160"/>
        <w:ind w:left="360"/>
      </w:pPr>
      <w:r>
        <w:t>लेकिन</w:t>
      </w:r>
    </w:p>
    <w:p>
      <w:r>
        <w:rPr>
          <w:b/>
          <w:color w:val="2E74B5"/>
        </w:rPr>
        <w:t xml:space="preserve">Speaker 8  </w:t>
      </w:r>
      <w:r>
        <w:rPr>
          <w:color w:val="AAAAAA"/>
          <w:sz w:val="16"/>
        </w:rPr>
        <w:t>[47:34]</w:t>
      </w:r>
    </w:p>
    <w:p>
      <w:pPr>
        <w:spacing w:after="160"/>
        <w:ind w:left="360"/>
      </w:pPr>
      <w:r>
        <w:t>सर 15 days पहले interview date निकाल दिया मतलब बच्चा mock भी नहीं try कर सकता है। और सर दूसरा सर negative marking वाला issue है सर मैं मतलब as a aspirant मैं बोल रही हूँ सर मतलब आप negative marking करो no problem ठीक है क्योंकि आपको general selection मिलेगा मतलब तुक्का लगाने वाले बच्चे नहीं आप मतलब लोगे आपको general candidate मिलेंगे पर सर उसकी एक जो marks है उसको तो reasonable रखो कि जो negative marking है वो बस इतने marks की है। CUET जैसे exam में मैं 4 marks की negative marking कर दी थी इस बार। उस CUET</w:t>
      </w:r>
    </w:p>
    <w:p>
      <w:r>
        <w:rPr>
          <w:b/>
          <w:color w:val="2E74B5"/>
        </w:rPr>
        <w:t xml:space="preserve">Speaker 3  </w:t>
      </w:r>
      <w:r>
        <w:rPr>
          <w:color w:val="AAAAAA"/>
          <w:sz w:val="16"/>
        </w:rPr>
        <w:t>[48:10]</w:t>
      </w:r>
    </w:p>
    <w:p>
      <w:pPr>
        <w:spacing w:after="160"/>
        <w:ind w:left="360"/>
      </w:pPr>
      <w:r>
        <w:t>CVT PG में।</w:t>
      </w:r>
    </w:p>
    <w:p>
      <w:r>
        <w:rPr>
          <w:b/>
          <w:color w:val="2E74B5"/>
        </w:rPr>
        <w:t xml:space="preserve">Speaker 8  </w:t>
      </w:r>
      <w:r>
        <w:rPr>
          <w:color w:val="AAAAAA"/>
          <w:sz w:val="16"/>
        </w:rPr>
        <w:t>[48:11]</w:t>
      </w:r>
    </w:p>
    <w:p>
      <w:pPr>
        <w:spacing w:after="160"/>
        <w:ind w:left="360"/>
      </w:pPr>
      <w:r>
        <w:t>हाँ सर</w:t>
      </w:r>
    </w:p>
    <w:p>
      <w:r>
        <w:rPr>
          <w:b/>
          <w:color w:val="2E74B5"/>
        </w:rPr>
        <w:t xml:space="preserve">Speaker 3  </w:t>
      </w:r>
      <w:r>
        <w:rPr>
          <w:color w:val="AAAAAA"/>
          <w:sz w:val="16"/>
        </w:rPr>
        <w:t>[48:12]</w:t>
      </w:r>
    </w:p>
    <w:p>
      <w:pPr>
        <w:spacing w:after="160"/>
        <w:ind w:left="360"/>
      </w:pPr>
      <w:r>
        <w:t>For each wrong answer you get negative 4.</w:t>
      </w:r>
    </w:p>
    <w:p>
      <w:r>
        <w:rPr>
          <w:b/>
          <w:color w:val="2E74B5"/>
        </w:rPr>
        <w:t xml:space="preserve">Speaker 8  </w:t>
      </w:r>
      <w:r>
        <w:rPr>
          <w:color w:val="AAAAAA"/>
          <w:sz w:val="16"/>
        </w:rPr>
        <w:t>[48:15]</w:t>
      </w:r>
    </w:p>
    <w:p>
      <w:pPr>
        <w:spacing w:after="160"/>
        <w:ind w:left="360"/>
      </w:pPr>
      <w:r>
        <w:t>Penalty of 4 marks in journalism मतलब जो easy मैं देखी थी।</w:t>
      </w:r>
    </w:p>
    <w:p>
      <w:r>
        <w:rPr>
          <w:b/>
          <w:color w:val="2E74B5"/>
        </w:rPr>
        <w:t xml:space="preserve">Speaker 3  </w:t>
      </w:r>
      <w:r>
        <w:rPr>
          <w:color w:val="AAAAAA"/>
          <w:sz w:val="16"/>
        </w:rPr>
        <w:t>[48:16]</w:t>
      </w:r>
    </w:p>
    <w:p>
      <w:pPr>
        <w:spacing w:after="160"/>
        <w:ind w:left="360"/>
      </w:pPr>
      <w:r>
        <w:t>skin और सही question के कितने marks हैं?</w:t>
      </w:r>
    </w:p>
    <w:p>
      <w:r>
        <w:rPr>
          <w:b/>
          <w:color w:val="2E74B5"/>
        </w:rPr>
        <w:t xml:space="preserve">Speaker 8  </w:t>
      </w:r>
      <w:r>
        <w:rPr>
          <w:color w:val="AAAAAA"/>
          <w:sz w:val="16"/>
        </w:rPr>
        <w:t>[48:22]</w:t>
      </w:r>
    </w:p>
    <w:p>
      <w:pPr>
        <w:spacing w:after="160"/>
        <w:ind w:left="360"/>
      </w:pPr>
      <w:r>
        <w:t>8</w:t>
      </w:r>
    </w:p>
    <w:p>
      <w:r>
        <w:rPr>
          <w:b/>
          <w:color w:val="2E74B5"/>
        </w:rPr>
        <w:t xml:space="preserve">Speaker 3  </w:t>
      </w:r>
      <w:r>
        <w:rPr>
          <w:color w:val="AAAAAA"/>
          <w:sz w:val="16"/>
        </w:rPr>
        <w:t>[48:23]</w:t>
      </w:r>
    </w:p>
    <w:p>
      <w:pPr>
        <w:spacing w:after="160"/>
        <w:ind w:left="360"/>
      </w:pPr>
      <w:r>
        <w:t>अच्छा</w:t>
      </w:r>
    </w:p>
    <w:p>
      <w:r>
        <w:rPr>
          <w:b/>
          <w:color w:val="2E74B5"/>
        </w:rPr>
        <w:t xml:space="preserve">Speaker 8  </w:t>
      </w:r>
      <w:r>
        <w:rPr>
          <w:color w:val="AAAAAA"/>
          <w:sz w:val="16"/>
        </w:rPr>
        <w:t>[48:23]</w:t>
      </w:r>
    </w:p>
    <w:p>
      <w:pPr>
        <w:spacing w:after="160"/>
        <w:ind w:left="360"/>
      </w:pPr>
      <w:r>
        <w:t>मतलब just half ये सर बहुत बड़ा मतलब है सुनने में may be सर नहीं लग रहा हो लेकिन as an aspirant</w:t>
      </w:r>
    </w:p>
    <w:p>
      <w:r>
        <w:rPr>
          <w:b/>
          <w:color w:val="2E74B5"/>
        </w:rPr>
        <w:t xml:space="preserve">Speaker 3  </w:t>
      </w:r>
      <w:r>
        <w:rPr>
          <w:color w:val="AAAAAA"/>
          <w:sz w:val="16"/>
        </w:rPr>
        <w:t>[48:29]</w:t>
      </w:r>
    </w:p>
    <w:p>
      <w:pPr>
        <w:spacing w:after="160"/>
        <w:ind w:left="360"/>
      </w:pPr>
      <w:r>
        <w:t>Hello, I understand you.</w:t>
      </w:r>
    </w:p>
    <w:p>
      <w:r>
        <w:rPr>
          <w:b/>
          <w:color w:val="2E74B5"/>
        </w:rPr>
        <w:t xml:space="preserve">Speaker 8  </w:t>
      </w:r>
      <w:r>
        <w:rPr>
          <w:color w:val="AAAAAA"/>
          <w:sz w:val="16"/>
        </w:rPr>
        <w:t>[48:31]</w:t>
      </w:r>
    </w:p>
    <w:p>
      <w:pPr>
        <w:spacing w:after="160"/>
        <w:ind w:left="360"/>
      </w:pPr>
      <w:r>
        <w:t>हां और और सर उसके बाद अगर आप negative marking आप कर रहे हो, ठीक है? उसके बाद सर at least आप अपने questions तो ठीक रखो। आप मतलब आप इतने बड़े संस्थान हो, आप question paper दे रहे हो, आप 150 question देने होते हैं, आपको साल के 100 question देने होते हैं, 150 question देने होते हैं। आप वो भी ठीक question नहीं दे पा रहे हो, गलत question दे तो फिर student object objection करेगा आपके मतलब questions पे कि इसका answer हमें ये नहीं ठीक लग रहा। आप बोलोगे कि हमारा ये answer ठीक है। उसके बाद एक तो आपने पहले negative marking से student का इस 4 का दिक्कत कर रखा है। उसके बाद आप जो questions गलत देते हो तो आप वो question delete कर देते हो, फिर वो सब सारे questions मतलब सब बच्चों के marks जो है वो मतलब less कर देते हो। तो इससे जो fair aspirant है जो वो questions attempt कर रहा है, जो मतलब attempt कर रहा है अगर नहीं भी मतलब अगर अगर as a fair deal students की बात की जाए तो आप इतने बड़े में मतलब commission हो आप साल के 150 question 100 question ठीक नहीं दे पा रहे हो आपके हर question में problem हो रही है। हर exam में हर question में 4 question 5 question मतलब गलती निकलते ही हैं।</w:t>
      </w:r>
    </w:p>
    <w:p>
      <w:r>
        <w:rPr>
          <w:b/>
          <w:color w:val="2E74B5"/>
        </w:rPr>
        <w:t xml:space="preserve">Speaker 5  </w:t>
      </w:r>
      <w:r>
        <w:rPr>
          <w:color w:val="AAAAAA"/>
          <w:sz w:val="16"/>
        </w:rPr>
        <w:t>[49:28]</w:t>
      </w:r>
    </w:p>
    <w:p>
      <w:pPr>
        <w:spacing w:after="160"/>
        <w:ind w:left="360"/>
      </w:pPr>
      <w:r>
        <w:t>हम्म जी</w:t>
      </w:r>
    </w:p>
    <w:p>
      <w:r>
        <w:rPr>
          <w:b/>
          <w:color w:val="2E74B5"/>
        </w:rPr>
        <w:t xml:space="preserve">Speaker 8  </w:t>
      </w:r>
      <w:r>
        <w:rPr>
          <w:color w:val="AAAAAA"/>
          <w:sz w:val="16"/>
        </w:rPr>
        <w:t>[49:33]</w:t>
      </w:r>
    </w:p>
    <w:p>
      <w:pPr>
        <w:spacing w:after="160"/>
        <w:ind w:left="360"/>
      </w:pPr>
      <w:r>
        <w:t>answer की final answer की आप देते हो? मतलब student object मतलब वो जो object objection वाला मतलब within a system जो objection वाला में जो भी portfolio है मतलब ground level पे वो work ही नहीं करता है। student with proofs देगा मतलब with answer की with chapter की जो भी जो student proper answer देगा कि नहीं ये answer ठीक है हर student उसी answer को ठीक बोलेगा लेकिन जो commission ने जो answer मान लिया वो मान लिया उसके आगे वो किसी की सुनने वाला।</w:t>
      </w:r>
    </w:p>
    <w:p>
      <w:r>
        <w:rPr>
          <w:b/>
          <w:color w:val="2E74B5"/>
        </w:rPr>
        <w:t xml:space="preserve">Speaker 2  </w:t>
      </w:r>
      <w:r>
        <w:rPr>
          <w:color w:val="AAAAAA"/>
          <w:sz w:val="16"/>
        </w:rPr>
        <w:t>[50:01]</w:t>
      </w:r>
    </w:p>
    <w:p>
      <w:pPr>
        <w:spacing w:after="160"/>
        <w:ind w:left="360"/>
      </w:pPr>
      <w:r>
        <w:t>हम्म</w:t>
      </w:r>
    </w:p>
    <w:p>
      <w:r>
        <w:rPr>
          <w:b/>
          <w:color w:val="2E74B5"/>
        </w:rPr>
        <w:t xml:space="preserve">Speaker 8  </w:t>
      </w:r>
      <w:r>
        <w:rPr>
          <w:color w:val="AAAAAA"/>
          <w:sz w:val="16"/>
        </w:rPr>
        <w:t>[50:01]</w:t>
      </w:r>
    </w:p>
    <w:p>
      <w:pPr>
        <w:spacing w:after="160"/>
        <w:ind w:left="360"/>
      </w:pPr>
      <w:r>
        <w:t>नहीं है तो सर इसके लिए एक मतलब online सर grievance system एक portal होना चाहिए जहां पे students अपनी बात time पे बोल पाए समझ पाए कि क्या आ रहा है क्या जा रहा है और मतलब within time frame हो मतलब सारे सारे commission को मैम एक online grievance system तो मतलब</w:t>
      </w:r>
    </w:p>
    <w:p>
      <w:r>
        <w:rPr>
          <w:b/>
          <w:color w:val="2E74B5"/>
        </w:rPr>
        <w:t xml:space="preserve">Speaker 3  </w:t>
      </w:r>
      <w:r>
        <w:rPr>
          <w:color w:val="AAAAAA"/>
          <w:sz w:val="16"/>
        </w:rPr>
        <w:t>[50:18]</w:t>
      </w:r>
    </w:p>
    <w:p>
      <w:pPr>
        <w:spacing w:after="160"/>
        <w:ind w:left="360"/>
      </w:pPr>
      <w:r>
        <w:t>जी</w:t>
      </w:r>
    </w:p>
    <w:p>
      <w:r>
        <w:rPr>
          <w:b/>
          <w:color w:val="2E74B5"/>
        </w:rPr>
        <w:t xml:space="preserve">Speaker 8  </w:t>
      </w:r>
      <w:r>
        <w:rPr>
          <w:color w:val="AAAAAA"/>
          <w:sz w:val="16"/>
        </w:rPr>
        <w:t>[50:18]</w:t>
      </w:r>
    </w:p>
    <w:p>
      <w:pPr>
        <w:spacing w:after="160"/>
        <w:ind w:left="360"/>
      </w:pPr>
      <w:r>
        <w:t>करना ही चाहिए।</w:t>
      </w:r>
    </w:p>
    <w:p>
      <w:r>
        <w:rPr>
          <w:b/>
          <w:color w:val="2E74B5"/>
        </w:rPr>
        <w:t xml:space="preserve">Speaker 2  </w:t>
      </w:r>
      <w:r>
        <w:rPr>
          <w:color w:val="AAAAAA"/>
          <w:sz w:val="16"/>
        </w:rPr>
        <w:t>[50:20]</w:t>
      </w:r>
    </w:p>
    <w:p>
      <w:pPr>
        <w:spacing w:after="160"/>
        <w:ind w:left="360"/>
      </w:pPr>
      <w:r>
        <w:t>जी</w:t>
      </w:r>
    </w:p>
    <w:p>
      <w:r>
        <w:rPr>
          <w:b/>
          <w:color w:val="2E74B5"/>
        </w:rPr>
        <w:t xml:space="preserve">Speaker 8  </w:t>
      </w:r>
      <w:r>
        <w:rPr>
          <w:color w:val="AAAAAA"/>
          <w:sz w:val="16"/>
        </w:rPr>
        <w:t>[50:20]</w:t>
      </w:r>
    </w:p>
    <w:p>
      <w:pPr>
        <w:spacing w:after="160"/>
        <w:ind w:left="360"/>
      </w:pPr>
      <w:r>
        <w:t>दूसरे problem से मैंने personally ये वाला face किया है और तीसरा से मतलब आलतू Ma'am जैसे हम लोग घर से जो बाहर रहने वाले aspirants है जो तैयारी कर रहे है। अभी तो हमारे लिए Ma'am safety बहुत बड़ा concern हो गया है। ORN जैसी चीज लखनऊ में library वाला incident मतलब ORN में 3 बच्चे Ma'am मतलब कितनी दयनीय स्थिति है वो कि नाले के पानी में 9 मिनट तक बेचारे तड़प तड़प के मर गए। As a woman वो कितनी दयनीय स्थिति है। घर से बाहर हम लोग Ma'am रह रहे है तो safety तो हमारे लिए मतलब एक बहुत ही मतलब एक होता है कि food अच्छा नहीं है ये नहीं है hygiene वो तो एक secondary चीज है। फिलहाल तो ना हम</w:t>
      </w:r>
    </w:p>
    <w:p>
      <w:r>
        <w:rPr>
          <w:b/>
          <w:color w:val="2E74B5"/>
        </w:rPr>
        <w:t xml:space="preserve">Speaker 6  </w:t>
      </w:r>
      <w:r>
        <w:rPr>
          <w:color w:val="AAAAAA"/>
          <w:sz w:val="16"/>
        </w:rPr>
        <w:t>[50:34]</w:t>
      </w:r>
    </w:p>
    <w:p>
      <w:pPr>
        <w:spacing w:after="160"/>
        <w:ind w:left="360"/>
      </w:pPr>
      <w:r>
        <w:t>हम्म</w:t>
      </w:r>
    </w:p>
    <w:p>
      <w:r>
        <w:rPr>
          <w:b/>
          <w:color w:val="2E74B5"/>
        </w:rPr>
        <w:t xml:space="preserve">Speaker 4  </w:t>
      </w:r>
      <w:r>
        <w:rPr>
          <w:color w:val="AAAAAA"/>
          <w:sz w:val="16"/>
        </w:rPr>
        <w:t>[50:53]</w:t>
      </w:r>
    </w:p>
    <w:p>
      <w:pPr>
        <w:spacing w:after="160"/>
        <w:ind w:left="360"/>
      </w:pPr>
      <w:r>
        <w:t>थी रही है।</w:t>
      </w:r>
    </w:p>
    <w:p>
      <w:r>
        <w:rPr>
          <w:b/>
          <w:color w:val="2E74B5"/>
        </w:rPr>
        <w:t xml:space="preserve">Speaker 8  </w:t>
      </w:r>
      <w:r>
        <w:rPr>
          <w:color w:val="AAAAAA"/>
          <w:sz w:val="16"/>
        </w:rPr>
        <w:t>[50:55]</w:t>
      </w:r>
    </w:p>
    <w:p>
      <w:pPr>
        <w:spacing w:after="160"/>
        <w:ind w:left="360"/>
      </w:pPr>
      <w:r>
        <w:t>Life वाला हमारे लिए Life Life हमारी मतलब secure है, safety बहुत बड़ा issue बन गया है। Like libraries, basement वगैरह या जो भी issues है, मतलब all of we are known about that। और safety वाला issue तो है ही सर उसके साथ सर।</w:t>
      </w:r>
    </w:p>
    <w:p>
      <w:r>
        <w:rPr>
          <w:b/>
          <w:color w:val="2E74B5"/>
        </w:rPr>
        <w:t xml:space="preserve">Speaker 6  </w:t>
      </w:r>
      <w:r>
        <w:rPr>
          <w:color w:val="AAAAAA"/>
          <w:sz w:val="16"/>
        </w:rPr>
        <w:t>[50:59]</w:t>
      </w:r>
    </w:p>
    <w:p>
      <w:pPr>
        <w:spacing w:after="160"/>
        <w:ind w:left="360"/>
      </w:pPr>
      <w:r>
        <w:t>safety मतलब</w:t>
      </w:r>
    </w:p>
    <w:p>
      <w:r>
        <w:rPr>
          <w:b/>
          <w:color w:val="2E74B5"/>
        </w:rPr>
        <w:t xml:space="preserve">Speaker 8  </w:t>
      </w:r>
      <w:r>
        <w:rPr>
          <w:color w:val="AAAAAA"/>
          <w:sz w:val="16"/>
        </w:rPr>
        <w:t>[51:11]</w:t>
      </w:r>
    </w:p>
    <w:p>
      <w:pPr>
        <w:spacing w:after="160"/>
        <w:ind w:left="360"/>
      </w:pPr>
      <w:r>
        <w:t>सर transparency होनी चाहिए।</w:t>
      </w:r>
    </w:p>
    <w:p>
      <w:r>
        <w:rPr>
          <w:b/>
          <w:color w:val="2E74B5"/>
        </w:rPr>
        <w:t xml:space="preserve">Speaker 6  </w:t>
      </w:r>
      <w:r>
        <w:rPr>
          <w:color w:val="AAAAAA"/>
          <w:sz w:val="16"/>
        </w:rPr>
        <w:t>[51:13]</w:t>
      </w:r>
    </w:p>
    <w:p>
      <w:pPr>
        <w:spacing w:after="160"/>
        <w:ind w:left="360"/>
      </w:pPr>
      <w:r>
        <w:t>हम्म</w:t>
      </w:r>
    </w:p>
    <w:p>
      <w:r>
        <w:rPr>
          <w:b/>
          <w:color w:val="2E74B5"/>
        </w:rPr>
        <w:t xml:space="preserve">Speaker 8  </w:t>
      </w:r>
      <w:r>
        <w:rPr>
          <w:color w:val="AAAAAA"/>
          <w:sz w:val="16"/>
        </w:rPr>
        <w:t>[51:14]</w:t>
      </w:r>
    </w:p>
    <w:p>
      <w:pPr>
        <w:spacing w:after="160"/>
        <w:ind w:left="360"/>
      </w:pPr>
      <w:r>
        <w:t>मतलब transparency है ही नहीं आपको आप mains के मतलब आप आपको मैं जैसे interview system हो गया या कुछ भी हो गया मतलब I am not saying कि आप मैं detail में जैसे मतलब interview है मैंने interview दिया इन्होंने interview दिया ठीक है इनको 65 number दे दिए मतलब इनको 120 number दे दिए मुझे 65 number दे दिए ठीक है आपने अपने basis पर दिए ठीक है मतलब लेकिन मैं मतलब I am not saying मैम कि आप detail analysis दो कि मतलब आपने उनको मतलब एक एक चीज की बारीकियां समझाओ लेकिन</w:t>
      </w:r>
    </w:p>
    <w:p>
      <w:r>
        <w:rPr>
          <w:b/>
          <w:color w:val="2E74B5"/>
        </w:rPr>
        <w:t xml:space="preserve">Speaker 6  </w:t>
      </w:r>
      <w:r>
        <w:rPr>
          <w:color w:val="AAAAAA"/>
          <w:sz w:val="16"/>
        </w:rPr>
        <w:t>[51:20]</w:t>
      </w:r>
    </w:p>
    <w:p>
      <w:pPr>
        <w:spacing w:after="160"/>
        <w:ind w:left="360"/>
      </w:pPr>
      <w:r>
        <w:t>भी हो गया</w:t>
      </w:r>
    </w:p>
    <w:p>
      <w:r>
        <w:rPr>
          <w:b/>
          <w:color w:val="2E74B5"/>
        </w:rPr>
        <w:t xml:space="preserve">Speaker 3  </w:t>
      </w:r>
      <w:r>
        <w:rPr>
          <w:color w:val="AAAAAA"/>
          <w:sz w:val="16"/>
        </w:rPr>
        <w:t>[51:41]</w:t>
      </w:r>
    </w:p>
    <w:p>
      <w:pPr>
        <w:spacing w:after="160"/>
        <w:ind w:left="360"/>
      </w:pPr>
      <w:r>
        <w:t>जी लेकिन you should know the parameters किसके हैं।</w:t>
      </w:r>
    </w:p>
    <w:p>
      <w:r>
        <w:rPr>
          <w:b/>
          <w:color w:val="2E74B5"/>
        </w:rPr>
        <w:t xml:space="preserve">Speaker 8  </w:t>
      </w:r>
      <w:r>
        <w:rPr>
          <w:color w:val="AAAAAA"/>
          <w:sz w:val="16"/>
        </w:rPr>
        <w:t>[51:44]</w:t>
      </w:r>
    </w:p>
    <w:p>
      <w:pPr>
        <w:spacing w:after="160"/>
        <w:ind w:left="360"/>
      </w:pPr>
      <w:r>
        <w:t>हां, but एक score card होना चाहिए ताकि at least मैं अपनी गलतियां ही तो समझ पाऊं कि मेरा मतलब aptitude में कमी थी या मेरे confidence में कमी थी, मेरी communication में इस मतलब इस कमी थी। आपको लग रहा है</w:t>
      </w:r>
    </w:p>
    <w:p>
      <w:r>
        <w:rPr>
          <w:b/>
          <w:color w:val="2E74B5"/>
        </w:rPr>
        <w:t xml:space="preserve">Speaker 3  </w:t>
      </w:r>
      <w:r>
        <w:rPr>
          <w:color w:val="AAAAAA"/>
          <w:sz w:val="16"/>
        </w:rPr>
        <w:t>[51:54]</w:t>
      </w:r>
    </w:p>
    <w:p>
      <w:pPr>
        <w:spacing w:after="160"/>
        <w:ind w:left="360"/>
      </w:pPr>
      <w:r>
        <w:t>आपको लग रहा है arbitrate है।</w:t>
      </w:r>
    </w:p>
    <w:p>
      <w:r>
        <w:rPr>
          <w:b/>
          <w:color w:val="2E74B5"/>
        </w:rPr>
        <w:t xml:space="preserve">Speaker 8  </w:t>
      </w:r>
      <w:r>
        <w:rPr>
          <w:color w:val="AAAAAA"/>
          <w:sz w:val="16"/>
        </w:rPr>
        <w:t>[51:56]</w:t>
      </w:r>
    </w:p>
    <w:p>
      <w:pPr>
        <w:spacing w:after="160"/>
        <w:ind w:left="360"/>
      </w:pPr>
      <w:r>
        <w:t>हाँ</w:t>
      </w:r>
    </w:p>
    <w:p>
      <w:r>
        <w:rPr>
          <w:b/>
          <w:color w:val="2E74B5"/>
        </w:rPr>
        <w:t xml:space="preserve">Speaker 3  </w:t>
      </w:r>
      <w:r>
        <w:rPr>
          <w:color w:val="AAAAAA"/>
          <w:sz w:val="16"/>
        </w:rPr>
        <w:t>[51:57]</w:t>
      </w:r>
    </w:p>
    <w:p>
      <w:pPr>
        <w:spacing w:after="160"/>
        <w:ind w:left="360"/>
      </w:pPr>
      <w:r>
        <w:t>काफी arbitrary है।</w:t>
      </w:r>
    </w:p>
    <w:p>
      <w:r>
        <w:rPr>
          <w:b/>
          <w:color w:val="2E74B5"/>
        </w:rPr>
        <w:t xml:space="preserve">Speaker 2  </w:t>
      </w:r>
      <w:r>
        <w:rPr>
          <w:color w:val="AAAAAA"/>
          <w:sz w:val="16"/>
        </w:rPr>
        <w:t>[51:57]</w:t>
      </w:r>
    </w:p>
    <w:p>
      <w:pPr>
        <w:spacing w:after="160"/>
        <w:ind w:left="360"/>
      </w:pPr>
      <w:r>
        <w:t>आ भी ट्रेंड</w:t>
      </w:r>
    </w:p>
    <w:p>
      <w:r>
        <w:rPr>
          <w:b/>
          <w:color w:val="2E74B5"/>
        </w:rPr>
        <w:t xml:space="preserve">Speaker 8  </w:t>
      </w:r>
      <w:r>
        <w:rPr>
          <w:color w:val="AAAAAA"/>
          <w:sz w:val="16"/>
        </w:rPr>
        <w:t>[51:58]</w:t>
      </w:r>
    </w:p>
    <w:p>
      <w:pPr>
        <w:spacing w:after="160"/>
        <w:ind w:left="360"/>
      </w:pPr>
      <w:r>
        <w:t>हाँ</w:t>
      </w:r>
    </w:p>
    <w:p>
      <w:r>
        <w:rPr>
          <w:b/>
          <w:color w:val="2E74B5"/>
        </w:rPr>
        <w:t xml:space="preserve">Speaker 2  </w:t>
      </w:r>
      <w:r>
        <w:rPr>
          <w:color w:val="AAAAAA"/>
          <w:sz w:val="16"/>
        </w:rPr>
        <w:t>[51:59]</w:t>
      </w:r>
    </w:p>
    <w:p>
      <w:pPr>
        <w:spacing w:after="160"/>
        <w:ind w:left="360"/>
      </w:pPr>
      <w:r>
        <w:t>बेसिकली बहुत ज्यादा</w:t>
      </w:r>
    </w:p>
    <w:p>
      <w:r>
        <w:rPr>
          <w:b/>
          <w:color w:val="2E74B5"/>
        </w:rPr>
        <w:t xml:space="preserve">Speaker 8  </w:t>
      </w:r>
      <w:r>
        <w:rPr>
          <w:color w:val="AAAAAA"/>
          <w:sz w:val="16"/>
        </w:rPr>
        <w:t>[51:59]</w:t>
      </w:r>
    </w:p>
    <w:p>
      <w:pPr>
        <w:spacing w:after="160"/>
        <w:ind w:left="360"/>
      </w:pPr>
      <w:r>
        <w:t>बहुत ज्यादा।</w:t>
      </w:r>
    </w:p>
    <w:p>
      <w:r>
        <w:rPr>
          <w:b/>
          <w:color w:val="2E74B5"/>
        </w:rPr>
        <w:t xml:space="preserve">Speaker 3  </w:t>
      </w:r>
      <w:r>
        <w:rPr>
          <w:color w:val="AAAAAA"/>
          <w:sz w:val="16"/>
        </w:rPr>
        <w:t>[52:01]</w:t>
      </w:r>
    </w:p>
    <w:p>
      <w:pPr>
        <w:spacing w:after="160"/>
        <w:ind w:left="360"/>
      </w:pPr>
      <w:r>
        <w:t>ये ये</w:t>
      </w:r>
    </w:p>
    <w:p>
      <w:r>
        <w:rPr>
          <w:b/>
          <w:color w:val="2E74B5"/>
        </w:rPr>
        <w:t xml:space="preserve">Speaker 2  </w:t>
      </w:r>
      <w:r>
        <w:rPr>
          <w:color w:val="AAAAAA"/>
          <w:sz w:val="16"/>
        </w:rPr>
        <w:t>[52:01]</w:t>
      </w:r>
    </w:p>
    <w:p>
      <w:pPr>
        <w:spacing w:after="160"/>
        <w:ind w:left="360"/>
      </w:pPr>
      <w:r>
        <w:t>How to succeed?</w:t>
      </w:r>
    </w:p>
    <w:p>
      <w:r>
        <w:rPr>
          <w:b/>
          <w:color w:val="2E74B5"/>
        </w:rPr>
        <w:t xml:space="preserve">Speaker 8  </w:t>
      </w:r>
      <w:r>
        <w:rPr>
          <w:color w:val="AAAAAA"/>
          <w:sz w:val="16"/>
        </w:rPr>
        <w:t>[52:03]</w:t>
      </w:r>
    </w:p>
    <w:p>
      <w:pPr>
        <w:spacing w:after="160"/>
        <w:ind w:left="360"/>
      </w:pPr>
      <w:r>
        <w:t>How to success और वैसे भी सर ये मतलब ये interview जो है वो human based decision है ना। Board member का human based decision है तो कुछ तो parameter कुछ तो score card detail में I am not seeing but कुछ तो score card हमें मिलना चाहिए। यही सर और मतलब हमारी मतलब videography वगैरह होनी चाहिए पर वो चलो बहुत detail version चला जाएगा पर इस एक score card तो हमें चाहिए कि मतलब हमारे interview का हमें score card मिले।</w:t>
      </w:r>
    </w:p>
    <w:p>
      <w:r>
        <w:rPr>
          <w:b/>
          <w:color w:val="2E74B5"/>
        </w:rPr>
        <w:t xml:space="preserve">Speaker 3  </w:t>
      </w:r>
      <w:r>
        <w:rPr>
          <w:color w:val="AAAAAA"/>
          <w:sz w:val="16"/>
        </w:rPr>
        <w:t>[52:22]</w:t>
      </w:r>
    </w:p>
    <w:p>
      <w:pPr>
        <w:spacing w:after="160"/>
        <w:ind w:left="360"/>
      </w:pPr>
      <w:r>
        <w:t>score हम्म</w:t>
      </w:r>
    </w:p>
    <w:p>
      <w:r>
        <w:rPr>
          <w:b/>
          <w:color w:val="2E74B5"/>
        </w:rPr>
        <w:t xml:space="preserve">Speaker 2  </w:t>
      </w:r>
      <w:r>
        <w:rPr>
          <w:color w:val="AAAAAA"/>
          <w:sz w:val="16"/>
        </w:rPr>
        <w:t>[52:26]</w:t>
      </w:r>
    </w:p>
    <w:p>
      <w:pPr>
        <w:spacing w:after="160"/>
        <w:ind w:left="360"/>
      </w:pPr>
      <w:r>
        <w:t>तो इनकी यही बातें अगर हम आगे लेके चलें।</w:t>
      </w:r>
    </w:p>
    <w:p>
      <w:r>
        <w:rPr>
          <w:b/>
          <w:color w:val="2E74B5"/>
        </w:rPr>
        <w:t xml:space="preserve">Speaker 8  </w:t>
      </w:r>
      <w:r>
        <w:rPr>
          <w:color w:val="AAAAAA"/>
          <w:sz w:val="16"/>
        </w:rPr>
        <w:t>[52:30]</w:t>
      </w:r>
    </w:p>
    <w:p>
      <w:pPr>
        <w:spacing w:after="160"/>
        <w:ind w:left="360"/>
      </w:pPr>
      <w:r>
        <w:t>ठीक</w:t>
      </w:r>
    </w:p>
    <w:p>
      <w:r>
        <w:rPr>
          <w:b/>
          <w:color w:val="2E74B5"/>
        </w:rPr>
        <w:t xml:space="preserve">Speaker 3  </w:t>
      </w:r>
      <w:r>
        <w:rPr>
          <w:color w:val="AAAAAA"/>
          <w:sz w:val="16"/>
        </w:rPr>
        <w:t>[52:30]</w:t>
      </w:r>
    </w:p>
    <w:p>
      <w:pPr>
        <w:spacing w:after="160"/>
        <w:ind w:left="360"/>
      </w:pPr>
      <w:r>
        <w:t>एक इन्होंने बोला कि</w:t>
      </w:r>
    </w:p>
    <w:p>
      <w:r>
        <w:rPr>
          <w:b/>
          <w:color w:val="2E74B5"/>
        </w:rPr>
        <w:t xml:space="preserve">Speaker 2  </w:t>
      </w:r>
      <w:r>
        <w:rPr>
          <w:color w:val="AAAAAA"/>
          <w:sz w:val="16"/>
        </w:rPr>
        <w:t>[52:30]</w:t>
      </w:r>
    </w:p>
    <w:p>
      <w:pPr>
        <w:spacing w:after="160"/>
        <w:ind w:left="360"/>
      </w:pPr>
      <w:r>
        <w:t>इन्होंने बोला</w:t>
      </w:r>
    </w:p>
    <w:p>
      <w:r>
        <w:rPr>
          <w:b/>
          <w:color w:val="2E74B5"/>
        </w:rPr>
        <w:t xml:space="preserve">Speaker 8  </w:t>
      </w:r>
      <w:r>
        <w:rPr>
          <w:color w:val="AAAAAA"/>
          <w:sz w:val="16"/>
        </w:rPr>
        <w:t>[52:33]</w:t>
      </w:r>
    </w:p>
    <w:p>
      <w:pPr>
        <w:spacing w:after="160"/>
        <w:ind w:left="360"/>
      </w:pPr>
      <w:r>
        <w:t>और एक सर एक घंटा सर मतलब एक last सर जैसे कि मतलब as a serious BPSC मैम इस बार मतलब जो BPSC है बच्चों ने जो है वो objection मतलब raise किया कि आप लोग जो paper leak कराते हो या within a system students को जो भी ध्यान लिया है एंड उसे रखना होता है तो आप OMR बच्चों की खुद ब खुद मतलब school के अंदर जिस भी तरीके से भरवा लेते हो तो BPSC ने इसका solution जो दिया है वो ये कर दिया है कि मतलब D option हो।</w:t>
      </w:r>
    </w:p>
    <w:p>
      <w:r>
        <w:rPr>
          <w:b/>
          <w:color w:val="2E74B5"/>
        </w:rPr>
        <w:t xml:space="preserve">Speaker 3  </w:t>
      </w:r>
      <w:r>
        <w:rPr>
          <w:color w:val="AAAAAA"/>
          <w:sz w:val="16"/>
        </w:rPr>
        <w:t>[52:33]</w:t>
      </w:r>
    </w:p>
    <w:p>
      <w:pPr>
        <w:spacing w:after="160"/>
        <w:ind w:left="360"/>
      </w:pPr>
      <w:r>
        <w:t>Calendar. हाँ गुरु गुरु</w:t>
      </w:r>
    </w:p>
    <w:p>
      <w:r>
        <w:rPr>
          <w:b/>
          <w:color w:val="2E74B5"/>
        </w:rPr>
        <w:t xml:space="preserve">Speaker 6  </w:t>
      </w:r>
      <w:r>
        <w:rPr>
          <w:color w:val="AAAAAA"/>
          <w:sz w:val="16"/>
        </w:rPr>
        <w:t>[52:46]</w:t>
      </w:r>
    </w:p>
    <w:p>
      <w:pPr>
        <w:spacing w:after="160"/>
        <w:ind w:left="360"/>
      </w:pPr>
      <w:r>
        <w:t>कि</w:t>
      </w:r>
    </w:p>
    <w:p>
      <w:r>
        <w:rPr>
          <w:b/>
          <w:color w:val="2E74B5"/>
        </w:rPr>
        <w:t xml:space="preserve">Speaker 8  </w:t>
      </w:r>
      <w:r>
        <w:rPr>
          <w:color w:val="AAAAAA"/>
          <w:sz w:val="16"/>
        </w:rPr>
        <w:t>[53:03]</w:t>
      </w:r>
    </w:p>
    <w:p>
      <w:pPr>
        <w:spacing w:after="160"/>
        <w:ind w:left="360"/>
      </w:pPr>
      <w:r>
        <w:t>थे ABCD 4 ऑप्शंस होते थे इनमें जो आंसर ठीक लग रहा है हम उसको टिक करेंगे जो आंसर ठीक नहीं लग रहा है हम उसको टिक नहीं करेंगे। इस बार BPSC ने 1 E ऑप्शन इंट्रोड्यूस कर दिया है जिसका जिसका वो ये है कि आपको वो बबल जो है मतलब OMR शीट है गोल गोल वो भरना ही पड़ेगा कि ये क्वेश्चन जो है वो नॉट अटेम्प्टेड है। इस बार BPSC ने ये इंट्रोड्यूस किया है</w:t>
      </w:r>
    </w:p>
    <w:p>
      <w:r>
        <w:rPr>
          <w:b/>
          <w:color w:val="2E74B5"/>
        </w:rPr>
        <w:t xml:space="preserve">Speaker 3  </w:t>
      </w:r>
      <w:r>
        <w:rPr>
          <w:color w:val="AAAAAA"/>
          <w:sz w:val="16"/>
        </w:rPr>
        <w:t>[53:23]</w:t>
      </w:r>
    </w:p>
    <w:p>
      <w:pPr>
        <w:spacing w:after="160"/>
        <w:ind w:left="360"/>
      </w:pPr>
      <w:r>
        <w:t>जो not attempt रही है उसपे E भर दो। हां मतलब</w:t>
      </w:r>
    </w:p>
    <w:p>
      <w:r>
        <w:rPr>
          <w:b/>
          <w:color w:val="2E74B5"/>
        </w:rPr>
        <w:t xml:space="preserve">Speaker 8  </w:t>
      </w:r>
      <w:r>
        <w:rPr>
          <w:color w:val="AAAAAA"/>
          <w:sz w:val="16"/>
        </w:rPr>
        <w:t>[53:24]</w:t>
      </w:r>
    </w:p>
    <w:p>
      <w:pPr>
        <w:spacing w:after="160"/>
        <w:ind w:left="360"/>
      </w:pPr>
      <w:r>
        <w:t>हां मतलब अगर आपने 150 में से</w:t>
      </w:r>
    </w:p>
    <w:p>
      <w:r>
        <w:rPr>
          <w:b/>
          <w:color w:val="2E74B5"/>
        </w:rPr>
        <w:t xml:space="preserve">Speaker 3  </w:t>
      </w:r>
      <w:r>
        <w:rPr>
          <w:color w:val="AAAAAA"/>
          <w:sz w:val="16"/>
        </w:rPr>
        <w:t>[53:26]</w:t>
      </w:r>
    </w:p>
    <w:p>
      <w:pPr>
        <w:spacing w:after="160"/>
        <w:ind w:left="360"/>
      </w:pPr>
      <w:r>
        <w:t>जैसे not attempt then हां मतलब अगर आपने</w:t>
      </w:r>
    </w:p>
    <w:p>
      <w:r>
        <w:rPr>
          <w:b/>
          <w:color w:val="2E74B5"/>
        </w:rPr>
        <w:t xml:space="preserve">Speaker 8  </w:t>
      </w:r>
      <w:r>
        <w:rPr>
          <w:color w:val="AAAAAA"/>
          <w:sz w:val="16"/>
        </w:rPr>
        <w:t>[53:27]</w:t>
      </w:r>
    </w:p>
    <w:p>
      <w:pPr>
        <w:spacing w:after="160"/>
        <w:ind w:left="360"/>
      </w:pPr>
      <w:r>
        <w:t>हाँ मतलब अगर आपने जैसे मतलब मुझे मैम 150 में से 138 question आ रहे हैं तो वो मैं 138 question करूँगी बाकी के जो question मैंने less किए हैं उन पर मुझे 22 question पर मुझे मतलब EE भरना पड़ेगा कि मैंने not attempted ठीक है इससे मैम पहले ही मैम हमें 2 घंटे में 150 question BPSC का होता है पहले ही 2 घंटे में 150 question solve करने होते हैं और उसमें भी वो बीच की जो present age मतलब वो present mark sheet वो attendance sheet आती है उसमें भी हमारा 5 to 10 minutes जाता ही है</w:t>
      </w:r>
    </w:p>
    <w:p>
      <w:r>
        <w:rPr>
          <w:b/>
          <w:color w:val="2E74B5"/>
        </w:rPr>
        <w:t xml:space="preserve">Speaker 2  </w:t>
      </w:r>
      <w:r>
        <w:rPr>
          <w:color w:val="AAAAAA"/>
          <w:sz w:val="16"/>
        </w:rPr>
        <w:t>[53:37]</w:t>
      </w:r>
    </w:p>
    <w:p>
      <w:pPr>
        <w:spacing w:after="160"/>
        <w:ind w:left="360"/>
      </w:pPr>
      <w:r>
        <w:t>नहीं करना</w:t>
      </w:r>
    </w:p>
    <w:p>
      <w:r>
        <w:rPr>
          <w:b/>
          <w:color w:val="2E74B5"/>
        </w:rPr>
        <w:t xml:space="preserve">Speaker 6  </w:t>
      </w:r>
      <w:r>
        <w:rPr>
          <w:color w:val="AAAAAA"/>
          <w:sz w:val="16"/>
        </w:rPr>
        <w:t>[53:51]</w:t>
      </w:r>
    </w:p>
    <w:p>
      <w:pPr>
        <w:spacing w:after="160"/>
        <w:ind w:left="360"/>
      </w:pPr>
      <w:r>
        <w:t>उसमें</w:t>
      </w:r>
    </w:p>
    <w:p>
      <w:r>
        <w:rPr>
          <w:b/>
          <w:color w:val="2E74B5"/>
        </w:rPr>
        <w:t xml:space="preserve">Speaker 8  </w:t>
      </w:r>
      <w:r>
        <w:rPr>
          <w:color w:val="AAAAAA"/>
          <w:sz w:val="16"/>
        </w:rPr>
        <w:t>[53:55]</w:t>
      </w:r>
    </w:p>
    <w:p>
      <w:pPr>
        <w:spacing w:after="160"/>
        <w:ind w:left="360"/>
      </w:pPr>
      <w:r>
        <w:t>जाता ही है उसके बाद मैं अब हम E का भी bumbling करेंगे वो mental level पर जब student exam hall के अंदर बैठा होता है ma'am, बहुत pressure होता है। time management पहले ही student कर रहा होता है और फिर उसमें E option पड़ेगा। mental level पर उसमें कितना pressure इतना pressure पड़ेगा कि उसे ये करना है। फिर वो ढूंढे अच्छा ये question मैंने ये नहीं किया था तो मुझे इसका E करना है और अगर वो हम नहीं करते हैं तो हमने जो question fresh किए हुए हैं वो उनसे वो हमारा answer मतलब उनसे हमारे question mark कर मतलब less कर देंगे। जैसे कि मैंने अगर</w:t>
      </w:r>
    </w:p>
    <w:p>
      <w:r>
        <w:rPr>
          <w:b/>
          <w:color w:val="2E74B5"/>
        </w:rPr>
        <w:t xml:space="preserve">Speaker 2  </w:t>
      </w:r>
      <w:r>
        <w:rPr>
          <w:color w:val="AAAAAA"/>
          <w:sz w:val="16"/>
        </w:rPr>
        <w:t>[54:24]</w:t>
      </w:r>
    </w:p>
    <w:p>
      <w:pPr>
        <w:spacing w:after="160"/>
        <w:ind w:left="360"/>
      </w:pPr>
      <w:r>
        <w:t>अगर</w:t>
      </w:r>
    </w:p>
    <w:p>
      <w:r>
        <w:rPr>
          <w:b/>
          <w:color w:val="2E74B5"/>
        </w:rPr>
        <w:t xml:space="preserve">Speaker 8  </w:t>
      </w:r>
      <w:r>
        <w:rPr>
          <w:color w:val="AAAAAA"/>
          <w:sz w:val="16"/>
        </w:rPr>
        <w:t>[54:25]</w:t>
      </w:r>
    </w:p>
    <w:p>
      <w:pPr>
        <w:spacing w:after="160"/>
        <w:ind w:left="360"/>
      </w:pPr>
      <w:r>
        <w:t>जैसे कि मतलब E option है अगर मैं गलती मतलब गलती से या जो भी मतलब time management की वजह से मैं अपने सारे answers ठीक करने के बाद में E पे not attempted पे bumble नहीं कर पाई और ऐसे questions मेरे 12 हैं तो जो मेरे fresh जो सही questions हैं उनमें से 12 नंबर मतलब less कर लेंगे और सर इसका जो और इसका जो मतलब BPSC ने जो उसका main argument दिया है कि उसने ये E option क्यों लाया है सिर्फ इसलिए कि वो transparency लाए कि OMR sheet अंदर नहीं भरी जा रही है सर मतलब logically think मतलब आप मतलब logically अगर मैं मतलब सोच लो तो।</w:t>
      </w:r>
    </w:p>
    <w:p>
      <w:r>
        <w:rPr>
          <w:b/>
          <w:color w:val="2E74B5"/>
        </w:rPr>
        <w:t xml:space="preserve">Speaker 2  </w:t>
      </w:r>
      <w:r>
        <w:rPr>
          <w:color w:val="AAAAAA"/>
          <w:sz w:val="16"/>
        </w:rPr>
        <w:t>[54:56]</w:t>
      </w:r>
    </w:p>
    <w:p>
      <w:pPr>
        <w:spacing w:after="160"/>
        <w:ind w:left="360"/>
      </w:pPr>
      <w:r>
        <w:t>तो problem is somewhere else and the solution का burden is on the student.</w:t>
      </w:r>
    </w:p>
    <w:p>
      <w:r>
        <w:rPr>
          <w:b/>
          <w:color w:val="2E74B5"/>
        </w:rPr>
        <w:t xml:space="preserve">Speaker 8  </w:t>
      </w:r>
      <w:r>
        <w:rPr>
          <w:color w:val="AAAAAA"/>
          <w:sz w:val="16"/>
        </w:rPr>
        <w:t>[54:59]</w:t>
      </w:r>
    </w:p>
    <w:p>
      <w:pPr>
        <w:spacing w:after="160"/>
        <w:ind w:left="360"/>
      </w:pPr>
      <w:r>
        <w:t>Yes Ma'am.</w:t>
      </w:r>
    </w:p>
    <w:p>
      <w:r>
        <w:rPr>
          <w:b/>
          <w:color w:val="2E74B5"/>
        </w:rPr>
        <w:t xml:space="preserve">Speaker 2  </w:t>
      </w:r>
      <w:r>
        <w:rPr>
          <w:color w:val="AAAAAA"/>
          <w:sz w:val="16"/>
        </w:rPr>
        <w:t>[55:02]</w:t>
      </w:r>
    </w:p>
    <w:p>
      <w:pPr>
        <w:spacing w:after="160"/>
        <w:ind w:left="360"/>
      </w:pPr>
      <w:r>
        <w:t>OK.</w:t>
      </w:r>
    </w:p>
    <w:p>
      <w:r>
        <w:rPr>
          <w:b/>
          <w:color w:val="2E74B5"/>
        </w:rPr>
        <w:t xml:space="preserve">Speaker 3  </w:t>
      </w:r>
      <w:r>
        <w:rPr>
          <w:color w:val="AAAAAA"/>
          <w:sz w:val="16"/>
        </w:rPr>
        <w:t>[55:03]</w:t>
      </w:r>
    </w:p>
    <w:p>
      <w:pPr>
        <w:spacing w:after="160"/>
        <w:ind w:left="360"/>
      </w:pPr>
      <w:r>
        <w:t>वेरी सेलियन पॉइंट। कोई मतलब जो भी इन्होंने बात करी कि डिले होता है, है ना, रिजल्ट में और उसमें कैलेंडर होना चाहिए। नेगेटिव मार्किंग बहुत ज्यादा होती है। फिर तीसरा आपने बोला था</w:t>
      </w:r>
    </w:p>
    <w:p>
      <w:r>
        <w:rPr>
          <w:b/>
          <w:color w:val="2E74B5"/>
        </w:rPr>
        <w:t xml:space="preserve">Speaker 8  </w:t>
      </w:r>
      <w:r>
        <w:rPr>
          <w:color w:val="AAAAAA"/>
          <w:sz w:val="16"/>
        </w:rPr>
        <w:t>[55:20]</w:t>
      </w:r>
    </w:p>
    <w:p>
      <w:pPr>
        <w:spacing w:after="160"/>
        <w:ind w:left="360"/>
      </w:pPr>
      <w:r>
        <w:t>score card</w:t>
      </w:r>
    </w:p>
    <w:p>
      <w:r>
        <w:rPr>
          <w:b/>
          <w:color w:val="2E74B5"/>
        </w:rPr>
        <w:t xml:space="preserve">Speaker 3  </w:t>
      </w:r>
      <w:r>
        <w:rPr>
          <w:color w:val="AAAAAA"/>
          <w:sz w:val="16"/>
        </w:rPr>
        <w:t>[55:20]</w:t>
      </w:r>
    </w:p>
    <w:p>
      <w:pPr>
        <w:spacing w:after="160"/>
        <w:ind w:left="360"/>
      </w:pPr>
      <w:r>
        <w:t>हाँ जी</w:t>
      </w:r>
    </w:p>
    <w:p>
      <w:r>
        <w:rPr>
          <w:b/>
          <w:color w:val="2E74B5"/>
        </w:rPr>
        <w:t xml:space="preserve">Speaker 8  </w:t>
      </w:r>
      <w:r>
        <w:rPr>
          <w:color w:val="AAAAAA"/>
          <w:sz w:val="16"/>
        </w:rPr>
        <w:t>[55:20]</w:t>
      </w:r>
    </w:p>
    <w:p>
      <w:pPr>
        <w:spacing w:after="160"/>
        <w:ind w:left="360"/>
      </w:pPr>
      <w:r>
        <w:t>इसको मतलब</w:t>
      </w:r>
    </w:p>
    <w:p>
      <w:r>
        <w:rPr>
          <w:b/>
          <w:color w:val="2E74B5"/>
        </w:rPr>
        <w:t xml:space="preserve">Speaker 3  </w:t>
      </w:r>
      <w:r>
        <w:rPr>
          <w:color w:val="AAAAAA"/>
          <w:sz w:val="16"/>
        </w:rPr>
        <w:t>[55:22]</w:t>
      </w:r>
    </w:p>
    <w:p>
      <w:pPr>
        <w:spacing w:after="160"/>
        <w:ind w:left="360"/>
      </w:pPr>
      <w:r>
        <w:t>और वो चीज कैसे भर जाए इस के लिए।</w:t>
      </w:r>
    </w:p>
    <w:p>
      <w:r>
        <w:rPr>
          <w:b/>
          <w:color w:val="2E74B5"/>
        </w:rPr>
        <w:t xml:space="preserve">Speaker 10  </w:t>
      </w:r>
      <w:r>
        <w:rPr>
          <w:color w:val="AAAAAA"/>
          <w:sz w:val="16"/>
        </w:rPr>
        <w:t>[55:22]</w:t>
      </w:r>
    </w:p>
    <w:p>
      <w:pPr>
        <w:spacing w:after="160"/>
        <w:ind w:left="360"/>
      </w:pPr>
      <w:r>
        <w:t>कोचना से कैसे भर दिया था?</w:t>
      </w:r>
    </w:p>
    <w:p>
      <w:r>
        <w:rPr>
          <w:b/>
          <w:color w:val="2E74B5"/>
        </w:rPr>
        <w:t xml:space="preserve">Speaker 3  </w:t>
      </w:r>
      <w:r>
        <w:rPr>
          <w:color w:val="AAAAAA"/>
          <w:sz w:val="16"/>
        </w:rPr>
        <w:t>[55:24]</w:t>
      </w:r>
    </w:p>
    <w:p>
      <w:pPr>
        <w:spacing w:after="160"/>
        <w:ind w:left="360"/>
      </w:pPr>
      <w:r>
        <w:t>उसमें इसे</w:t>
      </w:r>
    </w:p>
    <w:p>
      <w:r>
        <w:rPr>
          <w:b/>
          <w:color w:val="2E74B5"/>
        </w:rPr>
        <w:t xml:space="preserve">Speaker 10  </w:t>
      </w:r>
      <w:r>
        <w:rPr>
          <w:color w:val="AAAAAA"/>
          <w:sz w:val="16"/>
        </w:rPr>
        <w:t>[55:24]</w:t>
      </w:r>
    </w:p>
    <w:p>
      <w:pPr>
        <w:spacing w:after="160"/>
        <w:ind w:left="360"/>
      </w:pPr>
      <w:r>
        <w:t>June दी से</w:t>
      </w:r>
    </w:p>
    <w:p>
      <w:r>
        <w:rPr>
          <w:b/>
          <w:color w:val="2E74B5"/>
        </w:rPr>
        <w:t xml:space="preserve">Speaker 2  </w:t>
      </w:r>
      <w:r>
        <w:rPr>
          <w:color w:val="AAAAAA"/>
          <w:sz w:val="16"/>
        </w:rPr>
        <w:t>[55:26]</w:t>
      </w:r>
    </w:p>
    <w:p>
      <w:pPr>
        <w:spacing w:after="160"/>
        <w:ind w:left="360"/>
      </w:pPr>
      <w:r>
        <w:t>फिर</w:t>
      </w:r>
    </w:p>
    <w:p>
      <w:r>
        <w:rPr>
          <w:b/>
          <w:color w:val="2E74B5"/>
        </w:rPr>
        <w:t xml:space="preserve">Speaker 3  </w:t>
      </w:r>
      <w:r>
        <w:rPr>
          <w:color w:val="AAAAAA"/>
          <w:sz w:val="16"/>
        </w:rPr>
        <w:t>[55:26]</w:t>
      </w:r>
    </w:p>
    <w:p>
      <w:pPr>
        <w:spacing w:after="160"/>
        <w:ind w:left="360"/>
      </w:pPr>
      <w:r>
        <w:t>safety होना चाहिए और ये मतलब arbitrary कुछ</w:t>
      </w:r>
    </w:p>
    <w:p>
      <w:r>
        <w:rPr>
          <w:b/>
          <w:color w:val="2E74B5"/>
        </w:rPr>
        <w:t xml:space="preserve">Speaker 2  </w:t>
      </w:r>
      <w:r>
        <w:rPr>
          <w:color w:val="AAAAAA"/>
          <w:sz w:val="16"/>
        </w:rPr>
        <w:t>[55:27]</w:t>
      </w:r>
    </w:p>
    <w:p>
      <w:pPr>
        <w:spacing w:after="160"/>
        <w:ind w:left="360"/>
      </w:pPr>
      <w:r>
        <w:t>जी</w:t>
      </w:r>
    </w:p>
    <w:p>
      <w:r>
        <w:rPr>
          <w:b/>
          <w:color w:val="2E74B5"/>
        </w:rPr>
        <w:t xml:space="preserve">Speaker 10  </w:t>
      </w:r>
      <w:r>
        <w:rPr>
          <w:color w:val="AAAAAA"/>
          <w:sz w:val="16"/>
        </w:rPr>
        <w:t>[55:27]</w:t>
      </w:r>
    </w:p>
    <w:p>
      <w:pPr>
        <w:spacing w:after="160"/>
        <w:ind w:left="360"/>
      </w:pPr>
      <w:r>
        <w:t>नहीं</w:t>
      </w:r>
    </w:p>
    <w:p>
      <w:r>
        <w:rPr>
          <w:b/>
          <w:color w:val="2E74B5"/>
        </w:rPr>
        <w:t xml:space="preserve">Speaker 2  </w:t>
      </w:r>
      <w:r>
        <w:rPr>
          <w:color w:val="AAAAAA"/>
          <w:sz w:val="16"/>
        </w:rPr>
        <w:t>[55:31]</w:t>
      </w:r>
    </w:p>
    <w:p>
      <w:pPr>
        <w:spacing w:after="160"/>
        <w:ind w:left="360"/>
      </w:pPr>
      <w:r>
        <w:t>Market</w:t>
      </w:r>
    </w:p>
    <w:p>
      <w:r>
        <w:rPr>
          <w:b/>
          <w:color w:val="2E74B5"/>
        </w:rPr>
        <w:t xml:space="preserve">Speaker 3  </w:t>
      </w:r>
      <w:r>
        <w:rPr>
          <w:color w:val="AAAAAA"/>
          <w:sz w:val="16"/>
        </w:rPr>
        <w:t>[55:32]</w:t>
      </w:r>
    </w:p>
    <w:p>
      <w:pPr>
        <w:spacing w:after="160"/>
        <w:ind w:left="360"/>
      </w:pPr>
      <w:r>
        <w:t>हम मार्किंग</w:t>
      </w:r>
    </w:p>
    <w:p>
      <w:r>
        <w:rPr>
          <w:b/>
          <w:color w:val="2E74B5"/>
        </w:rPr>
        <w:t xml:space="preserve">Speaker 8  </w:t>
      </w:r>
      <w:r>
        <w:rPr>
          <w:color w:val="AAAAAA"/>
          <w:sz w:val="16"/>
        </w:rPr>
        <w:t>[55:32]</w:t>
      </w:r>
    </w:p>
    <w:p>
      <w:pPr>
        <w:spacing w:after="160"/>
        <w:ind w:left="360"/>
      </w:pPr>
      <w:r>
        <w:t>मार्किंग सिस्टम है, transparency है, at least transparency हो जाए।</w:t>
      </w:r>
    </w:p>
    <w:p>
      <w:r>
        <w:rPr>
          <w:b/>
          <w:color w:val="2E74B5"/>
        </w:rPr>
        <w:t xml:space="preserve">Speaker 2  </w:t>
      </w:r>
      <w:r>
        <w:rPr>
          <w:color w:val="AAAAAA"/>
          <w:sz w:val="16"/>
        </w:rPr>
        <w:t>[55:35]</w:t>
      </w:r>
    </w:p>
    <w:p>
      <w:pPr>
        <w:spacing w:after="160"/>
        <w:ind w:left="360"/>
      </w:pPr>
      <w:r>
        <w:t>और लोगों को exams के बारे में structurally कुछ चीजें आप कुछ कहना चाह रहे थे बोलिए।</w:t>
      </w:r>
    </w:p>
    <w:p>
      <w:r>
        <w:rPr>
          <w:b/>
          <w:color w:val="2E74B5"/>
        </w:rPr>
        <w:t xml:space="preserve">Speaker 3  </w:t>
      </w:r>
      <w:r>
        <w:rPr>
          <w:color w:val="AAAAAA"/>
          <w:sz w:val="16"/>
        </w:rPr>
        <w:t>[55:39]</w:t>
      </w:r>
    </w:p>
    <w:p>
      <w:pPr>
        <w:spacing w:after="160"/>
        <w:ind w:left="360"/>
      </w:pPr>
      <w:r>
        <w:t>और क्या मतलब आप</w:t>
      </w:r>
    </w:p>
    <w:p>
      <w:r>
        <w:rPr>
          <w:b/>
          <w:color w:val="2E74B5"/>
        </w:rPr>
        <w:t xml:space="preserve">Speaker 10  </w:t>
      </w:r>
      <w:r>
        <w:rPr>
          <w:color w:val="AAAAAA"/>
          <w:sz w:val="16"/>
        </w:rPr>
        <w:t>[55:41]</w:t>
      </w:r>
    </w:p>
    <w:p>
      <w:pPr>
        <w:spacing w:after="160"/>
        <w:ind w:left="360"/>
      </w:pPr>
      <w:r>
        <w:t>मैं भी यही कहने वाला था क्योंकि इसी में जो है नया rule आया ना सही नहीं है ये।</w:t>
      </w:r>
    </w:p>
    <w:p>
      <w:r>
        <w:rPr>
          <w:b/>
          <w:color w:val="2E74B5"/>
        </w:rPr>
        <w:t xml:space="preserve">Speaker 3  </w:t>
      </w:r>
      <w:r>
        <w:rPr>
          <w:color w:val="AAAAAA"/>
          <w:sz w:val="16"/>
        </w:rPr>
        <w:t>[55:41]</w:t>
      </w:r>
    </w:p>
    <w:p>
      <w:pPr>
        <w:spacing w:after="160"/>
        <w:ind w:left="360"/>
      </w:pPr>
      <w:r>
        <w:t>मैं</w:t>
      </w:r>
    </w:p>
    <w:p>
      <w:r>
        <w:rPr>
          <w:b/>
          <w:color w:val="2E74B5"/>
        </w:rPr>
        <w:t xml:space="preserve">Speaker 2  </w:t>
      </w:r>
      <w:r>
        <w:rPr>
          <w:color w:val="AAAAAA"/>
          <w:sz w:val="16"/>
        </w:rPr>
        <w:t>[55:43]</w:t>
      </w:r>
    </w:p>
    <w:p>
      <w:pPr>
        <w:spacing w:after="160"/>
        <w:ind w:left="360"/>
      </w:pPr>
      <w:r>
        <w:t>नहीं</w:t>
      </w:r>
    </w:p>
    <w:p>
      <w:r>
        <w:rPr>
          <w:b/>
          <w:color w:val="2E74B5"/>
        </w:rPr>
        <w:t xml:space="preserve">Speaker 10  </w:t>
      </w:r>
      <w:r>
        <w:rPr>
          <w:color w:val="AAAAAA"/>
          <w:sz w:val="16"/>
        </w:rPr>
        <w:t>[55:45]</w:t>
      </w:r>
    </w:p>
    <w:p>
      <w:pPr>
        <w:spacing w:after="160"/>
        <w:ind w:left="360"/>
      </w:pPr>
      <w:r>
        <w:t>Time waste फिर number number भी कर लिया।</w:t>
      </w:r>
    </w:p>
    <w:p>
      <w:r>
        <w:rPr>
          <w:b/>
          <w:color w:val="2E74B5"/>
        </w:rPr>
        <w:t xml:space="preserve">Speaker 3  </w:t>
      </w:r>
      <w:r>
        <w:rPr>
          <w:color w:val="AAAAAA"/>
          <w:sz w:val="16"/>
        </w:rPr>
        <w:t>[55:48]</w:t>
      </w:r>
    </w:p>
    <w:p>
      <w:pPr>
        <w:spacing w:after="160"/>
        <w:ind w:left="360"/>
      </w:pPr>
      <w:r>
        <w:t>हम्म</w:t>
      </w:r>
    </w:p>
    <w:p>
      <w:r>
        <w:rPr>
          <w:b/>
          <w:color w:val="2E74B5"/>
        </w:rPr>
        <w:t xml:space="preserve">Speaker 10  </w:t>
      </w:r>
      <w:r>
        <w:rPr>
          <w:color w:val="AAAAAA"/>
          <w:sz w:val="16"/>
        </w:rPr>
        <w:t>[55:49]</w:t>
      </w:r>
    </w:p>
    <w:p>
      <w:pPr>
        <w:spacing w:after="160"/>
        <w:ind w:left="360"/>
      </w:pPr>
      <w:r>
        <w:t>ये सही नहीं है। ये ना हो जा के आई। और ये वो यहां पे seat देते ही नहीं है। मैं पास ही रख देता हूं। question paper ही दे देंगे।</w:t>
      </w:r>
    </w:p>
    <w:p>
      <w:r>
        <w:rPr>
          <w:b/>
          <w:color w:val="2E74B5"/>
        </w:rPr>
        <w:t xml:space="preserve">Speaker 3  </w:t>
      </w:r>
      <w:r>
        <w:rPr>
          <w:color w:val="AAAAAA"/>
          <w:sz w:val="16"/>
        </w:rPr>
        <w:t>[55:59]</w:t>
      </w:r>
    </w:p>
    <w:p>
      <w:pPr>
        <w:spacing w:after="160"/>
        <w:ind w:left="360"/>
      </w:pPr>
      <w:r>
        <w:t>अच्छा</w:t>
      </w:r>
    </w:p>
    <w:p>
      <w:r>
        <w:rPr>
          <w:b/>
          <w:color w:val="2E74B5"/>
        </w:rPr>
        <w:t xml:space="preserve">Speaker 10  </w:t>
      </w:r>
      <w:r>
        <w:rPr>
          <w:color w:val="AAAAAA"/>
          <w:sz w:val="16"/>
        </w:rPr>
        <w:t>[55:59]</w:t>
      </w:r>
    </w:p>
    <w:p>
      <w:pPr>
        <w:spacing w:after="160"/>
        <w:ind w:left="360"/>
      </w:pPr>
      <w:r>
        <w:t>वो भी जाए तो हमें पता चले कि क्या।</w:t>
      </w:r>
    </w:p>
    <w:p>
      <w:r>
        <w:rPr>
          <w:b/>
          <w:color w:val="2E74B5"/>
        </w:rPr>
        <w:t xml:space="preserve">Speaker 1  </w:t>
      </w:r>
      <w:r>
        <w:rPr>
          <w:color w:val="AAAAAA"/>
          <w:sz w:val="16"/>
        </w:rPr>
        <w:t>[56:01]</w:t>
      </w:r>
    </w:p>
    <w:p>
      <w:pPr>
        <w:spacing w:after="160"/>
        <w:ind w:left="360"/>
      </w:pPr>
      <w:r>
        <w:t>I want cartoon copy. Like कि आपने जो अटेम्प्ट किया था उसे cartoon copy नीचे दे। अच्छा you don't get a cartoon copy। पहले बेहतर था।</w:t>
      </w:r>
    </w:p>
    <w:p>
      <w:r>
        <w:rPr>
          <w:b/>
          <w:color w:val="2E74B5"/>
        </w:rPr>
        <w:t xml:space="preserve">Speaker 4  </w:t>
      </w:r>
      <w:r>
        <w:rPr>
          <w:color w:val="AAAAAA"/>
          <w:sz w:val="16"/>
        </w:rPr>
        <w:t>[56:07]</w:t>
      </w:r>
    </w:p>
    <w:p>
      <w:pPr>
        <w:spacing w:after="160"/>
        <w:ind w:left="360"/>
      </w:pPr>
      <w:r>
        <w:t>अच्छा you don't get a car I am looking for.</w:t>
      </w:r>
    </w:p>
    <w:p>
      <w:r>
        <w:rPr>
          <w:b/>
          <w:color w:val="2E74B5"/>
        </w:rPr>
        <w:t xml:space="preserve">Speaker 10  </w:t>
      </w:r>
      <w:r>
        <w:rPr>
          <w:color w:val="AAAAAA"/>
          <w:sz w:val="16"/>
        </w:rPr>
        <w:t>[56:08]</w:t>
      </w:r>
    </w:p>
    <w:p>
      <w:pPr>
        <w:spacing w:after="160"/>
        <w:ind w:left="360"/>
      </w:pPr>
      <w:r>
        <w:t>पहले देखा था</w:t>
      </w:r>
    </w:p>
    <w:p>
      <w:r>
        <w:rPr>
          <w:b/>
          <w:color w:val="2E74B5"/>
        </w:rPr>
        <w:t xml:space="preserve">Speaker 4  </w:t>
      </w:r>
      <w:r>
        <w:rPr>
          <w:color w:val="AAAAAA"/>
          <w:sz w:val="16"/>
        </w:rPr>
        <w:t>[56:09]</w:t>
      </w:r>
    </w:p>
    <w:p>
      <w:pPr>
        <w:spacing w:after="160"/>
        <w:ind w:left="360"/>
      </w:pPr>
      <w:r>
        <w:t>PTS में मिल रहा है।</w:t>
      </w:r>
    </w:p>
    <w:p>
      <w:r>
        <w:rPr>
          <w:b/>
          <w:color w:val="2E74B5"/>
        </w:rPr>
        <w:t xml:space="preserve">Speaker 1  </w:t>
      </w:r>
      <w:r>
        <w:rPr>
          <w:color w:val="AAAAAA"/>
          <w:sz w:val="16"/>
        </w:rPr>
        <w:t>[56:11]</w:t>
      </w:r>
    </w:p>
    <w:p>
      <w:pPr>
        <w:spacing w:after="160"/>
        <w:ind w:left="360"/>
      </w:pPr>
      <w:r>
        <w:t>लेकिन BPSC दे लिए ना के।</w:t>
      </w:r>
    </w:p>
    <w:p>
      <w:r>
        <w:rPr>
          <w:b/>
          <w:color w:val="2E74B5"/>
        </w:rPr>
        <w:t xml:space="preserve">Speaker 4  </w:t>
      </w:r>
      <w:r>
        <w:rPr>
          <w:color w:val="AAAAAA"/>
          <w:sz w:val="16"/>
        </w:rPr>
        <w:t>[56:13]</w:t>
      </w:r>
    </w:p>
    <w:p>
      <w:pPr>
        <w:spacing w:after="160"/>
        <w:ind w:left="360"/>
      </w:pPr>
      <w:r>
        <w:t>अच्छा</w:t>
      </w:r>
    </w:p>
    <w:p>
      <w:r>
        <w:rPr>
          <w:b/>
          <w:color w:val="2E74B5"/>
        </w:rPr>
        <w:t xml:space="preserve">Speaker 1  </w:t>
      </w:r>
      <w:r>
        <w:rPr>
          <w:color w:val="AAAAAA"/>
          <w:sz w:val="16"/>
        </w:rPr>
        <w:t>[56:14]</w:t>
      </w:r>
    </w:p>
    <w:p>
      <w:pPr>
        <w:spacing w:after="160"/>
        <w:ind w:left="360"/>
      </w:pPr>
      <w:r>
        <w:t>जी जी</w:t>
      </w:r>
    </w:p>
    <w:p>
      <w:r>
        <w:rPr>
          <w:b/>
          <w:color w:val="2E74B5"/>
        </w:rPr>
        <w:t xml:space="preserve">Speaker 8  </w:t>
      </w:r>
      <w:r>
        <w:rPr>
          <w:color w:val="AAAAAA"/>
          <w:sz w:val="16"/>
        </w:rPr>
        <w:t>[56:15]</w:t>
      </w:r>
    </w:p>
    <w:p>
      <w:pPr>
        <w:spacing w:after="160"/>
        <w:ind w:left="360"/>
      </w:pPr>
      <w:r>
        <w:t>और मैं मतलब 1 point कि मतलब I don't know it is मतलब within favor of student or no but 1 point is there कि UPCS और BPSC ने मतलब एक BPSC ने 1 year पहले, UPCS ने 2 year पहले मतलब जैसे जो Chairman है उन्होंने Board को ये बोला हुआ है कि अगर आप किसी भी student को 80 से ऊपर marks देते हो in interview group तो आपको proper मतलब certificate देना पड़ेगा not for student but for IO कि आपने इस बच्चे को 80 से ऊपर number क्यों दिए हैं आपको इसमें क्या अच्छा लगा क्या मतलब जो भी ठीक लगा तो Ma'am उसका मतलब उसका जो cons है वो student मतलब student वेअर कर रहे हैं। कोई भी कमीशन UP मतलब I am not talking about UPSC but UPPCS और BPSC ने पिछले 2 सालों से किसी को 70 से ऊपर नंबर दिए ही नहीं।</w:t>
      </w:r>
    </w:p>
    <w:p>
      <w:r>
        <w:rPr>
          <w:b/>
          <w:color w:val="2E74B5"/>
        </w:rPr>
        <w:t xml:space="preserve">Speaker 2  </w:t>
      </w:r>
      <w:r>
        <w:rPr>
          <w:color w:val="AAAAAA"/>
          <w:sz w:val="16"/>
        </w:rPr>
        <w:t>[57:02]</w:t>
      </w:r>
    </w:p>
    <w:p>
      <w:pPr>
        <w:spacing w:after="160"/>
        <w:ind w:left="360"/>
      </w:pPr>
      <w:r>
        <w:t>किसी को 70 से ऊपर नंबर दिए ही नहीं हैं। क्योंकि justify करना समझ आ रहा है।</w:t>
      </w:r>
    </w:p>
    <w:p>
      <w:r>
        <w:rPr>
          <w:b/>
          <w:color w:val="2E74B5"/>
        </w:rPr>
        <w:t xml:space="preserve">Speaker 3  </w:t>
      </w:r>
      <w:r>
        <w:rPr>
          <w:color w:val="AAAAAA"/>
          <w:sz w:val="16"/>
        </w:rPr>
        <w:t>[57:07]</w:t>
      </w:r>
    </w:p>
    <w:p>
      <w:pPr>
        <w:spacing w:after="160"/>
        <w:ind w:left="360"/>
      </w:pPr>
      <w:r>
        <w:t>हम्म।</w:t>
      </w:r>
    </w:p>
    <w:p>
      <w:r>
        <w:rPr>
          <w:b/>
          <w:color w:val="2E74B5"/>
        </w:rPr>
        <w:t xml:space="preserve">Speaker 2  </w:t>
      </w:r>
      <w:r>
        <w:rPr>
          <w:color w:val="AAAAAA"/>
          <w:sz w:val="16"/>
        </w:rPr>
        <w:t>[57:09]</w:t>
      </w:r>
    </w:p>
    <w:p>
      <w:pPr>
        <w:spacing w:after="160"/>
        <w:ind w:left="360"/>
      </w:pPr>
      <w:r>
        <w:t>What about other exams? Railway, आप जो दे रहे हैं। कुछ structural problems।</w:t>
      </w:r>
    </w:p>
    <w:p>
      <w:r>
        <w:rPr>
          <w:b/>
          <w:color w:val="2E74B5"/>
        </w:rPr>
        <w:t xml:space="preserve">Speaker 9  </w:t>
      </w:r>
      <w:r>
        <w:rPr>
          <w:color w:val="AAAAAA"/>
          <w:sz w:val="16"/>
        </w:rPr>
        <w:t>[57:13]</w:t>
      </w:r>
    </w:p>
    <w:p>
      <w:pPr>
        <w:spacing w:after="160"/>
        <w:ind w:left="360"/>
      </w:pPr>
      <w:r>
        <w:t>कुछ structural problem ऐसा ही चल रहा है CET 2025 में हुआ। और अब एक post निकले constable की 2026 में। और calendar year है नहीं वही post निकलेगी उसका थोड़ा बहुत तो syllabus different होगा ये जैसे अब आगे accountant की निकल गई जो CET के base में निकली accountant की तो उसमें लगभग जो मेरी field का syllabus मैंने B.Com करी batch में syllabus तो उसका आएगा मुझे पता ही नहीं होगा कब आएगा</w:t>
      </w:r>
    </w:p>
    <w:p>
      <w:r>
        <w:rPr>
          <w:b/>
          <w:color w:val="2E74B5"/>
        </w:rPr>
        <w:t xml:space="preserve">Speaker 3  </w:t>
      </w:r>
      <w:r>
        <w:rPr>
          <w:color w:val="AAAAAA"/>
          <w:sz w:val="16"/>
        </w:rPr>
        <w:t>[57:40]</w:t>
      </w:r>
    </w:p>
    <w:p>
      <w:pPr>
        <w:spacing w:after="160"/>
        <w:ind w:left="360"/>
      </w:pPr>
      <w:r>
        <w:t>नहीं।</w:t>
      </w:r>
    </w:p>
    <w:p>
      <w:r>
        <w:rPr>
          <w:b/>
          <w:color w:val="2E74B5"/>
        </w:rPr>
        <w:t xml:space="preserve">Speaker 9  </w:t>
      </w:r>
      <w:r>
        <w:rPr>
          <w:color w:val="AAAAAA"/>
          <w:sz w:val="16"/>
        </w:rPr>
        <w:t>[57:41]</w:t>
      </w:r>
    </w:p>
    <w:p>
      <w:pPr>
        <w:spacing w:after="160"/>
        <w:ind w:left="360"/>
      </w:pPr>
      <w:r>
        <w:t>paper</w:t>
      </w:r>
    </w:p>
    <w:p>
      <w:r>
        <w:rPr>
          <w:b/>
          <w:color w:val="2E74B5"/>
        </w:rPr>
        <w:t xml:space="preserve">Speaker 3  </w:t>
      </w:r>
      <w:r>
        <w:rPr>
          <w:color w:val="AAAAAA"/>
          <w:sz w:val="16"/>
        </w:rPr>
        <w:t>[57:41]</w:t>
      </w:r>
    </w:p>
    <w:p>
      <w:pPr>
        <w:spacing w:after="160"/>
        <w:ind w:left="360"/>
      </w:pPr>
      <w:r>
        <w:t>जैसे बता रही है कि 15 दिन पहले रेट आ रही है।</w:t>
      </w:r>
    </w:p>
    <w:p>
      <w:r>
        <w:rPr>
          <w:b/>
          <w:color w:val="2E74B5"/>
        </w:rPr>
        <w:t xml:space="preserve">Speaker 9  </w:t>
      </w:r>
      <w:r>
        <w:rPr>
          <w:color w:val="AAAAAA"/>
          <w:sz w:val="16"/>
        </w:rPr>
        <w:t>[57:44]</w:t>
      </w:r>
    </w:p>
    <w:p>
      <w:pPr>
        <w:spacing w:after="160"/>
        <w:ind w:left="360"/>
      </w:pPr>
      <w:r>
        <w:t>अब तो वही बात हो गई जो paper है उसमें लग जाओ police का है तो police में लग जाओ किसी और चीज का है तो उसमें लग जाओ</w:t>
      </w:r>
    </w:p>
    <w:p>
      <w:r>
        <w:rPr>
          <w:b/>
          <w:color w:val="2E74B5"/>
        </w:rPr>
        <w:t xml:space="preserve">Speaker 2  </w:t>
      </w:r>
      <w:r>
        <w:rPr>
          <w:color w:val="AAAAAA"/>
          <w:sz w:val="16"/>
        </w:rPr>
        <w:t>[57:50]</w:t>
      </w:r>
    </w:p>
    <w:p>
      <w:pPr>
        <w:spacing w:after="160"/>
        <w:ind w:left="360"/>
      </w:pPr>
      <w:r>
        <w:t>तो आपकी choice कम हो गई basically उनके मर्जी जैसे भी करते हैं वैसे भी करते हैं।</w:t>
      </w:r>
    </w:p>
    <w:p>
      <w:r>
        <w:rPr>
          <w:b/>
          <w:color w:val="2E74B5"/>
        </w:rPr>
        <w:t xml:space="preserve">Speaker 9  </w:t>
      </w:r>
      <w:r>
        <w:rPr>
          <w:color w:val="AAAAAA"/>
          <w:sz w:val="16"/>
        </w:rPr>
        <w:t>[57:52]</w:t>
      </w:r>
    </w:p>
    <w:p>
      <w:pPr>
        <w:spacing w:after="160"/>
        <w:ind w:left="360"/>
      </w:pPr>
      <w:r>
        <w:t>मर्जी जैसे भी कर दो मैं बैठा रहता कि हां भाई मैं उसके लिए बैठा हूं वहां उस time पे paper होएगा उस year में होएगा तो मैं कर लूंगा और ये भी है कि ये पता है कब निकाले आखिरी पोल की जब election का time होगा ना 2029 में जब निकाल देंगे वो भी ये अपने vote bank के लिए निकालेंगे</w:t>
      </w:r>
    </w:p>
    <w:p>
      <w:r>
        <w:rPr>
          <w:b/>
          <w:color w:val="2E74B5"/>
        </w:rPr>
        <w:t xml:space="preserve">Speaker 6  </w:t>
      </w:r>
      <w:r>
        <w:rPr>
          <w:color w:val="AAAAAA"/>
          <w:sz w:val="16"/>
        </w:rPr>
        <w:t>[58:10]</w:t>
      </w:r>
    </w:p>
    <w:p>
      <w:pPr>
        <w:spacing w:after="160"/>
        <w:ind w:left="360"/>
      </w:pPr>
      <w:r>
        <w:t>room point</w:t>
      </w:r>
    </w:p>
    <w:p>
      <w:r>
        <w:rPr>
          <w:b/>
          <w:color w:val="2E74B5"/>
        </w:rPr>
        <w:t xml:space="preserve">Speaker 8  </w:t>
      </w:r>
      <w:r>
        <w:rPr>
          <w:color w:val="AAAAAA"/>
          <w:sz w:val="16"/>
        </w:rPr>
        <w:t>[58:11]</w:t>
      </w:r>
    </w:p>
    <w:p>
      <w:pPr>
        <w:spacing w:after="160"/>
        <w:ind w:left="360"/>
      </w:pPr>
      <w:r>
        <w:t>ये लोग</w:t>
      </w:r>
    </w:p>
    <w:p>
      <w:r>
        <w:rPr>
          <w:b/>
          <w:color w:val="2E74B5"/>
        </w:rPr>
        <w:t xml:space="preserve">Speaker 3  </w:t>
      </w:r>
      <w:r>
        <w:rPr>
          <w:color w:val="AAAAAA"/>
          <w:sz w:val="16"/>
        </w:rPr>
        <w:t>[58:13]</w:t>
      </w:r>
    </w:p>
    <w:p>
      <w:pPr>
        <w:spacing w:after="160"/>
        <w:ind w:left="360"/>
      </w:pPr>
      <w:r>
        <w:t>लग रहा है सबको ऐसा कि</w:t>
      </w:r>
    </w:p>
    <w:p>
      <w:r>
        <w:rPr>
          <w:b/>
          <w:color w:val="2E74B5"/>
        </w:rPr>
        <w:t xml:space="preserve">Speaker 5  </w:t>
      </w:r>
      <w:r>
        <w:rPr>
          <w:color w:val="AAAAAA"/>
          <w:sz w:val="16"/>
        </w:rPr>
        <w:t>[58:14]</w:t>
      </w:r>
    </w:p>
    <w:p>
      <w:pPr>
        <w:spacing w:after="160"/>
        <w:ind w:left="360"/>
      </w:pPr>
      <w:r>
        <w:t>तो बे</w:t>
      </w:r>
    </w:p>
    <w:p>
      <w:r>
        <w:rPr>
          <w:b/>
          <w:color w:val="2E74B5"/>
        </w:rPr>
        <w:t xml:space="preserve">Speaker 8  </w:t>
      </w:r>
      <w:r>
        <w:rPr>
          <w:color w:val="AAAAAA"/>
          <w:sz w:val="16"/>
        </w:rPr>
        <w:t>[58:14]</w:t>
      </w:r>
    </w:p>
    <w:p>
      <w:pPr>
        <w:spacing w:after="160"/>
        <w:ind w:left="360"/>
      </w:pPr>
      <w:r>
        <w:t>अरे</w:t>
      </w:r>
    </w:p>
    <w:p>
      <w:r>
        <w:rPr>
          <w:b/>
          <w:color w:val="2E74B5"/>
        </w:rPr>
        <w:t xml:space="preserve">Speaker 6  </w:t>
      </w:r>
      <w:r>
        <w:rPr>
          <w:color w:val="AAAAAA"/>
          <w:sz w:val="16"/>
        </w:rPr>
        <w:t>[58:15]</w:t>
      </w:r>
    </w:p>
    <w:p>
      <w:pPr>
        <w:spacing w:after="160"/>
        <w:ind w:left="360"/>
      </w:pPr>
      <w:r>
        <w:t>ये देखिए</w:t>
      </w:r>
    </w:p>
    <w:p>
      <w:r>
        <w:rPr>
          <w:b/>
          <w:color w:val="2E74B5"/>
        </w:rPr>
        <w:t xml:space="preserve">Speaker 9  </w:t>
      </w:r>
      <w:r>
        <w:rPr>
          <w:color w:val="AAAAAA"/>
          <w:sz w:val="16"/>
        </w:rPr>
        <w:t>[58:15]</w:t>
      </w:r>
    </w:p>
    <w:p>
      <w:pPr>
        <w:spacing w:after="160"/>
        <w:ind w:left="360"/>
      </w:pPr>
      <w:r>
        <w:t>ये ये ये science collection</w:t>
      </w:r>
    </w:p>
    <w:p>
      <w:r>
        <w:rPr>
          <w:b/>
          <w:color w:val="2E74B5"/>
        </w:rPr>
        <w:t xml:space="preserve">Speaker 5  </w:t>
      </w:r>
      <w:r>
        <w:rPr>
          <w:color w:val="AAAAAA"/>
          <w:sz w:val="16"/>
        </w:rPr>
        <w:t>[58:16]</w:t>
      </w:r>
    </w:p>
    <w:p>
      <w:pPr>
        <w:spacing w:after="160"/>
        <w:ind w:left="360"/>
      </w:pPr>
      <w:r>
        <w:t>ऐसे selection में कैसे बात है ये लोग</w:t>
      </w:r>
    </w:p>
    <w:p>
      <w:r>
        <w:rPr>
          <w:b/>
          <w:color w:val="2E74B5"/>
        </w:rPr>
        <w:t xml:space="preserve">Speaker 3  </w:t>
      </w:r>
      <w:r>
        <w:rPr>
          <w:color w:val="AAAAAA"/>
          <w:sz w:val="16"/>
        </w:rPr>
        <w:t>[58:16]</w:t>
      </w:r>
    </w:p>
    <w:p>
      <w:pPr>
        <w:spacing w:after="160"/>
        <w:ind w:left="360"/>
      </w:pPr>
      <w:r>
        <w:t>तो</w:t>
      </w:r>
    </w:p>
    <w:p>
      <w:r>
        <w:rPr>
          <w:b/>
          <w:color w:val="2E74B5"/>
        </w:rPr>
        <w:t xml:space="preserve">Speaker 6  </w:t>
      </w:r>
      <w:r>
        <w:rPr>
          <w:color w:val="AAAAAA"/>
          <w:sz w:val="16"/>
        </w:rPr>
        <w:t>[58:17]</w:t>
      </w:r>
    </w:p>
    <w:p>
      <w:pPr>
        <w:spacing w:after="160"/>
        <w:ind w:left="360"/>
      </w:pPr>
      <w:r>
        <w:t>Thank you सही बात है ये हो रहा है। सर हरियाणा में हमेशा जो State PCS की vacancies आती हैं वो चुनाव से पहले या चुनाव होने चुनाव होने वाले होते हैं उसी time पे आती हैं। अभी CP के थ्रू 25000 vacancies निकली थी। सर Constable की भर्ती अभी तक इनसे complete नहीं कराई गई है। February में form fill कराया था उसके ट्रेनिंग PSP MP PSD के लिए। सर अभी तक वो भी नहीं कराया गया है। वो complete नहीं हुआ है। अभी कहे कि पूरा पूरा साल इसमें निकालेंगे। अब कहे कि Group C को छोड़ के Group D की vacancy form fill करा दें अब से।</w:t>
      </w:r>
    </w:p>
    <w:p>
      <w:r>
        <w:rPr>
          <w:b/>
          <w:color w:val="2E74B5"/>
        </w:rPr>
        <w:t xml:space="preserve">Speaker 5  </w:t>
      </w:r>
      <w:r>
        <w:rPr>
          <w:color w:val="AAAAAA"/>
          <w:sz w:val="16"/>
        </w:rPr>
        <w:t>[58:39]</w:t>
      </w:r>
    </w:p>
    <w:p>
      <w:pPr>
        <w:spacing w:after="160"/>
        <w:ind w:left="360"/>
      </w:pPr>
      <w:r>
        <w:t>ये</w:t>
      </w:r>
    </w:p>
    <w:p>
      <w:r>
        <w:rPr>
          <w:b/>
          <w:color w:val="2E74B5"/>
        </w:rPr>
        <w:t xml:space="preserve">Speaker 6  </w:t>
      </w:r>
      <w:r>
        <w:rPr>
          <w:color w:val="AAAAAA"/>
          <w:sz w:val="16"/>
        </w:rPr>
        <w:t>[58:47]</w:t>
      </w:r>
    </w:p>
    <w:p>
      <w:pPr>
        <w:spacing w:after="160"/>
        <w:ind w:left="360"/>
      </w:pPr>
      <w:r>
        <w:t>सारे बच्चे की भी बेरोजगारी इतनी है कि हां जी Sir। Sir PhD किया हुआ बंदा एक Group D का paper देने आएगा। last time Haryana। तो Sir अभी Group D की भर्ती के पीछे भागेंगे सारे युवा। तो Group C पीछे रह गया। अभी जैसे election आएगा तो 100 के आसपास vacancy PCS का निकाल देंगे और Group C की भर्ती कराएंगे या नहीं कराएंगे जो रह जाएंगे उनको फिर बोलेंगे कि चुनाव हो जाएंगे उसके बाद कराएंगे। अगला seat ही announce कर दे कि अगला seat ही 2018</w:t>
      </w:r>
    </w:p>
    <w:p>
      <w:r>
        <w:rPr>
          <w:b/>
          <w:color w:val="2E74B5"/>
        </w:rPr>
        <w:t xml:space="preserve">Speaker 3  </w:t>
      </w:r>
      <w:r>
        <w:rPr>
          <w:color w:val="AAAAAA"/>
          <w:sz w:val="16"/>
        </w:rPr>
        <w:t>[58:49]</w:t>
      </w:r>
    </w:p>
    <w:p>
      <w:pPr>
        <w:spacing w:after="160"/>
        <w:ind w:left="360"/>
      </w:pPr>
      <w:r>
        <w:t>group में भी पहले हां जी</w:t>
      </w:r>
    </w:p>
    <w:p>
      <w:r>
        <w:rPr>
          <w:b/>
          <w:color w:val="2E74B5"/>
        </w:rPr>
        <w:t xml:space="preserve">Speaker 6  </w:t>
      </w:r>
      <w:r>
        <w:rPr>
          <w:color w:val="AAAAAA"/>
          <w:sz w:val="16"/>
        </w:rPr>
        <w:t>[59:17]</w:t>
      </w:r>
    </w:p>
    <w:p>
      <w:pPr>
        <w:spacing w:after="160"/>
        <w:ind w:left="360"/>
      </w:pPr>
      <w:r>
        <w:t>यही होता है। और जो ये option है वो अभी इसमें भी कर दिया गया है ना इस के लिए।</w:t>
      </w:r>
    </w:p>
    <w:p>
      <w:r>
        <w:rPr>
          <w:b/>
          <w:color w:val="2E74B5"/>
        </w:rPr>
        <w:t xml:space="preserve">Speaker 5  </w:t>
      </w:r>
      <w:r>
        <w:rPr>
          <w:color w:val="AAAAAA"/>
          <w:sz w:val="16"/>
        </w:rPr>
        <w:t>[59:19]</w:t>
      </w:r>
    </w:p>
    <w:p>
      <w:pPr>
        <w:spacing w:after="160"/>
        <w:ind w:left="360"/>
      </w:pPr>
      <w:r>
        <w:t>Arjuna</w:t>
      </w:r>
    </w:p>
    <w:p>
      <w:r>
        <w:rPr>
          <w:b/>
          <w:color w:val="2E74B5"/>
        </w:rPr>
        <w:t xml:space="preserve">Speaker 2  </w:t>
      </w:r>
      <w:r>
        <w:rPr>
          <w:color w:val="AAAAAA"/>
          <w:sz w:val="16"/>
        </w:rPr>
        <w:t>[59:19]</w:t>
      </w:r>
    </w:p>
    <w:p>
      <w:pPr>
        <w:spacing w:after="160"/>
        <w:ind w:left="360"/>
      </w:pPr>
      <w:r>
        <w:t>कि</w:t>
      </w:r>
    </w:p>
    <w:p>
      <w:r>
        <w:rPr>
          <w:b/>
          <w:color w:val="2E74B5"/>
        </w:rPr>
        <w:t xml:space="preserve">Speaker 6  </w:t>
      </w:r>
      <w:r>
        <w:rPr>
          <w:color w:val="AAAAAA"/>
          <w:sz w:val="16"/>
        </w:rPr>
        <w:t>[59:24]</w:t>
      </w:r>
    </w:p>
    <w:p>
      <w:pPr>
        <w:spacing w:after="160"/>
        <w:ind w:left="360"/>
      </w:pPr>
      <w:r>
        <w:t>5</w:t>
      </w:r>
    </w:p>
    <w:p>
      <w:r>
        <w:rPr>
          <w:b/>
          <w:color w:val="2E74B5"/>
        </w:rPr>
        <w:t xml:space="preserve">Speaker 3  </w:t>
      </w:r>
      <w:r>
        <w:rPr>
          <w:color w:val="AAAAAA"/>
          <w:sz w:val="16"/>
        </w:rPr>
        <w:t>[59:24]</w:t>
      </w:r>
    </w:p>
    <w:p>
      <w:pPr>
        <w:spacing w:after="160"/>
        <w:ind w:left="360"/>
      </w:pPr>
      <w:r>
        <w:t>हरियाणा से भी करते हैं।</w:t>
      </w:r>
    </w:p>
    <w:p>
      <w:r>
        <w:rPr>
          <w:b/>
          <w:color w:val="2E74B5"/>
        </w:rPr>
        <w:t xml:space="preserve">Speaker 6  </w:t>
      </w:r>
      <w:r>
        <w:rPr>
          <w:color w:val="AAAAAA"/>
          <w:sz w:val="16"/>
        </w:rPr>
        <w:t>[59:25]</w:t>
      </w:r>
    </w:p>
    <w:p>
      <w:pPr>
        <w:spacing w:after="160"/>
        <w:ind w:left="360"/>
      </w:pPr>
      <w:r>
        <w:t>करते हैं। अगर आप</w:t>
      </w:r>
    </w:p>
    <w:p>
      <w:r>
        <w:rPr>
          <w:b/>
          <w:color w:val="2E74B5"/>
        </w:rPr>
        <w:t xml:space="preserve">Speaker 3  </w:t>
      </w:r>
      <w:r>
        <w:rPr>
          <w:color w:val="AAAAAA"/>
          <w:sz w:val="16"/>
        </w:rPr>
        <w:t>[59:26]</w:t>
      </w:r>
    </w:p>
    <w:p>
      <w:pPr>
        <w:spacing w:after="160"/>
        <w:ind w:left="360"/>
      </w:pPr>
      <w:r>
        <w:t>अगर आपने छोड़ा है तो E mark करना है।</w:t>
      </w:r>
    </w:p>
    <w:p>
      <w:r>
        <w:rPr>
          <w:b/>
          <w:color w:val="2E74B5"/>
        </w:rPr>
        <w:t xml:space="preserve">Speaker 6  </w:t>
      </w:r>
      <w:r>
        <w:rPr>
          <w:color w:val="AAAAAA"/>
          <w:sz w:val="16"/>
        </w:rPr>
        <w:t>[59:28]</w:t>
      </w:r>
    </w:p>
    <w:p>
      <w:pPr>
        <w:spacing w:after="160"/>
        <w:ind w:left="360"/>
      </w:pPr>
      <w:r>
        <w:t>हां जी सब छोड़ अगर तुमने E नहीं फिल किया है तो तुम्हारे marks गिरत हो जाएंगे।</w:t>
      </w:r>
    </w:p>
    <w:p>
      <w:r>
        <w:rPr>
          <w:b/>
          <w:color w:val="2E74B5"/>
        </w:rPr>
        <w:t xml:space="preserve">Speaker 3  </w:t>
      </w:r>
      <w:r>
        <w:rPr>
          <w:color w:val="AAAAAA"/>
          <w:sz w:val="16"/>
        </w:rPr>
        <w:t>[59:35]</w:t>
      </w:r>
    </w:p>
    <w:p>
      <w:pPr>
        <w:spacing w:after="160"/>
        <w:ind w:left="360"/>
      </w:pPr>
      <w:r>
        <w:t>सर जी जी</w:t>
      </w:r>
    </w:p>
    <w:p>
      <w:r>
        <w:rPr>
          <w:b/>
          <w:color w:val="2E74B5"/>
        </w:rPr>
        <w:t xml:space="preserve">Speaker 7  </w:t>
      </w:r>
      <w:r>
        <w:rPr>
          <w:color w:val="AAAAAA"/>
          <w:sz w:val="16"/>
        </w:rPr>
        <w:t>[59:37]</w:t>
      </w:r>
    </w:p>
    <w:p>
      <w:pPr>
        <w:spacing w:after="160"/>
        <w:ind w:left="360"/>
      </w:pPr>
      <w:r>
        <w:t>ये भी है।</w:t>
      </w:r>
    </w:p>
    <w:p>
      <w:r>
        <w:rPr>
          <w:b/>
          <w:color w:val="2E74B5"/>
        </w:rPr>
        <w:t xml:space="preserve">Speaker 2  </w:t>
      </w:r>
      <w:r>
        <w:rPr>
          <w:color w:val="AAAAAA"/>
          <w:sz w:val="16"/>
        </w:rPr>
        <w:t>[59:37]</w:t>
      </w:r>
    </w:p>
    <w:p>
      <w:pPr>
        <w:spacing w:after="160"/>
        <w:ind w:left="360"/>
      </w:pPr>
      <w:r>
        <w:t>भैया क्या हाल है? एक normalization के बारे में complaint कर रहे थे आप पहले।</w:t>
      </w:r>
    </w:p>
    <w:p>
      <w:r>
        <w:rPr>
          <w:b/>
          <w:color w:val="2E74B5"/>
        </w:rPr>
        <w:t xml:space="preserve">Speaker 7  </w:t>
      </w:r>
      <w:r>
        <w:rPr>
          <w:color w:val="AAAAAA"/>
          <w:sz w:val="16"/>
        </w:rPr>
        <w:t>[59:42]</w:t>
      </w:r>
    </w:p>
    <w:p>
      <w:pPr>
        <w:spacing w:after="160"/>
        <w:ind w:left="360"/>
      </w:pPr>
      <w:r>
        <w:t>Organization वो banking को लेके हुआ था कि जैसे banking में mains प्री में समझ आता है प्री में क्योंकि जो candidate है वो बहुत ज्यादा हो जाते हैं कई बार तो ये लोग कर देते हैं कि 2-3 दिन exam लें ये। लेकिन पर जब mains है तो वहां पे पहले ही elimination हो चुका है बहुत सारे।</w:t>
      </w:r>
    </w:p>
    <w:p>
      <w:r>
        <w:rPr>
          <w:b/>
          <w:color w:val="2E74B5"/>
        </w:rPr>
        <w:t xml:space="preserve">Speaker 2  </w:t>
      </w:r>
      <w:r>
        <w:rPr>
          <w:color w:val="AAAAAA"/>
          <w:sz w:val="16"/>
        </w:rPr>
        <w:t>[59:46]</w:t>
      </w:r>
    </w:p>
    <w:p>
      <w:pPr>
        <w:spacing w:after="160"/>
        <w:ind w:left="360"/>
      </w:pPr>
      <w:r>
        <w:t>हां कोई बात नहीं</w:t>
      </w:r>
    </w:p>
    <w:p>
      <w:r>
        <w:rPr>
          <w:b/>
          <w:color w:val="2E74B5"/>
        </w:rPr>
        <w:t xml:space="preserve">Speaker 3  </w:t>
      </w:r>
      <w:r>
        <w:rPr>
          <w:color w:val="AAAAAA"/>
          <w:sz w:val="16"/>
        </w:rPr>
        <w:t>[59:53]</w:t>
      </w:r>
    </w:p>
    <w:p>
      <w:pPr>
        <w:spacing w:after="160"/>
        <w:ind w:left="360"/>
      </w:pPr>
      <w:r>
        <w:t>तो ये</w:t>
      </w:r>
    </w:p>
    <w:p>
      <w:r>
        <w:rPr>
          <w:b/>
          <w:color w:val="2E74B5"/>
        </w:rPr>
        <w:t xml:space="preserve">Speaker 7  </w:t>
      </w:r>
      <w:r>
        <w:rPr>
          <w:color w:val="AAAAAA"/>
          <w:sz w:val="16"/>
        </w:rPr>
        <w:t>[60:01]</w:t>
      </w:r>
    </w:p>
    <w:p>
      <w:pPr>
        <w:spacing w:after="160"/>
        <w:ind w:left="360"/>
      </w:pPr>
      <w:r>
        <w:t>फिर भी इन्होंने 2 दिन, 3 दिन इस तरीके से exam कई बार लेते हैं। पिछली बार 2 बार हुआ था। तो इसकी वजह से 2 दिन तक exam चल रहे हैं, 3-3, 4-4 shift में। तो इसकी वजह से normalization करना ही पड़ता है इन्हें। और जो अगर 1 ही दिन में 1 साथ exam हो जाए तो normalization का कोई चीज बचता ही नहीं है।</w:t>
      </w:r>
    </w:p>
    <w:p>
      <w:r>
        <w:rPr>
          <w:b/>
          <w:color w:val="2E74B5"/>
        </w:rPr>
        <w:t xml:space="preserve">Speaker 9  </w:t>
      </w:r>
      <w:r>
        <w:rPr>
          <w:color w:val="AAAAAA"/>
          <w:sz w:val="16"/>
        </w:rPr>
        <w:t>[60:06]</w:t>
      </w:r>
    </w:p>
    <w:p>
      <w:pPr>
        <w:spacing w:after="160"/>
        <w:ind w:left="360"/>
      </w:pPr>
      <w:r>
        <w:t>तो</w:t>
      </w:r>
    </w:p>
    <w:p>
      <w:r>
        <w:rPr>
          <w:b/>
          <w:color w:val="2E74B5"/>
        </w:rPr>
        <w:t xml:space="preserve">Speaker 5  </w:t>
      </w:r>
      <w:r>
        <w:rPr>
          <w:color w:val="AAAAAA"/>
          <w:sz w:val="16"/>
        </w:rPr>
        <w:t>[60:11]</w:t>
      </w:r>
    </w:p>
    <w:p>
      <w:pPr>
        <w:spacing w:after="160"/>
        <w:ind w:left="360"/>
      </w:pPr>
      <w:r>
        <w:t>तो इसकी</w:t>
      </w:r>
    </w:p>
    <w:p>
      <w:r>
        <w:rPr>
          <w:b/>
          <w:color w:val="2E74B5"/>
        </w:rPr>
        <w:t xml:space="preserve">Speaker 3  </w:t>
      </w:r>
      <w:r>
        <w:rPr>
          <w:color w:val="AAAAAA"/>
          <w:sz w:val="16"/>
        </w:rPr>
        <w:t>[60:19]</w:t>
      </w:r>
    </w:p>
    <w:p>
      <w:pPr>
        <w:spacing w:after="160"/>
        <w:ind w:left="360"/>
      </w:pPr>
      <w:r>
        <w:t>हम्म</w:t>
      </w:r>
    </w:p>
    <w:p>
      <w:r>
        <w:rPr>
          <w:b/>
          <w:color w:val="2E74B5"/>
        </w:rPr>
        <w:t xml:space="preserve">Speaker 5  </w:t>
      </w:r>
      <w:r>
        <w:rPr>
          <w:color w:val="AAAAAA"/>
          <w:sz w:val="16"/>
        </w:rPr>
        <w:t>[60:20]</w:t>
      </w:r>
    </w:p>
    <w:p>
      <w:pPr>
        <w:spacing w:after="160"/>
        <w:ind w:left="360"/>
      </w:pPr>
      <w:r>
        <w:t>और</w:t>
      </w:r>
    </w:p>
    <w:p>
      <w:r>
        <w:rPr>
          <w:b/>
          <w:color w:val="2E74B5"/>
        </w:rPr>
        <w:t xml:space="preserve">Speaker 7  </w:t>
      </w:r>
      <w:r>
        <w:rPr>
          <w:color w:val="AAAAAA"/>
          <w:sz w:val="16"/>
        </w:rPr>
        <w:t>[60:20]</w:t>
      </w:r>
    </w:p>
    <w:p>
      <w:pPr>
        <w:spacing w:after="160"/>
        <w:ind w:left="360"/>
      </w:pPr>
      <w:r>
        <w:t>और इस normalization की वजह से किसी को benefit मिल जाता है, किसी को नुकसान हो जाता है। फॉर्मूले समझ नहीं आते इनके normalization के अलग-अलग है। तो बहुत ज्यादा इस अलग-अलग</w:t>
      </w:r>
    </w:p>
    <w:p>
      <w:r>
        <w:rPr>
          <w:b/>
          <w:color w:val="2E74B5"/>
        </w:rPr>
        <w:t xml:space="preserve">Speaker 2  </w:t>
      </w:r>
      <w:r>
        <w:rPr>
          <w:color w:val="AAAAAA"/>
          <w:sz w:val="16"/>
        </w:rPr>
        <w:t>[60:30]</w:t>
      </w:r>
    </w:p>
    <w:p>
      <w:pPr>
        <w:spacing w:after="160"/>
        <w:ind w:left="360"/>
      </w:pPr>
      <w:r>
        <w:t>अलग-अलग डिक्लेअर नहीं करते? कैसे करते हैं या नॉर्मल कैसे?</w:t>
      </w:r>
    </w:p>
    <w:p>
      <w:r>
        <w:rPr>
          <w:b/>
          <w:color w:val="2E74B5"/>
        </w:rPr>
        <w:t xml:space="preserve">Speaker 7  </w:t>
      </w:r>
      <w:r>
        <w:rPr>
          <w:color w:val="AAAAAA"/>
          <w:sz w:val="16"/>
        </w:rPr>
        <w:t>[60:33]</w:t>
      </w:r>
    </w:p>
    <w:p>
      <w:pPr>
        <w:spacing w:after="160"/>
        <w:ind w:left="360"/>
      </w:pPr>
      <w:r>
        <w:t>बैंकिंग में तो मैं paper ही रिलीज नहीं होता था। अब जाके</w:t>
      </w:r>
    </w:p>
    <w:p>
      <w:r>
        <w:rPr>
          <w:b/>
          <w:color w:val="2E74B5"/>
        </w:rPr>
        <w:t xml:space="preserve">Speaker 3  </w:t>
      </w:r>
      <w:r>
        <w:rPr>
          <w:color w:val="AAAAAA"/>
          <w:sz w:val="16"/>
        </w:rPr>
        <w:t>[60:38]</w:t>
      </w:r>
    </w:p>
    <w:p>
      <w:pPr>
        <w:spacing w:after="160"/>
        <w:ind w:left="360"/>
      </w:pPr>
      <w:r>
        <w:t>ये तो computer based exam है ना banking वाला।</w:t>
      </w:r>
    </w:p>
    <w:p>
      <w:r>
        <w:rPr>
          <w:b/>
          <w:color w:val="2E74B5"/>
        </w:rPr>
        <w:t xml:space="preserve">Speaker 7  </w:t>
      </w:r>
      <w:r>
        <w:rPr>
          <w:color w:val="AAAAAA"/>
          <w:sz w:val="16"/>
        </w:rPr>
        <w:t>[60:41]</w:t>
      </w:r>
    </w:p>
    <w:p>
      <w:pPr>
        <w:spacing w:after="160"/>
        <w:ind w:left="360"/>
      </w:pPr>
      <w:r>
        <w:t>लेकिन पर वहां पे जो हमने देखा memory based paper उसके base पे teacher बनाते थे YouTube के teacher ये सब। जो जैसे बाकी exams का paper release हो जाता है कि last year ये paper आया था banking में release ही नहीं होता था अभी तक। अब अब just शुरू हो रही है ये चीज बहुत ज्यादा इसके पीछे YouTube के teacher वगैरह और students ने आवाज होता कि जब जाके अब ये release करने वाले हैं।</w:t>
      </w:r>
    </w:p>
    <w:p>
      <w:r>
        <w:rPr>
          <w:b/>
          <w:color w:val="2E74B5"/>
        </w:rPr>
        <w:t xml:space="preserve">Speaker 3  </w:t>
      </w:r>
      <w:r>
        <w:rPr>
          <w:color w:val="AAAAAA"/>
          <w:sz w:val="16"/>
        </w:rPr>
        <w:t>[61:04]</w:t>
      </w:r>
    </w:p>
    <w:p>
      <w:pPr>
        <w:spacing w:after="160"/>
        <w:ind w:left="360"/>
      </w:pPr>
      <w:r>
        <w:t>Hmm.</w:t>
      </w:r>
    </w:p>
    <w:p>
      <w:r>
        <w:rPr>
          <w:b/>
          <w:color w:val="2E74B5"/>
        </w:rPr>
        <w:t xml:space="preserve">Speaker 7  </w:t>
      </w:r>
      <w:r>
        <w:rPr>
          <w:color w:val="AAAAAA"/>
          <w:sz w:val="16"/>
        </w:rPr>
        <w:t>[61:04]</w:t>
      </w:r>
    </w:p>
    <w:p>
      <w:pPr>
        <w:spacing w:after="160"/>
        <w:ind w:left="360"/>
      </w:pPr>
      <w:r>
        <w:t>बाकी जो मैंने खुद personally railway में जो face किया था last बारी अभी mains में ही मुझे जो computer मिला था वो computer ही खराब था। जो allocate से की गई थी वो computer चल ही नहीं रहा था। फिर मुझे फिर मैंने उन्होंने बोला हां फिर मैंने वहां पे invigilator को बोला उन्होंने फिर मुझे दूसरे computer पे बिठाया लेकिन पर वो login ही नहीं कर रहा मेरी ID शायद पहले वाले की वजह से फिर उन्होंने मुझे बोला कि जब सबका exam हो जाएगा start जब आपका जब login हो पाएगा अभी नहीं हो पाएगा फिर जब सबका exam start हो गया जब भी मेरा login नहीं हो पाया सारे बच्चे exam कर रहे हैं पर मेरा login हुआ ही नहीं है फिर मुझे ये समझा रहे कि आपको time उतना ही मिलेगा थोड़ी बात तक exam</w:t>
      </w:r>
    </w:p>
    <w:p>
      <w:r>
        <w:rPr>
          <w:b/>
          <w:color w:val="2E74B5"/>
        </w:rPr>
        <w:t xml:space="preserve">Speaker 3  </w:t>
      </w:r>
      <w:r>
        <w:rPr>
          <w:color w:val="AAAAAA"/>
          <w:sz w:val="16"/>
        </w:rPr>
        <w:t>[61:22]</w:t>
      </w:r>
    </w:p>
    <w:p>
      <w:pPr>
        <w:spacing w:after="160"/>
        <w:ind w:left="360"/>
      </w:pPr>
      <w:r>
        <w:t>समय के बारे में हां वो फिर सूती है।</w:t>
      </w:r>
    </w:p>
    <w:p>
      <w:r>
        <w:rPr>
          <w:b/>
          <w:color w:val="2E74B5"/>
        </w:rPr>
        <w:t xml:space="preserve">Speaker 7  </w:t>
      </w:r>
      <w:r>
        <w:rPr>
          <w:color w:val="AAAAAA"/>
          <w:sz w:val="16"/>
        </w:rPr>
        <w:t>[61:51]</w:t>
      </w:r>
    </w:p>
    <w:p>
      <w:pPr>
        <w:spacing w:after="160"/>
        <w:ind w:left="360"/>
      </w:pPr>
      <w:r>
        <w:t>तो चलेगा और total time उतना ही मिलेगा ये सब चीजें उन्होंने मुझे बोला है। तो ऐसे करके फिर 3rd computer change किया ना जब मुझे वो मिला। और उसमें log in हुआ और मुझे time उतना ही मिला लेकिन पर अब उसकी वजह से disturbance जो create हो गई पहले तो mentally।</w:t>
      </w:r>
    </w:p>
    <w:p>
      <w:r>
        <w:rPr>
          <w:b/>
          <w:color w:val="2E74B5"/>
        </w:rPr>
        <w:t xml:space="preserve">Speaker 11  </w:t>
      </w:r>
      <w:r>
        <w:rPr>
          <w:color w:val="AAAAAA"/>
          <w:sz w:val="16"/>
        </w:rPr>
        <w:t>[61:56]</w:t>
      </w:r>
    </w:p>
    <w:p>
      <w:pPr>
        <w:spacing w:after="160"/>
        <w:ind w:left="360"/>
      </w:pPr>
      <w:r>
        <w:t>3rd</w:t>
      </w:r>
    </w:p>
    <w:p>
      <w:r>
        <w:rPr>
          <w:b/>
          <w:color w:val="2E74B5"/>
        </w:rPr>
        <w:t xml:space="preserve">Speaker 3  </w:t>
      </w:r>
      <w:r>
        <w:rPr>
          <w:color w:val="AAAAAA"/>
          <w:sz w:val="16"/>
        </w:rPr>
        <w:t>[62:09]</w:t>
      </w:r>
    </w:p>
    <w:p>
      <w:pPr>
        <w:spacing w:after="160"/>
        <w:ind w:left="360"/>
      </w:pPr>
      <w:r>
        <w:t>ते</w:t>
      </w:r>
    </w:p>
    <w:p>
      <w:r>
        <w:rPr>
          <w:b/>
          <w:color w:val="2E74B5"/>
        </w:rPr>
        <w:t xml:space="preserve">Speaker 7  </w:t>
      </w:r>
      <w:r>
        <w:rPr>
          <w:color w:val="AAAAAA"/>
          <w:sz w:val="16"/>
        </w:rPr>
        <w:t>[62:10]</w:t>
      </w:r>
    </w:p>
    <w:p>
      <w:pPr>
        <w:spacing w:after="160"/>
        <w:ind w:left="360"/>
      </w:pPr>
      <w:r>
        <w:t>एग्जाम Mains है, मेरा Pre इतनी मुश्किल से qualify होता है। Mains में मैं एग्जाम दे रहा हूं ये वाला और उसके बाद last में जब सबका एग्जाम हो गया, सब शोर मचा रहे हैं, उठने लग रहे हैं और मेरा time चल रहा है अभी।</w:t>
      </w:r>
    </w:p>
    <w:p>
      <w:r>
        <w:rPr>
          <w:b/>
          <w:color w:val="2E74B5"/>
        </w:rPr>
        <w:t xml:space="preserve">Speaker 3  </w:t>
      </w:r>
      <w:r>
        <w:rPr>
          <w:color w:val="AAAAAA"/>
          <w:sz w:val="16"/>
        </w:rPr>
        <w:t>[62:24]</w:t>
      </w:r>
    </w:p>
    <w:p>
      <w:pPr>
        <w:spacing w:after="160"/>
        <w:ind w:left="360"/>
      </w:pPr>
      <w:r>
        <w:t>Hmm.</w:t>
      </w:r>
    </w:p>
    <w:p>
      <w:r>
        <w:rPr>
          <w:b/>
          <w:color w:val="2E74B5"/>
        </w:rPr>
        <w:t xml:space="preserve">Speaker 7  </w:t>
      </w:r>
      <w:r>
        <w:rPr>
          <w:color w:val="AAAAAA"/>
          <w:sz w:val="16"/>
        </w:rPr>
        <w:t>[62:25]</w:t>
      </w:r>
    </w:p>
    <w:p>
      <w:pPr>
        <w:spacing w:after="160"/>
        <w:ind w:left="360"/>
      </w:pPr>
      <w:r>
        <w:t>तो ये सब चीजें इनके अंदर infrastructure तक नहीं है paper लेने के लिए।</w:t>
      </w:r>
    </w:p>
    <w:p>
      <w:r>
        <w:rPr>
          <w:b/>
          <w:color w:val="2E74B5"/>
        </w:rPr>
        <w:t xml:space="preserve">Speaker 3  </w:t>
      </w:r>
      <w:r>
        <w:rPr>
          <w:color w:val="AAAAAA"/>
          <w:sz w:val="16"/>
        </w:rPr>
        <w:t>[62:32]</w:t>
      </w:r>
    </w:p>
    <w:p>
      <w:pPr>
        <w:spacing w:after="160"/>
        <w:ind w:left="360"/>
      </w:pPr>
      <w:r>
        <w:t>ठीक है।</w:t>
      </w:r>
    </w:p>
    <w:p>
      <w:r>
        <w:rPr>
          <w:b/>
          <w:color w:val="2E74B5"/>
        </w:rPr>
        <w:t xml:space="preserve">Speaker 8  </w:t>
      </w:r>
      <w:r>
        <w:rPr>
          <w:color w:val="AAAAAA"/>
          <w:sz w:val="16"/>
        </w:rPr>
        <w:t>[62:33]</w:t>
      </w:r>
    </w:p>
    <w:p>
      <w:pPr>
        <w:spacing w:after="160"/>
        <w:ind w:left="360"/>
      </w:pPr>
      <w:r>
        <w:t>एडुकेटी वाला सीन हुआ ही था। एडुकेटी वाला सीन कितना हुआ था? बच्चों ने मैं बहुत protest किया but कुछ नहीं हुआ।</w:t>
      </w:r>
    </w:p>
    <w:p>
      <w:r>
        <w:rPr>
          <w:b/>
          <w:color w:val="2E74B5"/>
        </w:rPr>
        <w:t xml:space="preserve">Speaker 7  </w:t>
      </w:r>
      <w:r>
        <w:rPr>
          <w:color w:val="AAAAAA"/>
          <w:sz w:val="16"/>
        </w:rPr>
        <w:t>[62:35]</w:t>
      </w:r>
    </w:p>
    <w:p>
      <w:pPr>
        <w:spacing w:after="160"/>
        <w:ind w:left="360"/>
      </w:pPr>
      <w:r>
        <w:t>नहीं भी कि हो गया जो नहीं मैं बहुत कंपनी जो minimum tender सबसे कम उसमें tender लेती है उसको ये दे देते हैं।</w:t>
      </w:r>
    </w:p>
    <w:p>
      <w:r>
        <w:rPr>
          <w:b/>
          <w:color w:val="2E74B5"/>
        </w:rPr>
        <w:t xml:space="preserve">Speaker 8  </w:t>
      </w:r>
      <w:r>
        <w:rPr>
          <w:color w:val="AAAAAA"/>
          <w:sz w:val="16"/>
        </w:rPr>
        <w:t>[62:43]</w:t>
      </w:r>
    </w:p>
    <w:p>
      <w:pPr>
        <w:spacing w:after="160"/>
        <w:ind w:left="360"/>
      </w:pPr>
      <w:r>
        <w:t>मतलब मैम उस SSC के SSC में उस tender को दिया गया जिस tender के ऊपर पहले ही 15 paper लिख के आरोप पहले ही लगे हुए हैं।</w:t>
      </w:r>
    </w:p>
    <w:p>
      <w:r>
        <w:rPr>
          <w:b/>
          <w:color w:val="2E74B5"/>
        </w:rPr>
        <w:t xml:space="preserve">Speaker 7  </w:t>
      </w:r>
      <w:r>
        <w:rPr>
          <w:color w:val="AAAAAA"/>
          <w:sz w:val="16"/>
        </w:rPr>
        <w:t>[62:52]</w:t>
      </w:r>
    </w:p>
    <w:p>
      <w:pPr>
        <w:spacing w:after="160"/>
        <w:ind w:left="360"/>
      </w:pPr>
      <w:r>
        <w:t>ये</w:t>
      </w:r>
    </w:p>
    <w:p>
      <w:r>
        <w:rPr>
          <w:b/>
          <w:color w:val="2E74B5"/>
        </w:rPr>
        <w:t xml:space="preserve">Speaker 2  </w:t>
      </w:r>
      <w:r>
        <w:rPr>
          <w:color w:val="AAAAAA"/>
          <w:sz w:val="16"/>
        </w:rPr>
        <w:t>[62:52]</w:t>
      </w:r>
    </w:p>
    <w:p>
      <w:pPr>
        <w:spacing w:after="160"/>
        <w:ind w:left="360"/>
      </w:pPr>
      <w:r>
        <w:t>नहीं सर</w:t>
      </w:r>
    </w:p>
    <w:p>
      <w:r>
        <w:rPr>
          <w:b/>
          <w:color w:val="2E74B5"/>
        </w:rPr>
        <w:t xml:space="preserve">Speaker 3  </w:t>
      </w:r>
      <w:r>
        <w:rPr>
          <w:color w:val="AAAAAA"/>
          <w:sz w:val="16"/>
        </w:rPr>
        <w:t>[62:52]</w:t>
      </w:r>
    </w:p>
    <w:p>
      <w:pPr>
        <w:spacing w:after="160"/>
        <w:ind w:left="360"/>
      </w:pPr>
      <w:r>
        <w:t>ब्लैकलिस्ट वाला ब्लैकलिस्ट को रखी है। ब्लैकलिस्ट कंपनी को ₹330 उन्होंने कम कोट किया कुछ ऐसा नहीं करना चाहिए।</w:t>
      </w:r>
    </w:p>
    <w:p>
      <w:r>
        <w:rPr>
          <w:b/>
          <w:color w:val="2E74B5"/>
        </w:rPr>
        <w:t xml:space="preserve">Speaker 8  </w:t>
      </w:r>
      <w:r>
        <w:rPr>
          <w:color w:val="AAAAAA"/>
          <w:sz w:val="16"/>
        </w:rPr>
        <w:t>[62:52]</w:t>
      </w:r>
    </w:p>
    <w:p>
      <w:pPr>
        <w:spacing w:after="160"/>
        <w:ind w:left="360"/>
      </w:pPr>
      <w:r>
        <w:t>ब्लैकलिस्ट को रखी है। ब्लैकलिस्ट कंपनी को रखी है। हां ये हुआ है</w:t>
      </w:r>
    </w:p>
    <w:p>
      <w:r>
        <w:rPr>
          <w:b/>
          <w:color w:val="2E74B5"/>
        </w:rPr>
        <w:t xml:space="preserve">Speaker 2  </w:t>
      </w:r>
      <w:r>
        <w:rPr>
          <w:color w:val="AAAAAA"/>
          <w:sz w:val="16"/>
        </w:rPr>
        <w:t>[63:00]</w:t>
      </w:r>
    </w:p>
    <w:p>
      <w:pPr>
        <w:spacing w:after="160"/>
        <w:ind w:left="360"/>
      </w:pPr>
      <w:r>
        <w:t>अब बताइए ना</w:t>
      </w:r>
    </w:p>
    <w:p>
      <w:r>
        <w:rPr>
          <w:b/>
          <w:color w:val="2E74B5"/>
        </w:rPr>
        <w:t xml:space="preserve">Speaker 4  </w:t>
      </w:r>
      <w:r>
        <w:rPr>
          <w:color w:val="AAAAAA"/>
          <w:sz w:val="16"/>
        </w:rPr>
        <w:t>[63:02]</w:t>
      </w:r>
    </w:p>
    <w:p>
      <w:pPr>
        <w:spacing w:after="160"/>
        <w:ind w:left="360"/>
      </w:pPr>
      <w:r>
        <w:t>अह Ma'am जैसे मैं basically MP से हूँ तो आपको तो शायद ये पता होगा 2019 से वहाँ आरक्षण का issue चल रहा है OBC आरक्षण का तो जितनी भी vacancies MP में आती हैं सब में 13% सीटें vacant हो रही हैं</w:t>
      </w:r>
    </w:p>
    <w:p>
      <w:r>
        <w:rPr>
          <w:b/>
          <w:color w:val="2E74B5"/>
        </w:rPr>
        <w:t xml:space="preserve">Speaker 5  </w:t>
      </w:r>
      <w:r>
        <w:rPr>
          <w:color w:val="AAAAAA"/>
          <w:sz w:val="16"/>
        </w:rPr>
        <w:t>[63:18]</w:t>
      </w:r>
    </w:p>
    <w:p>
      <w:pPr>
        <w:spacing w:after="160"/>
        <w:ind w:left="360"/>
      </w:pPr>
      <w:r>
        <w:t>अच्छा</w:t>
      </w:r>
    </w:p>
    <w:p>
      <w:r>
        <w:rPr>
          <w:b/>
          <w:color w:val="2E74B5"/>
        </w:rPr>
        <w:t xml:space="preserve">Speaker 4  </w:t>
      </w:r>
      <w:r>
        <w:rPr>
          <w:color w:val="AAAAAA"/>
          <w:sz w:val="16"/>
        </w:rPr>
        <w:t>[63:19]</w:t>
      </w:r>
    </w:p>
    <w:p>
      <w:pPr>
        <w:spacing w:after="160"/>
        <w:ind w:left="360"/>
      </w:pPr>
      <w:r>
        <w:t>हां जी। अगर 100 सीट आई है किसी में भी तो उसमें 87 में सिलेक्शन होगा। 13 वेकेंट रहेगी।</w:t>
      </w:r>
    </w:p>
    <w:p>
      <w:r>
        <w:rPr>
          <w:b/>
          <w:color w:val="2E74B5"/>
        </w:rPr>
        <w:t xml:space="preserve">Speaker 3  </w:t>
      </w:r>
      <w:r>
        <w:rPr>
          <w:color w:val="AAAAAA"/>
          <w:sz w:val="16"/>
        </w:rPr>
        <w:t>[63:26]</w:t>
      </w:r>
    </w:p>
    <w:p>
      <w:pPr>
        <w:spacing w:after="160"/>
        <w:ind w:left="360"/>
      </w:pPr>
      <w:r>
        <w:t>हाँ</w:t>
      </w:r>
    </w:p>
    <w:p>
      <w:r>
        <w:rPr>
          <w:b/>
          <w:color w:val="2E74B5"/>
        </w:rPr>
        <w:t xml:space="preserve">Speaker 4  </w:t>
      </w:r>
      <w:r>
        <w:rPr>
          <w:color w:val="AAAAAA"/>
          <w:sz w:val="16"/>
        </w:rPr>
        <w:t>[63:27]</w:t>
      </w:r>
    </w:p>
    <w:p>
      <w:pPr>
        <w:spacing w:after="160"/>
        <w:ind w:left="360"/>
      </w:pPr>
      <w:r>
        <w:t>और चाहे वो MBBS का हो</w:t>
      </w:r>
    </w:p>
    <w:p>
      <w:r>
        <w:rPr>
          <w:b/>
          <w:color w:val="2E74B5"/>
        </w:rPr>
        <w:t xml:space="preserve">Speaker 3  </w:t>
      </w:r>
      <w:r>
        <w:rPr>
          <w:color w:val="AAAAAA"/>
          <w:sz w:val="16"/>
        </w:rPr>
        <w:t>[63:29]</w:t>
      </w:r>
    </w:p>
    <w:p>
      <w:pPr>
        <w:spacing w:after="160"/>
        <w:ind w:left="360"/>
      </w:pPr>
      <w:r>
        <w:t>वो general में convert नहीं हो रही।</w:t>
      </w:r>
    </w:p>
    <w:p>
      <w:r>
        <w:rPr>
          <w:b/>
          <w:color w:val="2E74B5"/>
        </w:rPr>
        <w:t xml:space="preserve">Speaker 4  </w:t>
      </w:r>
      <w:r>
        <w:rPr>
          <w:color w:val="AAAAAA"/>
          <w:sz w:val="16"/>
        </w:rPr>
        <w:t>[63:31]</w:t>
      </w:r>
    </w:p>
    <w:p>
      <w:pPr>
        <w:spacing w:after="160"/>
        <w:ind w:left="360"/>
      </w:pPr>
      <w:r>
        <w:t>वो ना general में convert हो रही है। जैसे SC का तो पूरा मिला हुआ है, ST का पूरा मिला हुआ है।</w:t>
      </w:r>
    </w:p>
    <w:p>
      <w:r>
        <w:rPr>
          <w:b/>
          <w:color w:val="2E74B5"/>
        </w:rPr>
        <w:t xml:space="preserve">Speaker 3  </w:t>
      </w:r>
      <w:r>
        <w:rPr>
          <w:color w:val="AAAAAA"/>
          <w:sz w:val="16"/>
        </w:rPr>
        <w:t>[63:36]</w:t>
      </w:r>
    </w:p>
    <w:p>
      <w:pPr>
        <w:spacing w:after="160"/>
        <w:ind w:left="360"/>
      </w:pPr>
      <w:r>
        <w:t>OBC के।</w:t>
      </w:r>
    </w:p>
    <w:p>
      <w:r>
        <w:rPr>
          <w:b/>
          <w:color w:val="2E74B5"/>
        </w:rPr>
        <w:t xml:space="preserve">Speaker 4  </w:t>
      </w:r>
      <w:r>
        <w:rPr>
          <w:color w:val="AAAAAA"/>
          <w:sz w:val="16"/>
        </w:rPr>
        <w:t>[63:36]</w:t>
      </w:r>
    </w:p>
    <w:p>
      <w:pPr>
        <w:spacing w:after="160"/>
        <w:ind w:left="360"/>
      </w:pPr>
      <w:r>
        <w:t>और OBC का सर वहां 14% का है, 27% का आरक्षण है नहीं।</w:t>
      </w:r>
    </w:p>
    <w:p>
      <w:r>
        <w:rPr>
          <w:b/>
          <w:color w:val="2E74B5"/>
        </w:rPr>
        <w:t xml:space="preserve">Speaker 5  </w:t>
      </w:r>
      <w:r>
        <w:rPr>
          <w:color w:val="AAAAAA"/>
          <w:sz w:val="16"/>
        </w:rPr>
        <w:t>[63:41]</w:t>
      </w:r>
    </w:p>
    <w:p>
      <w:pPr>
        <w:spacing w:after="160"/>
        <w:ind w:left="360"/>
      </w:pPr>
      <w:r>
        <w:t>अच्छा</w:t>
      </w:r>
    </w:p>
    <w:p>
      <w:r>
        <w:rPr>
          <w:b/>
          <w:color w:val="2E74B5"/>
        </w:rPr>
        <w:t xml:space="preserve">Speaker 4  </w:t>
      </w:r>
      <w:r>
        <w:rPr>
          <w:color w:val="AAAAAA"/>
          <w:sz w:val="16"/>
        </w:rPr>
        <w:t>[63:42]</w:t>
      </w:r>
    </w:p>
    <w:p>
      <w:pPr>
        <w:spacing w:after="160"/>
        <w:ind w:left="360"/>
      </w:pPr>
      <w:r>
        <w:t>तो जो और वो general में भी convert नहीं कर रहे हैं।</w:t>
      </w:r>
    </w:p>
    <w:p>
      <w:r>
        <w:rPr>
          <w:b/>
          <w:color w:val="2E74B5"/>
        </w:rPr>
        <w:t xml:space="preserve">Speaker 5  </w:t>
      </w:r>
      <w:r>
        <w:rPr>
          <w:color w:val="AAAAAA"/>
          <w:sz w:val="16"/>
        </w:rPr>
        <w:t>[63:45]</w:t>
      </w:r>
    </w:p>
    <w:p>
      <w:pPr>
        <w:spacing w:after="160"/>
        <w:ind w:left="360"/>
      </w:pPr>
      <w:r>
        <w:t>हम्म</w:t>
      </w:r>
    </w:p>
    <w:p>
      <w:r>
        <w:rPr>
          <w:b/>
          <w:color w:val="2E74B5"/>
        </w:rPr>
        <w:t xml:space="preserve">Speaker 4  </w:t>
      </w:r>
      <w:r>
        <w:rPr>
          <w:color w:val="AAAAAA"/>
          <w:sz w:val="16"/>
        </w:rPr>
        <w:t>[63:46]</w:t>
      </w:r>
    </w:p>
    <w:p>
      <w:pPr>
        <w:spacing w:after="160"/>
        <w:ind w:left="360"/>
      </w:pPr>
      <w:r>
        <w:t>क्योंकि बहुत सारे बच्चे ऐसे होते हैं ना जिनके number तो अच्छे हैं, वो general में अगर वो seat पे जो 13% है दे दिए जाए तो general में भी qualify हो जाएंगे। तो लगभग 2019 से 2026 आ चुके हैं। हर साल इतने ही बच्चे MPPSC के, उतने ही medical officer के, उतने ही पटवारी, उतने ही constable, उतने ही sub inspector, उतने ही teacher सब vacant में जा रहे हैं।</w:t>
      </w:r>
    </w:p>
    <w:p>
      <w:r>
        <w:rPr>
          <w:b/>
          <w:color w:val="2E74B5"/>
        </w:rPr>
        <w:t xml:space="preserve">Speaker 5  </w:t>
      </w:r>
      <w:r>
        <w:rPr>
          <w:color w:val="AAAAAA"/>
          <w:sz w:val="16"/>
        </w:rPr>
        <w:t>[64:09]</w:t>
      </w:r>
    </w:p>
    <w:p>
      <w:pPr>
        <w:spacing w:after="160"/>
        <w:ind w:left="360"/>
      </w:pPr>
      <w:r>
        <w:t>हम्म</w:t>
      </w:r>
    </w:p>
    <w:p>
      <w:r>
        <w:rPr>
          <w:b/>
          <w:color w:val="2E74B5"/>
        </w:rPr>
        <w:t xml:space="preserve">Speaker 4  </w:t>
      </w:r>
      <w:r>
        <w:rPr>
          <w:color w:val="AAAAAA"/>
          <w:sz w:val="16"/>
        </w:rPr>
        <w:t>[64:09]</w:t>
      </w:r>
    </w:p>
    <w:p>
      <w:pPr>
        <w:spacing w:after="160"/>
        <w:ind w:left="360"/>
      </w:pPr>
      <w:r>
        <w:t>सर इसका जो घाटा है ना वो क्या हो रहा है? बच्चे तो वो होनहार हैं तभी वो जा करके waiting list पे हो रहे हैं।</w:t>
      </w:r>
    </w:p>
    <w:p>
      <w:r>
        <w:rPr>
          <w:b/>
          <w:color w:val="2E74B5"/>
        </w:rPr>
        <w:t xml:space="preserve">Speaker 5  </w:t>
      </w:r>
      <w:r>
        <w:rPr>
          <w:color w:val="AAAAAA"/>
          <w:sz w:val="16"/>
        </w:rPr>
        <w:t>[64:15]</w:t>
      </w:r>
    </w:p>
    <w:p>
      <w:pPr>
        <w:spacing w:after="160"/>
        <w:ind w:left="360"/>
      </w:pPr>
      <w:r>
        <w:t>जी</w:t>
      </w:r>
    </w:p>
    <w:p>
      <w:r>
        <w:rPr>
          <w:b/>
          <w:color w:val="2E74B5"/>
        </w:rPr>
        <w:t xml:space="preserve">Speaker 4  </w:t>
      </w:r>
      <w:r>
        <w:rPr>
          <w:color w:val="AAAAAA"/>
          <w:sz w:val="16"/>
        </w:rPr>
        <w:t>[64:16]</w:t>
      </w:r>
    </w:p>
    <w:p>
      <w:pPr>
        <w:spacing w:after="160"/>
        <w:ind w:left="360"/>
      </w:pPr>
      <w:r>
        <w:t>हो सकता है वो जो 13% वाले बच्चे हैं अगर उनका selection इसी बार हो जाता तो अगले साल वो next exam में नहीं बैठते और उस 13% में वो दूसरे नए बच्चे आ सकते थे। ऐसे में क्या हो रहा है? कि उन बच्चों का selection रुक रहा है वो फिर से और जैसे जिस जगह पे आपको need है कि हमें ये चाहिए ये officer चाहिए ये worker चाहिए।</w:t>
      </w:r>
    </w:p>
    <w:p>
      <w:r>
        <w:rPr>
          <w:b/>
          <w:color w:val="2E74B5"/>
        </w:rPr>
        <w:t xml:space="preserve">Speaker 11  </w:t>
      </w:r>
      <w:r>
        <w:rPr>
          <w:color w:val="AAAAAA"/>
          <w:sz w:val="16"/>
        </w:rPr>
        <w:t>[64:28]</w:t>
      </w:r>
    </w:p>
    <w:p>
      <w:pPr>
        <w:spacing w:after="160"/>
        <w:ind w:left="360"/>
      </w:pPr>
      <w:r>
        <w:t>नहीं</w:t>
      </w:r>
    </w:p>
    <w:p>
      <w:r>
        <w:rPr>
          <w:b/>
          <w:color w:val="2E74B5"/>
        </w:rPr>
        <w:t xml:space="preserve">Speaker 3  </w:t>
      </w:r>
      <w:r>
        <w:rPr>
          <w:color w:val="AAAAAA"/>
          <w:sz w:val="16"/>
        </w:rPr>
        <w:t>[64:41]</w:t>
      </w:r>
    </w:p>
    <w:p>
      <w:pPr>
        <w:spacing w:after="160"/>
        <w:ind w:left="360"/>
      </w:pPr>
      <w:r>
        <w:t>वो पड़ दी नहीं है।</w:t>
      </w:r>
    </w:p>
    <w:p>
      <w:r>
        <w:rPr>
          <w:b/>
          <w:color w:val="2E74B5"/>
        </w:rPr>
        <w:t xml:space="preserve">Speaker 4  </w:t>
      </w:r>
      <w:r>
        <w:rPr>
          <w:color w:val="AAAAAA"/>
          <w:sz w:val="16"/>
        </w:rPr>
        <w:t>[64:41]</w:t>
      </w:r>
    </w:p>
    <w:p>
      <w:pPr>
        <w:spacing w:after="160"/>
        <w:ind w:left="360"/>
      </w:pPr>
      <w:r>
        <w:t>वो भर्ती नहीं हो रही है और आप ऐसे ऐसे करके कम से कम आपके पास तो 70,000 उनके पास ऐसे वैकेंसी तो उन्होंने रोक ही ली होगी अभी तक में।</w:t>
      </w:r>
    </w:p>
    <w:p>
      <w:r>
        <w:rPr>
          <w:b/>
          <w:color w:val="2E74B5"/>
        </w:rPr>
        <w:t xml:space="preserve">Speaker 5  </w:t>
      </w:r>
      <w:r>
        <w:rPr>
          <w:color w:val="AAAAAA"/>
          <w:sz w:val="16"/>
        </w:rPr>
        <w:t>[64:51]</w:t>
      </w:r>
    </w:p>
    <w:p>
      <w:pPr>
        <w:spacing w:after="160"/>
        <w:ind w:left="360"/>
      </w:pPr>
      <w:r>
        <w:t>जी</w:t>
      </w:r>
    </w:p>
    <w:p>
      <w:r>
        <w:rPr>
          <w:b/>
          <w:color w:val="2E74B5"/>
        </w:rPr>
        <w:t xml:space="preserve">Speaker 4  </w:t>
      </w:r>
      <w:r>
        <w:rPr>
          <w:color w:val="AAAAAA"/>
          <w:sz w:val="16"/>
        </w:rPr>
        <w:t>[64:51]</w:t>
      </w:r>
    </w:p>
    <w:p>
      <w:pPr>
        <w:spacing w:after="160"/>
        <w:ind w:left="360"/>
      </w:pPr>
      <w:r>
        <w:t>13-13% करके हर एक exam में। तो MB में एक ही सबसे बड़ा issue है। और बात जो है ना वहां भी जितने भी exams हो रहे हैं maximum वो normalization पे हो रहे हैं। वहां भी।</w:t>
      </w:r>
    </w:p>
    <w:p>
      <w:r>
        <w:rPr>
          <w:b/>
          <w:color w:val="2E74B5"/>
        </w:rPr>
        <w:t xml:space="preserve">Speaker 3  </w:t>
      </w:r>
      <w:r>
        <w:rPr>
          <w:color w:val="AAAAAA"/>
          <w:sz w:val="16"/>
        </w:rPr>
        <w:t>[65:02]</w:t>
      </w:r>
    </w:p>
    <w:p>
      <w:pPr>
        <w:spacing w:after="160"/>
        <w:ind w:left="360"/>
      </w:pPr>
      <w:r>
        <w:t>वो ये कब introduce हुआ normalization</w:t>
      </w:r>
    </w:p>
    <w:p>
      <w:r>
        <w:rPr>
          <w:b/>
          <w:color w:val="2E74B5"/>
        </w:rPr>
        <w:t xml:space="preserve">Speaker 4  </w:t>
      </w:r>
      <w:r>
        <w:rPr>
          <w:color w:val="AAAAAA"/>
          <w:sz w:val="16"/>
        </w:rPr>
        <w:t>[65:08]</w:t>
      </w:r>
    </w:p>
    <w:p>
      <w:pPr>
        <w:spacing w:after="160"/>
        <w:ind w:left="360"/>
      </w:pPr>
      <w:r>
        <w:t>सर exactly मुझे नहीं पता but 2019 में normalization था ये मुझे पता है। क्योंकि एक बार मैंने वहां के पटवारी का exam दिया था तो ठीक ठाक number थे but जो normalization हुआ तो काफी कम हो गए।</w:t>
      </w:r>
    </w:p>
    <w:p>
      <w:r>
        <w:rPr>
          <w:b/>
          <w:color w:val="2E74B5"/>
        </w:rPr>
        <w:t xml:space="preserve">Speaker 3  </w:t>
      </w:r>
      <w:r>
        <w:rPr>
          <w:color w:val="AAAAAA"/>
          <w:sz w:val="16"/>
        </w:rPr>
        <w:t>[65:10]</w:t>
      </w:r>
    </w:p>
    <w:p>
      <w:pPr>
        <w:spacing w:after="160"/>
        <w:ind w:left="360"/>
      </w:pPr>
      <w:r>
        <w:t>पहले नहीं होता। किं जी</w:t>
      </w:r>
    </w:p>
    <w:p>
      <w:r>
        <w:rPr>
          <w:b/>
          <w:color w:val="2E74B5"/>
        </w:rPr>
        <w:t xml:space="preserve">Speaker 4  </w:t>
      </w:r>
      <w:r>
        <w:rPr>
          <w:color w:val="AAAAAA"/>
          <w:sz w:val="16"/>
        </w:rPr>
        <w:t>[65:24]</w:t>
      </w:r>
    </w:p>
    <w:p>
      <w:pPr>
        <w:spacing w:after="160"/>
        <w:ind w:left="360"/>
      </w:pPr>
      <w:r>
        <w:t>मतलब चाहे आप गाड़ी देख लीजिए।</w:t>
      </w:r>
    </w:p>
    <w:p>
      <w:r>
        <w:rPr>
          <w:b/>
          <w:color w:val="2E74B5"/>
        </w:rPr>
        <w:t xml:space="preserve">Speaker 3  </w:t>
      </w:r>
      <w:r>
        <w:rPr>
          <w:color w:val="AAAAAA"/>
          <w:sz w:val="16"/>
        </w:rPr>
        <w:t>[65:26]</w:t>
      </w:r>
    </w:p>
    <w:p>
      <w:pPr>
        <w:spacing w:after="160"/>
        <w:ind w:left="360"/>
      </w:pPr>
      <w:r>
        <w:t>किसी के बढ़ते हुए भी देखे हैं आपने मामले में इसको?</w:t>
      </w:r>
    </w:p>
    <w:p>
      <w:r>
        <w:rPr>
          <w:b/>
          <w:color w:val="2E74B5"/>
        </w:rPr>
        <w:t xml:space="preserve">Speaker 4  </w:t>
      </w:r>
      <w:r>
        <w:rPr>
          <w:color w:val="AAAAAA"/>
          <w:sz w:val="16"/>
        </w:rPr>
        <w:t>[65:26]</w:t>
      </w:r>
    </w:p>
    <w:p>
      <w:pPr>
        <w:spacing w:after="160"/>
        <w:ind w:left="360"/>
      </w:pPr>
      <w:r>
        <w:t>किसी के हाँ सर देखे हैं। हाँ और भर्तव्य भी देखे हैं।</w:t>
      </w:r>
    </w:p>
    <w:p>
      <w:r>
        <w:rPr>
          <w:b/>
          <w:color w:val="2E74B5"/>
        </w:rPr>
        <w:t xml:space="preserve">Speaker 3  </w:t>
      </w:r>
      <w:r>
        <w:rPr>
          <w:color w:val="AAAAAA"/>
          <w:sz w:val="16"/>
        </w:rPr>
        <w:t>[65:30]</w:t>
      </w:r>
    </w:p>
    <w:p>
      <w:pPr>
        <w:spacing w:after="160"/>
        <w:ind w:left="360"/>
      </w:pPr>
      <w:r>
        <w:t>हाँ अभी तक मैंने सुना है कि तभी वो है।</w:t>
      </w:r>
    </w:p>
    <w:p>
      <w:r>
        <w:rPr>
          <w:b/>
          <w:color w:val="2E74B5"/>
        </w:rPr>
        <w:t xml:space="preserve">Speaker 6  </w:t>
      </w:r>
      <w:r>
        <w:rPr>
          <w:color w:val="AAAAAA"/>
          <w:sz w:val="16"/>
        </w:rPr>
        <w:t>[65:34]</w:t>
      </w:r>
    </w:p>
    <w:p>
      <w:pPr>
        <w:spacing w:after="160"/>
        <w:ind w:left="360"/>
      </w:pPr>
      <w:r>
        <w:t>Kate ने</w:t>
      </w:r>
    </w:p>
    <w:p>
      <w:r>
        <w:rPr>
          <w:b/>
          <w:color w:val="2E74B5"/>
        </w:rPr>
        <w:t xml:space="preserve">Speaker 4  </w:t>
      </w:r>
      <w:r>
        <w:rPr>
          <w:color w:val="AAAAAA"/>
          <w:sz w:val="16"/>
        </w:rPr>
        <w:t>[65:35]</w:t>
      </w:r>
    </w:p>
    <w:p>
      <w:pPr>
        <w:spacing w:after="160"/>
        <w:ind w:left="360"/>
      </w:pPr>
      <w:r>
        <w:t>नहीं बढ़ते हुए देखे हैं सर किसी किसी shift का जो maximum time ऐसा होता है कि 3rd shift होता है वो paper भी hard होता है और उनकी normalization में number बढ़ते हैं 1st shift maximum time ऐसा होता है कि normal होता है</w:t>
      </w:r>
    </w:p>
    <w:p>
      <w:r>
        <w:rPr>
          <w:b/>
          <w:color w:val="2E74B5"/>
        </w:rPr>
        <w:t xml:space="preserve">Speaker 6  </w:t>
      </w:r>
      <w:r>
        <w:rPr>
          <w:color w:val="AAAAAA"/>
          <w:sz w:val="16"/>
        </w:rPr>
        <w:t>[65:35]</w:t>
      </w:r>
    </w:p>
    <w:p>
      <w:pPr>
        <w:spacing w:after="160"/>
        <w:ind w:left="360"/>
      </w:pPr>
      <w:r>
        <w:t>but</w:t>
      </w:r>
    </w:p>
    <w:p>
      <w:r>
        <w:rPr>
          <w:b/>
          <w:color w:val="2E74B5"/>
        </w:rPr>
        <w:t xml:space="preserve">Speaker 2  </w:t>
      </w:r>
      <w:r>
        <w:rPr>
          <w:color w:val="AAAAAA"/>
          <w:sz w:val="16"/>
        </w:rPr>
        <w:t>[65:45]</w:t>
      </w:r>
    </w:p>
    <w:p>
      <w:pPr>
        <w:spacing w:after="160"/>
        <w:ind w:left="360"/>
      </w:pPr>
      <w:r>
        <w:t>हम्म तो I mean generally लोगों के अभी जैसे कि इन्होंने बोला कि आपकी कोई paper cancel भी हो गई। leak भी हो गया। मैम paper leak तो मैम बहुत important issue है।</w:t>
      </w:r>
    </w:p>
    <w:p>
      <w:r>
        <w:rPr>
          <w:b/>
          <w:color w:val="2E74B5"/>
        </w:rPr>
        <w:t xml:space="preserve">Speaker 8  </w:t>
      </w:r>
      <w:r>
        <w:rPr>
          <w:color w:val="AAAAAA"/>
          <w:sz w:val="16"/>
        </w:rPr>
        <w:t>[65:57]</w:t>
      </w:r>
    </w:p>
    <w:p>
      <w:pPr>
        <w:spacing w:after="160"/>
        <w:ind w:left="360"/>
      </w:pPr>
      <w:r>
        <w:t>मैम paper एक तो मैम बहुत important issue है। मैम बहुत ज्यादा। 1 second मैं अपना सवाल पूछ रही हूँ।</w:t>
      </w:r>
    </w:p>
    <w:p>
      <w:r>
        <w:rPr>
          <w:b/>
          <w:color w:val="2E74B5"/>
        </w:rPr>
        <w:t xml:space="preserve">Speaker 2  </w:t>
      </w:r>
      <w:r>
        <w:rPr>
          <w:color w:val="AAAAAA"/>
          <w:sz w:val="16"/>
        </w:rPr>
        <w:t>[66:01]</w:t>
      </w:r>
    </w:p>
    <w:p>
      <w:pPr>
        <w:spacing w:after="160"/>
        <w:ind w:left="360"/>
      </w:pPr>
      <w:r>
        <w:t>एक second मैं अपना सवाल पूछ रही हूं। हां तो मैं ये basically जानना चाह रही हूं कि जब आप सुनते हो paper leak कई लोगों ने आपने experience भी किया है paper leak और इधर से भी बोलिएगा कि आपकी मानसिक स्थिति as an aspirant को क्या होता है? क्या लगता है क्योंकि आप लगे हो ना उस list में। और दूसरी जो पहलू है race के बारे में वो ये है कि आप सबने बताया कि आपकी motivation क्या है ये सब करने की। दिमाग में कोई अगर competition में या government में नहीं निकला। Plan B, Plan C, जिंदगी में कुछ और करने का कुछ सोचा है क्या? ये दोनों पहलू पे अगर आप बात कर सकें, 1 मानसिक स्थिति। और जिन लोगों ने अभी तक नहीं बोला है, वो कोशिश करें बोलने की।</w:t>
      </w:r>
    </w:p>
    <w:p>
      <w:r>
        <w:rPr>
          <w:b/>
          <w:color w:val="2E74B5"/>
        </w:rPr>
        <w:t xml:space="preserve">Speaker 3  </w:t>
      </w:r>
      <w:r>
        <w:rPr>
          <w:color w:val="AAAAAA"/>
          <w:sz w:val="16"/>
        </w:rPr>
        <w:t>[66:47]</w:t>
      </w:r>
    </w:p>
    <w:p>
      <w:pPr>
        <w:spacing w:after="160"/>
        <w:ind w:left="360"/>
      </w:pPr>
      <w:r>
        <w:t>अभी बोलने वाले थे कुछ।</w:t>
      </w:r>
    </w:p>
    <w:p>
      <w:r>
        <w:rPr>
          <w:b/>
          <w:color w:val="2E74B5"/>
        </w:rPr>
        <w:t xml:space="preserve">Speaker 2  </w:t>
      </w:r>
      <w:r>
        <w:rPr>
          <w:color w:val="AAAAAA"/>
          <w:sz w:val="16"/>
        </w:rPr>
        <w:t>[66:49]</w:t>
      </w:r>
    </w:p>
    <w:p>
      <w:pPr>
        <w:spacing w:after="160"/>
        <w:ind w:left="360"/>
      </w:pPr>
      <w:r>
        <w:t>कि</w:t>
      </w:r>
    </w:p>
    <w:p>
      <w:r>
        <w:rPr>
          <w:b/>
          <w:color w:val="2E74B5"/>
        </w:rPr>
        <w:t xml:space="preserve">Speaker 3  </w:t>
      </w:r>
      <w:r>
        <w:rPr>
          <w:color w:val="AAAAAA"/>
          <w:sz w:val="16"/>
        </w:rPr>
        <w:t>[66:49]</w:t>
      </w:r>
    </w:p>
    <w:p>
      <w:pPr>
        <w:spacing w:after="160"/>
        <w:ind w:left="360"/>
      </w:pPr>
      <w:r>
        <w:t>Challenge है। मैं तो</w:t>
      </w:r>
    </w:p>
    <w:p>
      <w:r>
        <w:rPr>
          <w:b/>
          <w:color w:val="2E74B5"/>
        </w:rPr>
        <w:t xml:space="preserve">Speaker 11  </w:t>
      </w:r>
      <w:r>
        <w:rPr>
          <w:color w:val="AAAAAA"/>
          <w:sz w:val="16"/>
        </w:rPr>
        <w:t>[66:49]</w:t>
      </w:r>
    </w:p>
    <w:p>
      <w:pPr>
        <w:spacing w:after="160"/>
        <w:ind w:left="360"/>
      </w:pPr>
      <w:r>
        <w:t>सर मैं तो आज के exam के जैसे उन्होंने बताया कि transparency बहुत जरूरी है अभी। बहुत सारे protest करे अभी लोगों ने बहुत सारे teachers आए रोडों पे आए। लेकिन SSC में सबसे बड़ा issue यही है जैसे हाल ही का आप UPSI ले लीजिए। एक तो ये randomly cut off इतना high इन्होंने paper का level इतना easy कर दिया। एक SI एक level का exam माना जाता है।</w:t>
      </w:r>
    </w:p>
    <w:p>
      <w:r>
        <w:rPr>
          <w:b/>
          <w:color w:val="2E74B5"/>
        </w:rPr>
        <w:t xml:space="preserve">Speaker 1  </w:t>
      </w:r>
      <w:r>
        <w:rPr>
          <w:color w:val="AAAAAA"/>
          <w:sz w:val="16"/>
        </w:rPr>
        <w:t>[67:10]</w:t>
      </w:r>
    </w:p>
    <w:p>
      <w:pPr>
        <w:spacing w:after="160"/>
        <w:ind w:left="360"/>
      </w:pPr>
      <w:r>
        <w:t>एक SI</w:t>
      </w:r>
    </w:p>
    <w:p>
      <w:r>
        <w:rPr>
          <w:b/>
          <w:color w:val="2E74B5"/>
        </w:rPr>
        <w:t xml:space="preserve">Speaker 7  </w:t>
      </w:r>
      <w:r>
        <w:rPr>
          <w:color w:val="AAAAAA"/>
          <w:sz w:val="16"/>
        </w:rPr>
        <w:t>[67:13]</w:t>
      </w:r>
    </w:p>
    <w:p>
      <w:pPr>
        <w:spacing w:after="160"/>
        <w:ind w:left="360"/>
      </w:pPr>
      <w:r>
        <w:t>हम्म</w:t>
      </w:r>
    </w:p>
    <w:p>
      <w:r>
        <w:rPr>
          <w:b/>
          <w:color w:val="2E74B5"/>
        </w:rPr>
        <w:t xml:space="preserve">Speaker 11  </w:t>
      </w:r>
      <w:r>
        <w:rPr>
          <w:color w:val="AAAAAA"/>
          <w:sz w:val="16"/>
        </w:rPr>
        <w:t>[67:14]</w:t>
      </w:r>
    </w:p>
    <w:p>
      <w:pPr>
        <w:spacing w:after="160"/>
        <w:ind w:left="360"/>
      </w:pPr>
      <w:r>
        <w:t>तो उन्होंने इतना easy कर दिया कि 370 out of 400 physical के लिए cut off थी। तो आप बताइए यह एक तरीके से देखा जाए तो out of out ही जाएगा। 10-20 number अभी final में बढ़ जाएंगे। तो बच्चा 130-140 question out of 160 कर रहा है तो वह सोच के खुश था कि हो जाएगा काम। तो लेकिन इनका result आता है तो एकदम चौंकाने वाला आता है। तो एक level maintain करके नहीं रखा गया है कुछ भी उसके बाद normalization का इनका</w:t>
      </w:r>
    </w:p>
    <w:p>
      <w:r>
        <w:rPr>
          <w:b/>
          <w:color w:val="2E74B5"/>
        </w:rPr>
        <w:t xml:space="preserve">Speaker 1  </w:t>
      </w:r>
      <w:r>
        <w:rPr>
          <w:color w:val="AAAAAA"/>
          <w:sz w:val="16"/>
        </w:rPr>
        <w:t>[67:18]</w:t>
      </w:r>
    </w:p>
    <w:p>
      <w:pPr>
        <w:spacing w:after="160"/>
        <w:ind w:left="360"/>
      </w:pPr>
      <w:r>
        <w:t>Physical</w:t>
      </w:r>
    </w:p>
    <w:p>
      <w:r>
        <w:rPr>
          <w:b/>
          <w:color w:val="2E74B5"/>
        </w:rPr>
        <w:t xml:space="preserve">Speaker 7  </w:t>
      </w:r>
      <w:r>
        <w:rPr>
          <w:color w:val="AAAAAA"/>
          <w:sz w:val="16"/>
        </w:rPr>
        <w:t>[67:19]</w:t>
      </w:r>
    </w:p>
    <w:p>
      <w:pPr>
        <w:spacing w:after="160"/>
        <w:ind w:left="360"/>
      </w:pPr>
      <w:r>
        <w:t>अच्छा</w:t>
      </w:r>
    </w:p>
    <w:p>
      <w:r>
        <w:rPr>
          <w:b/>
          <w:color w:val="2E74B5"/>
        </w:rPr>
        <w:t xml:space="preserve">Speaker 1  </w:t>
      </w:r>
      <w:r>
        <w:rPr>
          <w:color w:val="AAAAAA"/>
          <w:sz w:val="16"/>
        </w:rPr>
        <w:t>[67:19]</w:t>
      </w:r>
    </w:p>
    <w:p>
      <w:pPr>
        <w:spacing w:after="160"/>
        <w:ind w:left="360"/>
      </w:pPr>
      <w:r>
        <w:t>Yes</w:t>
      </w:r>
    </w:p>
    <w:p>
      <w:r>
        <w:rPr>
          <w:b/>
          <w:color w:val="2E74B5"/>
        </w:rPr>
        <w:t xml:space="preserve">Speaker 7  </w:t>
      </w:r>
      <w:r>
        <w:rPr>
          <w:color w:val="AAAAAA"/>
          <w:sz w:val="16"/>
        </w:rPr>
        <w:t>[67:19]</w:t>
      </w:r>
    </w:p>
    <w:p>
      <w:pPr>
        <w:spacing w:after="160"/>
        <w:ind w:left="360"/>
      </w:pPr>
      <w:r>
        <w:t>तो आप बताइए</w:t>
      </w:r>
    </w:p>
    <w:p>
      <w:r>
        <w:rPr>
          <w:b/>
          <w:color w:val="2E74B5"/>
        </w:rPr>
        <w:t xml:space="preserve">Speaker 11  </w:t>
      </w:r>
      <w:r>
        <w:rPr>
          <w:color w:val="AAAAAA"/>
          <w:sz w:val="16"/>
        </w:rPr>
        <w:t>[67:44]</w:t>
      </w:r>
    </w:p>
    <w:p>
      <w:pPr>
        <w:spacing w:after="160"/>
        <w:ind w:left="360"/>
      </w:pPr>
      <w:r>
        <w:t>फार्मूला भी recently change किया गया है। पहले क्या होता था कि generally marks बढ़ते थे कि equalize करते थे ये चीजों को कि यहां से कम है तो जिन बच्चों के easy shift है तो उनको hard वालों को बढ़ाया ही जाए। अब इन्होंने ऐसा फार्मूला introduce किया है कि ज्यादातर जो cut off से 10-10 नंबर बच्चों के ज्यादा भी हैं। तो पता ही नहीं चल रहा shift में किसको easy मानना है क्या कर रहे हैं अपने हिसाब से। जो cut off के बहुत ऊपर आ रहा है उसका list में नाम तक नहीं है और जो cut off से कई बहुत नीचे था वो select हो रहा है। मतलब पहले</w:t>
      </w:r>
    </w:p>
    <w:p>
      <w:r>
        <w:rPr>
          <w:b/>
          <w:color w:val="2E74B5"/>
        </w:rPr>
        <w:t xml:space="preserve">Speaker 3  </w:t>
      </w:r>
      <w:r>
        <w:rPr>
          <w:color w:val="AAAAAA"/>
          <w:sz w:val="16"/>
        </w:rPr>
        <w:t>[68:11]</w:t>
      </w:r>
    </w:p>
    <w:p>
      <w:pPr>
        <w:spacing w:after="160"/>
        <w:ind w:left="360"/>
      </w:pPr>
      <w:r>
        <w:t>top</w:t>
      </w:r>
    </w:p>
    <w:p>
      <w:r>
        <w:rPr>
          <w:b/>
          <w:color w:val="2E74B5"/>
        </w:rPr>
        <w:t xml:space="preserve">Speaker 2  </w:t>
      </w:r>
      <w:r>
        <w:rPr>
          <w:color w:val="AAAAAA"/>
          <w:sz w:val="16"/>
        </w:rPr>
        <w:t>[68:12]</w:t>
      </w:r>
    </w:p>
    <w:p>
      <w:pPr>
        <w:spacing w:after="160"/>
        <w:ind w:left="360"/>
      </w:pPr>
      <w:r>
        <w:t>उसका list में</w:t>
      </w:r>
    </w:p>
    <w:p>
      <w:r>
        <w:rPr>
          <w:b/>
          <w:color w:val="2E74B5"/>
        </w:rPr>
        <w:t xml:space="preserve">Speaker 3  </w:t>
      </w:r>
      <w:r>
        <w:rPr>
          <w:color w:val="AAAAAA"/>
          <w:sz w:val="16"/>
        </w:rPr>
        <w:t>[68:17]</w:t>
      </w:r>
    </w:p>
    <w:p>
      <w:pPr>
        <w:spacing w:after="160"/>
        <w:ind w:left="360"/>
      </w:pPr>
      <w:r>
        <w:t>मतलब पहले आप बोल रहे हैं कि जो easy वाला apparently easy वाला था उसके level पे सबको लाया जाता था।</w:t>
      </w:r>
    </w:p>
    <w:p>
      <w:r>
        <w:rPr>
          <w:b/>
          <w:color w:val="2E74B5"/>
        </w:rPr>
        <w:t xml:space="preserve">Speaker 11  </w:t>
      </w:r>
      <w:r>
        <w:rPr>
          <w:color w:val="AAAAAA"/>
          <w:sz w:val="16"/>
        </w:rPr>
        <w:t>[68:23]</w:t>
      </w:r>
    </w:p>
    <w:p>
      <w:pPr>
        <w:spacing w:after="160"/>
        <w:ind w:left="360"/>
      </w:pPr>
      <w:r>
        <w:t>जी जी। है ना? जैसे कोई सब चीज है।</w:t>
      </w:r>
    </w:p>
    <w:p>
      <w:r>
        <w:rPr>
          <w:b/>
          <w:color w:val="2E74B5"/>
        </w:rPr>
        <w:t xml:space="preserve">Speaker 3  </w:t>
      </w:r>
      <w:r>
        <w:rPr>
          <w:color w:val="AAAAAA"/>
          <w:sz w:val="16"/>
        </w:rPr>
        <w:t>[68:24]</w:t>
      </w:r>
    </w:p>
    <w:p>
      <w:pPr>
        <w:spacing w:after="160"/>
        <w:ind w:left="360"/>
      </w:pPr>
      <w:r>
        <w:t>है ना? जैसे कोई easy वाला है उसको कम कर दिया जा रहा है इस वाले को बढ़ा रहा है ऐसा।</w:t>
      </w:r>
    </w:p>
    <w:p>
      <w:r>
        <w:rPr>
          <w:b/>
          <w:color w:val="2E74B5"/>
        </w:rPr>
        <w:t xml:space="preserve">Speaker 11  </w:t>
      </w:r>
      <w:r>
        <w:rPr>
          <w:color w:val="AAAAAA"/>
          <w:sz w:val="16"/>
        </w:rPr>
        <w:t>[68:29]</w:t>
      </w:r>
    </w:p>
    <w:p>
      <w:pPr>
        <w:spacing w:after="160"/>
        <w:ind w:left="360"/>
      </w:pPr>
      <w:r>
        <w:t>मतलब हां सर आप एक तरीके से कह सकते हैं कि कुछ इनका फंडा समझ में ही नहीं आ रहा अभी नॉर्मलाइजेशन में क्योंकि अगर ये इनसे कह कह रहे हैं कि आप scorecard रिलीज कीजिए आप बताइए तो सही कि बच्चों के marks कितने हैं</w:t>
      </w:r>
    </w:p>
    <w:p>
      <w:r>
        <w:rPr>
          <w:b/>
          <w:color w:val="2E74B5"/>
        </w:rPr>
        <w:t xml:space="preserve">Speaker 3  </w:t>
      </w:r>
      <w:r>
        <w:rPr>
          <w:color w:val="AAAAAA"/>
          <w:sz w:val="16"/>
        </w:rPr>
        <w:t>[68:42]</w:t>
      </w:r>
    </w:p>
    <w:p>
      <w:pPr>
        <w:spacing w:after="160"/>
        <w:ind w:left="360"/>
      </w:pPr>
      <w:r>
        <w:t>Answer key नहीं आती।</w:t>
      </w:r>
    </w:p>
    <w:p>
      <w:r>
        <w:rPr>
          <w:b/>
          <w:color w:val="2E74B5"/>
        </w:rPr>
        <w:t xml:space="preserve">Speaker 11  </w:t>
      </w:r>
      <w:r>
        <w:rPr>
          <w:color w:val="AAAAAA"/>
          <w:sz w:val="16"/>
        </w:rPr>
        <w:t>[68:43]</w:t>
      </w:r>
    </w:p>
    <w:p>
      <w:pPr>
        <w:spacing w:after="160"/>
        <w:ind w:left="360"/>
      </w:pPr>
      <w:r>
        <w:t>आंसर की आती है score card लास्ट में।</w:t>
      </w:r>
    </w:p>
    <w:p>
      <w:r>
        <w:rPr>
          <w:b/>
          <w:color w:val="2E74B5"/>
        </w:rPr>
        <w:t xml:space="preserve">Speaker 4  </w:t>
      </w:r>
      <w:r>
        <w:rPr>
          <w:color w:val="AAAAAA"/>
          <w:sz w:val="16"/>
        </w:rPr>
        <w:t>[68:45]</w:t>
      </w:r>
    </w:p>
    <w:p>
      <w:pPr>
        <w:spacing w:after="160"/>
        <w:ind w:left="360"/>
      </w:pPr>
      <w:r>
        <w:t>एक्चुअली सर parameter सेट नहीं है कि normalization किस parameter में होगा। किस parameter</w:t>
      </w:r>
    </w:p>
    <w:p>
      <w:r>
        <w:rPr>
          <w:b/>
          <w:color w:val="2E74B5"/>
        </w:rPr>
        <w:t xml:space="preserve">Speaker 11  </w:t>
      </w:r>
      <w:r>
        <w:rPr>
          <w:color w:val="AAAAAA"/>
          <w:sz w:val="16"/>
        </w:rPr>
        <w:t>[68:48]</w:t>
      </w:r>
    </w:p>
    <w:p>
      <w:pPr>
        <w:spacing w:after="160"/>
        <w:ind w:left="360"/>
      </w:pPr>
      <w:r>
        <w:t>किस parameter पे।</w:t>
      </w:r>
    </w:p>
    <w:p>
      <w:r>
        <w:rPr>
          <w:b/>
          <w:color w:val="2E74B5"/>
        </w:rPr>
        <w:t xml:space="preserve">Speaker 4  </w:t>
      </w:r>
      <w:r>
        <w:rPr>
          <w:color w:val="AAAAAA"/>
          <w:sz w:val="16"/>
        </w:rPr>
        <w:t>[68:51]</w:t>
      </w:r>
    </w:p>
    <w:p>
      <w:pPr>
        <w:spacing w:after="160"/>
        <w:ind w:left="360"/>
      </w:pPr>
      <w:r>
        <w:t>That is a issue.</w:t>
      </w:r>
    </w:p>
    <w:p>
      <w:r>
        <w:rPr>
          <w:b/>
          <w:color w:val="2E74B5"/>
        </w:rPr>
        <w:t xml:space="preserve">Speaker 3  </w:t>
      </w:r>
      <w:r>
        <w:rPr>
          <w:color w:val="AAAAAA"/>
          <w:sz w:val="16"/>
        </w:rPr>
        <w:t>[68:51]</w:t>
      </w:r>
    </w:p>
    <w:p>
      <w:pPr>
        <w:spacing w:after="160"/>
        <w:ind w:left="360"/>
      </w:pPr>
      <w:r>
        <w:t>That is बहुत अच्छा</w:t>
      </w:r>
    </w:p>
    <w:p>
      <w:r>
        <w:rPr>
          <w:b/>
          <w:color w:val="2E74B5"/>
        </w:rPr>
        <w:t xml:space="preserve">Speaker 10  </w:t>
      </w:r>
      <w:r>
        <w:rPr>
          <w:color w:val="AAAAAA"/>
          <w:sz w:val="16"/>
        </w:rPr>
        <w:t>[68:54]</w:t>
      </w:r>
    </w:p>
    <w:p>
      <w:pPr>
        <w:spacing w:after="160"/>
        <w:ind w:left="360"/>
      </w:pPr>
      <w:r>
        <w:t>अब आपने पहले पूछा कि क्या होता है जब cancel हो जाता है तो। तो वो mental trauma होता है। मैं बता रहा हूं अभी 1 2026 में vacancy आई थी AED होता था। first time भी हम में आया था। form fill up हमने कर दिया और फिर जब date भी आ गया कि exam होगा है में। उसके पहले notification आने के बाद फिर से form को open किया गया। 935 seat और 10 लाख form fill up हुई। उसके बावजूद फिर 10 दिन के लिए form को open किया गया। फिर से होगा। फिर April में paper होगा फिर 10 दिन के बाद cancel किया जाएगा।</w:t>
      </w:r>
    </w:p>
    <w:p>
      <w:r>
        <w:rPr>
          <w:b/>
          <w:color w:val="2E74B5"/>
        </w:rPr>
        <w:t xml:space="preserve">Speaker 3  </w:t>
      </w:r>
      <w:r>
        <w:rPr>
          <w:color w:val="AAAAAA"/>
          <w:sz w:val="16"/>
        </w:rPr>
        <w:t>[68:54]</w:t>
      </w:r>
    </w:p>
    <w:p>
      <w:pPr>
        <w:spacing w:after="160"/>
        <w:ind w:left="360"/>
      </w:pPr>
      <w:r>
        <w:t>अब हमने और first कौन है</w:t>
      </w:r>
    </w:p>
    <w:p>
      <w:r>
        <w:rPr>
          <w:b/>
          <w:color w:val="2E74B5"/>
        </w:rPr>
        <w:t xml:space="preserve">Speaker 10  </w:t>
      </w:r>
      <w:r>
        <w:rPr>
          <w:color w:val="AAAAAA"/>
          <w:sz w:val="16"/>
        </w:rPr>
        <w:t>[69:24]</w:t>
      </w:r>
    </w:p>
    <w:p>
      <w:pPr>
        <w:spacing w:after="160"/>
        <w:ind w:left="360"/>
      </w:pPr>
      <w:r>
        <w:t>अब कब होगा कोई इसमें गारंटी नहीं है। वो तो mind disturb भी होता है ये होगा फिर बाद में कितना effort होगा।</w:t>
      </w:r>
    </w:p>
    <w:p>
      <w:r>
        <w:rPr>
          <w:b/>
          <w:color w:val="2E74B5"/>
        </w:rPr>
        <w:t xml:space="preserve">Speaker 3  </w:t>
      </w:r>
      <w:r>
        <w:rPr>
          <w:color w:val="AAAAAA"/>
          <w:sz w:val="16"/>
        </w:rPr>
        <w:t>[69:26]</w:t>
      </w:r>
    </w:p>
    <w:p>
      <w:pPr>
        <w:spacing w:after="160"/>
        <w:ind w:left="360"/>
      </w:pPr>
      <w:r>
        <w:t>कि ये भी उनका ये notification के बारे में</w:t>
      </w:r>
    </w:p>
    <w:p>
      <w:r>
        <w:rPr>
          <w:b/>
          <w:color w:val="2E74B5"/>
        </w:rPr>
        <w:t xml:space="preserve">Speaker 10  </w:t>
      </w:r>
      <w:r>
        <w:rPr>
          <w:color w:val="AAAAAA"/>
          <w:sz w:val="16"/>
        </w:rPr>
        <w:t>[69:31]</w:t>
      </w:r>
    </w:p>
    <w:p>
      <w:pPr>
        <w:spacing w:after="160"/>
        <w:ind w:left="360"/>
      </w:pPr>
      <w:r>
        <w:t>टू बार या और 25 महीने का सर।</w:t>
      </w:r>
    </w:p>
    <w:p>
      <w:r>
        <w:rPr>
          <w:b/>
          <w:color w:val="2E74B5"/>
        </w:rPr>
        <w:t xml:space="preserve">Speaker 3  </w:t>
      </w:r>
      <w:r>
        <w:rPr>
          <w:color w:val="AAAAAA"/>
          <w:sz w:val="16"/>
        </w:rPr>
        <w:t>[69:32]</w:t>
      </w:r>
    </w:p>
    <w:p>
      <w:pPr>
        <w:spacing w:after="160"/>
        <w:ind w:left="360"/>
      </w:pPr>
      <w:r>
        <w:t>25 महीने का Vaccine से पहले ही समझ रहा होता था क्या</w:t>
      </w:r>
    </w:p>
    <w:p>
      <w:r>
        <w:rPr>
          <w:b/>
          <w:color w:val="2E74B5"/>
        </w:rPr>
        <w:t xml:space="preserve">Speaker 10  </w:t>
      </w:r>
      <w:r>
        <w:rPr>
          <w:color w:val="AAAAAA"/>
          <w:sz w:val="16"/>
        </w:rPr>
        <w:t>[69:35]</w:t>
      </w:r>
    </w:p>
    <w:p>
      <w:pPr>
        <w:spacing w:after="160"/>
        <w:ind w:left="360"/>
      </w:pPr>
      <w:r>
        <w:t>सर तो क्या है? हां जी सर। और फिर वो पहला ऐसा paper था कि 1 दिन में नहीं 2 दिन में complete हुआ। और exam center home district देते नहीं है 500 km दूर, 300 km दूर और 2-3 दिन जाके रहना पड़ता है।</w:t>
      </w:r>
    </w:p>
    <w:p>
      <w:r>
        <w:rPr>
          <w:b/>
          <w:color w:val="2E74B5"/>
        </w:rPr>
        <w:t xml:space="preserve">Speaker 3  </w:t>
      </w:r>
      <w:r>
        <w:rPr>
          <w:color w:val="AAAAAA"/>
          <w:sz w:val="16"/>
        </w:rPr>
        <w:t>[69:47]</w:t>
      </w:r>
    </w:p>
    <w:p>
      <w:pPr>
        <w:spacing w:after="160"/>
        <w:ind w:left="360"/>
      </w:pPr>
      <w:r>
        <w:t>जी</w:t>
      </w:r>
    </w:p>
    <w:p>
      <w:r>
        <w:rPr>
          <w:b/>
          <w:color w:val="2E74B5"/>
        </w:rPr>
        <w:t xml:space="preserve">Speaker 10  </w:t>
      </w:r>
      <w:r>
        <w:rPr>
          <w:color w:val="AAAAAA"/>
          <w:sz w:val="16"/>
        </w:rPr>
        <w:t>[69:49]</w:t>
      </w:r>
    </w:p>
    <w:p>
      <w:pPr>
        <w:spacing w:after="160"/>
        <w:ind w:left="360"/>
      </w:pPr>
      <w:r>
        <w:t>ये चीजें तो mind तो disturb हो ही जाएगा।</w:t>
      </w:r>
    </w:p>
    <w:p>
      <w:r>
        <w:rPr>
          <w:b/>
          <w:color w:val="2E74B5"/>
        </w:rPr>
        <w:t xml:space="preserve">Speaker 8  </w:t>
      </w:r>
      <w:r>
        <w:rPr>
          <w:color w:val="AAAAAA"/>
          <w:sz w:val="16"/>
        </w:rPr>
        <w:t>[69:52]</w:t>
      </w:r>
    </w:p>
    <w:p>
      <w:pPr>
        <w:spacing w:after="160"/>
        <w:ind w:left="360"/>
      </w:pPr>
      <w:r>
        <w:t>सर और जैसे कि उन्होंने UPSI के exam के बारे में बताया था। जी। तो सर मतलब मेरा जो जो मैंने बताया था mains मतलब mains exam वो मैंने clear किया था तो अभी 29th of June को मैं running मतलब उसके बाद एक physical test होता है जिसमें 16 min में मतलब for girls 16 min में 2400 m दौड़ना होता है।</w:t>
      </w:r>
    </w:p>
    <w:p>
      <w:r>
        <w:rPr>
          <w:b/>
          <w:color w:val="2E74B5"/>
        </w:rPr>
        <w:t xml:space="preserve">Speaker 10  </w:t>
      </w:r>
      <w:r>
        <w:rPr>
          <w:color w:val="AAAAAA"/>
          <w:sz w:val="16"/>
        </w:rPr>
        <w:t>[69:55]</w:t>
      </w:r>
    </w:p>
    <w:p>
      <w:pPr>
        <w:spacing w:after="160"/>
        <w:ind w:left="360"/>
      </w:pPr>
      <w:r>
        <w:t>जी</w:t>
      </w:r>
    </w:p>
    <w:p>
      <w:r>
        <w:rPr>
          <w:b/>
          <w:color w:val="2E74B5"/>
        </w:rPr>
        <w:t xml:space="preserve">Speaker 3  </w:t>
      </w:r>
      <w:r>
        <w:rPr>
          <w:color w:val="AAAAAA"/>
          <w:sz w:val="16"/>
        </w:rPr>
        <w:t>[70:05]</w:t>
      </w:r>
    </w:p>
    <w:p>
      <w:pPr>
        <w:spacing w:after="160"/>
        <w:ind w:left="360"/>
      </w:pPr>
      <w:r>
        <w:t>ठीक है 2400 m, 6 rounds of the</w:t>
      </w:r>
    </w:p>
    <w:p>
      <w:r>
        <w:rPr>
          <w:b/>
          <w:color w:val="2E74B5"/>
        </w:rPr>
        <w:t xml:space="preserve">Speaker 8  </w:t>
      </w:r>
      <w:r>
        <w:rPr>
          <w:color w:val="AAAAAA"/>
          <w:sz w:val="16"/>
        </w:rPr>
        <w:t>[70:13]</w:t>
      </w:r>
    </w:p>
    <w:p>
      <w:pPr>
        <w:spacing w:after="160"/>
        <w:ind w:left="360"/>
      </w:pPr>
      <w:r>
        <w:t>है 6400 है, 400 m ट्रैक in 60 minutes। तो मैं वो physical देके मैं अभी आ रही हूं। मतलब although I had cleared that मतलब physical। but sir जैसे मतलब वो जो exam है वो 16 min का है। मतलब time का तो बहुत important role है ना उसमें। time का, seconds का मतलब अगर 16 min 0.1 s even nanosecond भी extra हुआ तो वो हमको out कर देंगे। मतलब time का, minutes का, nanoseconds का कितना important role है। उसके बाद भी sir ना तो हमें watch running कर सकते हैं।</w:t>
      </w:r>
    </w:p>
    <w:p>
      <w:r>
        <w:rPr>
          <w:b/>
          <w:color w:val="2E74B5"/>
        </w:rPr>
        <w:t xml:space="preserve">Speaker 2  </w:t>
      </w:r>
      <w:r>
        <w:rPr>
          <w:color w:val="AAAAAA"/>
          <w:sz w:val="16"/>
        </w:rPr>
        <w:t>[70:37]</w:t>
      </w:r>
    </w:p>
    <w:p>
      <w:pPr>
        <w:spacing w:after="160"/>
        <w:ind w:left="360"/>
      </w:pPr>
      <w:r>
        <w:t>नहीं</w:t>
      </w:r>
    </w:p>
    <w:p>
      <w:r>
        <w:rPr>
          <w:b/>
          <w:color w:val="2E74B5"/>
        </w:rPr>
        <w:t xml:space="preserve">Speaker 8  </w:t>
      </w:r>
      <w:r>
        <w:rPr>
          <w:color w:val="AAAAAA"/>
          <w:sz w:val="16"/>
        </w:rPr>
        <w:t>[70:43]</w:t>
      </w:r>
    </w:p>
    <w:p>
      <w:pPr>
        <w:spacing w:after="160"/>
        <w:ind w:left="360"/>
      </w:pPr>
      <w:r>
        <w:t>ना तो watch ले जाना allowed था और उसके बाद में digital clock कहीं पे भी नहीं था मतलब time हमारे पास कोई चीज ही नहीं है जिससे हम time देख सके मतलब बस अंधाधुंधा में भागना है luck waste पे अगर कर लिए मतलब practice तो करता है student लेकिन फिर भी एक within time frame होता है चीजें तो</w:t>
      </w:r>
    </w:p>
    <w:p>
      <w:r>
        <w:rPr>
          <w:b/>
          <w:color w:val="2E74B5"/>
        </w:rPr>
        <w:t xml:space="preserve">Speaker 3  </w:t>
      </w:r>
      <w:r>
        <w:rPr>
          <w:color w:val="AAAAAA"/>
          <w:sz w:val="16"/>
        </w:rPr>
        <w:t>[71:02]</w:t>
      </w:r>
    </w:p>
    <w:p>
      <w:pPr>
        <w:spacing w:after="160"/>
        <w:ind w:left="360"/>
      </w:pPr>
      <w:r>
        <w:t>पता लग जाता है।</w:t>
      </w:r>
    </w:p>
    <w:p>
      <w:r>
        <w:rPr>
          <w:b/>
          <w:color w:val="2E74B5"/>
        </w:rPr>
        <w:t xml:space="preserve">Speaker 8  </w:t>
      </w:r>
      <w:r>
        <w:rPr>
          <w:color w:val="AAAAAA"/>
          <w:sz w:val="16"/>
        </w:rPr>
        <w:t>[71:03]</w:t>
      </w:r>
    </w:p>
    <w:p>
      <w:pPr>
        <w:spacing w:after="160"/>
        <w:ind w:left="360"/>
      </w:pPr>
      <w:r>
        <w:t>स्टूडेंट को अपनी पता होता वैसे last के round में उसे खींचना आसान मतलब मुश्किल नहीं होता अपना जैसे कि मतलब मेरे साथ जो मतलब मेरे साथ का experience है बट मेरे साथ जो 2 girls थी वो अपना 6 मतलब जो 6 round थी सर track complete कर चुकी थी। 100 min उनके मतलब sorry 100 m उनका रह रहा था। सिर्फ 100 m उनका रह रहा था। तो अगर उनके पास watch हो मतलब watch हमें time digital clock या nanosecond दिख रहे होते तो जिस student ने सर 6 चक्कर पूरे किए तो वो 100 m आसानी से खींच लेता अगर उसको time दिखता तो। लेकिन उन्हें time ही हां मतलब time दिख ही नहीं रहा था तो सर 1 girl जो है मैम वो 4 s से out हुई है। 1 girl जो है वो 8 s से out हुई है। और अगर वो time दिख रहा होता तो 100 m</w:t>
      </w:r>
    </w:p>
    <w:p>
      <w:r>
        <w:rPr>
          <w:b/>
          <w:color w:val="2E74B5"/>
        </w:rPr>
        <w:t xml:space="preserve">Speaker 6  </w:t>
      </w:r>
      <w:r>
        <w:rPr>
          <w:color w:val="AAAAAA"/>
          <w:sz w:val="16"/>
        </w:rPr>
        <w:t>[71:32]</w:t>
      </w:r>
    </w:p>
    <w:p>
      <w:pPr>
        <w:spacing w:after="160"/>
        <w:ind w:left="360"/>
      </w:pPr>
      <w:r>
        <w:t>लेकिन उन्हें time</w:t>
      </w:r>
    </w:p>
    <w:p>
      <w:r>
        <w:rPr>
          <w:b/>
          <w:color w:val="2E74B5"/>
        </w:rPr>
        <w:t xml:space="preserve">Speaker 8  </w:t>
      </w:r>
      <w:r>
        <w:rPr>
          <w:color w:val="AAAAAA"/>
          <w:sz w:val="16"/>
        </w:rPr>
        <w:t>[71:43]</w:t>
      </w:r>
    </w:p>
    <w:p>
      <w:pPr>
        <w:spacing w:after="160"/>
        <w:ind w:left="360"/>
      </w:pPr>
      <w:r>
        <w:t>सर वो कैसे भी खींच लेता बच्चा उस time के pressure जो भी मतलब pressure मतलब real जो भी कुछ होता वो बच्चा खींच लेता। सर वो जो गर्ल फेल हुई है वो अपनी गलती से नहीं हुई है सिर्फ कुछ है ही नहीं वहां पे जिससे वो time measure कर सके। और मतलब सर समझ नहीं आता कि clock क्यों नहीं दी गई मतलब जब</w:t>
      </w:r>
    </w:p>
    <w:p>
      <w:r>
        <w:rPr>
          <w:b/>
          <w:color w:val="2E74B5"/>
        </w:rPr>
        <w:t xml:space="preserve">Speaker 6  </w:t>
      </w:r>
      <w:r>
        <w:rPr>
          <w:color w:val="AAAAAA"/>
          <w:sz w:val="16"/>
        </w:rPr>
        <w:t>[71:47]</w:t>
      </w:r>
    </w:p>
    <w:p>
      <w:pPr>
        <w:spacing w:after="160"/>
        <w:ind w:left="360"/>
      </w:pPr>
      <w:r>
        <w:t>Pressure</w:t>
      </w:r>
    </w:p>
    <w:p>
      <w:r>
        <w:rPr>
          <w:b/>
          <w:color w:val="2E74B5"/>
        </w:rPr>
        <w:t xml:space="preserve">Speaker 8  </w:t>
      </w:r>
      <w:r>
        <w:rPr>
          <w:color w:val="AAAAAA"/>
          <w:sz w:val="16"/>
        </w:rPr>
        <w:t>[72:03]</w:t>
      </w:r>
    </w:p>
    <w:p>
      <w:pPr>
        <w:spacing w:after="160"/>
        <w:ind w:left="360"/>
      </w:pPr>
      <w:r>
        <w:t>Time का ही सारा Scene है।</w:t>
      </w:r>
    </w:p>
    <w:p>
      <w:r>
        <w:rPr>
          <w:b/>
          <w:color w:val="2E74B5"/>
        </w:rPr>
        <w:t xml:space="preserve">Speaker 3  </w:t>
      </w:r>
      <w:r>
        <w:rPr>
          <w:color w:val="AAAAAA"/>
          <w:sz w:val="16"/>
        </w:rPr>
        <w:t>[72:03]</w:t>
      </w:r>
    </w:p>
    <w:p>
      <w:pPr>
        <w:spacing w:after="160"/>
        <w:ind w:left="360"/>
      </w:pPr>
      <w:r>
        <w:t>Time का ही सारा scene है।</w:t>
      </w:r>
    </w:p>
    <w:p>
      <w:r>
        <w:rPr>
          <w:b/>
          <w:color w:val="2E74B5"/>
        </w:rPr>
        <w:t xml:space="preserve">Speaker 8  </w:t>
      </w:r>
      <w:r>
        <w:rPr>
          <w:color w:val="AAAAAA"/>
          <w:sz w:val="16"/>
        </w:rPr>
        <w:t>[72:06]</w:t>
      </w:r>
    </w:p>
    <w:p>
      <w:pPr>
        <w:spacing w:after="160"/>
        <w:ind w:left="360"/>
      </w:pPr>
      <w:r>
        <w:t>Time का ही सारा जीवन है तो हमें clock ले जाना allow था मैम digital clock मैम कहीं पे भी मतलब</w:t>
      </w:r>
    </w:p>
    <w:p>
      <w:r>
        <w:rPr>
          <w:b/>
          <w:color w:val="2E74B5"/>
        </w:rPr>
        <w:t xml:space="preserve">Speaker 3  </w:t>
      </w:r>
      <w:r>
        <w:rPr>
          <w:color w:val="AAAAAA"/>
          <w:sz w:val="16"/>
        </w:rPr>
        <w:t>[72:07]</w:t>
      </w:r>
    </w:p>
    <w:p>
      <w:pPr>
        <w:spacing w:after="160"/>
        <w:ind w:left="360"/>
      </w:pPr>
      <w:r>
        <w:t>हाँ पूरे track पे कहीं पे भी कहीं पे भी</w:t>
      </w:r>
    </w:p>
    <w:p>
      <w:r>
        <w:rPr>
          <w:b/>
          <w:color w:val="2E74B5"/>
        </w:rPr>
        <w:t xml:space="preserve">Speaker 8  </w:t>
      </w:r>
      <w:r>
        <w:rPr>
          <w:color w:val="AAAAAA"/>
          <w:sz w:val="16"/>
        </w:rPr>
        <w:t>[72:13]</w:t>
      </w:r>
    </w:p>
    <w:p>
      <w:pPr>
        <w:spacing w:after="160"/>
        <w:ind w:left="360"/>
      </w:pPr>
      <w:r>
        <w:t>कहीं पे भी कोई भी clock है ही नहीं कि हम अपना time कैसे भी करके calculate कर सकें।</w:t>
      </w:r>
    </w:p>
    <w:p>
      <w:r>
        <w:rPr>
          <w:b/>
          <w:color w:val="2E74B5"/>
        </w:rPr>
        <w:t xml:space="preserve">Speaker 5  </w:t>
      </w:r>
      <w:r>
        <w:rPr>
          <w:color w:val="AAAAAA"/>
          <w:sz w:val="16"/>
        </w:rPr>
        <w:t>[72:20]</w:t>
      </w:r>
    </w:p>
    <w:p>
      <w:pPr>
        <w:spacing w:after="160"/>
        <w:ind w:left="360"/>
      </w:pPr>
      <w:r>
        <w:t>सर ये चीजें रस्सी में भी है कि उन्होंने अभी अपना time slot fix कर दिया है। कि आपका जो ये subject है आपको उसके लिए सिर्फ 15 minutes मिलेंगे। और आप change भी नहीं कर सकते हो अगर उसपे 25 question है अगर आपने कर लिया है तो ठीक। Otherwise अगर आपके 5 question छुटे हुए हैं और time खत्म तो आप back पे भी नहीं जा सकते हो या फिर कोई ऐसा कोई easy subject है आपका आपने उसको पहले खत्म कर लिया है तो आप next slot पे भी नहीं जा सकते मतलब आपको 15 minutes वहां पे बैठने ही पड़ेगा तो ये major issues है।</w:t>
      </w:r>
    </w:p>
    <w:p>
      <w:r>
        <w:rPr>
          <w:b/>
          <w:color w:val="2E74B5"/>
        </w:rPr>
        <w:t xml:space="preserve">Speaker 4  </w:t>
      </w:r>
      <w:r>
        <w:rPr>
          <w:color w:val="AAAAAA"/>
          <w:sz w:val="16"/>
        </w:rPr>
        <w:t>[72:25]</w:t>
      </w:r>
    </w:p>
    <w:p>
      <w:pPr>
        <w:spacing w:after="160"/>
        <w:ind w:left="360"/>
      </w:pPr>
      <w:r>
        <w:t>ये</w:t>
      </w:r>
    </w:p>
    <w:p>
      <w:r>
        <w:rPr>
          <w:b/>
          <w:color w:val="2E74B5"/>
        </w:rPr>
        <w:t xml:space="preserve">Speaker 3  </w:t>
      </w:r>
      <w:r>
        <w:rPr>
          <w:color w:val="AAAAAA"/>
          <w:sz w:val="16"/>
        </w:rPr>
        <w:t>[72:49]</w:t>
      </w:r>
    </w:p>
    <w:p>
      <w:pPr>
        <w:spacing w:after="160"/>
        <w:ind w:left="360"/>
      </w:pPr>
      <w:r>
        <w:t>हो</w:t>
      </w:r>
    </w:p>
    <w:p>
      <w:r>
        <w:rPr>
          <w:b/>
          <w:color w:val="2E74B5"/>
        </w:rPr>
        <w:t xml:space="preserve">Speaker 5  </w:t>
      </w:r>
      <w:r>
        <w:rPr>
          <w:color w:val="AAAAAA"/>
          <w:sz w:val="16"/>
        </w:rPr>
        <w:t>[72:50]</w:t>
      </w:r>
    </w:p>
    <w:p>
      <w:pPr>
        <w:spacing w:after="160"/>
        <w:ind w:left="360"/>
      </w:pPr>
      <w:r>
        <w:t>भी</w:t>
      </w:r>
    </w:p>
    <w:p>
      <w:r>
        <w:rPr>
          <w:b/>
          <w:color w:val="2E74B5"/>
        </w:rPr>
        <w:t xml:space="preserve">Speaker 3  </w:t>
      </w:r>
      <w:r>
        <w:rPr>
          <w:color w:val="AAAAAA"/>
          <w:sz w:val="16"/>
        </w:rPr>
        <w:t>[72:51]</w:t>
      </w:r>
    </w:p>
    <w:p>
      <w:pPr>
        <w:spacing w:after="160"/>
        <w:ind w:left="360"/>
      </w:pPr>
      <w:r>
        <w:t>ये 3 triple S के लिए ये अभी अभी आया है।</w:t>
      </w:r>
    </w:p>
    <w:p>
      <w:r>
        <w:rPr>
          <w:b/>
          <w:color w:val="2E74B5"/>
        </w:rPr>
        <w:t xml:space="preserve">Speaker 5  </w:t>
      </w:r>
      <w:r>
        <w:rPr>
          <w:color w:val="AAAAAA"/>
          <w:sz w:val="16"/>
        </w:rPr>
        <w:t>[72:52]</w:t>
      </w:r>
    </w:p>
    <w:p>
      <w:pPr>
        <w:spacing w:after="160"/>
        <w:ind w:left="360"/>
      </w:pPr>
      <w:r>
        <w:t>ये अभी अभी आया है।</w:t>
      </w:r>
    </w:p>
    <w:p>
      <w:r>
        <w:rPr>
          <w:b/>
          <w:color w:val="2E74B5"/>
        </w:rPr>
        <w:t xml:space="preserve">Speaker 3  </w:t>
      </w:r>
      <w:r>
        <w:rPr>
          <w:color w:val="AAAAAA"/>
          <w:sz w:val="16"/>
        </w:rPr>
        <w:t>[72:54]</w:t>
      </w:r>
    </w:p>
    <w:p>
      <w:pPr>
        <w:spacing w:after="160"/>
        <w:ind w:left="360"/>
      </w:pPr>
      <w:r>
        <w:t>ये किस exam की बात हो रही है?</w:t>
      </w:r>
    </w:p>
    <w:p>
      <w:r>
        <w:rPr>
          <w:b/>
          <w:color w:val="2E74B5"/>
        </w:rPr>
        <w:t xml:space="preserve">Speaker 5  </w:t>
      </w:r>
      <w:r>
        <w:rPr>
          <w:color w:val="AAAAAA"/>
          <w:sz w:val="16"/>
        </w:rPr>
        <w:t>[72:56]</w:t>
      </w:r>
    </w:p>
    <w:p>
      <w:pPr>
        <w:spacing w:after="160"/>
        <w:ind w:left="360"/>
      </w:pPr>
      <w:r>
        <w:t>SSC CGL</w:t>
      </w:r>
    </w:p>
    <w:p>
      <w:r>
        <w:rPr>
          <w:b/>
          <w:color w:val="2E74B5"/>
        </w:rPr>
        <w:t xml:space="preserve">Speaker 3  </w:t>
      </w:r>
      <w:r>
        <w:rPr>
          <w:color w:val="AAAAAA"/>
          <w:sz w:val="16"/>
        </w:rPr>
        <w:t>[72:57]</w:t>
      </w:r>
    </w:p>
    <w:p>
      <w:pPr>
        <w:spacing w:after="160"/>
        <w:ind w:left="360"/>
      </w:pPr>
      <w:r>
        <w:t>ये अभी banking में भी ये system हो गया है सर। ये अभी</w:t>
      </w:r>
    </w:p>
    <w:p>
      <w:r>
        <w:rPr>
          <w:b/>
          <w:color w:val="2E74B5"/>
        </w:rPr>
        <w:t xml:space="preserve">Speaker 4  </w:t>
      </w:r>
      <w:r>
        <w:rPr>
          <w:color w:val="AAAAAA"/>
          <w:sz w:val="16"/>
        </w:rPr>
        <w:t>[72:57]</w:t>
      </w:r>
    </w:p>
    <w:p>
      <w:pPr>
        <w:spacing w:after="160"/>
        <w:ind w:left="360"/>
      </w:pPr>
      <w:r>
        <w:t>अभी banking में</w:t>
      </w:r>
    </w:p>
    <w:p>
      <w:r>
        <w:rPr>
          <w:b/>
          <w:color w:val="2E74B5"/>
        </w:rPr>
        <w:t xml:space="preserve">Speaker 5  </w:t>
      </w:r>
      <w:r>
        <w:rPr>
          <w:color w:val="AAAAAA"/>
          <w:sz w:val="16"/>
        </w:rPr>
        <w:t>[72:58]</w:t>
      </w:r>
    </w:p>
    <w:p>
      <w:pPr>
        <w:spacing w:after="160"/>
        <w:ind w:left="360"/>
      </w:pPr>
      <w:r>
        <w:t>ये system हो गया है सर। ये अभी हाल ही में आए 1.5 महीने पहले। कितने section होते हैं?</w:t>
      </w:r>
    </w:p>
    <w:p>
      <w:r>
        <w:rPr>
          <w:b/>
          <w:color w:val="2E74B5"/>
        </w:rPr>
        <w:t xml:space="preserve">Speaker 3  </w:t>
      </w:r>
      <w:r>
        <w:rPr>
          <w:color w:val="AAAAAA"/>
          <w:sz w:val="16"/>
        </w:rPr>
        <w:t>[73:01]</w:t>
      </w:r>
    </w:p>
    <w:p>
      <w:pPr>
        <w:spacing w:after="160"/>
        <w:ind w:left="360"/>
      </w:pPr>
      <w:r>
        <w:t>कितने section होते हैं 1-1? 4 section में आप</w:t>
      </w:r>
    </w:p>
    <w:p>
      <w:r>
        <w:rPr>
          <w:b/>
          <w:color w:val="2E74B5"/>
        </w:rPr>
        <w:t xml:space="preserve">Speaker 5  </w:t>
      </w:r>
      <w:r>
        <w:rPr>
          <w:color w:val="AAAAAA"/>
          <w:sz w:val="16"/>
        </w:rPr>
        <w:t>[73:02]</w:t>
      </w:r>
    </w:p>
    <w:p>
      <w:pPr>
        <w:spacing w:after="160"/>
        <w:ind w:left="360"/>
      </w:pPr>
      <w:r>
        <w:t>जान।</w:t>
      </w:r>
    </w:p>
    <w:p>
      <w:r>
        <w:rPr>
          <w:b/>
          <w:color w:val="2E74B5"/>
        </w:rPr>
        <w:t xml:space="preserve">Speaker 2  </w:t>
      </w:r>
      <w:r>
        <w:rPr>
          <w:color w:val="AAAAAA"/>
          <w:sz w:val="16"/>
        </w:rPr>
        <w:t>[73:04]</w:t>
      </w:r>
    </w:p>
    <w:p>
      <w:pPr>
        <w:spacing w:after="160"/>
        <w:ind w:left="360"/>
      </w:pPr>
      <w:r>
        <w:t>And you have to spend उतना time on that</w:t>
      </w:r>
    </w:p>
    <w:p>
      <w:r>
        <w:rPr>
          <w:b/>
          <w:color w:val="2E74B5"/>
        </w:rPr>
        <w:t xml:space="preserve">Speaker 3  </w:t>
      </w:r>
      <w:r>
        <w:rPr>
          <w:color w:val="AAAAAA"/>
          <w:sz w:val="16"/>
        </w:rPr>
        <w:t>[73:05]</w:t>
      </w:r>
    </w:p>
    <w:p>
      <w:pPr>
        <w:spacing w:after="160"/>
        <w:ind w:left="360"/>
      </w:pPr>
      <w:r>
        <w:t>हाँ</w:t>
      </w:r>
    </w:p>
    <w:p>
      <w:r>
        <w:rPr>
          <w:b/>
          <w:color w:val="2E74B5"/>
        </w:rPr>
        <w:t xml:space="preserve">Speaker 7  </w:t>
      </w:r>
      <w:r>
        <w:rPr>
          <w:color w:val="AAAAAA"/>
          <w:sz w:val="16"/>
        </w:rPr>
        <w:t>[73:05]</w:t>
      </w:r>
    </w:p>
    <w:p>
      <w:pPr>
        <w:spacing w:after="160"/>
        <w:ind w:left="360"/>
      </w:pPr>
      <w:r>
        <w:t>पूरा टाइम हमने दिया हुआ है। चाहे आप English जल्दी कर लेते हो। पहले हम Maths भी use कर लेते थे जैसे वो वाला टाइम। अगर English जल्दी होगी तो हम Maths में वो टाइम use कर लेंगे। लेकिन पर अभी क्या हो गया हमें उतना टाइम wait करना है उस सेक्शन के लिए जब तक वो खत्म नहीं होता। English 15 मिनट में कर दिया और Maths भी 15 मिनट में।</w:t>
      </w:r>
    </w:p>
    <w:p>
      <w:r>
        <w:rPr>
          <w:b/>
          <w:color w:val="2E74B5"/>
        </w:rPr>
        <w:t xml:space="preserve">Speaker 5  </w:t>
      </w:r>
      <w:r>
        <w:rPr>
          <w:color w:val="AAAAAA"/>
          <w:sz w:val="16"/>
        </w:rPr>
        <w:t>[73:06]</w:t>
      </w:r>
    </w:p>
    <w:p>
      <w:pPr>
        <w:spacing w:after="160"/>
        <w:ind w:left="360"/>
      </w:pPr>
      <w:r>
        <w:t>नहीं लगा हाँ तो ये भी है।</w:t>
      </w:r>
    </w:p>
    <w:p>
      <w:r>
        <w:rPr>
          <w:b/>
          <w:color w:val="2E74B5"/>
        </w:rPr>
        <w:t xml:space="preserve">Speaker 2  </w:t>
      </w:r>
      <w:r>
        <w:rPr>
          <w:color w:val="AAAAAA"/>
          <w:sz w:val="16"/>
        </w:rPr>
        <w:t>[73:10]</w:t>
      </w:r>
    </w:p>
    <w:p>
      <w:pPr>
        <w:spacing w:after="160"/>
        <w:ind w:left="360"/>
      </w:pPr>
      <w:r>
        <w:t>अरे चलिए काम करा पहले</w:t>
      </w:r>
    </w:p>
    <w:p>
      <w:r>
        <w:rPr>
          <w:b/>
          <w:color w:val="2E74B5"/>
        </w:rPr>
        <w:t xml:space="preserve">Speaker 11  </w:t>
      </w:r>
      <w:r>
        <w:rPr>
          <w:color w:val="AAAAAA"/>
          <w:sz w:val="16"/>
        </w:rPr>
        <w:t>[73:12]</w:t>
      </w:r>
    </w:p>
    <w:p>
      <w:pPr>
        <w:spacing w:after="160"/>
        <w:ind w:left="360"/>
      </w:pPr>
      <w:r>
        <w:t>भी use कर लेते हैं।</w:t>
      </w:r>
    </w:p>
    <w:p>
      <w:r>
        <w:rPr>
          <w:b/>
          <w:color w:val="2E74B5"/>
        </w:rPr>
        <w:t xml:space="preserve">Speaker 2  </w:t>
      </w:r>
      <w:r>
        <w:rPr>
          <w:color w:val="AAAAAA"/>
          <w:sz w:val="16"/>
        </w:rPr>
        <w:t>[73:14]</w:t>
      </w:r>
    </w:p>
    <w:p>
      <w:pPr>
        <w:spacing w:after="160"/>
        <w:ind w:left="360"/>
      </w:pPr>
      <w:r>
        <w:t>ऐसे वो वाला time हम जा सकते हैं।</w:t>
      </w:r>
    </w:p>
    <w:p>
      <w:r>
        <w:rPr>
          <w:b/>
          <w:color w:val="2E74B5"/>
        </w:rPr>
        <w:t xml:space="preserve">Speaker 11  </w:t>
      </w:r>
      <w:r>
        <w:rPr>
          <w:color w:val="AAAAAA"/>
          <w:sz w:val="16"/>
        </w:rPr>
        <w:t>[73:18]</w:t>
      </w:r>
    </w:p>
    <w:p>
      <w:pPr>
        <w:spacing w:after="160"/>
        <w:ind w:left="360"/>
      </w:pPr>
      <w:r>
        <w:t>Hmm.</w:t>
      </w:r>
    </w:p>
    <w:p>
      <w:r>
        <w:rPr>
          <w:b/>
          <w:color w:val="2E74B5"/>
        </w:rPr>
        <w:t xml:space="preserve">Speaker 2  </w:t>
      </w:r>
      <w:r>
        <w:rPr>
          <w:color w:val="AAAAAA"/>
          <w:sz w:val="16"/>
        </w:rPr>
        <w:t>[73:23]</w:t>
      </w:r>
    </w:p>
    <w:p>
      <w:pPr>
        <w:spacing w:after="160"/>
        <w:ind w:left="360"/>
      </w:pPr>
      <w:r>
        <w:t>हम पहले</w:t>
      </w:r>
    </w:p>
    <w:p>
      <w:r>
        <w:rPr>
          <w:b/>
          <w:color w:val="2E74B5"/>
        </w:rPr>
        <w:t xml:space="preserve">Speaker 11  </w:t>
      </w:r>
      <w:r>
        <w:rPr>
          <w:color w:val="AAAAAA"/>
          <w:sz w:val="16"/>
        </w:rPr>
        <w:t>[73:23]</w:t>
      </w:r>
    </w:p>
    <w:p>
      <w:pPr>
        <w:spacing w:after="160"/>
        <w:ind w:left="360"/>
      </w:pPr>
      <w:r>
        <w:t>15 मिनट</w:t>
      </w:r>
    </w:p>
    <w:p>
      <w:r>
        <w:rPr>
          <w:b/>
          <w:color w:val="2E74B5"/>
        </w:rPr>
        <w:t xml:space="preserve">Speaker 2  </w:t>
      </w:r>
      <w:r>
        <w:rPr>
          <w:color w:val="AAAAAA"/>
          <w:sz w:val="16"/>
        </w:rPr>
        <w:t>[73:26]</w:t>
      </w:r>
    </w:p>
    <w:p>
      <w:pPr>
        <w:spacing w:after="160"/>
        <w:ind w:left="360"/>
      </w:pPr>
      <w:r>
        <w:t>क्या करना है 15 मिनट में फिर ग्रेड करना है। GS का कंपेयर ये GS का</w:t>
      </w:r>
    </w:p>
    <w:p>
      <w:r>
        <w:rPr>
          <w:b/>
          <w:color w:val="2E74B5"/>
        </w:rPr>
        <w:t xml:space="preserve">Speaker 11  </w:t>
      </w:r>
      <w:r>
        <w:rPr>
          <w:color w:val="AAAAAA"/>
          <w:sz w:val="16"/>
        </w:rPr>
        <w:t>[73:28]</w:t>
      </w:r>
    </w:p>
    <w:p>
      <w:pPr>
        <w:spacing w:after="160"/>
        <w:ind w:left="360"/>
      </w:pPr>
      <w:r>
        <w:t>GS का comparison GS का comparison पूरा Maths से कर दिया है। बताइए कि 1 GS जो कि बस टिक करना है पढ़ के और 1 Maths जो calculate करना होता है तो ये गलत है ना। ये CPO से start हुआ था।</w:t>
      </w:r>
    </w:p>
    <w:p>
      <w:r>
        <w:rPr>
          <w:b/>
          <w:color w:val="2E74B5"/>
        </w:rPr>
        <w:t xml:space="preserve">Speaker 3  </w:t>
      </w:r>
      <w:r>
        <w:rPr>
          <w:color w:val="AAAAAA"/>
          <w:sz w:val="16"/>
        </w:rPr>
        <w:t>[73:39]</w:t>
      </w:r>
    </w:p>
    <w:p>
      <w:pPr>
        <w:spacing w:after="160"/>
        <w:ind w:left="360"/>
      </w:pPr>
      <w:r>
        <w:t>इक्वल उन्होंने ये CPO से स्टार्ट हुआ था जब मैं</w:t>
      </w:r>
    </w:p>
    <w:p>
      <w:r>
        <w:rPr>
          <w:b/>
          <w:color w:val="2E74B5"/>
        </w:rPr>
        <w:t xml:space="preserve">Speaker 5  </w:t>
      </w:r>
      <w:r>
        <w:rPr>
          <w:color w:val="AAAAAA"/>
          <w:sz w:val="16"/>
        </w:rPr>
        <w:t>[73:43]</w:t>
      </w:r>
    </w:p>
    <w:p>
      <w:pPr>
        <w:spacing w:after="160"/>
        <w:ind w:left="360"/>
      </w:pPr>
      <w:r>
        <w:t>ठीक है</w:t>
      </w:r>
    </w:p>
    <w:p>
      <w:r>
        <w:rPr>
          <w:b/>
          <w:color w:val="2E74B5"/>
        </w:rPr>
        <w:t xml:space="preserve">Speaker 4  </w:t>
      </w:r>
      <w:r>
        <w:rPr>
          <w:color w:val="AAAAAA"/>
          <w:sz w:val="16"/>
        </w:rPr>
        <w:t>[73:44]</w:t>
      </w:r>
    </w:p>
    <w:p>
      <w:pPr>
        <w:spacing w:after="160"/>
        <w:ind w:left="360"/>
      </w:pPr>
      <w:r>
        <w:t>नहीं। नहीं। number of questions अलग-अलग होते हैं और उनके लिए समय भी divided होते हैं।</w:t>
      </w:r>
    </w:p>
    <w:p>
      <w:r>
        <w:rPr>
          <w:b/>
          <w:color w:val="2E74B5"/>
        </w:rPr>
        <w:t xml:space="preserve">Speaker 3  </w:t>
      </w:r>
      <w:r>
        <w:rPr>
          <w:color w:val="AAAAAA"/>
          <w:sz w:val="16"/>
        </w:rPr>
        <w:t>[73:45]</w:t>
      </w:r>
    </w:p>
    <w:p>
      <w:pPr>
        <w:spacing w:after="160"/>
        <w:ind w:left="360"/>
      </w:pPr>
      <w:r>
        <w:t>नहीं</w:t>
      </w:r>
    </w:p>
    <w:p>
      <w:r>
        <w:rPr>
          <w:b/>
          <w:color w:val="2E74B5"/>
        </w:rPr>
        <w:t xml:space="preserve">Speaker 5  </w:t>
      </w:r>
      <w:r>
        <w:rPr>
          <w:color w:val="AAAAAA"/>
          <w:sz w:val="16"/>
        </w:rPr>
        <w:t>[73:45]</w:t>
      </w:r>
    </w:p>
    <w:p>
      <w:pPr>
        <w:spacing w:after="160"/>
        <w:ind w:left="360"/>
      </w:pPr>
      <w:r>
        <w:t>अच्छा। number of तो उनको</w:t>
      </w:r>
    </w:p>
    <w:p>
      <w:r>
        <w:rPr>
          <w:b/>
          <w:color w:val="2E74B5"/>
        </w:rPr>
        <w:t xml:space="preserve">Speaker 11  </w:t>
      </w:r>
      <w:r>
        <w:rPr>
          <w:color w:val="AAAAAA"/>
          <w:sz w:val="16"/>
        </w:rPr>
        <w:t>[73:51]</w:t>
      </w:r>
    </w:p>
    <w:p>
      <w:pPr>
        <w:spacing w:after="160"/>
        <w:ind w:left="360"/>
      </w:pPr>
      <w:r>
        <w:t>हम्म</w:t>
      </w:r>
    </w:p>
    <w:p>
      <w:r>
        <w:rPr>
          <w:b/>
          <w:color w:val="2E74B5"/>
        </w:rPr>
        <w:t xml:space="preserve">Speaker 4  </w:t>
      </w:r>
      <w:r>
        <w:rPr>
          <w:color w:val="AAAAAA"/>
          <w:sz w:val="16"/>
        </w:rPr>
        <w:t>[73:51]</w:t>
      </w:r>
    </w:p>
    <w:p>
      <w:pPr>
        <w:spacing w:after="160"/>
        <w:ind w:left="360"/>
      </w:pPr>
      <w:r>
        <w:t>15 मिनट 10 क्वेश्चन ये इक्वल है कि और उसमें अगर another सब्जेक्ट हुआ उसमें 25 क्वेश्चन आपको 30 मिनट। आपको उस समय में उसी प्रश्न में जूझना है आगे पीछे उन्हीं 10 क्वेश्चन में ही। ऐसा है। और अभी</w:t>
      </w:r>
    </w:p>
    <w:p>
      <w:r>
        <w:rPr>
          <w:b/>
          <w:color w:val="2E74B5"/>
        </w:rPr>
        <w:t xml:space="preserve">Speaker 11  </w:t>
      </w:r>
      <w:r>
        <w:rPr>
          <w:color w:val="AAAAAA"/>
          <w:sz w:val="16"/>
        </w:rPr>
        <w:t>[74:06]</w:t>
      </w:r>
    </w:p>
    <w:p>
      <w:pPr>
        <w:spacing w:after="160"/>
        <w:ind w:left="360"/>
      </w:pPr>
      <w:r>
        <w:t>लेकिन ये अलग-अलग exam के लिए है ना जैसे CPU में तो equal time दिया गया है।</w:t>
      </w:r>
    </w:p>
    <w:p>
      <w:r>
        <w:rPr>
          <w:b/>
          <w:color w:val="2E74B5"/>
        </w:rPr>
        <w:t xml:space="preserve">Speaker 7  </w:t>
      </w:r>
      <w:r>
        <w:rPr>
          <w:color w:val="AAAAAA"/>
          <w:sz w:val="16"/>
        </w:rPr>
        <w:t>[74:07]</w:t>
      </w:r>
    </w:p>
    <w:p>
      <w:pPr>
        <w:spacing w:after="160"/>
        <w:ind w:left="360"/>
      </w:pPr>
      <w:r>
        <w:t>एग्जाम के लिए है ना जैसे CPU क्या</w:t>
      </w:r>
    </w:p>
    <w:p>
      <w:r>
        <w:rPr>
          <w:b/>
          <w:color w:val="2E74B5"/>
        </w:rPr>
        <w:t xml:space="preserve">Speaker 4  </w:t>
      </w:r>
      <w:r>
        <w:rPr>
          <w:color w:val="AAAAAA"/>
          <w:sz w:val="16"/>
        </w:rPr>
        <w:t>[74:10]</w:t>
      </w:r>
    </w:p>
    <w:p>
      <w:pPr>
        <w:spacing w:after="160"/>
        <w:ind w:left="360"/>
      </w:pPr>
      <w:r>
        <w:t>अच्छा</w:t>
      </w:r>
    </w:p>
    <w:p>
      <w:r>
        <w:rPr>
          <w:b/>
          <w:color w:val="2E74B5"/>
        </w:rPr>
        <w:t xml:space="preserve">Speaker 3  </w:t>
      </w:r>
      <w:r>
        <w:rPr>
          <w:color w:val="AAAAAA"/>
          <w:sz w:val="16"/>
        </w:rPr>
        <w:t>[74:11]</w:t>
      </w:r>
    </w:p>
    <w:p>
      <w:pPr>
        <w:spacing w:after="160"/>
        <w:ind w:left="360"/>
      </w:pPr>
      <w:r>
        <w:t>भी में भी उल्टा</w:t>
      </w:r>
    </w:p>
    <w:p>
      <w:r>
        <w:rPr>
          <w:b/>
          <w:color w:val="2E74B5"/>
        </w:rPr>
        <w:t xml:space="preserve">Speaker 7  </w:t>
      </w:r>
      <w:r>
        <w:rPr>
          <w:color w:val="AAAAAA"/>
          <w:sz w:val="16"/>
        </w:rPr>
        <w:t>[74:11]</w:t>
      </w:r>
    </w:p>
    <w:p>
      <w:pPr>
        <w:spacing w:after="160"/>
        <w:ind w:left="360"/>
      </w:pPr>
      <w:r>
        <w:t>हाँ</w:t>
      </w:r>
    </w:p>
    <w:p>
      <w:r>
        <w:rPr>
          <w:b/>
          <w:color w:val="2E74B5"/>
        </w:rPr>
        <w:t xml:space="preserve">Speaker 5  </w:t>
      </w:r>
      <w:r>
        <w:rPr>
          <w:color w:val="AAAAAA"/>
          <w:sz w:val="16"/>
        </w:rPr>
        <w:t>[74:12]</w:t>
      </w:r>
    </w:p>
    <w:p>
      <w:pPr>
        <w:spacing w:after="160"/>
        <w:ind w:left="360"/>
      </w:pPr>
      <w:r>
        <w:t>और अभी IDPS</w:t>
      </w:r>
    </w:p>
    <w:p>
      <w:r>
        <w:rPr>
          <w:b/>
          <w:color w:val="2E74B5"/>
        </w:rPr>
        <w:t xml:space="preserve">Speaker 4  </w:t>
      </w:r>
      <w:r>
        <w:rPr>
          <w:color w:val="AAAAAA"/>
          <w:sz w:val="16"/>
        </w:rPr>
        <w:t>[74:12]</w:t>
      </w:r>
    </w:p>
    <w:p>
      <w:pPr>
        <w:spacing w:after="160"/>
        <w:ind w:left="360"/>
      </w:pPr>
      <w:r>
        <w:t>अभी IBPS में IBPS में वहां भी 50-50 सवाल है 4</w:t>
      </w:r>
    </w:p>
    <w:p>
      <w:r>
        <w:rPr>
          <w:b/>
          <w:color w:val="2E74B5"/>
        </w:rPr>
        <w:t xml:space="preserve">Speaker 11  </w:t>
      </w:r>
      <w:r>
        <w:rPr>
          <w:color w:val="AAAAAA"/>
          <w:sz w:val="16"/>
        </w:rPr>
        <w:t>[74:14]</w:t>
      </w:r>
    </w:p>
    <w:p>
      <w:pPr>
        <w:spacing w:after="160"/>
        <w:ind w:left="360"/>
      </w:pPr>
      <w:r>
        <w:t>वहां भी 50-50 सवाल है, 4 सेक्शन है।</w:t>
      </w:r>
    </w:p>
    <w:p>
      <w:r>
        <w:rPr>
          <w:b/>
          <w:color w:val="2E74B5"/>
        </w:rPr>
        <w:t xml:space="preserve">Speaker 3  </w:t>
      </w:r>
      <w:r>
        <w:rPr>
          <w:color w:val="AAAAAA"/>
          <w:sz w:val="16"/>
        </w:rPr>
        <w:t>[74:16]</w:t>
      </w:r>
    </w:p>
    <w:p>
      <w:pPr>
        <w:spacing w:after="160"/>
        <w:ind w:left="360"/>
      </w:pPr>
      <w:r>
        <w:t>एक second मुझे जितना भी आपकी बात है इस चीज से समझ में आ रहा है कि exam को लेके भर्ती की date, exam date, day पे problem, exam infrastructure की बात हो जाए,  मतलब आपने बोला कि बहुत दूर मतलब आता है, pattern change हो जा रहा है। और से</w:t>
      </w:r>
    </w:p>
    <w:p>
      <w:r>
        <w:rPr>
          <w:b/>
          <w:color w:val="2E74B5"/>
        </w:rPr>
        <w:t xml:space="preserve">Speaker 1  </w:t>
      </w:r>
      <w:r>
        <w:rPr>
          <w:color w:val="AAAAAA"/>
          <w:sz w:val="16"/>
        </w:rPr>
        <w:t>[74:35]</w:t>
      </w:r>
    </w:p>
    <w:p>
      <w:pPr>
        <w:spacing w:after="160"/>
        <w:ind w:left="360"/>
      </w:pPr>
      <w:r>
        <w:t>पैटर्न change</w:t>
      </w:r>
    </w:p>
    <w:p>
      <w:r>
        <w:rPr>
          <w:b/>
          <w:color w:val="2E74B5"/>
        </w:rPr>
        <w:t xml:space="preserve">Speaker 8  </w:t>
      </w:r>
      <w:r>
        <w:rPr>
          <w:color w:val="AAAAAA"/>
          <w:sz w:val="16"/>
        </w:rPr>
        <w:t>[74:39]</w:t>
      </w:r>
    </w:p>
    <w:p>
      <w:pPr>
        <w:spacing w:after="160"/>
        <w:ind w:left="360"/>
      </w:pPr>
      <w:r>
        <w:t>और सर सेंटर दूर की वजह से सर 2 स्टूडेंट की डेथ भी हुई है।</w:t>
      </w:r>
    </w:p>
    <w:p>
      <w:r>
        <w:rPr>
          <w:b/>
          <w:color w:val="2E74B5"/>
        </w:rPr>
        <w:t xml:space="preserve">Speaker 3  </w:t>
      </w:r>
      <w:r>
        <w:rPr>
          <w:color w:val="AAAAAA"/>
          <w:sz w:val="16"/>
        </w:rPr>
        <w:t>[74:43]</w:t>
      </w:r>
    </w:p>
    <w:p>
      <w:pPr>
        <w:spacing w:after="160"/>
        <w:ind w:left="360"/>
      </w:pPr>
      <w:r>
        <w:t>हां अभी बिहार में ही मतलब 1 बार सर कहीं ऐसे</w:t>
      </w:r>
    </w:p>
    <w:p>
      <w:r>
        <w:rPr>
          <w:b/>
          <w:color w:val="2E74B5"/>
        </w:rPr>
        <w:t xml:space="preserve">Speaker 1  </w:t>
      </w:r>
      <w:r>
        <w:rPr>
          <w:color w:val="AAAAAA"/>
          <w:sz w:val="16"/>
        </w:rPr>
        <w:t>[74:44]</w:t>
      </w:r>
    </w:p>
    <w:p>
      <w:pPr>
        <w:spacing w:after="160"/>
        <w:ind w:left="360"/>
      </w:pPr>
      <w:r>
        <w:t>मतलब 1 बार सर कई बार में सब location में address होता है ना for example हम लोग यहां का address डालते हैं Bihar examination के लिए तो इतनी दूर center आप maximum minimum कर दो center को for example Bihar का आप western side दे दो center जबकि हमने address डाला यहां का correspondence address तो एकदम eastern side कर देते हैं recently उन्होंने BPSC AED का exam दिया मेरा examination center Katihar था</w:t>
      </w:r>
    </w:p>
    <w:p>
      <w:r>
        <w:rPr>
          <w:b/>
          <w:color w:val="2E74B5"/>
        </w:rPr>
        <w:t xml:space="preserve">Speaker 3  </w:t>
      </w:r>
      <w:r>
        <w:rPr>
          <w:color w:val="AAAAAA"/>
          <w:sz w:val="16"/>
        </w:rPr>
        <w:t>[75:07]</w:t>
      </w:r>
    </w:p>
    <w:p>
      <w:pPr>
        <w:spacing w:after="160"/>
        <w:ind w:left="360"/>
      </w:pPr>
      <w:r>
        <w:t>मेरा Hmm.</w:t>
      </w:r>
    </w:p>
    <w:p>
      <w:r>
        <w:rPr>
          <w:b/>
          <w:color w:val="2E74B5"/>
        </w:rPr>
        <w:t xml:space="preserve">Speaker 1  </w:t>
      </w:r>
      <w:r>
        <w:rPr>
          <w:color w:val="AAAAAA"/>
          <w:sz w:val="16"/>
        </w:rPr>
        <w:t>[75:11]</w:t>
      </w:r>
    </w:p>
    <w:p>
      <w:pPr>
        <w:spacing w:after="160"/>
        <w:ind w:left="360"/>
      </w:pPr>
      <w:r>
        <w:t>जो कि Eastern Most है बिहार का।</w:t>
      </w:r>
    </w:p>
    <w:p>
      <w:r>
        <w:rPr>
          <w:b/>
          <w:color w:val="2E74B5"/>
        </w:rPr>
        <w:t xml:space="preserve">Speaker 3  </w:t>
      </w:r>
      <w:r>
        <w:rPr>
          <w:color w:val="AAAAAA"/>
          <w:sz w:val="16"/>
        </w:rPr>
        <w:t>[75:13]</w:t>
      </w:r>
    </w:p>
    <w:p>
      <w:pPr>
        <w:spacing w:after="160"/>
        <w:ind w:left="360"/>
      </w:pPr>
      <w:r>
        <w:t>जी</w:t>
      </w:r>
    </w:p>
    <w:p>
      <w:r>
        <w:rPr>
          <w:b/>
          <w:color w:val="2E74B5"/>
        </w:rPr>
        <w:t xml:space="preserve">Speaker 1  </w:t>
      </w:r>
      <w:r>
        <w:rPr>
          <w:color w:val="AAAAAA"/>
          <w:sz w:val="16"/>
        </w:rPr>
        <w:t>[75:14]</w:t>
      </w:r>
    </w:p>
    <w:p>
      <w:pPr>
        <w:spacing w:after="160"/>
        <w:ind w:left="360"/>
      </w:pPr>
      <w:r>
        <w:t>ठीक है? लगभग हां लगभग तो बांग्लादेश बंगाल का बॉर्डर क्या होता है?</w:t>
      </w:r>
    </w:p>
    <w:p>
      <w:r>
        <w:rPr>
          <w:b/>
          <w:color w:val="2E74B5"/>
        </w:rPr>
        <w:t xml:space="preserve">Speaker 3  </w:t>
      </w:r>
      <w:r>
        <w:rPr>
          <w:color w:val="AAAAAA"/>
          <w:sz w:val="16"/>
        </w:rPr>
        <w:t>[75:14]</w:t>
      </w:r>
    </w:p>
    <w:p>
      <w:pPr>
        <w:spacing w:after="160"/>
        <w:ind w:left="360"/>
      </w:pPr>
      <w:r>
        <w:t>हाँ बिलकुल। हाँ</w:t>
      </w:r>
    </w:p>
    <w:p>
      <w:r>
        <w:rPr>
          <w:b/>
          <w:color w:val="2E74B5"/>
        </w:rPr>
        <w:t xml:space="preserve">Speaker 1  </w:t>
      </w:r>
      <w:r>
        <w:rPr>
          <w:color w:val="AAAAAA"/>
          <w:sz w:val="16"/>
        </w:rPr>
        <w:t>[75:19]</w:t>
      </w:r>
    </w:p>
    <w:p>
      <w:pPr>
        <w:spacing w:after="160"/>
        <w:ind w:left="360"/>
      </w:pPr>
      <w:r>
        <w:t>तो अब उसको उतनी दूर जाओ उसके expenses अलग हैं और फिर 10 दिन बाद उसके examination भी cancel हो गए due to mark</w:t>
      </w:r>
    </w:p>
    <w:p>
      <w:pPr>
        <w:jc w:val="center"/>
      </w:pPr>
      <w:r>
        <w:rPr>
          <w:i/>
          <w:color w:val="996600"/>
          <w:sz w:val="18"/>
        </w:rPr>
        <w:t>— — —  Part 2 begins  (75:27)  — — —</w:t>
      </w:r>
    </w:p>
    <w:p>
      <w:r>
        <w:rPr>
          <w:b/>
          <w:color w:val="2E74B5"/>
        </w:rPr>
        <w:t xml:space="preserve">Speaker 3  </w:t>
      </w:r>
      <w:r>
        <w:rPr>
          <w:color w:val="AAAAAA"/>
          <w:sz w:val="16"/>
        </w:rPr>
        <w:t>[75:27]</w:t>
      </w:r>
    </w:p>
    <w:p>
      <w:pPr>
        <w:spacing w:after="160"/>
        <w:ind w:left="360"/>
      </w:pPr>
      <w:r>
        <w:t>हम्म</w:t>
      </w:r>
    </w:p>
    <w:p>
      <w:r>
        <w:rPr>
          <w:b/>
          <w:color w:val="2E74B5"/>
        </w:rPr>
        <w:t xml:space="preserve">Speaker 1  </w:t>
      </w:r>
      <w:r>
        <w:rPr>
          <w:color w:val="AAAAAA"/>
          <w:sz w:val="16"/>
        </w:rPr>
        <w:t>[75:27]</w:t>
      </w:r>
    </w:p>
    <w:p>
      <w:pPr>
        <w:spacing w:after="160"/>
        <w:ind w:left="360"/>
      </w:pPr>
      <w:r>
        <w:t>ठीक है। तो ये सारा problem है।</w:t>
      </w:r>
    </w:p>
    <w:p>
      <w:r>
        <w:rPr>
          <w:b/>
          <w:color w:val="2E74B5"/>
        </w:rPr>
        <w:t xml:space="preserve">Speaker 3  </w:t>
      </w:r>
      <w:r>
        <w:rPr>
          <w:color w:val="AAAAAA"/>
          <w:sz w:val="16"/>
        </w:rPr>
        <w:t>[75:30]</w:t>
      </w:r>
    </w:p>
    <w:p>
      <w:pPr>
        <w:spacing w:after="160"/>
        <w:ind w:left="360"/>
      </w:pPr>
      <w:r>
        <w:t>ये वही मैं पूछना चाह रहा हूं, ये तमाम जो दिक्कतें, परेशानियां और ये random</w:t>
      </w:r>
    </w:p>
    <w:p>
      <w:r>
        <w:rPr>
          <w:b/>
          <w:color w:val="2E74B5"/>
        </w:rPr>
        <w:t xml:space="preserve">Speaker 1  </w:t>
      </w:r>
      <w:r>
        <w:rPr>
          <w:color w:val="AAAAAA"/>
          <w:sz w:val="16"/>
        </w:rPr>
        <w:t>[75:34]</w:t>
      </w:r>
    </w:p>
    <w:p>
      <w:pPr>
        <w:spacing w:after="160"/>
        <w:ind w:left="360"/>
      </w:pPr>
      <w:r>
        <w:t>Expenses भी बिगाड़ हो गए हैं आज के लिए।</w:t>
      </w:r>
    </w:p>
    <w:p>
      <w:r>
        <w:rPr>
          <w:b/>
          <w:color w:val="2E74B5"/>
        </w:rPr>
        <w:t xml:space="preserve">Speaker 3  </w:t>
      </w:r>
      <w:r>
        <w:rPr>
          <w:color w:val="AAAAAA"/>
          <w:sz w:val="16"/>
        </w:rPr>
        <w:t>[75:37]</w:t>
      </w:r>
    </w:p>
    <w:p>
      <w:pPr>
        <w:spacing w:after="160"/>
        <w:ind w:left="360"/>
      </w:pPr>
      <w:r>
        <w:t>Expense भी waste हुआ, time भी waste हुआ, यहां से जाना।</w:t>
      </w:r>
    </w:p>
    <w:p>
      <w:r>
        <w:rPr>
          <w:b/>
          <w:color w:val="2E74B5"/>
        </w:rPr>
        <w:t xml:space="preserve">Speaker 1  </w:t>
      </w:r>
      <w:r>
        <w:rPr>
          <w:color w:val="AAAAAA"/>
          <w:sz w:val="16"/>
        </w:rPr>
        <w:t>[75:37]</w:t>
      </w:r>
    </w:p>
    <w:p>
      <w:pPr>
        <w:spacing w:after="160"/>
        <w:ind w:left="360"/>
      </w:pPr>
      <w:r>
        <w:t>थोड़ा time भी waste हुआ यहां से जाना।</w:t>
      </w:r>
    </w:p>
    <w:p>
      <w:r>
        <w:rPr>
          <w:b/>
          <w:color w:val="2E74B5"/>
        </w:rPr>
        <w:t xml:space="preserve">Speaker 5  </w:t>
      </w:r>
      <w:r>
        <w:rPr>
          <w:color w:val="AAAAAA"/>
          <w:sz w:val="16"/>
        </w:rPr>
        <w:t>[75:41]</w:t>
      </w:r>
    </w:p>
    <w:p>
      <w:pPr>
        <w:spacing w:after="160"/>
        <w:ind w:left="360"/>
      </w:pPr>
      <w:r>
        <w:t>और फिर अगला</w:t>
      </w:r>
    </w:p>
    <w:p>
      <w:r>
        <w:rPr>
          <w:b/>
          <w:color w:val="2E74B5"/>
        </w:rPr>
        <w:t xml:space="preserve">Speaker 3  </w:t>
      </w:r>
      <w:r>
        <w:rPr>
          <w:color w:val="AAAAAA"/>
          <w:sz w:val="16"/>
        </w:rPr>
        <w:t>[75:41]</w:t>
      </w:r>
    </w:p>
    <w:p>
      <w:pPr>
        <w:spacing w:after="160"/>
        <w:ind w:left="360"/>
      </w:pPr>
      <w:r>
        <w:t>और फिर अगला कब आएगा वो पता नहीं।</w:t>
      </w:r>
    </w:p>
    <w:p>
      <w:r>
        <w:rPr>
          <w:b/>
          <w:color w:val="2E74B5"/>
        </w:rPr>
        <w:t xml:space="preserve">Speaker 1  </w:t>
      </w:r>
      <w:r>
        <w:rPr>
          <w:color w:val="AAAAAA"/>
          <w:sz w:val="16"/>
        </w:rPr>
        <w:t>[75:43]</w:t>
      </w:r>
    </w:p>
    <w:p>
      <w:pPr>
        <w:spacing w:after="160"/>
        <w:ind w:left="360"/>
      </w:pPr>
      <w:r>
        <w:t>नहीं</w:t>
      </w:r>
    </w:p>
    <w:p>
      <w:r>
        <w:rPr>
          <w:b/>
          <w:color w:val="2E74B5"/>
        </w:rPr>
        <w:t xml:space="preserve">Speaker 5  </w:t>
      </w:r>
      <w:r>
        <w:rPr>
          <w:color w:val="AAAAAA"/>
          <w:sz w:val="16"/>
        </w:rPr>
        <w:t>[75:44]</w:t>
      </w:r>
    </w:p>
    <w:p>
      <w:pPr>
        <w:spacing w:after="160"/>
        <w:ind w:left="360"/>
      </w:pPr>
      <w:r>
        <w:t>सर कई बार ऐसा होता है कि 2 सेंटर एक ही नाम के होते हैं। minor सा difference होता है तो student ना कई बार गलत सेंटर पहुंचे होते हैं और उनमें काफी distance होता है। तो बच्चे को last moment पर पता चलता है कि यार मैं तो गलत सेंटर आ गई।</w:t>
      </w:r>
    </w:p>
    <w:p>
      <w:r>
        <w:rPr>
          <w:b/>
          <w:color w:val="2E74B5"/>
        </w:rPr>
        <w:t xml:space="preserve">Speaker 3  </w:t>
      </w:r>
      <w:r>
        <w:rPr>
          <w:color w:val="AAAAAA"/>
          <w:sz w:val="16"/>
        </w:rPr>
        <w:t>[75:53]</w:t>
      </w:r>
    </w:p>
    <w:p>
      <w:pPr>
        <w:spacing w:after="160"/>
        <w:ind w:left="360"/>
      </w:pPr>
      <w:r>
        <w:t>हम्म मतलब उसमें location का QR code नहीं होता है आपका।</w:t>
      </w:r>
    </w:p>
    <w:p>
      <w:r>
        <w:rPr>
          <w:b/>
          <w:color w:val="2E74B5"/>
        </w:rPr>
        <w:t xml:space="preserve">Speaker 5  </w:t>
      </w:r>
      <w:r>
        <w:rPr>
          <w:color w:val="AAAAAA"/>
          <w:sz w:val="16"/>
        </w:rPr>
        <w:t>[75:58]</w:t>
      </w:r>
    </w:p>
    <w:p>
      <w:pPr>
        <w:spacing w:after="160"/>
        <w:ind w:left="360"/>
      </w:pPr>
      <w:r>
        <w:t>नहीं नहीं होता है। अभी सर हालांकि मैं छोटे-मोटे exams भी देती हूं। मेरा Masters complete हो तो मैं भी JRF का exam देने गई थी तो सबदा बड़ा था।</w:t>
      </w:r>
    </w:p>
    <w:p>
      <w:r>
        <w:rPr>
          <w:b/>
          <w:color w:val="2E74B5"/>
        </w:rPr>
        <w:t xml:space="preserve">Speaker 4  </w:t>
      </w:r>
      <w:r>
        <w:rPr>
          <w:color w:val="AAAAAA"/>
          <w:sz w:val="16"/>
        </w:rPr>
        <w:t>[75:59]</w:t>
      </w:r>
    </w:p>
    <w:p>
      <w:pPr>
        <w:spacing w:after="160"/>
        <w:ind w:left="360"/>
      </w:pPr>
      <w:r>
        <w:t>अभी सर</w:t>
      </w:r>
    </w:p>
    <w:p>
      <w:r>
        <w:rPr>
          <w:b/>
          <w:color w:val="2E74B5"/>
        </w:rPr>
        <w:t xml:space="preserve">Speaker 5  </w:t>
      </w:r>
      <w:r>
        <w:rPr>
          <w:color w:val="AAAAAA"/>
          <w:sz w:val="16"/>
        </w:rPr>
        <w:t>[76:07]</w:t>
      </w:r>
    </w:p>
    <w:p>
      <w:pPr>
        <w:spacing w:after="160"/>
        <w:ind w:left="360"/>
      </w:pPr>
      <w:r>
        <w:t>तो वहाँ 2-3 बच्चों के साथ North Eastern बच्चे थे उनके साथ ये हुआ और मुश्किल से 15 मिनट बाकी थे तो सर ऐसे में तो उनका पूरा time जो भी उन्होंने मेहनत किया चला गया 6 महीने के लिए</w:t>
      </w:r>
    </w:p>
    <w:p>
      <w:r>
        <w:rPr>
          <w:b/>
          <w:color w:val="2E74B5"/>
        </w:rPr>
        <w:t xml:space="preserve">Speaker 3  </w:t>
      </w:r>
      <w:r>
        <w:rPr>
          <w:color w:val="AAAAAA"/>
          <w:sz w:val="16"/>
        </w:rPr>
        <w:t>[76:18]</w:t>
      </w:r>
    </w:p>
    <w:p>
      <w:pPr>
        <w:spacing w:after="160"/>
        <w:ind w:left="360"/>
      </w:pPr>
      <w:r>
        <w:t>नहीं तो मैं मेरा question ये है आप सब से सब से कि ये जो तमाम मुश्किलें आ रही हैं मतलब list बनाने बैठेंगे तो शायद बहुत लंबी हो जाएगी</w:t>
      </w:r>
    </w:p>
    <w:p>
      <w:r>
        <w:rPr>
          <w:b/>
          <w:color w:val="2E74B5"/>
        </w:rPr>
        <w:t xml:space="preserve">Speaker 9  </w:t>
      </w:r>
      <w:r>
        <w:rPr>
          <w:color w:val="AAAAAA"/>
          <w:sz w:val="16"/>
        </w:rPr>
        <w:t>[76:28]</w:t>
      </w:r>
    </w:p>
    <w:p>
      <w:pPr>
        <w:spacing w:after="160"/>
        <w:ind w:left="360"/>
      </w:pPr>
      <w:r>
        <w:t>बोल रहे हैं।</w:t>
      </w:r>
    </w:p>
    <w:p>
      <w:r>
        <w:rPr>
          <w:b/>
          <w:color w:val="2E74B5"/>
        </w:rPr>
        <w:t xml:space="preserve">Speaker 3  </w:t>
      </w:r>
      <w:r>
        <w:rPr>
          <w:color w:val="AAAAAA"/>
          <w:sz w:val="16"/>
        </w:rPr>
        <w:t>[76:29]</w:t>
      </w:r>
    </w:p>
    <w:p>
      <w:pPr>
        <w:spacing w:after="160"/>
        <w:ind w:left="360"/>
      </w:pPr>
      <w:r>
        <w:t>और हर एक exam को लेके कुछ ना कुछ peculiar ऐसी चीजें हो रही है। इसका जिम्मेदार आप किसको मानते हैं? क्योंकि इसमें Railways भी है, इसमें State Exams भी हैं, इसमें SSC भी है। सब कुछ ही है मतलब सभी exams की pretty much same story लग रही है। तो आप इसमें जिम्मेदार किसको मानते हैं इस चीज को?</w:t>
      </w:r>
    </w:p>
    <w:p>
      <w:r>
        <w:rPr>
          <w:b/>
          <w:color w:val="2E74B5"/>
        </w:rPr>
        <w:t xml:space="preserve">Speaker 9  </w:t>
      </w:r>
      <w:r>
        <w:rPr>
          <w:color w:val="AAAAAA"/>
          <w:sz w:val="16"/>
        </w:rPr>
        <w:t>[76:50]</w:t>
      </w:r>
    </w:p>
    <w:p>
      <w:pPr>
        <w:spacing w:after="160"/>
        <w:ind w:left="360"/>
      </w:pPr>
      <w:r>
        <w:t>जो examination board है और government UPSC तो ऐसा नहीं करता हर साल अपना पहले calendar पे जाता और जितने भी board है वो क्यों नहीं कर पाते ऐसा।</w:t>
      </w:r>
    </w:p>
    <w:p>
      <w:r>
        <w:rPr>
          <w:b/>
          <w:color w:val="2E74B5"/>
        </w:rPr>
        <w:t xml:space="preserve">Speaker 3  </w:t>
      </w:r>
      <w:r>
        <w:rPr>
          <w:color w:val="AAAAAA"/>
          <w:sz w:val="16"/>
        </w:rPr>
        <w:t>[76:58]</w:t>
      </w:r>
    </w:p>
    <w:p>
      <w:pPr>
        <w:spacing w:after="160"/>
        <w:ind w:left="360"/>
      </w:pPr>
      <w:r>
        <w:t>नहीं</w:t>
      </w:r>
    </w:p>
    <w:p>
      <w:r>
        <w:rPr>
          <w:b/>
          <w:color w:val="2E74B5"/>
        </w:rPr>
        <w:t xml:space="preserve">Speaker 8  </w:t>
      </w:r>
      <w:r>
        <w:rPr>
          <w:color w:val="AAAAAA"/>
          <w:sz w:val="16"/>
        </w:rPr>
        <w:t>[76:58]</w:t>
      </w:r>
    </w:p>
    <w:p>
      <w:pPr>
        <w:spacing w:after="160"/>
        <w:ind w:left="360"/>
      </w:pPr>
      <w:r>
        <w:t>नहीं इस बार तो UPSC में भी problem हुई। UPSC में इस बार बहुत major problem हुई है। उन्होंने provisional मतलब है UPSC पहले तो मतलब</w:t>
      </w:r>
    </w:p>
    <w:p>
      <w:r>
        <w:rPr>
          <w:b/>
          <w:color w:val="2E74B5"/>
        </w:rPr>
        <w:t xml:space="preserve">Speaker 9  </w:t>
      </w:r>
      <w:r>
        <w:rPr>
          <w:color w:val="AAAAAA"/>
          <w:sz w:val="16"/>
        </w:rPr>
        <w:t>[76:58]</w:t>
      </w:r>
    </w:p>
    <w:p>
      <w:pPr>
        <w:spacing w:after="160"/>
        <w:ind w:left="360"/>
      </w:pPr>
      <w:r>
        <w:t>इसका पहले तो मतलब ठीक आप बोल रहे हो वो भी हो।</w:t>
      </w:r>
    </w:p>
    <w:p>
      <w:r>
        <w:rPr>
          <w:b/>
          <w:color w:val="2E74B5"/>
        </w:rPr>
        <w:t xml:space="preserve">Speaker 3  </w:t>
      </w:r>
      <w:r>
        <w:rPr>
          <w:color w:val="AAAAAA"/>
          <w:sz w:val="16"/>
        </w:rPr>
        <w:t>[77:07]</w:t>
      </w:r>
    </w:p>
    <w:p>
      <w:pPr>
        <w:spacing w:after="160"/>
        <w:ind w:left="360"/>
      </w:pPr>
      <w:r>
        <w:t>हां, ये मेरा question ये है क्योंकि exam इतने सारे हैं। वो अलग-अलग agencies conduct करा रही हैं। ठीक है? तो इसमें फिर आप किसको जिम्मेदार मानेंगे कि सब जगह ये एक जैसा मतलब कुछ हो रहा है?</w:t>
      </w:r>
    </w:p>
    <w:p>
      <w:r>
        <w:rPr>
          <w:b/>
          <w:color w:val="2E74B5"/>
        </w:rPr>
        <w:t xml:space="preserve">Speaker 8  </w:t>
      </w:r>
      <w:r>
        <w:rPr>
          <w:color w:val="AAAAAA"/>
          <w:sz w:val="16"/>
        </w:rPr>
        <w:t>[77:19]</w:t>
      </w:r>
    </w:p>
    <w:p>
      <w:pPr>
        <w:spacing w:after="160"/>
        <w:ind w:left="360"/>
      </w:pPr>
      <w:r>
        <w:t>Stay</w:t>
      </w:r>
    </w:p>
    <w:p>
      <w:r>
        <w:rPr>
          <w:b/>
          <w:color w:val="2E74B5"/>
        </w:rPr>
        <w:t xml:space="preserve">Speaker 4  </w:t>
      </w:r>
      <w:r>
        <w:rPr>
          <w:color w:val="AAAAAA"/>
          <w:sz w:val="16"/>
        </w:rPr>
        <w:t>[77:20]</w:t>
      </w:r>
    </w:p>
    <w:p>
      <w:pPr>
        <w:spacing w:after="160"/>
        <w:ind w:left="360"/>
      </w:pPr>
      <w:r>
        <w:t>सर जो conduct करा रही है वो कैसी बात है?</w:t>
      </w:r>
    </w:p>
    <w:p>
      <w:r>
        <w:rPr>
          <w:b/>
          <w:color w:val="2E74B5"/>
        </w:rPr>
        <w:t xml:space="preserve">Speaker 3  </w:t>
      </w:r>
      <w:r>
        <w:rPr>
          <w:color w:val="AAAAAA"/>
          <w:sz w:val="16"/>
        </w:rPr>
        <w:t>[77:20]</w:t>
      </w:r>
    </w:p>
    <w:p>
      <w:pPr>
        <w:spacing w:after="160"/>
        <w:ind w:left="360"/>
      </w:pPr>
      <w:r>
        <w:t>फरारियों के</w:t>
      </w:r>
    </w:p>
    <w:p>
      <w:r>
        <w:rPr>
          <w:b/>
          <w:color w:val="2E74B5"/>
        </w:rPr>
        <w:t xml:space="preserve">Speaker 7  </w:t>
      </w:r>
      <w:r>
        <w:rPr>
          <w:color w:val="AAAAAA"/>
          <w:sz w:val="16"/>
        </w:rPr>
        <w:t>[77:21]</w:t>
      </w:r>
    </w:p>
    <w:p>
      <w:pPr>
        <w:spacing w:after="160"/>
        <w:ind w:left="360"/>
      </w:pPr>
      <w:r>
        <w:t>सरकार को कोई government की response</w:t>
      </w:r>
    </w:p>
    <w:p>
      <w:r>
        <w:rPr>
          <w:b/>
          <w:color w:val="2E74B5"/>
        </w:rPr>
        <w:t xml:space="preserve">Speaker 3  </w:t>
      </w:r>
      <w:r>
        <w:rPr>
          <w:color w:val="AAAAAA"/>
          <w:sz w:val="16"/>
        </w:rPr>
        <w:t>[77:22]</w:t>
      </w:r>
    </w:p>
    <w:p>
      <w:pPr>
        <w:spacing w:after="160"/>
        <w:ind w:left="360"/>
      </w:pPr>
      <w:r>
        <w:t>हाँ</w:t>
      </w:r>
    </w:p>
    <w:p>
      <w:r>
        <w:rPr>
          <w:b/>
          <w:color w:val="2E74B5"/>
        </w:rPr>
        <w:t xml:space="preserve">Speaker 8  </w:t>
      </w:r>
      <w:r>
        <w:rPr>
          <w:color w:val="AAAAAA"/>
          <w:sz w:val="16"/>
        </w:rPr>
        <w:t>[77:23]</w:t>
      </w:r>
    </w:p>
    <w:p>
      <w:pPr>
        <w:spacing w:after="160"/>
        <w:ind w:left="360"/>
      </w:pPr>
      <w:r>
        <w:t>सर Government की responsibility</w:t>
      </w:r>
    </w:p>
    <w:p>
      <w:r>
        <w:rPr>
          <w:b/>
          <w:color w:val="2E74B5"/>
        </w:rPr>
        <w:t xml:space="preserve">Speaker 3  </w:t>
      </w:r>
      <w:r>
        <w:rPr>
          <w:color w:val="AAAAAA"/>
          <w:sz w:val="16"/>
        </w:rPr>
        <w:t>[77:23]</w:t>
      </w:r>
    </w:p>
    <w:p>
      <w:pPr>
        <w:spacing w:after="160"/>
        <w:ind w:left="360"/>
      </w:pPr>
      <w:r>
        <w:t>गवर्नमेंट की responsibility</w:t>
      </w:r>
    </w:p>
    <w:p>
      <w:r>
        <w:rPr>
          <w:b/>
          <w:color w:val="2E74B5"/>
        </w:rPr>
        <w:t xml:space="preserve">Speaker 4  </w:t>
      </w:r>
      <w:r>
        <w:rPr>
          <w:color w:val="AAAAAA"/>
          <w:sz w:val="16"/>
        </w:rPr>
        <w:t>[77:25]</w:t>
      </w:r>
    </w:p>
    <w:p>
      <w:pPr>
        <w:spacing w:after="160"/>
        <w:ind w:left="360"/>
      </w:pPr>
      <w:r>
        <w:t>ये सर आयोग और NTA ये दो ही हैं जो exam conduct कराती है।</w:t>
      </w:r>
    </w:p>
    <w:p>
      <w:r>
        <w:rPr>
          <w:b/>
          <w:color w:val="2E74B5"/>
        </w:rPr>
        <w:t xml:space="preserve">Speaker 3  </w:t>
      </w:r>
      <w:r>
        <w:rPr>
          <w:color w:val="AAAAAA"/>
          <w:sz w:val="16"/>
        </w:rPr>
        <w:t>[77:25]</w:t>
      </w:r>
    </w:p>
    <w:p>
      <w:pPr>
        <w:spacing w:after="160"/>
        <w:ind w:left="360"/>
      </w:pPr>
      <w:r>
        <w:t>जो government education system का क्योंकि सर</w:t>
      </w:r>
    </w:p>
    <w:p>
      <w:r>
        <w:rPr>
          <w:b/>
          <w:color w:val="2E74B5"/>
        </w:rPr>
        <w:t xml:space="preserve">Speaker 2  </w:t>
      </w:r>
      <w:r>
        <w:rPr>
          <w:color w:val="AAAAAA"/>
          <w:sz w:val="16"/>
        </w:rPr>
        <w:t>[77:30]</w:t>
      </w:r>
    </w:p>
    <w:p>
      <w:pPr>
        <w:spacing w:after="160"/>
        <w:ind w:left="360"/>
      </w:pPr>
      <w:r>
        <w:t>दो ही हैं। आप जब system और government कहते हैं</w:t>
      </w:r>
    </w:p>
    <w:p>
      <w:r>
        <w:rPr>
          <w:b/>
          <w:color w:val="2E74B5"/>
        </w:rPr>
        <w:t xml:space="preserve">Speaker 4  </w:t>
      </w:r>
      <w:r>
        <w:rPr>
          <w:color w:val="AAAAAA"/>
          <w:sz w:val="16"/>
        </w:rPr>
        <w:t>[77:36]</w:t>
      </w:r>
    </w:p>
    <w:p>
      <w:pPr>
        <w:spacing w:after="160"/>
        <w:ind w:left="360"/>
      </w:pPr>
      <w:r>
        <w:t>हम्म</w:t>
      </w:r>
    </w:p>
    <w:p>
      <w:r>
        <w:rPr>
          <w:b/>
          <w:color w:val="2E74B5"/>
        </w:rPr>
        <w:t xml:space="preserve">Speaker 2  </w:t>
      </w:r>
      <w:r>
        <w:rPr>
          <w:color w:val="AAAAAA"/>
          <w:sz w:val="16"/>
        </w:rPr>
        <w:t>[77:36]</w:t>
      </w:r>
    </w:p>
    <w:p>
      <w:pPr>
        <w:spacing w:after="160"/>
        <w:ind w:left="360"/>
      </w:pPr>
      <w:r>
        <w:t>तो ये बहुत बड़े शब्द हैं, ठीक है? Government में बहुत सारे Department हैं, मौर्योग है, System उससे भी बड़ा है। Right? Because System is like</w:t>
      </w:r>
    </w:p>
    <w:p>
      <w:r>
        <w:rPr>
          <w:b/>
          <w:color w:val="2E74B5"/>
        </w:rPr>
        <w:t xml:space="preserve">Speaker 4  </w:t>
      </w:r>
      <w:r>
        <w:rPr>
          <w:color w:val="AAAAAA"/>
          <w:sz w:val="16"/>
        </w:rPr>
        <w:t>[77:38]</w:t>
      </w:r>
    </w:p>
    <w:p>
      <w:pPr>
        <w:spacing w:after="160"/>
        <w:ind w:left="360"/>
      </w:pPr>
      <w:r>
        <w:t>ठीक है। जी</w:t>
      </w:r>
    </w:p>
    <w:p>
      <w:r>
        <w:rPr>
          <w:b/>
          <w:color w:val="2E74B5"/>
        </w:rPr>
        <w:t xml:space="preserve">Speaker 2  </w:t>
      </w:r>
      <w:r>
        <w:rPr>
          <w:color w:val="AAAAAA"/>
          <w:sz w:val="16"/>
        </w:rPr>
        <w:t>[77:45]</w:t>
      </w:r>
    </w:p>
    <w:p>
      <w:pPr>
        <w:spacing w:after="160"/>
        <w:ind w:left="360"/>
      </w:pPr>
      <w:r>
        <w:t>Everything. तो थोड़ा सा हम लोग कोशिश करके एक-एक करके सोच सकते हैं कि हम specifically किसके बारे में</w:t>
      </w:r>
    </w:p>
    <w:p>
      <w:r>
        <w:rPr>
          <w:b/>
          <w:color w:val="2E74B5"/>
        </w:rPr>
        <w:t xml:space="preserve">Speaker 3  </w:t>
      </w:r>
      <w:r>
        <w:rPr>
          <w:color w:val="AAAAAA"/>
          <w:sz w:val="16"/>
        </w:rPr>
        <w:t>[77:52]</w:t>
      </w:r>
    </w:p>
    <w:p>
      <w:pPr>
        <w:spacing w:after="160"/>
        <w:ind w:left="360"/>
      </w:pPr>
      <w:r>
        <w:t>सिस्टम में अगर आप सिस्टम बोलते हैं तो कौन-कौन है सिस्टम? कौन है सिस्टम?</w:t>
      </w:r>
    </w:p>
    <w:p>
      <w:r>
        <w:rPr>
          <w:b/>
          <w:color w:val="2E74B5"/>
        </w:rPr>
        <w:t xml:space="preserve">Speaker 2  </w:t>
      </w:r>
      <w:r>
        <w:rPr>
          <w:color w:val="AAAAAA"/>
          <w:sz w:val="16"/>
        </w:rPr>
        <w:t>[77:54]</w:t>
      </w:r>
    </w:p>
    <w:p>
      <w:pPr>
        <w:spacing w:after="160"/>
        <w:ind w:left="360"/>
      </w:pPr>
      <w:r>
        <w:t>कौन है ये system में? किसको blame करते हैं?</w:t>
      </w:r>
    </w:p>
    <w:p>
      <w:r>
        <w:rPr>
          <w:b/>
          <w:color w:val="2E74B5"/>
        </w:rPr>
        <w:t xml:space="preserve">Speaker 4  </w:t>
      </w:r>
      <w:r>
        <w:rPr>
          <w:color w:val="AAAAAA"/>
          <w:sz w:val="16"/>
        </w:rPr>
        <w:t>[77:55]</w:t>
      </w:r>
    </w:p>
    <w:p>
      <w:pPr>
        <w:spacing w:after="160"/>
        <w:ind w:left="360"/>
      </w:pPr>
      <w:r>
        <w:t>Exactly किसको blame करते हैं? Exactly मैं उसी में बात कर रही थी कि जो NTA exam conduct कराती है वो अपना parameter set करे कि वो देखे कि किन-किन चीजों में problem आती है वो पहले sort out करे फिर उसके बाद वो अपने exam conduct कराए। ऐसे ही आयोग है जैसे like MBPSC हो गया, Bihar PSC हो गया, UPSC हो गया, UPSC ठीक है। तो कोई भी अगर एक start एक state ने अपना exam conduct कराया वो देखे कि हमें किन-किन problem को face करना पड़ा। उस</w:t>
      </w:r>
    </w:p>
    <w:p>
      <w:r>
        <w:rPr>
          <w:b/>
          <w:color w:val="2E74B5"/>
        </w:rPr>
        <w:t xml:space="preserve">Speaker 3  </w:t>
      </w:r>
      <w:r>
        <w:rPr>
          <w:color w:val="AAAAAA"/>
          <w:sz w:val="16"/>
        </w:rPr>
        <w:t>[77:57]</w:t>
      </w:r>
    </w:p>
    <w:p>
      <w:pPr>
        <w:spacing w:after="160"/>
        <w:ind w:left="360"/>
      </w:pPr>
      <w:r>
        <w:t>मैं वो</w:t>
      </w:r>
    </w:p>
    <w:p>
      <w:r>
        <w:rPr>
          <w:b/>
          <w:color w:val="2E74B5"/>
        </w:rPr>
        <w:t xml:space="preserve">Speaker 2  </w:t>
      </w:r>
      <w:r>
        <w:rPr>
          <w:color w:val="AAAAAA"/>
          <w:sz w:val="16"/>
        </w:rPr>
        <w:t>[78:14]</w:t>
      </w:r>
    </w:p>
    <w:p>
      <w:pPr>
        <w:spacing w:after="160"/>
        <w:ind w:left="360"/>
      </w:pPr>
      <w:r>
        <w:t>State है।</w:t>
      </w:r>
    </w:p>
    <w:p>
      <w:r>
        <w:rPr>
          <w:b/>
          <w:color w:val="2E74B5"/>
        </w:rPr>
        <w:t xml:space="preserve">Speaker 4  </w:t>
      </w:r>
      <w:r>
        <w:rPr>
          <w:color w:val="AAAAAA"/>
          <w:sz w:val="16"/>
        </w:rPr>
        <w:t>[78:25]</w:t>
      </w:r>
    </w:p>
    <w:p>
      <w:pPr>
        <w:spacing w:after="160"/>
        <w:ind w:left="360"/>
      </w:pPr>
      <w:r>
        <w:t>वो बैठे solution निकाले और उसमें सभी अपने अपने parameter set करे कि इन problem के इन solution है और उसके बाद वो अपने system को जो कहते है ना वो system गलत नहीं है actually वो किस तरह से implement implement हो रहा है वो दिक्कत कर रहा है implementation ढंग से हो नहीं पा रहा है</w:t>
      </w:r>
    </w:p>
    <w:p>
      <w:r>
        <w:rPr>
          <w:b/>
          <w:color w:val="2E74B5"/>
        </w:rPr>
        <w:t xml:space="preserve">Speaker 5  </w:t>
      </w:r>
      <w:r>
        <w:rPr>
          <w:color w:val="AAAAAA"/>
          <w:sz w:val="16"/>
        </w:rPr>
        <w:t>[78:43]</w:t>
      </w:r>
    </w:p>
    <w:p>
      <w:pPr>
        <w:spacing w:after="160"/>
        <w:ind w:left="360"/>
      </w:pPr>
      <w:r>
        <w:t>implement हम्म</w:t>
      </w:r>
    </w:p>
    <w:p>
      <w:r>
        <w:rPr>
          <w:b/>
          <w:color w:val="2E74B5"/>
        </w:rPr>
        <w:t xml:space="preserve">Speaker 4  </w:t>
      </w:r>
      <w:r>
        <w:rPr>
          <w:color w:val="AAAAAA"/>
          <w:sz w:val="16"/>
        </w:rPr>
        <w:t>[78:45]</w:t>
      </w:r>
    </w:p>
    <w:p>
      <w:pPr>
        <w:spacing w:after="160"/>
        <w:ind w:left="360"/>
      </w:pPr>
      <w:r>
        <w:t>तो actually सर इसे निगरानी की आवश्यकता है। सही तरीके से निगरानी करके इसका समाधान निकालें और उसे implement करें that's it।</w:t>
      </w:r>
    </w:p>
    <w:p>
      <w:r>
        <w:rPr>
          <w:b/>
          <w:color w:val="2E74B5"/>
        </w:rPr>
        <w:t xml:space="preserve">Speaker 8  </w:t>
      </w:r>
      <w:r>
        <w:rPr>
          <w:color w:val="AAAAAA"/>
          <w:sz w:val="16"/>
        </w:rPr>
        <w:t>[78:53]</w:t>
      </w:r>
    </w:p>
    <w:p>
      <w:pPr>
        <w:spacing w:after="160"/>
        <w:ind w:left="360"/>
      </w:pPr>
      <w:r>
        <w:t>सर मतलब मैं अपना जैसे personal अभी UPSI का मतलब मैं जो एक government या system पे ही मतलब एक openly minded मतलब vocal हो के मतलब मतलब like responsibility दूंगी क्योंकि अभी मैं UPSI का exam देने गई थी जैसे digital clock वाला मैंने बताया तो मैंने वो जाके जो भी members थे management का मैंने उनसे ask किया question कि सर इतना वही exam है यहां पे digital clock क्यों नहीं है मतलब होना चाहिए ना ये वो तो उन्होंने मुझे directly बोला सरकार की तरफ से नहीं है digital clock तो बेटा रखी हुई है</w:t>
      </w:r>
    </w:p>
    <w:p>
      <w:r>
        <w:rPr>
          <w:b/>
          <w:color w:val="2E74B5"/>
        </w:rPr>
        <w:t xml:space="preserve">Speaker 4  </w:t>
      </w:r>
      <w:r>
        <w:rPr>
          <w:color w:val="AAAAAA"/>
          <w:sz w:val="16"/>
        </w:rPr>
        <w:t>[78:56]</w:t>
      </w:r>
    </w:p>
    <w:p>
      <w:pPr>
        <w:spacing w:after="160"/>
        <w:ind w:left="360"/>
      </w:pPr>
      <w:r>
        <w:t>अभी</w:t>
      </w:r>
    </w:p>
    <w:p>
      <w:r>
        <w:rPr>
          <w:b/>
          <w:color w:val="2E74B5"/>
        </w:rPr>
        <w:t xml:space="preserve">Speaker 8  </w:t>
      </w:r>
      <w:r>
        <w:rPr>
          <w:color w:val="AAAAAA"/>
          <w:sz w:val="16"/>
        </w:rPr>
        <w:t>[79:23]</w:t>
      </w:r>
    </w:p>
    <w:p>
      <w:pPr>
        <w:spacing w:after="160"/>
        <w:ind w:left="360"/>
      </w:pPr>
      <w:r>
        <w:t>सुबह ही मतलब उन्होंने proper मुझे notification दिखाया लेकिन अभी 45 min पहले हमारे पास ये order आया है कि हमको digital clock नहीं लगानी है रखी हुई है अंदर उन्होंने openly मुझे ये बोला है लेकिन हमारे पास 45 min पहले ही order आया है और मतलब तो मैं तो government को ही दूँगी और मतलब मैं मेरा जो major reason है government को देने के लिए वो ये भी है कि जैसे कि सब मतलब हाँ पे हर student ने बोला कि जब वो जब जब election आने वाले होते हैं तभी vacancies आती है। तो मैम ये सिर्फ 1 state की problem नहीं है मतलब यहां पे बैठ जाओ हर बच्चा उस चीज से agree करेगा। ये हर state की problem है। UP में जब election आने वाले होते हैं तभी vacancies आएगी। MP में जब election वाले आने वाले होंगे तभी vacancy आएगी। ये हर state की problem है। South का मैं नहीं जानती लेकिन at least Northern States में तो मैम यही है। और यही मतलब और जैसे कि आपके हिसाब से।</w:t>
      </w:r>
    </w:p>
    <w:p>
      <w:r>
        <w:rPr>
          <w:b/>
          <w:color w:val="2E74B5"/>
        </w:rPr>
        <w:t xml:space="preserve">Speaker 6  </w:t>
      </w:r>
      <w:r>
        <w:rPr>
          <w:color w:val="AAAAAA"/>
          <w:sz w:val="16"/>
        </w:rPr>
        <w:t>[79:51]</w:t>
      </w:r>
    </w:p>
    <w:p>
      <w:pPr>
        <w:spacing w:after="160"/>
        <w:ind w:left="360"/>
      </w:pPr>
      <w:r>
        <w:t>लेकिन</w:t>
      </w:r>
    </w:p>
    <w:p>
      <w:r>
        <w:rPr>
          <w:b/>
          <w:color w:val="2E74B5"/>
        </w:rPr>
        <w:t xml:space="preserve">Speaker 3  </w:t>
      </w:r>
      <w:r>
        <w:rPr>
          <w:color w:val="AAAAAA"/>
          <w:sz w:val="16"/>
        </w:rPr>
        <w:t>[80:13]</w:t>
      </w:r>
    </w:p>
    <w:p>
      <w:pPr>
        <w:spacing w:after="160"/>
        <w:ind w:left="360"/>
      </w:pPr>
      <w:r>
        <w:t>कि आपके हिसाब से सरकार में भी देखिए</w:t>
      </w:r>
    </w:p>
    <w:p>
      <w:r>
        <w:rPr>
          <w:b/>
          <w:color w:val="2E74B5"/>
        </w:rPr>
        <w:t xml:space="preserve">Speaker 8  </w:t>
      </w:r>
      <w:r>
        <w:rPr>
          <w:color w:val="AAAAAA"/>
          <w:sz w:val="16"/>
        </w:rPr>
        <w:t>[80:16]</w:t>
      </w:r>
    </w:p>
    <w:p>
      <w:pPr>
        <w:spacing w:after="160"/>
        <w:ind w:left="360"/>
      </w:pPr>
      <w:r>
        <w:t>हाँ</w:t>
      </w:r>
    </w:p>
    <w:p>
      <w:r>
        <w:rPr>
          <w:b/>
          <w:color w:val="2E74B5"/>
        </w:rPr>
        <w:t xml:space="preserve">Speaker 3  </w:t>
      </w:r>
      <w:r>
        <w:rPr>
          <w:color w:val="AAAAAA"/>
          <w:sz w:val="16"/>
        </w:rPr>
        <w:t>[80:18]</w:t>
      </w:r>
    </w:p>
    <w:p>
      <w:pPr>
        <w:spacing w:after="160"/>
        <w:ind w:left="360"/>
      </w:pPr>
      <w:r>
        <w:t>Legislature है।</w:t>
      </w:r>
    </w:p>
    <w:p>
      <w:r>
        <w:rPr>
          <w:b/>
          <w:color w:val="2E74B5"/>
        </w:rPr>
        <w:t xml:space="preserve">Speaker 8  </w:t>
      </w:r>
      <w:r>
        <w:rPr>
          <w:color w:val="AAAAAA"/>
          <w:sz w:val="16"/>
        </w:rPr>
        <w:t>[80:19]</w:t>
      </w:r>
    </w:p>
    <w:p>
      <w:pPr>
        <w:spacing w:after="160"/>
        <w:ind w:left="360"/>
      </w:pPr>
      <w:r>
        <w:t>जी जी जिस रीज़न है।</w:t>
      </w:r>
    </w:p>
    <w:p>
      <w:r>
        <w:rPr>
          <w:b/>
          <w:color w:val="2E74B5"/>
        </w:rPr>
        <w:t xml:space="preserve">Speaker 4  </w:t>
      </w:r>
      <w:r>
        <w:rPr>
          <w:color w:val="AAAAAA"/>
          <w:sz w:val="16"/>
        </w:rPr>
        <w:t>[80:19]</w:t>
      </w:r>
    </w:p>
    <w:p>
      <w:pPr>
        <w:spacing w:after="160"/>
        <w:ind w:left="360"/>
      </w:pPr>
      <w:r>
        <w:t>जी</w:t>
      </w:r>
    </w:p>
    <w:p>
      <w:r>
        <w:rPr>
          <w:b/>
          <w:color w:val="2E74B5"/>
        </w:rPr>
        <w:t xml:space="preserve">Speaker 3  </w:t>
      </w:r>
      <w:r>
        <w:rPr>
          <w:color w:val="AAAAAA"/>
          <w:sz w:val="16"/>
        </w:rPr>
        <w:t>[80:20]</w:t>
      </w:r>
    </w:p>
    <w:p>
      <w:pPr>
        <w:spacing w:after="160"/>
        <w:ind w:left="360"/>
      </w:pPr>
      <w:r>
        <w:t>तो किसको मतलब कौन से आप को Legislature</w:t>
      </w:r>
    </w:p>
    <w:p>
      <w:r>
        <w:rPr>
          <w:b/>
          <w:color w:val="2E74B5"/>
        </w:rPr>
        <w:t xml:space="preserve">Speaker 1  </w:t>
      </w:r>
      <w:r>
        <w:rPr>
          <w:color w:val="AAAAAA"/>
          <w:sz w:val="16"/>
        </w:rPr>
        <w:t>[80:21]</w:t>
      </w:r>
    </w:p>
    <w:p>
      <w:pPr>
        <w:spacing w:after="160"/>
        <w:ind w:left="360"/>
      </w:pPr>
      <w:r>
        <w:t>जी</w:t>
      </w:r>
    </w:p>
    <w:p>
      <w:r>
        <w:rPr>
          <w:b/>
          <w:color w:val="2E74B5"/>
        </w:rPr>
        <w:t xml:space="preserve">Speaker 8  </w:t>
      </w:r>
      <w:r>
        <w:rPr>
          <w:color w:val="AAAAAA"/>
          <w:sz w:val="16"/>
        </w:rPr>
        <w:t>[80:21]</w:t>
      </w:r>
    </w:p>
    <w:p>
      <w:pPr>
        <w:spacing w:after="160"/>
        <w:ind w:left="360"/>
      </w:pPr>
      <w:r>
        <w:t>कि आप लोगों को लेजिस्लेचर को और जैसे कि सर ये एडुकिटी वाला है। मतलब SSC जो Staff Selection Commission है उसका जो मतलब जो Chairman है। मतलब वो थोड़ा सा irregular talk हो जाएगा but वो एडुकिटी को दिया गया तो without लेजिस्लेचर नहीं दिया गया। जब आपको साफ-साफ दिख रहा है कि वो blacklisted company है ये इतना बड़ा decision सर।</w:t>
      </w:r>
    </w:p>
    <w:p>
      <w:r>
        <w:rPr>
          <w:b/>
          <w:color w:val="2E74B5"/>
        </w:rPr>
        <w:t xml:space="preserve">Speaker 3  </w:t>
      </w:r>
      <w:r>
        <w:rPr>
          <w:color w:val="AAAAAA"/>
          <w:sz w:val="16"/>
        </w:rPr>
        <w:t>[80:43]</w:t>
      </w:r>
    </w:p>
    <w:p>
      <w:pPr>
        <w:spacing w:after="160"/>
        <w:ind w:left="360"/>
      </w:pPr>
      <w:r>
        <w:t>नहीं वो तो executive भी से।</w:t>
      </w:r>
    </w:p>
    <w:p>
      <w:r>
        <w:rPr>
          <w:b/>
          <w:color w:val="2E74B5"/>
        </w:rPr>
        <w:t xml:space="preserve">Speaker 8  </w:t>
      </w:r>
      <w:r>
        <w:rPr>
          <w:color w:val="AAAAAA"/>
          <w:sz w:val="16"/>
        </w:rPr>
        <w:t>[80:45]</w:t>
      </w:r>
    </w:p>
    <w:p>
      <w:pPr>
        <w:spacing w:after="160"/>
        <w:ind w:left="360"/>
      </w:pPr>
      <w:r>
        <w:t>सर Executive Decision है बट</w:t>
      </w:r>
    </w:p>
    <w:p>
      <w:r>
        <w:rPr>
          <w:b/>
          <w:color w:val="2E74B5"/>
        </w:rPr>
        <w:t xml:space="preserve">Speaker 2  </w:t>
      </w:r>
      <w:r>
        <w:rPr>
          <w:color w:val="AAAAAA"/>
          <w:sz w:val="16"/>
        </w:rPr>
        <w:t>[80:50]</w:t>
      </w:r>
    </w:p>
    <w:p>
      <w:pPr>
        <w:spacing w:after="160"/>
        <w:ind w:left="360"/>
      </w:pPr>
      <w:r>
        <w:t>आपको लगता है कि Legislature का influence है या</w:t>
      </w:r>
    </w:p>
    <w:p>
      <w:r>
        <w:rPr>
          <w:b/>
          <w:color w:val="2E74B5"/>
        </w:rPr>
        <w:t xml:space="preserve">Speaker 8  </w:t>
      </w:r>
      <w:r>
        <w:rPr>
          <w:color w:val="AAAAAA"/>
          <w:sz w:val="16"/>
        </w:rPr>
        <w:t>[80:52]</w:t>
      </w:r>
    </w:p>
    <w:p>
      <w:pPr>
        <w:spacing w:after="160"/>
        <w:ind w:left="360"/>
      </w:pPr>
      <w:r>
        <w:t>यस मैम, मैम totally influenced है।</w:t>
      </w:r>
    </w:p>
    <w:p>
      <w:r>
        <w:rPr>
          <w:b/>
          <w:color w:val="2E74B5"/>
        </w:rPr>
        <w:t xml:space="preserve">Speaker 2  </w:t>
      </w:r>
      <w:r>
        <w:rPr>
          <w:color w:val="AAAAAA"/>
          <w:sz w:val="16"/>
        </w:rPr>
        <w:t>[80:55]</w:t>
      </w:r>
    </w:p>
    <w:p>
      <w:pPr>
        <w:spacing w:after="160"/>
        <w:ind w:left="360"/>
      </w:pPr>
      <w:r>
        <w:t>हाँ</w:t>
      </w:r>
    </w:p>
    <w:p>
      <w:r>
        <w:rPr>
          <w:b/>
          <w:color w:val="2E74B5"/>
        </w:rPr>
        <w:t xml:space="preserve">Speaker 8  </w:t>
      </w:r>
      <w:r>
        <w:rPr>
          <w:color w:val="AAAAAA"/>
          <w:sz w:val="16"/>
        </w:rPr>
        <w:t>[80:56]</w:t>
      </w:r>
    </w:p>
    <w:p>
      <w:pPr>
        <w:spacing w:after="160"/>
        <w:ind w:left="360"/>
      </w:pPr>
      <w:r>
        <w:t>Total influence है। Even हर exam में मैं यही कहूंगी कि अब जैसे इन्होंने कि मतलब UPSI वाला बोला,  मतलब like we have no proofs but insider news है और proper जैसे जो लोग बोलते हैं कि UPSI का जो cut off इतना high गया है, उसका reason ये है कि या जो digital clock नहीं लगाया गया है, उसका reason ये है कि उनके खुद के कुछ insiders हैं जिनको उन्हें in करना है।</w:t>
      </w:r>
    </w:p>
    <w:p>
      <w:r>
        <w:rPr>
          <w:b/>
          <w:color w:val="2E74B5"/>
        </w:rPr>
        <w:t xml:space="preserve">Speaker 6  </w:t>
      </w:r>
      <w:r>
        <w:rPr>
          <w:color w:val="AAAAAA"/>
          <w:sz w:val="16"/>
        </w:rPr>
        <w:t>[81:11]</w:t>
      </w:r>
    </w:p>
    <w:p>
      <w:pPr>
        <w:spacing w:after="160"/>
        <w:ind w:left="360"/>
      </w:pPr>
      <w:r>
        <w:t>दिया है।</w:t>
      </w:r>
    </w:p>
    <w:p>
      <w:r>
        <w:rPr>
          <w:b/>
          <w:color w:val="2E74B5"/>
        </w:rPr>
        <w:t xml:space="preserve">Speaker 3  </w:t>
      </w:r>
      <w:r>
        <w:rPr>
          <w:color w:val="AAAAAA"/>
          <w:sz w:val="16"/>
        </w:rPr>
        <w:t>[81:20]</w:t>
      </w:r>
    </w:p>
    <w:p>
      <w:pPr>
        <w:spacing w:after="160"/>
        <w:ind w:left="360"/>
      </w:pPr>
      <w:r>
        <w:t>तो ये मतलब good that you brought it up. ये तमाम मुश्किलें और ये तमाम you know परेशानियां।</w:t>
      </w:r>
    </w:p>
    <w:p>
      <w:r>
        <w:rPr>
          <w:b/>
          <w:color w:val="2E74B5"/>
        </w:rPr>
        <w:t xml:space="preserve">Speaker 2  </w:t>
      </w:r>
      <w:r>
        <w:rPr>
          <w:color w:val="AAAAAA"/>
          <w:sz w:val="16"/>
        </w:rPr>
        <w:t>[81:29]</w:t>
      </w:r>
    </w:p>
    <w:p>
      <w:pPr>
        <w:spacing w:after="160"/>
        <w:ind w:left="360"/>
      </w:pPr>
      <w:r>
        <w:t>नहीं है</w:t>
      </w:r>
    </w:p>
    <w:p>
      <w:r>
        <w:rPr>
          <w:b/>
          <w:color w:val="2E74B5"/>
        </w:rPr>
        <w:t xml:space="preserve">Speaker 3  </w:t>
      </w:r>
      <w:r>
        <w:rPr>
          <w:color w:val="AAAAAA"/>
          <w:sz w:val="16"/>
        </w:rPr>
        <w:t>[81:30]</w:t>
      </w:r>
    </w:p>
    <w:p>
      <w:pPr>
        <w:spacing w:after="160"/>
        <w:ind w:left="360"/>
      </w:pPr>
      <w:r>
        <w:t>किसकी वजह से हो रही है ये तो question अभी खड़ा है, है ना? State, Government, System.</w:t>
      </w:r>
    </w:p>
    <w:p>
      <w:r>
        <w:rPr>
          <w:b/>
          <w:color w:val="2E74B5"/>
        </w:rPr>
        <w:t xml:space="preserve">Speaker 2  </w:t>
      </w:r>
      <w:r>
        <w:rPr>
          <w:color w:val="AAAAAA"/>
          <w:sz w:val="16"/>
        </w:rPr>
        <w:t>[81:36]</w:t>
      </w:r>
    </w:p>
    <w:p>
      <w:pPr>
        <w:spacing w:after="160"/>
        <w:ind w:left="360"/>
      </w:pPr>
      <w:r>
        <w:t>सर आप बहुत silent है फिर बोला</w:t>
      </w:r>
    </w:p>
    <w:p>
      <w:r>
        <w:rPr>
          <w:b/>
          <w:color w:val="2E74B5"/>
        </w:rPr>
        <w:t xml:space="preserve">Speaker 3  </w:t>
      </w:r>
      <w:r>
        <w:rPr>
          <w:color w:val="AAAAAA"/>
          <w:sz w:val="16"/>
        </w:rPr>
        <w:t>[81:38]</w:t>
      </w:r>
    </w:p>
    <w:p>
      <w:pPr>
        <w:spacing w:after="160"/>
        <w:ind w:left="360"/>
      </w:pPr>
      <w:r>
        <w:t>पर ये क्यों हो रहा है? ये इनका जो theory है कि ये अपने लोग कुछ लाना चाह रहे हैं अंदर इस वजह से और क्या मतलब आपको लगता है?</w:t>
      </w:r>
    </w:p>
    <w:p>
      <w:r>
        <w:rPr>
          <w:b/>
          <w:color w:val="2E74B5"/>
        </w:rPr>
        <w:t xml:space="preserve">Speaker 2  </w:t>
      </w:r>
      <w:r>
        <w:rPr>
          <w:color w:val="AAAAAA"/>
          <w:sz w:val="16"/>
        </w:rPr>
        <w:t>[81:47]</w:t>
      </w:r>
    </w:p>
    <w:p>
      <w:pPr>
        <w:spacing w:after="160"/>
        <w:ind w:left="360"/>
      </w:pPr>
      <w:r>
        <w:t>उसको भी बोल रहे हो मेरे इध्वा में UPS 1-1 करके आपने बोला था यही करके।</w:t>
      </w:r>
    </w:p>
    <w:p>
      <w:r>
        <w:rPr>
          <w:b/>
          <w:color w:val="2E74B5"/>
        </w:rPr>
        <w:t xml:space="preserve">Speaker 3  </w:t>
      </w:r>
      <w:r>
        <w:rPr>
          <w:color w:val="AAAAAA"/>
          <w:sz w:val="16"/>
        </w:rPr>
        <w:t>[81:50]</w:t>
      </w:r>
    </w:p>
    <w:p>
      <w:pPr>
        <w:spacing w:after="160"/>
        <w:ind w:left="360"/>
      </w:pPr>
      <w:r>
        <w:t>ठीक है ठीक है</w:t>
      </w:r>
    </w:p>
    <w:p>
      <w:r>
        <w:rPr>
          <w:b/>
          <w:color w:val="2E74B5"/>
        </w:rPr>
        <w:t xml:space="preserve">Speaker 7  </w:t>
      </w:r>
      <w:r>
        <w:rPr>
          <w:color w:val="AAAAAA"/>
          <w:sz w:val="16"/>
        </w:rPr>
        <w:t>[81:51]</w:t>
      </w:r>
    </w:p>
    <w:p>
      <w:pPr>
        <w:spacing w:after="160"/>
        <w:ind w:left="360"/>
      </w:pPr>
      <w:r>
        <w:t>नहीं नहीं</w:t>
      </w:r>
    </w:p>
    <w:p>
      <w:r>
        <w:rPr>
          <w:b/>
          <w:color w:val="2E74B5"/>
        </w:rPr>
        <w:t xml:space="preserve">Speaker 3  </w:t>
      </w:r>
      <w:r>
        <w:rPr>
          <w:color w:val="AAAAAA"/>
          <w:sz w:val="16"/>
        </w:rPr>
        <w:t>[81:52]</w:t>
      </w:r>
    </w:p>
    <w:p>
      <w:pPr>
        <w:spacing w:after="160"/>
        <w:ind w:left="360"/>
      </w:pPr>
      <w:r>
        <w:t>अपने लोग ला चुके हैं</w:t>
      </w:r>
    </w:p>
    <w:p>
      <w:r>
        <w:rPr>
          <w:b/>
          <w:color w:val="2E74B5"/>
        </w:rPr>
        <w:t xml:space="preserve">Speaker 7  </w:t>
      </w:r>
      <w:r>
        <w:rPr>
          <w:color w:val="AAAAAA"/>
          <w:sz w:val="16"/>
        </w:rPr>
        <w:t>[81:52]</w:t>
      </w:r>
    </w:p>
    <w:p>
      <w:pPr>
        <w:spacing w:after="160"/>
        <w:ind w:left="360"/>
      </w:pPr>
      <w:r>
        <w:t>अपने लोग ला चुके हैं अब</w:t>
      </w:r>
    </w:p>
    <w:p>
      <w:r>
        <w:rPr>
          <w:b/>
          <w:color w:val="2E74B5"/>
        </w:rPr>
        <w:t xml:space="preserve">Speaker 3  </w:t>
      </w:r>
      <w:r>
        <w:rPr>
          <w:color w:val="AAAAAA"/>
          <w:sz w:val="16"/>
        </w:rPr>
        <w:t>[81:54]</w:t>
      </w:r>
    </w:p>
    <w:p>
      <w:pPr>
        <w:spacing w:after="160"/>
        <w:ind w:left="360"/>
      </w:pPr>
      <w:r>
        <w:t>हाँ</w:t>
      </w:r>
    </w:p>
    <w:p>
      <w:r>
        <w:rPr>
          <w:b/>
          <w:color w:val="2E74B5"/>
        </w:rPr>
        <w:t xml:space="preserve">Speaker 7  </w:t>
      </w:r>
      <w:r>
        <w:rPr>
          <w:color w:val="AAAAAA"/>
          <w:sz w:val="16"/>
        </w:rPr>
        <w:t>[81:54]</w:t>
      </w:r>
    </w:p>
    <w:p>
      <w:pPr>
        <w:spacing w:after="160"/>
        <w:ind w:left="360"/>
      </w:pPr>
      <w:r>
        <w:t>अपने लोग Government में मतलब इनकी जितनी भी हम देखते हैं NTA है, UPSC है, UPSC में मनोज सोनी, सब लोग मतलब एक particular organization के लोग ही अगर आप हर जगह के top position पर बिठा दोगे।</w:t>
      </w:r>
    </w:p>
    <w:p>
      <w:r>
        <w:rPr>
          <w:b/>
          <w:color w:val="2E74B5"/>
        </w:rPr>
        <w:t xml:space="preserve">Speaker 11  </w:t>
      </w:r>
      <w:r>
        <w:rPr>
          <w:color w:val="AAAAAA"/>
          <w:sz w:val="16"/>
        </w:rPr>
        <w:t>[82:09]</w:t>
      </w:r>
    </w:p>
    <w:p>
      <w:pPr>
        <w:spacing w:after="160"/>
        <w:ind w:left="360"/>
      </w:pPr>
      <w:r>
        <w:t>हम्म</w:t>
      </w:r>
    </w:p>
    <w:p>
      <w:r>
        <w:rPr>
          <w:b/>
          <w:color w:val="2E74B5"/>
        </w:rPr>
        <w:t xml:space="preserve">Speaker 7  </w:t>
      </w:r>
      <w:r>
        <w:rPr>
          <w:color w:val="AAAAAA"/>
          <w:sz w:val="16"/>
        </w:rPr>
        <w:t>[82:09]</w:t>
      </w:r>
    </w:p>
    <w:p>
      <w:pPr>
        <w:spacing w:after="160"/>
        <w:ind w:left="360"/>
      </w:pPr>
      <w:r>
        <w:t>उनका कोई चाहे उस चीज से directly कनेक्शन पहले कभी रहा है कि नहीं। तो फिर कैसे regulate होंगी ये सब चीजें ground level तक। अगर top position में एक particular organization के लोग ही बैठे रहेंगे उनको push करने के लिए या जो भी तो फिर ऐसा होगा ही ना ground level तक।</w:t>
      </w:r>
    </w:p>
    <w:p>
      <w:r>
        <w:rPr>
          <w:b/>
          <w:color w:val="2E74B5"/>
        </w:rPr>
        <w:t xml:space="preserve">Speaker 11  </w:t>
      </w:r>
      <w:r>
        <w:rPr>
          <w:color w:val="AAAAAA"/>
          <w:sz w:val="16"/>
        </w:rPr>
        <w:t>[82:14]</w:t>
      </w:r>
    </w:p>
    <w:p>
      <w:pPr>
        <w:spacing w:after="160"/>
        <w:ind w:left="360"/>
      </w:pPr>
      <w:r>
        <w:t>हम्म। हम्म</w:t>
      </w:r>
    </w:p>
    <w:p>
      <w:r>
        <w:rPr>
          <w:b/>
          <w:color w:val="2E74B5"/>
        </w:rPr>
        <w:t xml:space="preserve">Speaker 8  </w:t>
      </w:r>
      <w:r>
        <w:rPr>
          <w:color w:val="AAAAAA"/>
          <w:sz w:val="16"/>
        </w:rPr>
        <w:t>[82:27]</w:t>
      </w:r>
    </w:p>
    <w:p>
      <w:pPr>
        <w:spacing w:after="160"/>
        <w:ind w:left="360"/>
      </w:pPr>
      <w:r>
        <w:t>अब से जैसे</w:t>
      </w:r>
    </w:p>
    <w:p>
      <w:r>
        <w:rPr>
          <w:b/>
          <w:color w:val="2E74B5"/>
        </w:rPr>
        <w:t xml:space="preserve">Speaker 7  </w:t>
      </w:r>
      <w:r>
        <w:rPr>
          <w:color w:val="AAAAAA"/>
          <w:sz w:val="16"/>
        </w:rPr>
        <w:t>[82:27]</w:t>
      </w:r>
    </w:p>
    <w:p>
      <w:pPr>
        <w:spacing w:after="160"/>
        <w:ind w:left="360"/>
      </w:pPr>
      <w:r>
        <w:t>उनको उस चीज का कोई experience नहीं है, कोई knowledge नहीं है। पर अब UPSC चेयरमैन मनोज सोनी जो बने थे, उनका UPSC ने directly क्या ही connection दिया। इस तरीके से होता है।</w:t>
      </w:r>
    </w:p>
    <w:p>
      <w:r>
        <w:rPr>
          <w:b/>
          <w:color w:val="2E74B5"/>
        </w:rPr>
        <w:t xml:space="preserve">Speaker 8  </w:t>
      </w:r>
      <w:r>
        <w:rPr>
          <w:color w:val="AAAAAA"/>
          <w:sz w:val="16"/>
        </w:rPr>
        <w:t>[82:40]</w:t>
      </w:r>
    </w:p>
    <w:p>
      <w:pPr>
        <w:spacing w:after="160"/>
        <w:ind w:left="360"/>
      </w:pPr>
      <w:r>
        <w:t>और Sir जैसे कि Sir जैसे कि मतलब NEET का exam था मतलब Sir accountability नाम मतलब accountability तो 0 हो चुकी है जैसे अभी मतलब NEET UG का जो exam था उसमें Sir direct मतलब जितना मैं समझ रही हूं कि proper allegation के साथ proof भी हुआ है कि जिन लोगों ने paper set किया था उन्होंने ही उसको 10-10 lakhs में leak किया है तो उसके बाद legislature की कोई accountability थी उनके खिलाफ कुछ actions हुआ नहीं हुआ even उनके name को छुपाया जा रहा है और मतलब Sir system में जो कमी है ना वो</w:t>
      </w:r>
    </w:p>
    <w:p>
      <w:r>
        <w:rPr>
          <w:b/>
          <w:color w:val="2E74B5"/>
        </w:rPr>
        <w:t xml:space="preserve">Speaker 7  </w:t>
      </w:r>
      <w:r>
        <w:rPr>
          <w:color w:val="AAAAAA"/>
          <w:sz w:val="16"/>
        </w:rPr>
        <w:t>[82:41]</w:t>
      </w:r>
    </w:p>
    <w:p>
      <w:pPr>
        <w:spacing w:after="160"/>
        <w:ind w:left="360"/>
      </w:pPr>
      <w:r>
        <w:t>जैसे कि सर जैसे कि</w:t>
      </w:r>
    </w:p>
    <w:p>
      <w:r>
        <w:rPr>
          <w:b/>
          <w:color w:val="2E74B5"/>
        </w:rPr>
        <w:t xml:space="preserve">Speaker 2  </w:t>
      </w:r>
      <w:r>
        <w:rPr>
          <w:color w:val="AAAAAA"/>
          <w:sz w:val="16"/>
        </w:rPr>
        <w:t>[82:56]</w:t>
      </w:r>
    </w:p>
    <w:p>
      <w:pPr>
        <w:spacing w:after="160"/>
        <w:ind w:left="360"/>
      </w:pPr>
      <w:r>
        <w:t>हम्म आपको 10-10 लैक्स</w:t>
      </w:r>
    </w:p>
    <w:p>
      <w:r>
        <w:rPr>
          <w:b/>
          <w:color w:val="2E74B5"/>
        </w:rPr>
        <w:t xml:space="preserve">Speaker 8  </w:t>
      </w:r>
      <w:r>
        <w:rPr>
          <w:color w:val="AAAAAA"/>
          <w:sz w:val="16"/>
        </w:rPr>
        <w:t>[83:10]</w:t>
      </w:r>
    </w:p>
    <w:p>
      <w:pPr>
        <w:spacing w:after="160"/>
        <w:ind w:left="360"/>
      </w:pPr>
      <w:r>
        <w:t>Legislature मतलब Sir पता नहीं किसी मतलब जो solution निकालते हैं ये लोग वो पता नहीं किस angle से क्या ही सोच के निकालते हैं जैसे कि paper आपके end से leak हुआ है या जो भी चीज हुई आपने उनके ऊपर तो कोई कार्य कार्यवाही नहीं की Telegram बंद कर दिया मतलब ये क्या ही solution है Sir</w:t>
      </w:r>
    </w:p>
    <w:p>
      <w:r>
        <w:rPr>
          <w:b/>
          <w:color w:val="2E74B5"/>
        </w:rPr>
        <w:t xml:space="preserve">Speaker 3  </w:t>
      </w:r>
      <w:r>
        <w:rPr>
          <w:color w:val="AAAAAA"/>
          <w:sz w:val="16"/>
        </w:rPr>
        <w:t>[83:30]</w:t>
      </w:r>
    </w:p>
    <w:p>
      <w:pPr>
        <w:spacing w:after="160"/>
        <w:ind w:left="360"/>
      </w:pPr>
      <w:r>
        <w:t>मतलब कि</w:t>
      </w:r>
    </w:p>
    <w:p>
      <w:r>
        <w:rPr>
          <w:b/>
          <w:color w:val="2E74B5"/>
        </w:rPr>
        <w:t xml:space="preserve">Speaker 8  </w:t>
      </w:r>
      <w:r>
        <w:rPr>
          <w:color w:val="AAAAAA"/>
          <w:sz w:val="16"/>
        </w:rPr>
        <w:t>[83:30]</w:t>
      </w:r>
    </w:p>
    <w:p>
      <w:pPr>
        <w:spacing w:after="160"/>
        <w:ind w:left="360"/>
      </w:pPr>
      <w:r>
        <w:t>मैं चाह रही हूं आप</w:t>
      </w:r>
    </w:p>
    <w:p>
      <w:r>
        <w:rPr>
          <w:b/>
          <w:color w:val="2E74B5"/>
        </w:rPr>
        <w:t xml:space="preserve">Speaker 3  </w:t>
      </w:r>
      <w:r>
        <w:rPr>
          <w:color w:val="AAAAAA"/>
          <w:sz w:val="16"/>
        </w:rPr>
        <w:t>[83:31]</w:t>
      </w:r>
    </w:p>
    <w:p>
      <w:pPr>
        <w:spacing w:after="160"/>
        <w:ind w:left="360"/>
      </w:pPr>
      <w:r>
        <w:t>हां वो भैया बोलने वाले थे।</w:t>
      </w:r>
    </w:p>
    <w:p>
      <w:r>
        <w:rPr>
          <w:b/>
          <w:color w:val="2E74B5"/>
        </w:rPr>
        <w:t xml:space="preserve">Speaker 2  </w:t>
      </w:r>
      <w:r>
        <w:rPr>
          <w:color w:val="AAAAAA"/>
          <w:sz w:val="16"/>
        </w:rPr>
        <w:t>[83:32]</w:t>
      </w:r>
    </w:p>
    <w:p>
      <w:pPr>
        <w:spacing w:after="160"/>
        <w:ind w:left="360"/>
      </w:pPr>
      <w:r>
        <w:t>और</w:t>
      </w:r>
    </w:p>
    <w:p>
      <w:r>
        <w:rPr>
          <w:b/>
          <w:color w:val="2E74B5"/>
        </w:rPr>
        <w:t xml:space="preserve">Speaker 9  </w:t>
      </w:r>
      <w:r>
        <w:rPr>
          <w:color w:val="AAAAAA"/>
          <w:sz w:val="16"/>
        </w:rPr>
        <w:t>[83:33]</w:t>
      </w:r>
    </w:p>
    <w:p>
      <w:pPr>
        <w:spacing w:after="160"/>
        <w:ind w:left="360"/>
      </w:pPr>
      <w:r>
        <w:t>जैसे एक paper है UGC में। मेरा मन था कि वो paper दो।</w:t>
      </w:r>
    </w:p>
    <w:p>
      <w:r>
        <w:rPr>
          <w:b/>
          <w:color w:val="2E74B5"/>
        </w:rPr>
        <w:t xml:space="preserve">Speaker 2  </w:t>
      </w:r>
      <w:r>
        <w:rPr>
          <w:color w:val="AAAAAA"/>
          <w:sz w:val="16"/>
        </w:rPr>
        <w:t>[83:37]</w:t>
      </w:r>
    </w:p>
    <w:p>
      <w:pPr>
        <w:spacing w:after="160"/>
        <w:ind w:left="360"/>
      </w:pPr>
      <w:r>
        <w:t>Net</w:t>
      </w:r>
    </w:p>
    <w:p>
      <w:r>
        <w:rPr>
          <w:b/>
          <w:color w:val="2E74B5"/>
        </w:rPr>
        <w:t xml:space="preserve">Speaker 9  </w:t>
      </w:r>
      <w:r>
        <w:rPr>
          <w:color w:val="AAAAAA"/>
          <w:sz w:val="16"/>
        </w:rPr>
        <w:t>[83:37]</w:t>
      </w:r>
    </w:p>
    <w:p>
      <w:pPr>
        <w:spacing w:after="160"/>
        <w:ind w:left="360"/>
      </w:pPr>
      <w:r>
        <w:t>नहीं है</w:t>
      </w:r>
    </w:p>
    <w:p>
      <w:r>
        <w:rPr>
          <w:b/>
          <w:color w:val="2E74B5"/>
        </w:rPr>
        <w:t xml:space="preserve">Speaker 2  </w:t>
      </w:r>
      <w:r>
        <w:rPr>
          <w:color w:val="AAAAAA"/>
          <w:sz w:val="16"/>
        </w:rPr>
        <w:t>[83:38]</w:t>
      </w:r>
    </w:p>
    <w:p>
      <w:pPr>
        <w:spacing w:after="160"/>
        <w:ind w:left="360"/>
      </w:pPr>
      <w:r>
        <w:t>नहीं</w:t>
      </w:r>
    </w:p>
    <w:p>
      <w:r>
        <w:rPr>
          <w:b/>
          <w:color w:val="2E74B5"/>
        </w:rPr>
        <w:t xml:space="preserve">Speaker 9  </w:t>
      </w:r>
      <w:r>
        <w:rPr>
          <w:color w:val="AAAAAA"/>
          <w:sz w:val="16"/>
        </w:rPr>
        <w:t>[83:39]</w:t>
      </w:r>
    </w:p>
    <w:p>
      <w:pPr>
        <w:spacing w:after="160"/>
        <w:ind w:left="360"/>
      </w:pPr>
      <w:r>
        <w:t>तो वो top 10 exam में आता है।</w:t>
      </w:r>
    </w:p>
    <w:p>
      <w:r>
        <w:rPr>
          <w:b/>
          <w:color w:val="2E74B5"/>
        </w:rPr>
        <w:t xml:space="preserve">Speaker 3  </w:t>
      </w:r>
      <w:r>
        <w:rPr>
          <w:color w:val="AAAAAA"/>
          <w:sz w:val="16"/>
        </w:rPr>
        <w:t>[83:42]</w:t>
      </w:r>
    </w:p>
    <w:p>
      <w:pPr>
        <w:spacing w:after="160"/>
        <w:ind w:left="360"/>
      </w:pPr>
      <w:r>
        <w:t>हाँ</w:t>
      </w:r>
    </w:p>
    <w:p>
      <w:r>
        <w:rPr>
          <w:b/>
          <w:color w:val="2E74B5"/>
        </w:rPr>
        <w:t xml:space="preserve">Speaker 9  </w:t>
      </w:r>
      <w:r>
        <w:rPr>
          <w:color w:val="AAAAAA"/>
          <w:sz w:val="16"/>
        </w:rPr>
        <w:t>[83:42]</w:t>
      </w:r>
    </w:p>
    <w:p>
      <w:pPr>
        <w:spacing w:after="160"/>
        <w:ind w:left="360"/>
      </w:pPr>
      <w:r>
        <w:t>top 10 exam में तो क्या expect करते हैं कि तैयारी कर रही है net का paper भी वही देते हैं जो masters कर लेता है और वो paper दे भी दिया तो net अगर आपने clear आप assistant professor के लिए eligible हो गए पर फिर भी surety नहीं कि आपको assistant professor की job मिल जाए वहां भी जाओगे तो यूं कहेंगे PhD करोगे</w:t>
      </w:r>
    </w:p>
    <w:p>
      <w:r>
        <w:rPr>
          <w:b/>
          <w:color w:val="2E74B5"/>
        </w:rPr>
        <w:t xml:space="preserve">Speaker 11  </w:t>
      </w:r>
      <w:r>
        <w:rPr>
          <w:color w:val="AAAAAA"/>
          <w:sz w:val="16"/>
        </w:rPr>
        <w:t>[84:02]</w:t>
      </w:r>
    </w:p>
    <w:p>
      <w:pPr>
        <w:spacing w:after="160"/>
        <w:ind w:left="360"/>
      </w:pPr>
      <w:r>
        <w:t>हम्म</w:t>
      </w:r>
    </w:p>
    <w:p>
      <w:r>
        <w:rPr>
          <w:b/>
          <w:color w:val="2E74B5"/>
        </w:rPr>
        <w:t xml:space="preserve">Speaker 9  </w:t>
      </w:r>
      <w:r>
        <w:rPr>
          <w:color w:val="AAAAAA"/>
          <w:sz w:val="16"/>
        </w:rPr>
        <w:t>[84:02]</w:t>
      </w:r>
    </w:p>
    <w:p>
      <w:pPr>
        <w:spacing w:after="160"/>
        <w:ind w:left="360"/>
      </w:pPr>
      <w:r>
        <w:t>जब PhD करनी है तो NET का paper दिया। NET Assistant Professor के लिए eligible करता है। फिर भी 5 साल ही PhD वाला बंदा आके वो नौकरी ले जाएगा आपकी। फिर NET का benefit नहीं कुछ। और panel में जो अगर आपके log in होंगे नहीं ना तो आपका selection हो ही नहीं सकता।</w:t>
      </w:r>
    </w:p>
    <w:p>
      <w:r>
        <w:rPr>
          <w:b/>
          <w:color w:val="2E74B5"/>
        </w:rPr>
        <w:t xml:space="preserve">Speaker 3  </w:t>
      </w:r>
      <w:r>
        <w:rPr>
          <w:color w:val="AAAAAA"/>
          <w:sz w:val="16"/>
        </w:rPr>
        <w:t>[84:15]</w:t>
      </w:r>
    </w:p>
    <w:p>
      <w:pPr>
        <w:spacing w:after="160"/>
        <w:ind w:left="360"/>
      </w:pPr>
      <w:r>
        <w:t>और</w:t>
      </w:r>
    </w:p>
    <w:p>
      <w:r>
        <w:rPr>
          <w:b/>
          <w:color w:val="2E74B5"/>
        </w:rPr>
        <w:t xml:space="preserve">Speaker 9  </w:t>
      </w:r>
      <w:r>
        <w:rPr>
          <w:color w:val="AAAAAA"/>
          <w:sz w:val="16"/>
        </w:rPr>
        <w:t>[84:21]</w:t>
      </w:r>
    </w:p>
    <w:p>
      <w:pPr>
        <w:spacing w:after="160"/>
        <w:ind w:left="360"/>
      </w:pPr>
      <w:r>
        <w:t>अगर JAC government exam में ऐसा हो रहा है JAC हर JAC में आता है ऐसे ही। मतलब UPSC को छोड़ के rate fix है कि 30 लाख 40 लाख में। और वो भी गलत नहीं है लगभग वो करवा देते हैं।</w:t>
      </w:r>
    </w:p>
    <w:p>
      <w:r>
        <w:rPr>
          <w:b/>
          <w:color w:val="2E74B5"/>
        </w:rPr>
        <w:t xml:space="preserve">Speaker 3  </w:t>
      </w:r>
      <w:r>
        <w:rPr>
          <w:color w:val="AAAAAA"/>
          <w:sz w:val="16"/>
        </w:rPr>
        <w:t>[84:31]</w:t>
      </w:r>
    </w:p>
    <w:p>
      <w:pPr>
        <w:spacing w:after="160"/>
        <w:ind w:left="360"/>
      </w:pPr>
      <w:r>
        <w:t>स्टेट में स्टेट में। अच्छा</w:t>
      </w:r>
    </w:p>
    <w:p>
      <w:r>
        <w:rPr>
          <w:b/>
          <w:color w:val="2E74B5"/>
        </w:rPr>
        <w:t xml:space="preserve">Speaker 9  </w:t>
      </w:r>
      <w:r>
        <w:rPr>
          <w:color w:val="AAAAAA"/>
          <w:sz w:val="16"/>
        </w:rPr>
        <w:t>[84:36]</w:t>
      </w:r>
    </w:p>
    <w:p>
      <w:pPr>
        <w:spacing w:after="160"/>
        <w:ind w:left="360"/>
      </w:pPr>
      <w:r>
        <w:t>बस अगर आप पैसे दो हो गए तो करवा देंगे।</w:t>
      </w:r>
    </w:p>
    <w:p>
      <w:r>
        <w:rPr>
          <w:b/>
          <w:color w:val="2E74B5"/>
        </w:rPr>
        <w:t xml:space="preserve">Speaker 2  </w:t>
      </w:r>
      <w:r>
        <w:rPr>
          <w:color w:val="AAAAAA"/>
          <w:sz w:val="16"/>
        </w:rPr>
        <w:t>[84:36]</w:t>
      </w:r>
    </w:p>
    <w:p>
      <w:pPr>
        <w:spacing w:after="160"/>
        <w:ind w:left="360"/>
      </w:pPr>
      <w:r>
        <w:t>बस अगर आप पैसे दो होंगे तो करवा देंगे।</w:t>
      </w:r>
    </w:p>
    <w:p>
      <w:r>
        <w:rPr>
          <w:b/>
          <w:color w:val="2E74B5"/>
        </w:rPr>
        <w:t xml:space="preserve">Speaker 9  </w:t>
      </w:r>
      <w:r>
        <w:rPr>
          <w:color w:val="AAAAAA"/>
          <w:sz w:val="16"/>
        </w:rPr>
        <w:t>[84:38]</w:t>
      </w:r>
    </w:p>
    <w:p>
      <w:pPr>
        <w:spacing w:after="160"/>
        <w:ind w:left="360"/>
      </w:pPr>
      <w:r>
        <w:t>કરવા</w:t>
      </w:r>
    </w:p>
    <w:p>
      <w:r>
        <w:rPr>
          <w:b/>
          <w:color w:val="2E74B5"/>
        </w:rPr>
        <w:t xml:space="preserve">Speaker 5  </w:t>
      </w:r>
      <w:r>
        <w:rPr>
          <w:color w:val="AAAAAA"/>
          <w:sz w:val="16"/>
        </w:rPr>
        <w:t>[84:38]</w:t>
      </w:r>
    </w:p>
    <w:p>
      <w:pPr>
        <w:spacing w:after="160"/>
        <w:ind w:left="360"/>
      </w:pPr>
      <w:r>
        <w:t>धन्यवाद Exactly सर मैं Delhi Police का भी December पे एक exam देनी है।</w:t>
      </w:r>
    </w:p>
    <w:p>
      <w:r>
        <w:rPr>
          <w:b/>
          <w:color w:val="2E74B5"/>
        </w:rPr>
        <w:t xml:space="preserve">Speaker 3  </w:t>
      </w:r>
      <w:r>
        <w:rPr>
          <w:color w:val="AAAAAA"/>
          <w:sz w:val="16"/>
        </w:rPr>
        <w:t>[84:43]</w:t>
      </w:r>
    </w:p>
    <w:p>
      <w:pPr>
        <w:spacing w:after="160"/>
        <w:ind w:left="360"/>
      </w:pPr>
      <w:r>
        <w:t>जी</w:t>
      </w:r>
    </w:p>
    <w:p>
      <w:r>
        <w:rPr>
          <w:b/>
          <w:color w:val="2E74B5"/>
        </w:rPr>
        <w:t xml:space="preserve">Speaker 5  </w:t>
      </w:r>
      <w:r>
        <w:rPr>
          <w:color w:val="AAAAAA"/>
          <w:sz w:val="16"/>
        </w:rPr>
        <w:t>[84:43]</w:t>
      </w:r>
    </w:p>
    <w:p>
      <w:pPr>
        <w:spacing w:after="160"/>
        <w:ind w:left="360"/>
      </w:pPr>
      <w:r>
        <w:t>तो 1 teacher आए उन्होंने मुझसे बहुत हल्के से कहा कि मुझे पता नहीं उन्होंने मेरे में क्या देखा उन्होंने बोला कि 1 amount बोला कि अगर आप इतना बोलो तो हम आपका direct selection करवा देंगे बस आपको physical देने जाना पड़ेगा मैंने कुछ नहीं बोला मतलब वहां पर भी seat बिक रही हैं</w:t>
      </w:r>
    </w:p>
    <w:p>
      <w:r>
        <w:rPr>
          <w:b/>
          <w:color w:val="2E74B5"/>
        </w:rPr>
        <w:t xml:space="preserve">Speaker 2  </w:t>
      </w:r>
      <w:r>
        <w:rPr>
          <w:color w:val="AAAAAA"/>
          <w:sz w:val="16"/>
        </w:rPr>
        <w:t>[85:00]</w:t>
      </w:r>
    </w:p>
    <w:p>
      <w:pPr>
        <w:spacing w:after="160"/>
        <w:ind w:left="360"/>
      </w:pPr>
      <w:r>
        <w:t>क्या क्या मौज बोला</w:t>
      </w:r>
    </w:p>
    <w:p>
      <w:r>
        <w:rPr>
          <w:b/>
          <w:color w:val="2E74B5"/>
        </w:rPr>
        <w:t xml:space="preserve">Speaker 3  </w:t>
      </w:r>
      <w:r>
        <w:rPr>
          <w:color w:val="AAAAAA"/>
          <w:sz w:val="16"/>
        </w:rPr>
        <w:t>[85:00]</w:t>
      </w:r>
    </w:p>
    <w:p>
      <w:pPr>
        <w:spacing w:after="160"/>
        <w:ind w:left="360"/>
      </w:pPr>
      <w:r>
        <w:t>क्या क्या</w:t>
      </w:r>
    </w:p>
    <w:p>
      <w:r>
        <w:rPr>
          <w:b/>
          <w:color w:val="2E74B5"/>
        </w:rPr>
        <w:t xml:space="preserve">Speaker 5  </w:t>
      </w:r>
      <w:r>
        <w:rPr>
          <w:color w:val="AAAAAA"/>
          <w:sz w:val="16"/>
        </w:rPr>
        <w:t>[85:02]</w:t>
      </w:r>
    </w:p>
    <w:p>
      <w:pPr>
        <w:spacing w:after="160"/>
        <w:ind w:left="360"/>
      </w:pPr>
      <w:r>
        <w:t>₹25,00,000</w:t>
      </w:r>
    </w:p>
    <w:p>
      <w:r>
        <w:rPr>
          <w:b/>
          <w:color w:val="2E74B5"/>
        </w:rPr>
        <w:t xml:space="preserve">Speaker 2  </w:t>
      </w:r>
      <w:r>
        <w:rPr>
          <w:color w:val="AAAAAA"/>
          <w:sz w:val="16"/>
        </w:rPr>
        <w:t>[85:03]</w:t>
      </w:r>
    </w:p>
    <w:p>
      <w:pPr>
        <w:spacing w:after="160"/>
        <w:ind w:left="360"/>
      </w:pPr>
      <w:r>
        <w:t>25 में।</w:t>
      </w:r>
    </w:p>
    <w:p>
      <w:r>
        <w:rPr>
          <w:b/>
          <w:color w:val="2E74B5"/>
        </w:rPr>
        <w:t xml:space="preserve">Speaker 5  </w:t>
      </w:r>
      <w:r>
        <w:rPr>
          <w:color w:val="AAAAAA"/>
          <w:sz w:val="16"/>
        </w:rPr>
        <w:t>[85:04]</w:t>
      </w:r>
    </w:p>
    <w:p>
      <w:pPr>
        <w:spacing w:after="160"/>
        <w:ind w:left="360"/>
      </w:pPr>
      <w:r>
        <w:t>हाँ जी कि आपकी seat fix है बस आपको physical देने जाना पड़ेगा। और अगर आप physical नहीं देना चाहते तो थोड़े और पैसे दे तो वो किसी और से न दिलवा देंगे।</w:t>
      </w:r>
    </w:p>
    <w:p>
      <w:r>
        <w:rPr>
          <w:b/>
          <w:color w:val="2E74B5"/>
        </w:rPr>
        <w:t xml:space="preserve">Speaker 2  </w:t>
      </w:r>
      <w:r>
        <w:rPr>
          <w:color w:val="AAAAAA"/>
          <w:sz w:val="16"/>
        </w:rPr>
        <w:t>[85:04]</w:t>
      </w:r>
    </w:p>
    <w:p>
      <w:pPr>
        <w:spacing w:after="160"/>
        <w:ind w:left="360"/>
      </w:pPr>
      <w:r>
        <w:t>सीट मिक्स है बस आपको</w:t>
      </w:r>
    </w:p>
    <w:p>
      <w:r>
        <w:rPr>
          <w:b/>
          <w:color w:val="2E74B5"/>
        </w:rPr>
        <w:t xml:space="preserve">Speaker 4  </w:t>
      </w:r>
      <w:r>
        <w:rPr>
          <w:color w:val="AAAAAA"/>
          <w:sz w:val="16"/>
        </w:rPr>
        <w:t>[85:06]</w:t>
      </w:r>
    </w:p>
    <w:p>
      <w:pPr>
        <w:spacing w:after="160"/>
        <w:ind w:left="360"/>
      </w:pPr>
      <w:r>
        <w:t>लेकिन</w:t>
      </w:r>
    </w:p>
    <w:p>
      <w:r>
        <w:rPr>
          <w:b/>
          <w:color w:val="2E74B5"/>
        </w:rPr>
        <w:t xml:space="preserve">Speaker 2  </w:t>
      </w:r>
      <w:r>
        <w:rPr>
          <w:color w:val="AAAAAA"/>
          <w:sz w:val="16"/>
        </w:rPr>
        <w:t>[85:11]</w:t>
      </w:r>
    </w:p>
    <w:p>
      <w:pPr>
        <w:spacing w:after="160"/>
        <w:ind w:left="360"/>
      </w:pPr>
      <w:r>
        <w:t>अच्छा।</w:t>
      </w:r>
    </w:p>
    <w:p>
      <w:r>
        <w:rPr>
          <w:b/>
          <w:color w:val="2E74B5"/>
        </w:rPr>
        <w:t xml:space="preserve">Speaker 5  </w:t>
      </w:r>
      <w:r>
        <w:rPr>
          <w:color w:val="AAAAAA"/>
          <w:sz w:val="16"/>
        </w:rPr>
        <w:t>[85:12]</w:t>
      </w:r>
    </w:p>
    <w:p>
      <w:pPr>
        <w:spacing w:after="160"/>
        <w:ind w:left="360"/>
      </w:pPr>
      <w:r>
        <w:t>ਹਾਂਜੀ</w:t>
      </w:r>
    </w:p>
    <w:p>
      <w:r>
        <w:rPr>
          <w:b/>
          <w:color w:val="2E74B5"/>
        </w:rPr>
        <w:t xml:space="preserve">Speaker 2  </w:t>
      </w:r>
      <w:r>
        <w:rPr>
          <w:color w:val="AAAAAA"/>
          <w:sz w:val="16"/>
        </w:rPr>
        <w:t>[85:12]</w:t>
      </w:r>
    </w:p>
    <w:p>
      <w:pPr>
        <w:spacing w:after="160"/>
        <w:ind w:left="360"/>
      </w:pPr>
      <w:r>
        <w:t>से निकल गई।</w:t>
      </w:r>
    </w:p>
    <w:p>
      <w:r>
        <w:rPr>
          <w:b/>
          <w:color w:val="2E74B5"/>
        </w:rPr>
        <w:t xml:space="preserve">Speaker 5  </w:t>
      </w:r>
      <w:r>
        <w:rPr>
          <w:color w:val="AAAAAA"/>
          <w:sz w:val="16"/>
        </w:rPr>
        <w:t>[85:13]</w:t>
      </w:r>
    </w:p>
    <w:p>
      <w:pPr>
        <w:spacing w:after="160"/>
        <w:ind w:left="360"/>
      </w:pPr>
      <w:r>
        <w:t>हां जी और मैं exam center पे बैठी हूं जो 30 मिनट का होता है उसी बीच में ये मेरे से आके कह रहे हैं कि आप इतना amount दो हम आपकी seat fix कर देंगे मतलब paper leak तो फिर भी चलो सबको पता है but ऐसे exam center पे जाके</w:t>
      </w:r>
    </w:p>
    <w:p>
      <w:r>
        <w:rPr>
          <w:b/>
          <w:color w:val="2E74B5"/>
        </w:rPr>
        <w:t xml:space="preserve">Speaker 2  </w:t>
      </w:r>
      <w:r>
        <w:rPr>
          <w:color w:val="AAAAAA"/>
          <w:sz w:val="16"/>
        </w:rPr>
        <w:t>[85:14]</w:t>
      </w:r>
    </w:p>
    <w:p>
      <w:pPr>
        <w:spacing w:after="160"/>
        <w:ind w:left="360"/>
      </w:pPr>
      <w:r>
        <w:t>अच्छा</w:t>
      </w:r>
    </w:p>
    <w:p>
      <w:r>
        <w:rPr>
          <w:b/>
          <w:color w:val="2E74B5"/>
        </w:rPr>
        <w:t xml:space="preserve">Speaker 3  </w:t>
      </w:r>
      <w:r>
        <w:rPr>
          <w:color w:val="AAAAAA"/>
          <w:sz w:val="16"/>
        </w:rPr>
        <w:t>[85:25]</w:t>
      </w:r>
    </w:p>
    <w:p>
      <w:pPr>
        <w:spacing w:after="160"/>
        <w:ind w:left="360"/>
      </w:pPr>
      <w:r>
        <w:t>मतलब ये corruption एक आप मतलब एक angle ला रहे हैं दोनों कि corruption भी बहुत high है ऐसा ही नहीं है कि सिर्फ ये administrative परेशानियां है</w:t>
      </w:r>
    </w:p>
    <w:p>
      <w:r>
        <w:rPr>
          <w:b/>
          <w:color w:val="2E74B5"/>
        </w:rPr>
        <w:t xml:space="preserve">Speaker 5  </w:t>
      </w:r>
      <w:r>
        <w:rPr>
          <w:color w:val="AAAAAA"/>
          <w:sz w:val="16"/>
        </w:rPr>
        <w:t>[85:27]</w:t>
      </w:r>
    </w:p>
    <w:p>
      <w:pPr>
        <w:spacing w:after="160"/>
        <w:ind w:left="360"/>
      </w:pPr>
      <w:r>
        <w:t>मतलब ये क्या है?</w:t>
      </w:r>
    </w:p>
    <w:p>
      <w:r>
        <w:rPr>
          <w:b/>
          <w:color w:val="2E74B5"/>
        </w:rPr>
        <w:t xml:space="preserve">Speaker 4  </w:t>
      </w:r>
      <w:r>
        <w:rPr>
          <w:color w:val="AAAAAA"/>
          <w:sz w:val="16"/>
        </w:rPr>
        <w:t>[85:36]</w:t>
      </w:r>
    </w:p>
    <w:p>
      <w:pPr>
        <w:spacing w:after="160"/>
        <w:ind w:left="360"/>
      </w:pPr>
      <w:r>
        <w:t>वो जैसे</w:t>
      </w:r>
    </w:p>
    <w:p>
      <w:r>
        <w:rPr>
          <w:b/>
          <w:color w:val="2E74B5"/>
        </w:rPr>
        <w:t xml:space="preserve">Speaker 9  </w:t>
      </w:r>
      <w:r>
        <w:rPr>
          <w:color w:val="AAAAAA"/>
          <w:sz w:val="16"/>
        </w:rPr>
        <w:t>[85:37]</w:t>
      </w:r>
    </w:p>
    <w:p>
      <w:pPr>
        <w:spacing w:after="160"/>
        <w:ind w:left="360"/>
      </w:pPr>
      <w:r>
        <w:t>और साले के जैसे JRF भी अगर NET JRF और PhD भी कर रखा है ना बंदे ने।</w:t>
      </w:r>
    </w:p>
    <w:p>
      <w:r>
        <w:rPr>
          <w:b/>
          <w:color w:val="2E74B5"/>
        </w:rPr>
        <w:t xml:space="preserve">Speaker 3  </w:t>
      </w:r>
      <w:r>
        <w:rPr>
          <w:color w:val="AAAAAA"/>
          <w:sz w:val="16"/>
        </w:rPr>
        <w:t>[85:43]</w:t>
      </w:r>
    </w:p>
    <w:p>
      <w:pPr>
        <w:spacing w:after="160"/>
        <w:ind w:left="360"/>
      </w:pPr>
      <w:r>
        <w:t>हम्म</w:t>
      </w:r>
    </w:p>
    <w:p>
      <w:r>
        <w:rPr>
          <w:b/>
          <w:color w:val="2E74B5"/>
        </w:rPr>
        <w:t xml:space="preserve">Speaker 9  </w:t>
      </w:r>
      <w:r>
        <w:rPr>
          <w:color w:val="AAAAAA"/>
          <w:sz w:val="16"/>
        </w:rPr>
        <w:t>[85:43]</w:t>
      </w:r>
    </w:p>
    <w:p>
      <w:pPr>
        <w:spacing w:after="160"/>
        <w:ind w:left="360"/>
      </w:pPr>
      <w:r>
        <w:t>जैसे हमारे teacher हैं उन्होंने PhD भी करी है, NET JRF भी कर लिया और वो अब भी private में है। तो हमें क्या motivation मिलेगी सरकार की जब हमारे teacher ही NET JRF भी clear करा, PhD भी करी और फिर भी वो private में है। उन्होंने मान लो 8-10 साल निकाल दिए।</w:t>
      </w:r>
    </w:p>
    <w:p>
      <w:r>
        <w:rPr>
          <w:b/>
          <w:color w:val="2E74B5"/>
        </w:rPr>
        <w:t xml:space="preserve">Speaker 11  </w:t>
      </w:r>
      <w:r>
        <w:rPr>
          <w:color w:val="AAAAAA"/>
          <w:sz w:val="16"/>
        </w:rPr>
        <w:t>[86:02]</w:t>
      </w:r>
    </w:p>
    <w:p>
      <w:pPr>
        <w:spacing w:after="160"/>
        <w:ind w:left="360"/>
      </w:pPr>
      <w:r>
        <w:t>Hmm</w:t>
      </w:r>
    </w:p>
    <w:p>
      <w:r>
        <w:rPr>
          <w:b/>
          <w:color w:val="2E74B5"/>
        </w:rPr>
        <w:t xml:space="preserve">Speaker 5  </w:t>
      </w:r>
      <w:r>
        <w:rPr>
          <w:color w:val="AAAAAA"/>
          <w:sz w:val="16"/>
        </w:rPr>
        <w:t>[86:02]</w:t>
      </w:r>
    </w:p>
    <w:p>
      <w:pPr>
        <w:spacing w:after="160"/>
        <w:ind w:left="360"/>
      </w:pPr>
      <w:r>
        <w:t>और सर चलिए ये तो फिर भी Government exam जिस पे आपको fix है कि amount दोगे आपकी हो जाएगी selection। हम CUET PG UG ले लेते हैं। उस पे भी fix होता है कि अगर आप करने को आप ₹5,00,000 दो आपको seat मिल जाएगी।</w:t>
      </w:r>
    </w:p>
    <w:p>
      <w:r>
        <w:rPr>
          <w:b/>
          <w:color w:val="2E74B5"/>
        </w:rPr>
        <w:t xml:space="preserve">Speaker 3  </w:t>
      </w:r>
      <w:r>
        <w:rPr>
          <w:color w:val="AAAAAA"/>
          <w:sz w:val="16"/>
        </w:rPr>
        <w:t>[86:15]</w:t>
      </w:r>
    </w:p>
    <w:p>
      <w:pPr>
        <w:spacing w:after="160"/>
        <w:ind w:left="360"/>
      </w:pPr>
      <w:r>
        <w:t>अच्छा</w:t>
      </w:r>
    </w:p>
    <w:p>
      <w:r>
        <w:rPr>
          <w:b/>
          <w:color w:val="2E74B5"/>
        </w:rPr>
        <w:t xml:space="preserve">Speaker 5  </w:t>
      </w:r>
      <w:r>
        <w:rPr>
          <w:color w:val="AAAAAA"/>
          <w:sz w:val="16"/>
        </w:rPr>
        <w:t>[86:15]</w:t>
      </w:r>
    </w:p>
    <w:p>
      <w:pPr>
        <w:spacing w:after="160"/>
        <w:ind w:left="360"/>
      </w:pPr>
      <w:r>
        <w:t>हां जी, ये चीज है, DU में भी है।</w:t>
      </w:r>
    </w:p>
    <w:p>
      <w:r>
        <w:rPr>
          <w:b/>
          <w:color w:val="2E74B5"/>
        </w:rPr>
        <w:t xml:space="preserve">Speaker 8  </w:t>
      </w:r>
      <w:r>
        <w:rPr>
          <w:color w:val="AAAAAA"/>
          <w:sz w:val="16"/>
        </w:rPr>
        <w:t>[86:19]</w:t>
      </w:r>
    </w:p>
    <w:p>
      <w:pPr>
        <w:spacing w:after="160"/>
        <w:ind w:left="360"/>
      </w:pPr>
      <w:r>
        <w:t>और सर DU में तो मतलब DU JNU JNU में सर 2022 onwards ये हो रहा है मतलब like openly मैं भूल रही हूं इस चीज को सर मतलब जो RSS led communities है RSS supporter है उनके पास मतलब qualification उतना नहीं है direct MA मतलब for even for a guest faculty in DU आपका NET qualify होना है मतलब NET PhD जो भी है JRF NET JRF qualify होना सर जरूरी ही है at least NET तो</w:t>
      </w:r>
    </w:p>
    <w:p>
      <w:r>
        <w:rPr>
          <w:b/>
          <w:color w:val="2E74B5"/>
        </w:rPr>
        <w:t xml:space="preserve">Speaker 5  </w:t>
      </w:r>
      <w:r>
        <w:rPr>
          <w:color w:val="AAAAAA"/>
          <w:sz w:val="16"/>
        </w:rPr>
        <w:t>[86:28]</w:t>
      </w:r>
    </w:p>
    <w:p>
      <w:pPr>
        <w:spacing w:after="160"/>
        <w:ind w:left="360"/>
      </w:pPr>
      <w:r>
        <w:t>hmm</w:t>
      </w:r>
    </w:p>
    <w:p>
      <w:r>
        <w:rPr>
          <w:b/>
          <w:color w:val="2E74B5"/>
        </w:rPr>
        <w:t xml:space="preserve">Speaker 8  </w:t>
      </w:r>
      <w:r>
        <w:rPr>
          <w:color w:val="AAAAAA"/>
          <w:sz w:val="16"/>
        </w:rPr>
        <w:t>[86:49]</w:t>
      </w:r>
    </w:p>
    <w:p>
      <w:pPr>
        <w:spacing w:after="160"/>
        <w:ind w:left="360"/>
      </w:pPr>
      <w:r>
        <w:t>यही है यही लेकिन इन DU और JNU मतलब DOGNU में even in state universities of UP जो RSS supporter है RSS के RSS के ideology को promote कर रहे हैं या बस उनके जो भी WhatsApp forward या जो WhatsApp forward messages को support कर रहे हैं उनको सर without qualification just MA मतलब MA अभी आज अगर मैं RSS supporter हूं सर खुल के feelingful आज मैंने MA pass out किया है कल मैं as a guest faculty होंगी 2 साल बाद मैं as a permanent teacher हो जाऊंगी गुपचुप तरीके से।</w:t>
      </w:r>
    </w:p>
    <w:p>
      <w:r>
        <w:rPr>
          <w:b/>
          <w:color w:val="2E74B5"/>
        </w:rPr>
        <w:t xml:space="preserve">Speaker 6  </w:t>
      </w:r>
      <w:r>
        <w:rPr>
          <w:color w:val="AAAAAA"/>
          <w:sz w:val="16"/>
        </w:rPr>
        <w:t>[86:57]</w:t>
      </w:r>
    </w:p>
    <w:p>
      <w:pPr>
        <w:spacing w:after="160"/>
        <w:ind w:left="360"/>
      </w:pPr>
      <w:r>
        <w:t>हम्म।</w:t>
      </w:r>
    </w:p>
    <w:p>
      <w:r>
        <w:rPr>
          <w:b/>
          <w:color w:val="2E74B5"/>
        </w:rPr>
        <w:t xml:space="preserve">Speaker 5  </w:t>
      </w:r>
      <w:r>
        <w:rPr>
          <w:color w:val="AAAAAA"/>
          <w:sz w:val="16"/>
        </w:rPr>
        <w:t>[87:19]</w:t>
      </w:r>
    </w:p>
    <w:p>
      <w:pPr>
        <w:spacing w:after="160"/>
        <w:ind w:left="360"/>
      </w:pPr>
      <w:r>
        <w:t>हम्म</w:t>
      </w:r>
    </w:p>
    <w:p>
      <w:r>
        <w:rPr>
          <w:b/>
          <w:color w:val="2E74B5"/>
        </w:rPr>
        <w:t xml:space="preserve">Speaker 8  </w:t>
      </w:r>
      <w:r>
        <w:rPr>
          <w:color w:val="AAAAAA"/>
          <w:sz w:val="16"/>
        </w:rPr>
        <w:t>[87:20]</w:t>
      </w:r>
    </w:p>
    <w:p>
      <w:pPr>
        <w:spacing w:after="160"/>
        <w:ind w:left="360"/>
      </w:pPr>
      <w:r>
        <w:t>बट अभी मतलब बिल्कुल hidden way में हो जाएगा।</w:t>
      </w:r>
    </w:p>
    <w:p>
      <w:r>
        <w:rPr>
          <w:b/>
          <w:color w:val="2E74B5"/>
        </w:rPr>
        <w:t xml:space="preserve">Speaker 5  </w:t>
      </w:r>
      <w:r>
        <w:rPr>
          <w:color w:val="AAAAAA"/>
          <w:sz w:val="16"/>
        </w:rPr>
        <w:t>[87:21]</w:t>
      </w:r>
    </w:p>
    <w:p>
      <w:pPr>
        <w:spacing w:after="160"/>
        <w:ind w:left="360"/>
      </w:pPr>
      <w:r>
        <w:t>भाई भाई</w:t>
      </w:r>
    </w:p>
    <w:p>
      <w:r>
        <w:rPr>
          <w:b/>
          <w:color w:val="2E74B5"/>
        </w:rPr>
        <w:t xml:space="preserve">Speaker 8  </w:t>
      </w:r>
      <w:r>
        <w:rPr>
          <w:color w:val="AAAAAA"/>
          <w:sz w:val="16"/>
        </w:rPr>
        <w:t>[87:23]</w:t>
      </w:r>
    </w:p>
    <w:p>
      <w:pPr>
        <w:spacing w:after="160"/>
        <w:ind w:left="360"/>
      </w:pPr>
      <w:r>
        <w:t>चलो आज ऐसे सपोर्टर और ऐसे जैसे इन्होंने बोला सर interview पहना है आप अगर आप DU में PhD करना चाह रहे हो आप कितने भी talented हो मतलब जो भी whatever education you have intellectual level you have</w:t>
      </w:r>
    </w:p>
    <w:p>
      <w:r>
        <w:rPr>
          <w:b/>
          <w:color w:val="2E74B5"/>
        </w:rPr>
        <w:t xml:space="preserve">Speaker 5  </w:t>
      </w:r>
      <w:r>
        <w:rPr>
          <w:color w:val="AAAAAA"/>
          <w:sz w:val="16"/>
        </w:rPr>
        <w:t>[87:24]</w:t>
      </w:r>
    </w:p>
    <w:p>
      <w:pPr>
        <w:spacing w:after="160"/>
        <w:ind w:left="360"/>
      </w:pPr>
      <w:r>
        <w:t>अरे</w:t>
      </w:r>
    </w:p>
    <w:p>
      <w:r>
        <w:rPr>
          <w:b/>
          <w:color w:val="2E74B5"/>
        </w:rPr>
        <w:t xml:space="preserve">Speaker 8  </w:t>
      </w:r>
      <w:r>
        <w:rPr>
          <w:color w:val="AAAAAA"/>
          <w:sz w:val="16"/>
        </w:rPr>
        <w:t>[87:36]</w:t>
      </w:r>
    </w:p>
    <w:p>
      <w:pPr>
        <w:spacing w:after="160"/>
        <w:ind w:left="360"/>
      </w:pPr>
      <w:r>
        <w:t>but आपको जो चाहिए वो ये चाहिए कि मतलब मतलब मैं general category से हूं but फिर भी आपकी category मतलब general होनी चाहिए ब्राह्मण राजपूत ये होनी चाहिए खासकर अगर आप ब्राह्मण हो तो और ज्यादा benefit है आपको उसके मतलब benefit उसके बाद आप RSS supporter हो या उनकी वो idea या फिर उनके जो programs होते हैं basic जो AVPB वाले जो programs होते हैं उनको lead कर रहे हो आपकी qualification अब PhD लेने के लिए due नहीं हो चुकी है कि आप RSS सपोर्टर हो, AVB के प्रोग्राम्स को लेड कर रहे हो, उनकी आइडियोलॉजी मतलब प्रमोट कर रहे हो, तो आप बन जाओगे, आप PhD में एडमिशन मिल जाएगा।</w:t>
      </w:r>
    </w:p>
    <w:p>
      <w:r>
        <w:rPr>
          <w:b/>
          <w:color w:val="2E74B5"/>
        </w:rPr>
        <w:t xml:space="preserve">Speaker 3  </w:t>
      </w:r>
      <w:r>
        <w:rPr>
          <w:color w:val="AAAAAA"/>
          <w:sz w:val="16"/>
        </w:rPr>
        <w:t>[88:15]</w:t>
      </w:r>
    </w:p>
    <w:p>
      <w:pPr>
        <w:spacing w:after="160"/>
        <w:ind w:left="360"/>
      </w:pPr>
      <w:r>
        <w:t>ये अभी को लग रहा है और भी कोई सा हाँ</w:t>
      </w:r>
    </w:p>
    <w:p>
      <w:r>
        <w:rPr>
          <w:b/>
          <w:color w:val="2E74B5"/>
        </w:rPr>
        <w:t xml:space="preserve">Speaker 1  </w:t>
      </w:r>
      <w:r>
        <w:rPr>
          <w:color w:val="AAAAAA"/>
          <w:sz w:val="16"/>
        </w:rPr>
        <w:t>[88:17]</w:t>
      </w:r>
    </w:p>
    <w:p>
      <w:pPr>
        <w:spacing w:after="160"/>
        <w:ind w:left="360"/>
      </w:pPr>
      <w:r>
        <w:t>हाँ</w:t>
      </w:r>
    </w:p>
    <w:p>
      <w:r>
        <w:rPr>
          <w:b/>
          <w:color w:val="2E74B5"/>
        </w:rPr>
        <w:t xml:space="preserve">Speaker 3  </w:t>
      </w:r>
      <w:r>
        <w:rPr>
          <w:color w:val="AAAAAA"/>
          <w:sz w:val="16"/>
        </w:rPr>
        <w:t>[88:17]</w:t>
      </w:r>
    </w:p>
    <w:p>
      <w:pPr>
        <w:spacing w:after="160"/>
        <w:ind w:left="360"/>
      </w:pPr>
      <w:r>
        <w:t>हाँ</w:t>
      </w:r>
    </w:p>
    <w:p>
      <w:r>
        <w:rPr>
          <w:b/>
          <w:color w:val="2E74B5"/>
        </w:rPr>
        <w:t xml:space="preserve">Speaker 1  </w:t>
      </w:r>
      <w:r>
        <w:rPr>
          <w:color w:val="AAAAAA"/>
          <w:sz w:val="16"/>
        </w:rPr>
        <w:t>[88:18]</w:t>
      </w:r>
    </w:p>
    <w:p>
      <w:pPr>
        <w:spacing w:after="160"/>
        <w:ind w:left="360"/>
      </w:pPr>
      <w:r>
        <w:t>You think this is happening? If you have same idea then you will get the revision. मतलब do you want to</w:t>
      </w:r>
    </w:p>
    <w:p>
      <w:r>
        <w:rPr>
          <w:b/>
          <w:color w:val="2E74B5"/>
        </w:rPr>
        <w:t xml:space="preserve">Speaker 3  </w:t>
      </w:r>
      <w:r>
        <w:rPr>
          <w:color w:val="AAAAAA"/>
          <w:sz w:val="16"/>
        </w:rPr>
        <w:t>[88:18]</w:t>
      </w:r>
    </w:p>
    <w:p>
      <w:pPr>
        <w:spacing w:after="160"/>
        <w:ind w:left="360"/>
      </w:pPr>
      <w:r>
        <w:t>ठीक है</w:t>
      </w:r>
    </w:p>
    <w:p>
      <w:r>
        <w:rPr>
          <w:b/>
          <w:color w:val="2E74B5"/>
        </w:rPr>
        <w:t xml:space="preserve">Speaker 8  </w:t>
      </w:r>
      <w:r>
        <w:rPr>
          <w:color w:val="AAAAAA"/>
          <w:sz w:val="16"/>
        </w:rPr>
        <w:t>[88:23]</w:t>
      </w:r>
    </w:p>
    <w:p>
      <w:pPr>
        <w:spacing w:after="160"/>
        <w:ind w:left="360"/>
      </w:pPr>
      <w:r>
        <w:t>और मतलब और सर इस चीज पे मतलब मतलब अगर आप मुझसे पूछेंगे तो मैं facts के पास मेरे मतलब facts के साथ मेरे पास proper data है। ये सिर्फ मेरी एक theory नहीं है।</w:t>
      </w:r>
    </w:p>
    <w:p>
      <w:r>
        <w:rPr>
          <w:b/>
          <w:color w:val="2E74B5"/>
        </w:rPr>
        <w:t xml:space="preserve">Speaker 1  </w:t>
      </w:r>
      <w:r>
        <w:rPr>
          <w:color w:val="AAAAAA"/>
          <w:sz w:val="16"/>
        </w:rPr>
        <w:t>[88:31]</w:t>
      </w:r>
    </w:p>
    <w:p>
      <w:pPr>
        <w:spacing w:after="160"/>
        <w:ind w:left="360"/>
      </w:pPr>
      <w:r>
        <w:t>Potato है। रिसेंटली जब हम जब जब कर रहे थे यहां पे तो there are guest faculty they told me personally कि मैं यहां जो घर पे आया</w:t>
      </w:r>
    </w:p>
    <w:p>
      <w:r>
        <w:rPr>
          <w:b/>
          <w:color w:val="2E74B5"/>
        </w:rPr>
        <w:t xml:space="preserve">Speaker 8  </w:t>
      </w:r>
      <w:r>
        <w:rPr>
          <w:color w:val="AAAAAA"/>
          <w:sz w:val="16"/>
        </w:rPr>
        <w:t>[88:34]</w:t>
      </w:r>
    </w:p>
    <w:p>
      <w:pPr>
        <w:spacing w:after="160"/>
        <w:ind w:left="360"/>
      </w:pPr>
      <w:r>
        <w:t>वो लोगों ने इस चीज का</w:t>
      </w:r>
    </w:p>
    <w:p>
      <w:r>
        <w:rPr>
          <w:b/>
          <w:color w:val="2E74B5"/>
        </w:rPr>
        <w:t xml:space="preserve">Speaker 1  </w:t>
      </w:r>
      <w:r>
        <w:rPr>
          <w:color w:val="AAAAAA"/>
          <w:sz w:val="16"/>
        </w:rPr>
        <w:t>[88:45]</w:t>
      </w:r>
    </w:p>
    <w:p>
      <w:pPr>
        <w:spacing w:after="160"/>
        <w:ind w:left="360"/>
      </w:pPr>
      <w:r>
        <w:t>सो एंड दैट्स फॉर द बेनी।</w:t>
      </w:r>
    </w:p>
    <w:p>
      <w:r>
        <w:rPr>
          <w:b/>
          <w:color w:val="2E74B5"/>
        </w:rPr>
        <w:t xml:space="preserve">Speaker 8  </w:t>
      </w:r>
      <w:r>
        <w:rPr>
          <w:color w:val="AAAAAA"/>
          <w:sz w:val="16"/>
        </w:rPr>
        <w:t>[88:46]</w:t>
      </w:r>
    </w:p>
    <w:p>
      <w:pPr>
        <w:spacing w:after="160"/>
        <w:ind w:left="360"/>
      </w:pPr>
      <w:r>
        <w:t>Many times सर मैं अपने भी मैं same चीज सुनी है even observe की है देखी है।</w:t>
      </w:r>
    </w:p>
    <w:p>
      <w:r>
        <w:rPr>
          <w:b/>
          <w:color w:val="2E74B5"/>
        </w:rPr>
        <w:t xml:space="preserve">Speaker 1  </w:t>
      </w:r>
      <w:r>
        <w:rPr>
          <w:color w:val="AAAAAA"/>
          <w:sz w:val="16"/>
        </w:rPr>
        <w:t>[88:47]</w:t>
      </w:r>
    </w:p>
    <w:p>
      <w:pPr>
        <w:spacing w:after="160"/>
        <w:ind w:left="360"/>
      </w:pPr>
      <w:r>
        <w:t>Stage same idea और जी</w:t>
      </w:r>
    </w:p>
    <w:p>
      <w:r>
        <w:rPr>
          <w:b/>
          <w:color w:val="2E74B5"/>
        </w:rPr>
        <w:t xml:space="preserve">Speaker 2  </w:t>
      </w:r>
      <w:r>
        <w:rPr>
          <w:color w:val="AAAAAA"/>
          <w:sz w:val="16"/>
        </w:rPr>
        <w:t>[88:51]</w:t>
      </w:r>
    </w:p>
    <w:p>
      <w:pPr>
        <w:spacing w:after="160"/>
        <w:ind w:left="360"/>
      </w:pPr>
      <w:r>
        <w:t>हाँ किसी और को  caste affiliations में देखा है आपने ये ऐसा है कि I mean हम लोग RSS को छोड़ लेते हैं मैंने सुना मेरे को बोला। But also caste preferences है affiliations है जो matter करते हैं success competitive exam में। ब्राह्मण वाद।</w:t>
      </w:r>
    </w:p>
    <w:p>
      <w:r>
        <w:rPr>
          <w:b/>
          <w:color w:val="2E74B5"/>
        </w:rPr>
        <w:t xml:space="preserve">Speaker 9  </w:t>
      </w:r>
      <w:r>
        <w:rPr>
          <w:color w:val="AAAAAA"/>
          <w:sz w:val="16"/>
        </w:rPr>
        <w:t>[89:10]</w:t>
      </w:r>
    </w:p>
    <w:p>
      <w:pPr>
        <w:spacing w:after="160"/>
        <w:ind w:left="360"/>
      </w:pPr>
      <w:r>
        <w:t>ब्राह्मण आज sports में भी रखते हैं ये सारी चीजें।</w:t>
      </w:r>
    </w:p>
    <w:p>
      <w:r>
        <w:rPr>
          <w:b/>
          <w:color w:val="2E74B5"/>
        </w:rPr>
        <w:t xml:space="preserve">Speaker 2  </w:t>
      </w:r>
      <w:r>
        <w:rPr>
          <w:color w:val="AAAAAA"/>
          <w:sz w:val="16"/>
        </w:rPr>
        <w:t>[89:13]</w:t>
      </w:r>
    </w:p>
    <w:p>
      <w:pPr>
        <w:spacing w:after="160"/>
        <w:ind w:left="360"/>
      </w:pPr>
      <w:r>
        <w:t>अच्छा। बोलिए उसके बारे में।</w:t>
      </w:r>
    </w:p>
    <w:p>
      <w:r>
        <w:rPr>
          <w:b/>
          <w:color w:val="2E74B5"/>
        </w:rPr>
        <w:t xml:space="preserve">Speaker 9  </w:t>
      </w:r>
      <w:r>
        <w:rPr>
          <w:color w:val="AAAAAA"/>
          <w:sz w:val="16"/>
        </w:rPr>
        <w:t>[89:14]</w:t>
      </w:r>
    </w:p>
    <w:p>
      <w:pPr>
        <w:spacing w:after="160"/>
        <w:ind w:left="360"/>
      </w:pPr>
      <w:r>
        <w:t>मैं गया के में तो ये बोलते पंडित है या यूं कुछ आप पूछ रहे खेल देखो ना भाई</w:t>
      </w:r>
    </w:p>
    <w:p>
      <w:r>
        <w:rPr>
          <w:b/>
          <w:color w:val="2E74B5"/>
        </w:rPr>
        <w:t xml:space="preserve">Speaker 6  </w:t>
      </w:r>
      <w:r>
        <w:rPr>
          <w:color w:val="AAAAAA"/>
          <w:sz w:val="16"/>
        </w:rPr>
        <w:t>[89:22]</w:t>
      </w:r>
    </w:p>
    <w:p>
      <w:pPr>
        <w:spacing w:after="160"/>
        <w:ind w:left="360"/>
      </w:pPr>
      <w:r>
        <w:t>Hmm.</w:t>
      </w:r>
    </w:p>
    <w:p>
      <w:r>
        <w:rPr>
          <w:b/>
          <w:color w:val="2E74B5"/>
        </w:rPr>
        <w:t xml:space="preserve">Speaker 9  </w:t>
      </w:r>
      <w:r>
        <w:rPr>
          <w:color w:val="AAAAAA"/>
          <w:sz w:val="16"/>
        </w:rPr>
        <w:t>[89:23]</w:t>
      </w:r>
    </w:p>
    <w:p>
      <w:pPr>
        <w:spacing w:after="160"/>
        <w:ind w:left="360"/>
      </w:pPr>
      <w:r>
        <w:t>जात क्या पूछ रहा है? मेरा 1 दोस्त है badminton का। उसका मतलब वो बढ़िया badminton खेलता था। तो कुछ बहस हो गई coach से religion के ऊपर था वो थोड़ा नीचे का था। उसको badminton नहीं खेलने दिया उस coach ने कि जितना ही बोल दिया उस coach ने कि मैं तुझे खेलने नहीं दूंगा यहां से।</w:t>
      </w:r>
    </w:p>
    <w:p>
      <w:r>
        <w:rPr>
          <w:b/>
          <w:color w:val="2E74B5"/>
        </w:rPr>
        <w:t xml:space="preserve">Speaker 3  </w:t>
      </w:r>
      <w:r>
        <w:rPr>
          <w:color w:val="AAAAAA"/>
          <w:sz w:val="16"/>
        </w:rPr>
        <w:t>[89:43]</w:t>
      </w:r>
    </w:p>
    <w:p>
      <w:pPr>
        <w:spacing w:after="160"/>
        <w:ind w:left="360"/>
      </w:pPr>
      <w:r>
        <w:t>अच्छा</w:t>
      </w:r>
    </w:p>
    <w:p>
      <w:r>
        <w:rPr>
          <w:b/>
          <w:color w:val="2E74B5"/>
        </w:rPr>
        <w:t xml:space="preserve">Speaker 9  </w:t>
      </w:r>
      <w:r>
        <w:rPr>
          <w:color w:val="AAAAAA"/>
          <w:sz w:val="16"/>
        </w:rPr>
        <w:t>[89:43]</w:t>
      </w:r>
    </w:p>
    <w:p>
      <w:pPr>
        <w:spacing w:after="160"/>
        <w:ind w:left="360"/>
      </w:pPr>
      <w:r>
        <w:t>जी</w:t>
      </w:r>
    </w:p>
    <w:p>
      <w:r>
        <w:rPr>
          <w:b/>
          <w:color w:val="2E74B5"/>
        </w:rPr>
        <w:t xml:space="preserve">Speaker 3  </w:t>
      </w:r>
      <w:r>
        <w:rPr>
          <w:color w:val="AAAAAA"/>
          <w:sz w:val="16"/>
        </w:rPr>
        <w:t>[89:44]</w:t>
      </w:r>
    </w:p>
    <w:p>
      <w:pPr>
        <w:spacing w:after="160"/>
        <w:ind w:left="360"/>
      </w:pPr>
      <w:r>
        <w:t>क्यों बोल दिया किस वजह</w:t>
      </w:r>
    </w:p>
    <w:p>
      <w:r>
        <w:rPr>
          <w:b/>
          <w:color w:val="2E74B5"/>
        </w:rPr>
        <w:t xml:space="preserve">Speaker 9  </w:t>
      </w:r>
      <w:r>
        <w:rPr>
          <w:color w:val="AAAAAA"/>
          <w:sz w:val="16"/>
        </w:rPr>
        <w:t>[89:46]</w:t>
      </w:r>
    </w:p>
    <w:p>
      <w:pPr>
        <w:spacing w:after="160"/>
        <w:ind w:left="360"/>
      </w:pPr>
      <w:r>
        <w:t>थे क्योंकि नीचे का था।</w:t>
      </w:r>
    </w:p>
    <w:p>
      <w:r>
        <w:rPr>
          <w:b/>
          <w:color w:val="2E74B5"/>
        </w:rPr>
        <w:t xml:space="preserve">Speaker 3  </w:t>
      </w:r>
      <w:r>
        <w:rPr>
          <w:color w:val="AAAAAA"/>
          <w:sz w:val="16"/>
        </w:rPr>
        <w:t>[89:48]</w:t>
      </w:r>
    </w:p>
    <w:p>
      <w:pPr>
        <w:spacing w:after="160"/>
        <w:ind w:left="360"/>
      </w:pPr>
      <w:r>
        <w:t>अच्छा</w:t>
      </w:r>
    </w:p>
    <w:p>
      <w:r>
        <w:rPr>
          <w:b/>
          <w:color w:val="2E74B5"/>
        </w:rPr>
        <w:t xml:space="preserve">Speaker 5  </w:t>
      </w:r>
      <w:r>
        <w:rPr>
          <w:color w:val="AAAAAA"/>
          <w:sz w:val="16"/>
        </w:rPr>
        <w:t>[89:50]</w:t>
      </w:r>
    </w:p>
    <w:p>
      <w:pPr>
        <w:spacing w:after="160"/>
        <w:ind w:left="360"/>
      </w:pPr>
      <w:r>
        <w:t>Exactly सर आप कहीं जाएंगे तो सबसे पहले आपसे नाम पूछा जाएगा। पूरा नाम।</w:t>
      </w:r>
    </w:p>
    <w:p>
      <w:r>
        <w:rPr>
          <w:b/>
          <w:color w:val="2E74B5"/>
        </w:rPr>
        <w:t xml:space="preserve">Speaker 9  </w:t>
      </w:r>
      <w:r>
        <w:rPr>
          <w:color w:val="AAAAAA"/>
          <w:sz w:val="16"/>
        </w:rPr>
        <w:t>[89:50]</w:t>
      </w:r>
    </w:p>
    <w:p>
      <w:pPr>
        <w:spacing w:after="160"/>
        <w:ind w:left="360"/>
      </w:pPr>
      <w:r>
        <w:t>Exactly पूरा</w:t>
      </w:r>
    </w:p>
    <w:p>
      <w:r>
        <w:rPr>
          <w:b/>
          <w:color w:val="2E74B5"/>
        </w:rPr>
        <w:t xml:space="preserve">Speaker 3  </w:t>
      </w:r>
      <w:r>
        <w:rPr>
          <w:color w:val="AAAAAA"/>
          <w:sz w:val="16"/>
        </w:rPr>
        <w:t>[89:54]</w:t>
      </w:r>
    </w:p>
    <w:p>
      <w:pPr>
        <w:spacing w:after="160"/>
        <w:ind w:left="360"/>
      </w:pPr>
      <w:r>
        <w:t>हाँ</w:t>
      </w:r>
    </w:p>
    <w:p>
      <w:r>
        <w:rPr>
          <w:b/>
          <w:color w:val="2E74B5"/>
        </w:rPr>
        <w:t xml:space="preserve">Speaker 5  </w:t>
      </w:r>
      <w:r>
        <w:rPr>
          <w:color w:val="AAAAAA"/>
          <w:sz w:val="16"/>
        </w:rPr>
        <w:t>[89:54]</w:t>
      </w:r>
    </w:p>
    <w:p>
      <w:pPr>
        <w:spacing w:after="160"/>
        <w:ind w:left="360"/>
      </w:pPr>
      <w:r>
        <w:t>हां पहले अगर जैसे मेरे से किसी ने पूछा मैंने कहा दीपांजलि तो वो बोलेंगे your full name with surname। बोले surname की ज्यादा जल्दी होती है।</w:t>
      </w:r>
    </w:p>
    <w:p>
      <w:r>
        <w:rPr>
          <w:b/>
          <w:color w:val="2E74B5"/>
        </w:rPr>
        <w:t xml:space="preserve">Speaker 3  </w:t>
      </w:r>
      <w:r>
        <w:rPr>
          <w:color w:val="AAAAAA"/>
          <w:sz w:val="16"/>
        </w:rPr>
        <w:t>[90:02]</w:t>
      </w:r>
    </w:p>
    <w:p>
      <w:pPr>
        <w:spacing w:after="160"/>
        <w:ind w:left="360"/>
      </w:pPr>
      <w:r>
        <w:t>हमेशा जी बहुत बहुत</w:t>
      </w:r>
    </w:p>
    <w:p>
      <w:r>
        <w:rPr>
          <w:b/>
          <w:color w:val="2E74B5"/>
        </w:rPr>
        <w:t xml:space="preserve">Speaker 5  </w:t>
      </w:r>
      <w:r>
        <w:rPr>
          <w:color w:val="AAAAAA"/>
          <w:sz w:val="16"/>
        </w:rPr>
        <w:t>[90:03]</w:t>
      </w:r>
    </w:p>
    <w:p>
      <w:pPr>
        <w:spacing w:after="160"/>
        <w:ind w:left="360"/>
      </w:pPr>
      <w:r>
        <w:t>उन्हें cast जानना है ना।</w:t>
      </w:r>
    </w:p>
    <w:p>
      <w:r>
        <w:rPr>
          <w:b/>
          <w:color w:val="2E74B5"/>
        </w:rPr>
        <w:t xml:space="preserve">Speaker 2  </w:t>
      </w:r>
      <w:r>
        <w:rPr>
          <w:color w:val="AAAAAA"/>
          <w:sz w:val="16"/>
        </w:rPr>
        <w:t>[90:05]</w:t>
      </w:r>
    </w:p>
    <w:p>
      <w:pPr>
        <w:spacing w:after="160"/>
        <w:ind w:left="360"/>
      </w:pPr>
      <w:r>
        <w:t>All the time. All the time. Sir</w:t>
      </w:r>
    </w:p>
    <w:p>
      <w:r>
        <w:rPr>
          <w:b/>
          <w:color w:val="2E74B5"/>
        </w:rPr>
        <w:t xml:space="preserve">Speaker 3  </w:t>
      </w:r>
      <w:r>
        <w:rPr>
          <w:color w:val="AAAAAA"/>
          <w:sz w:val="16"/>
        </w:rPr>
        <w:t>[90:06]</w:t>
      </w:r>
    </w:p>
    <w:p>
      <w:pPr>
        <w:spacing w:after="160"/>
        <w:ind w:left="360"/>
      </w:pPr>
      <w:r>
        <w:t>पूरा करो।</w:t>
      </w:r>
    </w:p>
    <w:p>
      <w:r>
        <w:rPr>
          <w:b/>
          <w:color w:val="2E74B5"/>
        </w:rPr>
        <w:t xml:space="preserve">Speaker 4  </w:t>
      </w:r>
      <w:r>
        <w:rPr>
          <w:color w:val="AAAAAA"/>
          <w:sz w:val="16"/>
        </w:rPr>
        <w:t>[90:07]</w:t>
      </w:r>
    </w:p>
    <w:p>
      <w:pPr>
        <w:spacing w:after="160"/>
        <w:ind w:left="360"/>
      </w:pPr>
      <w:r>
        <w:t>सर मैं इसका एक example दूंगी अभी हाल फिलहाल में 1.5-2 महीने पहले MPPSC medical officer का result आया तो जो हमारा रीवा क्षेत्र है उनके सांसद हैं शुक्ला जी</w:t>
      </w:r>
    </w:p>
    <w:p>
      <w:r>
        <w:rPr>
          <w:b/>
          <w:color w:val="2E74B5"/>
        </w:rPr>
        <w:t xml:space="preserve">Speaker 3  </w:t>
      </w:r>
      <w:r>
        <w:rPr>
          <w:color w:val="AAAAAA"/>
          <w:sz w:val="16"/>
        </w:rPr>
        <w:t>[90:20]</w:t>
      </w:r>
    </w:p>
    <w:p>
      <w:pPr>
        <w:spacing w:after="160"/>
        <w:ind w:left="360"/>
      </w:pPr>
      <w:r>
        <w:t>जी</w:t>
      </w:r>
    </w:p>
    <w:p>
      <w:r>
        <w:rPr>
          <w:b/>
          <w:color w:val="2E74B5"/>
        </w:rPr>
        <w:t xml:space="preserve">Speaker 4  </w:t>
      </w:r>
      <w:r>
        <w:rPr>
          <w:color w:val="AAAAAA"/>
          <w:sz w:val="16"/>
        </w:rPr>
        <w:t>[90:20]</w:t>
      </w:r>
    </w:p>
    <w:p>
      <w:pPr>
        <w:spacing w:after="160"/>
        <w:ind w:left="360"/>
      </w:pPr>
      <w:r>
        <w:t>तो सर ऐसी क्या खासियत है कि जितने भी ब्राह्मण वर्ग हैं उनको रीवा क्षेत्र ही वर्ग place मिला</w:t>
      </w:r>
    </w:p>
    <w:p>
      <w:r>
        <w:rPr>
          <w:b/>
          <w:color w:val="2E74B5"/>
        </w:rPr>
        <w:t xml:space="preserve">Speaker 3  </w:t>
      </w:r>
      <w:r>
        <w:rPr>
          <w:color w:val="AAAAAA"/>
          <w:sz w:val="16"/>
        </w:rPr>
        <w:t>[90:28]</w:t>
      </w:r>
    </w:p>
    <w:p>
      <w:pPr>
        <w:spacing w:after="160"/>
        <w:ind w:left="360"/>
      </w:pPr>
      <w:r>
        <w:t>हम्म</w:t>
      </w:r>
    </w:p>
    <w:p>
      <w:r>
        <w:rPr>
          <w:b/>
          <w:color w:val="2E74B5"/>
        </w:rPr>
        <w:t xml:space="preserve">Speaker 4  </w:t>
      </w:r>
      <w:r>
        <w:rPr>
          <w:color w:val="AAAAAA"/>
          <w:sz w:val="16"/>
        </w:rPr>
        <w:t>[90:30]</w:t>
      </w:r>
    </w:p>
    <w:p>
      <w:pPr>
        <w:spacing w:after="160"/>
        <w:ind w:left="360"/>
      </w:pPr>
      <w:r>
        <w:t>और भी जगह तो मिल सकता था मतलब जितने भी SC और ST हैं उनको आपने पश्चिमी मध्य प्रदेश दे दिया दक्षिणी मध्य प्रदेश दे दिया ऐसी ऐसी जगह और कम number वालों को भी आप रीवा ले आए</w:t>
      </w:r>
    </w:p>
    <w:p>
      <w:r>
        <w:rPr>
          <w:b/>
          <w:color w:val="2E74B5"/>
        </w:rPr>
        <w:t xml:space="preserve">Speaker 7  </w:t>
      </w:r>
      <w:r>
        <w:rPr>
          <w:color w:val="AAAAAA"/>
          <w:sz w:val="16"/>
        </w:rPr>
        <w:t>[90:44]</w:t>
      </w:r>
    </w:p>
    <w:p>
      <w:pPr>
        <w:spacing w:after="160"/>
        <w:ind w:left="360"/>
      </w:pPr>
      <w:r>
        <w:t>हम्म</w:t>
      </w:r>
    </w:p>
    <w:p>
      <w:r>
        <w:rPr>
          <w:b/>
          <w:color w:val="2E74B5"/>
        </w:rPr>
        <w:t xml:space="preserve">Speaker 4  </w:t>
      </w:r>
      <w:r>
        <w:rPr>
          <w:color w:val="AAAAAA"/>
          <w:sz w:val="16"/>
        </w:rPr>
        <w:t>[90:45]</w:t>
      </w:r>
    </w:p>
    <w:p>
      <w:pPr>
        <w:spacing w:after="160"/>
        <w:ind w:left="360"/>
      </w:pPr>
      <w:r>
        <w:t>क्या reason है? या तो ये जातिवादी भी तो हम इसे कहेंगे।</w:t>
      </w:r>
    </w:p>
    <w:p>
      <w:r>
        <w:rPr>
          <w:b/>
          <w:color w:val="2E74B5"/>
        </w:rPr>
        <w:t xml:space="preserve">Speaker 7  </w:t>
      </w:r>
      <w:r>
        <w:rPr>
          <w:color w:val="AAAAAA"/>
          <w:sz w:val="16"/>
        </w:rPr>
        <w:t>[90:49]</w:t>
      </w:r>
    </w:p>
    <w:p>
      <w:pPr>
        <w:spacing w:after="160"/>
        <w:ind w:left="360"/>
      </w:pPr>
      <w:r>
        <w:t>मतलब ये तो</w:t>
      </w:r>
    </w:p>
    <w:p>
      <w:r>
        <w:rPr>
          <w:b/>
          <w:color w:val="2E74B5"/>
        </w:rPr>
        <w:t xml:space="preserve">Speaker 4  </w:t>
      </w:r>
      <w:r>
        <w:rPr>
          <w:color w:val="AAAAAA"/>
          <w:sz w:val="16"/>
        </w:rPr>
        <w:t>[90:51]</w:t>
      </w:r>
    </w:p>
    <w:p>
      <w:pPr>
        <w:spacing w:after="160"/>
        <w:ind w:left="360"/>
      </w:pPr>
      <w:r>
        <w:t>यह तो फिर सर यह हम कह सकते हैं कि यह source का प्रभाव है। इसको हम कह सकते हैं कि जो Legislature का power है, वो यहां पर दिख रहा है।</w:t>
      </w:r>
    </w:p>
    <w:p>
      <w:r>
        <w:rPr>
          <w:b/>
          <w:color w:val="2E74B5"/>
        </w:rPr>
        <w:t xml:space="preserve">Speaker 3  </w:t>
      </w:r>
      <w:r>
        <w:rPr>
          <w:color w:val="AAAAAA"/>
          <w:sz w:val="16"/>
        </w:rPr>
        <w:t>[91:03]</w:t>
      </w:r>
    </w:p>
    <w:p>
      <w:pPr>
        <w:spacing w:after="160"/>
        <w:ind w:left="360"/>
      </w:pPr>
      <w:r>
        <w:t>नहीं तो इन्होंने जो मुद्दा उठाया उसमें दोनों इन्होंने मिक्स करके बोला।</w:t>
      </w:r>
    </w:p>
    <w:p>
      <w:r>
        <w:rPr>
          <w:b/>
          <w:color w:val="2E74B5"/>
        </w:rPr>
        <w:t xml:space="preserve">Speaker 4  </w:t>
      </w:r>
      <w:r>
        <w:rPr>
          <w:color w:val="AAAAAA"/>
          <w:sz w:val="16"/>
        </w:rPr>
        <w:t>[91:07]</w:t>
      </w:r>
    </w:p>
    <w:p>
      <w:pPr>
        <w:spacing w:after="160"/>
        <w:ind w:left="360"/>
      </w:pPr>
      <w:r>
        <w:t>क्या</w:t>
      </w:r>
    </w:p>
    <w:p>
      <w:r>
        <w:rPr>
          <w:b/>
          <w:color w:val="2E74B5"/>
        </w:rPr>
        <w:t xml:space="preserve">Speaker 3  </w:t>
      </w:r>
      <w:r>
        <w:rPr>
          <w:color w:val="AAAAAA"/>
          <w:sz w:val="16"/>
        </w:rPr>
        <w:t>[91:07]</w:t>
      </w:r>
    </w:p>
    <w:p>
      <w:pPr>
        <w:spacing w:after="160"/>
        <w:ind w:left="360"/>
      </w:pPr>
      <w:r>
        <w:t>कि एक तो आप एक ideological inclination आपकी होनी चाहिए और उसके ऊपर added benefit है अगर आप किसी particular caste</w:t>
      </w:r>
    </w:p>
    <w:p>
      <w:r>
        <w:rPr>
          <w:b/>
          <w:color w:val="2E74B5"/>
        </w:rPr>
        <w:t xml:space="preserve">Speaker 4  </w:t>
      </w:r>
      <w:r>
        <w:rPr>
          <w:color w:val="AAAAAA"/>
          <w:sz w:val="16"/>
        </w:rPr>
        <w:t>[91:15]</w:t>
      </w:r>
    </w:p>
    <w:p>
      <w:pPr>
        <w:spacing w:after="160"/>
        <w:ind w:left="360"/>
      </w:pPr>
      <w:r>
        <w:t>हम्म</w:t>
      </w:r>
    </w:p>
    <w:p>
      <w:r>
        <w:rPr>
          <w:b/>
          <w:color w:val="2E74B5"/>
        </w:rPr>
        <w:t xml:space="preserve">Speaker 3  </w:t>
      </w:r>
      <w:r>
        <w:rPr>
          <w:color w:val="AAAAAA"/>
          <w:sz w:val="16"/>
        </w:rPr>
        <w:t>[91:16]</w:t>
      </w:r>
    </w:p>
    <w:p>
      <w:pPr>
        <w:spacing w:after="160"/>
        <w:ind w:left="360"/>
      </w:pPr>
      <w:r>
        <w:t>है ना तो मतलब का का तो दिख सकता है फिर भी मतलब नाम पूछ के या किसी तरीके से तो ये ideological leaning का आप कैसे बता रहे हैं कि मेरे पास जितना भी है या कुछ?</w:t>
      </w:r>
    </w:p>
    <w:p>
      <w:r>
        <w:rPr>
          <w:b/>
          <w:color w:val="2E74B5"/>
        </w:rPr>
        <w:t xml:space="preserve">Speaker 8  </w:t>
      </w:r>
      <w:r>
        <w:rPr>
          <w:color w:val="AAAAAA"/>
          <w:sz w:val="16"/>
        </w:rPr>
        <w:t>[91:30]</w:t>
      </w:r>
    </w:p>
    <w:p>
      <w:pPr>
        <w:spacing w:after="160"/>
        <w:ind w:left="360"/>
      </w:pPr>
      <w:r>
        <w:t>सर जैसे मतलब मैं जैसे मैंने आपको बोला कि MA करके मतलब Allahabad University का जो मतलब Allahabad University से कुछ students आए हैं BHU से कुछ students आए हैं तो उनका अगर जैसे एक होता है ना कि historical जैसे आपने पूछा कि आपकी history क्या है आपका historical background क्या है तो उनका अगर historical background मतलब हम देखें तो वो मतलब Allahabad में ABP भी supporter रहे हैं या जो भी मतलब towards मतलब right wing inclined रहे हैं और यहां पे आके सर अगर आप मतलब enough factual way बोले उनका Facebook post जो होता है मतलब हर दिन मतलब उनका जैसे ना targeted है हां कि Facebook post जो है वो उसके मतलब favor में करना ही करना है per day 1 Facebook post 1 Facebook post जो है वो करना ही करना है या बात करते time जैसे मतलब अपने student से मतलब as a student मैंने भी मतलब ये सुना है</w:t>
      </w:r>
    </w:p>
    <w:p>
      <w:r>
        <w:rPr>
          <w:b/>
          <w:color w:val="2E74B5"/>
        </w:rPr>
        <w:t xml:space="preserve">Speaker 2  </w:t>
      </w:r>
      <w:r>
        <w:rPr>
          <w:color w:val="AAAAAA"/>
          <w:sz w:val="16"/>
        </w:rPr>
        <w:t>[92:11]</w:t>
      </w:r>
    </w:p>
    <w:p>
      <w:pPr>
        <w:spacing w:after="160"/>
        <w:ind w:left="360"/>
      </w:pPr>
      <w:r>
        <w:t>हैं</w:t>
      </w:r>
    </w:p>
    <w:p>
      <w:r>
        <w:rPr>
          <w:b/>
          <w:color w:val="2E74B5"/>
        </w:rPr>
        <w:t xml:space="preserve">Speaker 8  </w:t>
      </w:r>
      <w:r>
        <w:rPr>
          <w:color w:val="AAAAAA"/>
          <w:sz w:val="16"/>
        </w:rPr>
        <w:t>[92:27]</w:t>
      </w:r>
    </w:p>
    <w:p>
      <w:pPr>
        <w:spacing w:after="160"/>
        <w:ind w:left="360"/>
      </w:pPr>
      <w:r>
        <w:t>से एज अ student मैं क्लास लेने जा रही हूं तो मेरा क्या है कि मतलब मुझे neutral वे में चीजें समझा दो मतलब political political एज अ मतलब political science से कुछ भी पढ़ते हो मुझे क्या ideology बनानी है मुझे क्या decide करना है वो मैं decide करूंगी आप मुझे सारी चीजें बताओ मतलब एक जो भी quote बोल रहे होंगे दे दो बाकी वो लेकिन सर वो मतलब एक</w:t>
      </w:r>
    </w:p>
    <w:p>
      <w:r>
        <w:rPr>
          <w:b/>
          <w:color w:val="2E74B5"/>
        </w:rPr>
        <w:t xml:space="preserve">Speaker 2  </w:t>
      </w:r>
      <w:r>
        <w:rPr>
          <w:color w:val="AAAAAA"/>
          <w:sz w:val="16"/>
        </w:rPr>
        <w:t>[92:41]</w:t>
      </w:r>
    </w:p>
    <w:p>
      <w:pPr>
        <w:spacing w:after="160"/>
        <w:ind w:left="360"/>
      </w:pPr>
      <w:r>
        <w:t>और</w:t>
      </w:r>
    </w:p>
    <w:p>
      <w:r>
        <w:rPr>
          <w:b/>
          <w:color w:val="2E74B5"/>
        </w:rPr>
        <w:t xml:space="preserve">Speaker 8  </w:t>
      </w:r>
      <w:r>
        <w:rPr>
          <w:color w:val="AAAAAA"/>
          <w:sz w:val="16"/>
        </w:rPr>
        <w:t>[92:45]</w:t>
      </w:r>
    </w:p>
    <w:p>
      <w:pPr>
        <w:spacing w:after="160"/>
        <w:ind w:left="360"/>
      </w:pPr>
      <w:r>
        <w:t>और सर वो ना बस softest way में है। मतलब आप दिखेगा भी नहीं वो visibly। अगर आपका understanding है थोड़ा आप observe कर रहे हैं चीजों को तो वो धीरे-धीरे मतलब student में वो ideology जा रही है और</w:t>
      </w:r>
    </w:p>
    <w:p>
      <w:r>
        <w:rPr>
          <w:b/>
          <w:color w:val="2E74B5"/>
        </w:rPr>
        <w:t xml:space="preserve">Speaker 2  </w:t>
      </w:r>
      <w:r>
        <w:rPr>
          <w:color w:val="AAAAAA"/>
          <w:sz w:val="16"/>
        </w:rPr>
        <w:t>[92:55]</w:t>
      </w:r>
    </w:p>
    <w:p>
      <w:pPr>
        <w:spacing w:after="160"/>
        <w:ind w:left="360"/>
      </w:pPr>
      <w:r>
        <w:t>student और आप ले भी ले</w:t>
      </w:r>
    </w:p>
    <w:p>
      <w:r>
        <w:rPr>
          <w:b/>
          <w:color w:val="2E74B5"/>
        </w:rPr>
        <w:t xml:space="preserve">Speaker 8  </w:t>
      </w:r>
      <w:r>
        <w:rPr>
          <w:color w:val="AAAAAA"/>
          <w:sz w:val="16"/>
        </w:rPr>
        <w:t>[92:58]</w:t>
      </w:r>
    </w:p>
    <w:p>
      <w:pPr>
        <w:spacing w:after="160"/>
        <w:ind w:left="360"/>
      </w:pPr>
      <w:r>
        <w:t>प्ले विथ माइंड। मतलब classes लेते टाइम वो धीरे-धीरे उस चीज को करे और majorly वो सिर्फ मतलब गए इसलिए ताकि वो उस ideology को कर सके और जैसे मैं</w:t>
      </w:r>
    </w:p>
    <w:p>
      <w:r>
        <w:rPr>
          <w:b/>
          <w:color w:val="2E74B5"/>
        </w:rPr>
        <w:t xml:space="preserve">Speaker 2  </w:t>
      </w:r>
      <w:r>
        <w:rPr>
          <w:color w:val="AAAAAA"/>
          <w:sz w:val="16"/>
        </w:rPr>
        <w:t>[93:00]</w:t>
      </w:r>
    </w:p>
    <w:p>
      <w:pPr>
        <w:spacing w:after="160"/>
        <w:ind w:left="360"/>
      </w:pPr>
      <w:r>
        <w:t>Lips</w:t>
      </w:r>
    </w:p>
    <w:p>
      <w:r>
        <w:rPr>
          <w:b/>
          <w:color w:val="2E74B5"/>
        </w:rPr>
        <w:t xml:space="preserve">Speaker 8  </w:t>
      </w:r>
      <w:r>
        <w:rPr>
          <w:color w:val="AAAAAA"/>
          <w:sz w:val="16"/>
        </w:rPr>
        <w:t>[93:10]</w:t>
      </w:r>
    </w:p>
    <w:p>
      <w:pPr>
        <w:spacing w:after="160"/>
        <w:ind w:left="360"/>
      </w:pPr>
      <w:r>
        <w:t>मतलब जो JNU का सर जो हिंदी विभाग है वो मतलब JNU का सर जो हिंदी विभाग है उसके सर अगर एक एक जो Professor Ma'am अभी as a guest faculty appointment हुए उनका Facebook उनका Instagram उनका Reddit आप देखोगे posts उनके भरे हुए हैं।</w:t>
      </w:r>
    </w:p>
    <w:p>
      <w:r>
        <w:rPr>
          <w:b/>
          <w:color w:val="2E74B5"/>
        </w:rPr>
        <w:t xml:space="preserve">Speaker 2  </w:t>
      </w:r>
      <w:r>
        <w:rPr>
          <w:color w:val="AAAAAA"/>
          <w:sz w:val="16"/>
        </w:rPr>
        <w:t>[93:28]</w:t>
      </w:r>
    </w:p>
    <w:p>
      <w:pPr>
        <w:spacing w:after="160"/>
        <w:ind w:left="360"/>
      </w:pPr>
      <w:r>
        <w:t>हम्म</w:t>
      </w:r>
    </w:p>
    <w:p>
      <w:r>
        <w:rPr>
          <w:b/>
          <w:color w:val="2E74B5"/>
        </w:rPr>
        <w:t xml:space="preserve">Speaker 8  </w:t>
      </w:r>
      <w:r>
        <w:rPr>
          <w:color w:val="AAAAAA"/>
          <w:sz w:val="16"/>
        </w:rPr>
        <w:t>[93:28]</w:t>
      </w:r>
    </w:p>
    <w:p>
      <w:pPr>
        <w:spacing w:after="160"/>
        <w:ind w:left="360"/>
      </w:pPr>
      <w:r>
        <w:t>मतलब little post उनके भरे हुए हैं।</w:t>
      </w:r>
    </w:p>
    <w:p>
      <w:r>
        <w:rPr>
          <w:b/>
          <w:color w:val="2E74B5"/>
        </w:rPr>
        <w:t xml:space="preserve">Speaker 2  </w:t>
      </w:r>
      <w:r>
        <w:rPr>
          <w:color w:val="AAAAAA"/>
          <w:sz w:val="16"/>
        </w:rPr>
        <w:t>[93:31]</w:t>
      </w:r>
    </w:p>
    <w:p>
      <w:pPr>
        <w:spacing w:after="160"/>
        <w:ind w:left="360"/>
      </w:pPr>
      <w:r>
        <w:t>What about Railways and Police exam आप दोनों आप Railways और Banking</w:t>
      </w:r>
    </w:p>
    <w:p>
      <w:r>
        <w:rPr>
          <w:b/>
          <w:color w:val="2E74B5"/>
        </w:rPr>
        <w:t xml:space="preserve">Speaker 3  </w:t>
      </w:r>
      <w:r>
        <w:rPr>
          <w:color w:val="AAAAAA"/>
          <w:sz w:val="16"/>
        </w:rPr>
        <w:t>[93:35]</w:t>
      </w:r>
    </w:p>
    <w:p>
      <w:pPr>
        <w:spacing w:after="160"/>
        <w:ind w:left="360"/>
      </w:pPr>
      <w:r>
        <w:t>रेलवेज और बैंकिंग इसमें एक मैं add करना चाह रहा हूं रेलवेज में जैसे privatization की भी बात हो रही है और बैंकिंग में भी हो रही है कई मतलब बैंकिंग में भी हो रही है और कई जो तमाम पोस्ट भी निकलती है उसमें भी शायद contractualization की तरफ</w:t>
      </w:r>
    </w:p>
    <w:p>
      <w:r>
        <w:rPr>
          <w:b/>
          <w:color w:val="2E74B5"/>
        </w:rPr>
        <w:t xml:space="preserve">Speaker 2  </w:t>
      </w:r>
      <w:r>
        <w:rPr>
          <w:color w:val="AAAAAA"/>
          <w:sz w:val="16"/>
        </w:rPr>
        <w:t>[93:41]</w:t>
      </w:r>
    </w:p>
    <w:p>
      <w:pPr>
        <w:spacing w:after="160"/>
        <w:ind w:left="360"/>
      </w:pPr>
      <w:r>
        <w:t>बैंकिंग में भी हो रही है। बैंकिंग में नहीं Privatize करना</w:t>
      </w:r>
    </w:p>
    <w:p>
      <w:r>
        <w:rPr>
          <w:b/>
          <w:color w:val="2E74B5"/>
        </w:rPr>
        <w:t xml:space="preserve">Speaker 3  </w:t>
      </w:r>
      <w:r>
        <w:rPr>
          <w:color w:val="AAAAAA"/>
          <w:sz w:val="16"/>
        </w:rPr>
        <w:t>[93:51]</w:t>
      </w:r>
    </w:p>
    <w:p>
      <w:pPr>
        <w:spacing w:after="160"/>
        <w:ind w:left="360"/>
      </w:pPr>
      <w:r>
        <w:t>privatize उसको लेके क्या लगता है आपको क्या चल रहा है?</w:t>
      </w:r>
    </w:p>
    <w:p>
      <w:r>
        <w:rPr>
          <w:b/>
          <w:color w:val="2E74B5"/>
        </w:rPr>
        <w:t xml:space="preserve">Speaker 7  </w:t>
      </w:r>
      <w:r>
        <w:rPr>
          <w:color w:val="AAAAAA"/>
          <w:sz w:val="16"/>
        </w:rPr>
        <w:t>[93:53]</w:t>
      </w:r>
    </w:p>
    <w:p>
      <w:pPr>
        <w:spacing w:after="160"/>
        <w:ind w:left="360"/>
      </w:pPr>
      <w:r>
        <w:t>तो इससे continuously vacancy तो कम हो ही नहीं है लगातार। contract basis पे ज्यादातर देर है। जो पहले 50000 में अगर कोई काम कर रहा है government job में, वही 10000, 15000 में वही काम कराना है उससे। मतलब ये पैसा बीच का कहां जा रहा है, क्या होता है ये भी नहीं पता। permanent उसको कुछ मिल नहीं रहा। उसकी job की stability भी खत्म हो गई। शायद मेरा अंदर थोड़ा political लगे लेकिन पर ये सारी चीजें मतलब मैंने personally observe किया है कि मेरे पापा railway में</w:t>
      </w:r>
    </w:p>
    <w:p>
      <w:r>
        <w:rPr>
          <w:b/>
          <w:color w:val="2E74B5"/>
        </w:rPr>
        <w:t xml:space="preserve">Speaker 11  </w:t>
      </w:r>
      <w:r>
        <w:rPr>
          <w:color w:val="AAAAAA"/>
          <w:sz w:val="16"/>
        </w:rPr>
        <w:t>[94:06]</w:t>
      </w:r>
    </w:p>
    <w:p>
      <w:pPr>
        <w:spacing w:after="160"/>
        <w:ind w:left="360"/>
      </w:pPr>
      <w:r>
        <w:t>कोई उसकी हम्म।</w:t>
      </w:r>
    </w:p>
    <w:p>
      <w:r>
        <w:rPr>
          <w:b/>
          <w:color w:val="2E74B5"/>
        </w:rPr>
        <w:t xml:space="preserve">Speaker 7  </w:t>
      </w:r>
      <w:r>
        <w:rPr>
          <w:color w:val="AAAAAA"/>
          <w:sz w:val="16"/>
        </w:rPr>
        <w:t>[94:27]</w:t>
      </w:r>
    </w:p>
    <w:p>
      <w:pPr>
        <w:spacing w:after="160"/>
        <w:ind w:left="360"/>
      </w:pPr>
      <w:r>
        <w:t>अभी तो retired थे railway में थे। तो 2014 से पहले तक वो paper लेने खुद जाया करते थे। उस time offline exam on paper वैसे होता था। तो हर Saturday Sunday लगभग वो exam लेने जाते थे। 2012 में, 13 में, 11 में इस तरीके से लगभग मतलब बहुत ज्यादा time तक मैंने खुद observe किया है कि वो Saturday Sunday जो exam लेने जा रहे हैं। उसके बाद से धीरे-धीरे online अब</w:t>
      </w:r>
    </w:p>
    <w:p>
      <w:r>
        <w:rPr>
          <w:b/>
          <w:color w:val="2E74B5"/>
        </w:rPr>
        <w:t xml:space="preserve">Speaker 11  </w:t>
      </w:r>
      <w:r>
        <w:rPr>
          <w:color w:val="AAAAAA"/>
          <w:sz w:val="16"/>
        </w:rPr>
        <w:t>[94:37]</w:t>
      </w:r>
    </w:p>
    <w:p>
      <w:pPr>
        <w:spacing w:after="160"/>
        <w:ind w:left="360"/>
      </w:pPr>
      <w:r>
        <w:t>Hmm.</w:t>
      </w:r>
    </w:p>
    <w:p>
      <w:r>
        <w:rPr>
          <w:b/>
          <w:color w:val="2E74B5"/>
        </w:rPr>
        <w:t xml:space="preserve">Speaker 7  </w:t>
      </w:r>
      <w:r>
        <w:rPr>
          <w:color w:val="AAAAAA"/>
          <w:sz w:val="16"/>
        </w:rPr>
        <w:t>[94:57]</w:t>
      </w:r>
    </w:p>
    <w:p>
      <w:pPr>
        <w:spacing w:after="160"/>
        <w:ind w:left="360"/>
      </w:pPr>
      <w:r>
        <w:t>डिजिटल एग्जाम होने लगे, कंप्यूटर बेस्ड होने लगे। उसके बाद इस इन्होंने प्राइवेटाइजेशन भी शुरू किया। जो मतलब जॉब कम होती जा रही है। एग्जाम्स जो है वो ऑनलाइन कर दी इस तरीके से और फिर भी उसकी कोई अकाउंटेबिलिटी नहीं है। तो मतलब और contractual basis पे ज्यादा से ज्यादा काम बढ़ाने का। तो मतलब double triple तरीके से students पे चोट है, मार है एक तरीके का। कि आप job भी घटाते जा रहे हो, जो ले रहे हो वो भी leak होते जा रहे हैं और उनकी कोई accountability नहीं है।</w:t>
      </w:r>
    </w:p>
    <w:p>
      <w:r>
        <w:rPr>
          <w:b/>
          <w:color w:val="2E74B5"/>
        </w:rPr>
        <w:t xml:space="preserve">Speaker 11  </w:t>
      </w:r>
      <w:r>
        <w:rPr>
          <w:color w:val="AAAAAA"/>
          <w:sz w:val="16"/>
        </w:rPr>
        <w:t>[95:15]</w:t>
      </w:r>
    </w:p>
    <w:p>
      <w:pPr>
        <w:spacing w:after="160"/>
        <w:ind w:left="360"/>
      </w:pPr>
      <w:r>
        <w:t>जी</w:t>
      </w:r>
    </w:p>
    <w:p>
      <w:r>
        <w:rPr>
          <w:b/>
          <w:color w:val="2E74B5"/>
        </w:rPr>
        <w:t xml:space="preserve">Speaker 3  </w:t>
      </w:r>
      <w:r>
        <w:rPr>
          <w:color w:val="AAAAAA"/>
          <w:sz w:val="16"/>
        </w:rPr>
        <w:t>[95:15]</w:t>
      </w:r>
    </w:p>
    <w:p>
      <w:pPr>
        <w:spacing w:after="160"/>
        <w:ind w:left="360"/>
      </w:pPr>
      <w:r>
        <w:t>मतलब</w:t>
      </w:r>
    </w:p>
    <w:p>
      <w:r>
        <w:rPr>
          <w:b/>
          <w:color w:val="2E74B5"/>
        </w:rPr>
        <w:t xml:space="preserve">Speaker 11  </w:t>
      </w:r>
      <w:r>
        <w:rPr>
          <w:color w:val="AAAAAA"/>
          <w:sz w:val="16"/>
        </w:rPr>
        <w:t>[95:20]</w:t>
      </w:r>
    </w:p>
    <w:p>
      <w:pPr>
        <w:spacing w:after="160"/>
        <w:ind w:left="360"/>
      </w:pPr>
      <w:r>
        <w:t>Hmm.</w:t>
      </w:r>
    </w:p>
    <w:p>
      <w:r>
        <w:rPr>
          <w:b/>
          <w:color w:val="2E74B5"/>
        </w:rPr>
        <w:t xml:space="preserve">Speaker 3  </w:t>
      </w:r>
      <w:r>
        <w:rPr>
          <w:color w:val="AAAAAA"/>
          <w:sz w:val="16"/>
        </w:rPr>
        <w:t>[95:24]</w:t>
      </w:r>
    </w:p>
    <w:p>
      <w:pPr>
        <w:spacing w:after="160"/>
        <w:ind w:left="360"/>
      </w:pPr>
      <w:r>
        <w:t>और तो accounting आप इस मार को system की मार समझते हैं या अपनी मेहनत की मार समझते हैं क्योंकि मैं मैं ही मेहनत नहीं कर पा रहा हूं या system मुझे मार रहा है</w:t>
      </w:r>
    </w:p>
    <w:p>
      <w:r>
        <w:rPr>
          <w:b/>
          <w:color w:val="2E74B5"/>
        </w:rPr>
        <w:t xml:space="preserve">Speaker 7  </w:t>
      </w:r>
      <w:r>
        <w:rPr>
          <w:color w:val="AAAAAA"/>
          <w:sz w:val="16"/>
        </w:rPr>
        <w:t>[95:36]</w:t>
      </w:r>
    </w:p>
    <w:p>
      <w:pPr>
        <w:spacing w:after="160"/>
        <w:ind w:left="360"/>
      </w:pPr>
      <w:r>
        <w:t>इतनी मेहनत करने के बाद system obviously system का बहुत बड़ा रोल है क्योंकि ऐसा मैं अकेला भी नहीं हूं।</w:t>
      </w:r>
    </w:p>
    <w:p>
      <w:r>
        <w:rPr>
          <w:b/>
          <w:color w:val="2E74B5"/>
        </w:rPr>
        <w:t xml:space="preserve">Speaker 3  </w:t>
      </w:r>
      <w:r>
        <w:rPr>
          <w:color w:val="AAAAAA"/>
          <w:sz w:val="16"/>
        </w:rPr>
        <w:t>[95:44]</w:t>
      </w:r>
    </w:p>
    <w:p>
      <w:pPr>
        <w:spacing w:after="160"/>
        <w:ind w:left="360"/>
      </w:pPr>
      <w:r>
        <w:t>नहीं मैंने मेरे सबसे सवाल है।</w:t>
      </w:r>
    </w:p>
    <w:p>
      <w:r>
        <w:rPr>
          <w:b/>
          <w:color w:val="2E74B5"/>
        </w:rPr>
        <w:t xml:space="preserve">Speaker 7  </w:t>
      </w:r>
      <w:r>
        <w:rPr>
          <w:color w:val="AAAAAA"/>
          <w:sz w:val="16"/>
        </w:rPr>
        <w:t>[95:45]</w:t>
      </w:r>
    </w:p>
    <w:p>
      <w:pPr>
        <w:spacing w:after="160"/>
        <w:ind w:left="360"/>
      </w:pPr>
      <w:r>
        <w:t>क्योंकि ये</w:t>
      </w:r>
    </w:p>
    <w:p>
      <w:r>
        <w:rPr>
          <w:b/>
          <w:color w:val="2E74B5"/>
        </w:rPr>
        <w:t xml:space="preserve">Speaker 3  </w:t>
      </w:r>
      <w:r>
        <w:rPr>
          <w:color w:val="AAAAAA"/>
          <w:sz w:val="16"/>
        </w:rPr>
        <w:t>[95:46]</w:t>
      </w:r>
    </w:p>
    <w:p>
      <w:pPr>
        <w:spacing w:after="160"/>
        <w:ind w:left="360"/>
      </w:pPr>
      <w:r>
        <w:t>ये जो सारी चीजें आपने बताई हैं और जिसको बोलते हैं कि आपको success किसी examination में नहीं मिल पा रही है तो आप उसको अपनी मेहनत की कमी मानते हैं या आप समझते हैं कि system की वजह से system का बहुत बड़ा role है उसमें उस mark का?</w:t>
      </w:r>
    </w:p>
    <w:p>
      <w:r>
        <w:rPr>
          <w:b/>
          <w:color w:val="2E74B5"/>
        </w:rPr>
        <w:t xml:space="preserve">Speaker 4  </w:t>
      </w:r>
      <w:r>
        <w:rPr>
          <w:color w:val="AAAAAA"/>
          <w:sz w:val="16"/>
        </w:rPr>
        <w:t>[96:03]</w:t>
      </w:r>
    </w:p>
    <w:p>
      <w:pPr>
        <w:spacing w:after="160"/>
        <w:ind w:left="360"/>
      </w:pPr>
      <w:r>
        <w:t>दोनों चीजें हैं सर।</w:t>
      </w:r>
    </w:p>
    <w:p>
      <w:r>
        <w:rPr>
          <w:b/>
          <w:color w:val="2E74B5"/>
        </w:rPr>
        <w:t xml:space="preserve">Speaker 11  </w:t>
      </w:r>
      <w:r>
        <w:rPr>
          <w:color w:val="AAAAAA"/>
          <w:sz w:val="16"/>
        </w:rPr>
        <w:t>[96:03]</w:t>
      </w:r>
    </w:p>
    <w:p>
      <w:pPr>
        <w:spacing w:after="160"/>
        <w:ind w:left="360"/>
      </w:pPr>
      <w:r>
        <w:t>मुझे</w:t>
      </w:r>
    </w:p>
    <w:p>
      <w:r>
        <w:rPr>
          <w:b/>
          <w:color w:val="2E74B5"/>
        </w:rPr>
        <w:t xml:space="preserve">Speaker 1  </w:t>
      </w:r>
      <w:r>
        <w:rPr>
          <w:color w:val="AAAAAA"/>
          <w:sz w:val="16"/>
        </w:rPr>
        <w:t>[96:04]</w:t>
      </w:r>
    </w:p>
    <w:p>
      <w:pPr>
        <w:spacing w:after="160"/>
        <w:ind w:left="360"/>
      </w:pPr>
      <w:r>
        <w:t>जी आप बोलें।</w:t>
      </w:r>
    </w:p>
    <w:p>
      <w:r>
        <w:rPr>
          <w:b/>
          <w:color w:val="2E74B5"/>
        </w:rPr>
        <w:t xml:space="preserve">Speaker 3  </w:t>
      </w:r>
      <w:r>
        <w:rPr>
          <w:color w:val="AAAAAA"/>
          <w:sz w:val="16"/>
        </w:rPr>
        <w:t>[96:07]</w:t>
      </w:r>
    </w:p>
    <w:p>
      <w:pPr>
        <w:spacing w:after="160"/>
        <w:ind w:left="360"/>
      </w:pPr>
      <w:r>
        <w:t>जी</w:t>
      </w:r>
    </w:p>
    <w:p>
      <w:r>
        <w:rPr>
          <w:b/>
          <w:color w:val="2E74B5"/>
        </w:rPr>
        <w:t xml:space="preserve">Speaker 11  </w:t>
      </w:r>
      <w:r>
        <w:rPr>
          <w:color w:val="AAAAAA"/>
          <w:sz w:val="16"/>
        </w:rPr>
        <w:t>[96:07]</w:t>
      </w:r>
    </w:p>
    <w:p>
      <w:pPr>
        <w:spacing w:after="160"/>
        <w:ind w:left="360"/>
      </w:pPr>
      <w:r>
        <w:t>जी Sir दोनों ही चीजें हैं जैसे कि system जैसे paper leak वगैरह अगर हमारी मेहनत 1 बच्चा कर भी रहा है तैयारी खूब तन मन से उसके बाद उसका last attempt मान लीजिए रह जाता है तो वह तो पूरी अपनी ताकत लगाता है उसमें लेकिन उसका last attempt में पता चलता है paper leak हो गया तो आप यहां तो दोनों चीज आ गई ना Sir उसने मेहनत पूरी की लेकिन वहां system भी include हो गया</w:t>
      </w:r>
    </w:p>
    <w:p>
      <w:r>
        <w:rPr>
          <w:b/>
          <w:color w:val="2E74B5"/>
        </w:rPr>
        <w:t xml:space="preserve">Speaker 7  </w:t>
      </w:r>
      <w:r>
        <w:rPr>
          <w:color w:val="AAAAAA"/>
          <w:sz w:val="16"/>
        </w:rPr>
        <w:t>[96:23]</w:t>
      </w:r>
    </w:p>
    <w:p>
      <w:pPr>
        <w:spacing w:after="160"/>
        <w:ind w:left="360"/>
      </w:pPr>
      <w:r>
        <w:t>लेकिन तो हम्म</w:t>
      </w:r>
    </w:p>
    <w:p>
      <w:r>
        <w:rPr>
          <w:b/>
          <w:color w:val="2E74B5"/>
        </w:rPr>
        <w:t xml:space="preserve">Speaker 11  </w:t>
      </w:r>
      <w:r>
        <w:rPr>
          <w:color w:val="AAAAAA"/>
          <w:sz w:val="16"/>
        </w:rPr>
        <w:t>[96:32]</w:t>
      </w:r>
    </w:p>
    <w:p>
      <w:pPr>
        <w:spacing w:after="160"/>
        <w:ind w:left="360"/>
      </w:pPr>
      <w:r>
        <w:t>तो दोनों को कैसे?</w:t>
      </w:r>
    </w:p>
    <w:p>
      <w:r>
        <w:rPr>
          <w:b/>
          <w:color w:val="2E74B5"/>
        </w:rPr>
        <w:t xml:space="preserve">Speaker 7  </w:t>
      </w:r>
      <w:r>
        <w:rPr>
          <w:color w:val="AAAAAA"/>
          <w:sz w:val="16"/>
        </w:rPr>
        <w:t>[96:33]</w:t>
      </w:r>
    </w:p>
    <w:p>
      <w:pPr>
        <w:spacing w:after="160"/>
        <w:ind w:left="360"/>
      </w:pPr>
      <w:r>
        <w:t>System actually control कौन कर रहा है? System भी तो Government की ही बात है ना। Government ही regulate कर रही है तो directly Government का ही role है। अब मेरा जो personal ये वाला था कि computer का जो issue हुआ था मेरे साथ railway में। अब इसकी वजह से जो भी मेरा रहा exactly 2 marks से मेरा वो exam रह गया। 2 numbers।</w:t>
      </w:r>
    </w:p>
    <w:p>
      <w:r>
        <w:rPr>
          <w:b/>
          <w:color w:val="2E74B5"/>
        </w:rPr>
        <w:t xml:space="preserve">Speaker 3  </w:t>
      </w:r>
      <w:r>
        <w:rPr>
          <w:color w:val="AAAAAA"/>
          <w:sz w:val="16"/>
        </w:rPr>
        <w:t>[96:38]</w:t>
      </w:r>
    </w:p>
    <w:p>
      <w:pPr>
        <w:spacing w:after="160"/>
        <w:ind w:left="360"/>
      </w:pPr>
      <w:r>
        <w:t>हम्म</w:t>
      </w:r>
    </w:p>
    <w:p>
      <w:r>
        <w:rPr>
          <w:b/>
          <w:color w:val="2E74B5"/>
        </w:rPr>
        <w:t xml:space="preserve">Speaker 11  </w:t>
      </w:r>
      <w:r>
        <w:rPr>
          <w:color w:val="AAAAAA"/>
          <w:sz w:val="16"/>
        </w:rPr>
        <w:t>[96:46]</w:t>
      </w:r>
    </w:p>
    <w:p>
      <w:pPr>
        <w:spacing w:after="160"/>
        <w:ind w:left="360"/>
      </w:pPr>
      <w:r>
        <w:t>जी Example हम्म</w:t>
      </w:r>
    </w:p>
    <w:p>
      <w:r>
        <w:rPr>
          <w:b/>
          <w:color w:val="2E74B5"/>
        </w:rPr>
        <w:t xml:space="preserve">Speaker 7  </w:t>
      </w:r>
      <w:r>
        <w:rPr>
          <w:color w:val="AAAAAA"/>
          <w:sz w:val="16"/>
        </w:rPr>
        <w:t>[96:55]</w:t>
      </w:r>
    </w:p>
    <w:p>
      <w:pPr>
        <w:spacing w:after="160"/>
        <w:ind w:left="360"/>
      </w:pPr>
      <w:r>
        <w:t>सिर्फ 2 number से exam रहा और अब मैं क्या बोलूं कि शायद ये मेरी कमी थी क्या वो 2 number या फिर वो computer से जो mental वो हुआ मुझे last में सब बच्चे उठ गए और फिर भी मैं exam दे रहा हूं मैं concentrate ही नहीं कर पा रहा अपने exam पे। तो ये सब चीजें क्या है?</w:t>
      </w:r>
    </w:p>
    <w:p>
      <w:r>
        <w:rPr>
          <w:b/>
          <w:color w:val="2E74B5"/>
        </w:rPr>
        <w:t xml:space="preserve">Speaker 3  </w:t>
      </w:r>
      <w:r>
        <w:rPr>
          <w:color w:val="AAAAAA"/>
          <w:sz w:val="16"/>
        </w:rPr>
        <w:t>[97:09]</w:t>
      </w:r>
    </w:p>
    <w:p>
      <w:pPr>
        <w:spacing w:after="160"/>
        <w:ind w:left="360"/>
      </w:pPr>
      <w:r>
        <w:t>नहीं सब तो system में कौन कौन है? आपको लग रहा है आप सब किसी में आप सबसे सवाल है। किसी को लग रहा है कि आपकी बातें मतलब मैंने बहुत सारी बातें पहली बार सुनी। आपकी बातें कोई बाहर आ रही हैं कोई उठा रहा है इसको इन मुद्दों को आपके लिए?</w:t>
      </w:r>
    </w:p>
    <w:p>
      <w:r>
        <w:rPr>
          <w:b/>
          <w:color w:val="2E74B5"/>
        </w:rPr>
        <w:t xml:space="preserve">Speaker 4  </w:t>
      </w:r>
      <w:r>
        <w:rPr>
          <w:color w:val="AAAAAA"/>
          <w:sz w:val="16"/>
        </w:rPr>
        <w:t>[97:26]</w:t>
      </w:r>
    </w:p>
    <w:p>
      <w:pPr>
        <w:spacing w:after="160"/>
        <w:ind w:left="360"/>
      </w:pPr>
      <w:r>
        <w:t>Sorry फिर मैं समझी नहीं।</w:t>
      </w:r>
    </w:p>
    <w:p>
      <w:r>
        <w:rPr>
          <w:b/>
          <w:color w:val="2E74B5"/>
        </w:rPr>
        <w:t xml:space="preserve">Speaker 3  </w:t>
      </w:r>
      <w:r>
        <w:rPr>
          <w:color w:val="AAAAAA"/>
          <w:sz w:val="16"/>
        </w:rPr>
        <w:t>[97:27]</w:t>
      </w:r>
    </w:p>
    <w:p>
      <w:pPr>
        <w:spacing w:after="160"/>
        <w:ind w:left="360"/>
      </w:pPr>
      <w:r>
        <w:t>आपके जो तमाम यहां पे दिक्कतें, परेशानियां और मुद्दे हैं,</w:t>
      </w:r>
    </w:p>
    <w:p>
      <w:r>
        <w:rPr>
          <w:b/>
          <w:color w:val="2E74B5"/>
        </w:rPr>
        <w:t xml:space="preserve">Speaker 4  </w:t>
      </w:r>
      <w:r>
        <w:rPr>
          <w:color w:val="AAAAAA"/>
          <w:sz w:val="16"/>
        </w:rPr>
        <w:t>[97:29]</w:t>
      </w:r>
    </w:p>
    <w:p>
      <w:pPr>
        <w:spacing w:after="160"/>
        <w:ind w:left="360"/>
      </w:pPr>
      <w:r>
        <w:t>यहां पे</w:t>
      </w:r>
    </w:p>
    <w:p>
      <w:r>
        <w:rPr>
          <w:b/>
          <w:color w:val="2E74B5"/>
        </w:rPr>
        <w:t xml:space="preserve">Speaker 3  </w:t>
      </w:r>
      <w:r>
        <w:rPr>
          <w:color w:val="AAAAAA"/>
          <w:sz w:val="16"/>
        </w:rPr>
        <w:t>[97:31]</w:t>
      </w:r>
    </w:p>
    <w:p>
      <w:pPr>
        <w:spacing w:after="160"/>
        <w:ind w:left="360"/>
      </w:pPr>
      <w:r>
        <w:t>इनको कोई सामने उजागर कर कर रहा है आपको लग रहा है कि कोई आपके लिए आवाज उठा रहा है</w:t>
      </w:r>
    </w:p>
    <w:p>
      <w:r>
        <w:rPr>
          <w:b/>
          <w:color w:val="2E74B5"/>
        </w:rPr>
        <w:t xml:space="preserve">Speaker 11  </w:t>
      </w:r>
      <w:r>
        <w:rPr>
          <w:color w:val="AAAAAA"/>
          <w:sz w:val="16"/>
        </w:rPr>
        <w:t>[97:37]</w:t>
      </w:r>
    </w:p>
    <w:p>
      <w:pPr>
        <w:spacing w:after="160"/>
        <w:ind w:left="360"/>
      </w:pPr>
      <w:r>
        <w:t>जी सर</w:t>
      </w:r>
    </w:p>
    <w:p>
      <w:r>
        <w:rPr>
          <w:b/>
          <w:color w:val="2E74B5"/>
        </w:rPr>
        <w:t xml:space="preserve">Speaker 3  </w:t>
      </w:r>
      <w:r>
        <w:rPr>
          <w:color w:val="AAAAAA"/>
          <w:sz w:val="16"/>
        </w:rPr>
        <w:t>[97:37]</w:t>
      </w:r>
    </w:p>
    <w:p>
      <w:pPr>
        <w:spacing w:after="160"/>
        <w:ind w:left="360"/>
      </w:pPr>
      <w:r>
        <w:t>सर उठा रहे थे।</w:t>
      </w:r>
    </w:p>
    <w:p>
      <w:r>
        <w:rPr>
          <w:b/>
          <w:color w:val="2E74B5"/>
        </w:rPr>
        <w:t xml:space="preserve">Speaker 11  </w:t>
      </w:r>
      <w:r>
        <w:rPr>
          <w:color w:val="AAAAAA"/>
          <w:sz w:val="16"/>
        </w:rPr>
        <w:t>[97:38]</w:t>
      </w:r>
    </w:p>
    <w:p>
      <w:pPr>
        <w:spacing w:after="160"/>
        <w:ind w:left="360"/>
      </w:pPr>
      <w:r>
        <w:t>तो जैसे teachers कर रहे हैं, students खुद कर रहे हैं और आजकल जैसे CJP जो चल ही रहा है आप देख ही रहे हैं NEET वगैरह पे। सब अपने स्तर पर प्रयास पूरा कर रहे हैं लेकिन अब</w:t>
      </w:r>
    </w:p>
    <w:p>
      <w:r>
        <w:rPr>
          <w:b/>
          <w:color w:val="2E74B5"/>
        </w:rPr>
        <w:t xml:space="preserve">Speaker 7  </w:t>
      </w:r>
      <w:r>
        <w:rPr>
          <w:color w:val="AAAAAA"/>
          <w:sz w:val="16"/>
        </w:rPr>
        <w:t>[97:38]</w:t>
      </w:r>
    </w:p>
    <w:p>
      <w:pPr>
        <w:spacing w:after="160"/>
        <w:ind w:left="360"/>
      </w:pPr>
      <w:r>
        <w:t>तो जैसे teacher देखिए rent में league वगैरह पे</w:t>
      </w:r>
    </w:p>
    <w:p>
      <w:r>
        <w:rPr>
          <w:b/>
          <w:color w:val="2E74B5"/>
        </w:rPr>
        <w:t xml:space="preserve">Speaker 8  </w:t>
      </w:r>
      <w:r>
        <w:rPr>
          <w:color w:val="AAAAAA"/>
          <w:sz w:val="16"/>
        </w:rPr>
        <w:t>[97:49]</w:t>
      </w:r>
    </w:p>
    <w:p>
      <w:pPr>
        <w:spacing w:after="160"/>
        <w:ind w:left="360"/>
      </w:pPr>
      <w:r>
        <w:t>काफी से</w:t>
      </w:r>
    </w:p>
    <w:p>
      <w:r>
        <w:rPr>
          <w:b/>
          <w:color w:val="2E74B5"/>
        </w:rPr>
        <w:t xml:space="preserve">Speaker 11  </w:t>
      </w:r>
      <w:r>
        <w:rPr>
          <w:color w:val="AAAAAA"/>
          <w:sz w:val="16"/>
        </w:rPr>
        <w:t>[97:49]</w:t>
      </w:r>
    </w:p>
    <w:p>
      <w:pPr>
        <w:spacing w:after="160"/>
        <w:ind w:left="360"/>
      </w:pPr>
      <w:r>
        <w:t>कब इस पर प्रयास किया चुनवाई होती है ये system पर डिपेंडेंस</w:t>
      </w:r>
    </w:p>
    <w:p>
      <w:r>
        <w:rPr>
          <w:b/>
          <w:color w:val="2E74B5"/>
        </w:rPr>
        <w:t xml:space="preserve">Speaker 2  </w:t>
      </w:r>
      <w:r>
        <w:rPr>
          <w:color w:val="AAAAAA"/>
          <w:sz w:val="16"/>
        </w:rPr>
        <w:t>[97:52]</w:t>
      </w:r>
    </w:p>
    <w:p>
      <w:pPr>
        <w:spacing w:after="160"/>
        <w:ind w:left="360"/>
      </w:pPr>
      <w:r>
        <w:t>आपने कुछ बोला Opposition बोला कि ये</w:t>
      </w:r>
    </w:p>
    <w:p>
      <w:r>
        <w:rPr>
          <w:b/>
          <w:color w:val="2E74B5"/>
        </w:rPr>
        <w:t xml:space="preserve">Speaker 11  </w:t>
      </w:r>
      <w:r>
        <w:rPr>
          <w:color w:val="AAAAAA"/>
          <w:sz w:val="16"/>
        </w:rPr>
        <w:t>[97:54]</w:t>
      </w:r>
    </w:p>
    <w:p>
      <w:pPr>
        <w:spacing w:after="160"/>
        <w:ind w:left="360"/>
      </w:pPr>
      <w:r>
        <w:t>हाँ।</w:t>
      </w:r>
    </w:p>
    <w:p>
      <w:r>
        <w:rPr>
          <w:b/>
          <w:color w:val="2E74B5"/>
        </w:rPr>
        <w:t xml:space="preserve">Speaker 8  </w:t>
      </w:r>
      <w:r>
        <w:rPr>
          <w:color w:val="AAAAAA"/>
          <w:sz w:val="16"/>
        </w:rPr>
        <w:t>[97:54]</w:t>
      </w:r>
    </w:p>
    <w:p>
      <w:pPr>
        <w:spacing w:after="160"/>
        <w:ind w:left="360"/>
      </w:pPr>
      <w:r>
        <w:t>और Sir मतलब I am not मतलब मैं नहीं जानती कि जो Opposition है वो मतलब वो जैसे मतलब एक होता है ना कि Political parties है ये वो तो वो मैं नहीं जानती लेकिन अब present time पे Opposition जो है वो आवाज उठा रही है और वो अभी मतलब एक होता है सिर्फ ऐसी मतलब आवाज उठा देना एक होता है जैसे मतलब जैसे Rahul Gandhi के मैंने interviews देखे Instagram पे देखे तो like वो structured way में logical point के साथ ground reality के साथ अभी तो Sir आवाज उठा रहे हैं अब बाकी Political inclusion मतलब वो सब मैं उतना नहीं जानती पर फिलहाल वो</w:t>
      </w:r>
    </w:p>
    <w:p>
      <w:r>
        <w:rPr>
          <w:b/>
          <w:color w:val="2E74B5"/>
        </w:rPr>
        <w:t xml:space="preserve">Speaker 11  </w:t>
      </w:r>
      <w:r>
        <w:rPr>
          <w:color w:val="AAAAAA"/>
          <w:sz w:val="16"/>
        </w:rPr>
        <w:t>[97:55]</w:t>
      </w:r>
    </w:p>
    <w:p>
      <w:pPr>
        <w:spacing w:after="160"/>
        <w:ind w:left="360"/>
      </w:pPr>
      <w:r>
        <w:t>सर मतलब I am not मतलब मैं नहीं</w:t>
      </w:r>
    </w:p>
    <w:p>
      <w:r>
        <w:rPr>
          <w:b/>
          <w:color w:val="2E74B5"/>
        </w:rPr>
        <w:t xml:space="preserve">Speaker 3  </w:t>
      </w:r>
      <w:r>
        <w:rPr>
          <w:color w:val="AAAAAA"/>
          <w:sz w:val="16"/>
        </w:rPr>
        <w:t>[98:23]</w:t>
      </w:r>
    </w:p>
    <w:p>
      <w:pPr>
        <w:spacing w:after="160"/>
        <w:ind w:left="360"/>
      </w:pPr>
      <w:r>
        <w:t>जी</w:t>
      </w:r>
    </w:p>
    <w:p>
      <w:r>
        <w:rPr>
          <w:b/>
          <w:color w:val="2E74B5"/>
        </w:rPr>
        <w:t xml:space="preserve">Speaker 8  </w:t>
      </w:r>
      <w:r>
        <w:rPr>
          <w:color w:val="AAAAAA"/>
          <w:sz w:val="16"/>
        </w:rPr>
        <w:t>[98:24]</w:t>
      </w:r>
    </w:p>
    <w:p>
      <w:pPr>
        <w:spacing w:after="160"/>
        <w:ind w:left="360"/>
      </w:pPr>
      <w:r>
        <w:t>उठा रहे हैं।</w:t>
      </w:r>
    </w:p>
    <w:p>
      <w:r>
        <w:rPr>
          <w:b/>
          <w:color w:val="2E74B5"/>
        </w:rPr>
        <w:t xml:space="preserve">Speaker 3  </w:t>
      </w:r>
      <w:r>
        <w:rPr>
          <w:color w:val="AAAAAA"/>
          <w:sz w:val="16"/>
        </w:rPr>
        <w:t>[98:25]</w:t>
      </w:r>
    </w:p>
    <w:p>
      <w:pPr>
        <w:spacing w:after="160"/>
        <w:ind w:left="360"/>
      </w:pPr>
      <w:r>
        <w:t>आप बताइए भैया। कोई है आपकी बात उठाने वाला हरियाणा में? या National level में?</w:t>
      </w:r>
    </w:p>
    <w:p>
      <w:r>
        <w:rPr>
          <w:b/>
          <w:color w:val="2E74B5"/>
        </w:rPr>
        <w:t xml:space="preserve">Speaker 9  </w:t>
      </w:r>
      <w:r>
        <w:rPr>
          <w:color w:val="AAAAAA"/>
          <w:sz w:val="16"/>
        </w:rPr>
        <w:t>[98:32]</w:t>
      </w:r>
    </w:p>
    <w:p>
      <w:pPr>
        <w:spacing w:after="160"/>
        <w:ind w:left="360"/>
      </w:pPr>
      <w:r>
        <w:t>नेशनल ऑफिसर को position उठा दिया था। ना तो देखी जाए जो हर एक post पे जो education जैसे interior है वो बने हैं कि जो उस field से related ही हैं। अगर कोई उस field से related होगा वही बंदा एक तो समझेगा थोड़ा लंबी हो जाएगा।</w:t>
      </w:r>
    </w:p>
    <w:p>
      <w:r>
        <w:rPr>
          <w:b/>
          <w:color w:val="2E74B5"/>
        </w:rPr>
        <w:t xml:space="preserve">Speaker 11  </w:t>
      </w:r>
      <w:r>
        <w:rPr>
          <w:color w:val="AAAAAA"/>
          <w:sz w:val="16"/>
        </w:rPr>
        <w:t>[98:48]</w:t>
      </w:r>
    </w:p>
    <w:p>
      <w:pPr>
        <w:spacing w:after="160"/>
        <w:ind w:left="360"/>
      </w:pPr>
      <w:r>
        <w:t>हम्म</w:t>
      </w:r>
    </w:p>
    <w:p>
      <w:r>
        <w:rPr>
          <w:b/>
          <w:color w:val="2E74B5"/>
        </w:rPr>
        <w:t xml:space="preserve">Speaker 9  </w:t>
      </w:r>
      <w:r>
        <w:rPr>
          <w:color w:val="AAAAAA"/>
          <w:sz w:val="16"/>
        </w:rPr>
        <w:t>[98:48]</w:t>
      </w:r>
    </w:p>
    <w:p>
      <w:pPr>
        <w:spacing w:after="160"/>
        <w:ind w:left="360"/>
      </w:pPr>
      <w:r>
        <w:t>अब बैठे हैं वैसे मेरी cricket भी खेल रही है, BCCI में जय शाह बैठा है।</w:t>
      </w:r>
    </w:p>
    <w:p>
      <w:r>
        <w:rPr>
          <w:b/>
          <w:color w:val="2E74B5"/>
        </w:rPr>
        <w:t xml:space="preserve">Speaker 11  </w:t>
      </w:r>
      <w:r>
        <w:rPr>
          <w:color w:val="AAAAAA"/>
          <w:sz w:val="16"/>
        </w:rPr>
        <w:t>[98:54]</w:t>
      </w:r>
    </w:p>
    <w:p>
      <w:pPr>
        <w:spacing w:after="160"/>
        <w:ind w:left="360"/>
      </w:pPr>
      <w:r>
        <w:t>हम्म</w:t>
      </w:r>
    </w:p>
    <w:p>
      <w:r>
        <w:rPr>
          <w:b/>
          <w:color w:val="2E74B5"/>
        </w:rPr>
        <w:t xml:space="preserve">Speaker 9  </w:t>
      </w:r>
      <w:r>
        <w:rPr>
          <w:color w:val="AAAAAA"/>
          <w:sz w:val="16"/>
        </w:rPr>
        <w:t>[98:54]</w:t>
      </w:r>
    </w:p>
    <w:p>
      <w:pPr>
        <w:spacing w:after="160"/>
        <w:ind w:left="360"/>
      </w:pPr>
      <w:r>
        <w:t>मतलब उसको क्या खेलना है? उसको bat पकड़ना नहीं है।</w:t>
      </w:r>
    </w:p>
    <w:p>
      <w:r>
        <w:rPr>
          <w:b/>
          <w:color w:val="2E74B5"/>
        </w:rPr>
        <w:t xml:space="preserve">Speaker 3  </w:t>
      </w:r>
      <w:r>
        <w:rPr>
          <w:color w:val="AAAAAA"/>
          <w:sz w:val="16"/>
        </w:rPr>
        <w:t>[98:58]</w:t>
      </w:r>
    </w:p>
    <w:p>
      <w:pPr>
        <w:spacing w:after="160"/>
        <w:ind w:left="360"/>
      </w:pPr>
      <w:r>
        <w:t>हम्म</w:t>
      </w:r>
    </w:p>
    <w:p>
      <w:r>
        <w:rPr>
          <w:b/>
          <w:color w:val="2E74B5"/>
        </w:rPr>
        <w:t xml:space="preserve">Speaker 9  </w:t>
      </w:r>
      <w:r>
        <w:rPr>
          <w:color w:val="AAAAAA"/>
          <w:sz w:val="16"/>
        </w:rPr>
        <w:t>[98:59]</w:t>
      </w:r>
    </w:p>
    <w:p>
      <w:pPr>
        <w:spacing w:after="160"/>
        <w:ind w:left="360"/>
      </w:pPr>
      <w:r>
        <w:t>जिसको जिस चीज की knowledge नहीं होगी वो उस post पे बैठे हैं वो फिर हमारी तरफ थोड़ी देखते हैं।</w:t>
      </w:r>
    </w:p>
    <w:p>
      <w:r>
        <w:rPr>
          <w:b/>
          <w:color w:val="2E74B5"/>
        </w:rPr>
        <w:t xml:space="preserve">Speaker 3  </w:t>
      </w:r>
      <w:r>
        <w:rPr>
          <w:color w:val="AAAAAA"/>
          <w:sz w:val="16"/>
        </w:rPr>
        <w:t>[99:04]</w:t>
      </w:r>
    </w:p>
    <w:p>
      <w:pPr>
        <w:spacing w:after="160"/>
        <w:ind w:left="360"/>
      </w:pPr>
      <w:r>
        <w:t>हम्म। यहां पर चाहिए है।</w:t>
      </w:r>
    </w:p>
    <w:p>
      <w:r>
        <w:rPr>
          <w:b/>
          <w:color w:val="2E74B5"/>
        </w:rPr>
        <w:t xml:space="preserve">Speaker 11  </w:t>
      </w:r>
      <w:r>
        <w:rPr>
          <w:color w:val="AAAAAA"/>
          <w:sz w:val="16"/>
        </w:rPr>
        <w:t>[99:08]</w:t>
      </w:r>
    </w:p>
    <w:p>
      <w:pPr>
        <w:spacing w:after="160"/>
        <w:ind w:left="360"/>
      </w:pPr>
      <w:r>
        <w:t>हमारे यहां तो position नहीं छात्र नेता आवाज उठाते हैं कुछ teacher YouTube पे बस आवाज उठाते हैं।</w:t>
      </w:r>
    </w:p>
    <w:p>
      <w:r>
        <w:rPr>
          <w:b/>
          <w:color w:val="2E74B5"/>
        </w:rPr>
        <w:t xml:space="preserve">Speaker 3  </w:t>
      </w:r>
      <w:r>
        <w:rPr>
          <w:color w:val="AAAAAA"/>
          <w:sz w:val="16"/>
        </w:rPr>
        <w:t>[99:12]</w:t>
      </w:r>
    </w:p>
    <w:p>
      <w:pPr>
        <w:spacing w:after="160"/>
        <w:ind w:left="360"/>
      </w:pPr>
      <w:r>
        <w:t>हाँ जी। और media का क्या आप समझते हैं media उठा रही है</w:t>
      </w:r>
    </w:p>
    <w:p>
      <w:r>
        <w:rPr>
          <w:b/>
          <w:color w:val="2E74B5"/>
        </w:rPr>
        <w:t xml:space="preserve">Speaker 9  </w:t>
      </w:r>
      <w:r>
        <w:rPr>
          <w:color w:val="AAAAAA"/>
          <w:sz w:val="16"/>
        </w:rPr>
        <w:t>[99:18]</w:t>
      </w:r>
    </w:p>
    <w:p>
      <w:pPr>
        <w:spacing w:after="160"/>
        <w:ind w:left="360"/>
      </w:pPr>
      <w:r>
        <w:t>ये भी हम बता रहे हैं। बस ये नंबर पे है।</w:t>
      </w:r>
    </w:p>
    <w:p>
      <w:r>
        <w:rPr>
          <w:b/>
          <w:color w:val="2E74B5"/>
        </w:rPr>
        <w:t xml:space="preserve">Speaker 3  </w:t>
      </w:r>
      <w:r>
        <w:rPr>
          <w:color w:val="AAAAAA"/>
          <w:sz w:val="16"/>
        </w:rPr>
        <w:t>[99:18]</w:t>
      </w:r>
    </w:p>
    <w:p>
      <w:pPr>
        <w:spacing w:after="160"/>
        <w:ind w:left="360"/>
      </w:pPr>
      <w:r>
        <w:t>सर</w:t>
      </w:r>
    </w:p>
    <w:p>
      <w:r>
        <w:rPr>
          <w:b/>
          <w:color w:val="2E74B5"/>
        </w:rPr>
        <w:t xml:space="preserve">Speaker 8  </w:t>
      </w:r>
      <w:r>
        <w:rPr>
          <w:color w:val="AAAAAA"/>
          <w:sz w:val="16"/>
        </w:rPr>
        <w:t>[99:22]</w:t>
      </w:r>
    </w:p>
    <w:p>
      <w:pPr>
        <w:spacing w:after="160"/>
        <w:ind w:left="360"/>
      </w:pPr>
      <w:r>
        <w:t>यह भी मैं</w:t>
      </w:r>
    </w:p>
    <w:p>
      <w:r>
        <w:rPr>
          <w:b/>
          <w:color w:val="2E74B5"/>
        </w:rPr>
        <w:t xml:space="preserve">Speaker 3  </w:t>
      </w:r>
      <w:r>
        <w:rPr>
          <w:color w:val="AAAAAA"/>
          <w:sz w:val="16"/>
        </w:rPr>
        <w:t>[99:22]</w:t>
      </w:r>
    </w:p>
    <w:p>
      <w:pPr>
        <w:spacing w:after="160"/>
        <w:ind w:left="360"/>
      </w:pPr>
      <w:r>
        <w:t>168 numbers है।</w:t>
      </w:r>
    </w:p>
    <w:p>
      <w:r>
        <w:rPr>
          <w:b/>
          <w:color w:val="2E74B5"/>
        </w:rPr>
        <w:t xml:space="preserve">Speaker 8  </w:t>
      </w:r>
      <w:r>
        <w:rPr>
          <w:color w:val="AAAAAA"/>
          <w:sz w:val="16"/>
        </w:rPr>
        <w:t>[99:23]</w:t>
      </w:r>
    </w:p>
    <w:p>
      <w:pPr>
        <w:spacing w:after="160"/>
        <w:ind w:left="360"/>
      </w:pPr>
      <w:r>
        <w:t>फिर से</w:t>
      </w:r>
    </w:p>
    <w:p>
      <w:r>
        <w:rPr>
          <w:b/>
          <w:color w:val="2E74B5"/>
        </w:rPr>
        <w:t xml:space="preserve">Speaker 9  </w:t>
      </w:r>
      <w:r>
        <w:rPr>
          <w:color w:val="AAAAAA"/>
          <w:sz w:val="16"/>
        </w:rPr>
        <w:t>[99:24]</w:t>
      </w:r>
    </w:p>
    <w:p>
      <w:pPr>
        <w:spacing w:after="160"/>
        <w:ind w:left="360"/>
      </w:pPr>
      <w:r>
        <w:t>ग्लोबल में सबसे पीछे जाने लगे। अच्छा ग्लोबल</w:t>
      </w:r>
    </w:p>
    <w:p>
      <w:r>
        <w:rPr>
          <w:b/>
          <w:color w:val="2E74B5"/>
        </w:rPr>
        <w:t xml:space="preserve">Speaker 8  </w:t>
      </w:r>
      <w:r>
        <w:rPr>
          <w:color w:val="AAAAAA"/>
          <w:sz w:val="16"/>
        </w:rPr>
        <w:t>[99:25]</w:t>
      </w:r>
    </w:p>
    <w:p>
      <w:pPr>
        <w:spacing w:after="160"/>
        <w:ind w:left="360"/>
      </w:pPr>
      <w:r>
        <w:t>अच्छा अच्छा</w:t>
      </w:r>
    </w:p>
    <w:p>
      <w:r>
        <w:rPr>
          <w:b/>
          <w:color w:val="2E74B5"/>
        </w:rPr>
        <w:t xml:space="preserve">Speaker 3  </w:t>
      </w:r>
      <w:r>
        <w:rPr>
          <w:color w:val="AAAAAA"/>
          <w:sz w:val="16"/>
        </w:rPr>
        <w:t>[99:26]</w:t>
      </w:r>
    </w:p>
    <w:p>
      <w:pPr>
        <w:spacing w:after="160"/>
        <w:ind w:left="360"/>
      </w:pPr>
      <w:r>
        <w:t>अच्छा</w:t>
      </w:r>
    </w:p>
    <w:p>
      <w:r>
        <w:rPr>
          <w:b/>
          <w:color w:val="2E74B5"/>
        </w:rPr>
        <w:t xml:space="preserve">Speaker 4  </w:t>
      </w:r>
      <w:r>
        <w:rPr>
          <w:color w:val="AAAAAA"/>
          <w:sz w:val="16"/>
        </w:rPr>
        <w:t>[99:29]</w:t>
      </w:r>
    </w:p>
    <w:p>
      <w:pPr>
        <w:spacing w:after="160"/>
        <w:ind w:left="360"/>
      </w:pPr>
      <w:r>
        <w:t>Invest की बात।</w:t>
      </w:r>
    </w:p>
    <w:p>
      <w:r>
        <w:rPr>
          <w:b/>
          <w:color w:val="2E74B5"/>
        </w:rPr>
        <w:t xml:space="preserve">Speaker 3  </w:t>
      </w:r>
      <w:r>
        <w:rPr>
          <w:color w:val="AAAAAA"/>
          <w:sz w:val="16"/>
        </w:rPr>
        <w:t>[99:29]</w:t>
      </w:r>
    </w:p>
    <w:p>
      <w:pPr>
        <w:spacing w:after="160"/>
        <w:ind w:left="360"/>
      </w:pPr>
      <w:r>
        <w:t>में</w:t>
      </w:r>
    </w:p>
    <w:p>
      <w:r>
        <w:rPr>
          <w:b/>
          <w:color w:val="2E74B5"/>
        </w:rPr>
        <w:t xml:space="preserve">Speaker 8  </w:t>
      </w:r>
      <w:r>
        <w:rPr>
          <w:color w:val="AAAAAA"/>
          <w:sz w:val="16"/>
        </w:rPr>
        <w:t>[99:31]</w:t>
      </w:r>
    </w:p>
    <w:p>
      <w:pPr>
        <w:spacing w:after="160"/>
        <w:ind w:left="360"/>
      </w:pPr>
      <w:r>
        <w:t>Even Sir जैसे मैंने बताया था कि मैं मतलब Masters कर रही हूं उसमें। मतलब Mass Communication में। तो Ma'am जैसे मैंने बोला ना कि Inclusion वाली बात RSS ले दिया वो। तो Ma'am जब मैं जा मतलब मैं अभी जब pursue कर रही हूं तो जब वो रुपए वाला scene हुआ था कि रुपए इतना गिर रहा है। मतलब Government का failure पे आया था। तो मतलब not in a direct way but indirectly मुझे मेरे college के professors ने खुद offer किया था कि मैं Instagram पे और मतलब Facebook वगैरह पे। मतलब Government Government के pros में videos वगैरह बनाऊं and they pro में pro में Government के pro में videos Government pro में videos या जो भी अपने views डालूं तो उसके लिए वो मुझे अभी तो pay out करेंगे ही करेंगे उसके साथ आगे के लिए मेरे like फिर in mass communication मेरे लिए खुल जाए career set हो जाएगा।</w:t>
      </w:r>
    </w:p>
    <w:p>
      <w:r>
        <w:rPr>
          <w:b/>
          <w:color w:val="2E74B5"/>
        </w:rPr>
        <w:t xml:space="preserve">Speaker 6  </w:t>
      </w:r>
      <w:r>
        <w:rPr>
          <w:color w:val="AAAAAA"/>
          <w:sz w:val="16"/>
        </w:rPr>
        <w:t>[99:58]</w:t>
      </w:r>
    </w:p>
    <w:p>
      <w:pPr>
        <w:spacing w:after="160"/>
        <w:ind w:left="360"/>
      </w:pPr>
      <w:r>
        <w:t>Government Proven कम जो है। फुल चेक करिए।</w:t>
      </w:r>
    </w:p>
    <w:p>
      <w:r>
        <w:rPr>
          <w:b/>
          <w:color w:val="2E74B5"/>
        </w:rPr>
        <w:t xml:space="preserve">Speaker 5  </w:t>
      </w:r>
      <w:r>
        <w:rPr>
          <w:color w:val="AAAAAA"/>
          <w:sz w:val="16"/>
        </w:rPr>
        <w:t>[100:16]</w:t>
      </w:r>
    </w:p>
    <w:p>
      <w:pPr>
        <w:spacing w:after="160"/>
        <w:ind w:left="360"/>
      </w:pPr>
      <w:r>
        <w:t>ये सर अभी NEET में NEET PG को लेके जो exam leak हुआ था, तो बहुत सारे बच्चों ने suicides किया था, ठीक है?</w:t>
      </w:r>
    </w:p>
    <w:p>
      <w:r>
        <w:rPr>
          <w:b/>
          <w:color w:val="2E74B5"/>
        </w:rPr>
        <w:t xml:space="preserve">Speaker 8  </w:t>
      </w:r>
      <w:r>
        <w:rPr>
          <w:color w:val="AAAAAA"/>
          <w:sz w:val="16"/>
        </w:rPr>
        <w:t>[100:25]</w:t>
      </w:r>
    </w:p>
    <w:p>
      <w:pPr>
        <w:spacing w:after="160"/>
        <w:ind w:left="360"/>
      </w:pPr>
      <w:r>
        <w:t>हम्म</w:t>
      </w:r>
    </w:p>
    <w:p>
      <w:r>
        <w:rPr>
          <w:b/>
          <w:color w:val="2E74B5"/>
        </w:rPr>
        <w:t xml:space="preserve">Speaker 5  </w:t>
      </w:r>
      <w:r>
        <w:rPr>
          <w:color w:val="AAAAAA"/>
          <w:sz w:val="16"/>
        </w:rPr>
        <w:t>[100:25]</w:t>
      </w:r>
    </w:p>
    <w:p>
      <w:pPr>
        <w:spacing w:after="160"/>
        <w:ind w:left="360"/>
      </w:pPr>
      <w:r>
        <w:t>तो Government ने जो media है उसने वो नहीं दिखाया और मैं news देख रही थी उस time पे CG ये जो Congress जनता पार्टी है वो protest कर रही है किसके लिए बच्चों के लिए exam के लिए वो क्या दिखा रहे हैं कि बिहार में हुई लूटपाट आप देख लीजिए media का कितना trust है</w:t>
      </w:r>
    </w:p>
    <w:p>
      <w:r>
        <w:rPr>
          <w:b/>
          <w:color w:val="2E74B5"/>
        </w:rPr>
        <w:t xml:space="preserve">Speaker 3  </w:t>
      </w:r>
      <w:r>
        <w:rPr>
          <w:color w:val="AAAAAA"/>
          <w:sz w:val="16"/>
        </w:rPr>
        <w:t>[100:42]</w:t>
      </w:r>
    </w:p>
    <w:p>
      <w:pPr>
        <w:spacing w:after="160"/>
        <w:ind w:left="360"/>
      </w:pPr>
      <w:r>
        <w:t>हम्म Hmm.</w:t>
      </w:r>
    </w:p>
    <w:p>
      <w:r>
        <w:rPr>
          <w:b/>
          <w:color w:val="2E74B5"/>
        </w:rPr>
        <w:t xml:space="preserve">Speaker 5  </w:t>
      </w:r>
      <w:r>
        <w:rPr>
          <w:color w:val="AAAAAA"/>
          <w:sz w:val="16"/>
        </w:rPr>
        <w:t>[100:45]</w:t>
      </w:r>
    </w:p>
    <w:p>
      <w:pPr>
        <w:spacing w:after="160"/>
        <w:ind w:left="360"/>
      </w:pPr>
      <w:r>
        <w:t>मतलब कोई बच्चा suicide कर लिया तुम्हारे लिए उससे ज्यादा जरूरी किसी का murder हो गया, लूटपाट हो गया।</w:t>
      </w:r>
    </w:p>
    <w:p>
      <w:r>
        <w:rPr>
          <w:b/>
          <w:color w:val="2E74B5"/>
        </w:rPr>
        <w:t xml:space="preserve">Speaker 3  </w:t>
      </w:r>
      <w:r>
        <w:rPr>
          <w:color w:val="AAAAAA"/>
          <w:sz w:val="16"/>
        </w:rPr>
        <w:t>[100:52]</w:t>
      </w:r>
    </w:p>
    <w:p>
      <w:pPr>
        <w:spacing w:after="160"/>
        <w:ind w:left="360"/>
      </w:pPr>
      <w:r>
        <w:t>उससे मैं ये भी बहुत चला रहा। Khan Sir और उसका। Khan Sir।</w:t>
      </w:r>
    </w:p>
    <w:p>
      <w:r>
        <w:rPr>
          <w:b/>
          <w:color w:val="2E74B5"/>
        </w:rPr>
        <w:t xml:space="preserve">Speaker 8  </w:t>
      </w:r>
      <w:r>
        <w:rPr>
          <w:color w:val="AAAAAA"/>
          <w:sz w:val="16"/>
        </w:rPr>
        <w:t>[100:55]</w:t>
      </w:r>
    </w:p>
    <w:p>
      <w:pPr>
        <w:spacing w:after="160"/>
        <w:ind w:left="360"/>
      </w:pPr>
      <w:r>
        <w:t>हां सर मतलब वो तो सर है ही।</w:t>
      </w:r>
    </w:p>
    <w:p>
      <w:r>
        <w:rPr>
          <w:b/>
          <w:color w:val="2E74B5"/>
        </w:rPr>
        <w:t xml:space="preserve">Speaker 3  </w:t>
      </w:r>
      <w:r>
        <w:rPr>
          <w:color w:val="AAAAAA"/>
          <w:sz w:val="16"/>
        </w:rPr>
        <w:t>[100:57]</w:t>
      </w:r>
    </w:p>
    <w:p>
      <w:pPr>
        <w:spacing w:after="160"/>
        <w:ind w:left="360"/>
      </w:pPr>
      <w:r>
        <w:t>मतलब वो तो सही है।</w:t>
      </w:r>
    </w:p>
    <w:p>
      <w:r>
        <w:rPr>
          <w:b/>
          <w:color w:val="2E74B5"/>
        </w:rPr>
        <w:t xml:space="preserve">Speaker 5  </w:t>
      </w:r>
      <w:r>
        <w:rPr>
          <w:color w:val="AAAAAA"/>
          <w:sz w:val="16"/>
        </w:rPr>
        <w:t>[100:58]</w:t>
      </w:r>
    </w:p>
    <w:p>
      <w:pPr>
        <w:spacing w:after="160"/>
        <w:ind w:left="360"/>
      </w:pPr>
      <w:r>
        <w:t>मतलब distract करने की कोशिश पूरी रहती है media की। ये मैं खुद से कह रही हूं और</w:t>
      </w:r>
    </w:p>
    <w:p>
      <w:r>
        <w:rPr>
          <w:b/>
          <w:color w:val="2E74B5"/>
        </w:rPr>
        <w:t xml:space="preserve">Speaker 3  </w:t>
      </w:r>
      <w:r>
        <w:rPr>
          <w:color w:val="AAAAAA"/>
          <w:sz w:val="16"/>
        </w:rPr>
        <w:t>[100:58]</w:t>
      </w:r>
    </w:p>
    <w:p>
      <w:pPr>
        <w:spacing w:after="160"/>
        <w:ind w:left="360"/>
      </w:pPr>
      <w:r>
        <w:t>start</w:t>
      </w:r>
    </w:p>
    <w:p>
      <w:r>
        <w:rPr>
          <w:b/>
          <w:color w:val="2E74B5"/>
        </w:rPr>
        <w:t xml:space="preserve">Speaker 8  </w:t>
      </w:r>
      <w:r>
        <w:rPr>
          <w:color w:val="AAAAAA"/>
          <w:sz w:val="16"/>
        </w:rPr>
        <w:t>[101:03]</w:t>
      </w:r>
    </w:p>
    <w:p>
      <w:pPr>
        <w:spacing w:after="160"/>
        <w:ind w:left="360"/>
      </w:pPr>
      <w:r>
        <w:t>और सर वो अंशु नाम का शब्द था झालमुरी वाला मतलब सभी जान ही रहे होंगे।</w:t>
      </w:r>
    </w:p>
    <w:p>
      <w:r>
        <w:rPr>
          <w:b/>
          <w:color w:val="2E74B5"/>
        </w:rPr>
        <w:t xml:space="preserve">Speaker 5  </w:t>
      </w:r>
      <w:r>
        <w:rPr>
          <w:color w:val="AAAAAA"/>
          <w:sz w:val="16"/>
        </w:rPr>
        <w:t>[101:04]</w:t>
      </w:r>
    </w:p>
    <w:p>
      <w:pPr>
        <w:spacing w:after="160"/>
        <w:ind w:left="360"/>
      </w:pPr>
      <w:r>
        <w:t>तो फिर का झाल सभी</w:t>
      </w:r>
    </w:p>
    <w:p>
      <w:r>
        <w:rPr>
          <w:b/>
          <w:color w:val="2E74B5"/>
        </w:rPr>
        <w:t xml:space="preserve">Speaker 7  </w:t>
      </w:r>
      <w:r>
        <w:rPr>
          <w:color w:val="AAAAAA"/>
          <w:sz w:val="16"/>
        </w:rPr>
        <w:t>[101:08]</w:t>
      </w:r>
    </w:p>
    <w:p>
      <w:pPr>
        <w:spacing w:after="160"/>
        <w:ind w:left="360"/>
      </w:pPr>
      <w:r>
        <w:t>Opposition raise करता तो है लेकिन पर उसकी voice जो है वो media दिखाता है।</w:t>
      </w:r>
    </w:p>
    <w:p>
      <w:r>
        <w:rPr>
          <w:b/>
          <w:color w:val="2E74B5"/>
        </w:rPr>
        <w:t xml:space="preserve">Speaker 3  </w:t>
      </w:r>
      <w:r>
        <w:rPr>
          <w:color w:val="AAAAAA"/>
          <w:sz w:val="16"/>
        </w:rPr>
        <w:t>[101:08]</w:t>
      </w:r>
    </w:p>
    <w:p>
      <w:pPr>
        <w:spacing w:after="160"/>
        <w:ind w:left="360"/>
      </w:pPr>
      <w:r>
        <w:t>हां हो गया हम्म</w:t>
      </w:r>
    </w:p>
    <w:p>
      <w:r>
        <w:rPr>
          <w:b/>
          <w:color w:val="2E74B5"/>
        </w:rPr>
        <w:t xml:space="preserve">Speaker 7  </w:t>
      </w:r>
      <w:r>
        <w:rPr>
          <w:color w:val="AAAAAA"/>
          <w:sz w:val="16"/>
        </w:rPr>
        <w:t>[101:14]</w:t>
      </w:r>
    </w:p>
    <w:p>
      <w:pPr>
        <w:spacing w:after="160"/>
        <w:ind w:left="360"/>
      </w:pPr>
      <w:r>
        <w:t>तो Opposition को खुद ही फिर अपने platform बनाने पड़ते हैं।</w:t>
      </w:r>
    </w:p>
    <w:p>
      <w:r>
        <w:rPr>
          <w:b/>
          <w:color w:val="2E74B5"/>
        </w:rPr>
        <w:t xml:space="preserve">Speaker 3  </w:t>
      </w:r>
      <w:r>
        <w:rPr>
          <w:color w:val="AAAAAA"/>
          <w:sz w:val="16"/>
        </w:rPr>
        <w:t>[101:18]</w:t>
      </w:r>
    </w:p>
    <w:p>
      <w:pPr>
        <w:spacing w:after="160"/>
        <w:ind w:left="360"/>
      </w:pPr>
      <w:r>
        <w:t>तो आप मतलब मेरा अब सवाल ये है कि अगर बहुत ज्यादा लोग नहीं उठा रहे, ठीक है, आवाज बाहर नहीं आ रही, तो आप अपने मुद्दों को बाहर कैसे देखते हैं कि आना चाहिए? किस तरीके से या कौन ऐसे उठाए और किस तरीके से उठाए कि आप आपकी बात बाहर आए?</w:t>
      </w:r>
    </w:p>
    <w:p>
      <w:r>
        <w:rPr>
          <w:b/>
          <w:color w:val="2E74B5"/>
        </w:rPr>
        <w:t xml:space="preserve">Speaker 5  </w:t>
      </w:r>
      <w:r>
        <w:rPr>
          <w:color w:val="AAAAAA"/>
          <w:sz w:val="16"/>
        </w:rPr>
        <w:t>[101:38]</w:t>
      </w:r>
    </w:p>
    <w:p>
      <w:pPr>
        <w:spacing w:after="160"/>
        <w:ind w:left="360"/>
      </w:pPr>
      <w:r>
        <w:t>सर कई बार तो ऐसा होता है जो मुद्दा उठाता है वही उठ जाता है।</w:t>
      </w:r>
    </w:p>
    <w:p>
      <w:r>
        <w:rPr>
          <w:b/>
          <w:color w:val="2E74B5"/>
        </w:rPr>
        <w:t xml:space="preserve">Speaker 8  </w:t>
      </w:r>
      <w:r>
        <w:rPr>
          <w:color w:val="AAAAAA"/>
          <w:sz w:val="16"/>
        </w:rPr>
        <w:t>[101:42]</w:t>
      </w:r>
    </w:p>
    <w:p>
      <w:pPr>
        <w:spacing w:after="160"/>
        <w:ind w:left="360"/>
      </w:pPr>
      <w:r>
        <w:t>राघव चड्ढा live example है सर उस पर।</w:t>
      </w:r>
    </w:p>
    <w:p>
      <w:r>
        <w:rPr>
          <w:b/>
          <w:color w:val="2E74B5"/>
        </w:rPr>
        <w:t xml:space="preserve">Speaker 3  </w:t>
      </w:r>
      <w:r>
        <w:rPr>
          <w:color w:val="AAAAAA"/>
          <w:sz w:val="16"/>
        </w:rPr>
        <w:t>[101:44]</w:t>
      </w:r>
    </w:p>
    <w:p>
      <w:pPr>
        <w:spacing w:after="160"/>
        <w:ind w:left="360"/>
      </w:pPr>
      <w:r>
        <w:t>अच्छा</w:t>
      </w:r>
    </w:p>
    <w:p>
      <w:r>
        <w:rPr>
          <w:b/>
          <w:color w:val="2E74B5"/>
        </w:rPr>
        <w:t xml:space="preserve">Speaker 5  </w:t>
      </w:r>
      <w:r>
        <w:rPr>
          <w:color w:val="AAAAAA"/>
          <w:sz w:val="16"/>
        </w:rPr>
        <w:t>[101:46]</w:t>
      </w:r>
    </w:p>
    <w:p>
      <w:pPr>
        <w:spacing w:after="160"/>
        <w:ind w:left="360"/>
      </w:pPr>
      <w:r>
        <w:t>ऐसा बहुत सारे लोग ऐसे हैं जिन्होंने कुछ कहा और शायद वो 1-2 दिन में गायब हो गए फिर उनका पता ही नहीं चल रहा है।</w:t>
      </w:r>
    </w:p>
    <w:p>
      <w:r>
        <w:rPr>
          <w:b/>
          <w:color w:val="2E74B5"/>
        </w:rPr>
        <w:t xml:space="preserve">Speaker 6  </w:t>
      </w:r>
      <w:r>
        <w:rPr>
          <w:color w:val="AAAAAA"/>
          <w:sz w:val="16"/>
        </w:rPr>
        <w:t>[101:46]</w:t>
      </w:r>
    </w:p>
    <w:p>
      <w:pPr>
        <w:spacing w:after="160"/>
        <w:ind w:left="360"/>
      </w:pPr>
      <w:r>
        <w:t>अरे</w:t>
      </w:r>
    </w:p>
    <w:p>
      <w:r>
        <w:rPr>
          <w:b/>
          <w:color w:val="2E74B5"/>
        </w:rPr>
        <w:t xml:space="preserve">Speaker 8  </w:t>
      </w:r>
      <w:r>
        <w:rPr>
          <w:color w:val="AAAAAA"/>
          <w:sz w:val="16"/>
        </w:rPr>
        <w:t>[101:52]</w:t>
      </w:r>
    </w:p>
    <w:p>
      <w:pPr>
        <w:spacing w:after="160"/>
        <w:ind w:left="360"/>
      </w:pPr>
      <w:r>
        <w:t>और सर और सर दूसरा ना मतलब जो media है ना वो मैं बहुत structured way में मतलब like structured way में या मतलब बहुत deep study करके जो कि मुझे बहुत अच्छे तरीके से जो actual मुद्दा होता है ना उसको भटकाती है जैसे कि अभी CJP वाला जो protest हो रहा है ये वो मतलब I don't know ground reality पर जितना उसने सुना है या फिर देखा भी है कि मतलब वहां पे transgenders वाला issue मुझे तो Ma'am personally लगता है कि मतलब वो willingly उनको वो जो system है वो खुद ही pay करता है मतलब जो मुझे लगता है और वो जाके मतलब मुद्दा भटकाते हैं या जो उनके जैसे मतलब मुझे जो offer आया था Ma'am तो मतलब मेरे कुछ friends हैं जो उस offer को accept कर भी लिए हैं और</w:t>
      </w:r>
    </w:p>
    <w:p>
      <w:r>
        <w:rPr>
          <w:b/>
          <w:color w:val="2E74B5"/>
        </w:rPr>
        <w:t xml:space="preserve">Speaker 3  </w:t>
      </w:r>
      <w:r>
        <w:rPr>
          <w:color w:val="AAAAAA"/>
          <w:sz w:val="16"/>
        </w:rPr>
        <w:t>[102:33]</w:t>
      </w:r>
    </w:p>
    <w:p>
      <w:pPr>
        <w:spacing w:after="160"/>
        <w:ind w:left="360"/>
      </w:pPr>
      <w:r>
        <w:t>क्या वापरता</w:t>
      </w:r>
    </w:p>
    <w:p>
      <w:r>
        <w:rPr>
          <w:b/>
          <w:color w:val="2E74B5"/>
        </w:rPr>
        <w:t xml:space="preserve">Speaker 6  </w:t>
      </w:r>
      <w:r>
        <w:rPr>
          <w:color w:val="AAAAAA"/>
          <w:sz w:val="16"/>
        </w:rPr>
        <w:t>[102:36]</w:t>
      </w:r>
    </w:p>
    <w:p>
      <w:pPr>
        <w:spacing w:after="160"/>
        <w:ind w:left="360"/>
      </w:pPr>
      <w:r>
        <w:t>मतलब videos</w:t>
      </w:r>
    </w:p>
    <w:p>
      <w:r>
        <w:rPr>
          <w:b/>
          <w:color w:val="2E74B5"/>
        </w:rPr>
        <w:t xml:space="preserve">Speaker 8  </w:t>
      </w:r>
      <w:r>
        <w:rPr>
          <w:color w:val="AAAAAA"/>
          <w:sz w:val="16"/>
        </w:rPr>
        <w:t>[102:37]</w:t>
      </w:r>
    </w:p>
    <w:p>
      <w:pPr>
        <w:spacing w:after="160"/>
        <w:ind w:left="360"/>
      </w:pPr>
      <w:r>
        <w:t>मतलब videos हां जैसे कि अभी जो CJP वाला जो मैं मुद्दा है मतलब मेरे college से कुछ students गए हैं वो वहां पे मतलब उनका जो main target वो लेके गए हैं कि उन्हें जो मुद्दा है वो भटकाना ही है। मतलब मुद्दा जो उनका उनका main target है और जैसे जो क्योंकि CGB protest protest एक था ना कि मतलब exams को लेके तो वो जाके कुछ issue create कर रहे हैं मतलब धर्म वगैरह जो वो वो गए उसी मतलब</w:t>
      </w:r>
    </w:p>
    <w:p>
      <w:r>
        <w:rPr>
          <w:b/>
          <w:color w:val="2E74B5"/>
        </w:rPr>
        <w:t xml:space="preserve">Speaker 6  </w:t>
      </w:r>
      <w:r>
        <w:rPr>
          <w:color w:val="AAAAAA"/>
          <w:sz w:val="16"/>
        </w:rPr>
        <w:t>[102:50]</w:t>
      </w:r>
    </w:p>
    <w:p>
      <w:pPr>
        <w:spacing w:after="160"/>
        <w:ind w:left="360"/>
      </w:pPr>
      <w:r>
        <w:t>नहीं है</w:t>
      </w:r>
    </w:p>
    <w:p>
      <w:r>
        <w:rPr>
          <w:b/>
          <w:color w:val="2E74B5"/>
        </w:rPr>
        <w:t xml:space="preserve">Speaker 8  </w:t>
      </w:r>
      <w:r>
        <w:rPr>
          <w:color w:val="AAAAAA"/>
          <w:sz w:val="16"/>
        </w:rPr>
        <w:t>[103:04]</w:t>
      </w:r>
    </w:p>
    <w:p>
      <w:pPr>
        <w:spacing w:after="160"/>
        <w:ind w:left="360"/>
      </w:pPr>
      <w:r>
        <w:t>इंटेंशन के साथ गए हैं कि उनको उनका जो main work है वो यही है कि उन्हें वो मुद्दा भटकाना है और उसके बाद मतलब उनके पास बहुत सारे offers भी है मेरे को आज तक वगैरह जैसे</w:t>
      </w:r>
    </w:p>
    <w:p>
      <w:r>
        <w:rPr>
          <w:b/>
          <w:color w:val="2E74B5"/>
        </w:rPr>
        <w:t xml:space="preserve">Speaker 6  </w:t>
      </w:r>
      <w:r>
        <w:rPr>
          <w:color w:val="AAAAAA"/>
          <w:sz w:val="16"/>
        </w:rPr>
        <w:t>[103:04]</w:t>
      </w:r>
    </w:p>
    <w:p>
      <w:pPr>
        <w:spacing w:after="160"/>
        <w:ind w:left="360"/>
      </w:pPr>
      <w:r>
        <w:t>इंटेंशन के</w:t>
      </w:r>
    </w:p>
    <w:p>
      <w:r>
        <w:rPr>
          <w:b/>
          <w:color w:val="2E74B5"/>
        </w:rPr>
        <w:t xml:space="preserve">Speaker 2  </w:t>
      </w:r>
      <w:r>
        <w:rPr>
          <w:color w:val="AAAAAA"/>
          <w:sz w:val="16"/>
        </w:rPr>
        <w:t>[103:12]</w:t>
      </w:r>
    </w:p>
    <w:p>
      <w:pPr>
        <w:spacing w:after="160"/>
        <w:ind w:left="360"/>
      </w:pPr>
      <w:r>
        <w:t>मस्त What do you feel about the media and</w:t>
      </w:r>
    </w:p>
    <w:p>
      <w:r>
        <w:rPr>
          <w:b/>
          <w:color w:val="2E74B5"/>
        </w:rPr>
        <w:t xml:space="preserve">Speaker 6  </w:t>
      </w:r>
      <w:r>
        <w:rPr>
          <w:color w:val="AAAAAA"/>
          <w:sz w:val="16"/>
        </w:rPr>
        <w:t>[103:17]</w:t>
      </w:r>
    </w:p>
    <w:p>
      <w:pPr>
        <w:spacing w:after="160"/>
        <w:ind w:left="360"/>
      </w:pPr>
      <w:r>
        <w:t>photo</w:t>
      </w:r>
    </w:p>
    <w:p>
      <w:r>
        <w:rPr>
          <w:b/>
          <w:color w:val="2E74B5"/>
        </w:rPr>
        <w:t xml:space="preserve">Speaker 2  </w:t>
      </w:r>
      <w:r>
        <w:rPr>
          <w:color w:val="AAAAAA"/>
          <w:sz w:val="16"/>
        </w:rPr>
        <w:t>[103:17]</w:t>
      </w:r>
    </w:p>
    <w:p>
      <w:pPr>
        <w:spacing w:after="160"/>
        <w:ind w:left="360"/>
      </w:pPr>
      <w:r>
        <w:t>What can happen? What should be done?</w:t>
      </w:r>
    </w:p>
    <w:p>
      <w:r>
        <w:rPr>
          <w:b/>
          <w:color w:val="2E74B5"/>
        </w:rPr>
        <w:t xml:space="preserve">Speaker 6  </w:t>
      </w:r>
      <w:r>
        <w:rPr>
          <w:color w:val="AAAAAA"/>
          <w:sz w:val="16"/>
        </w:rPr>
        <w:t>[103:20]</w:t>
      </w:r>
    </w:p>
    <w:p>
      <w:pPr>
        <w:spacing w:after="160"/>
        <w:ind w:left="360"/>
      </w:pPr>
      <w:r>
        <w:t>अभी तो लगता है कि media हमारी आवाज उठ जाएगी इसके लिए wait नहीं करना पड़ेगा क्योंकि काफी long time चल रही है कि media education system के ऊपर कुछ बोल ही नहीं पा रही है। और कभी भी कोई protest होता है education को लेके ना तो कोई मंत्री या कोई मतलब कुछ उनका tweet नहीं आता है उनका tweet आएगा तो ऐसा tweet आ जाता है जिस पे हिंदू मुसलमान हो जाता है। like कि 14 साल की जो गाय है उसे हम काट के खा सकते हैं for example या फिर राम मंदिर के बारे में आ जाएगा तो education के बारे में तो कोई बात ही नहीं करना।</w:t>
      </w:r>
    </w:p>
    <w:p>
      <w:r>
        <w:rPr>
          <w:b/>
          <w:color w:val="2E74B5"/>
        </w:rPr>
        <w:t xml:space="preserve">Speaker 5  </w:t>
      </w:r>
      <w:r>
        <w:rPr>
          <w:color w:val="AAAAAA"/>
          <w:sz w:val="16"/>
        </w:rPr>
        <w:t>[103:29]</w:t>
      </w:r>
    </w:p>
    <w:p>
      <w:pPr>
        <w:spacing w:after="160"/>
        <w:ind w:left="360"/>
      </w:pPr>
      <w:r>
        <w:t>हम्म</w:t>
      </w:r>
    </w:p>
    <w:p>
      <w:r>
        <w:rPr>
          <w:b/>
          <w:color w:val="2E74B5"/>
        </w:rPr>
        <w:t xml:space="preserve">Speaker 4  </w:t>
      </w:r>
      <w:r>
        <w:rPr>
          <w:color w:val="AAAAAA"/>
          <w:sz w:val="16"/>
        </w:rPr>
        <w:t>[103:41]</w:t>
      </w:r>
    </w:p>
    <w:p>
      <w:pPr>
        <w:spacing w:after="160"/>
        <w:ind w:left="360"/>
      </w:pPr>
      <w:r>
        <w:t>Hmm कि</w:t>
      </w:r>
    </w:p>
    <w:p>
      <w:r>
        <w:rPr>
          <w:b/>
          <w:color w:val="2E74B5"/>
        </w:rPr>
        <w:t xml:space="preserve">Speaker 6  </w:t>
      </w:r>
      <w:r>
        <w:rPr>
          <w:color w:val="AAAAAA"/>
          <w:sz w:val="16"/>
        </w:rPr>
        <w:t>[103:50]</w:t>
      </w:r>
    </w:p>
    <w:p>
      <w:pPr>
        <w:spacing w:after="160"/>
        <w:ind w:left="360"/>
      </w:pPr>
      <w:r>
        <w:t>और अभी लगता है कि उस time तो अभी wait करना ही पड़ेगा।</w:t>
      </w:r>
    </w:p>
    <w:p>
      <w:r>
        <w:rPr>
          <w:b/>
          <w:color w:val="2E74B5"/>
        </w:rPr>
        <w:t xml:space="preserve">Speaker 3  </w:t>
      </w:r>
      <w:r>
        <w:rPr>
          <w:color w:val="AAAAAA"/>
          <w:sz w:val="16"/>
        </w:rPr>
        <w:t>[103:53]</w:t>
      </w:r>
    </w:p>
    <w:p>
      <w:pPr>
        <w:spacing w:after="160"/>
        <w:ind w:left="360"/>
      </w:pPr>
      <w:r>
        <w:t>हम्म</w:t>
      </w:r>
    </w:p>
    <w:p>
      <w:r>
        <w:rPr>
          <w:b/>
          <w:color w:val="2E74B5"/>
        </w:rPr>
        <w:t xml:space="preserve">Speaker 6  </w:t>
      </w:r>
      <w:r>
        <w:rPr>
          <w:color w:val="AAAAAA"/>
          <w:sz w:val="16"/>
        </w:rPr>
        <w:t>[103:54]</w:t>
      </w:r>
    </w:p>
    <w:p>
      <w:pPr>
        <w:spacing w:after="160"/>
        <w:ind w:left="360"/>
      </w:pPr>
      <w:r>
        <w:t>इसके लिए। तो अभी तो मतलब जो but लगता है कि कुछ time ऐसे ही रहना पड़ेगा mental peace अपना खराब करना ही पड़ेगा stress में रहना पड़ेगा क्योंकि government को education के बारे में कोई चिंता है ही नहीं। लगता है कि dictatorship चल रहा है। वो लोग paper leak होता है कि कोई भी मंत्री कुछ बोलता ही नहीं है अगर कोई भी party का कोई भी बोल भी रहा है तो उसकी आवाज को उठने ही नहीं देते हैं।</w:t>
      </w:r>
    </w:p>
    <w:p>
      <w:r>
        <w:rPr>
          <w:b/>
          <w:color w:val="2E74B5"/>
        </w:rPr>
        <w:t xml:space="preserve">Speaker 2  </w:t>
      </w:r>
      <w:r>
        <w:rPr>
          <w:color w:val="AAAAAA"/>
          <w:sz w:val="16"/>
        </w:rPr>
        <w:t>[104:09]</w:t>
      </w:r>
    </w:p>
    <w:p>
      <w:pPr>
        <w:spacing w:after="160"/>
        <w:ind w:left="360"/>
      </w:pPr>
      <w:r>
        <w:t>कि हम्म</w:t>
      </w:r>
    </w:p>
    <w:p>
      <w:r>
        <w:rPr>
          <w:b/>
          <w:color w:val="2E74B5"/>
        </w:rPr>
        <w:t xml:space="preserve">Speaker 3  </w:t>
      </w:r>
      <w:r>
        <w:rPr>
          <w:color w:val="AAAAAA"/>
          <w:sz w:val="16"/>
        </w:rPr>
        <w:t>[104:19]</w:t>
      </w:r>
    </w:p>
    <w:p>
      <w:pPr>
        <w:spacing w:after="160"/>
        <w:ind w:left="360"/>
      </w:pPr>
      <w:r>
        <w:t>हाँ</w:t>
      </w:r>
    </w:p>
    <w:p>
      <w:r>
        <w:rPr>
          <w:b/>
          <w:color w:val="2E74B5"/>
        </w:rPr>
        <w:t xml:space="preserve">Speaker 6  </w:t>
      </w:r>
      <w:r>
        <w:rPr>
          <w:color w:val="AAAAAA"/>
          <w:sz w:val="16"/>
        </w:rPr>
        <w:t>[104:20]</w:t>
      </w:r>
    </w:p>
    <w:p>
      <w:pPr>
        <w:spacing w:after="160"/>
        <w:ind w:left="360"/>
      </w:pPr>
      <w:r>
        <w:t>और अगर कुछ थोड़ा बहुत उठेगा भी तो उसके ED, CBI वगैरह कुछ ना कुछ ऐसा हो जाएगा कि वो उसे हम मान लेंगे कि ये गलत ही है। ये सब हो जाता है।</w:t>
      </w:r>
    </w:p>
    <w:p>
      <w:r>
        <w:rPr>
          <w:b/>
          <w:color w:val="2E74B5"/>
        </w:rPr>
        <w:t xml:space="preserve">Speaker 3  </w:t>
      </w:r>
      <w:r>
        <w:rPr>
          <w:color w:val="AAAAAA"/>
          <w:sz w:val="16"/>
        </w:rPr>
        <w:t>[104:28]</w:t>
      </w:r>
    </w:p>
    <w:p>
      <w:pPr>
        <w:spacing w:after="160"/>
        <w:ind w:left="360"/>
      </w:pPr>
      <w:r>
        <w:t>उसको discredit कर दिया।</w:t>
      </w:r>
    </w:p>
    <w:p>
      <w:r>
        <w:rPr>
          <w:b/>
          <w:color w:val="2E74B5"/>
        </w:rPr>
        <w:t xml:space="preserve">Speaker 6  </w:t>
      </w:r>
      <w:r>
        <w:rPr>
          <w:color w:val="AAAAAA"/>
          <w:sz w:val="16"/>
        </w:rPr>
        <w:t>[104:30]</w:t>
      </w:r>
    </w:p>
    <w:p>
      <w:pPr>
        <w:spacing w:after="160"/>
        <w:ind w:left="360"/>
      </w:pPr>
      <w:r>
        <w:t>हां जी सर। तो वही है कि अभी जैसे कि राम मंदिर का मुद्दा चल रहा है। तो मतलब जो अपोजिशन है वो अपनी कोई बात उठाएगा या फिर कोई छात्र नेता हमारे बारे में कुछ भी चीजें उठाता है तो वो चीज आगे आती ही नहीं है। मीडिया तो लगता है कि इशारों पे चल रहा है कि अगर उसने इशारा कर दिया ये बटन दबाना है तो वही दबेगा।</w:t>
      </w:r>
    </w:p>
    <w:p>
      <w:r>
        <w:rPr>
          <w:b/>
          <w:color w:val="2E74B5"/>
        </w:rPr>
        <w:t xml:space="preserve">Speaker 3  </w:t>
      </w:r>
      <w:r>
        <w:rPr>
          <w:color w:val="AAAAAA"/>
          <w:sz w:val="16"/>
        </w:rPr>
        <w:t>[104:34]</w:t>
      </w:r>
    </w:p>
    <w:p>
      <w:pPr>
        <w:spacing w:after="160"/>
        <w:ind w:left="360"/>
      </w:pPr>
      <w:r>
        <w:t>हम्म</w:t>
      </w:r>
    </w:p>
    <w:p>
      <w:r>
        <w:rPr>
          <w:b/>
          <w:color w:val="2E74B5"/>
        </w:rPr>
        <w:t xml:space="preserve">Speaker 5  </w:t>
      </w:r>
      <w:r>
        <w:rPr>
          <w:color w:val="AAAAAA"/>
          <w:sz w:val="16"/>
        </w:rPr>
        <w:t>[104:50]</w:t>
      </w:r>
    </w:p>
    <w:p>
      <w:pPr>
        <w:spacing w:after="160"/>
        <w:ind w:left="360"/>
      </w:pPr>
      <w:r>
        <w:t>हम्म</w:t>
      </w:r>
    </w:p>
    <w:p>
      <w:r>
        <w:rPr>
          <w:b/>
          <w:color w:val="2E74B5"/>
        </w:rPr>
        <w:t xml:space="preserve">Speaker 6  </w:t>
      </w:r>
      <w:r>
        <w:rPr>
          <w:color w:val="AAAAAA"/>
          <w:sz w:val="16"/>
        </w:rPr>
        <w:t>[104:50]</w:t>
      </w:r>
    </w:p>
    <w:p>
      <w:pPr>
        <w:spacing w:after="160"/>
        <w:ind w:left="360"/>
      </w:pPr>
      <w:r>
        <w:t>इसके बारे में कोई बात ही नहीं करते।</w:t>
      </w:r>
    </w:p>
    <w:p>
      <w:r>
        <w:rPr>
          <w:b/>
          <w:color w:val="2E74B5"/>
        </w:rPr>
        <w:t xml:space="preserve">Speaker 3  </w:t>
      </w:r>
      <w:r>
        <w:rPr>
          <w:color w:val="AAAAAA"/>
          <w:sz w:val="16"/>
        </w:rPr>
        <w:t>[104:52]</w:t>
      </w:r>
    </w:p>
    <w:p>
      <w:pPr>
        <w:spacing w:after="160"/>
        <w:ind w:left="360"/>
      </w:pPr>
      <w:r>
        <w:t>हम्म</w:t>
      </w:r>
    </w:p>
    <w:p>
      <w:r>
        <w:rPr>
          <w:b/>
          <w:color w:val="2E74B5"/>
        </w:rPr>
        <w:t xml:space="preserve">Speaker 6  </w:t>
      </w:r>
      <w:r>
        <w:rPr>
          <w:color w:val="AAAAAA"/>
          <w:sz w:val="16"/>
        </w:rPr>
        <w:t>[104:52]</w:t>
      </w:r>
    </w:p>
    <w:p>
      <w:pPr>
        <w:spacing w:after="160"/>
        <w:ind w:left="360"/>
      </w:pPr>
      <w:r>
        <w:t>थोड़ा होता है कि negative positive 2 पहलू हर चीज के होते हैं। थोड़ा उन्हें अगर 75% वो दिखा रहे तो 25% कुछ और भी दिखाना चाहिए जिससे कि हमारे parents वगैरह को थोड़ी जानकारी मिले उसके बारे में। वो तो बोल देते हैं कि exam leak हो गया तुम्हारे लिए था, तुम्हारा ही नहीं हो पाया ये सब क्योंकि वो वो देखते हैं कि जो मतलब बहुत ज्यादा amount में दिखाया जा रहा है TV पे या उस पे। तो हमारी feelings को नहीं समझ पाते फिर एक time में वो हमसे result मांगते हैं कि result कहां है इतना time हो गया ये सब हो गया।</w:t>
      </w:r>
    </w:p>
    <w:p>
      <w:r>
        <w:rPr>
          <w:b/>
          <w:color w:val="2E74B5"/>
        </w:rPr>
        <w:t xml:space="preserve">Speaker 3  </w:t>
      </w:r>
      <w:r>
        <w:rPr>
          <w:color w:val="AAAAAA"/>
          <w:sz w:val="16"/>
        </w:rPr>
        <w:t>[104:56]</w:t>
      </w:r>
    </w:p>
    <w:p>
      <w:pPr>
        <w:spacing w:after="160"/>
        <w:ind w:left="360"/>
      </w:pPr>
      <w:r>
        <w:t>थोड़ा मीडिया ਦੀਆਂ। हम्म कि</w:t>
      </w:r>
    </w:p>
    <w:p>
      <w:r>
        <w:rPr>
          <w:b/>
          <w:color w:val="2E74B5"/>
        </w:rPr>
        <w:t xml:space="preserve">Speaker 6  </w:t>
      </w:r>
      <w:r>
        <w:rPr>
          <w:color w:val="AAAAAA"/>
          <w:sz w:val="16"/>
        </w:rPr>
        <w:t>[105:22]</w:t>
      </w:r>
    </w:p>
    <w:p>
      <w:pPr>
        <w:spacing w:after="160"/>
        <w:ind w:left="360"/>
      </w:pPr>
      <w:r>
        <w:t>तो जवाब भी देना पड़ता है सर कहीं ना कहीं बच्चों का जो mental peace है वो भी disturbance हो जाता है stress में चले जाते हैं किसी का paper clear भी हो गया है वो leak हो गया है उसके बाद हो सकता है कि second time में उस पर ना हो तो वही है कि देखा जाए कैसे भी आप देखोगे कोई भी चीजें। student का सबसे ज्यादा waste होता है। मेनली Government जो है ये education system पे भी बात ही नहीं करना चाहती।</w:t>
      </w:r>
    </w:p>
    <w:p>
      <w:r>
        <w:rPr>
          <w:b/>
          <w:color w:val="2E74B5"/>
        </w:rPr>
        <w:t xml:space="preserve">Speaker 5  </w:t>
      </w:r>
      <w:r>
        <w:rPr>
          <w:color w:val="AAAAAA"/>
          <w:sz w:val="16"/>
        </w:rPr>
        <w:t>[105:45]</w:t>
      </w:r>
    </w:p>
    <w:p>
      <w:pPr>
        <w:spacing w:after="160"/>
        <w:ind w:left="360"/>
      </w:pPr>
      <w:r>
        <w:t>हाँ</w:t>
      </w:r>
    </w:p>
    <w:p>
      <w:r>
        <w:rPr>
          <w:b/>
          <w:color w:val="2E74B5"/>
        </w:rPr>
        <w:t xml:space="preserve">Speaker 3  </w:t>
      </w:r>
      <w:r>
        <w:rPr>
          <w:color w:val="AAAAAA"/>
          <w:sz w:val="16"/>
        </w:rPr>
        <w:t>[105:50]</w:t>
      </w:r>
    </w:p>
    <w:p>
      <w:pPr>
        <w:spacing w:after="160"/>
        <w:ind w:left="360"/>
      </w:pPr>
      <w:r>
        <w:t>हम्म</w:t>
      </w:r>
    </w:p>
    <w:p>
      <w:r>
        <w:rPr>
          <w:b/>
          <w:color w:val="2E74B5"/>
        </w:rPr>
        <w:t xml:space="preserve">Speaker 6  </w:t>
      </w:r>
      <w:r>
        <w:rPr>
          <w:color w:val="AAAAAA"/>
          <w:sz w:val="16"/>
        </w:rPr>
        <w:t>[105:51]</w:t>
      </w:r>
    </w:p>
    <w:p>
      <w:pPr>
        <w:spacing w:after="160"/>
        <w:ind w:left="360"/>
      </w:pPr>
      <w:r>
        <w:t>ये</w:t>
      </w:r>
    </w:p>
    <w:p>
      <w:r>
        <w:rPr>
          <w:b/>
          <w:color w:val="2E74B5"/>
        </w:rPr>
        <w:t xml:space="preserve">Speaker 8  </w:t>
      </w:r>
      <w:r>
        <w:rPr>
          <w:color w:val="AAAAAA"/>
          <w:sz w:val="16"/>
        </w:rPr>
        <w:t>[105:52]</w:t>
      </w:r>
    </w:p>
    <w:p>
      <w:pPr>
        <w:spacing w:after="160"/>
        <w:ind w:left="360"/>
      </w:pPr>
      <w:r>
        <w:t>और Sir मतलब जैसे मतलब मैं अपना experience और जो मेरे साथ के जो colleagues हो रहे हैं जो students हैं उनके experience। Sir ऐसा मतलब मैं अपना बता रही हूं मेरे साथ के लोग का कि मतलब ऐसा नहीं है कि हम बात समझ नहीं रहे हैं या हमें technical मतलब बात नहीं समझ रहे हैं या चीजें नहीं समझ आ रही हैं या हम उन पर बोलना नहीं चाहते मतलब मैं या बहुत से जो भी लोग हैं आज से ना अपनी बात बोलने को लेकर ना डर पैदा हो गया है कि हमें लगता है कि हम कुछ बोलेंगे अपने आप में जो कि system के या मतलब मतलब government के लिए।</w:t>
      </w:r>
    </w:p>
    <w:p>
      <w:r>
        <w:rPr>
          <w:b/>
          <w:color w:val="2E74B5"/>
        </w:rPr>
        <w:t xml:space="preserve">Speaker 3  </w:t>
      </w:r>
      <w:r>
        <w:rPr>
          <w:color w:val="AAAAAA"/>
          <w:sz w:val="16"/>
        </w:rPr>
        <w:t>[106:02]</w:t>
      </w:r>
    </w:p>
    <w:p>
      <w:pPr>
        <w:spacing w:after="160"/>
        <w:ind w:left="360"/>
      </w:pPr>
      <w:r>
        <w:t>जी</w:t>
      </w:r>
    </w:p>
    <w:p>
      <w:r>
        <w:rPr>
          <w:b/>
          <w:color w:val="2E74B5"/>
        </w:rPr>
        <w:t xml:space="preserve">Speaker 8  </w:t>
      </w:r>
      <w:r>
        <w:rPr>
          <w:color w:val="AAAAAA"/>
          <w:sz w:val="16"/>
        </w:rPr>
        <w:t>[106:22]</w:t>
      </w:r>
    </w:p>
    <w:p>
      <w:pPr>
        <w:spacing w:after="160"/>
        <w:ind w:left="360"/>
      </w:pPr>
      <w:r>
        <w:t>होगा तो हमारे साथ कब क्या बुरा होता है जैसे कि JNU में सर जैसे कुछ students ने बोला</w:t>
      </w:r>
    </w:p>
    <w:p>
      <w:r>
        <w:rPr>
          <w:b/>
          <w:color w:val="2E74B5"/>
        </w:rPr>
        <w:t xml:space="preserve">Speaker 5  </w:t>
      </w:r>
      <w:r>
        <w:rPr>
          <w:color w:val="AAAAAA"/>
          <w:sz w:val="16"/>
        </w:rPr>
        <w:t>[106:28]</w:t>
      </w:r>
    </w:p>
    <w:p>
      <w:pPr>
        <w:spacing w:after="160"/>
        <w:ind w:left="360"/>
      </w:pPr>
      <w:r>
        <w:t>हाँ</w:t>
      </w:r>
    </w:p>
    <w:p>
      <w:r>
        <w:rPr>
          <w:b/>
          <w:color w:val="2E74B5"/>
        </w:rPr>
        <w:t xml:space="preserve">Speaker 8  </w:t>
      </w:r>
      <w:r>
        <w:rPr>
          <w:color w:val="AAAAAA"/>
          <w:sz w:val="16"/>
        </w:rPr>
        <w:t>[106:28]</w:t>
      </w:r>
    </w:p>
    <w:p>
      <w:pPr>
        <w:spacing w:after="160"/>
        <w:ind w:left="360"/>
      </w:pPr>
      <w:r>
        <w:t>मतलब protest किया। मतलब बहुत protest किया और उनकी demand नहीं गलती वो सही बात बोल रहे थे जैसे कि मैं मैंने बोला कि हिंदी वाला क्योंकि मैं वो proper साफ साफ दिख रहा है कि ये गलत हो रहा है मतलब with facts with proofs है। लेकिन वो student सर अभी तक जेल में है। और media जो है उसे नहीं दिखाएगी वो उनको अलग ही मतलब जो भी उसको जैसे भी protocol में दिखाना होगा वो दिखा देगी।</w:t>
      </w:r>
    </w:p>
    <w:p>
      <w:r>
        <w:rPr>
          <w:b/>
          <w:color w:val="2E74B5"/>
        </w:rPr>
        <w:t xml:space="preserve">Speaker 3  </w:t>
      </w:r>
      <w:r>
        <w:rPr>
          <w:color w:val="AAAAAA"/>
          <w:sz w:val="16"/>
        </w:rPr>
        <w:t>[106:43]</w:t>
      </w:r>
    </w:p>
    <w:p>
      <w:pPr>
        <w:spacing w:after="160"/>
        <w:ind w:left="360"/>
      </w:pPr>
      <w:r>
        <w:t>हम्म और भी किसी को लगता है ऐसा कि डर अपना मुद्दा उठाएंगे तो शायद</w:t>
      </w:r>
    </w:p>
    <w:p>
      <w:r>
        <w:rPr>
          <w:b/>
          <w:color w:val="2E74B5"/>
        </w:rPr>
        <w:t xml:space="preserve">Speaker 8  </w:t>
      </w:r>
      <w:r>
        <w:rPr>
          <w:color w:val="AAAAAA"/>
          <w:sz w:val="16"/>
        </w:rPr>
        <w:t>[106:51]</w:t>
      </w:r>
    </w:p>
    <w:p>
      <w:pPr>
        <w:spacing w:after="160"/>
        <w:ind w:left="360"/>
      </w:pPr>
      <w:r>
        <w:t>और भी किसी</w:t>
      </w:r>
    </w:p>
    <w:p>
      <w:r>
        <w:rPr>
          <w:b/>
          <w:color w:val="2E74B5"/>
        </w:rPr>
        <w:t xml:space="preserve">Speaker 5  </w:t>
      </w:r>
      <w:r>
        <w:rPr>
          <w:color w:val="AAAAAA"/>
          <w:sz w:val="16"/>
        </w:rPr>
        <w:t>[106:55]</w:t>
      </w:r>
    </w:p>
    <w:p>
      <w:pPr>
        <w:spacing w:after="160"/>
        <w:ind w:left="360"/>
      </w:pPr>
      <w:r>
        <w:t>ज़्यादा पुरानी अभी 2-3 महीने पहले हुआ था मैं गांधी बिहार में रहती हूँ तो मैं 8-9 बजे करीब बत्रा से वापस जा रही थी तो वहाँ पे पुलिस की बहुत सारी गाड़ियाँ खड़ी थी तो मैंने पूछी कि uncle से क्या हुआ तो उन्होंने बताया कि 2-4 लोग चाय वाले को वहाँ पे बैठ के बातें कर रहे थे और वो BJP के against बात कर रहे थे और वहाँ से उठे अपनी car में बैठे अगले 10 मिनट में उन पे बोलियाँ चल रही हैं</w:t>
      </w:r>
    </w:p>
    <w:p>
      <w:r>
        <w:rPr>
          <w:b/>
          <w:color w:val="2E74B5"/>
        </w:rPr>
        <w:t xml:space="preserve">Speaker 3  </w:t>
      </w:r>
      <w:r>
        <w:rPr>
          <w:color w:val="AAAAAA"/>
          <w:sz w:val="16"/>
        </w:rPr>
        <w:t>[106:59]</w:t>
      </w:r>
    </w:p>
    <w:p>
      <w:pPr>
        <w:spacing w:after="160"/>
        <w:ind w:left="360"/>
      </w:pPr>
      <w:r>
        <w:t>तो</w:t>
      </w:r>
    </w:p>
    <w:p>
      <w:r>
        <w:rPr>
          <w:b/>
          <w:color w:val="2E74B5"/>
        </w:rPr>
        <w:t xml:space="preserve">Speaker 4  </w:t>
      </w:r>
      <w:r>
        <w:rPr>
          <w:color w:val="AAAAAA"/>
          <w:sz w:val="16"/>
        </w:rPr>
        <w:t>[107:03]</w:t>
      </w:r>
    </w:p>
    <w:p>
      <w:pPr>
        <w:spacing w:after="160"/>
        <w:ind w:left="360"/>
      </w:pPr>
      <w:r>
        <w:t>हम्म</w:t>
      </w:r>
    </w:p>
    <w:p>
      <w:r>
        <w:rPr>
          <w:b/>
          <w:color w:val="2E74B5"/>
        </w:rPr>
        <w:t xml:space="preserve">Speaker 8  </w:t>
      </w:r>
      <w:r>
        <w:rPr>
          <w:color w:val="AAAAAA"/>
          <w:sz w:val="16"/>
        </w:rPr>
        <w:t>[107:16]</w:t>
      </w:r>
    </w:p>
    <w:p>
      <w:pPr>
        <w:spacing w:after="160"/>
        <w:ind w:left="360"/>
      </w:pPr>
      <w:r>
        <w:t>यस सर। हाँ सर ये ये है।</w:t>
      </w:r>
    </w:p>
    <w:p>
      <w:r>
        <w:rPr>
          <w:b/>
          <w:color w:val="2E74B5"/>
        </w:rPr>
        <w:t xml:space="preserve">Speaker 5  </w:t>
      </w:r>
      <w:r>
        <w:rPr>
          <w:color w:val="AAAAAA"/>
          <w:sz w:val="16"/>
        </w:rPr>
        <w:t>[107:19]</w:t>
      </w:r>
    </w:p>
    <w:p>
      <w:pPr>
        <w:spacing w:after="160"/>
        <w:ind w:left="360"/>
      </w:pPr>
      <w:r>
        <w:t>ये है।</w:t>
      </w:r>
    </w:p>
    <w:p>
      <w:r>
        <w:rPr>
          <w:b/>
          <w:color w:val="2E74B5"/>
        </w:rPr>
        <w:t xml:space="preserve">Speaker 8  </w:t>
      </w:r>
      <w:r>
        <w:rPr>
          <w:color w:val="AAAAAA"/>
          <w:sz w:val="16"/>
        </w:rPr>
        <w:t>[107:20]</w:t>
      </w:r>
    </w:p>
    <w:p>
      <w:pPr>
        <w:spacing w:after="160"/>
        <w:ind w:left="360"/>
      </w:pPr>
      <w:r>
        <w:t>हां ये है। ये</w:t>
      </w:r>
    </w:p>
    <w:p>
      <w:r>
        <w:rPr>
          <w:b/>
          <w:color w:val="2E74B5"/>
        </w:rPr>
        <w:t xml:space="preserve">Speaker 5  </w:t>
      </w:r>
      <w:r>
        <w:rPr>
          <w:color w:val="AAAAAA"/>
          <w:sz w:val="16"/>
        </w:rPr>
        <w:t>[107:20]</w:t>
      </w:r>
    </w:p>
    <w:p>
      <w:pPr>
        <w:spacing w:after="160"/>
        <w:ind w:left="360"/>
      </w:pPr>
      <w:r>
        <w:t>ये मैंने अपनी आँखों से देखा है।</w:t>
      </w:r>
    </w:p>
    <w:p>
      <w:r>
        <w:rPr>
          <w:b/>
          <w:color w:val="2E74B5"/>
        </w:rPr>
        <w:t xml:space="preserve">Speaker 8  </w:t>
      </w:r>
      <w:r>
        <w:rPr>
          <w:color w:val="AAAAAA"/>
          <w:sz w:val="16"/>
        </w:rPr>
        <w:t>[107:21]</w:t>
      </w:r>
    </w:p>
    <w:p>
      <w:pPr>
        <w:spacing w:after="160"/>
        <w:ind w:left="360"/>
      </w:pPr>
      <w:r>
        <w:t>भी आप सर इस हद तक डर पैदा हो चुका है। मतलब सर एक personal बात मैं बोलना चाहूंगी।  जो Amit Shah जी है जब वो Nepal वाला मतलब जो scene हुआ था तो उन्होंने बोला था कि मतलब ये मतलब मैं personal बोलूंगी कि Amit Shah जी ने बोला था कि ये मतलब ये India है Nepal नहीं है या के मतलब Jain जी ये ना समझे कि ये Nepal है ये India है। तो मतलब मैं और मेरे कुछ friends थे वो retweet करना चाह रहे थे एक तो Amit Shah जी भी ये नहीं समझे कि ये China है ये India है but</w:t>
      </w:r>
    </w:p>
    <w:p>
      <w:r>
        <w:rPr>
          <w:b/>
          <w:color w:val="2E74B5"/>
        </w:rPr>
        <w:t xml:space="preserve">Speaker 4  </w:t>
      </w:r>
      <w:r>
        <w:rPr>
          <w:color w:val="AAAAAA"/>
          <w:sz w:val="16"/>
        </w:rPr>
        <w:t>[107:42]</w:t>
      </w:r>
    </w:p>
    <w:p>
      <w:pPr>
        <w:spacing w:after="160"/>
        <w:ind w:left="360"/>
      </w:pPr>
      <w:r>
        <w:t>जी</w:t>
      </w:r>
    </w:p>
    <w:p>
      <w:r>
        <w:rPr>
          <w:b/>
          <w:color w:val="2E74B5"/>
        </w:rPr>
        <w:t xml:space="preserve">Speaker 8  </w:t>
      </w:r>
      <w:r>
        <w:rPr>
          <w:color w:val="AAAAAA"/>
          <w:sz w:val="16"/>
        </w:rPr>
        <w:t>[107:52]</w:t>
      </w:r>
    </w:p>
    <w:p>
      <w:pPr>
        <w:spacing w:after="160"/>
        <w:ind w:left="360"/>
      </w:pPr>
      <w:r>
        <w:t>हम लोगों के अंदर इतना हिम्मत ही नहीं है कि हम बोल पाए। कब क्या हो जाएगा क्योंकि हम अपने seniors को देख रहे हैं उनके साथ सिर्फ अपनी आवाज उठाने के लिए उनके साथ बहुत गलत हो रहा है और वो media तक भी नहीं आ रहा है उसकी सुनवाई नहीं हो रही है।</w:t>
      </w:r>
    </w:p>
    <w:p>
      <w:r>
        <w:rPr>
          <w:b/>
          <w:color w:val="2E74B5"/>
        </w:rPr>
        <w:t xml:space="preserve">Speaker 3  </w:t>
      </w:r>
      <w:r>
        <w:rPr>
          <w:color w:val="AAAAAA"/>
          <w:sz w:val="16"/>
        </w:rPr>
        <w:t>[108:06]</w:t>
      </w:r>
    </w:p>
    <w:p>
      <w:pPr>
        <w:spacing w:after="160"/>
        <w:ind w:left="360"/>
      </w:pPr>
      <w:r>
        <w:t>हम्म</w:t>
      </w:r>
    </w:p>
    <w:p>
      <w:r>
        <w:rPr>
          <w:b/>
          <w:color w:val="2E74B5"/>
        </w:rPr>
        <w:t xml:space="preserve">Speaker 8  </w:t>
      </w:r>
      <w:r>
        <w:rPr>
          <w:color w:val="AAAAAA"/>
          <w:sz w:val="16"/>
        </w:rPr>
        <w:t>[108:06]</w:t>
      </w:r>
    </w:p>
    <w:p>
      <w:pPr>
        <w:spacing w:after="160"/>
        <w:ind w:left="360"/>
      </w:pPr>
      <w:r>
        <w:t>मतलब जैसे positive opinion, negative opinion हर एक के हो सकते हैं। हालांकि ना किसी भी बात कहने में डर लगता है।</w:t>
      </w:r>
    </w:p>
    <w:p>
      <w:r>
        <w:rPr>
          <w:b/>
          <w:color w:val="2E74B5"/>
        </w:rPr>
        <w:t xml:space="preserve">Speaker 3  </w:t>
      </w:r>
      <w:r>
        <w:rPr>
          <w:color w:val="AAAAAA"/>
          <w:sz w:val="16"/>
        </w:rPr>
        <w:t>[108:09]</w:t>
      </w:r>
    </w:p>
    <w:p>
      <w:pPr>
        <w:spacing w:after="160"/>
        <w:ind w:left="360"/>
      </w:pPr>
      <w:r>
        <w:t>बैलेंस नहीं है। आप भैया बहुत शांत हैं। आपको भी ऐसा लगता है कि अपने मुद्दे उठाएंगे तो शायद</w:t>
      </w:r>
    </w:p>
    <w:p>
      <w:r>
        <w:rPr>
          <w:b/>
          <w:color w:val="2E74B5"/>
        </w:rPr>
        <w:t xml:space="preserve">Speaker 1  </w:t>
      </w:r>
      <w:r>
        <w:rPr>
          <w:color w:val="AAAAAA"/>
          <w:sz w:val="16"/>
        </w:rPr>
        <w:t>[108:19]</w:t>
      </w:r>
    </w:p>
    <w:p>
      <w:pPr>
        <w:spacing w:after="160"/>
        <w:ind w:left="360"/>
      </w:pPr>
      <w:r>
        <w:t>डर को लगता है इनके</w:t>
      </w:r>
    </w:p>
    <w:p>
      <w:r>
        <w:rPr>
          <w:b/>
          <w:color w:val="2E74B5"/>
        </w:rPr>
        <w:t xml:space="preserve">Speaker 3  </w:t>
      </w:r>
      <w:r>
        <w:rPr>
          <w:color w:val="AAAAAA"/>
          <w:sz w:val="16"/>
        </w:rPr>
        <w:t>[108:19]</w:t>
      </w:r>
    </w:p>
    <w:p>
      <w:pPr>
        <w:spacing w:after="160"/>
        <w:ind w:left="360"/>
      </w:pPr>
      <w:r>
        <w:t>पूरा हो गया।</w:t>
      </w:r>
    </w:p>
    <w:p>
      <w:r>
        <w:rPr>
          <w:b/>
          <w:color w:val="2E74B5"/>
        </w:rPr>
        <w:t xml:space="preserve">Speaker 1  </w:t>
      </w:r>
      <w:r>
        <w:rPr>
          <w:color w:val="AAAAAA"/>
          <w:sz w:val="16"/>
        </w:rPr>
        <w:t>[108:23]</w:t>
      </w:r>
    </w:p>
    <w:p>
      <w:pPr>
        <w:spacing w:after="160"/>
        <w:ind w:left="360"/>
      </w:pPr>
      <w:r>
        <w:t>First of all तो कि Democracy में India का बहुत बड़ा role है। 4th pillar of Democracy माना जाता है। ठीक है। तो India का जो role अभी हो चुका है, ठीक है, वो भी इसलिए कर रहे हैं क्योंकि उन्हें डर है Government से। तो India इतने बड़े संस्था होकर अगर वो अपने सही चीजों का नहीं दिखा पा रही है, ठीक है, वो उनके इशारों पे नाच रहे हैं। तो हम लोग जैसे common man क्या कर सकते हैं? और डर तो और है। होता है ये। ठीक है। और Like Government बहुत powerful है।</w:t>
      </w:r>
    </w:p>
    <w:p>
      <w:r>
        <w:rPr>
          <w:b/>
          <w:color w:val="2E74B5"/>
        </w:rPr>
        <w:t xml:space="preserve">Speaker 3  </w:t>
      </w:r>
      <w:r>
        <w:rPr>
          <w:color w:val="AAAAAA"/>
          <w:sz w:val="16"/>
        </w:rPr>
        <w:t>[109:01]</w:t>
      </w:r>
    </w:p>
    <w:p>
      <w:pPr>
        <w:spacing w:after="160"/>
        <w:ind w:left="360"/>
      </w:pPr>
      <w:r>
        <w:t>नहीं अपने जो genuine परेशानी है। exam center दूर आ रहा है।</w:t>
      </w:r>
    </w:p>
    <w:p>
      <w:r>
        <w:rPr>
          <w:b/>
          <w:color w:val="2E74B5"/>
        </w:rPr>
        <w:t xml:space="preserve">Speaker 1  </w:t>
      </w:r>
      <w:r>
        <w:rPr>
          <w:color w:val="AAAAAA"/>
          <w:sz w:val="16"/>
        </w:rPr>
        <w:t>[109:05]</w:t>
      </w:r>
    </w:p>
    <w:p>
      <w:pPr>
        <w:spacing w:after="160"/>
        <w:ind w:left="360"/>
      </w:pPr>
      <w:r>
        <w:t>एग्जाम सेंटर दूर आ रहा है। डर तो है ही ना।</w:t>
      </w:r>
    </w:p>
    <w:p>
      <w:r>
        <w:rPr>
          <w:b/>
          <w:color w:val="2E74B5"/>
        </w:rPr>
        <w:t xml:space="preserve">Speaker 3  </w:t>
      </w:r>
      <w:r>
        <w:rPr>
          <w:color w:val="AAAAAA"/>
          <w:sz w:val="16"/>
        </w:rPr>
        <w:t>[109:08]</w:t>
      </w:r>
    </w:p>
    <w:p>
      <w:pPr>
        <w:spacing w:after="160"/>
        <w:ind w:left="360"/>
      </w:pPr>
      <w:r>
        <w:t>Thank you</w:t>
      </w:r>
    </w:p>
    <w:p>
      <w:r>
        <w:rPr>
          <w:b/>
          <w:color w:val="2E74B5"/>
        </w:rPr>
        <w:t xml:space="preserve">Speaker 1  </w:t>
      </w:r>
      <w:r>
        <w:rPr>
          <w:color w:val="AAAAAA"/>
          <w:sz w:val="16"/>
        </w:rPr>
        <w:t>[109:09]</w:t>
      </w:r>
    </w:p>
    <w:p>
      <w:pPr>
        <w:spacing w:after="160"/>
        <w:ind w:left="360"/>
      </w:pPr>
      <w:r>
        <w:t>डर तो है ही है क्योंकि recently हमने काफी सुना है कि एक journalist था बिहार का ही था। ठीक है? उन्होंने अपने मुखिया के खिलाफ बोला या शायद MLA था अनाथ श्योर। तो उन्हें मारकर safety tank में गा दिए।</w:t>
      </w:r>
    </w:p>
    <w:p>
      <w:r>
        <w:rPr>
          <w:b/>
          <w:color w:val="2E74B5"/>
        </w:rPr>
        <w:t xml:space="preserve">Speaker 11  </w:t>
      </w:r>
      <w:r>
        <w:rPr>
          <w:color w:val="AAAAAA"/>
          <w:sz w:val="16"/>
        </w:rPr>
        <w:t>[109:15]</w:t>
      </w:r>
    </w:p>
    <w:p>
      <w:pPr>
        <w:spacing w:after="160"/>
        <w:ind w:left="360"/>
      </w:pPr>
      <w:r>
        <w:t>ठीक है</w:t>
      </w:r>
    </w:p>
    <w:p>
      <w:r>
        <w:rPr>
          <w:b/>
          <w:color w:val="2E74B5"/>
        </w:rPr>
        <w:t xml:space="preserve">Speaker 3  </w:t>
      </w:r>
      <w:r>
        <w:rPr>
          <w:color w:val="AAAAAA"/>
          <w:sz w:val="16"/>
        </w:rPr>
        <w:t>[109:24]</w:t>
      </w:r>
    </w:p>
    <w:p>
      <w:pPr>
        <w:spacing w:after="160"/>
        <w:ind w:left="360"/>
      </w:pPr>
      <w:r>
        <w:t>हम्म</w:t>
      </w:r>
    </w:p>
    <w:p>
      <w:r>
        <w:rPr>
          <w:b/>
          <w:color w:val="2E74B5"/>
        </w:rPr>
        <w:t xml:space="preserve">Speaker 1  </w:t>
      </w:r>
      <w:r>
        <w:rPr>
          <w:color w:val="AAAAAA"/>
          <w:sz w:val="16"/>
        </w:rPr>
        <w:t>[109:25]</w:t>
      </w:r>
    </w:p>
    <w:p>
      <w:pPr>
        <w:spacing w:after="160"/>
        <w:ind w:left="360"/>
      </w:pPr>
      <w:r>
        <w:t>तो कई सारे ऐसे news हैं। तो Powerful है कि मतलब as a common person कि हमारे आगे पीछे कोई नहीं है। एक fire भी हो जाए तो हम लोग परेशान हो जाते हैं। तो इतने powerful system से लड़ना बहुत impossible है।</w:t>
      </w:r>
    </w:p>
    <w:p>
      <w:r>
        <w:rPr>
          <w:b/>
          <w:color w:val="2E74B5"/>
        </w:rPr>
        <w:t xml:space="preserve">Speaker 9  </w:t>
      </w:r>
      <w:r>
        <w:rPr>
          <w:color w:val="AAAAAA"/>
          <w:sz w:val="16"/>
        </w:rPr>
        <w:t>[109:34]</w:t>
      </w:r>
    </w:p>
    <w:p>
      <w:pPr>
        <w:spacing w:after="160"/>
        <w:ind w:left="360"/>
      </w:pPr>
      <w:r>
        <w:t>हाँ</w:t>
      </w:r>
    </w:p>
    <w:p>
      <w:r>
        <w:rPr>
          <w:b/>
          <w:color w:val="2E74B5"/>
        </w:rPr>
        <w:t xml:space="preserve">Speaker 11  </w:t>
      </w:r>
      <w:r>
        <w:rPr>
          <w:color w:val="AAAAAA"/>
          <w:sz w:val="16"/>
        </w:rPr>
        <w:t>[109:39]</w:t>
      </w:r>
    </w:p>
    <w:p>
      <w:pPr>
        <w:spacing w:after="160"/>
        <w:ind w:left="360"/>
      </w:pPr>
      <w:r>
        <w:t>हाँ</w:t>
      </w:r>
    </w:p>
    <w:p>
      <w:r>
        <w:rPr>
          <w:b/>
          <w:color w:val="2E74B5"/>
        </w:rPr>
        <w:t xml:space="preserve">Speaker 1  </w:t>
      </w:r>
      <w:r>
        <w:rPr>
          <w:color w:val="AAAAAA"/>
          <w:sz w:val="16"/>
        </w:rPr>
        <w:t>[109:44]</w:t>
      </w:r>
    </w:p>
    <w:p>
      <w:pPr>
        <w:spacing w:after="160"/>
        <w:ind w:left="360"/>
      </w:pPr>
      <w:r>
        <w:t>और लड़के भी है तो कई video में protest होते हैं, video में protest होते हैं। वो चीज वो देख ही रहे हैं।</w:t>
      </w:r>
    </w:p>
    <w:p>
      <w:r>
        <w:rPr>
          <w:b/>
          <w:color w:val="2E74B5"/>
        </w:rPr>
        <w:t xml:space="preserve">Speaker 3  </w:t>
      </w:r>
      <w:r>
        <w:rPr>
          <w:color w:val="AAAAAA"/>
          <w:sz w:val="16"/>
        </w:rPr>
        <w:t>[109:51]</w:t>
      </w:r>
    </w:p>
    <w:p>
      <w:pPr>
        <w:spacing w:after="160"/>
        <w:ind w:left="360"/>
      </w:pPr>
      <w:r>
        <w:t>Hmm.</w:t>
      </w:r>
    </w:p>
    <w:p>
      <w:r>
        <w:rPr>
          <w:b/>
          <w:color w:val="2E74B5"/>
        </w:rPr>
        <w:t xml:space="preserve">Speaker 1  </w:t>
      </w:r>
      <w:r>
        <w:rPr>
          <w:color w:val="AAAAAA"/>
          <w:sz w:val="16"/>
        </w:rPr>
        <w:t>[109:51]</w:t>
      </w:r>
    </w:p>
    <w:p>
      <w:pPr>
        <w:spacing w:after="160"/>
        <w:ind w:left="360"/>
      </w:pPr>
      <w:r>
        <w:t>इनको</w:t>
      </w:r>
    </w:p>
    <w:p>
      <w:r>
        <w:rPr>
          <w:b/>
          <w:color w:val="2E74B5"/>
        </w:rPr>
        <w:t xml:space="preserve">Speaker 3  </w:t>
      </w:r>
      <w:r>
        <w:rPr>
          <w:color w:val="AAAAAA"/>
          <w:sz w:val="16"/>
        </w:rPr>
        <w:t>[109:52]</w:t>
      </w:r>
    </w:p>
    <w:p>
      <w:pPr>
        <w:spacing w:after="160"/>
        <w:ind w:left="360"/>
      </w:pPr>
      <w:r>
        <w:t>लाठी चल रहा है।</w:t>
      </w:r>
    </w:p>
    <w:p>
      <w:r>
        <w:rPr>
          <w:b/>
          <w:color w:val="2E74B5"/>
        </w:rPr>
        <w:t xml:space="preserve">Speaker 1  </w:t>
      </w:r>
      <w:r>
        <w:rPr>
          <w:color w:val="AAAAAA"/>
          <w:sz w:val="16"/>
        </w:rPr>
        <w:t>[109:53]</w:t>
      </w:r>
    </w:p>
    <w:p>
      <w:pPr>
        <w:spacing w:after="160"/>
        <w:ind w:left="360"/>
      </w:pPr>
      <w:r>
        <w:t>लाठी चला दी है या फिर उनको उठा के ले दी है।</w:t>
      </w:r>
    </w:p>
    <w:p>
      <w:r>
        <w:rPr>
          <w:b/>
          <w:color w:val="2E74B5"/>
        </w:rPr>
        <w:t xml:space="preserve">Speaker 3  </w:t>
      </w:r>
      <w:r>
        <w:rPr>
          <w:color w:val="AAAAAA"/>
          <w:sz w:val="16"/>
        </w:rPr>
        <w:t>[109:57]</w:t>
      </w:r>
    </w:p>
    <w:p>
      <w:pPr>
        <w:spacing w:after="160"/>
        <w:ind w:left="360"/>
      </w:pPr>
      <w:r>
        <w:t>हम्म</w:t>
      </w:r>
    </w:p>
    <w:p>
      <w:r>
        <w:rPr>
          <w:b/>
          <w:color w:val="2E74B5"/>
        </w:rPr>
        <w:t xml:space="preserve">Speaker 1  </w:t>
      </w:r>
      <w:r>
        <w:rPr>
          <w:color w:val="AAAAAA"/>
          <w:sz w:val="16"/>
        </w:rPr>
        <w:t>[109:58]</w:t>
      </w:r>
    </w:p>
    <w:p>
      <w:pPr>
        <w:spacing w:after="160"/>
        <w:ind w:left="360"/>
      </w:pPr>
      <w:r>
        <w:t>उनकी आवाज में सुननी जा रही है।</w:t>
      </w:r>
    </w:p>
    <w:p>
      <w:r>
        <w:rPr>
          <w:b/>
          <w:color w:val="2E74B5"/>
        </w:rPr>
        <w:t xml:space="preserve">Speaker 3  </w:t>
      </w:r>
      <w:r>
        <w:rPr>
          <w:color w:val="AAAAAA"/>
          <w:sz w:val="16"/>
        </w:rPr>
        <w:t>[110:01]</w:t>
      </w:r>
    </w:p>
    <w:p>
      <w:pPr>
        <w:spacing w:after="160"/>
        <w:ind w:left="360"/>
      </w:pPr>
      <w:r>
        <w:t>तो आपको क्यों लगता है कि ऐसा उनको उठा के लेके चले जाते हैं। FIR हो जाता है।</w:t>
      </w:r>
    </w:p>
    <w:p>
      <w:r>
        <w:rPr>
          <w:b/>
          <w:color w:val="2E74B5"/>
        </w:rPr>
        <w:t xml:space="preserve">Speaker 1  </w:t>
      </w:r>
      <w:r>
        <w:rPr>
          <w:color w:val="AAAAAA"/>
          <w:sz w:val="16"/>
        </w:rPr>
        <w:t>[110:10]</w:t>
      </w:r>
    </w:p>
    <w:p>
      <w:pPr>
        <w:spacing w:after="160"/>
        <w:ind w:left="360"/>
      </w:pPr>
      <w:r>
        <w:t>वो समझा ना। basically government तो नहीं चाहती है ना कि अपने failures को दिखाए लोग के बीच। next time में चुनाव भी जीतना है ना।</w:t>
      </w:r>
    </w:p>
    <w:p>
      <w:r>
        <w:rPr>
          <w:b/>
          <w:color w:val="2E74B5"/>
        </w:rPr>
        <w:t xml:space="preserve">Speaker 3  </w:t>
      </w:r>
      <w:r>
        <w:rPr>
          <w:color w:val="AAAAAA"/>
          <w:sz w:val="16"/>
        </w:rPr>
        <w:t>[110:18]</w:t>
      </w:r>
    </w:p>
    <w:p>
      <w:pPr>
        <w:spacing w:after="160"/>
        <w:ind w:left="360"/>
      </w:pPr>
      <w:r>
        <w:t>हाँ हम्म</w:t>
      </w:r>
    </w:p>
    <w:p>
      <w:r>
        <w:rPr>
          <w:b/>
          <w:color w:val="2E74B5"/>
        </w:rPr>
        <w:t xml:space="preserve">Speaker 1  </w:t>
      </w:r>
      <w:r>
        <w:rPr>
          <w:color w:val="AAAAAA"/>
          <w:sz w:val="16"/>
        </w:rPr>
        <w:t>[110:22]</w:t>
      </w:r>
    </w:p>
    <w:p>
      <w:pPr>
        <w:spacing w:after="160"/>
        <w:ind w:left="360"/>
      </w:pPr>
      <w:r>
        <w:t>तो वो career को नहीं देखना चाहती है।</w:t>
      </w:r>
    </w:p>
    <w:p>
      <w:r>
        <w:rPr>
          <w:b/>
          <w:color w:val="2E74B5"/>
        </w:rPr>
        <w:t xml:space="preserve">Speaker 3  </w:t>
      </w:r>
      <w:r>
        <w:rPr>
          <w:color w:val="AAAAAA"/>
          <w:sz w:val="16"/>
        </w:rPr>
        <w:t>[110:26]</w:t>
      </w:r>
    </w:p>
    <w:p>
      <w:pPr>
        <w:spacing w:after="160"/>
        <w:ind w:left="360"/>
      </w:pPr>
      <w:r>
        <w:t>थाबे भाई</w:t>
      </w:r>
    </w:p>
    <w:p>
      <w:r>
        <w:rPr>
          <w:b/>
          <w:color w:val="2E74B5"/>
        </w:rPr>
        <w:t xml:space="preserve">Speaker 11  </w:t>
      </w:r>
      <w:r>
        <w:rPr>
          <w:color w:val="AAAAAA"/>
          <w:sz w:val="16"/>
        </w:rPr>
        <w:t>[110:28]</w:t>
      </w:r>
    </w:p>
    <w:p>
      <w:pPr>
        <w:spacing w:after="160"/>
        <w:ind w:left="360"/>
      </w:pPr>
      <w:r>
        <w:t>सेमी पॉइंट है जैसे कि डर इसीलिए भी है जैसे अब मान लीजिए Instagram पे ले लीजिए आप पार्टी के युवाओं में भी ये चीज दे सकते हैं और गांव के स्तर पर भी देखा जाए वैसे पढ़े लिखे ना हो लेकिन पार्टी को लेकर अंधभक्ति बहुत तगड़ी है।</w:t>
      </w:r>
    </w:p>
    <w:p>
      <w:r>
        <w:rPr>
          <w:b/>
          <w:color w:val="2E74B5"/>
        </w:rPr>
        <w:t xml:space="preserve">Speaker 9  </w:t>
      </w:r>
      <w:r>
        <w:rPr>
          <w:color w:val="AAAAAA"/>
          <w:sz w:val="16"/>
        </w:rPr>
        <w:t>[110:46]</w:t>
      </w:r>
    </w:p>
    <w:p>
      <w:pPr>
        <w:spacing w:after="160"/>
        <w:ind w:left="360"/>
      </w:pPr>
      <w:r>
        <w:t>हम्म</w:t>
      </w:r>
    </w:p>
    <w:p>
      <w:r>
        <w:rPr>
          <w:b/>
          <w:color w:val="2E74B5"/>
        </w:rPr>
        <w:t xml:space="preserve">Speaker 11  </w:t>
      </w:r>
      <w:r>
        <w:rPr>
          <w:color w:val="AAAAAA"/>
          <w:sz w:val="16"/>
        </w:rPr>
        <w:t>[110:46]</w:t>
      </w:r>
    </w:p>
    <w:p>
      <w:pPr>
        <w:spacing w:after="160"/>
        <w:ind w:left="360"/>
      </w:pPr>
      <w:r>
        <w:t>उन्हें उस real party के बारे में reality कुछ ना पता हो लेकिन मैं BJP वाला हूं मैं ये वाला हूं मैं ये चीज हुई है और आप अभी currently युवाओं में ये है कि आप मान लीजिए कोई post आई किसी party से related और आपने उसमें कुछ comment कर दिया तो अगले दिन आपके घर के आए गाड़ियां लग जाती हैं</w:t>
      </w:r>
    </w:p>
    <w:p>
      <w:r>
        <w:rPr>
          <w:b/>
          <w:color w:val="2E74B5"/>
        </w:rPr>
        <w:t xml:space="preserve">Speaker 9  </w:t>
      </w:r>
      <w:r>
        <w:rPr>
          <w:color w:val="AAAAAA"/>
          <w:sz w:val="16"/>
        </w:rPr>
        <w:t>[111:04]</w:t>
      </w:r>
    </w:p>
    <w:p>
      <w:pPr>
        <w:spacing w:after="160"/>
        <w:ind w:left="360"/>
      </w:pPr>
      <w:r>
        <w:t>हम्म</w:t>
      </w:r>
    </w:p>
    <w:p>
      <w:r>
        <w:rPr>
          <w:b/>
          <w:color w:val="2E74B5"/>
        </w:rPr>
        <w:t xml:space="preserve">Speaker 11  </w:t>
      </w:r>
      <w:r>
        <w:rPr>
          <w:color w:val="AAAAAA"/>
          <w:sz w:val="16"/>
        </w:rPr>
        <w:t>[111:05]</w:t>
      </w:r>
    </w:p>
    <w:p>
      <w:pPr>
        <w:spacing w:after="160"/>
        <w:ind w:left="360"/>
      </w:pPr>
      <w:r>
        <w:t>तो ये चीज भी है इससे भी डर बहुत ज्यादा है तो लोग बचने की कोशिश ही करते हैं।</w:t>
      </w:r>
    </w:p>
    <w:p>
      <w:r>
        <w:rPr>
          <w:b/>
          <w:color w:val="2E74B5"/>
        </w:rPr>
        <w:t xml:space="preserve">Speaker 3  </w:t>
      </w:r>
      <w:r>
        <w:rPr>
          <w:color w:val="AAAAAA"/>
          <w:sz w:val="16"/>
        </w:rPr>
        <w:t>[111:11]</w:t>
      </w:r>
    </w:p>
    <w:p>
      <w:pPr>
        <w:spacing w:after="160"/>
        <w:ind w:left="360"/>
      </w:pPr>
      <w:r>
        <w:t>नहीं, मैं देखिए, मैं political party या उस चीज की बात नहीं कर रहा। मैं ये पूछ रहा हूं कि आपको अपनी genuine problems बताने में भी डर लग रहा है, मैं ये पूछ रहा हूं। देखिए हमने किसी भी political मुद्दे पर बात नहीं करी, right?</w:t>
      </w:r>
    </w:p>
    <w:p>
      <w:r>
        <w:rPr>
          <w:b/>
          <w:color w:val="2E74B5"/>
        </w:rPr>
        <w:t xml:space="preserve">Speaker 9  </w:t>
      </w:r>
      <w:r>
        <w:rPr>
          <w:color w:val="AAAAAA"/>
          <w:sz w:val="16"/>
        </w:rPr>
        <w:t>[111:27]</w:t>
      </w:r>
    </w:p>
    <w:p>
      <w:pPr>
        <w:spacing w:after="160"/>
        <w:ind w:left="360"/>
      </w:pPr>
      <w:r>
        <w:t>हमने किसी भी</w:t>
      </w:r>
    </w:p>
    <w:p>
      <w:r>
        <w:rPr>
          <w:b/>
          <w:color w:val="2E74B5"/>
        </w:rPr>
        <w:t xml:space="preserve">Speaker 3  </w:t>
      </w:r>
      <w:r>
        <w:rPr>
          <w:color w:val="AAAAAA"/>
          <w:sz w:val="16"/>
        </w:rPr>
        <w:t>[111:31]</w:t>
      </w:r>
    </w:p>
    <w:p>
      <w:pPr>
        <w:spacing w:after="160"/>
        <w:ind w:left="360"/>
      </w:pPr>
      <w:r>
        <w:t>लेकिन conversation वहां पे आ गई कि भई हमें आवाज उठाने में डर लग रहा है। मैं ये नहीं बोल रहा हूं कि आप बोलो कि सरकार गिरा दो या ऐसी चीजें नहीं।</w:t>
      </w:r>
    </w:p>
    <w:p>
      <w:r>
        <w:rPr>
          <w:b/>
          <w:color w:val="2E74B5"/>
        </w:rPr>
        <w:t xml:space="preserve">Speaker 9  </w:t>
      </w:r>
      <w:r>
        <w:rPr>
          <w:color w:val="AAAAAA"/>
          <w:sz w:val="16"/>
        </w:rPr>
        <w:t>[111:39]</w:t>
      </w:r>
    </w:p>
    <w:p>
      <w:pPr>
        <w:spacing w:after="160"/>
        <w:ind w:left="360"/>
      </w:pPr>
      <w:r>
        <w:t>Hello</w:t>
      </w:r>
    </w:p>
    <w:p>
      <w:r>
        <w:rPr>
          <w:b/>
          <w:color w:val="2E74B5"/>
        </w:rPr>
        <w:t xml:space="preserve">Speaker 3  </w:t>
      </w:r>
      <w:r>
        <w:rPr>
          <w:color w:val="AAAAAA"/>
          <w:sz w:val="16"/>
        </w:rPr>
        <w:t>[111:40]</w:t>
      </w:r>
    </w:p>
    <w:p>
      <w:pPr>
        <w:spacing w:after="160"/>
        <w:ind w:left="360"/>
      </w:pPr>
      <w:r>
        <w:t>मैं ये बोल रहा हूँ कि आपके जो genuine problems हैं, exam center पे, exam के delay को लेके तमाम मतलब जो अभी हमने बात करी है, तो ये तो genuine grievance है ना?</w:t>
      </w:r>
    </w:p>
    <w:p>
      <w:r>
        <w:rPr>
          <w:b/>
          <w:color w:val="2E74B5"/>
        </w:rPr>
        <w:t xml:space="preserve">Speaker 11  </w:t>
      </w:r>
      <w:r>
        <w:rPr>
          <w:color w:val="AAAAAA"/>
          <w:sz w:val="16"/>
        </w:rPr>
        <w:t>[111:50]</w:t>
      </w:r>
    </w:p>
    <w:p>
      <w:pPr>
        <w:spacing w:after="160"/>
        <w:ind w:left="360"/>
      </w:pPr>
      <w:r>
        <w:t>इसमें तो</w:t>
      </w:r>
    </w:p>
    <w:p>
      <w:r>
        <w:rPr>
          <w:b/>
          <w:color w:val="2E74B5"/>
        </w:rPr>
        <w:t xml:space="preserve">Speaker 3  </w:t>
      </w:r>
      <w:r>
        <w:rPr>
          <w:color w:val="AAAAAA"/>
          <w:sz w:val="16"/>
        </w:rPr>
        <w:t>[111:51]</w:t>
      </w:r>
    </w:p>
    <w:p>
      <w:pPr>
        <w:spacing w:after="160"/>
        <w:ind w:left="360"/>
      </w:pPr>
      <w:r>
        <w:t>इसमें तो हम किसी किसी को politically गलत थोड़ी बोल रहे हैं। हम तो जो मतलब चीज बेहतर होनी चाहिए आपके life के बारे में, मैं वो मुद्दे उठाने में बोल रहा हूं कि उसमें क्या आपको डर लगता है। मैं वो समझ रहा हूं आपकी बात कि किसी ने political party को गलत बोल दिया ऐसे वैसे बोल दिया वो अलग चीजें हैं।</w:t>
      </w:r>
    </w:p>
    <w:p>
      <w:r>
        <w:rPr>
          <w:b/>
          <w:color w:val="2E74B5"/>
        </w:rPr>
        <w:t xml:space="preserve">Speaker 9  </w:t>
      </w:r>
      <w:r>
        <w:rPr>
          <w:color w:val="AAAAAA"/>
          <w:sz w:val="16"/>
        </w:rPr>
        <w:t>[112:11]</w:t>
      </w:r>
    </w:p>
    <w:p>
      <w:pPr>
        <w:spacing w:after="160"/>
        <w:ind w:left="360"/>
      </w:pPr>
      <w:r>
        <w:t>हम्म</w:t>
      </w:r>
    </w:p>
    <w:p>
      <w:r>
        <w:rPr>
          <w:b/>
          <w:color w:val="2E74B5"/>
        </w:rPr>
        <w:t xml:space="preserve">Speaker 3  </w:t>
      </w:r>
      <w:r>
        <w:rPr>
          <w:color w:val="AAAAAA"/>
          <w:sz w:val="16"/>
        </w:rPr>
        <w:t>[112:12]</w:t>
      </w:r>
    </w:p>
    <w:p>
      <w:pPr>
        <w:spacing w:after="160"/>
        <w:ind w:left="360"/>
      </w:pPr>
      <w:r>
        <w:t>ठीक है उसमें शायद मुद्दा कोई नहीं होगा।</w:t>
      </w:r>
    </w:p>
    <w:p>
      <w:r>
        <w:rPr>
          <w:b/>
          <w:color w:val="2E74B5"/>
        </w:rPr>
        <w:t xml:space="preserve">Speaker 9  </w:t>
      </w:r>
      <w:r>
        <w:rPr>
          <w:color w:val="AAAAAA"/>
          <w:sz w:val="16"/>
        </w:rPr>
        <w:t>[112:14]</w:t>
      </w:r>
    </w:p>
    <w:p>
      <w:pPr>
        <w:spacing w:after="160"/>
        <w:ind w:left="360"/>
      </w:pPr>
      <w:r>
        <w:t>हम्म</w:t>
      </w:r>
    </w:p>
    <w:p>
      <w:r>
        <w:rPr>
          <w:b/>
          <w:color w:val="2E74B5"/>
        </w:rPr>
        <w:t xml:space="preserve">Speaker 3  </w:t>
      </w:r>
      <w:r>
        <w:rPr>
          <w:color w:val="AAAAAA"/>
          <w:sz w:val="16"/>
        </w:rPr>
        <w:t>[112:16]</w:t>
      </w:r>
    </w:p>
    <w:p>
      <w:pPr>
        <w:spacing w:after="160"/>
        <w:ind w:left="360"/>
      </w:pPr>
      <w:r>
        <w:t>लेकिन मैं इसमें आपकी जो genuine grievance उठाने में भी आपको लगता है कि नहीं उठा सकते because डर का मार है। May Pooja</w:t>
      </w:r>
    </w:p>
    <w:p>
      <w:r>
        <w:rPr>
          <w:b/>
          <w:color w:val="2E74B5"/>
        </w:rPr>
        <w:t xml:space="preserve">Speaker 8  </w:t>
      </w:r>
      <w:r>
        <w:rPr>
          <w:color w:val="AAAAAA"/>
          <w:sz w:val="16"/>
        </w:rPr>
        <w:t>[112:24]</w:t>
      </w:r>
    </w:p>
    <w:p>
      <w:pPr>
        <w:spacing w:after="160"/>
        <w:ind w:left="360"/>
      </w:pPr>
      <w:r>
        <w:t>वे बहुत ज्यादा vocal होने में डर लगता है। सर यहां बैठ के group में अपने साथ वाले दोस्तों के साथ चाय पे चर्चा करने लगे पर vocal एक और फर्क आ रहा है।</w:t>
      </w:r>
    </w:p>
    <w:p>
      <w:r>
        <w:rPr>
          <w:b/>
          <w:color w:val="2E74B5"/>
        </w:rPr>
        <w:t xml:space="preserve">Speaker 3  </w:t>
      </w:r>
      <w:r>
        <w:rPr>
          <w:color w:val="AAAAAA"/>
          <w:sz w:val="16"/>
        </w:rPr>
        <w:t>[112:34]</w:t>
      </w:r>
    </w:p>
    <w:p>
      <w:pPr>
        <w:spacing w:after="160"/>
        <w:ind w:left="360"/>
      </w:pPr>
      <w:r>
        <w:t>अबे भैया आप बताएं।</w:t>
      </w:r>
    </w:p>
    <w:p>
      <w:r>
        <w:rPr>
          <w:b/>
          <w:color w:val="2E74B5"/>
        </w:rPr>
        <w:t xml:space="preserve">Speaker 11  </w:t>
      </w:r>
      <w:r>
        <w:rPr>
          <w:color w:val="AAAAAA"/>
          <w:sz w:val="16"/>
        </w:rPr>
        <w:t>[112:35]</w:t>
      </w:r>
    </w:p>
    <w:p>
      <w:pPr>
        <w:spacing w:after="160"/>
        <w:ind w:left="360"/>
      </w:pPr>
      <w:r>
        <w:t>जी सर। इसमें उठा उठा तो सकते हैं मुद्दे तो हम उठा ही रहे हैं लेकिन इसका सही meaning तो तब हो रहा है जब इसका कुछ result मिले। अभी भी students, teachers, सारे लोग अपना मुद्दा तो कुछ तरीके से उठाते रहते हैं लेकिन ये media भी है जिसको fourth pillar भी कहते हैं लेकिन सुनने वाला तो एक सबसे बड़ा दिया है जो media है सबसे ज्यादा अहम role जो play कर सकता है अभी हम हम students के लिए। तो यही कहना चाहूंगा कि sir हम आवाज तो उठा ही रहे और सरकार जब जल्दी जल्दी इस पे अपने decision कड़े बनाए तो हमें ये पाए।</w:t>
      </w:r>
    </w:p>
    <w:p>
      <w:r>
        <w:rPr>
          <w:b/>
          <w:color w:val="2E74B5"/>
        </w:rPr>
        <w:t xml:space="preserve">Speaker 3  </w:t>
      </w:r>
      <w:r>
        <w:rPr>
          <w:color w:val="AAAAAA"/>
          <w:sz w:val="16"/>
        </w:rPr>
        <w:t>[113:11]</w:t>
      </w:r>
    </w:p>
    <w:p>
      <w:pPr>
        <w:spacing w:after="160"/>
        <w:ind w:left="360"/>
      </w:pPr>
      <w:r>
        <w:t>ये देखिए।</w:t>
      </w:r>
    </w:p>
    <w:p>
      <w:r>
        <w:rPr>
          <w:b/>
          <w:color w:val="2E74B5"/>
        </w:rPr>
        <w:t xml:space="preserve">Speaker 9  </w:t>
      </w:r>
      <w:r>
        <w:rPr>
          <w:color w:val="AAAAAA"/>
          <w:sz w:val="16"/>
        </w:rPr>
        <w:t>[113:12]</w:t>
      </w:r>
    </w:p>
    <w:p>
      <w:pPr>
        <w:spacing w:after="160"/>
        <w:ind w:left="360"/>
      </w:pPr>
      <w:r>
        <w:t>हम जैसे मुद्दे को उठा सकते हैं, जैसे हम</w:t>
      </w:r>
    </w:p>
    <w:p>
      <w:r>
        <w:rPr>
          <w:b/>
          <w:color w:val="2E74B5"/>
        </w:rPr>
        <w:t xml:space="preserve">Speaker 11  </w:t>
      </w:r>
      <w:r>
        <w:rPr>
          <w:color w:val="AAAAAA"/>
          <w:sz w:val="16"/>
        </w:rPr>
        <w:t>[113:15]</w:t>
      </w:r>
    </w:p>
    <w:p>
      <w:pPr>
        <w:spacing w:after="160"/>
        <w:ind w:left="360"/>
      </w:pPr>
      <w:r>
        <w:t>सारे</w:t>
      </w:r>
    </w:p>
    <w:p>
      <w:r>
        <w:rPr>
          <w:b/>
          <w:color w:val="2E74B5"/>
        </w:rPr>
        <w:t xml:space="preserve">Speaker 9  </w:t>
      </w:r>
      <w:r>
        <w:rPr>
          <w:color w:val="AAAAAA"/>
          <w:sz w:val="16"/>
        </w:rPr>
        <w:t>[113:15]</w:t>
      </w:r>
    </w:p>
    <w:p>
      <w:pPr>
        <w:spacing w:after="160"/>
        <w:ind w:left="360"/>
      </w:pPr>
      <w:r>
        <w:t>तो ये है। अब हम आगे उठाएंगे। वो तो हमें गलत बता देंगे क्योंकि वो समझ नहीं सकते ये मालिक क्या वो चल रही है।</w:t>
      </w:r>
    </w:p>
    <w:p>
      <w:r>
        <w:rPr>
          <w:b/>
          <w:color w:val="2E74B5"/>
        </w:rPr>
        <w:t xml:space="preserve">Speaker 6  </w:t>
      </w:r>
      <w:r>
        <w:rPr>
          <w:color w:val="AAAAAA"/>
          <w:sz w:val="16"/>
        </w:rPr>
        <w:t>[113:24]</w:t>
      </w:r>
    </w:p>
    <w:p>
      <w:pPr>
        <w:spacing w:after="160"/>
        <w:ind w:left="360"/>
      </w:pPr>
      <w:r>
        <w:t>शब्द ये शुरू भी बता देते हैं कई बार तो और हम education को लेके कुछ बोलते हैं अभी जो ये क्या क्या बोलते हैं nationalist</w:t>
      </w:r>
    </w:p>
    <w:p>
      <w:r>
        <w:rPr>
          <w:b/>
          <w:color w:val="2E74B5"/>
        </w:rPr>
        <w:t xml:space="preserve">Speaker 3  </w:t>
      </w:r>
      <w:r>
        <w:rPr>
          <w:color w:val="AAAAAA"/>
          <w:sz w:val="16"/>
        </w:rPr>
        <w:t>[113:29]</w:t>
      </w:r>
    </w:p>
    <w:p>
      <w:pPr>
        <w:spacing w:after="160"/>
        <w:ind w:left="360"/>
      </w:pPr>
      <w:r>
        <w:t>क्या क्या बोलते थे?</w:t>
      </w:r>
    </w:p>
    <w:p>
      <w:r>
        <w:rPr>
          <w:b/>
          <w:color w:val="2E74B5"/>
        </w:rPr>
        <w:t xml:space="preserve">Speaker 7  </w:t>
      </w:r>
      <w:r>
        <w:rPr>
          <w:color w:val="AAAAAA"/>
          <w:sz w:val="16"/>
        </w:rPr>
        <w:t>[113:31]</w:t>
      </w:r>
    </w:p>
    <w:p>
      <w:pPr>
        <w:spacing w:after="160"/>
        <w:ind w:left="360"/>
      </w:pPr>
      <w:r>
        <w:t>Anti-terrorist</w:t>
      </w:r>
    </w:p>
    <w:p>
      <w:r>
        <w:rPr>
          <w:b/>
          <w:color w:val="2E74B5"/>
        </w:rPr>
        <w:t xml:space="preserve">Speaker 3  </w:t>
      </w:r>
      <w:r>
        <w:rPr>
          <w:color w:val="AAAAAA"/>
          <w:sz w:val="16"/>
        </w:rPr>
        <w:t>[113:31]</w:t>
      </w:r>
    </w:p>
    <w:p>
      <w:pPr>
        <w:spacing w:after="160"/>
        <w:ind w:left="360"/>
      </w:pPr>
      <w:r>
        <w:t>Gantidas</w:t>
      </w:r>
    </w:p>
    <w:p>
      <w:r>
        <w:rPr>
          <w:b/>
          <w:color w:val="2E74B5"/>
        </w:rPr>
        <w:t xml:space="preserve">Speaker 6  </w:t>
      </w:r>
      <w:r>
        <w:rPr>
          <w:color w:val="AAAAAA"/>
          <w:sz w:val="16"/>
        </w:rPr>
        <w:t>[113:32]</w:t>
      </w:r>
    </w:p>
    <w:p>
      <w:pPr>
        <w:spacing w:after="160"/>
        <w:ind w:left="360"/>
      </w:pPr>
      <w:r>
        <w:t>देश द्रोहि</w:t>
      </w:r>
    </w:p>
    <w:p>
      <w:r>
        <w:rPr>
          <w:b/>
          <w:color w:val="2E74B5"/>
        </w:rPr>
        <w:t xml:space="preserve">Speaker 9  </w:t>
      </w:r>
      <w:r>
        <w:rPr>
          <w:color w:val="AAAAAA"/>
          <w:sz w:val="16"/>
        </w:rPr>
        <w:t>[113:32]</w:t>
      </w:r>
    </w:p>
    <w:p>
      <w:pPr>
        <w:spacing w:after="160"/>
        <w:ind w:left="360"/>
      </w:pPr>
      <w:r>
        <w:t>और</w:t>
      </w:r>
    </w:p>
    <w:p>
      <w:r>
        <w:rPr>
          <w:b/>
          <w:color w:val="2E74B5"/>
        </w:rPr>
        <w:t xml:space="preserve">Speaker 6  </w:t>
      </w:r>
      <w:r>
        <w:rPr>
          <w:color w:val="AAAAAA"/>
          <w:sz w:val="16"/>
        </w:rPr>
        <w:t>[113:32]</w:t>
      </w:r>
    </w:p>
    <w:p>
      <w:pPr>
        <w:spacing w:after="160"/>
        <w:ind w:left="360"/>
      </w:pPr>
      <w:r>
        <w:t>और</w:t>
      </w:r>
    </w:p>
    <w:p>
      <w:r>
        <w:rPr>
          <w:b/>
          <w:color w:val="2E74B5"/>
        </w:rPr>
        <w:t xml:space="preserve">Speaker 7  </w:t>
      </w:r>
      <w:r>
        <w:rPr>
          <w:color w:val="AAAAAA"/>
          <w:sz w:val="16"/>
        </w:rPr>
        <w:t>[113:33]</w:t>
      </w:r>
    </w:p>
    <w:p>
      <w:pPr>
        <w:spacing w:after="160"/>
        <w:ind w:left="360"/>
      </w:pPr>
      <w:r>
        <w:t>जी में जो तो बच्चों में issue</w:t>
      </w:r>
    </w:p>
    <w:p>
      <w:r>
        <w:rPr>
          <w:b/>
          <w:color w:val="2E74B5"/>
        </w:rPr>
        <w:t xml:space="preserve">Speaker 6  </w:t>
      </w:r>
      <w:r>
        <w:rPr>
          <w:color w:val="AAAAAA"/>
          <w:sz w:val="16"/>
        </w:rPr>
        <w:t>[113:33]</w:t>
      </w:r>
    </w:p>
    <w:p>
      <w:pPr>
        <w:spacing w:after="160"/>
        <w:ind w:left="360"/>
      </w:pPr>
      <w:r>
        <w:t>जी</w:t>
      </w:r>
    </w:p>
    <w:p>
      <w:r>
        <w:rPr>
          <w:b/>
          <w:color w:val="2E74B5"/>
        </w:rPr>
        <w:t xml:space="preserve">Speaker 9  </w:t>
      </w:r>
      <w:r>
        <w:rPr>
          <w:color w:val="AAAAAA"/>
          <w:sz w:val="16"/>
        </w:rPr>
        <w:t>[113:34]</w:t>
      </w:r>
    </w:p>
    <w:p>
      <w:pPr>
        <w:spacing w:after="160"/>
        <w:ind w:left="360"/>
      </w:pPr>
      <w:r>
        <w:t>जी</w:t>
      </w:r>
    </w:p>
    <w:p>
      <w:r>
        <w:rPr>
          <w:b/>
          <w:color w:val="2E74B5"/>
        </w:rPr>
        <w:t xml:space="preserve">Speaker 3  </w:t>
      </w:r>
      <w:r>
        <w:rPr>
          <w:color w:val="AAAAAA"/>
          <w:sz w:val="16"/>
        </w:rPr>
        <w:t>[113:34]</w:t>
      </w:r>
    </w:p>
    <w:p>
      <w:pPr>
        <w:spacing w:after="160"/>
        <w:ind w:left="360"/>
      </w:pPr>
      <w:r>
        <w:t>Hello</w:t>
      </w:r>
    </w:p>
    <w:p>
      <w:r>
        <w:rPr>
          <w:b/>
          <w:color w:val="2E74B5"/>
        </w:rPr>
        <w:t xml:space="preserve">Speaker 6  </w:t>
      </w:r>
      <w:r>
        <w:rPr>
          <w:color w:val="AAAAAA"/>
          <w:sz w:val="16"/>
        </w:rPr>
        <w:t>[113:34]</w:t>
      </w:r>
    </w:p>
    <w:p>
      <w:pPr>
        <w:spacing w:after="160"/>
        <w:ind w:left="360"/>
      </w:pPr>
      <w:r>
        <w:t>तो अब कुछ कुछ issue</w:t>
      </w:r>
    </w:p>
    <w:p>
      <w:r>
        <w:rPr>
          <w:b/>
          <w:color w:val="2E74B5"/>
        </w:rPr>
        <w:t xml:space="preserve">Speaker 9  </w:t>
      </w:r>
      <w:r>
        <w:rPr>
          <w:color w:val="AAAAAA"/>
          <w:sz w:val="16"/>
        </w:rPr>
        <w:t>[113:35]</w:t>
      </w:r>
    </w:p>
    <w:p>
      <w:pPr>
        <w:spacing w:after="160"/>
        <w:ind w:left="360"/>
      </w:pPr>
      <w:r>
        <w:t>बता दिया</w:t>
      </w:r>
    </w:p>
    <w:p>
      <w:r>
        <w:rPr>
          <w:b/>
          <w:color w:val="2E74B5"/>
        </w:rPr>
        <w:t xml:space="preserve">Speaker 3  </w:t>
      </w:r>
      <w:r>
        <w:rPr>
          <w:color w:val="AAAAAA"/>
          <w:sz w:val="16"/>
        </w:rPr>
        <w:t>[113:35]</w:t>
      </w:r>
    </w:p>
    <w:p>
      <w:pPr>
        <w:spacing w:after="160"/>
        <w:ind w:left="360"/>
      </w:pPr>
      <w:r>
        <w:t>बता दिया था कि आप पाकिस्तान को NEET में पेपर लिख के आ रहा था student ने लिखा था student के उसको बता दिया पाकिस्तान का है।</w:t>
      </w:r>
    </w:p>
    <w:p>
      <w:r>
        <w:rPr>
          <w:b/>
          <w:color w:val="2E74B5"/>
        </w:rPr>
        <w:t xml:space="preserve">Speaker 7  </w:t>
      </w:r>
      <w:r>
        <w:rPr>
          <w:color w:val="AAAAAA"/>
          <w:sz w:val="16"/>
        </w:rPr>
        <w:t>[113:35]</w:t>
      </w:r>
    </w:p>
    <w:p>
      <w:pPr>
        <w:spacing w:after="160"/>
        <w:ind w:left="360"/>
      </w:pPr>
      <w:r>
        <w:t>भाई</w:t>
      </w:r>
    </w:p>
    <w:p>
      <w:r>
        <w:rPr>
          <w:b/>
          <w:color w:val="2E74B5"/>
        </w:rPr>
        <w:t xml:space="preserve">Speaker 9  </w:t>
      </w:r>
      <w:r>
        <w:rPr>
          <w:color w:val="AAAAAA"/>
          <w:sz w:val="16"/>
        </w:rPr>
        <w:t>[113:36]</w:t>
      </w:r>
    </w:p>
    <w:p>
      <w:pPr>
        <w:spacing w:after="160"/>
        <w:ind w:left="360"/>
      </w:pPr>
      <w:r>
        <w:t>पानी था नहीं तो उन्हें</w:t>
      </w:r>
    </w:p>
    <w:p>
      <w:r>
        <w:rPr>
          <w:b/>
          <w:color w:val="2E74B5"/>
        </w:rPr>
        <w:t xml:space="preserve">Speaker 7  </w:t>
      </w:r>
      <w:r>
        <w:rPr>
          <w:color w:val="AAAAAA"/>
          <w:sz w:val="16"/>
        </w:rPr>
        <w:t>[113:38]</w:t>
      </w:r>
    </w:p>
    <w:p>
      <w:pPr>
        <w:spacing w:after="160"/>
        <w:ind w:left="360"/>
      </w:pPr>
      <w:r>
        <w:t>Baba</w:t>
      </w:r>
    </w:p>
    <w:p>
      <w:r>
        <w:rPr>
          <w:b/>
          <w:color w:val="2E74B5"/>
        </w:rPr>
        <w:t xml:space="preserve">Speaker 9  </w:t>
      </w:r>
      <w:r>
        <w:rPr>
          <w:color w:val="AAAAAA"/>
          <w:sz w:val="16"/>
        </w:rPr>
        <w:t>[113:38]</w:t>
      </w:r>
    </w:p>
    <w:p>
      <w:pPr>
        <w:spacing w:after="160"/>
        <w:ind w:left="360"/>
      </w:pPr>
      <w:r>
        <w:t>Please कर दो दादा का था फिर चलो काम करा है।</w:t>
      </w:r>
    </w:p>
    <w:p>
      <w:r>
        <w:rPr>
          <w:b/>
          <w:color w:val="2E74B5"/>
        </w:rPr>
        <w:t xml:space="preserve">Speaker 7  </w:t>
      </w:r>
      <w:r>
        <w:rPr>
          <w:color w:val="AAAAAA"/>
          <w:sz w:val="16"/>
        </w:rPr>
        <w:t>[113:42]</w:t>
      </w:r>
    </w:p>
    <w:p>
      <w:pPr>
        <w:spacing w:after="160"/>
        <w:ind w:left="360"/>
      </w:pPr>
      <w:r>
        <w:t>बहुत</w:t>
      </w:r>
    </w:p>
    <w:p>
      <w:r>
        <w:rPr>
          <w:b/>
          <w:color w:val="2E74B5"/>
        </w:rPr>
        <w:t xml:space="preserve">Speaker 3  </w:t>
      </w:r>
      <w:r>
        <w:rPr>
          <w:color w:val="AAAAAA"/>
          <w:sz w:val="16"/>
        </w:rPr>
        <w:t>[113:42]</w:t>
      </w:r>
    </w:p>
    <w:p>
      <w:pPr>
        <w:spacing w:after="160"/>
        <w:ind w:left="360"/>
      </w:pPr>
      <w:r>
        <w:t>इतना मतलब गलत असर पड़ा हुआ उसके दिमाग में। और तो और तो और बच्चा उसपे लगाए जा रहे कि अब तुम पाकिस्तान के हो।</w:t>
      </w:r>
    </w:p>
    <w:p>
      <w:r>
        <w:rPr>
          <w:b/>
          <w:color w:val="2E74B5"/>
        </w:rPr>
        <w:t xml:space="preserve">Speaker 1  </w:t>
      </w:r>
      <w:r>
        <w:rPr>
          <w:color w:val="AAAAAA"/>
          <w:sz w:val="16"/>
        </w:rPr>
        <w:t>[113:45]</w:t>
      </w:r>
    </w:p>
    <w:p>
      <w:pPr>
        <w:spacing w:after="160"/>
        <w:ind w:left="360"/>
      </w:pPr>
      <w:r>
        <w:t>15-16 साल का यहां CG पे के लोग protest हुआ उसमें you know connection बता दिया कि उमर खालिद है। तो you are anti-national। anti-national बता दिया। और सर मतलब जैसे कि</w:t>
      </w:r>
    </w:p>
    <w:p>
      <w:r>
        <w:rPr>
          <w:b/>
          <w:color w:val="2E74B5"/>
        </w:rPr>
        <w:t xml:space="preserve">Speaker 3  </w:t>
      </w:r>
      <w:r>
        <w:rPr>
          <w:color w:val="AAAAAA"/>
          <w:sz w:val="16"/>
        </w:rPr>
        <w:t>[113:54]</w:t>
      </w:r>
    </w:p>
    <w:p>
      <w:pPr>
        <w:spacing w:after="160"/>
        <w:ind w:left="360"/>
      </w:pPr>
      <w:r>
        <w:t>हाँ Anti-national बताते हैं।</w:t>
      </w:r>
    </w:p>
    <w:p>
      <w:r>
        <w:rPr>
          <w:b/>
          <w:color w:val="2E74B5"/>
        </w:rPr>
        <w:t xml:space="preserve">Speaker 6  </w:t>
      </w:r>
      <w:r>
        <w:rPr>
          <w:color w:val="AAAAAA"/>
          <w:sz w:val="16"/>
        </w:rPr>
        <w:t>[113:57]</w:t>
      </w:r>
    </w:p>
    <w:p>
      <w:pPr>
        <w:spacing w:after="160"/>
        <w:ind w:left="360"/>
      </w:pPr>
      <w:r>
        <w:t>सर मतलब जैसे कि मांचुक सर जो हैं उनको भी बोला है कि मतलब</w:t>
      </w:r>
    </w:p>
    <w:p>
      <w:r>
        <w:rPr>
          <w:b/>
          <w:color w:val="2E74B5"/>
        </w:rPr>
        <w:t xml:space="preserve">Speaker 8  </w:t>
      </w:r>
      <w:r>
        <w:rPr>
          <w:color w:val="AAAAAA"/>
          <w:sz w:val="16"/>
        </w:rPr>
        <w:t>[113:58]</w:t>
      </w:r>
    </w:p>
    <w:p>
      <w:pPr>
        <w:spacing w:after="160"/>
        <w:ind w:left="360"/>
      </w:pPr>
      <w:r>
        <w:t>हाँ</w:t>
      </w:r>
    </w:p>
    <w:p>
      <w:r>
        <w:rPr>
          <w:b/>
          <w:color w:val="2E74B5"/>
        </w:rPr>
        <w:t xml:space="preserve">Speaker 3  </w:t>
      </w:r>
      <w:r>
        <w:rPr>
          <w:color w:val="AAAAAA"/>
          <w:sz w:val="16"/>
        </w:rPr>
        <w:t>[114:01]</w:t>
      </w:r>
    </w:p>
    <w:p>
      <w:pPr>
        <w:spacing w:after="160"/>
        <w:ind w:left="360"/>
      </w:pPr>
      <w:r>
        <w:t>हाँ</w:t>
      </w:r>
    </w:p>
    <w:p>
      <w:r>
        <w:rPr>
          <w:b/>
          <w:color w:val="2E74B5"/>
        </w:rPr>
        <w:t xml:space="preserve">Speaker 6  </w:t>
      </w:r>
      <w:r>
        <w:rPr>
          <w:color w:val="AAAAAA"/>
          <w:sz w:val="16"/>
        </w:rPr>
        <w:t>[114:02]</w:t>
      </w:r>
    </w:p>
    <w:p>
      <w:pPr>
        <w:spacing w:after="160"/>
        <w:ind w:left="360"/>
      </w:pPr>
      <w:r>
        <w:t>एंटी नेशनलिस्ट इनका कहीं से फंडिंग वगैरह हो रहा है तो वही कहीं ना कहीं जाके देखा जाए तो वही हिंदू मुसलमान टाइप का वही कर देते हैं कि इनका पाकिस्तान से फंडिंग हो रहा है इसलिए वो कर रहे हैं। वो एक साइंटिस्ट को सर इस थ्रू घोषित कर सकते हैं तो क्या ही बोल सकते हैं एजुकेशन के बारे में। फिर लगता है जो सपना हमने देखा है कहीं वो सपना ना रह जाए इसलिए कुछ टाइम के लिए शांत रहे तो ज्यादा बेहतर है।</w:t>
      </w:r>
    </w:p>
    <w:p>
      <w:r>
        <w:rPr>
          <w:b/>
          <w:color w:val="2E74B5"/>
        </w:rPr>
        <w:t xml:space="preserve">Speaker 8  </w:t>
      </w:r>
      <w:r>
        <w:rPr>
          <w:color w:val="AAAAAA"/>
          <w:sz w:val="16"/>
        </w:rPr>
        <w:t>[114:02]</w:t>
      </w:r>
    </w:p>
    <w:p>
      <w:pPr>
        <w:spacing w:after="160"/>
        <w:ind w:left="360"/>
      </w:pPr>
      <w:r>
        <w:t>नहीं नहीं नहीं फुल चाय अच्छा अच्छा</w:t>
      </w:r>
    </w:p>
    <w:p>
      <w:r>
        <w:rPr>
          <w:b/>
          <w:color w:val="2E74B5"/>
        </w:rPr>
        <w:t xml:space="preserve">Speaker 3  </w:t>
      </w:r>
      <w:r>
        <w:rPr>
          <w:color w:val="AAAAAA"/>
          <w:sz w:val="16"/>
        </w:rPr>
        <w:t>[114:24]</w:t>
      </w:r>
    </w:p>
    <w:p>
      <w:pPr>
        <w:spacing w:after="160"/>
        <w:ind w:left="360"/>
      </w:pPr>
      <w:r>
        <w:t>हम्म</w:t>
      </w:r>
    </w:p>
    <w:p>
      <w:r>
        <w:rPr>
          <w:b/>
          <w:color w:val="2E74B5"/>
        </w:rPr>
        <w:t xml:space="preserve">Speaker 6  </w:t>
      </w:r>
      <w:r>
        <w:rPr>
          <w:color w:val="AAAAAA"/>
          <w:sz w:val="16"/>
        </w:rPr>
        <w:t>[114:25]</w:t>
      </w:r>
    </w:p>
    <w:p>
      <w:pPr>
        <w:spacing w:after="160"/>
        <w:ind w:left="360"/>
      </w:pPr>
      <w:r>
        <w:t>तो इसलिए ये डर बना हुआ है mostly students के अंदर।</w:t>
      </w:r>
    </w:p>
    <w:p>
      <w:r>
        <w:rPr>
          <w:b/>
          <w:color w:val="2E74B5"/>
        </w:rPr>
        <w:t xml:space="preserve">Speaker 3  </w:t>
      </w:r>
      <w:r>
        <w:rPr>
          <w:color w:val="AAAAAA"/>
          <w:sz w:val="16"/>
        </w:rPr>
        <w:t>[114:25]</w:t>
      </w:r>
    </w:p>
    <w:p>
      <w:pPr>
        <w:spacing w:after="160"/>
        <w:ind w:left="360"/>
      </w:pPr>
      <w:r>
        <w:t>ये तो 1 second मैं इस पे मेरा question है।</w:t>
      </w:r>
    </w:p>
    <w:p>
      <w:r>
        <w:rPr>
          <w:b/>
          <w:color w:val="2E74B5"/>
        </w:rPr>
        <w:t xml:space="preserve">Speaker 6  </w:t>
      </w:r>
      <w:r>
        <w:rPr>
          <w:color w:val="AAAAAA"/>
          <w:sz w:val="16"/>
        </w:rPr>
        <w:t>[114:29]</w:t>
      </w:r>
    </w:p>
    <w:p>
      <w:pPr>
        <w:spacing w:after="160"/>
        <w:ind w:left="360"/>
      </w:pPr>
      <w:r>
        <w:t>मैं</w:t>
      </w:r>
    </w:p>
    <w:p>
      <w:r>
        <w:rPr>
          <w:b/>
          <w:color w:val="2E74B5"/>
        </w:rPr>
        <w:t xml:space="preserve">Speaker 1  </w:t>
      </w:r>
      <w:r>
        <w:rPr>
          <w:color w:val="AAAAAA"/>
          <w:sz w:val="16"/>
        </w:rPr>
        <w:t>[114:31]</w:t>
      </w:r>
    </w:p>
    <w:p>
      <w:pPr>
        <w:spacing w:after="160"/>
        <w:ind w:left="360"/>
      </w:pPr>
      <w:r>
        <w:t>2 पीस।</w:t>
      </w:r>
    </w:p>
    <w:p>
      <w:r>
        <w:rPr>
          <w:b/>
          <w:color w:val="2E74B5"/>
        </w:rPr>
        <w:t xml:space="preserve">Speaker 3  </w:t>
      </w:r>
      <w:r>
        <w:rPr>
          <w:color w:val="AAAAAA"/>
          <w:sz w:val="16"/>
        </w:rPr>
        <w:t>[114:32]</w:t>
      </w:r>
    </w:p>
    <w:p>
      <w:pPr>
        <w:spacing w:after="160"/>
        <w:ind w:left="360"/>
      </w:pPr>
      <w:r>
        <w:t>हाँ</w:t>
      </w:r>
    </w:p>
    <w:p>
      <w:r>
        <w:rPr>
          <w:b/>
          <w:color w:val="2E74B5"/>
        </w:rPr>
        <w:t xml:space="preserve">Speaker 1  </w:t>
      </w:r>
      <w:r>
        <w:rPr>
          <w:color w:val="AAAAAA"/>
          <w:sz w:val="16"/>
        </w:rPr>
        <w:t>[114:33]</w:t>
      </w:r>
    </w:p>
    <w:p>
      <w:pPr>
        <w:spacing w:after="160"/>
        <w:ind w:left="360"/>
      </w:pPr>
      <w:r>
        <w:t>एंटीनेशनल is a weapon of government. कि किसी को एंटीनेशनल बोलते हो तो</w:t>
      </w:r>
    </w:p>
    <w:p>
      <w:r>
        <w:rPr>
          <w:b/>
          <w:color w:val="2E74B5"/>
        </w:rPr>
        <w:t xml:space="preserve">Speaker 11  </w:t>
      </w:r>
      <w:r>
        <w:rPr>
          <w:color w:val="AAAAAA"/>
          <w:sz w:val="16"/>
        </w:rPr>
        <w:t>[114:33]</w:t>
      </w:r>
    </w:p>
    <w:p>
      <w:pPr>
        <w:spacing w:after="160"/>
        <w:ind w:left="360"/>
      </w:pPr>
      <w:r>
        <w:t>सर</w:t>
      </w:r>
    </w:p>
    <w:p>
      <w:r>
        <w:rPr>
          <w:b/>
          <w:color w:val="2E74B5"/>
        </w:rPr>
        <w:t xml:space="preserve">Speaker 1  </w:t>
      </w:r>
      <w:r>
        <w:rPr>
          <w:color w:val="AAAAAA"/>
          <w:sz w:val="16"/>
        </w:rPr>
        <w:t>[114:38]</w:t>
      </w:r>
    </w:p>
    <w:p>
      <w:pPr>
        <w:spacing w:after="160"/>
        <w:ind w:left="360"/>
      </w:pPr>
      <w:r>
        <w:t>लाइक ऐसा हो जाता है कि उसके आगे कुछ बोल ही नहीं सकता। किसी को anticipation बोल दो।</w:t>
      </w:r>
    </w:p>
    <w:p>
      <w:r>
        <w:rPr>
          <w:b/>
          <w:color w:val="2E74B5"/>
        </w:rPr>
        <w:t xml:space="preserve">Speaker 3  </w:t>
      </w:r>
      <w:r>
        <w:rPr>
          <w:color w:val="AAAAAA"/>
          <w:sz w:val="16"/>
        </w:rPr>
        <w:t>[114:44]</w:t>
      </w:r>
    </w:p>
    <w:p>
      <w:pPr>
        <w:spacing w:after="160"/>
        <w:ind w:left="360"/>
      </w:pPr>
      <w:r>
        <w:t>हम्म</w:t>
      </w:r>
    </w:p>
    <w:p>
      <w:r>
        <w:rPr>
          <w:b/>
          <w:color w:val="2E74B5"/>
        </w:rPr>
        <w:t xml:space="preserve">Speaker 1  </w:t>
      </w:r>
      <w:r>
        <w:rPr>
          <w:color w:val="AAAAAA"/>
          <w:sz w:val="16"/>
        </w:rPr>
        <w:t>[114:44]</w:t>
      </w:r>
    </w:p>
    <w:p>
      <w:pPr>
        <w:spacing w:after="160"/>
        <w:ind w:left="360"/>
      </w:pPr>
      <w:r>
        <w:t>तो एक वो गंद आता है ना figure सा।</w:t>
      </w:r>
    </w:p>
    <w:p>
      <w:r>
        <w:rPr>
          <w:b/>
          <w:color w:val="2E74B5"/>
        </w:rPr>
        <w:t xml:space="preserve">Speaker 11  </w:t>
      </w:r>
      <w:r>
        <w:rPr>
          <w:color w:val="AAAAAA"/>
          <w:sz w:val="16"/>
        </w:rPr>
        <w:t>[114:47]</w:t>
      </w:r>
    </w:p>
    <w:p>
      <w:pPr>
        <w:spacing w:after="160"/>
        <w:ind w:left="360"/>
      </w:pPr>
      <w:r>
        <w:t>हम्म</w:t>
      </w:r>
    </w:p>
    <w:p>
      <w:r>
        <w:rPr>
          <w:b/>
          <w:color w:val="2E74B5"/>
        </w:rPr>
        <w:t xml:space="preserve">Speaker 1  </w:t>
      </w:r>
      <w:r>
        <w:rPr>
          <w:color w:val="AAAAAA"/>
          <w:sz w:val="16"/>
        </w:rPr>
        <w:t>[114:47]</w:t>
      </w:r>
    </w:p>
    <w:p>
      <w:pPr>
        <w:spacing w:after="160"/>
        <w:ind w:left="360"/>
      </w:pPr>
      <w:r>
        <w:t>किसी भी चीज को और तो फिर आप कुछ बोलने की हालत में नहीं रहते।</w:t>
      </w:r>
    </w:p>
    <w:p>
      <w:r>
        <w:rPr>
          <w:b/>
          <w:color w:val="2E74B5"/>
        </w:rPr>
        <w:t xml:space="preserve">Speaker 11  </w:t>
      </w:r>
      <w:r>
        <w:rPr>
          <w:color w:val="AAAAAA"/>
          <w:sz w:val="16"/>
        </w:rPr>
        <w:t>[114:49]</w:t>
      </w:r>
    </w:p>
    <w:p>
      <w:pPr>
        <w:spacing w:after="160"/>
        <w:ind w:left="360"/>
      </w:pPr>
      <w:r>
        <w:t>तो फिर आप</w:t>
      </w:r>
    </w:p>
    <w:p>
      <w:r>
        <w:rPr>
          <w:b/>
          <w:color w:val="2E74B5"/>
        </w:rPr>
        <w:t xml:space="preserve">Speaker 3  </w:t>
      </w:r>
      <w:r>
        <w:rPr>
          <w:color w:val="AAAAAA"/>
          <w:sz w:val="16"/>
        </w:rPr>
        <w:t>[114:50]</w:t>
      </w:r>
    </w:p>
    <w:p>
      <w:pPr>
        <w:spacing w:after="160"/>
        <w:ind w:left="360"/>
      </w:pPr>
      <w:r>
        <w:t>बोलने की हालत में नहीं रहते।</w:t>
      </w:r>
    </w:p>
    <w:p>
      <w:r>
        <w:rPr>
          <w:b/>
          <w:color w:val="2E74B5"/>
        </w:rPr>
        <w:t xml:space="preserve">Speaker 1  </w:t>
      </w:r>
      <w:r>
        <w:rPr>
          <w:color w:val="AAAAAA"/>
          <w:sz w:val="16"/>
        </w:rPr>
        <w:t>[114:52]</w:t>
      </w:r>
    </w:p>
    <w:p>
      <w:pPr>
        <w:spacing w:after="160"/>
        <w:ind w:left="360"/>
      </w:pPr>
      <w:r>
        <w:t>सर मेन</w:t>
      </w:r>
    </w:p>
    <w:p>
      <w:r>
        <w:rPr>
          <w:b/>
          <w:color w:val="2E74B5"/>
        </w:rPr>
        <w:t xml:space="preserve">Speaker 6  </w:t>
      </w:r>
      <w:r>
        <w:rPr>
          <w:color w:val="AAAAAA"/>
          <w:sz w:val="16"/>
        </w:rPr>
        <w:t>[114:52]</w:t>
      </w:r>
    </w:p>
    <w:p>
      <w:pPr>
        <w:spacing w:after="160"/>
        <w:ind w:left="360"/>
      </w:pPr>
      <w:r>
        <w:t>सर mainly देखा जाए तो जब चुनाव होता है तो भारत पाकिस्तान का कुछ ना कुछ हो जाता है</w:t>
      </w:r>
    </w:p>
    <w:p>
      <w:r>
        <w:rPr>
          <w:b/>
          <w:color w:val="2E74B5"/>
        </w:rPr>
        <w:t xml:space="preserve">Speaker 3  </w:t>
      </w:r>
      <w:r>
        <w:rPr>
          <w:color w:val="AAAAAA"/>
          <w:sz w:val="16"/>
        </w:rPr>
        <w:t>[114:59]</w:t>
      </w:r>
    </w:p>
    <w:p>
      <w:pPr>
        <w:spacing w:after="160"/>
        <w:ind w:left="360"/>
      </w:pPr>
      <w:r>
        <w:t>हम्म</w:t>
      </w:r>
    </w:p>
    <w:p>
      <w:r>
        <w:rPr>
          <w:b/>
          <w:color w:val="2E74B5"/>
        </w:rPr>
        <w:t xml:space="preserve">Speaker 6  </w:t>
      </w:r>
      <w:r>
        <w:rPr>
          <w:color w:val="AAAAAA"/>
          <w:sz w:val="16"/>
        </w:rPr>
        <w:t>[114:59]</w:t>
      </w:r>
    </w:p>
    <w:p>
      <w:pPr>
        <w:spacing w:after="160"/>
        <w:ind w:left="360"/>
      </w:pPr>
      <w:r>
        <w:t>या फिर जब चुनाव होता है तो Government जो होती है वो बहुत सारी vacancies निकाल देती है। लेकिन जैसे ही कोई failure होता है education को लेके या फिर कोई paper leak हो जाता है तो Government कभी नहीं बोलती।</w:t>
      </w:r>
    </w:p>
    <w:p>
      <w:r>
        <w:rPr>
          <w:b/>
          <w:color w:val="2E74B5"/>
        </w:rPr>
        <w:t xml:space="preserve">Speaker 3  </w:t>
      </w:r>
      <w:r>
        <w:rPr>
          <w:color w:val="AAAAAA"/>
          <w:sz w:val="16"/>
        </w:rPr>
        <w:t>[115:04]</w:t>
      </w:r>
    </w:p>
    <w:p>
      <w:pPr>
        <w:spacing w:after="160"/>
        <w:ind w:left="360"/>
      </w:pPr>
      <w:r>
        <w:t>हम्म टूट हो जाता है।</w:t>
      </w:r>
    </w:p>
    <w:p>
      <w:r>
        <w:rPr>
          <w:b/>
          <w:color w:val="2E74B5"/>
        </w:rPr>
        <w:t xml:space="preserve">Speaker 6  </w:t>
      </w:r>
      <w:r>
        <w:rPr>
          <w:color w:val="AAAAAA"/>
          <w:sz w:val="16"/>
        </w:rPr>
        <w:t>[115:11]</w:t>
      </w:r>
    </w:p>
    <w:p>
      <w:pPr>
        <w:spacing w:after="160"/>
        <w:ind w:left="360"/>
      </w:pPr>
      <w:r>
        <w:t>चुप हो जाती है। कुछ नहीं बोलती कि paper leak हुआ इसमें हमारा कुछ हमारी वजह से हुआ हमारा failure था। उसके लिए कुछ नहीं बोलती है बस।</w:t>
      </w:r>
    </w:p>
    <w:p>
      <w:r>
        <w:rPr>
          <w:b/>
          <w:color w:val="2E74B5"/>
        </w:rPr>
        <w:t xml:space="preserve">Speaker 3  </w:t>
      </w:r>
      <w:r>
        <w:rPr>
          <w:color w:val="AAAAAA"/>
          <w:sz w:val="16"/>
        </w:rPr>
        <w:t>[115:19]</w:t>
      </w:r>
    </w:p>
    <w:p>
      <w:pPr>
        <w:spacing w:after="160"/>
        <w:ind w:left="360"/>
      </w:pPr>
      <w:r>
        <w:t>responsibility नहीं है।</w:t>
      </w:r>
    </w:p>
    <w:p>
      <w:r>
        <w:rPr>
          <w:b/>
          <w:color w:val="2E74B5"/>
        </w:rPr>
        <w:t xml:space="preserve">Speaker 6  </w:t>
      </w:r>
      <w:r>
        <w:rPr>
          <w:color w:val="AAAAAA"/>
          <w:sz w:val="16"/>
        </w:rPr>
        <w:t>[115:19]</w:t>
      </w:r>
    </w:p>
    <w:p>
      <w:pPr>
        <w:spacing w:after="160"/>
        <w:ind w:left="360"/>
      </w:pPr>
      <w:r>
        <w:t>हां जी सर। यही होता है कि चुनाव होता है तो बस हिंदू मुसलमान हो जाता है, वैकेंसी निकल जाती है, युवा वैकेंसी की तरफ भटक जाता है। और जो लोग हैं, मेनली देखा जाए तो सर सांप्रदायिकता टाइप का हो रहा है अभी हिंदू मुसलमान चुनाव कराओ, ये कराओ, एजुकेशन को लेकर कोई बात ही नहीं होती है और किसी भी चीज को लेकर बात होती ही नहीं है।</w:t>
      </w:r>
    </w:p>
    <w:p>
      <w:r>
        <w:rPr>
          <w:b/>
          <w:color w:val="2E74B5"/>
        </w:rPr>
        <w:t xml:space="preserve">Speaker 8  </w:t>
      </w:r>
      <w:r>
        <w:rPr>
          <w:color w:val="AAAAAA"/>
          <w:sz w:val="16"/>
        </w:rPr>
        <w:t>[115:37]</w:t>
      </w:r>
    </w:p>
    <w:p>
      <w:pPr>
        <w:spacing w:after="160"/>
        <w:ind w:left="360"/>
      </w:pPr>
      <w:r>
        <w:t>हम्म हम्म</w:t>
      </w:r>
    </w:p>
    <w:p>
      <w:r>
        <w:rPr>
          <w:b/>
          <w:color w:val="2E74B5"/>
        </w:rPr>
        <w:t xml:space="preserve">Speaker 6  </w:t>
      </w:r>
      <w:r>
        <w:rPr>
          <w:color w:val="AAAAAA"/>
          <w:sz w:val="16"/>
        </w:rPr>
        <w:t>[115:40]</w:t>
      </w:r>
    </w:p>
    <w:p>
      <w:pPr>
        <w:spacing w:after="160"/>
        <w:ind w:left="360"/>
      </w:pPr>
      <w:r>
        <w:t>पोल्यूशन को लेके नहीं होते सर ऐसे ऐसे लोग बैठे हुए हैं सत्ता में कि उन्हें मतलब health के बारे में कुछ knowledge ही नहीं है। दिल्ली में क्या हो रहा है क्या नहीं हो रहा है सर health भी तो एक major issue होता है अगर हम health पे ध्यान नहीं रखेंगे तो कैसे हम study कर पाएंगे अच्छा अच्छा environment नहीं मिलेगा तो हम कैसे कर पाएंगे। तो वही है सर mainly देखा जाए conclude किया जाए तो Government का ही कहीं ना कहीं हो गया।</w:t>
      </w:r>
    </w:p>
    <w:p>
      <w:r>
        <w:rPr>
          <w:b/>
          <w:color w:val="2E74B5"/>
        </w:rPr>
        <w:t xml:space="preserve">Speaker 4  </w:t>
      </w:r>
      <w:r>
        <w:rPr>
          <w:color w:val="AAAAAA"/>
          <w:sz w:val="16"/>
        </w:rPr>
        <w:t>[115:51]</w:t>
      </w:r>
    </w:p>
    <w:p>
      <w:pPr>
        <w:spacing w:after="160"/>
        <w:ind w:left="360"/>
      </w:pPr>
      <w:r>
        <w:t>नहीं रखेंगे तो उसके अंदर</w:t>
      </w:r>
    </w:p>
    <w:p>
      <w:r>
        <w:rPr>
          <w:b/>
          <w:color w:val="2E74B5"/>
        </w:rPr>
        <w:t xml:space="preserve">Speaker 8  </w:t>
      </w:r>
      <w:r>
        <w:rPr>
          <w:color w:val="AAAAAA"/>
          <w:sz w:val="16"/>
        </w:rPr>
        <w:t>[115:57]</w:t>
      </w:r>
    </w:p>
    <w:p>
      <w:pPr>
        <w:spacing w:after="160"/>
        <w:ind w:left="360"/>
      </w:pPr>
      <w:r>
        <w:t>हम्म हम्म</w:t>
      </w:r>
    </w:p>
    <w:p>
      <w:r>
        <w:rPr>
          <w:b/>
          <w:color w:val="2E74B5"/>
        </w:rPr>
        <w:t xml:space="preserve">Speaker 6  </w:t>
      </w:r>
      <w:r>
        <w:rPr>
          <w:color w:val="AAAAAA"/>
          <w:sz w:val="16"/>
        </w:rPr>
        <w:t>[116:04]</w:t>
      </w:r>
    </w:p>
    <w:p>
      <w:pPr>
        <w:spacing w:after="160"/>
        <w:ind w:left="360"/>
      </w:pPr>
      <w:r>
        <w:t>हाँ</w:t>
      </w:r>
    </w:p>
    <w:p>
      <w:r>
        <w:rPr>
          <w:b/>
          <w:color w:val="2E74B5"/>
        </w:rPr>
        <w:t xml:space="preserve">Speaker 8  </w:t>
      </w:r>
      <w:r>
        <w:rPr>
          <w:color w:val="AAAAAA"/>
          <w:sz w:val="16"/>
        </w:rPr>
        <w:t>[116:04]</w:t>
      </w:r>
    </w:p>
    <w:p>
      <w:pPr>
        <w:spacing w:after="160"/>
        <w:ind w:left="360"/>
      </w:pPr>
      <w:r>
        <w:t>सर जैसा कि आपने बोला कि अपनी मतलब genuine बात करने में भी डर लगता है तो जैसे सर अभी CSC</w:t>
      </w:r>
    </w:p>
    <w:p>
      <w:r>
        <w:rPr>
          <w:b/>
          <w:color w:val="2E74B5"/>
        </w:rPr>
        <w:t xml:space="preserve">Speaker 6  </w:t>
      </w:r>
      <w:r>
        <w:rPr>
          <w:color w:val="AAAAAA"/>
          <w:sz w:val="16"/>
        </w:rPr>
        <w:t>[116:04]</w:t>
      </w:r>
    </w:p>
    <w:p>
      <w:pPr>
        <w:spacing w:after="160"/>
        <w:ind w:left="360"/>
      </w:pPr>
      <w:r>
        <w:t>अच्छा</w:t>
      </w:r>
    </w:p>
    <w:p>
      <w:r>
        <w:rPr>
          <w:b/>
          <w:color w:val="2E74B5"/>
        </w:rPr>
        <w:t xml:space="preserve">Speaker 8  </w:t>
      </w:r>
      <w:r>
        <w:rPr>
          <w:color w:val="AAAAAA"/>
          <w:sz w:val="16"/>
        </w:rPr>
        <w:t>[116:11]</w:t>
      </w:r>
    </w:p>
    <w:p>
      <w:pPr>
        <w:spacing w:after="160"/>
        <w:ind w:left="360"/>
      </w:pPr>
      <w:r>
        <w:t>मतलब अभी UPSC CSE 2000 नहीं UPSC CSE Civil Services है। CSE का मतलब अभी प्री हुआ था 2026 का। तो सर उसमें मतलब students को question में मतलब problem थी या ये था कि आपने mains के syllabus पहले ही प्री में दे दिया है। question paper जो है बहुत absorbed है हालांकि इसको मतलब जो commissioner है उन्होंने भी माना लेकिन उसके अलावा सर मतलब हम मतलब हम लोग as a हम तो aspirant ही aspirant ही है ना। हमारा क्या है कि हम हमने मेहनत की हमारा paper है हमारा result दो। सर जो भी paper की जो भी मतलब खराब</w:t>
      </w:r>
    </w:p>
    <w:p>
      <w:r>
        <w:rPr>
          <w:b/>
          <w:color w:val="2E74B5"/>
        </w:rPr>
        <w:t xml:space="preserve">Speaker 6  </w:t>
      </w:r>
      <w:r>
        <w:rPr>
          <w:color w:val="AAAAAA"/>
          <w:sz w:val="16"/>
        </w:rPr>
        <w:t>[116:12]</w:t>
      </w:r>
    </w:p>
    <w:p>
      <w:pPr>
        <w:spacing w:after="160"/>
        <w:ind w:left="360"/>
      </w:pPr>
      <w:r>
        <w:t>जी हां ऐसा है। CSET सर।</w:t>
      </w:r>
    </w:p>
    <w:p>
      <w:r>
        <w:rPr>
          <w:b/>
          <w:color w:val="2E74B5"/>
        </w:rPr>
        <w:t xml:space="preserve">Speaker 8  </w:t>
      </w:r>
      <w:r>
        <w:rPr>
          <w:color w:val="AAAAAA"/>
          <w:sz w:val="16"/>
        </w:rPr>
        <w:t>[116:41]</w:t>
      </w:r>
    </w:p>
    <w:p>
      <w:pPr>
        <w:spacing w:after="160"/>
        <w:ind w:left="360"/>
      </w:pPr>
      <w:r>
        <w:t>structure था उसकी वजह से सर बच्चे protest कर रहे थे कि हमारा re-exam कराओ या at least जिन बच्चे का last attempt था उनको मतलब relaxation दो अपनी general demand कर रहे हैं ना paper की सर result मतलब ऐसे क्या ऐसे मतलब या हम crime कर रहे थे क्या इसलिए जो हमारा जो सर result है CSE का prelims का result ORN बहुत बड़ी जगह नहीं है सर छोटी जगह है result हमारा बाद में दिया है result से 2 घंटे पहले 400 लोगों की forces वहां पर खड़ी कर दी गई है</w:t>
      </w:r>
    </w:p>
    <w:p>
      <w:r>
        <w:rPr>
          <w:b/>
          <w:color w:val="2E74B5"/>
        </w:rPr>
        <w:t xml:space="preserve">Speaker 6  </w:t>
      </w:r>
      <w:r>
        <w:rPr>
          <w:color w:val="AAAAAA"/>
          <w:sz w:val="16"/>
        </w:rPr>
        <w:t>[116:50]</w:t>
      </w:r>
    </w:p>
    <w:p>
      <w:pPr>
        <w:spacing w:after="160"/>
        <w:ind w:left="360"/>
      </w:pPr>
      <w:r>
        <w:t>नहीं नहीं</w:t>
      </w:r>
    </w:p>
    <w:p>
      <w:r>
        <w:rPr>
          <w:b/>
          <w:color w:val="2E74B5"/>
        </w:rPr>
        <w:t xml:space="preserve">Speaker 2  </w:t>
      </w:r>
      <w:r>
        <w:rPr>
          <w:color w:val="AAAAAA"/>
          <w:sz w:val="16"/>
        </w:rPr>
        <w:t>[117:07]</w:t>
      </w:r>
    </w:p>
    <w:p>
      <w:pPr>
        <w:spacing w:after="160"/>
        <w:ind w:left="360"/>
      </w:pPr>
      <w:r>
        <w:t>हम्म</w:t>
      </w:r>
    </w:p>
    <w:p>
      <w:r>
        <w:rPr>
          <w:b/>
          <w:color w:val="2E74B5"/>
        </w:rPr>
        <w:t xml:space="preserve">Speaker 8  </w:t>
      </w:r>
      <w:r>
        <w:rPr>
          <w:color w:val="AAAAAA"/>
          <w:sz w:val="16"/>
        </w:rPr>
        <w:t>[117:07]</w:t>
      </w:r>
    </w:p>
    <w:p>
      <w:pPr>
        <w:spacing w:after="160"/>
        <w:ind w:left="360"/>
      </w:pPr>
      <w:r>
        <w:t>उसके बाद हमारा result दिया है। उस बच्चे इतना डर गए वो force जो है बच्चों पे लाठी चला रही है, roll number मांग रही है। Ma'am proper मतलब इस मतलब register लेके बच्चों से उनका नाम पूछ रही है, roll number मांग रही है। तो बच्चे डर गए। बच्चे अब actual में अपनी general demand नहीं रखता है, वो चले गए। मतलब result आप बाद में दे रहे हो, 400 लोगों की force सर ORN जैसे छोटी जगह भेजी है। result prelims का result देने से पहले।</w:t>
      </w:r>
    </w:p>
    <w:p>
      <w:r>
        <w:rPr>
          <w:b/>
          <w:color w:val="2E74B5"/>
        </w:rPr>
        <w:t xml:space="preserve">Speaker 3  </w:t>
      </w:r>
      <w:r>
        <w:rPr>
          <w:color w:val="AAAAAA"/>
          <w:sz w:val="16"/>
        </w:rPr>
        <w:t>[117:33]</w:t>
      </w:r>
    </w:p>
    <w:p>
      <w:pPr>
        <w:spacing w:after="160"/>
        <w:ind w:left="360"/>
      </w:pPr>
      <w:r>
        <w:t>हम्म</w:t>
      </w:r>
    </w:p>
    <w:p>
      <w:r>
        <w:rPr>
          <w:b/>
          <w:color w:val="2E74B5"/>
        </w:rPr>
        <w:t xml:space="preserve">Speaker 8  </w:t>
      </w:r>
      <w:r>
        <w:rPr>
          <w:color w:val="AAAAAA"/>
          <w:sz w:val="16"/>
        </w:rPr>
        <w:t>[117:34]</w:t>
      </w:r>
    </w:p>
    <w:p>
      <w:pPr>
        <w:spacing w:after="160"/>
        <w:ind w:left="360"/>
      </w:pPr>
      <w:r>
        <w:t>मतलब ये बच्चे anti-nationalist हैं क्या जो हमें result देने से पहले आप courses भेज रहे हो वो भी 400 लोगों के लिए। यह should be the उपाय है।</w:t>
      </w:r>
    </w:p>
    <w:p>
      <w:r>
        <w:rPr>
          <w:b/>
          <w:color w:val="2E74B5"/>
        </w:rPr>
        <w:t xml:space="preserve">Speaker 3  </w:t>
      </w:r>
      <w:r>
        <w:rPr>
          <w:color w:val="AAAAAA"/>
          <w:sz w:val="16"/>
        </w:rPr>
        <w:t>[117:44]</w:t>
      </w:r>
    </w:p>
    <w:p>
      <w:pPr>
        <w:spacing w:after="160"/>
        <w:ind w:left="360"/>
      </w:pPr>
      <w:r>
        <w:t>हां। तो last सवाल और आपके हाथ में 10 ये cards हैं।</w:t>
      </w:r>
    </w:p>
    <w:p>
      <w:r>
        <w:rPr>
          <w:b/>
          <w:color w:val="2E74B5"/>
        </w:rPr>
        <w:t xml:space="preserve">Speaker 8  </w:t>
      </w:r>
      <w:r>
        <w:rPr>
          <w:color w:val="AAAAAA"/>
          <w:sz w:val="16"/>
        </w:rPr>
        <w:t>[117:49]</w:t>
      </w:r>
    </w:p>
    <w:p>
      <w:pPr>
        <w:spacing w:after="160"/>
        <w:ind w:left="360"/>
      </w:pPr>
      <w:r>
        <w:t>वाह हो</w:t>
      </w:r>
    </w:p>
    <w:p>
      <w:r>
        <w:rPr>
          <w:b/>
          <w:color w:val="2E74B5"/>
        </w:rPr>
        <w:t xml:space="preserve">Speaker 3  </w:t>
      </w:r>
      <w:r>
        <w:rPr>
          <w:color w:val="AAAAAA"/>
          <w:sz w:val="16"/>
        </w:rPr>
        <w:t>[117:49]</w:t>
      </w:r>
    </w:p>
    <w:p>
      <w:pPr>
        <w:spacing w:after="160"/>
        <w:ind w:left="360"/>
      </w:pPr>
      <w:r>
        <w:t>जो हमने मतलब यहां आने से पहले सोचे थे कि भई ये ideas हैं कुछ जो शायद इनमें से कुछ आपको useful लगे।</w:t>
      </w:r>
    </w:p>
    <w:p>
      <w:r>
        <w:rPr>
          <w:b/>
          <w:color w:val="2E74B5"/>
        </w:rPr>
        <w:t xml:space="preserve">Speaker 8  </w:t>
      </w:r>
      <w:r>
        <w:rPr>
          <w:color w:val="AAAAAA"/>
          <w:sz w:val="16"/>
        </w:rPr>
        <w:t>[117:59]</w:t>
      </w:r>
    </w:p>
    <w:p>
      <w:pPr>
        <w:spacing w:after="160"/>
        <w:ind w:left="360"/>
      </w:pPr>
      <w:r>
        <w:t>और सर 1 बात सर as a मतलब female aspirant safety shoes होते हैं वो। Center बहुत दूर दूर जाते हैं रात रात में travel करना पड़ता है सिर्फ shoes में।</w:t>
      </w:r>
    </w:p>
    <w:p>
      <w:r>
        <w:rPr>
          <w:b/>
          <w:color w:val="2E74B5"/>
        </w:rPr>
        <w:t xml:space="preserve">Speaker 3  </w:t>
      </w:r>
      <w:r>
        <w:rPr>
          <w:color w:val="AAAAAA"/>
          <w:sz w:val="16"/>
        </w:rPr>
        <w:t>[118:00]</w:t>
      </w:r>
    </w:p>
    <w:p>
      <w:pPr>
        <w:spacing w:after="160"/>
        <w:ind w:left="360"/>
      </w:pPr>
      <w:r>
        <w:t>जी center ये सब है। अच्छा अनीता जी ने बोला कि अभी शांत रहने में भलाई है change हो जाएंगी चीजें तो मेरा question ये है कि ये change लाने का जो दारोंदार है वो किस पे है</w:t>
      </w:r>
    </w:p>
    <w:p>
      <w:r>
        <w:rPr>
          <w:b/>
          <w:color w:val="2E74B5"/>
        </w:rPr>
        <w:t xml:space="preserve">Speaker 6  </w:t>
      </w:r>
      <w:r>
        <w:rPr>
          <w:color w:val="AAAAAA"/>
          <w:sz w:val="16"/>
        </w:rPr>
        <w:t>[118:25]</w:t>
      </w:r>
    </w:p>
    <w:p>
      <w:pPr>
        <w:spacing w:after="160"/>
        <w:ind w:left="360"/>
      </w:pPr>
      <w:r>
        <w:t>सो हम से</w:t>
      </w:r>
    </w:p>
    <w:p>
      <w:r>
        <w:rPr>
          <w:b/>
          <w:color w:val="2E74B5"/>
        </w:rPr>
        <w:t xml:space="preserve">Speaker 3  </w:t>
      </w:r>
      <w:r>
        <w:rPr>
          <w:color w:val="AAAAAA"/>
          <w:sz w:val="16"/>
        </w:rPr>
        <w:t>[118:26]</w:t>
      </w:r>
    </w:p>
    <w:p>
      <w:pPr>
        <w:spacing w:after="160"/>
        <w:ind w:left="360"/>
      </w:pPr>
      <w:r>
        <w:t>यह change लाने की responsibility है।</w:t>
      </w:r>
    </w:p>
    <w:p>
      <w:r>
        <w:rPr>
          <w:b/>
          <w:color w:val="2E74B5"/>
        </w:rPr>
        <w:t xml:space="preserve">Speaker 6  </w:t>
      </w:r>
      <w:r>
        <w:rPr>
          <w:color w:val="AAAAAA"/>
          <w:sz w:val="16"/>
        </w:rPr>
        <w:t>[118:29]</w:t>
      </w:r>
    </w:p>
    <w:p>
      <w:pPr>
        <w:spacing w:after="160"/>
        <w:ind w:left="360"/>
      </w:pPr>
      <w:r>
        <w:t>ठीक है</w:t>
      </w:r>
    </w:p>
    <w:p>
      <w:r>
        <w:rPr>
          <w:b/>
          <w:color w:val="2E74B5"/>
        </w:rPr>
        <w:t xml:space="preserve">Speaker 3  </w:t>
      </w:r>
      <w:r>
        <w:rPr>
          <w:color w:val="AAAAAA"/>
          <w:sz w:val="16"/>
        </w:rPr>
        <w:t>[118:29]</w:t>
      </w:r>
    </w:p>
    <w:p>
      <w:pPr>
        <w:spacing w:after="160"/>
        <w:ind w:left="360"/>
      </w:pPr>
      <w:r>
        <w:t>किस पे?</w:t>
      </w:r>
    </w:p>
    <w:p>
      <w:r>
        <w:rPr>
          <w:b/>
          <w:color w:val="2E74B5"/>
        </w:rPr>
        <w:t xml:space="preserve">Speaker 6  </w:t>
      </w:r>
      <w:r>
        <w:rPr>
          <w:color w:val="AAAAAA"/>
          <w:sz w:val="16"/>
        </w:rPr>
        <w:t>[118:30]</w:t>
      </w:r>
    </w:p>
    <w:p>
      <w:pPr>
        <w:spacing w:after="160"/>
        <w:ind w:left="360"/>
      </w:pPr>
      <w:r>
        <w:t>सर वो तो देखो हमारे ऊपर ही है। लेकिन जो अभी फिलहाल चल रहा है Government का, एक dictatorship type का हो गया है कि हम किसी चीज के बारे में बोल ही नहीं सकते हैं। Election Commission के बारे में अभी बहुत सारी बातें हुई हैं, बहुत सारे proofs भी दिए गए थे। लेकिन सर उसके बारे में हम कुछ बोल नहीं पा रहे और mainly क्या होता है कि हर state में देखा जाए तो BJP आ जाती है। अभी Bihar में जो चुनाव हुआ था, तो सर क्या है कि वहां पे बहुत ₹10-10 हजार बांटे गए थे क्योंकि सर वहां पे बहुत ज्यादा गरीबी है।</w:t>
      </w:r>
    </w:p>
    <w:p>
      <w:r>
        <w:rPr>
          <w:b/>
          <w:color w:val="2E74B5"/>
        </w:rPr>
        <w:t xml:space="preserve">Speaker 2  </w:t>
      </w:r>
      <w:r>
        <w:rPr>
          <w:color w:val="AAAAAA"/>
          <w:sz w:val="16"/>
        </w:rPr>
        <w:t>[118:38]</w:t>
      </w:r>
    </w:p>
    <w:p>
      <w:pPr>
        <w:spacing w:after="160"/>
        <w:ind w:left="360"/>
      </w:pPr>
      <w:r>
        <w:t>हम Legs</w:t>
      </w:r>
    </w:p>
    <w:p>
      <w:r>
        <w:rPr>
          <w:b/>
          <w:color w:val="2E74B5"/>
        </w:rPr>
        <w:t xml:space="preserve">Speaker 4  </w:t>
      </w:r>
      <w:r>
        <w:rPr>
          <w:color w:val="AAAAAA"/>
          <w:sz w:val="16"/>
        </w:rPr>
        <w:t>[118:48]</w:t>
      </w:r>
    </w:p>
    <w:p>
      <w:pPr>
        <w:spacing w:after="160"/>
        <w:ind w:left="360"/>
      </w:pPr>
      <w:r>
        <w:t>हमें क्योंकि</w:t>
      </w:r>
    </w:p>
    <w:p>
      <w:r>
        <w:rPr>
          <w:b/>
          <w:color w:val="2E74B5"/>
        </w:rPr>
        <w:t xml:space="preserve">Speaker 6  </w:t>
      </w:r>
      <w:r>
        <w:rPr>
          <w:color w:val="AAAAAA"/>
          <w:sz w:val="16"/>
        </w:rPr>
        <w:t>[119:00]</w:t>
      </w:r>
    </w:p>
    <w:p>
      <w:pPr>
        <w:spacing w:after="160"/>
        <w:ind w:left="360"/>
      </w:pPr>
      <w:r>
        <w:t>आके लोगों ने क्या कि वो चीज देखने के बाद में</w:t>
      </w:r>
    </w:p>
    <w:p>
      <w:r>
        <w:rPr>
          <w:b/>
          <w:color w:val="2E74B5"/>
        </w:rPr>
        <w:t xml:space="preserve">Speaker 4  </w:t>
      </w:r>
      <w:r>
        <w:rPr>
          <w:color w:val="AAAAAA"/>
          <w:sz w:val="16"/>
        </w:rPr>
        <w:t>[119:01]</w:t>
      </w:r>
    </w:p>
    <w:p>
      <w:pPr>
        <w:spacing w:after="160"/>
        <w:ind w:left="360"/>
      </w:pPr>
      <w:r>
        <w:t>वो सबसे पहले ही</w:t>
      </w:r>
    </w:p>
    <w:p>
      <w:r>
        <w:rPr>
          <w:b/>
          <w:color w:val="2E74B5"/>
        </w:rPr>
        <w:t xml:space="preserve">Speaker 5  </w:t>
      </w:r>
      <w:r>
        <w:rPr>
          <w:color w:val="AAAAAA"/>
          <w:sz w:val="16"/>
        </w:rPr>
        <w:t>[119:03]</w:t>
      </w:r>
    </w:p>
    <w:p>
      <w:pPr>
        <w:spacing w:after="160"/>
        <w:ind w:left="360"/>
      </w:pPr>
      <w:r>
        <w:t>10,000 में उन्होंने अपने 10,000 में</w:t>
      </w:r>
    </w:p>
    <w:p>
      <w:r>
        <w:rPr>
          <w:b/>
          <w:color w:val="2E74B5"/>
        </w:rPr>
        <w:t xml:space="preserve">Speaker 6  </w:t>
      </w:r>
      <w:r>
        <w:rPr>
          <w:color w:val="AAAAAA"/>
          <w:sz w:val="16"/>
        </w:rPr>
        <w:t>[119:04]</w:t>
      </w:r>
    </w:p>
    <w:p>
      <w:pPr>
        <w:spacing w:after="160"/>
        <w:ind w:left="360"/>
      </w:pPr>
      <w:r>
        <w:t>10,000 में Sir उन्होंने चुनाव को खरीद लिया था। ठीक है, उन्होंने वहां पे आज Sir क्यों करेगा कोई education की बात जब उन्हें उन्हें देखा कि ₹10,000 मिल रहे हैं। तो उनका खर्चा बानी चल गया फिर Sir तुरंत ही एक यहां पे blast हो गया था Delhi में। Sir युवा बदलना चाह रहे हैं लेकिन युवा पे भारी जो चीज पड़ रहा है वो है कि system। क्योंकि Election Commission ही तो वो सब करेगा Sir मैंने अपना 1st vote डाला है 2025 में।</w:t>
      </w:r>
    </w:p>
    <w:p>
      <w:r>
        <w:rPr>
          <w:b/>
          <w:color w:val="2E74B5"/>
        </w:rPr>
        <w:t xml:space="preserve">Speaker 2  </w:t>
      </w:r>
      <w:r>
        <w:rPr>
          <w:color w:val="AAAAAA"/>
          <w:sz w:val="16"/>
        </w:rPr>
        <w:t>[119:26]</w:t>
      </w:r>
    </w:p>
    <w:p>
      <w:pPr>
        <w:spacing w:after="160"/>
        <w:ind w:left="360"/>
      </w:pPr>
      <w:r>
        <w:t>जी हम्म</w:t>
      </w:r>
    </w:p>
    <w:p>
      <w:r>
        <w:rPr>
          <w:b/>
          <w:color w:val="2E74B5"/>
        </w:rPr>
        <w:t xml:space="preserve">Speaker 6  </w:t>
      </w:r>
      <w:r>
        <w:rPr>
          <w:color w:val="AAAAAA"/>
          <w:sz w:val="16"/>
        </w:rPr>
        <w:t>[119:33]</w:t>
      </w:r>
    </w:p>
    <w:p>
      <w:pPr>
        <w:spacing w:after="160"/>
        <w:ind w:left="360"/>
      </w:pPr>
      <w:r>
        <w:t>सर ये मैंने खुद में देखा है कि मैंने वोट डाला किसी को और मेरा हाथ पकड़ के उन्होंने बोला कि यहां वोट डाल। ये मेरा खुद का था सर।</w:t>
      </w:r>
    </w:p>
    <w:p>
      <w:r>
        <w:rPr>
          <w:b/>
          <w:color w:val="2E74B5"/>
        </w:rPr>
        <w:t xml:space="preserve">Speaker 3  </w:t>
      </w:r>
      <w:r>
        <w:rPr>
          <w:color w:val="AAAAAA"/>
          <w:sz w:val="16"/>
        </w:rPr>
        <w:t>[119:43]</w:t>
      </w:r>
    </w:p>
    <w:p>
      <w:pPr>
        <w:spacing w:after="160"/>
        <w:ind w:left="360"/>
      </w:pPr>
      <w:r>
        <w:t>मतलब polling station पे</w:t>
      </w:r>
    </w:p>
    <w:p>
      <w:r>
        <w:rPr>
          <w:b/>
          <w:color w:val="2E74B5"/>
        </w:rPr>
        <w:t xml:space="preserve">Speaker 6  </w:t>
      </w:r>
      <w:r>
        <w:rPr>
          <w:color w:val="AAAAAA"/>
          <w:sz w:val="16"/>
        </w:rPr>
        <w:t>[119:44]</w:t>
      </w:r>
    </w:p>
    <w:p>
      <w:pPr>
        <w:spacing w:after="160"/>
        <w:ind w:left="360"/>
      </w:pPr>
      <w:r>
        <w:t>पे हैं। जी सर जी। आपको जबरदस्ती किसी और पे वो डाल रहे हैं। जी सर और मेरी भाभी का भी सर मेरी भाभी का भी first time था तो उन्होंने बोला कि डालना है vote तो उन्होंने बोला कि हम डाल देते हैं आप लोग को। तो बस उन्हें निशान लगा के भेज दिए। तो सर हम कैसे बदल सकते हैं।</w:t>
      </w:r>
    </w:p>
    <w:p>
      <w:r>
        <w:rPr>
          <w:b/>
          <w:color w:val="2E74B5"/>
        </w:rPr>
        <w:t xml:space="preserve">Speaker 3  </w:t>
      </w:r>
      <w:r>
        <w:rPr>
          <w:color w:val="AAAAAA"/>
          <w:sz w:val="16"/>
        </w:rPr>
        <w:t>[119:45]</w:t>
      </w:r>
    </w:p>
    <w:p>
      <w:pPr>
        <w:spacing w:after="160"/>
        <w:ind w:left="360"/>
      </w:pPr>
      <w:r>
        <w:t>आपको जबरदस्ती किसी और पे बोल देंगे। ये तो ये तो सर हमारा</w:t>
      </w:r>
    </w:p>
    <w:p>
      <w:r>
        <w:rPr>
          <w:b/>
          <w:color w:val="2E74B5"/>
        </w:rPr>
        <w:t xml:space="preserve">Speaker 6  </w:t>
      </w:r>
      <w:r>
        <w:rPr>
          <w:color w:val="AAAAAA"/>
          <w:sz w:val="16"/>
        </w:rPr>
        <w:t>[120:00]</w:t>
      </w:r>
    </w:p>
    <w:p>
      <w:pPr>
        <w:spacing w:after="160"/>
        <w:ind w:left="360"/>
      </w:pPr>
      <w:r>
        <w:t>ये तो ये तो सर हमारा खुद का right है। वोट भी नहीं डाल सकते फिलहाल की और सर नहीं तो</w:t>
      </w:r>
    </w:p>
    <w:p>
      <w:r>
        <w:rPr>
          <w:b/>
          <w:color w:val="2E74B5"/>
        </w:rPr>
        <w:t xml:space="preserve">Speaker 3  </w:t>
      </w:r>
      <w:r>
        <w:rPr>
          <w:color w:val="AAAAAA"/>
          <w:sz w:val="16"/>
        </w:rPr>
        <w:t>[120:06]</w:t>
      </w:r>
    </w:p>
    <w:p>
      <w:pPr>
        <w:spacing w:after="160"/>
        <w:ind w:left="360"/>
      </w:pPr>
      <w:r>
        <w:t>नहीं तो sorry, मैं थोड़ा सा इसमें clarification चाहता हूं। मतलब आपने बोला कि मुझे यहां दबानी है। उन्होंने बोला कि यहां नहीं दबानी, दूसरे पे दबानी है।</w:t>
      </w:r>
    </w:p>
    <w:p>
      <w:r>
        <w:rPr>
          <w:b/>
          <w:color w:val="2E74B5"/>
        </w:rPr>
        <w:t xml:space="preserve">Speaker 6  </w:t>
      </w:r>
      <w:r>
        <w:rPr>
          <w:color w:val="AAAAAA"/>
          <w:sz w:val="16"/>
        </w:rPr>
        <w:t>[120:14]</w:t>
      </w:r>
    </w:p>
    <w:p>
      <w:pPr>
        <w:spacing w:after="160"/>
        <w:ind w:left="360"/>
      </w:pPr>
      <w:r>
        <w:t>जी जी Sir, मुझे Sir Congress को vote डालना था। और उन्होंने बोला कि हम आप बस ink लगवाइए। और उन्होंने Sir उंगली पकड़ के खुद ने मेरा हाथ को BJP को दे दिया। Sir अभी तो हमारे पास खुद के बस right भी नहीं है, हम कैसे change कर सकते हैं? हो सकता है कि कभी कौन से पत बनाव की बात हो रही है? Sir अभी हमारे यहां पे उसका चुनाव हुआ था CM के लिए।</w:t>
      </w:r>
    </w:p>
    <w:p>
      <w:r>
        <w:rPr>
          <w:b/>
          <w:color w:val="2E74B5"/>
        </w:rPr>
        <w:t xml:space="preserve">Speaker 3  </w:t>
      </w:r>
      <w:r>
        <w:rPr>
          <w:color w:val="AAAAAA"/>
          <w:sz w:val="16"/>
        </w:rPr>
        <w:t>[120:33]</w:t>
      </w:r>
    </w:p>
    <w:p>
      <w:pPr>
        <w:spacing w:after="160"/>
        <w:ind w:left="360"/>
      </w:pPr>
      <w:r>
        <w:t>हो सकता है कि कभी कौन से आप की बात हो रही है</w:t>
      </w:r>
    </w:p>
    <w:p>
      <w:r>
        <w:rPr>
          <w:b/>
          <w:color w:val="2E74B5"/>
        </w:rPr>
        <w:t xml:space="preserve">Speaker 6  </w:t>
      </w:r>
      <w:r>
        <w:rPr>
          <w:color w:val="AAAAAA"/>
          <w:sz w:val="16"/>
        </w:rPr>
        <w:t>[120:41]</w:t>
      </w:r>
    </w:p>
    <w:p>
      <w:pPr>
        <w:spacing w:after="160"/>
        <w:ind w:left="360"/>
      </w:pPr>
      <w:r>
        <w:t>अच्छा State Election विदा आस्तो में।</w:t>
      </w:r>
    </w:p>
    <w:p>
      <w:r>
        <w:rPr>
          <w:b/>
          <w:color w:val="2E74B5"/>
        </w:rPr>
        <w:t xml:space="preserve">Speaker 3  </w:t>
      </w:r>
      <w:r>
        <w:rPr>
          <w:color w:val="AAAAAA"/>
          <w:sz w:val="16"/>
        </w:rPr>
        <w:t>[120:41]</w:t>
      </w:r>
    </w:p>
    <w:p>
      <w:pPr>
        <w:spacing w:after="160"/>
        <w:ind w:left="360"/>
      </w:pPr>
      <w:r>
        <w:t>अच्छा State Election का था चलो हम 24 में।</w:t>
      </w:r>
    </w:p>
    <w:p>
      <w:r>
        <w:rPr>
          <w:b/>
          <w:color w:val="2E74B5"/>
        </w:rPr>
        <w:t xml:space="preserve">Speaker 11  </w:t>
      </w:r>
      <w:r>
        <w:rPr>
          <w:color w:val="AAAAAA"/>
          <w:sz w:val="16"/>
        </w:rPr>
        <w:t>[120:43]</w:t>
      </w:r>
    </w:p>
    <w:p>
      <w:pPr>
        <w:spacing w:after="160"/>
        <w:ind w:left="360"/>
      </w:pPr>
      <w:r>
        <w:t>24 24 हो गई है।</w:t>
      </w:r>
    </w:p>
    <w:p>
      <w:r>
        <w:rPr>
          <w:b/>
          <w:color w:val="2E74B5"/>
        </w:rPr>
        <w:t xml:space="preserve">Speaker 6  </w:t>
      </w:r>
      <w:r>
        <w:rPr>
          <w:color w:val="AAAAAA"/>
          <w:sz w:val="16"/>
        </w:rPr>
        <w:t>[120:45]</w:t>
      </w:r>
    </w:p>
    <w:p>
      <w:pPr>
        <w:spacing w:after="160"/>
        <w:ind w:left="360"/>
      </w:pPr>
      <w:r>
        <w:t>तो सर वही है कि हम बदलना चाह सकते हैं लेकिन अभी बदल नहीं सकते क्योंकि अभी Government के under ही सब कुछ है।</w:t>
      </w:r>
    </w:p>
    <w:p>
      <w:r>
        <w:rPr>
          <w:b/>
          <w:color w:val="2E74B5"/>
        </w:rPr>
        <w:t xml:space="preserve">Speaker 3  </w:t>
      </w:r>
      <w:r>
        <w:rPr>
          <w:color w:val="AAAAAA"/>
          <w:sz w:val="16"/>
        </w:rPr>
        <w:t>[120:52]</w:t>
      </w:r>
    </w:p>
    <w:p>
      <w:pPr>
        <w:spacing w:after="160"/>
        <w:ind w:left="360"/>
      </w:pPr>
      <w:r>
        <w:t>और ये कौन सी विधानसभा बढ़िया</w:t>
      </w:r>
    </w:p>
    <w:p>
      <w:r>
        <w:rPr>
          <w:b/>
          <w:color w:val="2E74B5"/>
        </w:rPr>
        <w:t xml:space="preserve">Speaker 6  </w:t>
      </w:r>
      <w:r>
        <w:rPr>
          <w:color w:val="AAAAAA"/>
          <w:sz w:val="16"/>
        </w:rPr>
        <w:t>[120:54]</w:t>
      </w:r>
    </w:p>
    <w:p>
      <w:pPr>
        <w:spacing w:after="160"/>
        <w:ind w:left="360"/>
      </w:pPr>
      <w:r>
        <w:t>सर मेरी फल भर कर रही है। तो Sir कैसे बदल सकते हैं क्योंकि अभी देखा जाए तो ये लोग जो पिछला जो division है उस चीज के base पे वो लड़ते हैं चुनाव लड़ते हैं education के बारे में कोई आवाज उठाएगा तभी तो सबके बीच में जागरुकता फैलेगी। अब हम लोग exam दे रहे हैं हमें पता है लेकिन हमारे parents को नहीं पता है। कि क्या चल रहा है क्या नहीं चल रहा वो तो सिर्फ 24 घंटे आज तक NDTV ये देखते रहते हैं तो उन्हें पता है कि government तो बहुत अच्छा काम कर रही है कोई paper leak नहीं हो रहा कुछ नहीं हो रहा। तो Sir वही है कि थोड़ा government से government पे failure है और</w:t>
      </w:r>
    </w:p>
    <w:p>
      <w:r>
        <w:rPr>
          <w:b/>
          <w:color w:val="2E74B5"/>
        </w:rPr>
        <w:t xml:space="preserve">Speaker 5  </w:t>
      </w:r>
      <w:r>
        <w:rPr>
          <w:color w:val="AAAAAA"/>
          <w:sz w:val="16"/>
        </w:rPr>
        <w:t>[121:24]</w:t>
      </w:r>
    </w:p>
    <w:p>
      <w:pPr>
        <w:spacing w:after="160"/>
        <w:ind w:left="360"/>
      </w:pPr>
      <w:r>
        <w:t>हम्म</w:t>
      </w:r>
    </w:p>
    <w:p>
      <w:r>
        <w:rPr>
          <w:b/>
          <w:color w:val="2E74B5"/>
        </w:rPr>
        <w:t xml:space="preserve">Speaker 6  </w:t>
      </w:r>
      <w:r>
        <w:rPr>
          <w:color w:val="AAAAAA"/>
          <w:sz w:val="16"/>
        </w:rPr>
        <w:t>[121:28]</w:t>
      </w:r>
    </w:p>
    <w:p>
      <w:pPr>
        <w:spacing w:after="160"/>
        <w:ind w:left="360"/>
      </w:pPr>
      <w:r>
        <w:t>गवर्नमेंट ने अपने under में सबको कर रखा है अभी भी।</w:t>
      </w:r>
    </w:p>
    <w:p>
      <w:r>
        <w:rPr>
          <w:b/>
          <w:color w:val="2E74B5"/>
        </w:rPr>
        <w:t xml:space="preserve">Speaker 3  </w:t>
      </w:r>
      <w:r>
        <w:rPr>
          <w:color w:val="AAAAAA"/>
          <w:sz w:val="16"/>
        </w:rPr>
        <w:t>[121:31]</w:t>
      </w:r>
    </w:p>
    <w:p>
      <w:pPr>
        <w:spacing w:after="160"/>
        <w:ind w:left="360"/>
      </w:pPr>
      <w:r>
        <w:t>हम्म</w:t>
      </w:r>
    </w:p>
    <w:p>
      <w:r>
        <w:rPr>
          <w:b/>
          <w:color w:val="2E74B5"/>
        </w:rPr>
        <w:t xml:space="preserve">Speaker 8  </w:t>
      </w:r>
      <w:r>
        <w:rPr>
          <w:color w:val="AAAAAA"/>
          <w:sz w:val="16"/>
        </w:rPr>
        <w:t>[121:32]</w:t>
      </w:r>
    </w:p>
    <w:p>
      <w:pPr>
        <w:spacing w:after="160"/>
        <w:ind w:left="360"/>
      </w:pPr>
      <w:r>
        <w:t>देखिए। सर EVM पे मतलब 1 last point बोलना चाहूंगी मैं। जैसे मतलब इन्होंने बताया वैसे मतलब मेरे father जो है वो UP में government teacher है। तो मतलब उनके जैसे जब भी election होते हैं तो पीटासीन हां पीटासीन अधिकारी वो officer बनते हैं। तो 2 मतलब इससे पहले हमेशा जब भी presiding officer रहते हैं इससे पहले सर उनकी मतलब responsibility होती है as officer कि EVM जो है last में proper check करके वो जो control room जो भी मंडी सब्जी मंडी है जहां पे भी होता है वहां पे अंदर मतलब store करा के seal करा के तब आप</w:t>
      </w:r>
    </w:p>
    <w:p>
      <w:r>
        <w:rPr>
          <w:b/>
          <w:color w:val="2E74B5"/>
        </w:rPr>
        <w:t xml:space="preserve">Speaker 3  </w:t>
      </w:r>
      <w:r>
        <w:rPr>
          <w:color w:val="AAAAAA"/>
          <w:sz w:val="16"/>
        </w:rPr>
        <w:t>[121:35]</w:t>
      </w:r>
    </w:p>
    <w:p>
      <w:pPr>
        <w:spacing w:after="160"/>
        <w:ind w:left="360"/>
      </w:pPr>
      <w:r>
        <w:t>जी जी हाँ। Presiding Officer.</w:t>
      </w:r>
    </w:p>
    <w:p>
      <w:r>
        <w:rPr>
          <w:b/>
          <w:color w:val="2E74B5"/>
        </w:rPr>
        <w:t xml:space="preserve">Speaker 6  </w:t>
      </w:r>
      <w:r>
        <w:rPr>
          <w:color w:val="AAAAAA"/>
          <w:sz w:val="16"/>
        </w:rPr>
        <w:t>[121:58]</w:t>
      </w:r>
    </w:p>
    <w:p>
      <w:pPr>
        <w:spacing w:after="160"/>
        <w:ind w:left="360"/>
      </w:pPr>
      <w:r>
        <w:t>जी जी</w:t>
      </w:r>
    </w:p>
    <w:p>
      <w:r>
        <w:rPr>
          <w:b/>
          <w:color w:val="2E74B5"/>
        </w:rPr>
        <w:t xml:space="preserve">Speaker 8  </w:t>
      </w:r>
      <w:r>
        <w:rPr>
          <w:color w:val="AAAAAA"/>
          <w:sz w:val="16"/>
        </w:rPr>
        <w:t>[122:03]</w:t>
      </w:r>
    </w:p>
    <w:p>
      <w:pPr>
        <w:spacing w:after="160"/>
        <w:ind w:left="360"/>
      </w:pPr>
      <w:r>
        <w:t>बाहर आना है। तो ये उनकी responsibility होती है उससे पहले चाहे मतलब कितना भी time हो जाए 2 दिन लग जाए लेकिन आप बाहर नहीं आ सकते। लेकिन 2022 के election में मतलब वो presiding officer थे मतलब पीठा जीन अधिकारी और all over मतलब जैसे भी election होता है वो सब मतलब कराया complete कराया। उसके बाद जो उनका जो truck था मतलब जो EVM का loaded truck था। Not even my father मतलब 5 पीठा जीन अधिकारी थे 5 लोगों का मतलब 5 लोगों का EVM एक ही truck में load हो के सब्जी मंडी गया था उस मंडल का। तो उनको इससे पहले हमेशा वो जो control room के अंदर करा के seal करा के फिर आते थे उनको जैसे ही वो truck जो है वो सब्जी मंडी पे मतलब गया load हुआ वहां पे 5-6 लोग पहले से ही मतलब real experience मैं आपको बता दूं मैं पता है अगर 5-6 लोग पहले से वहां पे gun वगैरह दे के मतलब पहले से ही मौजूद थे और उन्होंने मतलब मेरे father और उनके साथ के जो भी उनके colleagues थे उनको बोला कि मतलब अब तुम्हारा काम हो गया है तुम जाओ यहां से तो उन लोगों ने object किया कि नहीं मतलब हमारी तो responsibility हर साल वो करा के आते थे control room इस तरह के तो उनको मतलब सब उन 5 लोगों को openly धमकाया गया कि मतलब बाल बच्चे पालने हैं नहीं पालने हैं नौकरी करनी है नहीं करनी है तो वो लोग डर के उस truck को वहीं छोड़ के मतलब वापस आ गए।</w:t>
      </w:r>
    </w:p>
    <w:p>
      <w:r>
        <w:rPr>
          <w:b/>
          <w:color w:val="2E74B5"/>
        </w:rPr>
        <w:t xml:space="preserve">Speaker 3  </w:t>
      </w:r>
      <w:r>
        <w:rPr>
          <w:color w:val="AAAAAA"/>
          <w:sz w:val="16"/>
        </w:rPr>
        <w:t>[123:16]</w:t>
      </w:r>
    </w:p>
    <w:p>
      <w:pPr>
        <w:spacing w:after="160"/>
        <w:ind w:left="360"/>
      </w:pPr>
      <w:r>
        <w:t>हम्म। ये कहाँ की बात हुई?</w:t>
      </w:r>
    </w:p>
    <w:p>
      <w:r>
        <w:rPr>
          <w:b/>
          <w:color w:val="2E74B5"/>
        </w:rPr>
        <w:t xml:space="preserve">Speaker 8  </w:t>
      </w:r>
      <w:r>
        <w:rPr>
          <w:color w:val="AAAAAA"/>
          <w:sz w:val="16"/>
        </w:rPr>
        <w:t>[123:18]</w:t>
      </w:r>
    </w:p>
    <w:p>
      <w:pPr>
        <w:spacing w:after="160"/>
        <w:ind w:left="360"/>
      </w:pPr>
      <w:r>
        <w:t>जी कहां की आज सर ये बरेली, यूपी बरेली की मतलब बरेली मंडल 5 जगह था। बदाइंग शेकर और मेरे से कुछ कुछ लोग हैं। और सर मतलब मेरी मदर जो मतलब जो मेरी मदर जो है वो शिक्षा मतलब इन यूपी गवर्नमेंट शिक्षा नेता है। तो मेरी मदर को मतलब मेरी मदर ऑफिसर नहीं बट as a second मतलब जो ये पेंट करते हैं मतलब वो मतलब as a second उनकी मतलब ड्यूटी लगी हुई थी। तो अब मतलब वो है तो उनको ये तो क्योंकि वो as a office मतलब उस टीम का हिस्सा है तो वो ये तो समझ पा रही है ना क्योंकि वो खुद देख रही है कि ये इस पे ये किस पे मतलब वो डाल</w:t>
      </w:r>
    </w:p>
    <w:p>
      <w:r>
        <w:rPr>
          <w:b/>
          <w:color w:val="2E74B5"/>
        </w:rPr>
        <w:t xml:space="preserve">Speaker 3  </w:t>
      </w:r>
      <w:r>
        <w:rPr>
          <w:color w:val="AAAAAA"/>
          <w:sz w:val="16"/>
        </w:rPr>
        <w:t>[123:20]</w:t>
      </w:r>
    </w:p>
    <w:p>
      <w:pPr>
        <w:spacing w:after="160"/>
        <w:ind w:left="360"/>
      </w:pPr>
      <w:r>
        <w:t>मेरी जी</w:t>
      </w:r>
    </w:p>
    <w:p>
      <w:r>
        <w:rPr>
          <w:b/>
          <w:color w:val="2E74B5"/>
        </w:rPr>
        <w:t xml:space="preserve">Speaker 6  </w:t>
      </w:r>
      <w:r>
        <w:rPr>
          <w:color w:val="AAAAAA"/>
          <w:sz w:val="16"/>
        </w:rPr>
        <w:t>[123:38]</w:t>
      </w:r>
    </w:p>
    <w:p>
      <w:pPr>
        <w:spacing w:after="160"/>
        <w:ind w:left="360"/>
      </w:pPr>
      <w:r>
        <w:t>Hmm</w:t>
      </w:r>
    </w:p>
    <w:p>
      <w:r>
        <w:rPr>
          <w:b/>
          <w:color w:val="2E74B5"/>
        </w:rPr>
        <w:t xml:space="preserve">Speaker 8  </w:t>
      </w:r>
      <w:r>
        <w:rPr>
          <w:color w:val="AAAAAA"/>
          <w:sz w:val="16"/>
        </w:rPr>
        <w:t>[123:49]</w:t>
      </w:r>
    </w:p>
    <w:p>
      <w:pPr>
        <w:spacing w:after="160"/>
        <w:ind w:left="360"/>
      </w:pPr>
      <w:r>
        <w:t>कर रहे क्योंकि पर्ची मतलब वो लोग बाद में जैसे वो जो मिलान करते हैं तो पर्ची वही वही लोग collect करते हैं ऐसा officer। तो मतलब मेरी mother ने खुद बोला था कि वो गांव जो था वो Yadav dominance वाला था उन लोगों के सामने last तक जब तक वो लोग check करके सारी पर्ची और vote मतलब मिला के जो last में पर्ची निकलती है वो मिला के निकली थी। Yadav मतलब वहां का जो Yadav leader था वो जीत रहा था क्योंकि वो पूरे गांव ही Yadav dominance वाला था लेकिन जब result आया तो BJP lead person जीत रहा था।</w:t>
      </w:r>
    </w:p>
    <w:p>
      <w:r>
        <w:rPr>
          <w:b/>
          <w:color w:val="2E74B5"/>
        </w:rPr>
        <w:t xml:space="preserve">Speaker 6  </w:t>
      </w:r>
      <w:r>
        <w:rPr>
          <w:color w:val="AAAAAA"/>
          <w:sz w:val="16"/>
        </w:rPr>
        <w:t>[123:55]</w:t>
      </w:r>
    </w:p>
    <w:p>
      <w:pPr>
        <w:spacing w:after="160"/>
        <w:ind w:left="360"/>
      </w:pPr>
      <w:r>
        <w:t>जी</w:t>
      </w:r>
    </w:p>
    <w:p>
      <w:r>
        <w:rPr>
          <w:b/>
          <w:color w:val="2E74B5"/>
        </w:rPr>
        <w:t xml:space="preserve">Speaker 8  </w:t>
      </w:r>
      <w:r>
        <w:rPr>
          <w:color w:val="AAAAAA"/>
          <w:sz w:val="16"/>
        </w:rPr>
        <w:t>[124:18]</w:t>
      </w:r>
    </w:p>
    <w:p>
      <w:pPr>
        <w:spacing w:after="160"/>
        <w:ind w:left="360"/>
      </w:pPr>
      <w:r>
        <w:t>मतलब ये भी मेरी mother का खुद का personal experience है in 2022 actually।</w:t>
      </w:r>
    </w:p>
    <w:p>
      <w:r>
        <w:rPr>
          <w:b/>
          <w:color w:val="2E74B5"/>
        </w:rPr>
        <w:t xml:space="preserve">Speaker 3  </w:t>
      </w:r>
      <w:r>
        <w:rPr>
          <w:color w:val="AAAAAA"/>
          <w:sz w:val="16"/>
        </w:rPr>
        <w:t>[124:22]</w:t>
      </w:r>
    </w:p>
    <w:p>
      <w:pPr>
        <w:spacing w:after="160"/>
        <w:ind w:left="360"/>
      </w:pPr>
      <w:r>
        <w:t>जो State Election</w:t>
      </w:r>
    </w:p>
    <w:p>
      <w:r>
        <w:rPr>
          <w:b/>
          <w:color w:val="2E74B5"/>
        </w:rPr>
        <w:t xml:space="preserve">Speaker 8  </w:t>
      </w:r>
      <w:r>
        <w:rPr>
          <w:color w:val="AAAAAA"/>
          <w:sz w:val="16"/>
        </w:rPr>
        <w:t>[124:23]</w:t>
      </w:r>
    </w:p>
    <w:p>
      <w:pPr>
        <w:spacing w:after="160"/>
        <w:ind w:left="360"/>
      </w:pPr>
      <w:r>
        <w:t>इस State Election 2022 में</w:t>
      </w:r>
    </w:p>
    <w:p>
      <w:r>
        <w:rPr>
          <w:b/>
          <w:color w:val="2E74B5"/>
        </w:rPr>
        <w:t xml:space="preserve">Speaker 3  </w:t>
      </w:r>
      <w:r>
        <w:rPr>
          <w:color w:val="AAAAAA"/>
          <w:sz w:val="16"/>
        </w:rPr>
        <w:t>[124:25]</w:t>
      </w:r>
    </w:p>
    <w:p>
      <w:pPr>
        <w:spacing w:after="160"/>
        <w:ind w:left="360"/>
      </w:pPr>
      <w:r>
        <w:t>देखिए मतलब पता नहीं conversation क्यों उधर गई मतलब शायद दोनों चीजें connected ही हों।</w:t>
      </w:r>
    </w:p>
    <w:p>
      <w:r>
        <w:rPr>
          <w:b/>
          <w:color w:val="2E74B5"/>
        </w:rPr>
        <w:t xml:space="preserve">Speaker 9  </w:t>
      </w:r>
      <w:r>
        <w:rPr>
          <w:color w:val="AAAAAA"/>
          <w:sz w:val="16"/>
        </w:rPr>
        <w:t>[124:31]</w:t>
      </w:r>
    </w:p>
    <w:p>
      <w:pPr>
        <w:spacing w:after="160"/>
        <w:ind w:left="360"/>
      </w:pPr>
      <w:r>
        <w:t>ठीक है</w:t>
      </w:r>
    </w:p>
    <w:p>
      <w:r>
        <w:rPr>
          <w:b/>
          <w:color w:val="2E74B5"/>
        </w:rPr>
        <w:t xml:space="preserve">Speaker 3  </w:t>
      </w:r>
      <w:r>
        <w:rPr>
          <w:color w:val="AAAAAA"/>
          <w:sz w:val="16"/>
        </w:rPr>
        <w:t>[124:32]</w:t>
      </w:r>
    </w:p>
    <w:p>
      <w:pPr>
        <w:spacing w:after="160"/>
        <w:ind w:left="360"/>
      </w:pPr>
      <w:r>
        <w:t>लेकिन politics से हमारा कोई बहुत ज्यादा</w:t>
      </w:r>
    </w:p>
    <w:p>
      <w:r>
        <w:rPr>
          <w:b/>
          <w:color w:val="2E74B5"/>
        </w:rPr>
        <w:t xml:space="preserve">Speaker 4  </w:t>
      </w:r>
      <w:r>
        <w:rPr>
          <w:color w:val="AAAAAA"/>
          <w:sz w:val="16"/>
        </w:rPr>
        <w:t>[124:37]</w:t>
      </w:r>
    </w:p>
    <w:p>
      <w:pPr>
        <w:spacing w:after="160"/>
        <w:ind w:left="360"/>
      </w:pPr>
      <w:r>
        <w:t>हम्म</w:t>
      </w:r>
    </w:p>
    <w:p>
      <w:r>
        <w:rPr>
          <w:b/>
          <w:color w:val="2E74B5"/>
        </w:rPr>
        <w:t xml:space="preserve">Speaker 3  </w:t>
      </w:r>
      <w:r>
        <w:rPr>
          <w:color w:val="AAAAAA"/>
          <w:sz w:val="16"/>
        </w:rPr>
        <w:t>[124:37]</w:t>
      </w:r>
    </w:p>
    <w:p>
      <w:pPr>
        <w:spacing w:after="160"/>
        <w:ind w:left="360"/>
      </w:pPr>
      <w:r>
        <w:t>सरोवर है नहीं। मतलब आपने share किए ये मुद्दे important है। but हमारे discussion में pertinent नहीं। मुझे ऐसा लगता है। आपकी जो perception है वो हमारे लिए important है कि हां system अगर हम अपने issues उठाते तो वो बहुत दूर तक नहीं जा पा रहे। because probably there is a wider systemic corruption in a system जिसमें democratic accountability ही erode हो गई है। तो वो आप institution से कैसे expect करेंगे? मैं उस तरीके से आपकी बात को समझ रहा हूं।  तो इस पे मतलब I think this is good time to look at these 10 cards.</w:t>
      </w:r>
    </w:p>
    <w:p>
      <w:r>
        <w:rPr>
          <w:b/>
          <w:color w:val="2E74B5"/>
        </w:rPr>
        <w:t xml:space="preserve">Speaker 2  </w:t>
      </w:r>
      <w:r>
        <w:rPr>
          <w:color w:val="AAAAAA"/>
          <w:sz w:val="16"/>
        </w:rPr>
        <w:t>[125:18]</w:t>
      </w:r>
    </w:p>
    <w:p>
      <w:pPr>
        <w:spacing w:after="160"/>
        <w:ind w:left="360"/>
      </w:pPr>
      <w:r>
        <w:t>तो ये देखो।</w:t>
      </w:r>
    </w:p>
    <w:p>
      <w:r>
        <w:rPr>
          <w:b/>
          <w:color w:val="2E74B5"/>
        </w:rPr>
        <w:t xml:space="preserve">Speaker 3  </w:t>
      </w:r>
      <w:r>
        <w:rPr>
          <w:color w:val="AAAAAA"/>
          <w:sz w:val="16"/>
        </w:rPr>
        <w:t>[125:19]</w:t>
      </w:r>
    </w:p>
    <w:p>
      <w:pPr>
        <w:spacing w:after="160"/>
        <w:ind w:left="360"/>
      </w:pPr>
      <w:r>
        <w:t>इसमें 5 आपको चुनने हैं कि आपको कौन से 5 पसंद हैं।</w:t>
      </w:r>
    </w:p>
    <w:p>
      <w:r>
        <w:rPr>
          <w:b/>
          <w:color w:val="2E74B5"/>
        </w:rPr>
        <w:t xml:space="preserve">Speaker 2  </w:t>
      </w:r>
      <w:r>
        <w:rPr>
          <w:color w:val="AAAAAA"/>
          <w:sz w:val="16"/>
        </w:rPr>
        <w:t>[125:28]</w:t>
      </w:r>
    </w:p>
    <w:p>
      <w:pPr>
        <w:spacing w:after="160"/>
        <w:ind w:left="360"/>
      </w:pPr>
      <w:r>
        <w:t>जो आपके top 5 सिलेक्शन</w:t>
      </w:r>
    </w:p>
    <w:p>
      <w:r>
        <w:rPr>
          <w:b/>
          <w:color w:val="2E74B5"/>
        </w:rPr>
        <w:t xml:space="preserve">Speaker 3  </w:t>
      </w:r>
      <w:r>
        <w:rPr>
          <w:color w:val="AAAAAA"/>
          <w:sz w:val="16"/>
        </w:rPr>
        <w:t>[125:30]</w:t>
      </w:r>
    </w:p>
    <w:p>
      <w:pPr>
        <w:spacing w:after="160"/>
        <w:ind w:left="360"/>
      </w:pPr>
      <w:r>
        <w:t>टॉप 5 आप निकाल के रखिए जिसका।</w:t>
      </w:r>
    </w:p>
    <w:p>
      <w:r>
        <w:rPr>
          <w:b/>
          <w:color w:val="996600"/>
        </w:rPr>
        <w:t xml:space="preserve">(restored) </w:t>
      </w:r>
      <w:r>
        <w:rPr>
          <w:color w:val="AAAAAA"/>
          <w:sz w:val="16"/>
        </w:rPr>
        <w:t>[126:28]</w:t>
      </w:r>
      <w:r>
        <w:rPr>
          <w:i/>
          <w:color w:val="AA5555"/>
          <w:sz w:val="16"/>
        </w:rPr>
        <w:t xml:space="preserve">  — speaker not auto-identified</w:t>
      </w:r>
    </w:p>
    <w:p>
      <w:pPr>
        <w:spacing w:after="160"/>
        <w:ind w:left="360"/>
      </w:pPr>
      <w:r>
        <w:t>Okay, so I'm going to try to move this one.</w:t>
      </w:r>
    </w:p>
    <w:p>
      <w:r>
        <w:rPr>
          <w:b/>
          <w:color w:val="2E74B5"/>
        </w:rPr>
        <w:t xml:space="preserve">Speaker 5  </w:t>
      </w:r>
      <w:r>
        <w:rPr>
          <w:color w:val="AAAAAA"/>
          <w:sz w:val="16"/>
        </w:rPr>
        <w:t>[127:51]</w:t>
      </w:r>
    </w:p>
    <w:p>
      <w:pPr>
        <w:spacing w:after="160"/>
        <w:ind w:left="360"/>
      </w:pPr>
      <w:r>
        <w:t>हो गया? पक्का?</w:t>
      </w:r>
    </w:p>
    <w:p>
      <w:r>
        <w:rPr>
          <w:b/>
          <w:color w:val="2E74B5"/>
        </w:rPr>
        <w:t xml:space="preserve">Speaker 3  </w:t>
      </w:r>
      <w:r>
        <w:rPr>
          <w:color w:val="AAAAAA"/>
          <w:sz w:val="16"/>
        </w:rPr>
        <w:t>[127:57]</w:t>
      </w:r>
    </w:p>
    <w:p>
      <w:pPr>
        <w:spacing w:after="160"/>
        <w:ind w:left="360"/>
      </w:pPr>
      <w:r>
        <w:t>ओके fine से लेकर आप में। ये आपके अपने experience के based पे है, right? ओके। Perfect। Who wants to go first? Let us know कौन कौन से 5 कागज आपने आप बताइए।</w:t>
      </w:r>
    </w:p>
    <w:p>
      <w:r>
        <w:rPr>
          <w:b/>
          <w:color w:val="2E74B5"/>
        </w:rPr>
        <w:t xml:space="preserve">Speaker 5  </w:t>
      </w:r>
      <w:r>
        <w:rPr>
          <w:color w:val="AAAAAA"/>
          <w:sz w:val="16"/>
        </w:rPr>
        <w:t>[128:11]</w:t>
      </w:r>
    </w:p>
    <w:p>
      <w:pPr>
        <w:spacing w:after="160"/>
        <w:ind w:left="360"/>
      </w:pPr>
      <w:r>
        <w:t>नंबर 3rd, lean हो तो भी आपका साल सुरक्षित हो।</w:t>
      </w:r>
    </w:p>
    <w:p>
      <w:r>
        <w:rPr>
          <w:b/>
          <w:color w:val="2E74B5"/>
        </w:rPr>
        <w:t xml:space="preserve">Speaker 3  </w:t>
      </w:r>
      <w:r>
        <w:rPr>
          <w:color w:val="AAAAAA"/>
          <w:sz w:val="16"/>
        </w:rPr>
        <w:t>[128:14]</w:t>
      </w:r>
    </w:p>
    <w:p>
      <w:pPr>
        <w:spacing w:after="160"/>
        <w:ind w:left="360"/>
      </w:pPr>
      <w:r>
        <w:t>Number 3.</w:t>
      </w:r>
    </w:p>
    <w:p>
      <w:r>
        <w:rPr>
          <w:b/>
          <w:color w:val="2E74B5"/>
        </w:rPr>
        <w:t xml:space="preserve">Speaker 5  </w:t>
      </w:r>
      <w:r>
        <w:rPr>
          <w:color w:val="AAAAAA"/>
          <w:sz w:val="16"/>
        </w:rPr>
        <w:t>[128:16]</w:t>
      </w:r>
    </w:p>
    <w:p>
      <w:pPr>
        <w:spacing w:after="160"/>
        <w:ind w:left="360"/>
      </w:pPr>
      <w:r>
        <w:t>Number 6, तैयारी का खर्च घटे।</w:t>
      </w:r>
    </w:p>
    <w:p>
      <w:r>
        <w:rPr>
          <w:b/>
          <w:color w:val="2E74B5"/>
        </w:rPr>
        <w:t xml:space="preserve">Speaker 3  </w:t>
      </w:r>
      <w:r>
        <w:rPr>
          <w:color w:val="AAAAAA"/>
          <w:sz w:val="16"/>
        </w:rPr>
        <w:t>[128:18]</w:t>
      </w:r>
    </w:p>
    <w:p>
      <w:pPr>
        <w:spacing w:after="160"/>
        <w:ind w:left="360"/>
      </w:pPr>
      <w:r>
        <w:t>हम्म</w:t>
      </w:r>
    </w:p>
    <w:p>
      <w:r>
        <w:rPr>
          <w:b/>
          <w:color w:val="2E74B5"/>
        </w:rPr>
        <w:t xml:space="preserve">Speaker 5  </w:t>
      </w:r>
      <w:r>
        <w:rPr>
          <w:color w:val="AAAAAA"/>
          <w:sz w:val="16"/>
        </w:rPr>
        <w:t>[128:18]</w:t>
      </w:r>
    </w:p>
    <w:p>
      <w:pPr>
        <w:spacing w:after="160"/>
        <w:ind w:left="360"/>
      </w:pPr>
      <w:r>
        <w:t>नंबर 7, परीक्षा कराने वाली संस्था जवाबदेही हो।</w:t>
      </w:r>
    </w:p>
    <w:p>
      <w:r>
        <w:rPr>
          <w:b/>
          <w:color w:val="996600"/>
        </w:rPr>
        <w:t xml:space="preserve">(restored) </w:t>
      </w:r>
      <w:r>
        <w:rPr>
          <w:color w:val="AAAAAA"/>
          <w:sz w:val="16"/>
        </w:rPr>
        <w:t>[128:20]</w:t>
      </w:r>
      <w:r>
        <w:rPr>
          <w:i/>
          <w:color w:val="AA5555"/>
          <w:sz w:val="16"/>
        </w:rPr>
        <w:t xml:space="preserve">  — speaker not auto-identified</w:t>
      </w:r>
    </w:p>
    <w:p>
      <w:pPr>
        <w:spacing w:after="160"/>
        <w:ind w:left="360"/>
      </w:pPr>
      <w:r>
        <w:t>परीक्षा कराने वाली संस्था जवाबदेही हो। number 9, पूरी जिंदगी 1 परीक्षा पर ना टिके and number 10, पढ़ाई से सीधे नौकरी तक करा सके। इसमें से किसी पर भी आप comment करना चाहती हैं? परीक्षा कराने वाली संस्था जवाबदेही हो। कुछ comment है उस पे? वही है sir कि</w:t>
      </w:r>
    </w:p>
    <w:p>
      <w:r>
        <w:rPr>
          <w:b/>
          <w:color w:val="2E74B5"/>
        </w:rPr>
        <w:t xml:space="preserve">Speaker 3  </w:t>
      </w:r>
      <w:r>
        <w:rPr>
          <w:color w:val="AAAAAA"/>
          <w:sz w:val="16"/>
        </w:rPr>
        <w:t>[128:22]</w:t>
      </w:r>
    </w:p>
    <w:p>
      <w:pPr>
        <w:spacing w:after="160"/>
        <w:ind w:left="360"/>
      </w:pPr>
      <w:r>
        <w:t>हाँ।</w:t>
      </w:r>
    </w:p>
    <w:p>
      <w:r>
        <w:rPr>
          <w:b/>
          <w:color w:val="2E74B5"/>
        </w:rPr>
        <w:t xml:space="preserve">Speaker 5  </w:t>
      </w:r>
      <w:r>
        <w:rPr>
          <w:color w:val="AAAAAA"/>
          <w:sz w:val="16"/>
        </w:rPr>
        <w:t>[128:23]</w:t>
      </w:r>
    </w:p>
    <w:p>
      <w:pPr>
        <w:spacing w:after="160"/>
        <w:ind w:left="360"/>
      </w:pPr>
      <w:r>
        <w:t>नंबर 9, पूरी जिंदगी 1 परीक्षा पर ना टिके and नंबर 10, पढ़ाई से सीधे नौकरी तक करा सके।</w:t>
      </w:r>
    </w:p>
    <w:p>
      <w:r>
        <w:rPr>
          <w:b/>
          <w:color w:val="2E74B5"/>
        </w:rPr>
        <w:t xml:space="preserve">Speaker 3  </w:t>
      </w:r>
      <w:r>
        <w:rPr>
          <w:color w:val="AAAAAA"/>
          <w:sz w:val="16"/>
        </w:rPr>
        <w:t>[128:29]</w:t>
      </w:r>
    </w:p>
    <w:p>
      <w:pPr>
        <w:spacing w:after="160"/>
        <w:ind w:left="360"/>
      </w:pPr>
      <w:r>
        <w:t>जिसमें से किसी पर भी आप comment करना चाहती हैं?</w:t>
      </w:r>
    </w:p>
    <w:p>
      <w:r>
        <w:rPr>
          <w:b/>
          <w:color w:val="2E74B5"/>
        </w:rPr>
        <w:t xml:space="preserve">Speaker 5  </w:t>
      </w:r>
      <w:r>
        <w:rPr>
          <w:color w:val="AAAAAA"/>
          <w:sz w:val="16"/>
        </w:rPr>
        <w:t>[128:40]</w:t>
      </w:r>
    </w:p>
    <w:p>
      <w:pPr>
        <w:spacing w:after="160"/>
        <w:ind w:left="360"/>
      </w:pPr>
      <w:r>
        <w:t>परीक्षा कराने वाली संस्था जवाब देगी।</w:t>
      </w:r>
    </w:p>
    <w:p>
      <w:r>
        <w:rPr>
          <w:b/>
          <w:color w:val="2E74B5"/>
        </w:rPr>
        <w:t xml:space="preserve">Speaker 3  </w:t>
      </w:r>
      <w:r>
        <w:rPr>
          <w:color w:val="AAAAAA"/>
          <w:sz w:val="16"/>
        </w:rPr>
        <w:t>[128:42]</w:t>
      </w:r>
    </w:p>
    <w:p>
      <w:pPr>
        <w:spacing w:after="160"/>
        <w:ind w:left="360"/>
      </w:pPr>
      <w:r>
        <w:t>हम्म कुछ comment है उसपे।</w:t>
      </w:r>
    </w:p>
    <w:p>
      <w:r>
        <w:rPr>
          <w:b/>
          <w:color w:val="2E74B5"/>
        </w:rPr>
        <w:t xml:space="preserve">Speaker 5  </w:t>
      </w:r>
      <w:r>
        <w:rPr>
          <w:color w:val="AAAAAA"/>
          <w:sz w:val="16"/>
        </w:rPr>
        <w:t>[128:46]</w:t>
      </w:r>
    </w:p>
    <w:p>
      <w:pPr>
        <w:spacing w:after="160"/>
        <w:ind w:left="360"/>
      </w:pPr>
      <w:r>
        <w:t>वही है सर कि अगर paper leak हो रहा है तो आप उसकी जिम्मेदारी लो। कुछ ऐसी चीजें करो जिससे बच्चे का ना तो moral down हो ना वो suicide attempt हो। ऐसी कोई भी परिस्थिति ना हो।</w:t>
      </w:r>
    </w:p>
    <w:p>
      <w:r>
        <w:rPr>
          <w:b/>
          <w:color w:val="2E74B5"/>
        </w:rPr>
        <w:t xml:space="preserve">Speaker 3  </w:t>
      </w:r>
      <w:r>
        <w:rPr>
          <w:color w:val="AAAAAA"/>
          <w:sz w:val="16"/>
        </w:rPr>
        <w:t>[128:55]</w:t>
      </w:r>
    </w:p>
    <w:p>
      <w:pPr>
        <w:spacing w:after="160"/>
        <w:ind w:left="360"/>
      </w:pPr>
      <w:r>
        <w:t>ना सीख</w:t>
      </w:r>
    </w:p>
    <w:p>
      <w:r>
        <w:rPr>
          <w:b/>
          <w:color w:val="2E74B5"/>
        </w:rPr>
        <w:t xml:space="preserve">Speaker 5  </w:t>
      </w:r>
      <w:r>
        <w:rPr>
          <w:color w:val="AAAAAA"/>
          <w:sz w:val="16"/>
        </w:rPr>
        <w:t>[129:00]</w:t>
      </w:r>
    </w:p>
    <w:p>
      <w:pPr>
        <w:spacing w:after="160"/>
        <w:ind w:left="360"/>
      </w:pPr>
      <w:r>
        <w:t>परीक्षा</w:t>
      </w:r>
    </w:p>
    <w:p>
      <w:r>
        <w:rPr>
          <w:b/>
          <w:color w:val="2E74B5"/>
        </w:rPr>
        <w:t xml:space="preserve">Speaker 3  </w:t>
      </w:r>
      <w:r>
        <w:rPr>
          <w:color w:val="AAAAAA"/>
          <w:sz w:val="16"/>
        </w:rPr>
        <w:t>[129:01]</w:t>
      </w:r>
    </w:p>
    <w:p>
      <w:pPr>
        <w:spacing w:after="160"/>
        <w:ind w:left="360"/>
      </w:pPr>
      <w:r>
        <w:t>अभी भाई ठीक है अभी भाई</w:t>
      </w:r>
    </w:p>
    <w:p>
      <w:r>
        <w:rPr>
          <w:b/>
          <w:color w:val="2E74B5"/>
        </w:rPr>
        <w:t xml:space="preserve">Speaker 11  </w:t>
      </w:r>
      <w:r>
        <w:rPr>
          <w:color w:val="AAAAAA"/>
          <w:sz w:val="16"/>
        </w:rPr>
        <w:t>[129:03]</w:t>
      </w:r>
    </w:p>
    <w:p>
      <w:pPr>
        <w:spacing w:after="160"/>
        <w:ind w:left="360"/>
      </w:pPr>
      <w:r>
        <w:t>मेरे पास सस्ता और स्वस्थ हो।</w:t>
      </w:r>
    </w:p>
    <w:p>
      <w:r>
        <w:rPr>
          <w:b/>
          <w:color w:val="2E74B5"/>
        </w:rPr>
        <w:t xml:space="preserve">Speaker 2  </w:t>
      </w:r>
      <w:r>
        <w:rPr>
          <w:color w:val="AAAAAA"/>
          <w:sz w:val="16"/>
        </w:rPr>
        <w:t>[129:05]</w:t>
      </w:r>
    </w:p>
    <w:p>
      <w:pPr>
        <w:spacing w:after="160"/>
        <w:ind w:left="360"/>
      </w:pPr>
      <w:r>
        <w:t>यार card का number बता दो।</w:t>
      </w:r>
    </w:p>
    <w:p>
      <w:r>
        <w:rPr>
          <w:b/>
          <w:color w:val="2E74B5"/>
        </w:rPr>
        <w:t xml:space="preserve">Speaker 3  </w:t>
      </w:r>
      <w:r>
        <w:rPr>
          <w:color w:val="AAAAAA"/>
          <w:sz w:val="16"/>
        </w:rPr>
        <w:t>[129:07]</w:t>
      </w:r>
    </w:p>
    <w:p>
      <w:pPr>
        <w:spacing w:after="160"/>
        <w:ind w:left="360"/>
      </w:pPr>
      <w:r>
        <w:t>पैन।</w:t>
      </w:r>
    </w:p>
    <w:p>
      <w:r>
        <w:rPr>
          <w:b/>
          <w:color w:val="2E74B5"/>
        </w:rPr>
        <w:t xml:space="preserve">Speaker 11  </w:t>
      </w:r>
      <w:r>
        <w:rPr>
          <w:color w:val="AAAAAA"/>
          <w:sz w:val="16"/>
        </w:rPr>
        <w:t>[129:08]</w:t>
      </w:r>
    </w:p>
    <w:p>
      <w:pPr>
        <w:spacing w:after="160"/>
        <w:ind w:left="360"/>
      </w:pPr>
      <w:r>
        <w:t>Hello 6, 4, 7 and 8.</w:t>
      </w:r>
    </w:p>
    <w:p>
      <w:r>
        <w:rPr>
          <w:b/>
          <w:color w:val="2E74B5"/>
        </w:rPr>
        <w:t xml:space="preserve">Speaker 3  </w:t>
      </w:r>
      <w:r>
        <w:rPr>
          <w:color w:val="AAAAAA"/>
          <w:sz w:val="16"/>
        </w:rPr>
        <w:t>[129:12]</w:t>
      </w:r>
    </w:p>
    <w:p>
      <w:pPr>
        <w:spacing w:after="160"/>
        <w:ind w:left="360"/>
      </w:pPr>
      <w:r>
        <w:t>हम्म</w:t>
      </w:r>
    </w:p>
    <w:p>
      <w:r>
        <w:rPr>
          <w:b/>
          <w:color w:val="2E74B5"/>
        </w:rPr>
        <w:t xml:space="preserve">Speaker 11  </w:t>
      </w:r>
      <w:r>
        <w:rPr>
          <w:color w:val="AAAAAA"/>
          <w:sz w:val="16"/>
        </w:rPr>
        <w:t>[129:13]</w:t>
      </w:r>
    </w:p>
    <w:p>
      <w:pPr>
        <w:spacing w:after="160"/>
        <w:ind w:left="360"/>
      </w:pPr>
      <w:r>
        <w:t>इसमें से अगर मैं चुनना चाहूं तो ये 3 rated ही हैं इसमें।</w:t>
      </w:r>
    </w:p>
    <w:p>
      <w:r>
        <w:rPr>
          <w:b/>
          <w:color w:val="2E74B5"/>
        </w:rPr>
        <w:t xml:space="preserve">Speaker 3  </w:t>
      </w:r>
      <w:r>
        <w:rPr>
          <w:color w:val="AAAAAA"/>
          <w:sz w:val="16"/>
        </w:rPr>
        <w:t>[129:17]</w:t>
      </w:r>
    </w:p>
    <w:p>
      <w:pPr>
        <w:spacing w:after="160"/>
        <w:ind w:left="360"/>
      </w:pPr>
      <w:r>
        <w:t>बता दीजिए और पढ़ दीजिए।</w:t>
      </w:r>
    </w:p>
    <w:p>
      <w:r>
        <w:rPr>
          <w:b/>
          <w:color w:val="2E74B5"/>
        </w:rPr>
        <w:t xml:space="preserve">Speaker 11  </w:t>
      </w:r>
      <w:r>
        <w:rPr>
          <w:color w:val="AAAAAA"/>
          <w:sz w:val="16"/>
        </w:rPr>
        <w:t>[129:19]</w:t>
      </w:r>
    </w:p>
    <w:p>
      <w:pPr>
        <w:spacing w:after="160"/>
        <w:ind w:left="360"/>
      </w:pPr>
      <w:r>
        <w:t>जैसे कि सस्ता और सुरक्षित हो तैयारी का खर्च घटे।</w:t>
      </w:r>
    </w:p>
    <w:p>
      <w:r>
        <w:rPr>
          <w:b/>
          <w:color w:val="2E74B5"/>
        </w:rPr>
        <w:t xml:space="preserve">Speaker 3  </w:t>
      </w:r>
      <w:r>
        <w:rPr>
          <w:color w:val="AAAAAA"/>
          <w:sz w:val="16"/>
        </w:rPr>
        <w:t>[129:21]</w:t>
      </w:r>
    </w:p>
    <w:p>
      <w:pPr>
        <w:spacing w:after="160"/>
        <w:ind w:left="360"/>
      </w:pPr>
      <w:r>
        <w:t>हम्म हम्म</w:t>
      </w:r>
    </w:p>
    <w:p>
      <w:r>
        <w:rPr>
          <w:b/>
          <w:color w:val="2E74B5"/>
        </w:rPr>
        <w:t xml:space="preserve">Speaker 11  </w:t>
      </w:r>
      <w:r>
        <w:rPr>
          <w:color w:val="AAAAAA"/>
          <w:sz w:val="16"/>
        </w:rPr>
        <w:t>[129:23]</w:t>
      </w:r>
    </w:p>
    <w:p>
      <w:pPr>
        <w:spacing w:after="160"/>
        <w:ind w:left="360"/>
      </w:pPr>
      <w:r>
        <w:t>और एक हर जिले में मुफ्त तैयारी की जगह हो जाए तो इंसान यहां आएगा ही नहीं।</w:t>
      </w:r>
    </w:p>
    <w:p>
      <w:r>
        <w:rPr>
          <w:b/>
          <w:color w:val="2E74B5"/>
        </w:rPr>
        <w:t xml:space="preserve">Speaker 3  </w:t>
      </w:r>
      <w:r>
        <w:rPr>
          <w:color w:val="AAAAAA"/>
          <w:sz w:val="16"/>
        </w:rPr>
        <w:t>[129:26]</w:t>
      </w:r>
    </w:p>
    <w:p>
      <w:pPr>
        <w:spacing w:after="160"/>
        <w:ind w:left="360"/>
      </w:pPr>
      <w:r>
        <w:t>हम्म</w:t>
      </w:r>
    </w:p>
    <w:p>
      <w:r>
        <w:rPr>
          <w:b/>
          <w:color w:val="2E74B5"/>
        </w:rPr>
        <w:t xml:space="preserve">Speaker 11  </w:t>
      </w:r>
      <w:r>
        <w:rPr>
          <w:color w:val="AAAAAA"/>
          <w:sz w:val="16"/>
        </w:rPr>
        <w:t>[129:27]</w:t>
      </w:r>
    </w:p>
    <w:p>
      <w:pPr>
        <w:spacing w:after="160"/>
        <w:ind w:left="360"/>
      </w:pPr>
      <w:r>
        <w:t>तो इनको मैं बोलना चाहूंगा कि यहां अभी यहां मोहर्जी नगर ले लीजिए आप या ये जो इलाके हैं जहां अभी coaching center बड़े-बड़े स्थापित हुए हैं। तो इन्होंने पहले से इनकी mentality है कि इनका इनको इन चीजों से या जैसे landlord हुए यहां के इनका खर्चा इनकी बच्चे तक इन्हें घरों से ये पालने हैं। बहुत कम लोग हैं job भी करते हैं। तो इन्होंने जैसे यहां बच्चे rural area से आते हैं जो इस पहली बात तो coaching की fees ही बहुत बड़ी 1 amount हो जाती है। उसके बाद रहना खाना बहुत जैसे इन्होंने बताया था 10000 तक पहुंच जाता है।</w:t>
      </w:r>
    </w:p>
    <w:p>
      <w:r>
        <w:rPr>
          <w:b/>
          <w:color w:val="2E74B5"/>
        </w:rPr>
        <w:t xml:space="preserve">Speaker 3  </w:t>
      </w:r>
      <w:r>
        <w:rPr>
          <w:color w:val="AAAAAA"/>
          <w:sz w:val="16"/>
        </w:rPr>
        <w:t>[130:00]</w:t>
      </w:r>
    </w:p>
    <w:p>
      <w:pPr>
        <w:spacing w:after="160"/>
        <w:ind w:left="360"/>
      </w:pPr>
      <w:r>
        <w:t>Hmm minimum</w:t>
      </w:r>
    </w:p>
    <w:p>
      <w:r>
        <w:rPr>
          <w:b/>
          <w:color w:val="2E74B5"/>
        </w:rPr>
        <w:t xml:space="preserve">Speaker 11  </w:t>
      </w:r>
      <w:r>
        <w:rPr>
          <w:color w:val="AAAAAA"/>
          <w:sz w:val="16"/>
        </w:rPr>
        <w:t>[130:04]</w:t>
      </w:r>
    </w:p>
    <w:p>
      <w:pPr>
        <w:spacing w:after="160"/>
        <w:ind w:left="360"/>
      </w:pPr>
      <w:r>
        <w:t>जी। तो उनको उनके दिमाग सरकार के इसमें कुछ करना चाहिए ये students यहां आते हैं उनके लिए व्यवस्था। उन्होंने ये fix कर दिया अगर आप room लेने जा रहे हैं उन्होंने बता दिया 6000। एक तो उनमें विदम्रता भी नहीं है Delhi के यहां के लोगों में। कि आप तो सीधे को कह देंगे नहीं लेना है तो आगे चलिए। कहीं और कहीं।</w:t>
      </w:r>
    </w:p>
    <w:p>
      <w:r>
        <w:rPr>
          <w:b/>
          <w:color w:val="2E74B5"/>
        </w:rPr>
        <w:t xml:space="preserve">Speaker 3  </w:t>
      </w:r>
      <w:r>
        <w:rPr>
          <w:color w:val="AAAAAA"/>
          <w:sz w:val="16"/>
        </w:rPr>
        <w:t>[130:22]</w:t>
      </w:r>
    </w:p>
    <w:p>
      <w:pPr>
        <w:spacing w:after="160"/>
        <w:ind w:left="360"/>
      </w:pPr>
      <w:r>
        <w:t>हम्म</w:t>
      </w:r>
    </w:p>
    <w:p>
      <w:r>
        <w:rPr>
          <w:b/>
          <w:color w:val="2E74B5"/>
        </w:rPr>
        <w:t xml:space="preserve">Speaker 11  </w:t>
      </w:r>
      <w:r>
        <w:rPr>
          <w:color w:val="AAAAAA"/>
          <w:sz w:val="16"/>
        </w:rPr>
        <w:t>[130:24]</w:t>
      </w:r>
    </w:p>
    <w:p>
      <w:pPr>
        <w:spacing w:after="160"/>
        <w:ind w:left="360"/>
      </w:pPr>
      <w:r>
        <w:t>तो ये 3 टॉपिक हैं।</w:t>
      </w:r>
    </w:p>
    <w:p>
      <w:r>
        <w:rPr>
          <w:b/>
          <w:color w:val="2E74B5"/>
        </w:rPr>
        <w:t xml:space="preserve">Speaker 5  </w:t>
      </w:r>
      <w:r>
        <w:rPr>
          <w:color w:val="AAAAAA"/>
          <w:sz w:val="16"/>
        </w:rPr>
        <w:t>[130:27]</w:t>
      </w:r>
    </w:p>
    <w:p>
      <w:pPr>
        <w:spacing w:after="160"/>
        <w:ind w:left="360"/>
      </w:pPr>
      <w:r>
        <w:t>I think इन्होंने जो 6000 rent बताया था उनका वो बहुत कम ही है sir। देखिए अगर आप 4th 5th floor पे जाएंगे तब जाके आपको rent मिलेगा। अगर आप ground 1st 2nd 3rd तो वो I think ₹8,000-₹8,500 है। उसके साथ brokerage मुझे नहीं पता brokerage क्यों लेते आप normally template भी तो लगवा सकते हो बच्चे के extra खर्च क्यों बढ़ाना है then security।</w:t>
      </w:r>
    </w:p>
    <w:p>
      <w:r>
        <w:rPr>
          <w:b/>
          <w:color w:val="2E74B5"/>
        </w:rPr>
        <w:t xml:space="preserve">Speaker 11  </w:t>
      </w:r>
      <w:r>
        <w:rPr>
          <w:color w:val="AAAAAA"/>
          <w:sz w:val="16"/>
        </w:rPr>
        <w:t>[130:31]</w:t>
      </w:r>
    </w:p>
    <w:p>
      <w:pPr>
        <w:spacing w:after="160"/>
        <w:ind w:left="360"/>
      </w:pPr>
      <w:r>
        <w:t>कम होता है।</w:t>
      </w:r>
    </w:p>
    <w:p>
      <w:r>
        <w:rPr>
          <w:b/>
          <w:color w:val="2E74B5"/>
        </w:rPr>
        <w:t xml:space="preserve">Speaker 9  </w:t>
      </w:r>
      <w:r>
        <w:rPr>
          <w:color w:val="AAAAAA"/>
          <w:sz w:val="16"/>
        </w:rPr>
        <w:t>[130:39]</w:t>
      </w:r>
    </w:p>
    <w:p>
      <w:pPr>
        <w:spacing w:after="160"/>
        <w:ind w:left="360"/>
      </w:pPr>
      <w:r>
        <w:t>हाँ</w:t>
      </w:r>
    </w:p>
    <w:p>
      <w:r>
        <w:rPr>
          <w:b/>
          <w:color w:val="2E74B5"/>
        </w:rPr>
        <w:t xml:space="preserve">Speaker 11  </w:t>
      </w:r>
      <w:r>
        <w:rPr>
          <w:color w:val="AAAAAA"/>
          <w:sz w:val="16"/>
        </w:rPr>
        <w:t>[130:46]</w:t>
      </w:r>
    </w:p>
    <w:p>
      <w:pPr>
        <w:spacing w:after="160"/>
        <w:ind w:left="360"/>
      </w:pPr>
      <w:r>
        <w:t>हर जगह सर व्यवसाय करते हैं और एक यहां का 8000 अगर rural से कंपैरिज़न किया जाए तो वहां पूरा मगन आ जाता है 6-7000 में पूरा फ्लोर के पूरा। एक बच्चे के लिए इतना खर्च बहुत है single पे।</w:t>
      </w:r>
    </w:p>
    <w:p>
      <w:r>
        <w:rPr>
          <w:b/>
          <w:color w:val="2E74B5"/>
        </w:rPr>
        <w:t xml:space="preserve">Speaker 1  </w:t>
      </w:r>
      <w:r>
        <w:rPr>
          <w:color w:val="AAAAAA"/>
          <w:sz w:val="16"/>
        </w:rPr>
        <w:t>[130:55]</w:t>
      </w:r>
    </w:p>
    <w:p>
      <w:pPr>
        <w:spacing w:after="160"/>
        <w:ind w:left="360"/>
      </w:pPr>
      <w:r>
        <w:t>हाँ</w:t>
      </w:r>
    </w:p>
    <w:p>
      <w:r>
        <w:rPr>
          <w:b/>
          <w:color w:val="2E74B5"/>
        </w:rPr>
        <w:t xml:space="preserve">Speaker 11  </w:t>
      </w:r>
      <w:r>
        <w:rPr>
          <w:color w:val="AAAAAA"/>
          <w:sz w:val="16"/>
        </w:rPr>
        <w:t>[130:58]</w:t>
      </w:r>
    </w:p>
    <w:p>
      <w:pPr>
        <w:spacing w:after="160"/>
        <w:ind w:left="360"/>
      </w:pPr>
      <w:r>
        <w:t>बच दी।</w:t>
      </w:r>
    </w:p>
    <w:p>
      <w:r>
        <w:rPr>
          <w:b/>
          <w:color w:val="2E74B5"/>
        </w:rPr>
        <w:t xml:space="preserve">Speaker 2  </w:t>
      </w:r>
      <w:r>
        <w:rPr>
          <w:color w:val="AAAAAA"/>
          <w:sz w:val="16"/>
        </w:rPr>
        <w:t>[130:59]</w:t>
      </w:r>
    </w:p>
    <w:p>
      <w:pPr>
        <w:spacing w:after="160"/>
        <w:ind w:left="360"/>
      </w:pPr>
      <w:r>
        <w:t>आप विनम्रता के साथ भी agree करते हैं। है ना</w:t>
      </w:r>
    </w:p>
    <w:p>
      <w:r>
        <w:rPr>
          <w:b/>
          <w:color w:val="2E74B5"/>
        </w:rPr>
        <w:t xml:space="preserve">Speaker 5  </w:t>
      </w:r>
      <w:r>
        <w:rPr>
          <w:color w:val="AAAAAA"/>
          <w:sz w:val="16"/>
        </w:rPr>
        <w:t>[131:03]</w:t>
      </w:r>
    </w:p>
    <w:p>
      <w:pPr>
        <w:spacing w:after="160"/>
        <w:ind w:left="360"/>
      </w:pPr>
      <w:r>
        <w:t>वो तो सीधे कह देते अगर जैसे हम जहां रह रहे हैं अगर वहां कोई भी problem है हमने कहा कि भैया हमें ये problem face करनी पड़ रही है। वो साफ साफ हम कह देते अगर आपको इतनी problem है तो या तो खुद करा लो या खाली कर दो हमें मतलब नहीं। उन्हें पता है कि बच्चा कहीं और जाएगा हमारे पास दूसरा बच्चा आएगा।</w:t>
      </w:r>
    </w:p>
    <w:p>
      <w:r>
        <w:rPr>
          <w:b/>
          <w:color w:val="2E74B5"/>
        </w:rPr>
        <w:t xml:space="preserve">Speaker 11  </w:t>
      </w:r>
      <w:r>
        <w:rPr>
          <w:color w:val="AAAAAA"/>
          <w:sz w:val="16"/>
        </w:rPr>
        <w:t>[131:16]</w:t>
      </w:r>
    </w:p>
    <w:p>
      <w:pPr>
        <w:spacing w:after="160"/>
        <w:ind w:left="360"/>
      </w:pPr>
      <w:r>
        <w:t>लिमिटेड एरिया है सर जाएगा आएगा अपना घूम फिर के भाई।</w:t>
      </w:r>
    </w:p>
    <w:p>
      <w:r>
        <w:rPr>
          <w:b/>
          <w:color w:val="2E74B5"/>
        </w:rPr>
        <w:t xml:space="preserve">Speaker 5  </w:t>
      </w:r>
      <w:r>
        <w:rPr>
          <w:color w:val="AAAAAA"/>
          <w:sz w:val="16"/>
        </w:rPr>
        <w:t>[131:19]</w:t>
      </w:r>
    </w:p>
    <w:p>
      <w:pPr>
        <w:spacing w:after="160"/>
        <w:ind w:left="360"/>
      </w:pPr>
      <w:r>
        <w:t>उन्हें इस चीज का confirmation है कि बच्चा कहीं नहीं जाएगा कोई ना कोई तो हमारे पास आएगा ही।</w:t>
      </w:r>
    </w:p>
    <w:p>
      <w:r>
        <w:rPr>
          <w:b/>
          <w:color w:val="2E74B5"/>
        </w:rPr>
        <w:t xml:space="preserve">Speaker 11  </w:t>
      </w:r>
      <w:r>
        <w:rPr>
          <w:color w:val="AAAAAA"/>
          <w:sz w:val="16"/>
        </w:rPr>
        <w:t>[131:24]</w:t>
      </w:r>
    </w:p>
    <w:p>
      <w:pPr>
        <w:spacing w:after="160"/>
        <w:ind w:left="360"/>
      </w:pPr>
      <w:r>
        <w:t>हाँ</w:t>
      </w:r>
    </w:p>
    <w:p>
      <w:r>
        <w:rPr>
          <w:b/>
          <w:color w:val="2E74B5"/>
        </w:rPr>
        <w:t xml:space="preserve">Speaker 3  </w:t>
      </w:r>
      <w:r>
        <w:rPr>
          <w:color w:val="AAAAAA"/>
          <w:sz w:val="16"/>
        </w:rPr>
        <w:t>[131:26]</w:t>
      </w:r>
    </w:p>
    <w:p>
      <w:pPr>
        <w:spacing w:after="160"/>
        <w:ind w:left="360"/>
      </w:pPr>
      <w:r>
        <w:t>काम करते हैं।</w:t>
      </w:r>
    </w:p>
    <w:p>
      <w:r>
        <w:rPr>
          <w:b/>
          <w:color w:val="2E74B5"/>
        </w:rPr>
        <w:t xml:space="preserve">Speaker 5  </w:t>
      </w:r>
      <w:r>
        <w:rPr>
          <w:color w:val="AAAAAA"/>
          <w:sz w:val="16"/>
        </w:rPr>
        <w:t>[131:27]</w:t>
      </w:r>
    </w:p>
    <w:p>
      <w:pPr>
        <w:spacing w:after="160"/>
        <w:ind w:left="360"/>
      </w:pPr>
      <w:r>
        <w:t>से हाँ</w:t>
      </w:r>
    </w:p>
    <w:p>
      <w:r>
        <w:rPr>
          <w:b/>
          <w:color w:val="2E74B5"/>
        </w:rPr>
        <w:t xml:space="preserve">Speaker 8  </w:t>
      </w:r>
      <w:r>
        <w:rPr>
          <w:color w:val="AAAAAA"/>
          <w:sz w:val="16"/>
        </w:rPr>
        <w:t>[131:28]</w:t>
      </w:r>
    </w:p>
    <w:p>
      <w:pPr>
        <w:spacing w:after="160"/>
        <w:ind w:left="360"/>
      </w:pPr>
      <w:r>
        <w:t>भैंस दोनों छात्र किया जाए।</w:t>
      </w:r>
    </w:p>
    <w:p>
      <w:r>
        <w:rPr>
          <w:b/>
          <w:color w:val="2E74B5"/>
        </w:rPr>
        <w:t xml:space="preserve">Speaker 3  </w:t>
      </w:r>
      <w:r>
        <w:rPr>
          <w:color w:val="AAAAAA"/>
          <w:sz w:val="16"/>
        </w:rPr>
        <w:t>[131:30]</w:t>
      </w:r>
    </w:p>
    <w:p>
      <w:pPr>
        <w:spacing w:after="160"/>
        <w:ind w:left="360"/>
      </w:pPr>
      <w:r>
        <w:t>Hmm number 5.</w:t>
      </w:r>
    </w:p>
    <w:p>
      <w:r>
        <w:rPr>
          <w:b/>
          <w:color w:val="2E74B5"/>
        </w:rPr>
        <w:t xml:space="preserve">Speaker 8  </w:t>
      </w:r>
      <w:r>
        <w:rPr>
          <w:color w:val="AAAAAA"/>
          <w:sz w:val="16"/>
        </w:rPr>
        <w:t>[131:32]</w:t>
      </w:r>
    </w:p>
    <w:p>
      <w:pPr>
        <w:spacing w:after="160"/>
        <w:ind w:left="360"/>
      </w:pPr>
      <w:r>
        <w:t>मतलब हर नंबर 5 फैसल में छात्रों की आवाज तो students का exam है students के लिए students के like for career वाले तो फैसल में छात्रों की आवाज होनी चाहिए।</w:t>
      </w:r>
    </w:p>
    <w:p>
      <w:r>
        <w:rPr>
          <w:b/>
          <w:color w:val="2E74B5"/>
        </w:rPr>
        <w:t xml:space="preserve">Speaker 3  </w:t>
      </w:r>
      <w:r>
        <w:rPr>
          <w:color w:val="AAAAAA"/>
          <w:sz w:val="16"/>
        </w:rPr>
        <w:t>[131:42]</w:t>
      </w:r>
    </w:p>
    <w:p>
      <w:pPr>
        <w:spacing w:after="160"/>
        <w:ind w:left="360"/>
      </w:pPr>
      <w:r>
        <w:t>हम्म</w:t>
      </w:r>
    </w:p>
    <w:p>
      <w:r>
        <w:rPr>
          <w:b/>
          <w:color w:val="2E74B5"/>
        </w:rPr>
        <w:t xml:space="preserve">Speaker 8  </w:t>
      </w:r>
      <w:r>
        <w:rPr>
          <w:color w:val="AAAAAA"/>
          <w:sz w:val="16"/>
        </w:rPr>
        <w:t>[131:43]</w:t>
      </w:r>
    </w:p>
    <w:p>
      <w:pPr>
        <w:spacing w:after="160"/>
        <w:ind w:left="360"/>
      </w:pPr>
      <w:r>
        <w:t>और दूसरा सर्कल सर दूसरा ये कि परीक्षा कराने वाली संस्था जवाब दे रही है।</w:t>
      </w:r>
    </w:p>
    <w:p>
      <w:r>
        <w:rPr>
          <w:b/>
          <w:color w:val="2E74B5"/>
        </w:rPr>
        <w:t xml:space="preserve">Speaker 3  </w:t>
      </w:r>
      <w:r>
        <w:rPr>
          <w:color w:val="AAAAAA"/>
          <w:sz w:val="16"/>
        </w:rPr>
        <w:t>[131:51]</w:t>
      </w:r>
    </w:p>
    <w:p>
      <w:pPr>
        <w:spacing w:after="160"/>
        <w:ind w:left="360"/>
      </w:pPr>
      <w:r>
        <w:t>नमस्कार</w:t>
      </w:r>
    </w:p>
    <w:p>
      <w:r>
        <w:rPr>
          <w:b/>
          <w:color w:val="2E74B5"/>
        </w:rPr>
        <w:t xml:space="preserve">Speaker 8  </w:t>
      </w:r>
      <w:r>
        <w:rPr>
          <w:color w:val="AAAAAA"/>
          <w:sz w:val="16"/>
        </w:rPr>
        <w:t>[131:51]</w:t>
      </w:r>
    </w:p>
    <w:p>
      <w:pPr>
        <w:spacing w:after="160"/>
        <w:ind w:left="360"/>
      </w:pPr>
      <w:r>
        <w:t>जवाब देई मतलब जवाब देई और transparency है।</w:t>
      </w:r>
    </w:p>
    <w:p>
      <w:r>
        <w:rPr>
          <w:b/>
          <w:color w:val="2E74B5"/>
        </w:rPr>
        <w:t xml:space="preserve">Speaker 3  </w:t>
      </w:r>
      <w:r>
        <w:rPr>
          <w:color w:val="AAAAAA"/>
          <w:sz w:val="16"/>
        </w:rPr>
        <w:t>[131:55]</w:t>
      </w:r>
    </w:p>
    <w:p>
      <w:pPr>
        <w:spacing w:after="160"/>
        <w:ind w:left="360"/>
      </w:pPr>
      <w:r>
        <w:t>हम्म</w:t>
      </w:r>
    </w:p>
    <w:p>
      <w:r>
        <w:rPr>
          <w:b/>
          <w:color w:val="2E74B5"/>
        </w:rPr>
        <w:t xml:space="preserve">Speaker 8  </w:t>
      </w:r>
      <w:r>
        <w:rPr>
          <w:color w:val="AAAAAA"/>
          <w:sz w:val="16"/>
        </w:rPr>
        <w:t>[131:55]</w:t>
      </w:r>
    </w:p>
    <w:p>
      <w:pPr>
        <w:spacing w:after="160"/>
        <w:ind w:left="360"/>
      </w:pPr>
      <w:r>
        <w:t>कंटिन्यूएट ठीक है इस पर। और सिर्फ पढ़ाई से सीधी नौकरी तक प्रयास करें।</w:t>
      </w:r>
    </w:p>
    <w:p>
      <w:r>
        <w:rPr>
          <w:b/>
          <w:color w:val="2E74B5"/>
        </w:rPr>
        <w:t xml:space="preserve">Speaker 3  </w:t>
      </w:r>
      <w:r>
        <w:rPr>
          <w:color w:val="AAAAAA"/>
          <w:sz w:val="16"/>
        </w:rPr>
        <w:t>[132:02]</w:t>
      </w:r>
    </w:p>
    <w:p>
      <w:pPr>
        <w:spacing w:after="160"/>
        <w:ind w:left="360"/>
      </w:pPr>
      <w:r>
        <w:t>number 10</w:t>
      </w:r>
    </w:p>
    <w:p>
      <w:r>
        <w:rPr>
          <w:b/>
          <w:color w:val="2E74B5"/>
        </w:rPr>
        <w:t xml:space="preserve">Speaker 8  </w:t>
      </w:r>
      <w:r>
        <w:rPr>
          <w:color w:val="AAAAAA"/>
          <w:sz w:val="16"/>
        </w:rPr>
        <w:t>[132:03]</w:t>
      </w:r>
    </w:p>
    <w:p>
      <w:pPr>
        <w:spacing w:after="160"/>
        <w:ind w:left="360"/>
      </w:pPr>
      <w:r>
        <w:t>मतलब क्योंकि skills होनी चाहिए मतलब पढ़ाई के साथ-साथ skillful environment है education system में skills मतलब शुरू से हमें सिखाई जानी चाहिए और इस वाले सस्ता एंड सुरक्षित वास्ते सस्ता तो है ही सस्ता साथ साथ सुरक्षित सुरक्षित होना चाहिए जैसे library जैसे सी यूज़ हो रहा है</w:t>
      </w:r>
    </w:p>
    <w:p>
      <w:r>
        <w:rPr>
          <w:b/>
          <w:color w:val="2E74B5"/>
        </w:rPr>
        <w:t xml:space="preserve">Speaker 3  </w:t>
      </w:r>
      <w:r>
        <w:rPr>
          <w:color w:val="AAAAAA"/>
          <w:sz w:val="16"/>
        </w:rPr>
        <w:t>[132:17]</w:t>
      </w:r>
    </w:p>
    <w:p>
      <w:pPr>
        <w:spacing w:after="160"/>
        <w:ind w:left="360"/>
      </w:pPr>
      <w:r>
        <w:t>धन्यवाद।</w:t>
      </w:r>
    </w:p>
    <w:p>
      <w:r>
        <w:rPr>
          <w:b/>
          <w:color w:val="2E74B5"/>
        </w:rPr>
        <w:t xml:space="preserve">Speaker 4  </w:t>
      </w:r>
      <w:r>
        <w:rPr>
          <w:color w:val="AAAAAA"/>
          <w:sz w:val="16"/>
        </w:rPr>
        <w:t>[132:20]</w:t>
      </w:r>
    </w:p>
    <w:p>
      <w:pPr>
        <w:spacing w:after="160"/>
        <w:ind w:left="360"/>
      </w:pPr>
      <w:r>
        <w:t>सुरक्षित Thank you</w:t>
      </w:r>
    </w:p>
    <w:p>
      <w:r>
        <w:rPr>
          <w:b/>
          <w:color w:val="2E74B5"/>
        </w:rPr>
        <w:t xml:space="preserve">Speaker 8  </w:t>
      </w:r>
      <w:r>
        <w:rPr>
          <w:color w:val="AAAAAA"/>
          <w:sz w:val="16"/>
        </w:rPr>
        <w:t>[132:26]</w:t>
      </w:r>
    </w:p>
    <w:p>
      <w:pPr>
        <w:spacing w:after="160"/>
        <w:ind w:left="360"/>
      </w:pPr>
      <w:r>
        <w:t>और सर हम तब इस</w:t>
      </w:r>
    </w:p>
    <w:p>
      <w:r>
        <w:rPr>
          <w:b/>
          <w:color w:val="2E74B5"/>
        </w:rPr>
        <w:t xml:space="preserve">Speaker 4  </w:t>
      </w:r>
      <w:r>
        <w:rPr>
          <w:color w:val="AAAAAA"/>
          <w:sz w:val="16"/>
        </w:rPr>
        <w:t>[132:28]</w:t>
      </w:r>
    </w:p>
    <w:p>
      <w:pPr>
        <w:spacing w:after="160"/>
        <w:ind w:left="360"/>
      </w:pPr>
      <w:r>
        <w:t>5</w:t>
      </w:r>
    </w:p>
    <w:p>
      <w:r>
        <w:rPr>
          <w:b/>
          <w:color w:val="2E74B5"/>
        </w:rPr>
        <w:t xml:space="preserve">Speaker 8  </w:t>
      </w:r>
      <w:r>
        <w:rPr>
          <w:color w:val="AAAAAA"/>
          <w:sz w:val="16"/>
        </w:rPr>
        <w:t>[132:28]</w:t>
      </w:r>
    </w:p>
    <w:p>
      <w:pPr>
        <w:spacing w:after="160"/>
        <w:ind w:left="360"/>
      </w:pPr>
      <w:r>
        <w:t>और सर तय समय पर परीक्षा ये सर बहुत mandatory है। इसको मतलब student के 4-4 periods तय समय पर परीक्षा।</w:t>
      </w:r>
    </w:p>
    <w:p>
      <w:r>
        <w:rPr>
          <w:b/>
          <w:color w:val="2E74B5"/>
        </w:rPr>
        <w:t xml:space="preserve">Speaker 2  </w:t>
      </w:r>
      <w:r>
        <w:rPr>
          <w:color w:val="AAAAAA"/>
          <w:sz w:val="16"/>
        </w:rPr>
        <w:t>[132:33]</w:t>
      </w:r>
    </w:p>
    <w:p>
      <w:pPr>
        <w:spacing w:after="160"/>
        <w:ind w:left="360"/>
      </w:pPr>
      <w:r>
        <w:t>ते समय पर भई।</w:t>
      </w:r>
    </w:p>
    <w:p>
      <w:r>
        <w:rPr>
          <w:b/>
          <w:color w:val="2E74B5"/>
        </w:rPr>
        <w:t xml:space="preserve">Speaker 3  </w:t>
      </w:r>
      <w:r>
        <w:rPr>
          <w:color w:val="AAAAAA"/>
          <w:sz w:val="16"/>
        </w:rPr>
        <w:t>[132:35]</w:t>
      </w:r>
    </w:p>
    <w:p>
      <w:pPr>
        <w:spacing w:after="160"/>
        <w:ind w:left="360"/>
      </w:pPr>
      <w:r>
        <w:t>मैं</w:t>
      </w:r>
    </w:p>
    <w:p>
      <w:r>
        <w:rPr>
          <w:b/>
          <w:color w:val="2E74B5"/>
        </w:rPr>
        <w:t xml:space="preserve">Speaker 8  </w:t>
      </w:r>
      <w:r>
        <w:rPr>
          <w:color w:val="AAAAAA"/>
          <w:sz w:val="16"/>
        </w:rPr>
        <w:t>[132:35]</w:t>
      </w:r>
    </w:p>
    <w:p>
      <w:pPr>
        <w:spacing w:after="160"/>
        <w:ind w:left="360"/>
      </w:pPr>
      <w:r>
        <w:t>क्या साहब?</w:t>
      </w:r>
    </w:p>
    <w:p>
      <w:r>
        <w:rPr>
          <w:b/>
          <w:color w:val="2E74B5"/>
        </w:rPr>
        <w:t xml:space="preserve">Speaker 3  </w:t>
      </w:r>
      <w:r>
        <w:rPr>
          <w:color w:val="AAAAAA"/>
          <w:sz w:val="16"/>
        </w:rPr>
        <w:t>[132:36]</w:t>
      </w:r>
    </w:p>
    <w:p>
      <w:pPr>
        <w:spacing w:after="160"/>
        <w:ind w:left="360"/>
      </w:pPr>
      <w:r>
        <w:t>आप अपने 5 एक बार numbers repeat कर सकते हैं।</w:t>
      </w:r>
    </w:p>
    <w:p>
      <w:r>
        <w:rPr>
          <w:b/>
          <w:color w:val="2E74B5"/>
        </w:rPr>
        <w:t xml:space="preserve">Speaker 8  </w:t>
      </w:r>
      <w:r>
        <w:rPr>
          <w:color w:val="AAAAAA"/>
          <w:sz w:val="16"/>
        </w:rPr>
        <w:t>[132:37]</w:t>
      </w:r>
    </w:p>
    <w:p>
      <w:pPr>
        <w:spacing w:after="160"/>
        <w:ind w:left="360"/>
      </w:pPr>
      <w:r>
        <w:t>ठीक है। अच्छा sorry number 8 Number 1</w:t>
      </w:r>
    </w:p>
    <w:p>
      <w:r>
        <w:rPr>
          <w:b/>
          <w:color w:val="2E74B5"/>
        </w:rPr>
        <w:t xml:space="preserve">Speaker 3  </w:t>
      </w:r>
      <w:r>
        <w:rPr>
          <w:color w:val="AAAAAA"/>
          <w:sz w:val="16"/>
        </w:rPr>
        <w:t>[132:42]</w:t>
      </w:r>
    </w:p>
    <w:p>
      <w:pPr>
        <w:spacing w:after="160"/>
        <w:ind w:left="360"/>
      </w:pPr>
      <w:r>
        <w:t>हम्म</w:t>
      </w:r>
    </w:p>
    <w:p>
      <w:r>
        <w:rPr>
          <w:b/>
          <w:color w:val="2E74B5"/>
        </w:rPr>
        <w:t xml:space="preserve">Speaker 8  </w:t>
      </w:r>
      <w:r>
        <w:rPr>
          <w:color w:val="AAAAAA"/>
          <w:sz w:val="16"/>
        </w:rPr>
        <w:t>[132:45]</w:t>
      </w:r>
    </w:p>
    <w:p>
      <w:pPr>
        <w:spacing w:after="160"/>
        <w:ind w:left="360"/>
      </w:pPr>
      <w:r>
        <w:t>नंबर 10 नंबर 7 और नंबर 5</w:t>
      </w:r>
    </w:p>
    <w:p>
      <w:r>
        <w:rPr>
          <w:b/>
          <w:color w:val="2E74B5"/>
        </w:rPr>
        <w:t xml:space="preserve">Speaker 3  </w:t>
      </w:r>
      <w:r>
        <w:rPr>
          <w:color w:val="AAAAAA"/>
          <w:sz w:val="16"/>
        </w:rPr>
        <w:t>[132:51]</w:t>
      </w:r>
    </w:p>
    <w:p>
      <w:pPr>
        <w:spacing w:after="160"/>
        <w:ind w:left="360"/>
      </w:pPr>
      <w:r>
        <w:t>Thank you</w:t>
      </w:r>
    </w:p>
    <w:p>
      <w:r>
        <w:rPr>
          <w:b/>
          <w:color w:val="2E74B5"/>
        </w:rPr>
        <w:t xml:space="preserve">Speaker 8  </w:t>
      </w:r>
      <w:r>
        <w:rPr>
          <w:color w:val="AAAAAA"/>
          <w:sz w:val="16"/>
        </w:rPr>
        <w:t>[132:52]</w:t>
      </w:r>
    </w:p>
    <w:p>
      <w:pPr>
        <w:spacing w:after="160"/>
        <w:ind w:left="360"/>
      </w:pPr>
      <w:r>
        <w:t>Thank you</w:t>
      </w:r>
    </w:p>
    <w:p>
      <w:r>
        <w:rPr>
          <w:b/>
          <w:color w:val="2E74B5"/>
        </w:rPr>
        <w:t xml:space="preserve">Speaker 9  </w:t>
      </w:r>
      <w:r>
        <w:rPr>
          <w:color w:val="AAAAAA"/>
          <w:sz w:val="16"/>
        </w:rPr>
        <w:t>[132:54]</w:t>
      </w:r>
    </w:p>
    <w:p>
      <w:pPr>
        <w:spacing w:after="160"/>
        <w:ind w:left="360"/>
      </w:pPr>
      <w:r>
        <w:t>Number 5 फैसलों में छात्रों के बाद</w:t>
      </w:r>
    </w:p>
    <w:p>
      <w:r>
        <w:rPr>
          <w:b/>
          <w:color w:val="2E74B5"/>
        </w:rPr>
        <w:t xml:space="preserve">Speaker 3  </w:t>
      </w:r>
      <w:r>
        <w:rPr>
          <w:color w:val="AAAAAA"/>
          <w:sz w:val="16"/>
        </w:rPr>
        <w:t>[132:57]</w:t>
      </w:r>
    </w:p>
    <w:p>
      <w:pPr>
        <w:spacing w:after="160"/>
        <w:ind w:left="360"/>
      </w:pPr>
      <w:r>
        <w:t>हम्म</w:t>
      </w:r>
    </w:p>
    <w:p>
      <w:r>
        <w:rPr>
          <w:b/>
          <w:color w:val="2E74B5"/>
        </w:rPr>
        <w:t xml:space="preserve">Speaker 9  </w:t>
      </w:r>
      <w:r>
        <w:rPr>
          <w:color w:val="AAAAAA"/>
          <w:sz w:val="16"/>
        </w:rPr>
        <w:t>[132:58]</w:t>
      </w:r>
    </w:p>
    <w:p>
      <w:pPr>
        <w:spacing w:after="160"/>
        <w:ind w:left="360"/>
      </w:pPr>
      <w:r>
        <w:t>नंबर 7 परीक्षा कराने वाली संस्था जो आप दे रही है।</w:t>
      </w:r>
    </w:p>
    <w:p>
      <w:r>
        <w:rPr>
          <w:b/>
          <w:color w:val="2E74B5"/>
        </w:rPr>
        <w:t xml:space="preserve">Speaker 3  </w:t>
      </w:r>
      <w:r>
        <w:rPr>
          <w:color w:val="AAAAAA"/>
          <w:sz w:val="16"/>
        </w:rPr>
        <w:t>[133:01]</w:t>
      </w:r>
    </w:p>
    <w:p>
      <w:pPr>
        <w:spacing w:after="160"/>
        <w:ind w:left="360"/>
      </w:pPr>
      <w:r>
        <w:t>हम्म</w:t>
      </w:r>
    </w:p>
    <w:p>
      <w:r>
        <w:rPr>
          <w:b/>
          <w:color w:val="2E74B5"/>
        </w:rPr>
        <w:t xml:space="preserve">Speaker 9  </w:t>
      </w:r>
      <w:r>
        <w:rPr>
          <w:color w:val="AAAAAA"/>
          <w:sz w:val="16"/>
        </w:rPr>
        <w:t>[133:02]</w:t>
      </w:r>
    </w:p>
    <w:p>
      <w:pPr>
        <w:spacing w:after="160"/>
        <w:ind w:left="360"/>
      </w:pPr>
      <w:r>
        <w:t>नंबर 1 पे समय पर परीक्षा result और बस एक। और नंबर 9 पूरी जिंदगी परीक्षा पर ना लिखे। नंबर 10 पढ़ाई से सेवे में पूरी तक कर रहा हूं।</w:t>
      </w:r>
    </w:p>
    <w:p>
      <w:r>
        <w:rPr>
          <w:b/>
          <w:color w:val="2E74B5"/>
        </w:rPr>
        <w:t xml:space="preserve">Speaker 3  </w:t>
      </w:r>
      <w:r>
        <w:rPr>
          <w:color w:val="AAAAAA"/>
          <w:sz w:val="16"/>
        </w:rPr>
        <w:t>[133:13]</w:t>
      </w:r>
    </w:p>
    <w:p>
      <w:pPr>
        <w:spacing w:after="160"/>
        <w:ind w:left="360"/>
      </w:pPr>
      <w:r>
        <w:t>Thank you मेरे हिसाब से तो 1 ही रहेगा।</w:t>
      </w:r>
    </w:p>
    <w:p>
      <w:r>
        <w:rPr>
          <w:b/>
          <w:color w:val="2E74B5"/>
        </w:rPr>
        <w:t xml:space="preserve">Speaker 6  </w:t>
      </w:r>
      <w:r>
        <w:rPr>
          <w:color w:val="AAAAAA"/>
          <w:sz w:val="16"/>
        </w:rPr>
        <w:t>[133:17]</w:t>
      </w:r>
    </w:p>
    <w:p>
      <w:pPr>
        <w:spacing w:after="160"/>
        <w:ind w:left="360"/>
      </w:pPr>
      <w:r>
        <w:t>कई समय पर परीक्षा result हो गई।</w:t>
      </w:r>
    </w:p>
    <w:p>
      <w:r>
        <w:rPr>
          <w:b/>
          <w:color w:val="2E74B5"/>
        </w:rPr>
        <w:t xml:space="preserve">Speaker 3  </w:t>
      </w:r>
      <w:r>
        <w:rPr>
          <w:color w:val="AAAAAA"/>
          <w:sz w:val="16"/>
        </w:rPr>
        <w:t>[133:19]</w:t>
      </w:r>
    </w:p>
    <w:p>
      <w:pPr>
        <w:spacing w:after="160"/>
        <w:ind w:left="360"/>
      </w:pPr>
      <w:r>
        <w:t>हाँ</w:t>
      </w:r>
    </w:p>
    <w:p>
      <w:r>
        <w:rPr>
          <w:b/>
          <w:color w:val="2E74B5"/>
        </w:rPr>
        <w:t xml:space="preserve">Speaker 6  </w:t>
      </w:r>
      <w:r>
        <w:rPr>
          <w:color w:val="AAAAAA"/>
          <w:sz w:val="16"/>
        </w:rPr>
        <w:t>[133:20]</w:t>
      </w:r>
    </w:p>
    <w:p>
      <w:pPr>
        <w:spacing w:after="160"/>
        <w:ind w:left="360"/>
      </w:pPr>
      <w:r>
        <w:t>जो</w:t>
      </w:r>
    </w:p>
    <w:p>
      <w:r>
        <w:rPr>
          <w:b/>
          <w:color w:val="2E74B5"/>
        </w:rPr>
        <w:t xml:space="preserve">Speaker 9  </w:t>
      </w:r>
      <w:r>
        <w:rPr>
          <w:color w:val="AAAAAA"/>
          <w:sz w:val="16"/>
        </w:rPr>
        <w:t>[133:20]</w:t>
      </w:r>
    </w:p>
    <w:p>
      <w:pPr>
        <w:spacing w:after="160"/>
        <w:ind w:left="360"/>
      </w:pPr>
      <w:r>
        <w:t>परीक्षा करने वाली संस्था जवाबदे हो।</w:t>
      </w:r>
    </w:p>
    <w:p>
      <w:r>
        <w:rPr>
          <w:b/>
          <w:color w:val="2E74B5"/>
        </w:rPr>
        <w:t xml:space="preserve">Speaker 3  </w:t>
      </w:r>
      <w:r>
        <w:rPr>
          <w:color w:val="AAAAAA"/>
          <w:sz w:val="16"/>
        </w:rPr>
        <w:t>[133:23]</w:t>
      </w:r>
    </w:p>
    <w:p>
      <w:pPr>
        <w:spacing w:after="160"/>
        <w:ind w:left="360"/>
      </w:pPr>
      <w:r>
        <w:t>नंबर भी बोलते हैं जी।</w:t>
      </w:r>
    </w:p>
    <w:p>
      <w:r>
        <w:rPr>
          <w:b/>
          <w:color w:val="2E74B5"/>
        </w:rPr>
        <w:t xml:space="preserve">Speaker 9  </w:t>
      </w:r>
      <w:r>
        <w:rPr>
          <w:color w:val="AAAAAA"/>
          <w:sz w:val="16"/>
        </w:rPr>
        <w:t>[133:24]</w:t>
      </w:r>
    </w:p>
    <w:p>
      <w:pPr>
        <w:spacing w:after="160"/>
        <w:ind w:left="360"/>
      </w:pPr>
      <w:r>
        <w:t>नंबर ये 7 नंबर है। और number 5 फैसला में छात्रों की आवाज</w:t>
      </w:r>
    </w:p>
    <w:p>
      <w:r>
        <w:rPr>
          <w:b/>
          <w:color w:val="2E74B5"/>
        </w:rPr>
        <w:t xml:space="preserve">Speaker 3  </w:t>
      </w:r>
      <w:r>
        <w:rPr>
          <w:color w:val="AAAAAA"/>
          <w:sz w:val="16"/>
        </w:rPr>
        <w:t>[133:28]</w:t>
      </w:r>
    </w:p>
    <w:p>
      <w:pPr>
        <w:spacing w:after="160"/>
        <w:ind w:left="360"/>
      </w:pPr>
      <w:r>
        <w:t>Hmm नंबर 3, leak हो तो भी आपका साल सुरक्षित है।</w:t>
      </w:r>
    </w:p>
    <w:p>
      <w:r>
        <w:rPr>
          <w:b/>
          <w:color w:val="2E74B5"/>
        </w:rPr>
        <w:t xml:space="preserve">Speaker 9  </w:t>
      </w:r>
      <w:r>
        <w:rPr>
          <w:color w:val="AAAAAA"/>
          <w:sz w:val="16"/>
        </w:rPr>
        <w:t>[133:31]</w:t>
      </w:r>
    </w:p>
    <w:p>
      <w:pPr>
        <w:spacing w:after="160"/>
        <w:ind w:left="360"/>
      </w:pPr>
      <w:r>
        <w:t>हम्म</w:t>
      </w:r>
    </w:p>
    <w:p>
      <w:r>
        <w:rPr>
          <w:b/>
          <w:color w:val="2E74B5"/>
        </w:rPr>
        <w:t xml:space="preserve">Speaker 3  </w:t>
      </w:r>
      <w:r>
        <w:rPr>
          <w:color w:val="AAAAAA"/>
          <w:sz w:val="16"/>
        </w:rPr>
        <w:t>[133:32]</w:t>
      </w:r>
    </w:p>
    <w:p>
      <w:pPr>
        <w:spacing w:after="160"/>
        <w:ind w:left="360"/>
      </w:pPr>
      <w:r>
        <w:t>और number 2 परीक्षा केंद्र घर के पास है।</w:t>
      </w:r>
    </w:p>
    <w:p>
      <w:r>
        <w:rPr>
          <w:b/>
          <w:color w:val="2E74B5"/>
        </w:rPr>
        <w:t xml:space="preserve">Speaker 9  </w:t>
      </w:r>
      <w:r>
        <w:rPr>
          <w:color w:val="AAAAAA"/>
          <w:sz w:val="16"/>
        </w:rPr>
        <w:t>[133:34]</w:t>
      </w:r>
    </w:p>
    <w:p>
      <w:pPr>
        <w:spacing w:after="160"/>
        <w:ind w:left="360"/>
      </w:pPr>
      <w:r>
        <w:t>Thank you</w:t>
      </w:r>
    </w:p>
    <w:p>
      <w:r>
        <w:rPr>
          <w:b/>
          <w:color w:val="2E74B5"/>
        </w:rPr>
        <w:t xml:space="preserve">Speaker 1  </w:t>
      </w:r>
      <w:r>
        <w:rPr>
          <w:color w:val="AAAAAA"/>
          <w:sz w:val="16"/>
        </w:rPr>
        <w:t>[133:37]</w:t>
      </w:r>
    </w:p>
    <w:p>
      <w:pPr>
        <w:spacing w:after="160"/>
        <w:ind w:left="360"/>
      </w:pPr>
      <w:r>
        <w:t>सर मेरा 1st number है सस्ता और सुरक्षित और सर। ठीक है और 3rd leak हो तो ही आपका साथ सुरक्षित। 6th तैयारी का खर्च घटे और साथ में परीक्षा कराने वाली संस्था जवाबदेह हो। और 8th तय समय पर परीक्षा result और बाकी। और इस सब में से मैं prioritize करूंगा परीक्षा कराने वाली संस्था जवाबदेह। इसके साथ में system को भी इसमें जवाबदेह include करूंगा। ठीक है। क्योंकि अगर recently हम देखे तो</w:t>
      </w:r>
    </w:p>
    <w:p>
      <w:r>
        <w:rPr>
          <w:b/>
          <w:color w:val="2E74B5"/>
        </w:rPr>
        <w:t xml:space="preserve">Speaker 11  </w:t>
      </w:r>
      <w:r>
        <w:rPr>
          <w:color w:val="AAAAAA"/>
          <w:sz w:val="16"/>
        </w:rPr>
        <w:t>[134:04]</w:t>
      </w:r>
    </w:p>
    <w:p>
      <w:pPr>
        <w:spacing w:after="160"/>
        <w:ind w:left="360"/>
      </w:pPr>
      <w:r>
        <w:t>ठीक है।</w:t>
      </w:r>
    </w:p>
    <w:p>
      <w:r>
        <w:rPr>
          <w:b/>
          <w:color w:val="2E74B5"/>
        </w:rPr>
        <w:t xml:space="preserve">Speaker 1  </w:t>
      </w:r>
      <w:r>
        <w:rPr>
          <w:color w:val="AAAAAA"/>
          <w:sz w:val="16"/>
        </w:rPr>
        <w:t>[134:07]</w:t>
      </w:r>
    </w:p>
    <w:p>
      <w:pPr>
        <w:spacing w:after="160"/>
        <w:ind w:left="360"/>
      </w:pPr>
      <w:r>
        <w:t>पेपर लीक जैसे problem है तो पेपर लीक 1-2 नहीं हो रहा है it is not a consequence</w:t>
      </w:r>
    </w:p>
    <w:p>
      <w:r>
        <w:rPr>
          <w:b/>
          <w:color w:val="2E74B5"/>
        </w:rPr>
        <w:t xml:space="preserve">Speaker 11  </w:t>
      </w:r>
      <w:r>
        <w:rPr>
          <w:color w:val="AAAAAA"/>
          <w:sz w:val="16"/>
        </w:rPr>
        <w:t>[134:15]</w:t>
      </w:r>
    </w:p>
    <w:p>
      <w:pPr>
        <w:spacing w:after="160"/>
        <w:ind w:left="360"/>
      </w:pPr>
      <w:r>
        <w:t>हम्म</w:t>
      </w:r>
    </w:p>
    <w:p>
      <w:r>
        <w:rPr>
          <w:b/>
          <w:color w:val="2E74B5"/>
        </w:rPr>
        <w:t xml:space="preserve">Speaker 1  </w:t>
      </w:r>
      <w:r>
        <w:rPr>
          <w:color w:val="AAAAAA"/>
          <w:sz w:val="16"/>
        </w:rPr>
        <w:t>[134:16]</w:t>
      </w:r>
    </w:p>
    <w:p>
      <w:pPr>
        <w:spacing w:after="160"/>
        <w:ind w:left="360"/>
      </w:pPr>
      <w:r>
        <w:t>इन recent 2 year ऑलमोस्ट लगभग 70 paper leak हो चुके हैं। और accountability के नाम पे तो कुछ भी नहीं है। CJP भी अभी demand कर रही है कि for resign education minister तो कोई accountability उनकी तरफ से नहीं है।</w:t>
      </w:r>
    </w:p>
    <w:p>
      <w:r>
        <w:rPr>
          <w:b/>
          <w:color w:val="2E74B5"/>
        </w:rPr>
        <w:t xml:space="preserve">Speaker 3  </w:t>
      </w:r>
      <w:r>
        <w:rPr>
          <w:color w:val="AAAAAA"/>
          <w:sz w:val="16"/>
        </w:rPr>
        <w:t>[134:25]</w:t>
      </w:r>
    </w:p>
    <w:p>
      <w:pPr>
        <w:spacing w:after="160"/>
        <w:ind w:left="360"/>
      </w:pPr>
      <w:r>
        <w:t>हम्म हम्म</w:t>
      </w:r>
    </w:p>
    <w:p>
      <w:r>
        <w:rPr>
          <w:b/>
          <w:color w:val="2E74B5"/>
        </w:rPr>
        <w:t xml:space="preserve">Speaker 1  </w:t>
      </w:r>
      <w:r>
        <w:rPr>
          <w:color w:val="AAAAAA"/>
          <w:sz w:val="16"/>
        </w:rPr>
        <w:t>[134:32]</w:t>
      </w:r>
    </w:p>
    <w:p>
      <w:pPr>
        <w:spacing w:after="160"/>
        <w:ind w:left="360"/>
      </w:pPr>
      <w:r>
        <w:t>तो परीक्षा कराने वाली संस्था जवाब दे के साथ-साथ इसको system जाके सरकार कह दे।</w:t>
      </w:r>
    </w:p>
    <w:p>
      <w:r>
        <w:rPr>
          <w:b/>
          <w:color w:val="2E74B5"/>
        </w:rPr>
        <w:t xml:space="preserve">Speaker 3  </w:t>
      </w:r>
      <w:r>
        <w:rPr>
          <w:color w:val="AAAAAA"/>
          <w:sz w:val="16"/>
        </w:rPr>
        <w:t>[134:40]</w:t>
      </w:r>
    </w:p>
    <w:p>
      <w:pPr>
        <w:spacing w:after="160"/>
        <w:ind w:left="360"/>
      </w:pPr>
      <w:r>
        <w:t>हम्म आशीर्वाद आपको।</w:t>
      </w:r>
    </w:p>
    <w:p>
      <w:r>
        <w:rPr>
          <w:b/>
          <w:color w:val="2E74B5"/>
        </w:rPr>
        <w:t xml:space="preserve">Speaker 4  </w:t>
      </w:r>
      <w:r>
        <w:rPr>
          <w:color w:val="AAAAAA"/>
          <w:sz w:val="16"/>
        </w:rPr>
        <w:t>[134:44]</w:t>
      </w:r>
    </w:p>
    <w:p>
      <w:pPr>
        <w:spacing w:after="160"/>
        <w:ind w:left="360"/>
      </w:pPr>
      <w:r>
        <w:t>पासन number 1।</w:t>
      </w:r>
    </w:p>
    <w:p>
      <w:r>
        <w:rPr>
          <w:b/>
          <w:color w:val="2E74B5"/>
        </w:rPr>
        <w:t xml:space="preserve">Speaker 3  </w:t>
      </w:r>
      <w:r>
        <w:rPr>
          <w:color w:val="AAAAAA"/>
          <w:sz w:val="16"/>
        </w:rPr>
        <w:t>[134:46]</w:t>
      </w:r>
    </w:p>
    <w:p>
      <w:pPr>
        <w:spacing w:after="160"/>
        <w:ind w:left="360"/>
      </w:pPr>
      <w:r>
        <w:t>हम्म</w:t>
      </w:r>
    </w:p>
    <w:p>
      <w:r>
        <w:rPr>
          <w:b/>
          <w:color w:val="2E74B5"/>
        </w:rPr>
        <w:t xml:space="preserve">Speaker 4  </w:t>
      </w:r>
      <w:r>
        <w:rPr>
          <w:color w:val="AAAAAA"/>
          <w:sz w:val="16"/>
        </w:rPr>
        <w:t>[134:46]</w:t>
      </w:r>
    </w:p>
    <w:p>
      <w:pPr>
        <w:spacing w:after="160"/>
        <w:ind w:left="360"/>
      </w:pPr>
      <w:r>
        <w:t>Number 6 number 7, number 9 and number 10.</w:t>
      </w:r>
    </w:p>
    <w:p>
      <w:r>
        <w:rPr>
          <w:b/>
          <w:color w:val="2E74B5"/>
        </w:rPr>
        <w:t xml:space="preserve">Speaker 3  </w:t>
      </w:r>
      <w:r>
        <w:rPr>
          <w:color w:val="AAAAAA"/>
          <w:sz w:val="16"/>
        </w:rPr>
        <w:t>[134:53]</w:t>
      </w:r>
    </w:p>
    <w:p>
      <w:pPr>
        <w:spacing w:after="160"/>
        <w:ind w:left="360"/>
      </w:pPr>
      <w:r>
        <w:t>इसमें से किसी पे comment करना चाहेंगे।</w:t>
      </w:r>
    </w:p>
    <w:p>
      <w:r>
        <w:rPr>
          <w:b/>
          <w:color w:val="2E74B5"/>
        </w:rPr>
        <w:t xml:space="preserve">Speaker 4  </w:t>
      </w:r>
      <w:r>
        <w:rPr>
          <w:color w:val="AAAAAA"/>
          <w:sz w:val="16"/>
        </w:rPr>
        <w:t>[134:55]</w:t>
      </w:r>
    </w:p>
    <w:p>
      <w:pPr>
        <w:spacing w:after="160"/>
        <w:ind w:left="360"/>
      </w:pPr>
      <w:r>
        <w:t>सर priority तो सबके लिए important है क्या नौकरी जिस हम बात कर रहे हैं, हम बैठे हैं, जो आज समस्या है वो नौकरी की है।</w:t>
      </w:r>
    </w:p>
    <w:p>
      <w:r>
        <w:rPr>
          <w:b/>
          <w:color w:val="2E74B5"/>
        </w:rPr>
        <w:t xml:space="preserve">Speaker 5  </w:t>
      </w:r>
      <w:r>
        <w:rPr>
          <w:color w:val="AAAAAA"/>
          <w:sz w:val="16"/>
        </w:rPr>
        <w:t>[135:06]</w:t>
      </w:r>
    </w:p>
    <w:p>
      <w:pPr>
        <w:spacing w:after="160"/>
        <w:ind w:left="360"/>
      </w:pPr>
      <w:r>
        <w:t>हम्म</w:t>
      </w:r>
    </w:p>
    <w:p>
      <w:r>
        <w:rPr>
          <w:b/>
          <w:color w:val="2E74B5"/>
        </w:rPr>
        <w:t xml:space="preserve">Speaker 4  </w:t>
      </w:r>
      <w:r>
        <w:rPr>
          <w:color w:val="AAAAAA"/>
          <w:sz w:val="16"/>
        </w:rPr>
        <w:t>[135:06]</w:t>
      </w:r>
    </w:p>
    <w:p>
      <w:pPr>
        <w:spacing w:after="160"/>
        <w:ind w:left="360"/>
      </w:pPr>
      <w:r>
        <w:t>चाहे वो झेल करके नौकरी मिले या फिर direct मिले।</w:t>
      </w:r>
    </w:p>
    <w:p>
      <w:r>
        <w:rPr>
          <w:b/>
          <w:color w:val="2E74B5"/>
        </w:rPr>
        <w:t xml:space="preserve">Speaker 5  </w:t>
      </w:r>
      <w:r>
        <w:rPr>
          <w:color w:val="AAAAAA"/>
          <w:sz w:val="16"/>
        </w:rPr>
        <w:t>[135:10]</w:t>
      </w:r>
    </w:p>
    <w:p>
      <w:pPr>
        <w:spacing w:after="160"/>
        <w:ind w:left="360"/>
      </w:pPr>
      <w:r>
        <w:t>हम्म</w:t>
      </w:r>
    </w:p>
    <w:p>
      <w:r>
        <w:rPr>
          <w:b/>
          <w:color w:val="2E74B5"/>
        </w:rPr>
        <w:t xml:space="preserve">Speaker 4  </w:t>
      </w:r>
      <w:r>
        <w:rPr>
          <w:color w:val="AAAAAA"/>
          <w:sz w:val="16"/>
        </w:rPr>
        <w:t>[135:11]</w:t>
      </w:r>
    </w:p>
    <w:p>
      <w:pPr>
        <w:spacing w:after="160"/>
        <w:ind w:left="360"/>
      </w:pPr>
      <w:r>
        <w:t>population है तो उसे नौकरी चाहिए survive करने के लिए। क्योंकि उसके लिए पैसा चाहिए और पैसा free में हमें मिल नहीं रहा है।</w:t>
      </w:r>
    </w:p>
    <w:p>
      <w:r>
        <w:rPr>
          <w:b/>
          <w:color w:val="2E74B5"/>
        </w:rPr>
        <w:t xml:space="preserve">Speaker 5  </w:t>
      </w:r>
      <w:r>
        <w:rPr>
          <w:color w:val="AAAAAA"/>
          <w:sz w:val="16"/>
        </w:rPr>
        <w:t>[135:19]</w:t>
      </w:r>
    </w:p>
    <w:p>
      <w:pPr>
        <w:spacing w:after="160"/>
        <w:ind w:left="360"/>
      </w:pPr>
      <w:r>
        <w:t>हम्म</w:t>
      </w:r>
    </w:p>
    <w:p>
      <w:r>
        <w:rPr>
          <w:b/>
          <w:color w:val="2E74B5"/>
        </w:rPr>
        <w:t xml:space="preserve">Speaker 4  </w:t>
      </w:r>
      <w:r>
        <w:rPr>
          <w:color w:val="AAAAAA"/>
          <w:sz w:val="16"/>
        </w:rPr>
        <w:t>[135:19]</w:t>
      </w:r>
    </w:p>
    <w:p>
      <w:pPr>
        <w:spacing w:after="160"/>
        <w:ind w:left="360"/>
      </w:pPr>
      <w:r>
        <w:t>क्योंकि हम उस criteria में भी नहीं आ रहे कि हम BPL card बनवा लें। और हम उससे रोटी खा सकें। और वो हम लाडली बहना योजना में भी नहीं आ रहे कि हमें महीने के ₹1500 मिल जाएं। तो overall सर हमें चाहिए नौकरी।</w:t>
      </w:r>
    </w:p>
    <w:p>
      <w:r>
        <w:rPr>
          <w:b/>
          <w:color w:val="2E74B5"/>
        </w:rPr>
        <w:t xml:space="preserve">Speaker 11  </w:t>
      </w:r>
      <w:r>
        <w:rPr>
          <w:color w:val="AAAAAA"/>
          <w:sz w:val="16"/>
        </w:rPr>
        <w:t>[135:32]</w:t>
      </w:r>
    </w:p>
    <w:p>
      <w:pPr>
        <w:spacing w:after="160"/>
        <w:ind w:left="360"/>
      </w:pPr>
      <w:r>
        <w:t>हम्म</w:t>
      </w:r>
    </w:p>
    <w:p>
      <w:r>
        <w:rPr>
          <w:b/>
          <w:color w:val="2E74B5"/>
        </w:rPr>
        <w:t xml:space="preserve">Speaker 4  </w:t>
      </w:r>
      <w:r>
        <w:rPr>
          <w:color w:val="AAAAAA"/>
          <w:sz w:val="16"/>
        </w:rPr>
        <w:t>[135:33]</w:t>
      </w:r>
    </w:p>
    <w:p>
      <w:pPr>
        <w:spacing w:after="160"/>
        <w:ind w:left="360"/>
      </w:pPr>
      <w:r>
        <w:t>और इसमें चाहे सरकार को कुछ करना पड़े चाहे सर executive को कुछ करना पड़े या हमारे समाज के संस्थान को कार्य करना पड़े opposition को करना पड़े हमें overall नौकरी चाहिए उसके अलावा हमें कुछ नहीं चाहिए पर हम</w:t>
      </w:r>
    </w:p>
    <w:p>
      <w:r>
        <w:rPr>
          <w:b/>
          <w:color w:val="2E74B5"/>
        </w:rPr>
        <w:t xml:space="preserve">Speaker 3  </w:t>
      </w:r>
      <w:r>
        <w:rPr>
          <w:color w:val="AAAAAA"/>
          <w:sz w:val="16"/>
        </w:rPr>
        <w:t>[135:53]</w:t>
      </w:r>
    </w:p>
    <w:p>
      <w:pPr>
        <w:spacing w:after="160"/>
        <w:ind w:left="360"/>
      </w:pPr>
      <w:r>
        <w:t>धीरे</w:t>
      </w:r>
    </w:p>
    <w:p>
      <w:r>
        <w:rPr>
          <w:b/>
          <w:color w:val="2E74B5"/>
        </w:rPr>
        <w:t xml:space="preserve">Speaker 7  </w:t>
      </w:r>
      <w:r>
        <w:rPr>
          <w:color w:val="AAAAAA"/>
          <w:sz w:val="16"/>
        </w:rPr>
        <w:t>[135:54]</w:t>
      </w:r>
    </w:p>
    <w:p>
      <w:pPr>
        <w:spacing w:after="160"/>
        <w:ind w:left="360"/>
      </w:pPr>
      <w:r>
        <w:t>यह number 3, leak हो तो भी आपका साल सुरक्षित रहे। और number 5, फैसलों में छात्रों की आवाज रहे। 7, परीक्षा कराने वाली संस्था जवाबदेह हो। 8, तय समय पर परीक्षा, result और भर्ती एक fixed schedule से होना चाहिए और 9, पूरी जिंदगी एक परीक्षा पर ना टिके। ये सारी चीज है।</w:t>
      </w:r>
    </w:p>
    <w:p>
      <w:r>
        <w:rPr>
          <w:b/>
          <w:color w:val="2E74B5"/>
        </w:rPr>
        <w:t xml:space="preserve">Speaker 3  </w:t>
      </w:r>
      <w:r>
        <w:rPr>
          <w:color w:val="AAAAAA"/>
          <w:sz w:val="16"/>
        </w:rPr>
        <w:t>[136:17]</w:t>
      </w:r>
    </w:p>
    <w:p>
      <w:pPr>
        <w:spacing w:after="160"/>
        <w:ind w:left="360"/>
      </w:pPr>
      <w:r>
        <w:t>धन्यवाद</w:t>
      </w:r>
    </w:p>
    <w:p>
      <w:r>
        <w:rPr>
          <w:b/>
          <w:color w:val="2E74B5"/>
        </w:rPr>
        <w:t xml:space="preserve">Speaker 6  </w:t>
      </w:r>
      <w:r>
        <w:rPr>
          <w:color w:val="AAAAAA"/>
          <w:sz w:val="16"/>
        </w:rPr>
        <w:t>[136:18]</w:t>
      </w:r>
    </w:p>
    <w:p>
      <w:pPr>
        <w:spacing w:after="160"/>
        <w:ind w:left="360"/>
      </w:pPr>
      <w:r>
        <w:t>सर number 1 है सर मेरा सस्ता और सुरक्षित poster।</w:t>
      </w:r>
    </w:p>
    <w:p>
      <w:r>
        <w:rPr>
          <w:b/>
          <w:color w:val="2E74B5"/>
        </w:rPr>
        <w:t xml:space="preserve">Speaker 7  </w:t>
      </w:r>
      <w:r>
        <w:rPr>
          <w:color w:val="AAAAAA"/>
          <w:sz w:val="16"/>
        </w:rPr>
        <w:t>[136:22]</w:t>
      </w:r>
    </w:p>
    <w:p>
      <w:pPr>
        <w:spacing w:after="160"/>
        <w:ind w:left="360"/>
      </w:pPr>
      <w:r>
        <w:t>नमस्ते</w:t>
      </w:r>
    </w:p>
    <w:p>
      <w:r>
        <w:rPr>
          <w:b/>
          <w:color w:val="2E74B5"/>
        </w:rPr>
        <w:t xml:space="preserve">Speaker 6  </w:t>
      </w:r>
      <w:r>
        <w:rPr>
          <w:color w:val="AAAAAA"/>
          <w:sz w:val="16"/>
        </w:rPr>
        <w:t>[136:23]</w:t>
      </w:r>
    </w:p>
    <w:p>
      <w:pPr>
        <w:spacing w:after="160"/>
        <w:ind w:left="360"/>
      </w:pPr>
      <w:r>
        <w:t>और 7 number 3 है लीक हो तो भी आपका स्थान सुरक्षित रहे।</w:t>
      </w:r>
    </w:p>
    <w:p>
      <w:r>
        <w:rPr>
          <w:b/>
          <w:color w:val="2E74B5"/>
        </w:rPr>
        <w:t xml:space="preserve">Speaker 3  </w:t>
      </w:r>
      <w:r>
        <w:rPr>
          <w:color w:val="AAAAAA"/>
          <w:sz w:val="16"/>
        </w:rPr>
        <w:t>[136:27]</w:t>
      </w:r>
    </w:p>
    <w:p>
      <w:pPr>
        <w:spacing w:after="160"/>
        <w:ind w:left="360"/>
      </w:pPr>
      <w:r>
        <w:t>हम्म</w:t>
      </w:r>
    </w:p>
    <w:p>
      <w:r>
        <w:rPr>
          <w:b/>
          <w:color w:val="2E74B5"/>
        </w:rPr>
        <w:t xml:space="preserve">Speaker 6  </w:t>
      </w:r>
      <w:r>
        <w:rPr>
          <w:color w:val="AAAAAA"/>
          <w:sz w:val="16"/>
        </w:rPr>
        <w:t>[136:27]</w:t>
      </w:r>
    </w:p>
    <w:p>
      <w:pPr>
        <w:spacing w:after="160"/>
        <w:ind w:left="360"/>
      </w:pPr>
      <w:r>
        <w:t>नंबर 5 है फैसलों में छात्रों की आवाज।</w:t>
      </w:r>
    </w:p>
    <w:p>
      <w:r>
        <w:rPr>
          <w:b/>
          <w:color w:val="2E74B5"/>
        </w:rPr>
        <w:t xml:space="preserve">Speaker 3  </w:t>
      </w:r>
      <w:r>
        <w:rPr>
          <w:color w:val="AAAAAA"/>
          <w:sz w:val="16"/>
        </w:rPr>
        <w:t>[136:30]</w:t>
      </w:r>
    </w:p>
    <w:p>
      <w:pPr>
        <w:spacing w:after="160"/>
        <w:ind w:left="360"/>
      </w:pPr>
      <w:r>
        <w:t>हम्म</w:t>
      </w:r>
    </w:p>
    <w:p>
      <w:r>
        <w:rPr>
          <w:b/>
          <w:color w:val="2E74B5"/>
        </w:rPr>
        <w:t xml:space="preserve">Speaker 6  </w:t>
      </w:r>
      <w:r>
        <w:rPr>
          <w:color w:val="AAAAAA"/>
          <w:sz w:val="16"/>
        </w:rPr>
        <w:t>[136:30]</w:t>
      </w:r>
    </w:p>
    <w:p>
      <w:pPr>
        <w:spacing w:after="160"/>
        <w:ind w:left="360"/>
      </w:pPr>
      <w:r>
        <w:t>और सर number 7 है परीक्षा कराने वाली संस्था जवाबदेह हो। और सर number 8 है तय समय पर परीक्षा result होगा।</w:t>
      </w:r>
    </w:p>
    <w:p>
      <w:r>
        <w:rPr>
          <w:b/>
          <w:color w:val="2E74B5"/>
        </w:rPr>
        <w:t xml:space="preserve">Speaker 3  </w:t>
      </w:r>
      <w:r>
        <w:rPr>
          <w:color w:val="AAAAAA"/>
          <w:sz w:val="16"/>
        </w:rPr>
        <w:t>[136:33]</w:t>
      </w:r>
    </w:p>
    <w:p>
      <w:pPr>
        <w:spacing w:after="160"/>
        <w:ind w:left="360"/>
      </w:pPr>
      <w:r>
        <w:t>नमस्ते</w:t>
      </w:r>
    </w:p>
    <w:p>
      <w:r>
        <w:rPr>
          <w:b/>
          <w:color w:val="2E74B5"/>
        </w:rPr>
        <w:t xml:space="preserve">Speaker 11  </w:t>
      </w:r>
      <w:r>
        <w:rPr>
          <w:color w:val="AAAAAA"/>
          <w:sz w:val="16"/>
        </w:rPr>
        <w:t>[136:38]</w:t>
      </w:r>
    </w:p>
    <w:p>
      <w:pPr>
        <w:spacing w:after="160"/>
        <w:ind w:left="360"/>
      </w:pPr>
      <w:r>
        <w:t>हम अच्छा</w:t>
      </w:r>
    </w:p>
    <w:p>
      <w:r>
        <w:rPr>
          <w:b/>
          <w:color w:val="2E74B5"/>
        </w:rPr>
        <w:t xml:space="preserve">Speaker 3  </w:t>
      </w:r>
      <w:r>
        <w:rPr>
          <w:color w:val="AAAAAA"/>
          <w:sz w:val="16"/>
        </w:rPr>
        <w:t>[136:40]</w:t>
      </w:r>
    </w:p>
    <w:p>
      <w:pPr>
        <w:spacing w:after="160"/>
        <w:ind w:left="360"/>
      </w:pPr>
      <w:r>
        <w:t>इस अब जो आपने 5 चुने हैं इसमें सिर्फ 1 ही अगर होगी भई 1 ही possible है। You know like a wish। तो वो कौन सा होगा?</w:t>
      </w:r>
    </w:p>
    <w:p>
      <w:r>
        <w:rPr>
          <w:b/>
          <w:color w:val="2E74B5"/>
        </w:rPr>
        <w:t xml:space="preserve">Speaker 6  </w:t>
      </w:r>
      <w:r>
        <w:rPr>
          <w:color w:val="AAAAAA"/>
          <w:sz w:val="16"/>
        </w:rPr>
        <w:t>[136:50]</w:t>
      </w:r>
    </w:p>
    <w:p>
      <w:pPr>
        <w:spacing w:after="160"/>
        <w:ind w:left="360"/>
      </w:pPr>
      <w:r>
        <w:t>सर number 10.</w:t>
      </w:r>
    </w:p>
    <w:p>
      <w:r>
        <w:rPr>
          <w:b/>
          <w:color w:val="2E74B5"/>
        </w:rPr>
        <w:t xml:space="preserve">Speaker 3  </w:t>
      </w:r>
      <w:r>
        <w:rPr>
          <w:color w:val="AAAAAA"/>
          <w:sz w:val="16"/>
        </w:rPr>
        <w:t>[136:51]</w:t>
      </w:r>
    </w:p>
    <w:p>
      <w:pPr>
        <w:spacing w:after="160"/>
        <w:ind w:left="360"/>
      </w:pPr>
      <w:r>
        <w:t>number 10</w:t>
      </w:r>
    </w:p>
    <w:p>
      <w:r>
        <w:rPr>
          <w:b/>
          <w:color w:val="2E74B5"/>
        </w:rPr>
        <w:t xml:space="preserve">Speaker 6  </w:t>
      </w:r>
      <w:r>
        <w:rPr>
          <w:color w:val="AAAAAA"/>
          <w:sz w:val="16"/>
        </w:rPr>
        <w:t>[136:52]</w:t>
      </w:r>
    </w:p>
    <w:p>
      <w:pPr>
        <w:spacing w:after="160"/>
        <w:ind w:left="360"/>
      </w:pPr>
      <w:r>
        <w:t>नौकर</w:t>
      </w:r>
    </w:p>
    <w:p>
      <w:r>
        <w:rPr>
          <w:b/>
          <w:color w:val="2E74B5"/>
        </w:rPr>
        <w:t xml:space="preserve">Speaker 4  </w:t>
      </w:r>
      <w:r>
        <w:rPr>
          <w:color w:val="AAAAAA"/>
          <w:sz w:val="16"/>
        </w:rPr>
        <w:t>[136:52]</w:t>
      </w:r>
    </w:p>
    <w:p>
      <w:pPr>
        <w:spacing w:after="160"/>
        <w:ind w:left="360"/>
      </w:pPr>
      <w:r>
        <w:t>करी</w:t>
      </w:r>
    </w:p>
    <w:p>
      <w:r>
        <w:rPr>
          <w:b/>
          <w:color w:val="2E74B5"/>
        </w:rPr>
        <w:t xml:space="preserve">Speaker 8  </w:t>
      </w:r>
      <w:r>
        <w:rPr>
          <w:color w:val="AAAAAA"/>
          <w:sz w:val="16"/>
        </w:rPr>
        <w:t>[136:54]</w:t>
      </w:r>
    </w:p>
    <w:p>
      <w:pPr>
        <w:spacing w:after="160"/>
        <w:ind w:left="360"/>
      </w:pPr>
      <w:r>
        <w:t>सर number 5 फैसली में छाप के लिए।</w:t>
      </w:r>
    </w:p>
    <w:p>
      <w:r>
        <w:rPr>
          <w:b/>
          <w:color w:val="2E74B5"/>
        </w:rPr>
        <w:t xml:space="preserve">Speaker 1  </w:t>
      </w:r>
      <w:r>
        <w:rPr>
          <w:color w:val="AAAAAA"/>
          <w:sz w:val="16"/>
        </w:rPr>
        <w:t>[136:58]</w:t>
      </w:r>
    </w:p>
    <w:p>
      <w:pPr>
        <w:spacing w:after="160"/>
        <w:ind w:left="360"/>
      </w:pPr>
      <w:r>
        <w:t>नंबर 7 परीक्षा में परीक्षा करा के लिए संस्था</w:t>
      </w:r>
    </w:p>
    <w:p>
      <w:r>
        <w:rPr>
          <w:b/>
          <w:color w:val="2E74B5"/>
        </w:rPr>
        <w:t xml:space="preserve">Speaker 3  </w:t>
      </w:r>
      <w:r>
        <w:rPr>
          <w:color w:val="AAAAAA"/>
          <w:sz w:val="16"/>
        </w:rPr>
        <w:t>[137:01]</w:t>
      </w:r>
    </w:p>
    <w:p>
      <w:pPr>
        <w:spacing w:after="160"/>
        <w:ind w:left="360"/>
      </w:pPr>
      <w:r>
        <w:t>मस्त है।</w:t>
      </w:r>
    </w:p>
    <w:p>
      <w:r>
        <w:rPr>
          <w:b/>
          <w:color w:val="2E74B5"/>
        </w:rPr>
        <w:t xml:space="preserve">Speaker 1  </w:t>
      </w:r>
      <w:r>
        <w:rPr>
          <w:color w:val="AAAAAA"/>
          <w:sz w:val="16"/>
        </w:rPr>
        <w:t>[137:03]</w:t>
      </w:r>
    </w:p>
    <w:p>
      <w:pPr>
        <w:spacing w:after="160"/>
        <w:ind w:left="360"/>
      </w:pPr>
      <w:r>
        <w:t>number</w:t>
      </w:r>
    </w:p>
    <w:p>
      <w:r>
        <w:rPr>
          <w:b/>
          <w:color w:val="2E74B5"/>
        </w:rPr>
        <w:t xml:space="preserve">Speaker 3  </w:t>
      </w:r>
      <w:r>
        <w:rPr>
          <w:color w:val="AAAAAA"/>
          <w:sz w:val="16"/>
        </w:rPr>
        <w:t>[137:04]</w:t>
      </w:r>
    </w:p>
    <w:p>
      <w:pPr>
        <w:spacing w:after="160"/>
        <w:ind w:left="360"/>
      </w:pPr>
      <w:r>
        <w:t>नंबर 8</w:t>
      </w:r>
    </w:p>
    <w:p>
      <w:r>
        <w:rPr>
          <w:b/>
          <w:color w:val="2E74B5"/>
        </w:rPr>
        <w:t xml:space="preserve">Speaker 1  </w:t>
      </w:r>
      <w:r>
        <w:rPr>
          <w:color w:val="AAAAAA"/>
          <w:sz w:val="16"/>
        </w:rPr>
        <w:t>[137:07]</w:t>
      </w:r>
    </w:p>
    <w:p>
      <w:pPr>
        <w:spacing w:after="160"/>
        <w:ind w:left="360"/>
      </w:pPr>
      <w:r>
        <w:t>हाँ</w:t>
      </w:r>
    </w:p>
    <w:p>
      <w:r>
        <w:rPr>
          <w:b/>
          <w:color w:val="2E74B5"/>
        </w:rPr>
        <w:t xml:space="preserve">Speaker 11  </w:t>
      </w:r>
      <w:r>
        <w:rPr>
          <w:color w:val="AAAAAA"/>
          <w:sz w:val="16"/>
        </w:rPr>
        <w:t>[137:07]</w:t>
      </w:r>
    </w:p>
    <w:p>
      <w:pPr>
        <w:spacing w:after="160"/>
        <w:ind w:left="360"/>
      </w:pPr>
      <w:r>
        <w:t>हाँ जी</w:t>
      </w:r>
    </w:p>
    <w:p>
      <w:r>
        <w:rPr>
          <w:b/>
          <w:color w:val="2E74B5"/>
        </w:rPr>
        <w:t xml:space="preserve">Speaker 3  </w:t>
      </w:r>
      <w:r>
        <w:rPr>
          <w:color w:val="AAAAAA"/>
          <w:sz w:val="16"/>
        </w:rPr>
        <w:t>[137:07]</w:t>
      </w:r>
    </w:p>
    <w:p>
      <w:pPr>
        <w:spacing w:after="160"/>
        <w:ind w:left="360"/>
      </w:pPr>
      <w:r>
        <w:t>₹23 में।</w:t>
      </w:r>
    </w:p>
    <w:p>
      <w:r>
        <w:rPr>
          <w:b/>
          <w:color w:val="2E74B5"/>
        </w:rPr>
        <w:t xml:space="preserve">Speaker 5  </w:t>
      </w:r>
      <w:r>
        <w:rPr>
          <w:color w:val="AAAAAA"/>
          <w:sz w:val="16"/>
        </w:rPr>
        <w:t>[137:09]</w:t>
      </w:r>
    </w:p>
    <w:p>
      <w:pPr>
        <w:spacing w:after="160"/>
        <w:ind w:left="360"/>
      </w:pPr>
      <w:r>
        <w:t>सर number 9</w:t>
      </w:r>
    </w:p>
    <w:p>
      <w:r>
        <w:rPr>
          <w:b/>
          <w:color w:val="2E74B5"/>
        </w:rPr>
        <w:t xml:space="preserve">Speaker 1  </w:t>
      </w:r>
      <w:r>
        <w:rPr>
          <w:color w:val="AAAAAA"/>
          <w:sz w:val="16"/>
        </w:rPr>
        <w:t>[137:09]</w:t>
      </w:r>
    </w:p>
    <w:p>
      <w:pPr>
        <w:spacing w:after="160"/>
        <w:ind w:left="360"/>
      </w:pPr>
      <w:r>
        <w:t>हम</w:t>
      </w:r>
    </w:p>
    <w:p>
      <w:r>
        <w:rPr>
          <w:b/>
          <w:color w:val="2E74B5"/>
        </w:rPr>
        <w:t xml:space="preserve">Speaker 3  </w:t>
      </w:r>
      <w:r>
        <w:rPr>
          <w:color w:val="AAAAAA"/>
          <w:sz w:val="16"/>
        </w:rPr>
        <w:t>[137:10]</w:t>
      </w:r>
    </w:p>
    <w:p>
      <w:pPr>
        <w:spacing w:after="160"/>
        <w:ind w:left="360"/>
      </w:pPr>
      <w:r>
        <w:t>number eight.</w:t>
      </w:r>
    </w:p>
    <w:p>
      <w:r>
        <w:rPr>
          <w:b/>
          <w:color w:val="2E74B5"/>
        </w:rPr>
        <w:t xml:space="preserve">Speaker 11  </w:t>
      </w:r>
      <w:r>
        <w:rPr>
          <w:color w:val="AAAAAA"/>
          <w:sz w:val="16"/>
        </w:rPr>
        <w:t>[137:10]</w:t>
      </w:r>
    </w:p>
    <w:p>
      <w:pPr>
        <w:spacing w:after="160"/>
        <w:ind w:left="360"/>
      </w:pPr>
      <w:r>
        <w:t>number Yes. Number 9.</w:t>
      </w:r>
    </w:p>
    <w:p>
      <w:r>
        <w:rPr>
          <w:b/>
          <w:color w:val="2E74B5"/>
        </w:rPr>
        <w:t xml:space="preserve">Speaker 5  </w:t>
      </w:r>
      <w:r>
        <w:rPr>
          <w:color w:val="AAAAAA"/>
          <w:sz w:val="16"/>
        </w:rPr>
        <w:t>[137:14]</w:t>
      </w:r>
    </w:p>
    <w:p>
      <w:pPr>
        <w:spacing w:after="160"/>
        <w:ind w:left="360"/>
      </w:pPr>
      <w:r>
        <w:t>जिंदगी एक परिश्वत का बात है।</w:t>
      </w:r>
    </w:p>
    <w:p>
      <w:r>
        <w:rPr>
          <w:b/>
          <w:color w:val="2E74B5"/>
        </w:rPr>
        <w:t xml:space="preserve">Speaker 11  </w:t>
      </w:r>
      <w:r>
        <w:rPr>
          <w:color w:val="AAAAAA"/>
          <w:sz w:val="16"/>
        </w:rPr>
        <w:t>[137:17]</w:t>
      </w:r>
    </w:p>
    <w:p>
      <w:pPr>
        <w:spacing w:after="160"/>
        <w:ind w:left="360"/>
      </w:pPr>
      <w:r>
        <w:t>म्हणून</w:t>
      </w:r>
    </w:p>
    <w:p>
      <w:r>
        <w:rPr>
          <w:b/>
          <w:color w:val="2E74B5"/>
        </w:rPr>
        <w:t xml:space="preserve">Speaker 9  </w:t>
      </w:r>
      <w:r>
        <w:rPr>
          <w:color w:val="AAAAAA"/>
          <w:sz w:val="16"/>
        </w:rPr>
        <w:t>[137:17]</w:t>
      </w:r>
    </w:p>
    <w:p>
      <w:pPr>
        <w:spacing w:after="160"/>
        <w:ind w:left="360"/>
      </w:pPr>
      <w:r>
        <w:t>अभी</w:t>
      </w:r>
    </w:p>
    <w:p>
      <w:r>
        <w:rPr>
          <w:b/>
          <w:color w:val="2E74B5"/>
        </w:rPr>
        <w:t xml:space="preserve">Speaker 3  </w:t>
      </w:r>
      <w:r>
        <w:rPr>
          <w:color w:val="AAAAAA"/>
          <w:sz w:val="16"/>
        </w:rPr>
        <w:t>[137:17]</w:t>
      </w:r>
    </w:p>
    <w:p>
      <w:pPr>
        <w:spacing w:after="160"/>
        <w:ind w:left="360"/>
      </w:pPr>
      <w:r>
        <w:t>अब ये क्या है number 9।</w:t>
      </w:r>
    </w:p>
    <w:p>
      <w:r>
        <w:rPr>
          <w:b/>
          <w:color w:val="2E74B5"/>
        </w:rPr>
        <w:t xml:space="preserve">Speaker 7  </w:t>
      </w:r>
      <w:r>
        <w:rPr>
          <w:color w:val="AAAAAA"/>
          <w:sz w:val="16"/>
        </w:rPr>
        <w:t>[137:19]</w:t>
      </w:r>
    </w:p>
    <w:p>
      <w:pPr>
        <w:spacing w:after="160"/>
        <w:ind w:left="360"/>
      </w:pPr>
      <w:r>
        <w:t>ये देखिए।</w:t>
      </w:r>
    </w:p>
    <w:p>
      <w:r>
        <w:rPr>
          <w:b/>
          <w:color w:val="2E74B5"/>
        </w:rPr>
        <w:t xml:space="preserve">Speaker 3  </w:t>
      </w:r>
      <w:r>
        <w:rPr>
          <w:color w:val="AAAAAA"/>
          <w:sz w:val="16"/>
        </w:rPr>
        <w:t>[137:19]</w:t>
      </w:r>
    </w:p>
    <w:p>
      <w:pPr>
        <w:spacing w:after="160"/>
        <w:ind w:left="360"/>
      </w:pPr>
      <w:r>
        <w:t>8</w:t>
      </w:r>
    </w:p>
    <w:p>
      <w:r>
        <w:rPr>
          <w:b/>
          <w:color w:val="2E74B5"/>
        </w:rPr>
        <w:t xml:space="preserve">Speaker 7  </w:t>
      </w:r>
      <w:r>
        <w:rPr>
          <w:color w:val="AAAAAA"/>
          <w:sz w:val="16"/>
        </w:rPr>
        <w:t>[137:20]</w:t>
      </w:r>
    </w:p>
    <w:p>
      <w:pPr>
        <w:spacing w:after="160"/>
        <w:ind w:left="360"/>
      </w:pPr>
      <w:r>
        <w:t>हम</w:t>
      </w:r>
    </w:p>
    <w:p>
      <w:r>
        <w:rPr>
          <w:b/>
          <w:color w:val="2E74B5"/>
        </w:rPr>
        <w:t xml:space="preserve">Speaker 3  </w:t>
      </w:r>
      <w:r>
        <w:rPr>
          <w:color w:val="AAAAAA"/>
          <w:sz w:val="16"/>
        </w:rPr>
        <w:t>[137:21]</w:t>
      </w:r>
    </w:p>
    <w:p>
      <w:pPr>
        <w:spacing w:after="160"/>
        <w:ind w:left="360"/>
      </w:pPr>
      <w:r>
        <w:t>नंबर।</w:t>
      </w:r>
    </w:p>
    <w:p>
      <w:r>
        <w:rPr>
          <w:b/>
          <w:color w:val="2E74B5"/>
        </w:rPr>
        <w:t xml:space="preserve">Speaker 7  </w:t>
      </w:r>
      <w:r>
        <w:rPr>
          <w:color w:val="AAAAAA"/>
          <w:sz w:val="16"/>
        </w:rPr>
        <w:t>[137:21]</w:t>
      </w:r>
    </w:p>
    <w:p>
      <w:pPr>
        <w:spacing w:after="160"/>
        <w:ind w:left="360"/>
      </w:pPr>
      <w:r>
        <w:t>हम लोग हैं</w:t>
      </w:r>
    </w:p>
    <w:p>
      <w:r>
        <w:rPr>
          <w:b/>
          <w:color w:val="2E74B5"/>
        </w:rPr>
        <w:t xml:space="preserve">Speaker 3  </w:t>
      </w:r>
      <w:r>
        <w:rPr>
          <w:color w:val="AAAAAA"/>
          <w:sz w:val="16"/>
        </w:rPr>
        <w:t>[137:25]</w:t>
      </w:r>
    </w:p>
    <w:p>
      <w:pPr>
        <w:spacing w:after="160"/>
        <w:ind w:left="360"/>
      </w:pPr>
      <w:r>
        <w:t>आयुष</w:t>
      </w:r>
    </w:p>
    <w:p>
      <w:r>
        <w:rPr>
          <w:b/>
          <w:color w:val="2E74B5"/>
        </w:rPr>
        <w:t xml:space="preserve">Speaker 7  </w:t>
      </w:r>
      <w:r>
        <w:rPr>
          <w:color w:val="AAAAAA"/>
          <w:sz w:val="16"/>
        </w:rPr>
        <w:t>[137:26]</w:t>
      </w:r>
    </w:p>
    <w:p>
      <w:pPr>
        <w:spacing w:after="160"/>
        <w:ind w:left="360"/>
      </w:pPr>
      <w:r>
        <w:t>नंबर 8।</w:t>
      </w:r>
    </w:p>
    <w:p>
      <w:r>
        <w:rPr>
          <w:b/>
          <w:color w:val="2E74B5"/>
        </w:rPr>
        <w:t xml:space="preserve">Speaker 3  </w:t>
      </w:r>
      <w:r>
        <w:rPr>
          <w:color w:val="AAAAAA"/>
          <w:sz w:val="16"/>
        </w:rPr>
        <w:t>[137:28]</w:t>
      </w:r>
    </w:p>
    <w:p>
      <w:pPr>
        <w:spacing w:after="160"/>
        <w:ind w:left="360"/>
      </w:pPr>
      <w:r>
        <w:t>नमस्ते।</w:t>
      </w:r>
    </w:p>
    <w:p>
      <w:r>
        <w:rPr>
          <w:b/>
          <w:color w:val="2E74B5"/>
        </w:rPr>
        <w:t xml:space="preserve">Speaker 7  </w:t>
      </w:r>
      <w:r>
        <w:rPr>
          <w:color w:val="AAAAAA"/>
          <w:sz w:val="16"/>
        </w:rPr>
        <w:t>[137:28]</w:t>
      </w:r>
    </w:p>
    <w:p>
      <w:pPr>
        <w:spacing w:after="160"/>
        <w:ind w:left="360"/>
      </w:pPr>
      <w:r>
        <w:t>तय समय पर परीक्षा result और भर्ती हो और तारीख कानून से पक्की हो और तारीख टूटे तो जिम्मेदारी भी तय हो।</w:t>
      </w:r>
    </w:p>
    <w:p>
      <w:r>
        <w:rPr>
          <w:b/>
          <w:color w:val="2E74B5"/>
        </w:rPr>
        <w:t xml:space="preserve">Speaker 3  </w:t>
      </w:r>
      <w:r>
        <w:rPr>
          <w:color w:val="AAAAAA"/>
          <w:sz w:val="16"/>
        </w:rPr>
        <w:t>[137:36]</w:t>
      </w:r>
    </w:p>
    <w:p>
      <w:pPr>
        <w:spacing w:after="160"/>
        <w:ind w:left="360"/>
      </w:pPr>
      <w:r>
        <w:t>हां। मैं इसकी framing framing कर रही हूं। 1 sensor है।</w:t>
      </w:r>
    </w:p>
    <w:p>
      <w:r>
        <w:rPr>
          <w:b/>
          <w:color w:val="2E74B5"/>
        </w:rPr>
        <w:t xml:space="preserve">Speaker 2  </w:t>
      </w:r>
      <w:r>
        <w:rPr>
          <w:color w:val="AAAAAA"/>
          <w:sz w:val="16"/>
        </w:rPr>
        <w:t>[137:44]</w:t>
      </w:r>
    </w:p>
    <w:p>
      <w:pPr>
        <w:spacing w:after="160"/>
        <w:ind w:left="360"/>
      </w:pPr>
      <w:r>
        <w:t>8? जी सर। नंबर 8।</w:t>
      </w:r>
    </w:p>
    <w:p>
      <w:r>
        <w:rPr>
          <w:b/>
          <w:color w:val="2E74B5"/>
        </w:rPr>
        <w:t xml:space="preserve">Speaker 3  </w:t>
      </w:r>
      <w:r>
        <w:rPr>
          <w:color w:val="AAAAAA"/>
          <w:sz w:val="16"/>
        </w:rPr>
        <w:t>[137:44]</w:t>
      </w:r>
    </w:p>
    <w:p>
      <w:pPr>
        <w:spacing w:after="160"/>
        <w:ind w:left="360"/>
      </w:pPr>
      <w:r>
        <w:t>जी Thank you so much. अभी just 2 minutes. अगर कोई ऐसी बात आपको लगता है कि मैं बोलना चाह रहा था, बोलना चाह रही थी, मौका नहीं मिला, तो please...</w:t>
      </w:r>
    </w:p>
    <w:p>
      <w:r>
        <w:rPr>
          <w:b/>
          <w:color w:val="2E74B5"/>
        </w:rPr>
        <w:t xml:space="preserve">Speaker 7  </w:t>
      </w:r>
      <w:r>
        <w:rPr>
          <w:color w:val="AAAAAA"/>
          <w:sz w:val="16"/>
        </w:rPr>
        <w:t>[138:01]</w:t>
      </w:r>
    </w:p>
    <w:p>
      <w:pPr>
        <w:spacing w:after="160"/>
        <w:ind w:left="360"/>
      </w:pPr>
      <w:r>
        <w:t>कह दीजिए।</w:t>
      </w:r>
    </w:p>
    <w:p>
      <w:r>
        <w:rPr>
          <w:b/>
          <w:color w:val="2E74B5"/>
        </w:rPr>
        <w:t xml:space="preserve">Speaker 3  </w:t>
      </w:r>
      <w:r>
        <w:rPr>
          <w:color w:val="AAAAAA"/>
          <w:sz w:val="16"/>
        </w:rPr>
        <w:t>[138:02]</w:t>
      </w:r>
    </w:p>
    <w:p>
      <w:pPr>
        <w:spacing w:after="160"/>
        <w:ind w:left="360"/>
      </w:pPr>
      <w:r>
        <w:t>हां हाँ</w:t>
      </w:r>
    </w:p>
    <w:p>
      <w:r>
        <w:rPr>
          <w:b/>
          <w:color w:val="2E74B5"/>
        </w:rPr>
        <w:t xml:space="preserve">Speaker 7  </w:t>
      </w:r>
      <w:r>
        <w:rPr>
          <w:color w:val="AAAAAA"/>
          <w:sz w:val="16"/>
        </w:rPr>
        <w:t>[138:05]</w:t>
      </w:r>
    </w:p>
    <w:p>
      <w:pPr>
        <w:spacing w:after="160"/>
        <w:ind w:left="360"/>
      </w:pPr>
      <w:r>
        <w:t>सर मुझे 1</w:t>
      </w:r>
    </w:p>
    <w:p>
      <w:r>
        <w:rPr>
          <w:b/>
          <w:color w:val="2E74B5"/>
        </w:rPr>
        <w:t xml:space="preserve">Speaker 3  </w:t>
      </w:r>
      <w:r>
        <w:rPr>
          <w:color w:val="AAAAAA"/>
          <w:sz w:val="16"/>
        </w:rPr>
        <w:t>[138:07]</w:t>
      </w:r>
    </w:p>
    <w:p>
      <w:pPr>
        <w:spacing w:after="160"/>
        <w:ind w:left="360"/>
      </w:pPr>
      <w:r>
        <w:t>ठीक है।</w:t>
      </w:r>
    </w:p>
    <w:p>
      <w:r>
        <w:rPr>
          <w:b/>
          <w:color w:val="2E74B5"/>
        </w:rPr>
        <w:t xml:space="preserve">Speaker 7  </w:t>
      </w:r>
      <w:r>
        <w:rPr>
          <w:color w:val="AAAAAA"/>
          <w:sz w:val="16"/>
        </w:rPr>
        <w:t>[138:09]</w:t>
      </w:r>
    </w:p>
    <w:p>
      <w:pPr>
        <w:spacing w:after="160"/>
        <w:ind w:left="360"/>
      </w:pPr>
      <w:r>
        <w:t>मुझे एक ऐसी चीज लगती है हम जिस issue पे बात कर रहे हैं, ये भी एक तरीके का symptom है। क्योंकि Government जो है वो एक structural तरीके से अपने targeted तरीके से काम कर रही है। चाहे वो religious basis को लेके या किसी और चीजों को लेके, power में रहने के लिए, पैसों के लिए या religious उसके लिए, पर Government एक systematic तरीके से काम कर रही है। उसका side effect, side result हमें साथ में ये भी देखने को मिल रहा है क्योंकि Government ध्यान ही नहीं दे रही। इन चीजों पे। क्योंकि अगर ये structural तरीके से नहीं होता तो फिर अभी हम देख रहे हैं जैसे NCERT तक में छोटे से बच्चों को ही तैयार किया जा रहा है। changes आ चुके हैं NCERT की books तक में भी changes आ गए हैं। अगर आप Mughals को delete कर दे रहे हो कि आप आगे entrance में नहीं दोगे। एंट्रेंस एग्जामिनेशन में मुगल्स नहीं आएंगे। तो इस तरीके की चीजें जो हमें देखने को मिल रही है अब शायद राजस्थान या पता नहीं कहां कहां था हम बचपन से जैसे एक वो डायलॉग सुन जा रहे हैं जो जीता वही सिकंदर। इन्होंने इसको चेंज करके बुक्स में कर दिया जो जीता वही सम्राट अशोक के लिए। तो ऐसी चीजें जो हमें देखने को मिल रही हैं कि एक structural तरीके से government काम कर रही है। अब वो चाहे power के लिए diversion क्योंकि religious basis पे अगर ये खाली religion को भी वो करना चाहते हैं तो उसमें भी पूरी तरीके से कुछ नहीं कर रहे। नहीं तो फिर अभी हम राम मंदिर का issue देख रहे हैं ऐसा क्यों हो रहा है?</w:t>
      </w:r>
    </w:p>
    <w:p>
      <w:r>
        <w:rPr>
          <w:b/>
          <w:color w:val="2E74B5"/>
        </w:rPr>
        <w:t xml:space="preserve">Speaker 11  </w:t>
      </w:r>
      <w:r>
        <w:rPr>
          <w:color w:val="AAAAAA"/>
          <w:sz w:val="16"/>
        </w:rPr>
        <w:t>[139:31]</w:t>
      </w:r>
    </w:p>
    <w:p>
      <w:pPr>
        <w:spacing w:after="160"/>
        <w:ind w:left="360"/>
      </w:pPr>
      <w:r>
        <w:t>नहीं</w:t>
      </w:r>
    </w:p>
    <w:p>
      <w:r>
        <w:rPr>
          <w:b/>
          <w:color w:val="2E74B5"/>
        </w:rPr>
        <w:t xml:space="preserve">Speaker 7  </w:t>
      </w:r>
      <w:r>
        <w:rPr>
          <w:color w:val="AAAAAA"/>
          <w:sz w:val="16"/>
        </w:rPr>
        <w:t>[139:35]</w:t>
      </w:r>
    </w:p>
    <w:p>
      <w:pPr>
        <w:spacing w:after="160"/>
        <w:ind w:left="360"/>
      </w:pPr>
      <w:r>
        <w:t>किसी एक खाली diversion चल रहा है कि शायद power में रहने के लिए या पैसों के लिए। तो Government continuously लोगों को divert कर रही है एक से दूसरी जगह पे बस।</w:t>
      </w:r>
    </w:p>
    <w:p>
      <w:r>
        <w:rPr>
          <w:b/>
          <w:color w:val="2E74B5"/>
        </w:rPr>
        <w:t xml:space="preserve">Speaker 3  </w:t>
      </w:r>
      <w:r>
        <w:rPr>
          <w:color w:val="AAAAAA"/>
          <w:sz w:val="16"/>
        </w:rPr>
        <w:t>[139:45]</w:t>
      </w:r>
    </w:p>
    <w:p>
      <w:pPr>
        <w:spacing w:after="160"/>
        <w:ind w:left="360"/>
      </w:pPr>
      <w:r>
        <w:t>हाँ</w:t>
      </w:r>
    </w:p>
    <w:p>
      <w:r>
        <w:rPr>
          <w:b/>
          <w:color w:val="2E74B5"/>
        </w:rPr>
        <w:t xml:space="preserve">Speaker 11  </w:t>
      </w:r>
      <w:r>
        <w:rPr>
          <w:color w:val="AAAAAA"/>
          <w:sz w:val="16"/>
        </w:rPr>
        <w:t>[139:46]</w:t>
      </w:r>
    </w:p>
    <w:p>
      <w:pPr>
        <w:spacing w:after="160"/>
        <w:ind w:left="360"/>
      </w:pPr>
      <w:r>
        <w:t>और ये 1 symptom की</w:t>
      </w:r>
    </w:p>
    <w:p>
      <w:r>
        <w:rPr>
          <w:b/>
          <w:color w:val="2E74B5"/>
        </w:rPr>
        <w:t xml:space="preserve">Speaker 7  </w:t>
      </w:r>
      <w:r>
        <w:rPr>
          <w:color w:val="AAAAAA"/>
          <w:sz w:val="16"/>
        </w:rPr>
        <w:t>[139:46]</w:t>
      </w:r>
    </w:p>
    <w:p>
      <w:pPr>
        <w:spacing w:after="160"/>
        <w:ind w:left="360"/>
      </w:pPr>
      <w:r>
        <w:t>और ये एक symptom की तरह हमें देखने को मिल रहा है कि paper leak हो रहे हैं। या privatization साथ में हो रहा है ये तो साथ में चल ही रहा है पैसों के लिए तो ये सारी चीजें।</w:t>
      </w:r>
    </w:p>
    <w:p>
      <w:r>
        <w:rPr>
          <w:b/>
          <w:color w:val="2E74B5"/>
        </w:rPr>
        <w:t xml:space="preserve">Speaker 3  </w:t>
      </w:r>
      <w:r>
        <w:rPr>
          <w:color w:val="AAAAAA"/>
          <w:sz w:val="16"/>
        </w:rPr>
        <w:t>[139:54]</w:t>
      </w:r>
    </w:p>
    <w:p>
      <w:pPr>
        <w:spacing w:after="160"/>
        <w:ind w:left="360"/>
      </w:pPr>
      <w:r>
        <w:t>Bhubaneswar Hrithik</w:t>
      </w:r>
    </w:p>
    <w:p>
      <w:r>
        <w:rPr>
          <w:b/>
          <w:color w:val="2E74B5"/>
        </w:rPr>
        <w:t xml:space="preserve">Speaker 9  </w:t>
      </w:r>
      <w:r>
        <w:rPr>
          <w:color w:val="AAAAAA"/>
          <w:sz w:val="16"/>
        </w:rPr>
        <w:t>[139:57]</w:t>
      </w:r>
    </w:p>
    <w:p>
      <w:pPr>
        <w:spacing w:after="160"/>
        <w:ind w:left="360"/>
      </w:pPr>
      <w:r>
        <w:t>मतलब पढ़ाई से related है जैसे हम नौकरी के पीछे खड़े हुए हैं सभी हम इतना उस चीज को heavy कर देते हैं कि हम जो हमें actually में चीज पसंद है हम उससे दूर हो जाते हैं जैसे अब इनको dance पसंद था या मेरे को cricket मैं तो अभी नहीं खेलता हूं और सबको अपना passion छोड़ना नहीं चाहिए जैसे professionally नहीं है पर खेलते रहना चाहिए जैसे मैं खेलता रहा अगर किसी को किस चीज में interest है तो फिर</w:t>
      </w:r>
    </w:p>
    <w:p>
      <w:r>
        <w:rPr>
          <w:b/>
          <w:color w:val="2E74B5"/>
        </w:rPr>
        <w:t xml:space="preserve">Speaker 3  </w:t>
      </w:r>
      <w:r>
        <w:rPr>
          <w:color w:val="AAAAAA"/>
          <w:sz w:val="16"/>
        </w:rPr>
        <w:t>[140:10]</w:t>
      </w:r>
    </w:p>
    <w:p>
      <w:pPr>
        <w:spacing w:after="160"/>
        <w:ind w:left="360"/>
      </w:pPr>
      <w:r>
        <w:t>हम्म</w:t>
      </w:r>
    </w:p>
    <w:p>
      <w:r>
        <w:rPr>
          <w:b/>
          <w:color w:val="2E74B5"/>
        </w:rPr>
        <w:t xml:space="preserve">Speaker 9  </w:t>
      </w:r>
      <w:r>
        <w:rPr>
          <w:color w:val="AAAAAA"/>
          <w:sz w:val="16"/>
        </w:rPr>
        <w:t>[140:27]</w:t>
      </w:r>
    </w:p>
    <w:p>
      <w:pPr>
        <w:spacing w:after="160"/>
        <w:ind w:left="360"/>
      </w:pPr>
      <w:r>
        <w:t>आप 10 साल उस चीज में ऐसे depress हो जाओगे कि पबजी नहीं है। अपने जीना बहुत जरूरी है कि अपना खेलो या खुश रहो क्योंकि वो एक नौकरी तो है। Afternoon। हां, मैं मान सकता हूं किसी के लिए नौकरी बहुत जरूरी है।</w:t>
      </w:r>
    </w:p>
    <w:p>
      <w:r>
        <w:rPr>
          <w:b/>
          <w:color w:val="2E74B5"/>
        </w:rPr>
        <w:t xml:space="preserve">Speaker 3  </w:t>
      </w:r>
      <w:r>
        <w:rPr>
          <w:color w:val="AAAAAA"/>
          <w:sz w:val="16"/>
        </w:rPr>
        <w:t>[140:46]</w:t>
      </w:r>
    </w:p>
    <w:p>
      <w:pPr>
        <w:spacing w:after="160"/>
        <w:ind w:left="360"/>
      </w:pPr>
      <w:r>
        <w:t>बहुत जरूरी थी वो सर।</w:t>
      </w:r>
    </w:p>
    <w:p>
      <w:r>
        <w:rPr>
          <w:b/>
          <w:color w:val="2E74B5"/>
        </w:rPr>
        <w:t xml:space="preserve">Speaker 9  </w:t>
      </w:r>
      <w:r>
        <w:rPr>
          <w:color w:val="AAAAAA"/>
          <w:sz w:val="16"/>
        </w:rPr>
        <w:t>[140:49]</w:t>
      </w:r>
    </w:p>
    <w:p>
      <w:pPr>
        <w:spacing w:after="160"/>
        <w:ind w:left="360"/>
      </w:pPr>
      <w:r>
        <w:t>पर अपना interest को पूछो। उसको करते रहो। चाहे भोगी के लिए करो मत करो।</w:t>
      </w:r>
    </w:p>
    <w:p>
      <w:r>
        <w:rPr>
          <w:b/>
          <w:color w:val="2E74B5"/>
        </w:rPr>
        <w:t xml:space="preserve">Speaker 3  </w:t>
      </w:r>
      <w:r>
        <w:rPr>
          <w:color w:val="AAAAAA"/>
          <w:sz w:val="16"/>
        </w:rPr>
        <w:t>[140:55]</w:t>
      </w:r>
    </w:p>
    <w:p>
      <w:pPr>
        <w:spacing w:after="160"/>
        <w:ind w:left="360"/>
      </w:pPr>
      <w:r>
        <w:t>हाँ Thank you</w:t>
      </w:r>
    </w:p>
    <w:p>
      <w:r>
        <w:rPr>
          <w:b/>
          <w:color w:val="2E74B5"/>
        </w:rPr>
        <w:t xml:space="preserve">Speaker 8  </w:t>
      </w:r>
      <w:r>
        <w:rPr>
          <w:color w:val="AAAAAA"/>
          <w:sz w:val="16"/>
        </w:rPr>
        <w:t>[140:58]</w:t>
      </w:r>
    </w:p>
    <w:p>
      <w:pPr>
        <w:spacing w:after="160"/>
        <w:ind w:left="360"/>
      </w:pPr>
      <w:r>
        <w:t>टैग जैसे मतलब उन्होंने बोला कि वो computer में paper देते थे देते थे वो technology की problem आती है। ठीक से वैसे ही problem ना मतलब form भरते time भी आती है students को तो site नहीं चल रही होती है। photos मतलब एक तो वो form मतलब भरने का process जो है वो बहुत difficult बनाती है। उसके बाद मतलब sites नहीं चलती जैसे मतलब मैं Delhi जैसे city में हूं तो मेरे पास site ही internet मतलब है फिर गांव में सर मतलब अल्को हो गया है Jio की वजह से but अभी अभी उतना नहीं है।</w:t>
      </w:r>
    </w:p>
    <w:p>
      <w:r>
        <w:rPr>
          <w:b/>
          <w:color w:val="2E74B5"/>
        </w:rPr>
        <w:t xml:space="preserve">Speaker 5  </w:t>
      </w:r>
      <w:r>
        <w:rPr>
          <w:color w:val="AAAAAA"/>
          <w:sz w:val="16"/>
        </w:rPr>
        <w:t>[141:11]</w:t>
      </w:r>
    </w:p>
    <w:p>
      <w:pPr>
        <w:spacing w:after="160"/>
        <w:ind w:left="360"/>
      </w:pPr>
      <w:r>
        <w:t>हाँ</w:t>
      </w:r>
    </w:p>
    <w:p>
      <w:r>
        <w:rPr>
          <w:b/>
          <w:color w:val="2E74B5"/>
        </w:rPr>
        <w:t xml:space="preserve">Speaker 9  </w:t>
      </w:r>
      <w:r>
        <w:rPr>
          <w:color w:val="AAAAAA"/>
          <w:sz w:val="16"/>
        </w:rPr>
        <w:t>[141:28]</w:t>
      </w:r>
    </w:p>
    <w:p>
      <w:pPr>
        <w:spacing w:after="160"/>
        <w:ind w:left="360"/>
      </w:pPr>
      <w:r>
        <w:t>हाँ।</w:t>
      </w:r>
    </w:p>
    <w:p>
      <w:r>
        <w:rPr>
          <w:b/>
          <w:color w:val="2E74B5"/>
        </w:rPr>
        <w:t xml:space="preserve">Speaker 8  </w:t>
      </w:r>
      <w:r>
        <w:rPr>
          <w:color w:val="AAAAAA"/>
          <w:sz w:val="16"/>
        </w:rPr>
        <w:t>[141:28]</w:t>
      </w:r>
    </w:p>
    <w:p>
      <w:pPr>
        <w:spacing w:after="160"/>
        <w:ind w:left="360"/>
      </w:pPr>
      <w:r>
        <w:t>तो मतलब बच्चों को form मतलब बच्चे form भरने से रह जाते हैं वो site नहीं चल रही होती है photos upload नहीं हो पाती है वो और sir एक वो जो language वाला जो barrier है वो तो जैसे कि मतलब जो higher institutions है sir वहां पे जो जैसे जैसे JNU है JNU में sir जो exam का mode है for PG वो सिर्फ English medium है तो गांव देहात का बच्चा sir नहीं मतलब reach ही नहीं कर पा रहा है बोले हुआ CUET इंजरी आने की वजह से एक जो मतलब high है ना rural और मतलब middle class या urban बहुत बढ़ गई है। गांव का बच्चा ना वो टैको उतना ना उसका हाथ मतलब computer पे laptop पे उतना fresh है। ना वो English उतना जानता है तो नहीं आ पा रहा है बच्चा। जो गांव का बच्चा पहले गांव से उठ के Delhi जैसे शहर में आके मतलब जब आ जाता था तो सीख जाता था मतलब समझ जाता था कि आगे बढ़ जाता था लेकिन अब उससे वो मौका ही नहीं है।</w:t>
      </w:r>
    </w:p>
    <w:p>
      <w:r>
        <w:rPr>
          <w:b/>
          <w:color w:val="2E74B5"/>
        </w:rPr>
        <w:t xml:space="preserve">Speaker 5  </w:t>
      </w:r>
      <w:r>
        <w:rPr>
          <w:color w:val="AAAAAA"/>
          <w:sz w:val="16"/>
        </w:rPr>
        <w:t>[142:04]</w:t>
      </w:r>
    </w:p>
    <w:p>
      <w:pPr>
        <w:spacing w:after="160"/>
        <w:ind w:left="360"/>
      </w:pPr>
      <w:r>
        <w:t>हाँ</w:t>
      </w:r>
    </w:p>
    <w:p>
      <w:r>
        <w:rPr>
          <w:b/>
          <w:color w:val="2E74B5"/>
        </w:rPr>
        <w:t xml:space="preserve">Speaker 4  </w:t>
      </w:r>
      <w:r>
        <w:rPr>
          <w:color w:val="AAAAAA"/>
          <w:sz w:val="16"/>
        </w:rPr>
        <w:t>[142:20]</w:t>
      </w:r>
    </w:p>
    <w:p>
      <w:pPr>
        <w:spacing w:after="160"/>
        <w:ind w:left="360"/>
      </w:pPr>
      <w:r>
        <w:t>सर मैं social justice पर बात करूंगी।</w:t>
      </w:r>
    </w:p>
    <w:p>
      <w:r>
        <w:rPr>
          <w:b/>
          <w:color w:val="2E74B5"/>
        </w:rPr>
        <w:t xml:space="preserve">Speaker 3  </w:t>
      </w:r>
      <w:r>
        <w:rPr>
          <w:color w:val="AAAAAA"/>
          <w:sz w:val="16"/>
        </w:rPr>
        <w:t>[142:20]</w:t>
      </w:r>
    </w:p>
    <w:p>
      <w:pPr>
        <w:spacing w:after="160"/>
        <w:ind w:left="360"/>
      </w:pPr>
      <w:r>
        <w:t>जिनमें Please</w:t>
      </w:r>
    </w:p>
    <w:p>
      <w:r>
        <w:rPr>
          <w:b/>
          <w:color w:val="2E74B5"/>
        </w:rPr>
        <w:t xml:space="preserve">Speaker 4  </w:t>
      </w:r>
      <w:r>
        <w:rPr>
          <w:color w:val="AAAAAA"/>
          <w:sz w:val="16"/>
        </w:rPr>
        <w:t>[142:23]</w:t>
      </w:r>
    </w:p>
    <w:p>
      <w:pPr>
        <w:spacing w:after="160"/>
        <w:ind w:left="360"/>
      </w:pPr>
      <w:r>
        <w:t>सर यहां पे बात हो रही है male और female की।</w:t>
      </w:r>
    </w:p>
    <w:p>
      <w:r>
        <w:rPr>
          <w:b/>
          <w:color w:val="2E74B5"/>
        </w:rPr>
        <w:t xml:space="preserve">Speaker 3  </w:t>
      </w:r>
      <w:r>
        <w:rPr>
          <w:color w:val="AAAAAA"/>
          <w:sz w:val="16"/>
        </w:rPr>
        <w:t>[142:26]</w:t>
      </w:r>
    </w:p>
    <w:p>
      <w:pPr>
        <w:spacing w:after="160"/>
        <w:ind w:left="360"/>
      </w:pPr>
      <w:r>
        <w:t>हम्म</w:t>
      </w:r>
    </w:p>
    <w:p>
      <w:r>
        <w:rPr>
          <w:b/>
          <w:color w:val="2E74B5"/>
        </w:rPr>
        <w:t xml:space="preserve">Speaker 4  </w:t>
      </w:r>
      <w:r>
        <w:rPr>
          <w:color w:val="AAAAAA"/>
          <w:sz w:val="16"/>
        </w:rPr>
        <w:t>[142:27]</w:t>
      </w:r>
    </w:p>
    <w:p>
      <w:pPr>
        <w:spacing w:after="160"/>
        <w:ind w:left="360"/>
      </w:pPr>
      <w:r>
        <w:t>सर सबके पास साल भर में 12 महीने होते हैं।</w:t>
      </w:r>
    </w:p>
    <w:p>
      <w:r>
        <w:rPr>
          <w:b/>
          <w:color w:val="2E74B5"/>
        </w:rPr>
        <w:t xml:space="preserve">Speaker 3  </w:t>
      </w:r>
      <w:r>
        <w:rPr>
          <w:color w:val="AAAAAA"/>
          <w:sz w:val="16"/>
        </w:rPr>
        <w:t>[142:30]</w:t>
      </w:r>
    </w:p>
    <w:p>
      <w:pPr>
        <w:spacing w:after="160"/>
        <w:ind w:left="360"/>
      </w:pPr>
      <w:r>
        <w:t>जी।</w:t>
      </w:r>
    </w:p>
    <w:p>
      <w:r>
        <w:rPr>
          <w:b/>
          <w:color w:val="2E74B5"/>
        </w:rPr>
        <w:t xml:space="preserve">Speaker 4  </w:t>
      </w:r>
      <w:r>
        <w:rPr>
          <w:color w:val="AAAAAA"/>
          <w:sz w:val="16"/>
        </w:rPr>
        <w:t>[142:31]</w:t>
      </w:r>
    </w:p>
    <w:p>
      <w:pPr>
        <w:spacing w:after="160"/>
        <w:ind w:left="360"/>
      </w:pPr>
      <w:r>
        <w:t>बट यहां पे female को जो दिक्कत झेलनी पड़ती है क्योंकि female को जो compete करना है वो male के साथ compete करना है।</w:t>
      </w:r>
    </w:p>
    <w:p>
      <w:r>
        <w:rPr>
          <w:b/>
          <w:color w:val="2E74B5"/>
        </w:rPr>
        <w:t xml:space="preserve">Speaker 3  </w:t>
      </w:r>
      <w:r>
        <w:rPr>
          <w:color w:val="AAAAAA"/>
          <w:sz w:val="16"/>
        </w:rPr>
        <w:t>[142:37]</w:t>
      </w:r>
    </w:p>
    <w:p>
      <w:pPr>
        <w:spacing w:after="160"/>
        <w:ind w:left="360"/>
      </w:pPr>
      <w:r>
        <w:t>हाँ</w:t>
      </w:r>
    </w:p>
    <w:p>
      <w:r>
        <w:rPr>
          <w:b/>
          <w:color w:val="2E74B5"/>
        </w:rPr>
        <w:t xml:space="preserve">Speaker 4  </w:t>
      </w:r>
      <w:r>
        <w:rPr>
          <w:color w:val="AAAAAA"/>
          <w:sz w:val="16"/>
        </w:rPr>
        <w:t>[142:37]</w:t>
      </w:r>
    </w:p>
    <w:p>
      <w:pPr>
        <w:spacing w:after="160"/>
        <w:ind w:left="360"/>
      </w:pPr>
      <w:r>
        <w:t>सर हर महीने 3 दिन हमारे जाते हैं दर्द में।</w:t>
      </w:r>
    </w:p>
    <w:p>
      <w:r>
        <w:rPr>
          <w:b/>
          <w:color w:val="2E74B5"/>
        </w:rPr>
        <w:t xml:space="preserve">Speaker 3  </w:t>
      </w:r>
      <w:r>
        <w:rPr>
          <w:color w:val="AAAAAA"/>
          <w:sz w:val="16"/>
        </w:rPr>
        <w:t>[142:41]</w:t>
      </w:r>
    </w:p>
    <w:p>
      <w:pPr>
        <w:spacing w:after="160"/>
        <w:ind w:left="360"/>
      </w:pPr>
      <w:r>
        <w:t>हाँ</w:t>
      </w:r>
    </w:p>
    <w:p>
      <w:r>
        <w:rPr>
          <w:b/>
          <w:color w:val="2E74B5"/>
        </w:rPr>
        <w:t xml:space="preserve">Speaker 4  </w:t>
      </w:r>
      <w:r>
        <w:rPr>
          <w:color w:val="AAAAAA"/>
          <w:sz w:val="16"/>
        </w:rPr>
        <w:t>[142:41]</w:t>
      </w:r>
    </w:p>
    <w:p>
      <w:pPr>
        <w:spacing w:after="160"/>
        <w:ind w:left="360"/>
      </w:pPr>
      <w:r>
        <w:t>मेंसुरेशन पीरियड में। तो ऐसे करके सर हम भारत के यहां 36 जब हम कैलकुलेट करते हैं तो हमें जो नॉर्मल पर्सन है एक जो मेल है उसके अपेक्षाकृत हमें 36 दिन कम मिलते हैं।</w:t>
      </w:r>
    </w:p>
    <w:p>
      <w:r>
        <w:rPr>
          <w:b/>
          <w:color w:val="2E74B5"/>
        </w:rPr>
        <w:t xml:space="preserve">Speaker 3  </w:t>
      </w:r>
      <w:r>
        <w:rPr>
          <w:color w:val="AAAAAA"/>
          <w:sz w:val="16"/>
        </w:rPr>
        <w:t>[142:52]</w:t>
      </w:r>
    </w:p>
    <w:p>
      <w:pPr>
        <w:spacing w:after="160"/>
        <w:ind w:left="360"/>
      </w:pPr>
      <w:r>
        <w:t>हाँ</w:t>
      </w:r>
    </w:p>
    <w:p>
      <w:r>
        <w:rPr>
          <w:b/>
          <w:color w:val="2E74B5"/>
        </w:rPr>
        <w:t xml:space="preserve">Speaker 4  </w:t>
      </w:r>
      <w:r>
        <w:rPr>
          <w:color w:val="AAAAAA"/>
          <w:sz w:val="16"/>
        </w:rPr>
        <w:t>[142:53]</w:t>
      </w:r>
    </w:p>
    <w:p>
      <w:pPr>
        <w:spacing w:after="160"/>
        <w:ind w:left="360"/>
      </w:pPr>
      <w:r>
        <w:t>हमारे ऊपर कम से कम कम से कम हाँ ये कम से कम ये कम से कम है sir तो हमारे पास घर की responsibility है क्योंकि हम लड़के हैं हमें kitchen भी संभालना पड़ता है और संभालना नहीं पड़ता तो at least help करनी पड़ती है तो sir ऐसे में जिस व्यक्ति को 12 महीने पूरे मिल रहे हैं और हमें 11 महीने से कम मिल रहे हैं तो हमारे लिए थोड़ा तो tough हुआ ना exam</w:t>
      </w:r>
    </w:p>
    <w:p>
      <w:r>
        <w:rPr>
          <w:b/>
          <w:color w:val="2E74B5"/>
        </w:rPr>
        <w:t xml:space="preserve">Speaker 2  </w:t>
      </w:r>
      <w:r>
        <w:rPr>
          <w:color w:val="AAAAAA"/>
          <w:sz w:val="16"/>
        </w:rPr>
        <w:t>[142:54]</w:t>
      </w:r>
    </w:p>
    <w:p>
      <w:pPr>
        <w:spacing w:after="160"/>
        <w:ind w:left="360"/>
      </w:pPr>
      <w:r>
        <w:t>कम से कम</w:t>
      </w:r>
    </w:p>
    <w:p>
      <w:r>
        <w:rPr>
          <w:b/>
          <w:color w:val="2E74B5"/>
        </w:rPr>
        <w:t xml:space="preserve">Speaker 3  </w:t>
      </w:r>
      <w:r>
        <w:rPr>
          <w:color w:val="AAAAAA"/>
          <w:sz w:val="16"/>
        </w:rPr>
        <w:t>[142:55]</w:t>
      </w:r>
    </w:p>
    <w:p>
      <w:pPr>
        <w:spacing w:after="160"/>
        <w:ind w:left="360"/>
      </w:pPr>
      <w:r>
        <w:t>कम से कम। हां जी कम से कम। हाँ हाँ By default</w:t>
      </w:r>
    </w:p>
    <w:p>
      <w:r>
        <w:rPr>
          <w:b/>
          <w:color w:val="2E74B5"/>
        </w:rPr>
        <w:t xml:space="preserve">Speaker 4  </w:t>
      </w:r>
      <w:r>
        <w:rPr>
          <w:color w:val="AAAAAA"/>
          <w:sz w:val="16"/>
        </w:rPr>
        <w:t>[143:21]</w:t>
      </w:r>
    </w:p>
    <w:p>
      <w:pPr>
        <w:spacing w:after="160"/>
        <w:ind w:left="360"/>
      </w:pPr>
      <w:r>
        <w:t>बाय default हम सर इसको बाय default सिस्टम ने किया है, nature ने तो हमें बाय default किया ही है। अगर इसमें एक</w:t>
      </w:r>
    </w:p>
    <w:p>
      <w:r>
        <w:rPr>
          <w:b/>
          <w:color w:val="2E74B5"/>
        </w:rPr>
        <w:t xml:space="preserve">Speaker 2  </w:t>
      </w:r>
      <w:r>
        <w:rPr>
          <w:color w:val="AAAAAA"/>
          <w:sz w:val="16"/>
        </w:rPr>
        <w:t>[143:29]</w:t>
      </w:r>
    </w:p>
    <w:p>
      <w:pPr>
        <w:spacing w:after="160"/>
        <w:ind w:left="360"/>
      </w:pPr>
      <w:r>
        <w:t>यह exam है मेरी पूरी जिंदगी है जी।</w:t>
      </w:r>
    </w:p>
    <w:p>
      <w:r>
        <w:rPr>
          <w:b/>
          <w:color w:val="2E74B5"/>
        </w:rPr>
        <w:t xml:space="preserve">Speaker 4  </w:t>
      </w:r>
      <w:r>
        <w:rPr>
          <w:color w:val="AAAAAA"/>
          <w:sz w:val="16"/>
        </w:rPr>
        <w:t>[143:30]</w:t>
      </w:r>
    </w:p>
    <w:p>
      <w:pPr>
        <w:spacing w:after="160"/>
        <w:ind w:left="360"/>
      </w:pPr>
      <w:r>
        <w:t>Exactly. सर इसमें एक ये चीज तो आप कर सकते हैं अगर आप बात करते हो equality की। तो आप gender equality की बात कर रहे हो लेकिन हमें gender equality मिली नहीं है। लेकिन आप competition की जब बात होती है वहां पे आप gender equality बराबर दिखाते हो।</w:t>
      </w:r>
    </w:p>
    <w:p>
      <w:r>
        <w:rPr>
          <w:b/>
          <w:color w:val="2E74B5"/>
        </w:rPr>
        <w:t xml:space="preserve">Speaker 9  </w:t>
      </w:r>
      <w:r>
        <w:rPr>
          <w:color w:val="AAAAAA"/>
          <w:sz w:val="16"/>
        </w:rPr>
        <w:t>[143:42]</w:t>
      </w:r>
    </w:p>
    <w:p>
      <w:pPr>
        <w:spacing w:after="160"/>
        <w:ind w:left="360"/>
      </w:pPr>
      <w:r>
        <w:t>हाँ हाँ</w:t>
      </w:r>
    </w:p>
    <w:p>
      <w:r>
        <w:rPr>
          <w:b/>
          <w:color w:val="2E74B5"/>
        </w:rPr>
        <w:t xml:space="preserve">Speaker 4  </w:t>
      </w:r>
      <w:r>
        <w:rPr>
          <w:color w:val="AAAAAA"/>
          <w:sz w:val="16"/>
        </w:rPr>
        <w:t>[143:48]</w:t>
      </w:r>
    </w:p>
    <w:p>
      <w:pPr>
        <w:spacing w:after="160"/>
        <w:ind w:left="360"/>
      </w:pPr>
      <w:r>
        <w:t>जो बच्चा 12 महीने पढ़ा है और जो लड़की या जो बच्ची 10 महीने 15 दिन पढ़ी है वो compete कर रही है उससे</w:t>
      </w:r>
    </w:p>
    <w:p>
      <w:r>
        <w:rPr>
          <w:b/>
          <w:color w:val="2E74B5"/>
        </w:rPr>
        <w:t xml:space="preserve">Speaker 5  </w:t>
      </w:r>
      <w:r>
        <w:rPr>
          <w:color w:val="AAAAAA"/>
          <w:sz w:val="16"/>
        </w:rPr>
        <w:t>[143:57]</w:t>
      </w:r>
    </w:p>
    <w:p>
      <w:pPr>
        <w:spacing w:after="160"/>
        <w:ind w:left="360"/>
      </w:pPr>
      <w:r>
        <w:t>हाँ</w:t>
      </w:r>
    </w:p>
    <w:p>
      <w:r>
        <w:rPr>
          <w:b/>
          <w:color w:val="2E74B5"/>
        </w:rPr>
        <w:t xml:space="preserve">Speaker 4  </w:t>
      </w:r>
      <w:r>
        <w:rPr>
          <w:color w:val="AAAAAA"/>
          <w:sz w:val="16"/>
        </w:rPr>
        <w:t>[143:58]</w:t>
      </w:r>
    </w:p>
    <w:p>
      <w:pPr>
        <w:spacing w:after="160"/>
        <w:ind w:left="360"/>
      </w:pPr>
      <w:r>
        <w:t>और फिर हमें जो है तो उतना exposure नहीं मिल रहा है। समाज का दबाव, परिवार का दबाव और जो ये natural process है वो उसका। तो ये मुझे ऐसा लगता है कि ये जो as a girl, as a female हर एक female को चाहे वो working place हो, चाहे वो as a study time हो, as a home हो हर जगह से उसे इस चीज को झेलना ही पड़ता है। और जिसको अगर PCOD and all and all</w:t>
      </w:r>
    </w:p>
    <w:p>
      <w:r>
        <w:rPr>
          <w:b/>
          <w:color w:val="2E74B5"/>
        </w:rPr>
        <w:t xml:space="preserve">Speaker 5  </w:t>
      </w:r>
      <w:r>
        <w:rPr>
          <w:color w:val="AAAAAA"/>
          <w:sz w:val="16"/>
        </w:rPr>
        <w:t>[144:08]</w:t>
      </w:r>
    </w:p>
    <w:p>
      <w:pPr>
        <w:spacing w:after="160"/>
        <w:ind w:left="360"/>
      </w:pPr>
      <w:r>
        <w:t>कि</w:t>
      </w:r>
    </w:p>
    <w:p>
      <w:r>
        <w:rPr>
          <w:b/>
          <w:color w:val="2E74B5"/>
        </w:rPr>
        <w:t xml:space="preserve">Speaker 3  </w:t>
      </w:r>
      <w:r>
        <w:rPr>
          <w:color w:val="AAAAAA"/>
          <w:sz w:val="16"/>
        </w:rPr>
        <w:t>[144:28]</w:t>
      </w:r>
    </w:p>
    <w:p>
      <w:pPr>
        <w:spacing w:after="160"/>
        <w:ind w:left="360"/>
      </w:pPr>
      <w:r>
        <w:t>problem हो गई</w:t>
      </w:r>
    </w:p>
    <w:p>
      <w:r>
        <w:rPr>
          <w:b/>
          <w:color w:val="2E74B5"/>
        </w:rPr>
        <w:t xml:space="preserve">Speaker 4  </w:t>
      </w:r>
      <w:r>
        <w:rPr>
          <w:color w:val="AAAAAA"/>
          <w:sz w:val="16"/>
        </w:rPr>
        <w:t>[144:28]</w:t>
      </w:r>
    </w:p>
    <w:p>
      <w:pPr>
        <w:spacing w:after="160"/>
        <w:ind w:left="360"/>
      </w:pPr>
      <w:r>
        <w:t>प्रॉब्लम होगी। तो फिर तो वो तो Doctors के चक्कर ही काटते रहते हैं।</w:t>
      </w:r>
    </w:p>
    <w:p>
      <w:r>
        <w:rPr>
          <w:b/>
          <w:color w:val="2E74B5"/>
        </w:rPr>
        <w:t xml:space="preserve">Speaker 3  </w:t>
      </w:r>
      <w:r>
        <w:rPr>
          <w:color w:val="AAAAAA"/>
          <w:sz w:val="16"/>
        </w:rPr>
        <w:t>[144:35]</w:t>
      </w:r>
    </w:p>
    <w:p>
      <w:pPr>
        <w:spacing w:after="160"/>
        <w:ind w:left="360"/>
      </w:pPr>
      <w:r>
        <w:t>आशु जी इसका कोई समाधान भी आप बताइए।</w:t>
      </w:r>
    </w:p>
    <w:p>
      <w:r>
        <w:rPr>
          <w:b/>
          <w:color w:val="2E74B5"/>
        </w:rPr>
        <w:t xml:space="preserve">Speaker 4  </w:t>
      </w:r>
      <w:r>
        <w:rPr>
          <w:color w:val="AAAAAA"/>
          <w:sz w:val="16"/>
        </w:rPr>
        <w:t>[144:38]</w:t>
      </w:r>
    </w:p>
    <w:p>
      <w:pPr>
        <w:spacing w:after="160"/>
        <w:ind w:left="360"/>
      </w:pPr>
      <w:r>
        <w:t>ये</w:t>
      </w:r>
    </w:p>
    <w:p>
      <w:r>
        <w:rPr>
          <w:b/>
          <w:color w:val="2E74B5"/>
        </w:rPr>
        <w:t xml:space="preserve">Speaker 3  </w:t>
      </w:r>
      <w:r>
        <w:rPr>
          <w:color w:val="AAAAAA"/>
          <w:sz w:val="16"/>
        </w:rPr>
        <w:t>[144:38]</w:t>
      </w:r>
    </w:p>
    <w:p>
      <w:pPr>
        <w:spacing w:after="160"/>
        <w:ind w:left="360"/>
      </w:pPr>
      <w:r>
        <w:t>यह problem real है और मतलब बहुत सारे लोग अब इससे मतलब वाकिफ भी हैं।</w:t>
      </w:r>
    </w:p>
    <w:p>
      <w:r>
        <w:rPr>
          <w:b/>
          <w:color w:val="2E74B5"/>
        </w:rPr>
        <w:t xml:space="preserve">Speaker 4  </w:t>
      </w:r>
      <w:r>
        <w:rPr>
          <w:color w:val="AAAAAA"/>
          <w:sz w:val="16"/>
        </w:rPr>
        <w:t>[144:43]</w:t>
      </w:r>
    </w:p>
    <w:p>
      <w:pPr>
        <w:spacing w:after="160"/>
        <w:ind w:left="360"/>
      </w:pPr>
      <w:r>
        <w:t>हाँ</w:t>
      </w:r>
    </w:p>
    <w:p>
      <w:r>
        <w:rPr>
          <w:b/>
          <w:color w:val="2E74B5"/>
        </w:rPr>
        <w:t xml:space="preserve">Speaker 3  </w:t>
      </w:r>
      <w:r>
        <w:rPr>
          <w:color w:val="AAAAAA"/>
          <w:sz w:val="16"/>
        </w:rPr>
        <w:t>[144:44]</w:t>
      </w:r>
    </w:p>
    <w:p>
      <w:pPr>
        <w:spacing w:after="160"/>
        <w:ind w:left="360"/>
      </w:pPr>
      <w:r>
        <w:t>पर इसको address करने का कुछ आप idea भी दीजिए जैसे हम idea cards में एक और idea डालेंगे। If you give us an idea कि भई इसको इस तरीके से address किया।</w:t>
      </w:r>
    </w:p>
    <w:p>
      <w:r>
        <w:rPr>
          <w:b/>
          <w:color w:val="2E74B5"/>
        </w:rPr>
        <w:t xml:space="preserve">Speaker 4  </w:t>
      </w:r>
      <w:r>
        <w:rPr>
          <w:color w:val="AAAAAA"/>
          <w:sz w:val="16"/>
        </w:rPr>
        <w:t>[144:54]</w:t>
      </w:r>
    </w:p>
    <w:p>
      <w:pPr>
        <w:spacing w:after="160"/>
        <w:ind w:left="360"/>
      </w:pPr>
      <w:r>
        <w:t>सर solution ये हो सकता है कि जैसे हम एक अपाहिज जो एक अपंग या दिव्यांगजन होता है हम उसे relaxation देते हैं क्यों क्योंकि वो उतना capable नहीं है</w:t>
      </w:r>
    </w:p>
    <w:p>
      <w:r>
        <w:rPr>
          <w:b/>
          <w:color w:val="2E74B5"/>
        </w:rPr>
        <w:t xml:space="preserve">Speaker 5  </w:t>
      </w:r>
      <w:r>
        <w:rPr>
          <w:color w:val="AAAAAA"/>
          <w:sz w:val="16"/>
        </w:rPr>
        <w:t>[145:04]</w:t>
      </w:r>
    </w:p>
    <w:p>
      <w:pPr>
        <w:spacing w:after="160"/>
        <w:ind w:left="360"/>
      </w:pPr>
      <w:r>
        <w:t>क्यों हाँ</w:t>
      </w:r>
    </w:p>
    <w:p>
      <w:r>
        <w:rPr>
          <w:b/>
          <w:color w:val="2E74B5"/>
        </w:rPr>
        <w:t xml:space="preserve">Speaker 4  </w:t>
      </w:r>
      <w:r>
        <w:rPr>
          <w:color w:val="AAAAAA"/>
          <w:sz w:val="16"/>
        </w:rPr>
        <w:t>[145:08]</w:t>
      </w:r>
    </w:p>
    <w:p>
      <w:pPr>
        <w:spacing w:after="160"/>
        <w:ind w:left="360"/>
      </w:pPr>
      <w:r>
        <w:t>हम उस तरह जो व्यक्ति 12 महीने काम कर करने के लिए capable है हम उस तरह से 12 महीने काम करने के लिए capable नहीं है।</w:t>
      </w:r>
    </w:p>
    <w:p>
      <w:r>
        <w:rPr>
          <w:b/>
          <w:color w:val="2E74B5"/>
        </w:rPr>
        <w:t xml:space="preserve">Speaker 5  </w:t>
      </w:r>
      <w:r>
        <w:rPr>
          <w:color w:val="AAAAAA"/>
          <w:sz w:val="16"/>
        </w:rPr>
        <w:t>[145:15]</w:t>
      </w:r>
    </w:p>
    <w:p>
      <w:pPr>
        <w:spacing w:after="160"/>
        <w:ind w:left="360"/>
      </w:pPr>
      <w:r>
        <w:t>ये</w:t>
      </w:r>
    </w:p>
    <w:p>
      <w:r>
        <w:rPr>
          <w:b/>
          <w:color w:val="2E74B5"/>
        </w:rPr>
        <w:t xml:space="preserve">Speaker 4  </w:t>
      </w:r>
      <w:r>
        <w:rPr>
          <w:color w:val="AAAAAA"/>
          <w:sz w:val="16"/>
        </w:rPr>
        <w:t>[145:16]</w:t>
      </w:r>
    </w:p>
    <w:p>
      <w:pPr>
        <w:spacing w:after="160"/>
        <w:ind w:left="360"/>
      </w:pPr>
      <w:r>
        <w:t>हम 10 महीने 15 दिन काम करने के लिए capable हैं।</w:t>
      </w:r>
    </w:p>
    <w:p>
      <w:r>
        <w:rPr>
          <w:b/>
          <w:color w:val="2E74B5"/>
        </w:rPr>
        <w:t xml:space="preserve">Speaker 5  </w:t>
      </w:r>
      <w:r>
        <w:rPr>
          <w:color w:val="AAAAAA"/>
          <w:sz w:val="16"/>
        </w:rPr>
        <w:t>[145:19]</w:t>
      </w:r>
    </w:p>
    <w:p>
      <w:pPr>
        <w:spacing w:after="160"/>
        <w:ind w:left="360"/>
      </w:pPr>
      <w:r>
        <w:t>हाँ</w:t>
      </w:r>
    </w:p>
    <w:p>
      <w:r>
        <w:rPr>
          <w:b/>
          <w:color w:val="2E74B5"/>
        </w:rPr>
        <w:t xml:space="preserve">Speaker 4  </w:t>
      </w:r>
      <w:r>
        <w:rPr>
          <w:color w:val="AAAAAA"/>
          <w:sz w:val="16"/>
        </w:rPr>
        <w:t>[145:19]</w:t>
      </w:r>
    </w:p>
    <w:p>
      <w:pPr>
        <w:spacing w:after="160"/>
        <w:ind w:left="360"/>
      </w:pPr>
      <w:r>
        <w:t>तो आप उस basis पे जो है तो relaxation दीजिए ना।</w:t>
      </w:r>
    </w:p>
    <w:p>
      <w:r>
        <w:rPr>
          <w:b/>
          <w:color w:val="2E74B5"/>
        </w:rPr>
        <w:t xml:space="preserve">Speaker 5  </w:t>
      </w:r>
      <w:r>
        <w:rPr>
          <w:color w:val="AAAAAA"/>
          <w:sz w:val="16"/>
        </w:rPr>
        <w:t>[145:23]</w:t>
      </w:r>
    </w:p>
    <w:p>
      <w:pPr>
        <w:spacing w:after="160"/>
        <w:ind w:left="360"/>
      </w:pPr>
      <w:r>
        <w:t>हाँ</w:t>
      </w:r>
    </w:p>
    <w:p>
      <w:r>
        <w:rPr>
          <w:b/>
          <w:color w:val="2E74B5"/>
        </w:rPr>
        <w:t xml:space="preserve">Speaker 4  </w:t>
      </w:r>
      <w:r>
        <w:rPr>
          <w:color w:val="AAAAAA"/>
          <w:sz w:val="16"/>
        </w:rPr>
        <w:t>[145:24]</w:t>
      </w:r>
    </w:p>
    <w:p>
      <w:pPr>
        <w:spacing w:after="160"/>
        <w:ind w:left="360"/>
      </w:pPr>
      <w:r>
        <w:t>हां। आप या तो फिर male और female का exam भी अलग conduct करा लीजिए ना। या तो फिर उसमें आप थोड़ा सा आरक्षण और दे दीजिए ना female को।</w:t>
      </w:r>
    </w:p>
    <w:p>
      <w:r>
        <w:rPr>
          <w:b/>
          <w:color w:val="2E74B5"/>
        </w:rPr>
        <w:t xml:space="preserve">Speaker 5  </w:t>
      </w:r>
      <w:r>
        <w:rPr>
          <w:color w:val="AAAAAA"/>
          <w:sz w:val="16"/>
        </w:rPr>
        <w:t>[145:29]</w:t>
      </w:r>
    </w:p>
    <w:p>
      <w:pPr>
        <w:spacing w:after="160"/>
        <w:ind w:left="360"/>
      </w:pPr>
      <w:r>
        <w:t>यह तो</w:t>
      </w:r>
    </w:p>
    <w:p>
      <w:r>
        <w:rPr>
          <w:b/>
          <w:color w:val="2E74B5"/>
        </w:rPr>
        <w:t xml:space="preserve">Speaker 3  </w:t>
      </w:r>
      <w:r>
        <w:rPr>
          <w:color w:val="AAAAAA"/>
          <w:sz w:val="16"/>
        </w:rPr>
        <w:t>[145:32]</w:t>
      </w:r>
    </w:p>
    <w:p>
      <w:pPr>
        <w:spacing w:after="160"/>
        <w:ind w:left="360"/>
      </w:pPr>
      <w:r>
        <w:t>हाँ</w:t>
      </w:r>
    </w:p>
    <w:p>
      <w:r>
        <w:rPr>
          <w:b/>
          <w:color w:val="2E74B5"/>
        </w:rPr>
        <w:t xml:space="preserve">Speaker 4  </w:t>
      </w:r>
      <w:r>
        <w:rPr>
          <w:color w:val="AAAAAA"/>
          <w:sz w:val="16"/>
        </w:rPr>
        <w:t>[145:33]</w:t>
      </w:r>
    </w:p>
    <w:p>
      <w:pPr>
        <w:spacing w:after="160"/>
        <w:ind w:left="360"/>
      </w:pPr>
      <w:r>
        <w:t>हाँ। अगर</w:t>
      </w:r>
    </w:p>
    <w:p>
      <w:r>
        <w:rPr>
          <w:b/>
          <w:color w:val="2E74B5"/>
        </w:rPr>
        <w:t xml:space="preserve">Speaker 3  </w:t>
      </w:r>
      <w:r>
        <w:rPr>
          <w:color w:val="AAAAAA"/>
          <w:sz w:val="16"/>
        </w:rPr>
        <w:t>[145:34]</w:t>
      </w:r>
    </w:p>
    <w:p>
      <w:pPr>
        <w:spacing w:after="160"/>
        <w:ind w:left="360"/>
      </w:pPr>
      <w:r>
        <w:t>अगर आप सहमत हैं इनकी बात से</w:t>
      </w:r>
    </w:p>
    <w:p>
      <w:r>
        <w:rPr>
          <w:b/>
          <w:color w:val="2E74B5"/>
        </w:rPr>
        <w:t xml:space="preserve">Speaker 8  </w:t>
      </w:r>
      <w:r>
        <w:rPr>
          <w:color w:val="AAAAAA"/>
          <w:sz w:val="16"/>
        </w:rPr>
        <w:t>[145:35]</w:t>
      </w:r>
    </w:p>
    <w:p>
      <w:pPr>
        <w:spacing w:after="160"/>
        <w:ind w:left="360"/>
      </w:pPr>
      <w:r>
        <w:t>आप सर मैं इस पे 1 पॉइंट रखना चाहूंगा।</w:t>
      </w:r>
    </w:p>
    <w:p>
      <w:r>
        <w:rPr>
          <w:b/>
          <w:color w:val="2E74B5"/>
        </w:rPr>
        <w:t xml:space="preserve">Speaker 3  </w:t>
      </w:r>
      <w:r>
        <w:rPr>
          <w:color w:val="AAAAAA"/>
          <w:sz w:val="16"/>
        </w:rPr>
        <w:t>[145:38]</w:t>
      </w:r>
    </w:p>
    <w:p>
      <w:pPr>
        <w:spacing w:after="160"/>
        <w:ind w:left="360"/>
      </w:pPr>
      <w:r>
        <w:t>जी।</w:t>
      </w:r>
    </w:p>
    <w:p>
      <w:r>
        <w:rPr>
          <w:b/>
          <w:color w:val="2E74B5"/>
        </w:rPr>
        <w:t xml:space="preserve">Speaker 8  </w:t>
      </w:r>
      <w:r>
        <w:rPr>
          <w:color w:val="AAAAAA"/>
          <w:sz w:val="16"/>
        </w:rPr>
        <w:t>[145:39]</w:t>
      </w:r>
    </w:p>
    <w:p>
      <w:pPr>
        <w:spacing w:after="160"/>
        <w:ind w:left="360"/>
      </w:pPr>
      <w:r>
        <w:t>कि मतलब जैसा कि उन्होंने बोला मतलब male female exam मतलब exam बनाए हुए हैं वो उस पे तो मैं कोई comment नहीं करना चाहती। But सर जैसे कि मैंने UPSC का physical मतलब जो physical exam था learning वाला exam था। उसमें मैं</w:t>
      </w:r>
    </w:p>
    <w:p>
      <w:r>
        <w:rPr>
          <w:b/>
          <w:color w:val="2E74B5"/>
        </w:rPr>
        <w:t xml:space="preserve">Speaker 3  </w:t>
      </w:r>
      <w:r>
        <w:rPr>
          <w:color w:val="AAAAAA"/>
          <w:sz w:val="16"/>
        </w:rPr>
        <w:t>[145:49]</w:t>
      </w:r>
    </w:p>
    <w:p>
      <w:pPr>
        <w:spacing w:after="160"/>
        <w:ind w:left="360"/>
      </w:pPr>
      <w:r>
        <w:t>हाँ हाँ</w:t>
      </w:r>
    </w:p>
    <w:p>
      <w:r>
        <w:rPr>
          <w:b/>
          <w:color w:val="2E74B5"/>
        </w:rPr>
        <w:t xml:space="preserve">Speaker 8  </w:t>
      </w:r>
      <w:r>
        <w:rPr>
          <w:color w:val="AAAAAA"/>
          <w:sz w:val="16"/>
        </w:rPr>
        <w:t>[145:53]</w:t>
      </w:r>
    </w:p>
    <w:p>
      <w:pPr>
        <w:spacing w:after="160"/>
        <w:ind w:left="360"/>
      </w:pPr>
      <w:r>
        <w:t>मैम जैसे data जो भी हो उसके according हम कम से कम मतलब like मैम 18% women menstruating girls उस time पे वो दौड़ रही होंगी।</w:t>
      </w:r>
    </w:p>
    <w:p>
      <w:r>
        <w:rPr>
          <w:b/>
          <w:color w:val="2E74B5"/>
        </w:rPr>
        <w:t xml:space="preserve">Speaker 6  </w:t>
      </w:r>
      <w:r>
        <w:rPr>
          <w:color w:val="AAAAAA"/>
          <w:sz w:val="16"/>
        </w:rPr>
        <w:t>[146:01]</w:t>
      </w:r>
    </w:p>
    <w:p>
      <w:pPr>
        <w:spacing w:after="160"/>
        <w:ind w:left="360"/>
      </w:pPr>
      <w:r>
        <w:t>हम्म</w:t>
      </w:r>
    </w:p>
    <w:p>
      <w:r>
        <w:rPr>
          <w:b/>
          <w:color w:val="2E74B5"/>
        </w:rPr>
        <w:t xml:space="preserve">Speaker 8  </w:t>
      </w:r>
      <w:r>
        <w:rPr>
          <w:color w:val="AAAAAA"/>
          <w:sz w:val="16"/>
        </w:rPr>
        <w:t>[146:02]</w:t>
      </w:r>
    </w:p>
    <w:p>
      <w:pPr>
        <w:spacing w:after="160"/>
        <w:ind w:left="360"/>
      </w:pPr>
      <w:r>
        <w:t>मतलब and I I was one of them मतलब मैंने मैम literally 3 pain killer खा के वो running pain किया है। back to back I was one of them। तो उससे मतलब इतना तो वो होना चाहिए कि मतलब एक जैसे मतलब reason एक होना चाहिए कि अगर उस day पे अगर आपका physical या ऐसे कुछ exam है तो मतलब एक column होना चाहिए कि अगर आप menstruating हुए हैं तो आपका जो दौड़ है मतलब जैसे मेरा 29th June को दौड़ था तो वो reserve day में 1 को करा ले 2 को करा ले ये मतलब मुझे flexibility मिलनी चाहिए और same with मैम exam जैसे कि</w:t>
      </w:r>
    </w:p>
    <w:p>
      <w:r>
        <w:rPr>
          <w:b/>
          <w:color w:val="2E74B5"/>
        </w:rPr>
        <w:t xml:space="preserve">Speaker 6  </w:t>
      </w:r>
      <w:r>
        <w:rPr>
          <w:color w:val="AAAAAA"/>
          <w:sz w:val="16"/>
        </w:rPr>
        <w:t>[146:04]</w:t>
      </w:r>
    </w:p>
    <w:p>
      <w:pPr>
        <w:spacing w:after="160"/>
        <w:ind w:left="360"/>
      </w:pPr>
      <w:r>
        <w:t>मतलब back</w:t>
      </w:r>
    </w:p>
    <w:p>
      <w:r>
        <w:rPr>
          <w:b/>
          <w:color w:val="2E74B5"/>
        </w:rPr>
        <w:t xml:space="preserve">Speaker 8  </w:t>
      </w:r>
      <w:r>
        <w:rPr>
          <w:color w:val="AAAAAA"/>
          <w:sz w:val="16"/>
        </w:rPr>
        <w:t>[146:32]</w:t>
      </w:r>
    </w:p>
    <w:p>
      <w:pPr>
        <w:spacing w:after="160"/>
        <w:ind w:left="360"/>
      </w:pPr>
      <w:r>
        <w:t>मतलब मेरा 26th को UPSC मतलब 26th को UPSC का exam है। तो मतलब आज तो ये बड़े level का change है but ma'am China जैसे जो countries है वो China कर रही है इसको मतलब वहां पे जिनकी जो membership है वो भी 32 days की होती है 33 days की होती है ma'am for female तो जैसे कि मतलब मेरा 26 को 26 को मैं मेरा exam ही मतलब I मतलब I am on periods तो मेरा exam 2 दिन बाद conduct करा ले मैं मतलब proper verification मतलब female जो भी कुछ होता है उनका at all तो 2 दिन बाद exam करा ले तो मैं थोड़ा better perform कर पाऊंगी मतलब उस pain से at a time नहीं कर पाऊंगी और</w:t>
      </w:r>
    </w:p>
    <w:p>
      <w:r>
        <w:rPr>
          <w:b/>
          <w:color w:val="2E74B5"/>
        </w:rPr>
        <w:t xml:space="preserve">Speaker 5  </w:t>
      </w:r>
      <w:r>
        <w:rPr>
          <w:color w:val="AAAAAA"/>
          <w:sz w:val="16"/>
        </w:rPr>
        <w:t>[147:06]</w:t>
      </w:r>
    </w:p>
    <w:p>
      <w:pPr>
        <w:spacing w:after="160"/>
        <w:ind w:left="360"/>
      </w:pPr>
      <w:r>
        <w:t>हम्म हम्म</w:t>
      </w:r>
    </w:p>
    <w:p>
      <w:r>
        <w:rPr>
          <w:b/>
          <w:color w:val="2E74B5"/>
        </w:rPr>
        <w:t xml:space="preserve">Speaker 8  </w:t>
      </w:r>
      <w:r>
        <w:rPr>
          <w:color w:val="AAAAAA"/>
          <w:sz w:val="16"/>
        </w:rPr>
        <w:t>[147:07]</w:t>
      </w:r>
    </w:p>
    <w:p>
      <w:pPr>
        <w:spacing w:after="160"/>
        <w:ind w:left="360"/>
      </w:pPr>
      <w:r>
        <w:t>इस चीज में मैं अगर मैं ये कहूं कि अगर जैसे 26 को एग्जाम है आपको 29 को कराएं तो मतलब मैं इकलौती ऐसी गर्ल नहीं होगी जो उस क्राइटेरिया में पास हो रही होंगी मतलब कम से कम इन 25% of women होगी जो उस criteria में होगी जो मतलब उस time period में exam देने जा रही होगी। तो एक ये fair population है मेरी जिसका मतलब issue address किया जा सकता है and at least जो physical वगैरह जैसे exams है उसमें तो किया ही जाना चाहिए जहां पे running है मतलब Delhi Police का जिसमें jumping जैसे exam है उनमें तो किया ही जाना चाहिए।</w:t>
      </w:r>
    </w:p>
    <w:p>
      <w:r>
        <w:rPr>
          <w:b/>
          <w:color w:val="2E74B5"/>
        </w:rPr>
        <w:t xml:space="preserve">Speaker 6  </w:t>
      </w:r>
      <w:r>
        <w:rPr>
          <w:color w:val="AAAAAA"/>
          <w:sz w:val="16"/>
        </w:rPr>
        <w:t>[147:24]</w:t>
      </w:r>
    </w:p>
    <w:p>
      <w:pPr>
        <w:spacing w:after="160"/>
        <w:ind w:left="360"/>
      </w:pPr>
      <w:r>
        <w:t>नहीं</w:t>
      </w:r>
    </w:p>
    <w:p>
      <w:r>
        <w:rPr>
          <w:b/>
          <w:color w:val="2E74B5"/>
        </w:rPr>
        <w:t xml:space="preserve">Speaker 2  </w:t>
      </w:r>
      <w:r>
        <w:rPr>
          <w:color w:val="AAAAAA"/>
          <w:sz w:val="16"/>
        </w:rPr>
        <w:t>[147:36]</w:t>
      </w:r>
    </w:p>
    <w:p>
      <w:pPr>
        <w:spacing w:after="160"/>
        <w:ind w:left="360"/>
      </w:pPr>
      <w:r>
        <w:t>हम्म डू यू girls in this group feel that जो young लोग हैं आपके age के जो aspirants हैं सबके ऐसी ही सोच है लगता है कि ये issue है? मतलब ती भी  जो आपके age की young लड़कियां हैं जो aspirants हैं do they feel so strongly about this menstruation issue and getting like a different exam or</w:t>
      </w:r>
    </w:p>
    <w:p>
      <w:r>
        <w:rPr>
          <w:b/>
          <w:color w:val="2E74B5"/>
        </w:rPr>
        <w:t xml:space="preserve">Speaker 3  </w:t>
      </w:r>
      <w:r>
        <w:rPr>
          <w:color w:val="AAAAAA"/>
          <w:sz w:val="16"/>
        </w:rPr>
        <w:t>[148:02]</w:t>
      </w:r>
    </w:p>
    <w:p>
      <w:pPr>
        <w:spacing w:after="160"/>
        <w:ind w:left="360"/>
      </w:pPr>
      <w:r>
        <w:t>अनीता जी आप भी अपना take दे सकती हैं। जो इन्होंने मुद्दा उठाया कि in terms of relaxation, in terms of cut off, reservation।</w:t>
      </w:r>
    </w:p>
    <w:p>
      <w:r>
        <w:rPr>
          <w:b/>
          <w:color w:val="2E74B5"/>
        </w:rPr>
        <w:t xml:space="preserve">Speaker 2  </w:t>
      </w:r>
      <w:r>
        <w:rPr>
          <w:color w:val="AAAAAA"/>
          <w:sz w:val="16"/>
        </w:rPr>
        <w:t>[148:11]</w:t>
      </w:r>
    </w:p>
    <w:p>
      <w:pPr>
        <w:spacing w:after="160"/>
        <w:ind w:left="360"/>
      </w:pPr>
      <w:r>
        <w:t>और Secretary</w:t>
      </w:r>
    </w:p>
    <w:p>
      <w:r>
        <w:rPr>
          <w:b/>
          <w:color w:val="2E74B5"/>
        </w:rPr>
        <w:t xml:space="preserve">Speaker 3  </w:t>
      </w:r>
      <w:r>
        <w:rPr>
          <w:color w:val="AAAAAA"/>
          <w:sz w:val="16"/>
        </w:rPr>
        <w:t>[148:13]</w:t>
      </w:r>
    </w:p>
    <w:p>
      <w:pPr>
        <w:spacing w:after="160"/>
        <w:ind w:left="360"/>
      </w:pPr>
      <w:r>
        <w:t>या फिर physical में additional day इन सब या तो इन इनसे सहमत है या नहीं सहमत है या आपके कुछ और</w:t>
      </w:r>
    </w:p>
    <w:p>
      <w:r>
        <w:rPr>
          <w:b/>
          <w:color w:val="2E74B5"/>
        </w:rPr>
        <w:t xml:space="preserve">Speaker 6  </w:t>
      </w:r>
      <w:r>
        <w:rPr>
          <w:color w:val="AAAAAA"/>
          <w:sz w:val="16"/>
        </w:rPr>
        <w:t>[148:20]</w:t>
      </w:r>
    </w:p>
    <w:p>
      <w:pPr>
        <w:spacing w:after="160"/>
        <w:ind w:left="360"/>
      </w:pPr>
      <w:r>
        <w:t>सर हम्म सहमत तो हूं लेकिन कुछ exceptions भी हैं क्योंकि अगर जैसे अभी जो government है वो exam को properly लेती है तभी इतनी सारी problems होती है। physical के लिए देखा जाए physical हो या फिर कई बार exam center काफी दूर आता है और uncles अगर periods में तो उन्हें मतलब travel करने में भी बहुत problem होती है। लेकिन अभी implement तो government नहीं कर पाएंगे क्योंकि लगता है कि ये इतना अभी prepare नहीं है government तो हम इतना strongly इस चीज के लिए</w:t>
      </w:r>
    </w:p>
    <w:p>
      <w:r>
        <w:rPr>
          <w:b/>
          <w:color w:val="2E74B5"/>
        </w:rPr>
        <w:t xml:space="preserve">Speaker 8  </w:t>
      </w:r>
      <w:r>
        <w:rPr>
          <w:color w:val="AAAAAA"/>
          <w:sz w:val="16"/>
        </w:rPr>
        <w:t>[148:48]</w:t>
      </w:r>
    </w:p>
    <w:p>
      <w:pPr>
        <w:spacing w:after="160"/>
        <w:ind w:left="360"/>
      </w:pPr>
      <w:r>
        <w:t>तो</w:t>
      </w:r>
    </w:p>
    <w:p>
      <w:r>
        <w:rPr>
          <w:b/>
          <w:color w:val="2E74B5"/>
        </w:rPr>
        <w:t xml:space="preserve">Speaker 6  </w:t>
      </w:r>
      <w:r>
        <w:rPr>
          <w:color w:val="AAAAAA"/>
          <w:sz w:val="16"/>
        </w:rPr>
        <w:t>[148:50]</w:t>
      </w:r>
    </w:p>
    <w:p>
      <w:pPr>
        <w:spacing w:after="160"/>
        <w:ind w:left="360"/>
      </w:pPr>
      <w:r>
        <w:t>बोल भी नहीं सकते अभी वैसे दिया गया है Supreme Court ने इसके ऊपर बात तो की है लेकिन Sir अभी implement तो नहीं हो पाया और फिर ये चीज</w:t>
      </w:r>
    </w:p>
    <w:p>
      <w:r>
        <w:rPr>
          <w:b/>
          <w:color w:val="2E74B5"/>
        </w:rPr>
        <w:t xml:space="preserve">Speaker 8  </w:t>
      </w:r>
      <w:r>
        <w:rPr>
          <w:color w:val="AAAAAA"/>
          <w:sz w:val="16"/>
        </w:rPr>
        <w:t>[148:58]</w:t>
      </w:r>
    </w:p>
    <w:p>
      <w:pPr>
        <w:spacing w:after="160"/>
        <w:ind w:left="360"/>
      </w:pPr>
      <w:r>
        <w:t>और फिर chances भी नहीं है मतलब हम most girls का misuse भी कर सकते हैं।</w:t>
      </w:r>
    </w:p>
    <w:p>
      <w:r>
        <w:rPr>
          <w:b/>
          <w:color w:val="2E74B5"/>
        </w:rPr>
        <w:t xml:space="preserve">Speaker 6  </w:t>
      </w:r>
      <w:r>
        <w:rPr>
          <w:color w:val="AAAAAA"/>
          <w:sz w:val="16"/>
        </w:rPr>
        <w:t>[149:02]</w:t>
      </w:r>
    </w:p>
    <w:p>
      <w:pPr>
        <w:spacing w:after="160"/>
        <w:ind w:left="360"/>
      </w:pPr>
      <w:r>
        <w:t>क्या आपके हिसाब से</w:t>
      </w:r>
    </w:p>
    <w:p>
      <w:r>
        <w:rPr>
          <w:b/>
          <w:color w:val="2E74B5"/>
        </w:rPr>
        <w:t xml:space="preserve">Speaker 3  </w:t>
      </w:r>
      <w:r>
        <w:rPr>
          <w:color w:val="AAAAAA"/>
          <w:sz w:val="16"/>
        </w:rPr>
        <w:t>[149:02]</w:t>
      </w:r>
    </w:p>
    <w:p>
      <w:pPr>
        <w:spacing w:after="160"/>
        <w:ind w:left="360"/>
      </w:pPr>
      <w:r>
        <w:t>क्या आपके हिसाब से इस समय पे अगर देखा जाए, implementable idea क्या है? To bring that parity</w:t>
      </w:r>
    </w:p>
    <w:p>
      <w:r>
        <w:rPr>
          <w:b/>
          <w:color w:val="2E74B5"/>
        </w:rPr>
        <w:t xml:space="preserve">Speaker 6  </w:t>
      </w:r>
      <w:r>
        <w:rPr>
          <w:color w:val="AAAAAA"/>
          <w:sz w:val="16"/>
        </w:rPr>
        <w:t>[149:08]</w:t>
      </w:r>
    </w:p>
    <w:p>
      <w:pPr>
        <w:spacing w:after="160"/>
        <w:ind w:left="360"/>
      </w:pPr>
      <w:r>
        <w:t>Bring implementable सर ये भी है कि अगर physical है या फिर not written exam but physical कोई है तो उसके लिए option देना चाहिए जैसे pregnancy के लिए दिया जाता है सर physical में तो उसके लिए इसके लिए दिया जाना चाहिए सर physical में written exam का तो सर हम अभी नहीं बोल सकते हैं क्योंकि वो एक UPSC जैसा exam सर 2 दिन बाद ऐसे तो नहीं हो पाएगा अभी लेकिन सर physical में हम इसके लिए नहीं बोल सकते</w:t>
      </w:r>
    </w:p>
    <w:p>
      <w:r>
        <w:rPr>
          <w:b/>
          <w:color w:val="2E74B5"/>
        </w:rPr>
        <w:t xml:space="preserve">Speaker 4  </w:t>
      </w:r>
      <w:r>
        <w:rPr>
          <w:color w:val="AAAAAA"/>
          <w:sz w:val="16"/>
        </w:rPr>
        <w:t>[149:23]</w:t>
      </w:r>
    </w:p>
    <w:p>
      <w:pPr>
        <w:spacing w:after="160"/>
        <w:ind w:left="360"/>
      </w:pPr>
      <w:r>
        <w:t>हाँ हाँ सर actually physical की यहां पे बात ही नहीं हो रही है क्योंकि physical में male और female को already अलग अलग है। ठीक है बात यहां पे वो एक exam का हो रहा है जो male और female दोनों साथ दे रहे हैं।</w:t>
      </w:r>
    </w:p>
    <w:p>
      <w:r>
        <w:rPr>
          <w:b/>
          <w:color w:val="2E74B5"/>
        </w:rPr>
        <w:t xml:space="preserve">Speaker 3  </w:t>
      </w:r>
      <w:r>
        <w:rPr>
          <w:color w:val="AAAAAA"/>
          <w:sz w:val="16"/>
        </w:rPr>
        <w:t>[149:43]</w:t>
      </w:r>
    </w:p>
    <w:p>
      <w:pPr>
        <w:spacing w:after="160"/>
        <w:ind w:left="360"/>
      </w:pPr>
      <w:r>
        <w:t>₹180 लगा है। नहीं 2 issues हैं, 1 gender parity है।</w:t>
      </w:r>
    </w:p>
    <w:p>
      <w:r>
        <w:rPr>
          <w:b/>
          <w:color w:val="2E74B5"/>
        </w:rPr>
        <w:t xml:space="preserve">Speaker 4  </w:t>
      </w:r>
      <w:r>
        <w:rPr>
          <w:color w:val="AAAAAA"/>
          <w:sz w:val="16"/>
        </w:rPr>
        <w:t>[149:51]</w:t>
      </w:r>
    </w:p>
    <w:p>
      <w:pPr>
        <w:spacing w:after="160"/>
        <w:ind w:left="360"/>
      </w:pPr>
      <w:r>
        <w:t>1 सेकंड। और 1</w:t>
      </w:r>
    </w:p>
    <w:p>
      <w:r>
        <w:rPr>
          <w:b/>
          <w:color w:val="2E74B5"/>
        </w:rPr>
        <w:t xml:space="preserve">Speaker 3  </w:t>
      </w:r>
      <w:r>
        <w:rPr>
          <w:color w:val="AAAAAA"/>
          <w:sz w:val="16"/>
        </w:rPr>
        <w:t>[149:52]</w:t>
      </w:r>
    </w:p>
    <w:p>
      <w:pPr>
        <w:spacing w:after="160"/>
        <w:ind w:left="360"/>
      </w:pPr>
      <w:r>
        <w:t>और 1 health considering health issues।</w:t>
      </w:r>
    </w:p>
    <w:p>
      <w:r>
        <w:rPr>
          <w:b/>
          <w:color w:val="2E74B5"/>
        </w:rPr>
        <w:t xml:space="preserve">Speaker 11  </w:t>
      </w:r>
      <w:r>
        <w:rPr>
          <w:color w:val="AAAAAA"/>
          <w:sz w:val="16"/>
        </w:rPr>
        <w:t>[149:53]</w:t>
      </w:r>
    </w:p>
    <w:p>
      <w:pPr>
        <w:spacing w:after="160"/>
        <w:ind w:left="360"/>
      </w:pPr>
      <w:r>
        <w:t>Considering</w:t>
      </w:r>
    </w:p>
    <w:p>
      <w:r>
        <w:rPr>
          <w:b/>
          <w:color w:val="2E74B5"/>
        </w:rPr>
        <w:t xml:space="preserve">Speaker 4  </w:t>
      </w:r>
      <w:r>
        <w:rPr>
          <w:color w:val="AAAAAA"/>
          <w:sz w:val="16"/>
        </w:rPr>
        <w:t>[149:55]</w:t>
      </w:r>
    </w:p>
    <w:p>
      <w:pPr>
        <w:spacing w:after="160"/>
        <w:ind w:left="360"/>
      </w:pPr>
      <w:r>
        <w:t>Yes Yes.</w:t>
      </w:r>
    </w:p>
    <w:p>
      <w:r>
        <w:rPr>
          <w:b/>
          <w:color w:val="2E74B5"/>
        </w:rPr>
        <w:t xml:space="preserve">Speaker 3  </w:t>
      </w:r>
      <w:r>
        <w:rPr>
          <w:color w:val="AAAAAA"/>
          <w:sz w:val="16"/>
        </w:rPr>
        <w:t>[149:55]</w:t>
      </w:r>
    </w:p>
    <w:p>
      <w:pPr>
        <w:spacing w:after="160"/>
        <w:ind w:left="360"/>
      </w:pPr>
      <w:r>
        <w:t>हाँ तो 2 चीजें हैं। आपकी बात ठीक है, आप gender parity की बात करते हैं।</w:t>
      </w:r>
    </w:p>
    <w:p>
      <w:r>
        <w:rPr>
          <w:b/>
          <w:color w:val="2E74B5"/>
        </w:rPr>
        <w:t xml:space="preserve">Speaker 4  </w:t>
      </w:r>
      <w:r>
        <w:rPr>
          <w:color w:val="AAAAAA"/>
          <w:sz w:val="16"/>
        </w:rPr>
        <w:t>[150:01]</w:t>
      </w:r>
    </w:p>
    <w:p>
      <w:pPr>
        <w:spacing w:after="160"/>
        <w:ind w:left="360"/>
      </w:pPr>
      <w:r>
        <w:t>हम्म</w:t>
      </w:r>
    </w:p>
    <w:p>
      <w:r>
        <w:rPr>
          <w:b/>
          <w:color w:val="2E74B5"/>
        </w:rPr>
        <w:t xml:space="preserve">Speaker 3  </w:t>
      </w:r>
      <w:r>
        <w:rPr>
          <w:color w:val="AAAAAA"/>
          <w:sz w:val="16"/>
        </w:rPr>
        <w:t>[150:01]</w:t>
      </w:r>
    </w:p>
    <w:p>
      <w:pPr>
        <w:spacing w:after="160"/>
        <w:ind w:left="360"/>
      </w:pPr>
      <w:r>
        <w:t>वो एक special circumstance की बात करी जहां पे their peak performance is not  you know possible.</w:t>
      </w:r>
    </w:p>
    <w:p>
      <w:r>
        <w:rPr>
          <w:b/>
          <w:color w:val="2E74B5"/>
        </w:rPr>
        <w:t xml:space="preserve">Speaker 4  </w:t>
      </w:r>
      <w:r>
        <w:rPr>
          <w:color w:val="AAAAAA"/>
          <w:sz w:val="16"/>
        </w:rPr>
        <w:t>[150:09]</w:t>
      </w:r>
    </w:p>
    <w:p>
      <w:pPr>
        <w:spacing w:after="160"/>
        <w:ind w:left="360"/>
      </w:pPr>
      <w:r>
        <w:t>Hmm exactly.</w:t>
      </w:r>
    </w:p>
    <w:p>
      <w:r>
        <w:rPr>
          <w:b/>
          <w:color w:val="2E74B5"/>
        </w:rPr>
        <w:t xml:space="preserve">Speaker 3  </w:t>
      </w:r>
      <w:r>
        <w:rPr>
          <w:color w:val="AAAAAA"/>
          <w:sz w:val="16"/>
        </w:rPr>
        <w:t>[150:13]</w:t>
      </w:r>
    </w:p>
    <w:p>
      <w:pPr>
        <w:spacing w:after="160"/>
        <w:ind w:left="360"/>
      </w:pPr>
      <w:r>
        <w:t>ठीक है।</w:t>
      </w:r>
    </w:p>
    <w:p>
      <w:r>
        <w:rPr>
          <w:b/>
          <w:color w:val="2E74B5"/>
        </w:rPr>
        <w:t xml:space="preserve">Speaker 2  </w:t>
      </w:r>
      <w:r>
        <w:rPr>
          <w:color w:val="AAAAAA"/>
          <w:sz w:val="16"/>
        </w:rPr>
        <w:t>[150:15]</w:t>
      </w:r>
    </w:p>
    <w:p>
      <w:pPr>
        <w:spacing w:after="160"/>
        <w:ind w:left="360"/>
      </w:pPr>
      <w:r>
        <w:t>आपको हमसे कुछ सवाल पूछना है कुछ भी research के बारे में आप ही सोच सकते हैं।</w:t>
      </w:r>
    </w:p>
    <w:p>
      <w:r>
        <w:rPr>
          <w:b/>
          <w:color w:val="2E74B5"/>
        </w:rPr>
        <w:t xml:space="preserve">Speaker 4  </w:t>
      </w:r>
      <w:r>
        <w:rPr>
          <w:color w:val="AAAAAA"/>
          <w:sz w:val="16"/>
        </w:rPr>
        <w:t>[150:20]</w:t>
      </w:r>
    </w:p>
    <w:p>
      <w:pPr>
        <w:spacing w:after="160"/>
        <w:ind w:left="360"/>
      </w:pPr>
      <w:r>
        <w:t>सो Ma'am ये सर्वे किस लिए हो रहा है और हम इतनी जो बातें की किस लिए किए इसका कोई बात नहीं है।</w:t>
      </w:r>
    </w:p>
    <w:p>
      <w:r>
        <w:rPr>
          <w:b/>
          <w:color w:val="2E74B5"/>
        </w:rPr>
        <w:t xml:space="preserve">Speaker 2  </w:t>
      </w:r>
      <w:r>
        <w:rPr>
          <w:color w:val="AAAAAA"/>
          <w:sz w:val="16"/>
        </w:rPr>
        <w:t>[150:27]</w:t>
      </w:r>
    </w:p>
    <w:p>
      <w:pPr>
        <w:spacing w:after="160"/>
        <w:ind w:left="360"/>
      </w:pPr>
      <w:r>
        <w:t>क्या मैं बात करती हूँ</w:t>
      </w:r>
    </w:p>
    <w:p>
      <w:r>
        <w:rPr>
          <w:b/>
          <w:color w:val="2E74B5"/>
        </w:rPr>
        <w:t xml:space="preserve">Speaker 3  </w:t>
      </w:r>
      <w:r>
        <w:rPr>
          <w:color w:val="AAAAAA"/>
          <w:sz w:val="16"/>
        </w:rPr>
        <w:t>[150:30]</w:t>
      </w:r>
    </w:p>
    <w:p>
      <w:pPr>
        <w:spacing w:after="160"/>
        <w:ind w:left="360"/>
      </w:pPr>
      <w:r>
        <w:t>What is this? तो आपने I think वर्णा जी ने बात शुरू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