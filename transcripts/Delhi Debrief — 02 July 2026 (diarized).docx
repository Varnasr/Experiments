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Debrief — 02 July 2026</w:t>
      </w:r>
    </w:p>
    <w:p>
      <w:r>
        <w:rPr>
          <w:i/>
          <w:color w:val="666666"/>
        </w:rPr>
        <w:t>Debrief Meeting  ·  Verbatim transcript (Hindi–English code-mix), diarized</w:t>
      </w:r>
    </w:p>
    <w:p>
      <w:r>
        <w:rPr>
          <w:color w:val="888888"/>
          <w:sz w:val="18"/>
        </w:rPr>
        <w:t>Duration: 60 min   |   Sarvam saaras:v3 batch (codemix + diarization)   |   4 speakers detected   |   300 segments</w:t>
      </w:r>
    </w:p>
    <w:p>
      <w:pPr>
        <w:jc w:val="center"/>
      </w:pPr>
      <w:r>
        <w:t>____________________________________________________________</w:t>
      </w:r>
    </w:p>
    <w:p>
      <w:r>
        <w:rPr>
          <w:b/>
          <w:color w:val="2E74B5"/>
        </w:rPr>
        <w:t xml:space="preserve">Speaker 1  </w:t>
      </w:r>
      <w:r>
        <w:rPr>
          <w:color w:val="AAAAAA"/>
          <w:sz w:val="16"/>
        </w:rPr>
        <w:t>[02:09]</w:t>
      </w:r>
    </w:p>
    <w:p>
      <w:pPr>
        <w:spacing w:after="160"/>
        <w:ind w:left="360"/>
      </w:pPr>
      <w:r>
        <w:t>Hello</w:t>
      </w:r>
    </w:p>
    <w:p>
      <w:r>
        <w:rPr>
          <w:b/>
          <w:color w:val="2E74B5"/>
        </w:rPr>
        <w:t xml:space="preserve">Speaker 2  </w:t>
      </w:r>
      <w:r>
        <w:rPr>
          <w:color w:val="AAAAAA"/>
          <w:sz w:val="16"/>
        </w:rPr>
        <w:t>[02:10]</w:t>
      </w:r>
    </w:p>
    <w:p>
      <w:pPr>
        <w:spacing w:after="160"/>
        <w:ind w:left="360"/>
      </w:pPr>
      <w:r>
        <w:t>Hi Varun</w:t>
      </w:r>
    </w:p>
    <w:p>
      <w:r>
        <w:rPr>
          <w:b/>
          <w:color w:val="2E74B5"/>
        </w:rPr>
        <w:t xml:space="preserve">Speaker 1  </w:t>
      </w:r>
      <w:r>
        <w:rPr>
          <w:color w:val="AAAAAA"/>
          <w:sz w:val="16"/>
        </w:rPr>
        <w:t>[02:13]</w:t>
      </w:r>
    </w:p>
    <w:p>
      <w:pPr>
        <w:spacing w:after="160"/>
        <w:ind w:left="360"/>
      </w:pPr>
      <w:r>
        <w:t>on your way back or reached</w:t>
      </w:r>
    </w:p>
    <w:p>
      <w:r>
        <w:rPr>
          <w:b/>
          <w:color w:val="2E74B5"/>
        </w:rPr>
        <w:t xml:space="preserve">Speaker 2  </w:t>
      </w:r>
      <w:r>
        <w:rPr>
          <w:color w:val="AAAAAA"/>
          <w:sz w:val="16"/>
        </w:rPr>
        <w:t>[02:15]</w:t>
      </w:r>
    </w:p>
    <w:p>
      <w:pPr>
        <w:spacing w:after="160"/>
        <w:ind w:left="360"/>
      </w:pPr>
      <w:r>
        <w:t>Yeah yeah I reached I'm back I'm just eating dinner okay. I Pallavi spoke to me I'll fix it. Yeah.</w:t>
      </w:r>
    </w:p>
    <w:p>
      <w:r>
        <w:rPr>
          <w:b/>
          <w:color w:val="2E74B5"/>
        </w:rPr>
        <w:t xml:space="preserve">Speaker 1  </w:t>
      </w:r>
      <w:r>
        <w:rPr>
          <w:color w:val="AAAAAA"/>
          <w:sz w:val="16"/>
        </w:rPr>
        <w:t>[02:22]</w:t>
      </w:r>
    </w:p>
    <w:p>
      <w:pPr>
        <w:spacing w:after="160"/>
        <w:ind w:left="360"/>
      </w:pPr>
      <w:r>
        <w:t>Yeah Okay, okay, thanks. Thanks.</w:t>
      </w:r>
    </w:p>
    <w:p>
      <w:r>
        <w:rPr>
          <w:b/>
          <w:color w:val="2E74B5"/>
        </w:rPr>
        <w:t xml:space="preserve">Speaker 2  </w:t>
      </w:r>
      <w:r>
        <w:rPr>
          <w:color w:val="AAAAAA"/>
          <w:sz w:val="16"/>
        </w:rPr>
        <w:t>[02:26]</w:t>
      </w:r>
    </w:p>
    <w:p>
      <w:pPr>
        <w:spacing w:after="160"/>
        <w:ind w:left="360"/>
      </w:pPr>
      <w:r>
        <w:t>Okay, thanks. Yes Hmm four</w:t>
      </w:r>
    </w:p>
    <w:p>
      <w:r>
        <w:rPr>
          <w:b/>
          <w:color w:val="2E74B5"/>
        </w:rPr>
        <w:t xml:space="preserve">Speaker 3  </w:t>
      </w:r>
      <w:r>
        <w:rPr>
          <w:color w:val="AAAAAA"/>
          <w:sz w:val="16"/>
        </w:rPr>
        <w:t>[03:54]</w:t>
      </w:r>
    </w:p>
    <w:p>
      <w:pPr>
        <w:spacing w:after="160"/>
        <w:ind w:left="360"/>
      </w:pPr>
      <w:r>
        <w:t>Hello</w:t>
      </w:r>
    </w:p>
    <w:p>
      <w:r>
        <w:rPr>
          <w:b/>
          <w:color w:val="2E74B5"/>
        </w:rPr>
        <w:t xml:space="preserve">Speaker 2  </w:t>
      </w:r>
      <w:r>
        <w:rPr>
          <w:color w:val="AAAAAA"/>
          <w:sz w:val="16"/>
        </w:rPr>
        <w:t>[03:55]</w:t>
      </w:r>
    </w:p>
    <w:p>
      <w:pPr>
        <w:spacing w:after="160"/>
        <w:ind w:left="360"/>
      </w:pPr>
      <w:r>
        <w:t>So next what we want to see</w:t>
      </w:r>
    </w:p>
    <w:p>
      <w:r>
        <w:rPr>
          <w:b/>
          <w:color w:val="2E74B5"/>
        </w:rPr>
        <w:t xml:space="preserve">Speaker 1  </w:t>
      </w:r>
      <w:r>
        <w:rPr>
          <w:color w:val="AAAAAA"/>
          <w:sz w:val="16"/>
        </w:rPr>
        <w:t>[03:59]</w:t>
      </w:r>
    </w:p>
    <w:p>
      <w:pPr>
        <w:spacing w:after="160"/>
        <w:ind w:left="360"/>
      </w:pPr>
      <w:r>
        <w:t>That's what</w:t>
      </w:r>
    </w:p>
    <w:p>
      <w:r>
        <w:rPr>
          <w:b/>
          <w:color w:val="2E74B5"/>
        </w:rPr>
        <w:t xml:space="preserve">Speaker 3  </w:t>
      </w:r>
      <w:r>
        <w:rPr>
          <w:color w:val="AAAAAA"/>
          <w:sz w:val="16"/>
        </w:rPr>
        <w:t>[04:00]</w:t>
      </w:r>
    </w:p>
    <w:p>
      <w:pPr>
        <w:spacing w:after="160"/>
        <w:ind w:left="360"/>
      </w:pPr>
      <w:r>
        <w:t>Am I audible? Hello Hi</w:t>
      </w:r>
    </w:p>
    <w:p>
      <w:r>
        <w:rPr>
          <w:b/>
          <w:color w:val="2E74B5"/>
        </w:rPr>
        <w:t xml:space="preserve">Speaker 2  </w:t>
      </w:r>
      <w:r>
        <w:rPr>
          <w:color w:val="AAAAAA"/>
          <w:sz w:val="16"/>
        </w:rPr>
        <w:t>[04:08]</w:t>
      </w:r>
    </w:p>
    <w:p>
      <w:pPr>
        <w:spacing w:after="160"/>
        <w:ind w:left="360"/>
      </w:pPr>
      <w:r>
        <w:t>Hi Chetanya Hello Yes you are on the phone</w:t>
      </w:r>
    </w:p>
    <w:p>
      <w:r>
        <w:rPr>
          <w:b/>
          <w:color w:val="2E74B5"/>
        </w:rPr>
        <w:t xml:space="preserve">Speaker 1  </w:t>
      </w:r>
      <w:r>
        <w:rPr>
          <w:color w:val="AAAAAA"/>
          <w:sz w:val="16"/>
        </w:rPr>
        <w:t>[04:08]</w:t>
      </w:r>
    </w:p>
    <w:p>
      <w:pPr>
        <w:spacing w:after="160"/>
        <w:ind w:left="360"/>
      </w:pPr>
      <w:r>
        <w:t>Okay</w:t>
      </w:r>
    </w:p>
    <w:p>
      <w:r>
        <w:rPr>
          <w:b/>
          <w:color w:val="2E74B5"/>
        </w:rPr>
        <w:t xml:space="preserve">Speaker 3  </w:t>
      </w:r>
      <w:r>
        <w:rPr>
          <w:color w:val="AAAAAA"/>
          <w:sz w:val="16"/>
        </w:rPr>
        <w:t>[04:11]</w:t>
      </w:r>
    </w:p>
    <w:p>
      <w:pPr>
        <w:spacing w:after="160"/>
        <w:ind w:left="360"/>
      </w:pPr>
      <w:r>
        <w:t>Thanks</w:t>
      </w:r>
    </w:p>
    <w:p>
      <w:r>
        <w:rPr>
          <w:b/>
          <w:color w:val="2E74B5"/>
        </w:rPr>
        <w:t xml:space="preserve">Speaker 1  </w:t>
      </w:r>
      <w:r>
        <w:rPr>
          <w:color w:val="AAAAAA"/>
          <w:sz w:val="16"/>
        </w:rPr>
        <w:t>[04:13]</w:t>
      </w:r>
    </w:p>
    <w:p>
      <w:pPr>
        <w:spacing w:after="160"/>
        <w:ind w:left="360"/>
      </w:pPr>
      <w:r>
        <w:t>Yes sir</w:t>
      </w:r>
    </w:p>
    <w:p>
      <w:r>
        <w:rPr>
          <w:b/>
          <w:color w:val="2E74B5"/>
        </w:rPr>
        <w:t xml:space="preserve">Speaker 3  </w:t>
      </w:r>
      <w:r>
        <w:rPr>
          <w:color w:val="AAAAAA"/>
          <w:sz w:val="16"/>
        </w:rPr>
        <w:t>[04:15]</w:t>
      </w:r>
    </w:p>
    <w:p>
      <w:pPr>
        <w:spacing w:after="160"/>
        <w:ind w:left="360"/>
      </w:pPr>
      <w:r>
        <w:t>Is there anyone else joining or should we No</w:t>
      </w:r>
    </w:p>
    <w:p>
      <w:r>
        <w:rPr>
          <w:b/>
          <w:color w:val="2E74B5"/>
        </w:rPr>
        <w:t xml:space="preserve">Speaker 1  </w:t>
      </w:r>
      <w:r>
        <w:rPr>
          <w:color w:val="AAAAAA"/>
          <w:sz w:val="16"/>
        </w:rPr>
        <w:t>[04:17]</w:t>
      </w:r>
    </w:p>
    <w:p>
      <w:pPr>
        <w:spacing w:after="160"/>
        <w:ind w:left="360"/>
      </w:pPr>
      <w:r>
        <w:t>No, let's start. Let's start. Okay.</w:t>
      </w:r>
    </w:p>
    <w:p>
      <w:r>
        <w:rPr>
          <w:b/>
          <w:color w:val="2E74B5"/>
        </w:rPr>
        <w:t xml:space="preserve">Speaker 4  </w:t>
      </w:r>
      <w:r>
        <w:rPr>
          <w:color w:val="AAAAAA"/>
          <w:sz w:val="16"/>
        </w:rPr>
        <w:t>[04:18]</w:t>
      </w:r>
    </w:p>
    <w:p>
      <w:pPr>
        <w:spacing w:after="160"/>
        <w:ind w:left="360"/>
      </w:pPr>
      <w:r>
        <w:t>Start</w:t>
      </w:r>
    </w:p>
    <w:p>
      <w:r>
        <w:rPr>
          <w:b/>
          <w:color w:val="2E74B5"/>
        </w:rPr>
        <w:t xml:space="preserve">Speaker 3  </w:t>
      </w:r>
      <w:r>
        <w:rPr>
          <w:color w:val="AAAAAA"/>
          <w:sz w:val="16"/>
        </w:rPr>
        <w:t>[04:18]</w:t>
      </w:r>
    </w:p>
    <w:p>
      <w:pPr>
        <w:spacing w:after="160"/>
        <w:ind w:left="360"/>
      </w:pPr>
      <w:r>
        <w:t>Okay</w:t>
      </w:r>
    </w:p>
    <w:p>
      <w:r>
        <w:rPr>
          <w:b/>
          <w:color w:val="2E74B5"/>
        </w:rPr>
        <w:t xml:space="preserve">Speaker 2  </w:t>
      </w:r>
      <w:r>
        <w:rPr>
          <w:color w:val="AAAAAA"/>
          <w:sz w:val="16"/>
        </w:rPr>
        <w:t>[04:24]</w:t>
      </w:r>
    </w:p>
    <w:p>
      <w:pPr>
        <w:spacing w:after="160"/>
        <w:ind w:left="360"/>
      </w:pPr>
      <w:r>
        <w:t>Isn't you right?</w:t>
      </w:r>
    </w:p>
    <w:p>
      <w:r>
        <w:rPr>
          <w:b/>
          <w:color w:val="2E74B5"/>
        </w:rPr>
        <w:t xml:space="preserve">Speaker 3  </w:t>
      </w:r>
      <w:r>
        <w:rPr>
          <w:color w:val="AAAAAA"/>
          <w:sz w:val="16"/>
        </w:rPr>
        <w:t>[04:24]</w:t>
      </w:r>
    </w:p>
    <w:p>
      <w:pPr>
        <w:spacing w:after="160"/>
        <w:ind w:left="360"/>
      </w:pPr>
      <w:r>
        <w:t>So</w:t>
      </w:r>
    </w:p>
    <w:p>
      <w:r>
        <w:rPr>
          <w:b/>
          <w:color w:val="2E74B5"/>
        </w:rPr>
        <w:t xml:space="preserve">Speaker 1  </w:t>
      </w:r>
      <w:r>
        <w:rPr>
          <w:color w:val="AAAAAA"/>
          <w:sz w:val="16"/>
        </w:rPr>
        <w:t>[04:26]</w:t>
      </w:r>
    </w:p>
    <w:p>
      <w:pPr>
        <w:spacing w:after="160"/>
        <w:ind w:left="360"/>
      </w:pPr>
      <w:r>
        <w:t>Sorry</w:t>
      </w:r>
    </w:p>
    <w:p>
      <w:r>
        <w:rPr>
          <w:b/>
          <w:color w:val="2E74B5"/>
        </w:rPr>
        <w:t xml:space="preserve">Speaker 2  </w:t>
      </w:r>
      <w:r>
        <w:rPr>
          <w:color w:val="AAAAAA"/>
          <w:sz w:val="16"/>
        </w:rPr>
        <w:t>[04:28]</w:t>
      </w:r>
    </w:p>
    <w:p>
      <w:pPr>
        <w:spacing w:after="160"/>
        <w:ind w:left="360"/>
      </w:pPr>
      <w:r>
        <w:t>Isn't Yuvraj joining?</w:t>
      </w:r>
    </w:p>
    <w:p>
      <w:r>
        <w:rPr>
          <w:b/>
          <w:color w:val="2E74B5"/>
        </w:rPr>
        <w:t xml:space="preserve">Speaker 1  </w:t>
      </w:r>
      <w:r>
        <w:rPr>
          <w:color w:val="AAAAAA"/>
          <w:sz w:val="16"/>
        </w:rPr>
        <w:t>[04:28]</w:t>
      </w:r>
    </w:p>
    <w:p>
      <w:pPr>
        <w:spacing w:after="160"/>
        <w:ind w:left="360"/>
      </w:pPr>
      <w:r>
        <w:t>Chaitanya Yuvraj</w:t>
      </w:r>
    </w:p>
    <w:p>
      <w:r>
        <w:rPr>
          <w:b/>
          <w:color w:val="2E74B5"/>
        </w:rPr>
        <w:t xml:space="preserve">Speaker 3  </w:t>
      </w:r>
      <w:r>
        <w:rPr>
          <w:color w:val="AAAAAA"/>
          <w:sz w:val="16"/>
        </w:rPr>
        <w:t>[04:32]</w:t>
      </w:r>
    </w:p>
    <w:p>
      <w:pPr>
        <w:spacing w:after="160"/>
        <w:ind w:left="360"/>
      </w:pPr>
      <w:r>
        <w:t>Really?</w:t>
      </w:r>
    </w:p>
    <w:p>
      <w:r>
        <w:rPr>
          <w:b/>
          <w:color w:val="2E74B5"/>
        </w:rPr>
        <w:t xml:space="preserve">Speaker 2  </w:t>
      </w:r>
      <w:r>
        <w:rPr>
          <w:color w:val="AAAAAA"/>
          <w:sz w:val="16"/>
        </w:rPr>
        <w:t>[04:33]</w:t>
      </w:r>
    </w:p>
    <w:p>
      <w:pPr>
        <w:spacing w:after="160"/>
        <w:ind w:left="360"/>
      </w:pPr>
      <w:r>
        <w:t>Really? Oh you're using like how strange is that?</w:t>
      </w:r>
    </w:p>
    <w:p>
      <w:r>
        <w:rPr>
          <w:b/>
          <w:color w:val="2E74B5"/>
        </w:rPr>
        <w:t xml:space="preserve">Speaker 1  </w:t>
      </w:r>
      <w:r>
        <w:rPr>
          <w:color w:val="AAAAAA"/>
          <w:sz w:val="16"/>
        </w:rPr>
        <w:t>[04:36]</w:t>
      </w:r>
    </w:p>
    <w:p>
      <w:pPr>
        <w:spacing w:after="160"/>
        <w:ind w:left="360"/>
      </w:pPr>
      <w:r>
        <w:t>you're using like</w:t>
      </w:r>
    </w:p>
    <w:p>
      <w:r>
        <w:rPr>
          <w:b/>
          <w:color w:val="2E74B5"/>
        </w:rPr>
        <w:t xml:space="preserve">Speaker 3  </w:t>
      </w:r>
      <w:r>
        <w:rPr>
          <w:color w:val="AAAAAA"/>
          <w:sz w:val="16"/>
        </w:rPr>
        <w:t>[04:36]</w:t>
      </w:r>
    </w:p>
    <w:p>
      <w:pPr>
        <w:spacing w:after="160"/>
        <w:ind w:left="360"/>
      </w:pPr>
      <w:r>
        <w:t>Okay Hello</w:t>
      </w:r>
    </w:p>
    <w:p>
      <w:r>
        <w:rPr>
          <w:b/>
          <w:color w:val="2E74B5"/>
        </w:rPr>
        <w:t xml:space="preserve">Speaker 1  </w:t>
      </w:r>
      <w:r>
        <w:rPr>
          <w:color w:val="AAAAAA"/>
          <w:sz w:val="16"/>
        </w:rPr>
        <w:t>[04:41]</w:t>
      </w:r>
    </w:p>
    <w:p>
      <w:pPr>
        <w:spacing w:after="160"/>
        <w:ind w:left="360"/>
      </w:pPr>
      <w:r>
        <w:t>I thought I just</w:t>
      </w:r>
    </w:p>
    <w:p>
      <w:r>
        <w:rPr>
          <w:b/>
          <w:color w:val="2E74B5"/>
        </w:rPr>
        <w:t xml:space="preserve">Speaker 2  </w:t>
      </w:r>
      <w:r>
        <w:rPr>
          <w:color w:val="AAAAAA"/>
          <w:sz w:val="16"/>
        </w:rPr>
        <w:t>[04:42]</w:t>
      </w:r>
    </w:p>
    <w:p>
      <w:pPr>
        <w:spacing w:after="160"/>
        <w:ind w:left="360"/>
      </w:pPr>
      <w:r>
        <w:t>I thought I just met Yuvraj and Yuvraj was Yuvraj.</w:t>
      </w:r>
    </w:p>
    <w:p>
      <w:r>
        <w:rPr>
          <w:b/>
          <w:color w:val="2E74B5"/>
        </w:rPr>
        <w:t xml:space="preserve">Speaker 3  </w:t>
      </w:r>
      <w:r>
        <w:rPr>
          <w:color w:val="AAAAAA"/>
          <w:sz w:val="16"/>
        </w:rPr>
        <w:t>[04:45]</w:t>
      </w:r>
    </w:p>
    <w:p>
      <w:pPr>
        <w:spacing w:after="160"/>
        <w:ind w:left="360"/>
      </w:pPr>
      <w:r>
        <w:t>I have a split personality. This is my online alias.</w:t>
      </w:r>
    </w:p>
    <w:p>
      <w:r>
        <w:rPr>
          <w:b/>
          <w:color w:val="2E74B5"/>
        </w:rPr>
        <w:t xml:space="preserve">Speaker 2  </w:t>
      </w:r>
      <w:r>
        <w:rPr>
          <w:color w:val="AAAAAA"/>
          <w:sz w:val="16"/>
        </w:rPr>
        <w:t>[04:53]</w:t>
      </w:r>
    </w:p>
    <w:p>
      <w:pPr>
        <w:spacing w:after="160"/>
        <w:ind w:left="360"/>
      </w:pPr>
      <w:r>
        <w:t>This is my Okay</w:t>
      </w:r>
    </w:p>
    <w:p>
      <w:r>
        <w:rPr>
          <w:b/>
          <w:color w:val="2E74B5"/>
        </w:rPr>
        <w:t xml:space="preserve">Speaker 3  </w:t>
      </w:r>
      <w:r>
        <w:rPr>
          <w:color w:val="AAAAAA"/>
          <w:sz w:val="16"/>
        </w:rPr>
        <w:t>[04:57]</w:t>
      </w:r>
    </w:p>
    <w:p>
      <w:pPr>
        <w:spacing w:after="160"/>
        <w:ind w:left="360"/>
      </w:pPr>
      <w:r>
        <w:t>Um, so, uh, today we were able to manage two FGDs. One was, uh,</w:t>
      </w:r>
    </w:p>
    <w:p>
      <w:r>
        <w:rPr>
          <w:b/>
          <w:color w:val="2E74B5"/>
        </w:rPr>
        <w:t xml:space="preserve">Speaker 1  </w:t>
      </w:r>
      <w:r>
        <w:rPr>
          <w:color w:val="AAAAAA"/>
          <w:sz w:val="16"/>
        </w:rPr>
        <w:t>[05:06]</w:t>
      </w:r>
    </w:p>
    <w:p>
      <w:pPr>
        <w:spacing w:after="160"/>
        <w:ind w:left="360"/>
      </w:pPr>
      <w:r>
        <w:t>I mean, I can't believe you pulled it off first.</w:t>
      </w:r>
    </w:p>
    <w:p>
      <w:r>
        <w:rPr>
          <w:b/>
          <w:color w:val="2E74B5"/>
        </w:rPr>
        <w:t xml:space="preserve">Speaker 3  </w:t>
      </w:r>
      <w:r>
        <w:rPr>
          <w:color w:val="AAAAAA"/>
          <w:sz w:val="16"/>
        </w:rPr>
        <w:t>[05:09]</w:t>
      </w:r>
    </w:p>
    <w:p>
      <w:pPr>
        <w:spacing w:after="160"/>
        <w:ind w:left="360"/>
      </w:pPr>
      <w:r>
        <w:t>Yeah, the the view of the things you had in the morning was a little you know, more pessimistic than it it needed to be, but that's okay. It did seem like that.</w:t>
      </w:r>
    </w:p>
    <w:p>
      <w:r>
        <w:rPr>
          <w:b/>
          <w:color w:val="2E74B5"/>
        </w:rPr>
        <w:t xml:space="preserve">Speaker 1  </w:t>
      </w:r>
      <w:r>
        <w:rPr>
          <w:color w:val="AAAAAA"/>
          <w:sz w:val="16"/>
        </w:rPr>
        <w:t>[05:28]</w:t>
      </w:r>
    </w:p>
    <w:p>
      <w:pPr>
        <w:spacing w:after="160"/>
        <w:ind w:left="360"/>
      </w:pPr>
      <w:r>
        <w:t>Hmm</w:t>
      </w:r>
    </w:p>
    <w:p>
      <w:r>
        <w:rPr>
          <w:b/>
          <w:color w:val="2E74B5"/>
        </w:rPr>
        <w:t xml:space="preserve">Speaker 3  </w:t>
      </w:r>
      <w:r>
        <w:rPr>
          <w:color w:val="AAAAAA"/>
          <w:sz w:val="16"/>
        </w:rPr>
        <w:t>[05:29]</w:t>
      </w:r>
    </w:p>
    <w:p>
      <w:pPr>
        <w:spacing w:after="160"/>
        <w:ind w:left="360"/>
      </w:pPr>
      <w:r>
        <w:t>But I had put people on recruiting. So so they one of them had managed to get UPSC aspirants together. There was one female and</w:t>
      </w:r>
    </w:p>
    <w:p>
      <w:r>
        <w:rPr>
          <w:b/>
          <w:color w:val="2E74B5"/>
        </w:rPr>
        <w:t xml:space="preserve">Speaker 1  </w:t>
      </w:r>
      <w:r>
        <w:rPr>
          <w:color w:val="AAAAAA"/>
          <w:sz w:val="16"/>
        </w:rPr>
        <w:t>[05:42]</w:t>
      </w:r>
    </w:p>
    <w:p>
      <w:pPr>
        <w:spacing w:after="160"/>
        <w:ind w:left="360"/>
      </w:pPr>
      <w:r>
        <w:t>Hello</w:t>
      </w:r>
    </w:p>
    <w:p>
      <w:r>
        <w:rPr>
          <w:b/>
          <w:color w:val="2E74B5"/>
        </w:rPr>
        <w:t xml:space="preserve">Speaker 3  </w:t>
      </w:r>
      <w:r>
        <w:rPr>
          <w:color w:val="AAAAAA"/>
          <w:sz w:val="16"/>
        </w:rPr>
        <w:t>[05:46]</w:t>
      </w:r>
    </w:p>
    <w:p>
      <w:pPr>
        <w:spacing w:after="160"/>
        <w:ind w:left="360"/>
      </w:pPr>
      <w:r>
        <w:t>I think eight eight or nine boys. coincidentally like all of them had roots in Bihar. and none of them knew each other barring one or two who knew each other. But they were surprised to see that everyone in the FGD you know somewhere maybe grandfather father level pe is from Bihar. But more like few of them were the families were settled in Delhi since the 90s or 80s you know recently. So it was like a Patna in Delhi FGD. to be honest. most of them preparing for UPSC but also being you know from Bihar they had</w:t>
      </w:r>
    </w:p>
    <w:p>
      <w:r>
        <w:rPr>
          <w:b/>
          <w:color w:val="2E74B5"/>
        </w:rPr>
        <w:t xml:space="preserve">Speaker 1  </w:t>
      </w:r>
      <w:r>
        <w:rPr>
          <w:color w:val="AAAAAA"/>
          <w:sz w:val="16"/>
        </w:rPr>
        <w:t>[06:44]</w:t>
      </w:r>
    </w:p>
    <w:p>
      <w:pPr>
        <w:spacing w:after="160"/>
        <w:ind w:left="360"/>
      </w:pPr>
      <w:r>
        <w:t>BPSC யோஸ் ஆ</w:t>
      </w:r>
    </w:p>
    <w:p>
      <w:r>
        <w:rPr>
          <w:b/>
          <w:color w:val="2E74B5"/>
        </w:rPr>
        <w:t xml:space="preserve">Speaker 3  </w:t>
      </w:r>
      <w:r>
        <w:rPr>
          <w:color w:val="AAAAAA"/>
          <w:sz w:val="16"/>
        </w:rPr>
        <w:t>[06:45]</w:t>
      </w:r>
    </w:p>
    <w:p>
      <w:pPr>
        <w:spacing w:after="160"/>
        <w:ind w:left="360"/>
      </w:pPr>
      <w:r>
        <w:t>Yeah yeah so BPSC SSC So anything that goes with it So the um the there was one woman very uh fierce very good to see. uh the reason as to why she was uh choosing to do uh UPSC preparation she was all she has also secured a job at Infosys uh which she says she'll uh join. from campus. She's a engineering student. And the reason why she is doing this because she wants the independence to take life decisions and she believes that in the context that she comes from there is no way that woman is allowed to take most important decisions of her life unless she is in a position of power. So very straightforward, you know, kind of view that especially, you know, she she mentioned choosing the life partner as on her own terms a few times. And she said, you know, in our context, a woman is married off. without consulting and they parents choose and then if something happens they don't support. something happens in sense that if it doesn't go well for the woman then parents are not at all supportive. So</w:t>
      </w:r>
    </w:p>
    <w:p>
      <w:r>
        <w:rPr>
          <w:b/>
          <w:color w:val="2E74B5"/>
        </w:rPr>
        <w:t xml:space="preserve">Speaker 1  </w:t>
      </w:r>
      <w:r>
        <w:rPr>
          <w:color w:val="AAAAAA"/>
          <w:sz w:val="16"/>
        </w:rPr>
        <w:t>[08:27]</w:t>
      </w:r>
    </w:p>
    <w:p>
      <w:pPr>
        <w:spacing w:after="160"/>
        <w:ind w:left="360"/>
      </w:pPr>
      <w:r>
        <w:t>That's why she believed, you know, this this is important for her.</w:t>
      </w:r>
    </w:p>
    <w:p>
      <w:r>
        <w:rPr>
          <w:b/>
          <w:color w:val="2E74B5"/>
        </w:rPr>
        <w:t xml:space="preserve">Speaker 3  </w:t>
      </w:r>
      <w:r>
        <w:rPr>
          <w:color w:val="AAAAAA"/>
          <w:sz w:val="16"/>
        </w:rPr>
        <w:t>[08:32]</w:t>
      </w:r>
    </w:p>
    <w:p>
      <w:pPr>
        <w:spacing w:after="160"/>
        <w:ind w:left="360"/>
      </w:pPr>
      <w:r>
        <w:t>other people like there was one person who for whom he said I have no interest in UPSC. I I I am a I I wanted to do defense. you know wanted to join defense forces. and he's a published poet. Hindi mein kavitayen he has written. but he said it's in in my uh village. uh I was kind of you know the topper of of the village. I this I'm probably the brightest young man that the village has produced and everybody in the village wants me to do UPSC and the family is like ki hoga nahi hoga doesn't matter. what you have to write six six attempts and you will be supported you know through that journey.  then there were a few people who while you know preparing for CA or something else they felt it's not for them and  through someone who was preparing for UPSC they they got inspired to get into this journey. And one person said ki government job matlab CA the one who was who had prepared for CA I think three four years. And enter kiya hai you know. But he said I want to do this government job especially UPSC and SSC. Because I want peace of mind I don't want a lot of work. Meko kam kaam karna hai. And the of the government job he has is that there'll be peace of mind. I won't be required to do so much as I would be doing as a CA or as a, you know, corporate person. So this was kind of the mix. some people were, you know, beginning their journey in their second, third year of undergrads. And some were one was I think working somewhere and preparing for UPSC. The girl was, so it was quite a mixed, you know, background crowd. And that regardless of where they are, the filial pressure that they all felt to prepare for UPSC. PSC or SSC was the greatest factor which came out and very naturally the the conversation flowed into the family pressure, you know. And this is probably the only FGT till now where we have discussed role of family in this journey to the greatest extent. Of course, there were, you know, discussions on leaks and all systemic problems, but they all felt that family is not aware. especially in rural Audible</w:t>
      </w:r>
    </w:p>
    <w:p>
      <w:r>
        <w:rPr>
          <w:b/>
          <w:color w:val="2E74B5"/>
        </w:rPr>
        <w:t xml:space="preserve">Speaker 2  </w:t>
      </w:r>
      <w:r>
        <w:rPr>
          <w:color w:val="AAAAAA"/>
          <w:sz w:val="16"/>
        </w:rPr>
        <w:t>[11:57]</w:t>
      </w:r>
    </w:p>
    <w:p>
      <w:pPr>
        <w:spacing w:after="160"/>
        <w:ind w:left="360"/>
      </w:pPr>
      <w:r>
        <w:t>They disappeared in the middle.</w:t>
      </w:r>
    </w:p>
    <w:p>
      <w:r>
        <w:rPr>
          <w:b/>
          <w:color w:val="2E74B5"/>
        </w:rPr>
        <w:t xml:space="preserve">Speaker 1  </w:t>
      </w:r>
      <w:r>
        <w:rPr>
          <w:color w:val="AAAAAA"/>
          <w:sz w:val="16"/>
        </w:rPr>
        <w:t>[12:00]</w:t>
      </w:r>
    </w:p>
    <w:p>
      <w:pPr>
        <w:spacing w:after="160"/>
        <w:ind w:left="360"/>
      </w:pPr>
      <w:r>
        <w:t>Family something kya bole aap?</w:t>
      </w:r>
    </w:p>
    <w:p>
      <w:r>
        <w:rPr>
          <w:b/>
          <w:color w:val="2E74B5"/>
        </w:rPr>
        <w:t xml:space="preserve">Speaker 3  </w:t>
      </w:r>
      <w:r>
        <w:rPr>
          <w:color w:val="AAAAAA"/>
          <w:sz w:val="16"/>
        </w:rPr>
        <w:t>[12:04]</w:t>
      </w:r>
    </w:p>
    <w:p>
      <w:pPr>
        <w:spacing w:after="160"/>
        <w:ind w:left="360"/>
      </w:pPr>
      <w:r>
        <w:t>Sorry, am I audible?</w:t>
      </w:r>
    </w:p>
    <w:p>
      <w:r>
        <w:rPr>
          <w:b/>
          <w:color w:val="2E74B5"/>
        </w:rPr>
        <w:t xml:space="preserve">Speaker 1  </w:t>
      </w:r>
      <w:r>
        <w:rPr>
          <w:color w:val="AAAAAA"/>
          <w:sz w:val="16"/>
        </w:rPr>
        <w:t>[12:08]</w:t>
      </w:r>
    </w:p>
    <w:p>
      <w:pPr>
        <w:spacing w:after="160"/>
        <w:ind w:left="360"/>
      </w:pPr>
      <w:r>
        <w:t>Now you are</w:t>
      </w:r>
    </w:p>
    <w:p>
      <w:r>
        <w:rPr>
          <w:b/>
          <w:color w:val="2E74B5"/>
        </w:rPr>
        <w:t xml:space="preserve">Speaker 3  </w:t>
      </w:r>
      <w:r>
        <w:rPr>
          <w:color w:val="AAAAAA"/>
          <w:sz w:val="16"/>
        </w:rPr>
        <w:t>[12:10]</w:t>
      </w:r>
    </w:p>
    <w:p>
      <w:pPr>
        <w:spacing w:after="160"/>
        <w:ind w:left="360"/>
      </w:pPr>
      <w:r>
        <w:t>Okay, okay. I was getting a call on network, so that's why. Uh so the role of family. So they feel that family has put unnecessary great pressure on all of them and that is the only avenue if they choose as young people that the family would be supportive. Any other like boys were talking about you know being interested in sports that one guy want to do many things you know be right. poems, uh, the girl wanted to become a dancer. There was in fact one guy who was doing a government job earning 1 lakh rupees per month. Uh, and still he says that my family believes that this is not, you know, the kind of government job we want you to see, want to see you in. You must prepare for UPSC. Uh, so the and there were various reasons for that. They they feel that What's the job reason?</w:t>
      </w:r>
    </w:p>
    <w:p>
      <w:r>
        <w:rPr>
          <w:b/>
          <w:color w:val="2E74B5"/>
        </w:rPr>
        <w:t xml:space="preserve">Speaker 1  </w:t>
      </w:r>
      <w:r>
        <w:rPr>
          <w:color w:val="AAAAAA"/>
          <w:sz w:val="16"/>
        </w:rPr>
        <w:t>[13:14]</w:t>
      </w:r>
    </w:p>
    <w:p>
      <w:pPr>
        <w:spacing w:after="160"/>
        <w:ind w:left="360"/>
      </w:pPr>
      <w:r>
        <w:t>What the job is in?</w:t>
      </w:r>
    </w:p>
    <w:p>
      <w:r>
        <w:rPr>
          <w:b/>
          <w:color w:val="2E74B5"/>
        </w:rPr>
        <w:t xml:space="preserve">Speaker 3  </w:t>
      </w:r>
      <w:r>
        <w:rPr>
          <w:color w:val="AAAAAA"/>
          <w:sz w:val="16"/>
        </w:rPr>
        <w:t>[13:16]</w:t>
      </w:r>
    </w:p>
    <w:p>
      <w:pPr>
        <w:spacing w:after="160"/>
        <w:ind w:left="360"/>
      </w:pPr>
      <w:r>
        <w:t>some department he mentioned. I mean it will be there in the recording. some department level job. I'm I'm not I don't remember exactly what. And he said I mean so many dense narratives from from the childhood they say they are being brainwashed into wanting to do UPSC. the the only way to earn a respect in the family in the community is to do that.</w:t>
      </w:r>
    </w:p>
    <w:p>
      <w:r>
        <w:rPr>
          <w:b/>
          <w:color w:val="2E74B5"/>
        </w:rPr>
        <w:t xml:space="preserve">Speaker 1  </w:t>
      </w:r>
      <w:r>
        <w:rPr>
          <w:color w:val="AAAAAA"/>
          <w:sz w:val="16"/>
        </w:rPr>
        <w:t>[13:50]</w:t>
      </w:r>
    </w:p>
    <w:p>
      <w:pPr>
        <w:spacing w:after="160"/>
        <w:ind w:left="360"/>
      </w:pPr>
      <w:r>
        <w:t>towards</w:t>
      </w:r>
    </w:p>
    <w:p>
      <w:r>
        <w:rPr>
          <w:b/>
          <w:color w:val="2E74B5"/>
        </w:rPr>
        <w:t xml:space="preserve">Speaker 3  </w:t>
      </w:r>
      <w:r>
        <w:rPr>
          <w:color w:val="AAAAAA"/>
          <w:sz w:val="16"/>
        </w:rPr>
        <w:t>[13:51]</w:t>
      </w:r>
    </w:p>
    <w:p>
      <w:pPr>
        <w:spacing w:after="160"/>
        <w:ind w:left="360"/>
      </w:pPr>
      <w:r>
        <w:t>Hello Then one guy, I mean, they started, you know, exploring how from the school, uh, you know, uh, days, they have been, uh, required to prepare and dream for, uh, this thing. Uh, but they also correlated with very excessive pressure on the academics, uh, to falling performance in it, academics. Uh, the guy in the government job, he said, I used to uh you know play cricket till seventh standard and I was the only person who was scoring you know ninety six point something percent every uh every exams uh I had. But uh and उसमें भी he he was you know scolded every day when he used to come back after playing cricket तो eighth में they said they put a full stop that I will not play cricket anymore and I will only focus on studies. And he said my uh results fall fell quite considerably and that is that happened in every other sphere where my life you know was worth living so to say. And same with the girl she shared how well she was uh perform as a performer she used to dance at every school event and she was you know always winning awards for that. But uh after sixth seventh or eighth you know that's when you know parents start worrying about their tenth words. Uh she was made to stop. She said now you know cha ke bhi we can't go back to uh you know that life. for that skill or talent that we had, which was sort of like sacrificed in in, you know, in the hopes and dreams of their parents. The one more guy said I I used to do slogan writing and, you know, something some competition he mentioned. And he said I won maybe at district level or something. He said I used to go for competitions. But that was you know sacrifice. So that way it was such a you know interesting view of how filial pressure is driving them into this. And because as young people they don't have wherewithals to you know, invest in the in the things that they want to do and they have to submit to the pressure uh of uh of and conditional support of their family that they end up doing this. And one one guy the poet he said now I you know uh kind of I think now I also want to become an IAS officer uh because it's been so long and now that I have no choice I think I'm also uh beginning to like it. Uh so I mean I'm missing the conversation uh bits and pieces here and there but the dominant you know uh theme that was explored today was family and their role uh in driving to driving these people into uh the examination. Their plan B a lot of their plan B's was also examination. Uh their plan C was probably you know maybe get a job or study further. or you know only one guy was saying I'll start a business. very interesting guy who said I'll start a business he when he was doing 11th and 12th standard he said I did small business where I took jo dump trucks on rent and then I put those same dump trucks on rent to the company. So whatever What you know Yeah</w:t>
      </w:r>
    </w:p>
    <w:p>
      <w:r>
        <w:rPr>
          <w:b/>
          <w:color w:val="2E74B5"/>
        </w:rPr>
        <w:t xml:space="preserve">Speaker 1  </w:t>
      </w:r>
      <w:r>
        <w:rPr>
          <w:color w:val="AAAAAA"/>
          <w:sz w:val="16"/>
        </w:rPr>
        <w:t>[17:54]</w:t>
      </w:r>
    </w:p>
    <w:p>
      <w:pPr>
        <w:spacing w:after="160"/>
        <w:ind w:left="360"/>
      </w:pPr>
      <w:r>
        <w:t>What नहीं what what trucks?</w:t>
      </w:r>
    </w:p>
    <w:p>
      <w:r>
        <w:rPr>
          <w:b/>
          <w:color w:val="2E74B5"/>
        </w:rPr>
        <w:t xml:space="preserve">Speaker 3  </w:t>
      </w:r>
      <w:r>
        <w:rPr>
          <w:color w:val="AAAAAA"/>
          <w:sz w:val="16"/>
        </w:rPr>
        <w:t>[17:59]</w:t>
      </w:r>
    </w:p>
    <w:p>
      <w:pPr>
        <w:spacing w:after="160"/>
        <w:ind w:left="360"/>
      </w:pPr>
      <w:r>
        <w:t>dump trucks, the tippers.</w:t>
      </w:r>
    </w:p>
    <w:p>
      <w:r>
        <w:rPr>
          <w:b/>
          <w:color w:val="2E74B5"/>
        </w:rPr>
        <w:t xml:space="preserve">Speaker 1  </w:t>
      </w:r>
      <w:r>
        <w:rPr>
          <w:color w:val="AAAAAA"/>
          <w:sz w:val="16"/>
        </w:rPr>
        <w:t>[18:00]</w:t>
      </w:r>
    </w:p>
    <w:p>
      <w:pPr>
        <w:spacing w:after="160"/>
        <w:ind w:left="360"/>
      </w:pPr>
      <w:r>
        <w:t>Oh</w:t>
      </w:r>
    </w:p>
    <w:p>
      <w:r>
        <w:rPr>
          <w:b/>
          <w:color w:val="2E74B5"/>
        </w:rPr>
        <w:t xml:space="preserve">Speaker 3  </w:t>
      </w:r>
      <w:r>
        <w:rPr>
          <w:color w:val="AAAAAA"/>
          <w:sz w:val="16"/>
        </w:rPr>
        <w:t>[18:01]</w:t>
      </w:r>
    </w:p>
    <w:p>
      <w:pPr>
        <w:spacing w:after="160"/>
        <w:ind w:left="360"/>
      </w:pPr>
      <w:r>
        <w:t>Yeah So he said मैंने 5-6 trucks लिए individual owner से किराए पे और उनको मैंने company में लगा दिया वहां पे मेरे को ज्यादा मुझे मिल रहा था तो whatever profit I made was all mine and I didn't have to do anything तो and he was the only only voice which was pro anything else other than you know examinations and when somebody said कि और कोई option नहीं है business के लिए capital चाहिए रहता है फला फला। He said कि you don't need capital for business, you just need to know how to make money. Which was quite nice to see. So again, you know, all same issues as to you know, the exam system not being fair. EWS का came out very nicely that people who are not economically weak are getting the result. that is eating into the you know so-called honest and justified seat takers and then And they they also so reservation was also one aspect which was discussed again differing views. that you know reservation impacts you know fair and I mean fair examination. Then one yeah one girl said that you know a lot of these uh reserved category students do not need the kind of support they are getting even in colleges uh economic support of stipend and all other things. Um she mentioned a few people that that she has seen in her undergrads who were you know coming to uh college by car but taking the uh SC ST you know financial scholarship that is coming to the university college something like that all all issues around you know corruption you know state exams mein zyada leak all those things were again discussed nothing nothing new but one guy had appeared for railways he said ki railways mein zonal exam center banta hai and aur har ek zone ka alag number of vacancies aati hain you have to pick the zone where you want to take exam from So people who are applying in that zone are supposed to be competing with each other. So they are in the zones are isolated. He said मैं Kolkata से exam दिया. सबसे ज्यादा vacancy थी वहां पे but competition भी बहुत आया था। Then the score I got did not secure me a seat there. But maybe Allahabad zone he said or something as Bihar से he said कम seats था। तो अगर वहां पे cut off मेरे स्कोर से कम गया। but वहां पे seats कम होती हैं तो people don't apply there. तो this and then he said one cut off went lower than my exam my cut score. in the Kolkata one he said people with lower score but having a reserved category secured the job. So they also questioned the reservation system a little bit. Some of the people you know were pro reservation. some were like some reform is needed things like that. Uh then uh as to one of the uh major difficulties they are facing uh is uh being living in Delhi. So in Delhi very obviously</w:t>
      </w:r>
    </w:p>
    <w:p>
      <w:r>
        <w:rPr>
          <w:b/>
          <w:color w:val="2E74B5"/>
        </w:rPr>
        <w:t xml:space="preserve">Speaker 1  </w:t>
      </w:r>
      <w:r>
        <w:rPr>
          <w:color w:val="AAAAAA"/>
          <w:sz w:val="16"/>
        </w:rPr>
        <w:t>[22:01]</w:t>
      </w:r>
    </w:p>
    <w:p>
      <w:pPr>
        <w:spacing w:after="160"/>
        <w:ind w:left="360"/>
      </w:pPr>
      <w:r>
        <w:t>Sorry, I hope we have all the participant profiles for today.</w:t>
      </w:r>
    </w:p>
    <w:p>
      <w:r>
        <w:rPr>
          <w:b/>
          <w:color w:val="2E74B5"/>
        </w:rPr>
        <w:t xml:space="preserve">Speaker 3  </w:t>
      </w:r>
      <w:r>
        <w:rPr>
          <w:color w:val="AAAAAA"/>
          <w:sz w:val="16"/>
        </w:rPr>
        <w:t>[22:06]</w:t>
      </w:r>
    </w:p>
    <w:p>
      <w:pPr>
        <w:spacing w:after="160"/>
        <w:ind w:left="360"/>
      </w:pPr>
      <w:r>
        <w:t>participant profiles are you mean the the people who participated their background and stuff like that?</w:t>
      </w:r>
    </w:p>
    <w:p>
      <w:r>
        <w:rPr>
          <w:b/>
          <w:color w:val="2E74B5"/>
        </w:rPr>
        <w:t xml:space="preserve">Speaker 1  </w:t>
      </w:r>
      <w:r>
        <w:rPr>
          <w:color w:val="AAAAAA"/>
          <w:sz w:val="16"/>
        </w:rPr>
        <w:t>[22:14]</w:t>
      </w:r>
    </w:p>
    <w:p>
      <w:pPr>
        <w:spacing w:after="160"/>
        <w:ind w:left="360"/>
      </w:pPr>
      <w:r>
        <w:t>Yeah. Yeah. Yeah.</w:t>
      </w:r>
    </w:p>
    <w:p>
      <w:r>
        <w:rPr>
          <w:b/>
          <w:color w:val="2E74B5"/>
        </w:rPr>
        <w:t xml:space="preserve">Speaker 3  </w:t>
      </w:r>
      <w:r>
        <w:rPr>
          <w:color w:val="AAAAAA"/>
          <w:sz w:val="16"/>
        </w:rPr>
        <w:t>[22:15]</w:t>
      </w:r>
    </w:p>
    <w:p>
      <w:pPr>
        <w:spacing w:after="160"/>
        <w:ind w:left="360"/>
      </w:pPr>
      <w:r>
        <w:t>Yeah Yeah yeah yeah</w:t>
      </w:r>
    </w:p>
    <w:p>
      <w:r>
        <w:rPr>
          <w:b/>
          <w:color w:val="2E74B5"/>
        </w:rPr>
        <w:t xml:space="preserve">Speaker 1  </w:t>
      </w:r>
      <w:r>
        <w:rPr>
          <w:color w:val="AAAAAA"/>
          <w:sz w:val="16"/>
        </w:rPr>
        <w:t>[22:17]</w:t>
      </w:r>
    </w:p>
    <w:p>
      <w:pPr>
        <w:spacing w:after="160"/>
        <w:ind w:left="360"/>
      </w:pPr>
      <w:r>
        <w:t>Okay</w:t>
      </w:r>
    </w:p>
    <w:p>
      <w:r>
        <w:rPr>
          <w:b/>
          <w:color w:val="2E74B5"/>
        </w:rPr>
        <w:t xml:space="preserve">Speaker 3  </w:t>
      </w:r>
      <w:r>
        <w:rPr>
          <w:color w:val="AAAAAA"/>
          <w:sz w:val="16"/>
        </w:rPr>
        <w:t>[22:17]</w:t>
      </w:r>
    </w:p>
    <w:p>
      <w:pPr>
        <w:spacing w:after="160"/>
        <w:ind w:left="360"/>
      </w:pPr>
      <w:r>
        <w:t>Okay</w:t>
      </w:r>
    </w:p>
    <w:p>
      <w:r>
        <w:rPr>
          <w:b/>
          <w:color w:val="2E74B5"/>
        </w:rPr>
        <w:t xml:space="preserve">Speaker 1  </w:t>
      </w:r>
      <w:r>
        <w:rPr>
          <w:color w:val="AAAAAA"/>
          <w:sz w:val="16"/>
        </w:rPr>
        <w:t>[22:19]</w:t>
      </w:r>
    </w:p>
    <w:p>
      <w:pPr>
        <w:spacing w:after="160"/>
        <w:ind w:left="360"/>
      </w:pPr>
      <w:r>
        <w:t>Delhi Living Delhi.</w:t>
      </w:r>
    </w:p>
    <w:p>
      <w:r>
        <w:rPr>
          <w:b/>
          <w:color w:val="2E74B5"/>
        </w:rPr>
        <w:t xml:space="preserve">Speaker 3  </w:t>
      </w:r>
      <w:r>
        <w:rPr>
          <w:color w:val="AAAAAA"/>
          <w:sz w:val="16"/>
        </w:rPr>
        <w:t>[22:21]</w:t>
      </w:r>
    </w:p>
    <w:p>
      <w:pPr>
        <w:spacing w:after="160"/>
        <w:ind w:left="360"/>
      </w:pPr>
      <w:r>
        <w:t>Yeah, living in Delhi is very costly and they find it, you know, very difficult to, you know, manage that aspect of it.</w:t>
      </w:r>
    </w:p>
    <w:p>
      <w:r>
        <w:rPr>
          <w:b/>
          <w:color w:val="2E74B5"/>
        </w:rPr>
        <w:t xml:space="preserve">Speaker 1  </w:t>
      </w:r>
      <w:r>
        <w:rPr>
          <w:color w:val="AAAAAA"/>
          <w:sz w:val="16"/>
        </w:rPr>
        <w:t>[22:34]</w:t>
      </w:r>
    </w:p>
    <w:p>
      <w:pPr>
        <w:spacing w:after="160"/>
        <w:ind w:left="360"/>
      </w:pPr>
      <w:r>
        <w:t>especially when they are</w:t>
      </w:r>
    </w:p>
    <w:p>
      <w:r>
        <w:rPr>
          <w:b/>
          <w:color w:val="2E74B5"/>
        </w:rPr>
        <w:t xml:space="preserve">Speaker 3  </w:t>
      </w:r>
      <w:r>
        <w:rPr>
          <w:color w:val="AAAAAA"/>
          <w:sz w:val="16"/>
        </w:rPr>
        <w:t>[22:36]</w:t>
      </w:r>
    </w:p>
    <w:p>
      <w:pPr>
        <w:spacing w:after="160"/>
        <w:ind w:left="360"/>
      </w:pPr>
      <w:r>
        <w:t>doing with the help of their guardians and parents. So this was one major difficulty they were facing. other than that in terms of you know paper leaks and all that they say there needs to be more transparency there needs to be more more accountability the minister should come and talk about it the agency should say you know why the leaks happened then all the you know things that we have already uncovered in other FGDs also came in terms of card selection. So this the recording will be good in terms of you know what all the unexplored areas have been explored in this one. then in card selections you know accountability पर ये preparation का खर्च कम हो they were all you know seriously taken aback by how much it cost to prepare for UPSC अगर वो coaching लेते हैं I think only one person had taken coaching offline the expensive one and rest were like online se hi karna padta hai. And they also drew a distinction ki online is not really giving the full fledged you know download of what they need to learn and they are just giving limited material. The real material comes in the offline classes so the online classes have their limitations and the you know the people preparing for exams from simple background they have to rely on online and self study. So it is not so the the The theme that came out was that it is an unequal opportunity system. And they this I mean they said unless you know something is done to make the opportunity system leveled at the school level. There is no chance that you know the situation is going to change. They took a very good example one guy. He said one of my friends, उसके parents और IAS officers and she used to go some go to some fancy school and me being from government school there's so much of difference when we finished 10th standard and now you know the the opportunities that open up for these people is something else. you know, if they they said if the government was able to provide good education at school level, we would also have a fair chance at the you know, opportunities that lie beyond schooling. So that was, you know, very interesting that how you know, the public system is making the foundations unequal. So whatever amount of they say the effort we make the investment, you know, of course remains low and then the coaching industry has make it made it even more unequal. The the opportunities are, you know, further out of reach for people from humble backgrounds. um card selection so I'm I'm sure I'm missing a lot of themes I'm just recalling what happened in the day earlier. So please you know the transcripts are going to be important. card selection again सस्ता और सुरक्षा hostel you know examination center being far away that was also discussed at length. and then accountability of the testing agency and then you know पढ़ाई से नौकरी तक का रास्ता should be there. So these were the major picks in the concept testing.</w:t>
      </w:r>
    </w:p>
    <w:p>
      <w:r>
        <w:rPr>
          <w:b/>
          <w:color w:val="2E74B5"/>
        </w:rPr>
        <w:t xml:space="preserve">Speaker 1  </w:t>
      </w:r>
      <w:r>
        <w:rPr>
          <w:color w:val="AAAAAA"/>
          <w:sz w:val="16"/>
        </w:rPr>
        <w:t>[27:21]</w:t>
      </w:r>
    </w:p>
    <w:p>
      <w:pPr>
        <w:spacing w:after="160"/>
        <w:ind w:left="360"/>
      </w:pPr>
      <w:r>
        <w:t>So the family angle was a new angle, right?</w:t>
      </w:r>
    </w:p>
    <w:p>
      <w:r>
        <w:rPr>
          <w:b/>
          <w:color w:val="2E74B5"/>
        </w:rPr>
        <w:t xml:space="preserve">Speaker 3  </w:t>
      </w:r>
      <w:r>
        <w:rPr>
          <w:color w:val="AAAAAA"/>
          <w:sz w:val="16"/>
        </w:rPr>
        <w:t>[27:25]</w:t>
      </w:r>
    </w:p>
    <w:p>
      <w:pPr>
        <w:spacing w:after="160"/>
        <w:ind w:left="360"/>
      </w:pPr>
      <w:r>
        <w:t>Yeah yeah, family angle was the This is probably the only FGD where we've been able to explore it at length. Beautifully yeah and it was done very well.</w:t>
      </w:r>
    </w:p>
    <w:p>
      <w:r>
        <w:rPr>
          <w:b/>
          <w:color w:val="2E74B5"/>
        </w:rPr>
        <w:t xml:space="preserve">Speaker 1  </w:t>
      </w:r>
      <w:r>
        <w:rPr>
          <w:color w:val="AAAAAA"/>
          <w:sz w:val="16"/>
        </w:rPr>
        <w:t>[27:35]</w:t>
      </w:r>
    </w:p>
    <w:p>
      <w:pPr>
        <w:spacing w:after="160"/>
        <w:ind w:left="360"/>
      </w:pPr>
      <w:r>
        <w:t>So so in terms of failure and what it means their family and what it impacts how it impacts them.</w:t>
      </w:r>
    </w:p>
    <w:p>
      <w:r>
        <w:rPr>
          <w:b/>
          <w:color w:val="2E74B5"/>
        </w:rPr>
        <w:t xml:space="preserve">Speaker 3  </w:t>
      </w:r>
      <w:r>
        <w:rPr>
          <w:color w:val="AAAAAA"/>
          <w:sz w:val="16"/>
        </w:rPr>
        <w:t>[27:44]</w:t>
      </w:r>
    </w:p>
    <w:p>
      <w:pPr>
        <w:spacing w:after="160"/>
        <w:ind w:left="360"/>
      </w:pPr>
      <w:r>
        <w:t>Sorry Varun your voice is kind of echoing. Maybe you're far from the phone.</w:t>
      </w:r>
    </w:p>
    <w:p>
      <w:r>
        <w:rPr>
          <w:b/>
          <w:color w:val="2E74B5"/>
        </w:rPr>
        <w:t xml:space="preserve">Speaker 1  </w:t>
      </w:r>
      <w:r>
        <w:rPr>
          <w:color w:val="AAAAAA"/>
          <w:sz w:val="16"/>
        </w:rPr>
        <w:t>[27:55]</w:t>
      </w:r>
    </w:p>
    <w:p>
      <w:pPr>
        <w:spacing w:after="160"/>
        <w:ind w:left="360"/>
      </w:pPr>
      <w:r>
        <w:t>I said,  what about Hello</w:t>
      </w:r>
    </w:p>
    <w:p>
      <w:r>
        <w:rPr>
          <w:b/>
          <w:color w:val="2E74B5"/>
        </w:rPr>
        <w:t xml:space="preserve">Speaker 3  </w:t>
      </w:r>
      <w:r>
        <w:rPr>
          <w:color w:val="AAAAAA"/>
          <w:sz w:val="16"/>
        </w:rPr>
        <w:t>[28:00]</w:t>
      </w:r>
    </w:p>
    <w:p>
      <w:pPr>
        <w:spacing w:after="160"/>
        <w:ind w:left="360"/>
      </w:pPr>
      <w:r>
        <w:t>Yeah</w:t>
      </w:r>
    </w:p>
    <w:p>
      <w:r>
        <w:rPr>
          <w:b/>
          <w:color w:val="2E74B5"/>
        </w:rPr>
        <w:t xml:space="preserve">Speaker 1  </w:t>
      </w:r>
      <w:r>
        <w:rPr>
          <w:color w:val="AAAAAA"/>
          <w:sz w:val="16"/>
        </w:rPr>
        <w:t>[28:01]</w:t>
      </w:r>
    </w:p>
    <w:p>
      <w:pPr>
        <w:spacing w:after="160"/>
        <w:ind w:left="360"/>
      </w:pPr>
      <w:r>
        <w:t>Better know</w:t>
      </w:r>
    </w:p>
    <w:p>
      <w:r>
        <w:rPr>
          <w:b/>
          <w:color w:val="2E74B5"/>
        </w:rPr>
        <w:t xml:space="preserve">Speaker 3  </w:t>
      </w:r>
      <w:r>
        <w:rPr>
          <w:color w:val="AAAAAA"/>
          <w:sz w:val="16"/>
        </w:rPr>
        <w:t>[28:02]</w:t>
      </w:r>
    </w:p>
    <w:p>
      <w:pPr>
        <w:spacing w:after="160"/>
        <w:ind w:left="360"/>
      </w:pPr>
      <w:r>
        <w:t>Yes, slightly better.</w:t>
      </w:r>
    </w:p>
    <w:p>
      <w:r>
        <w:rPr>
          <w:b/>
          <w:color w:val="2E74B5"/>
        </w:rPr>
        <w:t xml:space="preserve">Speaker 1  </w:t>
      </w:r>
      <w:r>
        <w:rPr>
          <w:color w:val="AAAAAA"/>
          <w:sz w:val="16"/>
        </w:rPr>
        <w:t>[28:07]</w:t>
      </w:r>
    </w:p>
    <w:p>
      <w:pPr>
        <w:spacing w:after="160"/>
        <w:ind w:left="360"/>
      </w:pPr>
      <w:r>
        <w:t>the cost of failure for their family and for them.</w:t>
      </w:r>
    </w:p>
    <w:p>
      <w:r>
        <w:rPr>
          <w:b/>
          <w:color w:val="2E74B5"/>
        </w:rPr>
        <w:t xml:space="preserve">Speaker 3  </w:t>
      </w:r>
      <w:r>
        <w:rPr>
          <w:color w:val="AAAAAA"/>
          <w:sz w:val="16"/>
        </w:rPr>
        <w:t>[28:09]</w:t>
      </w:r>
    </w:p>
    <w:p>
      <w:pPr>
        <w:spacing w:after="160"/>
        <w:ind w:left="360"/>
      </w:pPr>
      <w:r>
        <w:t>Yeah Yes</w:t>
      </w:r>
    </w:p>
    <w:p>
      <w:r>
        <w:rPr>
          <w:b/>
          <w:color w:val="2E74B5"/>
        </w:rPr>
        <w:t xml:space="preserve">Speaker 1  </w:t>
      </w:r>
      <w:r>
        <w:rPr>
          <w:color w:val="AAAAAA"/>
          <w:sz w:val="16"/>
        </w:rPr>
        <w:t>[28:12]</w:t>
      </w:r>
    </w:p>
    <w:p>
      <w:pPr>
        <w:spacing w:after="160"/>
        <w:ind w:left="360"/>
      </w:pPr>
      <w:r>
        <w:t>Yeah</w:t>
      </w:r>
    </w:p>
    <w:p>
      <w:r>
        <w:rPr>
          <w:b/>
          <w:color w:val="2E74B5"/>
        </w:rPr>
        <w:t xml:space="preserve">Speaker 3  </w:t>
      </w:r>
      <w:r>
        <w:rPr>
          <w:color w:val="AAAAAA"/>
          <w:sz w:val="16"/>
        </w:rPr>
        <w:t>[28:12]</w:t>
      </w:r>
    </w:p>
    <w:p>
      <w:pPr>
        <w:spacing w:after="160"/>
        <w:ind w:left="360"/>
      </w:pPr>
      <w:r>
        <w:t>Yeah So The thing is they I mean cost of failure doesn't seem to be an option to be honest. I mean their second and third layer is also government job. they have I mean they say even if you are a lower ranking government official you are considered earning maybe five six times what you are earning as a government official. In fact one of the guys who was in government service and preparing he said nahi sorry the CA guy. उसका friend is working in Adobe again from his you know village or something. He said he's he has 57 lakhs का package. But he is also preparing for UPSC. I don't know because his you know Hmm family and the context doesn't understand anything else. they don't want them to earn money so much as to be secure. and be secure in a particular system where connections and you know where connections matter where you know you when this see what and it was touched upon by some of the participants that why it is important for families also because If you have some problem, then you go to, you know, this kind of Government Officials Only Right. So they feel that networking and so what I'm what the sense I got was that maybe the state oppression is so much in these areas that the only way that they see that the oppression stops is by being</w:t>
      </w:r>
    </w:p>
    <w:p>
      <w:r>
        <w:rPr>
          <w:b/>
          <w:color w:val="2E74B5"/>
        </w:rPr>
        <w:t xml:space="preserve">Speaker 1  </w:t>
      </w:r>
      <w:r>
        <w:rPr>
          <w:color w:val="AAAAAA"/>
          <w:sz w:val="16"/>
        </w:rPr>
        <w:t>[30:07]</w:t>
      </w:r>
    </w:p>
    <w:p>
      <w:pPr>
        <w:spacing w:after="160"/>
        <w:ind w:left="360"/>
      </w:pPr>
      <w:r>
        <w:t>Right. Dar dar bhi tum dava bhi tum</w:t>
      </w:r>
    </w:p>
    <w:p>
      <w:r>
        <w:rPr>
          <w:b/>
          <w:color w:val="2E74B5"/>
        </w:rPr>
        <w:t xml:space="preserve">Speaker 3  </w:t>
      </w:r>
      <w:r>
        <w:rPr>
          <w:color w:val="AAAAAA"/>
          <w:sz w:val="16"/>
        </w:rPr>
        <w:t>[30:27]</w:t>
      </w:r>
    </w:p>
    <w:p>
      <w:pPr>
        <w:spacing w:after="160"/>
        <w:ind w:left="360"/>
      </w:pPr>
      <w:r>
        <w:t>Bad Yeah, exactly. So Adobe person earning 57 lakhs if any for UPSC was I mean I chuckled at the at the mention. So so I mean the yeah yeah so the dominant I mean the key theme to explore from this is family. And right from schooling their investment in IIT JEE preparation etcetera etcetera. Any questions if there are I might you know I might can try and answer.</w:t>
      </w:r>
    </w:p>
    <w:p>
      <w:r>
        <w:rPr>
          <w:b/>
          <w:color w:val="2E74B5"/>
        </w:rPr>
        <w:t xml:space="preserve">Speaker 1  </w:t>
      </w:r>
      <w:r>
        <w:rPr>
          <w:color w:val="AAAAAA"/>
          <w:sz w:val="16"/>
        </w:rPr>
        <w:t>[31:15]</w:t>
      </w:r>
    </w:p>
    <w:p>
      <w:pPr>
        <w:spacing w:after="160"/>
        <w:ind w:left="360"/>
      </w:pPr>
      <w:r>
        <w:t>Now let's move to the second one.</w:t>
      </w:r>
    </w:p>
    <w:p>
      <w:r>
        <w:rPr>
          <w:b/>
          <w:color w:val="2E74B5"/>
        </w:rPr>
        <w:t xml:space="preserve">Speaker 3  </w:t>
      </w:r>
      <w:r>
        <w:rPr>
          <w:color w:val="AAAAAA"/>
          <w:sz w:val="16"/>
        </w:rPr>
        <w:t>[31:18]</w:t>
      </w:r>
    </w:p>
    <w:p>
      <w:pPr>
        <w:spacing w:after="160"/>
        <w:ind w:left="360"/>
      </w:pPr>
      <w:r>
        <w:t>Okay Yeah, so second one I I wrapped up the first one quite late. And I started towards JNU I think quarter to six or something like that. Maybe even around six only. So Verna had reached on time and since they were the people were ready so Verna started that FGT. So I'll I'll ask Verna to you know explain and most of the most of the session was moderated by her. Verna if you could please.</w:t>
      </w:r>
    </w:p>
    <w:p>
      <w:r>
        <w:rPr>
          <w:b/>
          <w:color w:val="2E74B5"/>
        </w:rPr>
        <w:t xml:space="preserve">Speaker 2  </w:t>
      </w:r>
      <w:r>
        <w:rPr>
          <w:color w:val="AAAAAA"/>
          <w:sz w:val="16"/>
        </w:rPr>
        <w:t>[31:59]</w:t>
      </w:r>
    </w:p>
    <w:p>
      <w:pPr>
        <w:spacing w:after="160"/>
        <w:ind w:left="360"/>
      </w:pPr>
      <w:r>
        <w:t>Yeah, sure. So, I mean I think first this was like a unusually large group. I think at one point we had like 15 people but around yeah 12 different girls</w:t>
      </w:r>
    </w:p>
    <w:p>
      <w:r>
        <w:rPr>
          <w:b/>
          <w:color w:val="2E74B5"/>
        </w:rPr>
        <w:t xml:space="preserve">Speaker 3  </w:t>
      </w:r>
      <w:r>
        <w:rPr>
          <w:color w:val="AAAAAA"/>
          <w:sz w:val="16"/>
        </w:rPr>
        <w:t>[32:17]</w:t>
      </w:r>
    </w:p>
    <w:p>
      <w:pPr>
        <w:spacing w:after="160"/>
        <w:ind w:left="360"/>
      </w:pPr>
      <w:r>
        <w:t>17 in total</w:t>
      </w:r>
    </w:p>
    <w:p>
      <w:r>
        <w:rPr>
          <w:b/>
          <w:color w:val="2E74B5"/>
        </w:rPr>
        <w:t xml:space="preserve">Speaker 2  </w:t>
      </w:r>
      <w:r>
        <w:rPr>
          <w:color w:val="AAAAAA"/>
          <w:sz w:val="16"/>
        </w:rPr>
        <w:t>[32:19]</w:t>
      </w:r>
    </w:p>
    <w:p>
      <w:pPr>
        <w:spacing w:after="160"/>
        <w:ind w:left="360"/>
      </w:pPr>
      <w:r>
        <w:t>Yeah, 17 and who actually attended the FJD. So it was a very, very large group. So I think for some of the questions and some of the stuff we actually needed of asking people to raise hands to get a general sense of the room. so it was it was a I thought a really good you know FJD overall and we had many many different people bulk of them were actually already studying in JNU doing like a masters or an undergrad in things like Russian history some were PhD scholars you know, there were two girls who were studying I think art and culture and history from IIT Delhi. there were a couple who had actually you know, were in other kind of colleges and universities nearby, but most of them were actually from JNU themselves. I started off by asking them</w:t>
      </w:r>
    </w:p>
    <w:p>
      <w:r>
        <w:rPr>
          <w:b/>
          <w:color w:val="2E74B5"/>
        </w:rPr>
        <w:t xml:space="preserve">Speaker 1  </w:t>
      </w:r>
      <w:r>
        <w:rPr>
          <w:color w:val="AAAAAA"/>
          <w:sz w:val="16"/>
        </w:rPr>
        <w:t>[33:18]</w:t>
      </w:r>
    </w:p>
    <w:p>
      <w:pPr>
        <w:spacing w:after="160"/>
        <w:ind w:left="360"/>
      </w:pPr>
      <w:r>
        <w:t>skin That's not great, no?</w:t>
      </w:r>
    </w:p>
    <w:p>
      <w:r>
        <w:rPr>
          <w:b/>
          <w:color w:val="2E74B5"/>
        </w:rPr>
        <w:t xml:space="preserve">Speaker 2  </w:t>
      </w:r>
      <w:r>
        <w:rPr>
          <w:color w:val="AAAAAA"/>
          <w:sz w:val="16"/>
        </w:rPr>
        <w:t>[33:24]</w:t>
      </w:r>
    </w:p>
    <w:p>
      <w:pPr>
        <w:spacing w:after="160"/>
        <w:ind w:left="360"/>
      </w:pPr>
      <w:r>
        <w:t>No, I mean these are people who, you know, came to JNU to do a particular thing though. I mean it's not like they have been JNU for undergrad and masters and thesis and PhD, wo wale JNU nahi hai. Matlab ek saal ke liye JNU ke liye aaye hain types. Log the. To I mean it is a little I mean you will see I think also in the trans Flipkart and the audio data and all that they were quite outspoken.</w:t>
      </w:r>
    </w:p>
    <w:p>
      <w:r>
        <w:rPr>
          <w:b/>
          <w:color w:val="2E74B5"/>
        </w:rPr>
        <w:t xml:space="preserve">Speaker 3  </w:t>
      </w:r>
      <w:r>
        <w:rPr>
          <w:color w:val="AAAAAA"/>
          <w:sz w:val="16"/>
        </w:rPr>
        <w:t>[33:31]</w:t>
      </w:r>
    </w:p>
    <w:p>
      <w:pPr>
        <w:spacing w:after="160"/>
        <w:ind w:left="360"/>
      </w:pPr>
      <w:r>
        <w:t>I mean it's not like they have been</w:t>
      </w:r>
    </w:p>
    <w:p>
      <w:r>
        <w:rPr>
          <w:b/>
          <w:color w:val="2E74B5"/>
        </w:rPr>
        <w:t xml:space="preserve">Speaker 1  </w:t>
      </w:r>
      <w:r>
        <w:rPr>
          <w:color w:val="AAAAAA"/>
          <w:sz w:val="16"/>
        </w:rPr>
        <w:t>[33:51]</w:t>
      </w:r>
    </w:p>
    <w:p>
      <w:pPr>
        <w:spacing w:after="160"/>
        <w:ind w:left="360"/>
      </w:pPr>
      <w:r>
        <w:t>Hello No, it's not it's not a typical representative at all. Yeah.</w:t>
      </w:r>
    </w:p>
    <w:p>
      <w:r>
        <w:rPr>
          <w:b/>
          <w:color w:val="2E74B5"/>
        </w:rPr>
        <w:t xml:space="preserve">Speaker 2  </w:t>
      </w:r>
      <w:r>
        <w:rPr>
          <w:color w:val="AAAAAA"/>
          <w:sz w:val="16"/>
        </w:rPr>
        <w:t>[33:54]</w:t>
      </w:r>
    </w:p>
    <w:p>
      <w:pPr>
        <w:spacing w:after="160"/>
        <w:ind w:left="360"/>
      </w:pPr>
      <w:r>
        <w:t>Yeah. It's not a Yeah, it's it wasn't very typical, but also but it was it was insightful nevertheless. But again I I take kind of like I mean I take more than actively.</w:t>
      </w:r>
    </w:p>
    <w:p>
      <w:r>
        <w:rPr>
          <w:b/>
          <w:color w:val="2E74B5"/>
        </w:rPr>
        <w:t xml:space="preserve">Speaker 1  </w:t>
      </w:r>
      <w:r>
        <w:rPr>
          <w:color w:val="AAAAAA"/>
          <w:sz w:val="16"/>
        </w:rPr>
        <w:t>[34:07]</w:t>
      </w:r>
    </w:p>
    <w:p>
      <w:pPr>
        <w:spacing w:after="160"/>
        <w:ind w:left="360"/>
      </w:pPr>
      <w:r>
        <w:t>It's more of an activist group.</w:t>
      </w:r>
    </w:p>
    <w:p>
      <w:r>
        <w:rPr>
          <w:b/>
          <w:color w:val="2E74B5"/>
        </w:rPr>
        <w:t xml:space="preserve">Speaker 2  </w:t>
      </w:r>
      <w:r>
        <w:rPr>
          <w:color w:val="AAAAAA"/>
          <w:sz w:val="16"/>
        </w:rPr>
        <w:t>[34:10]</w:t>
      </w:r>
    </w:p>
    <w:p>
      <w:pPr>
        <w:spacing w:after="160"/>
        <w:ind w:left="360"/>
      </w:pPr>
      <w:r>
        <w:t>हां, मतलब ये activist वाले लोग नहीं है, ये genuinely दुखियारी students हैं basically. But ये very clearly दुखियारी है. And they are quite vocal. So,  so that happened. So I started off by basically asking them to kind of think back about where their aspirations for the various kinds of exams that they were sitting for, competitive exams that they were sitting for, came from.  And you know there's all kinds of for competitive exams there were people who were UPSC aspirants there were people who were NET GATE aspirants there were people who were there was one girl who was a NEET aspirant and who had actually given NEET a couple of times. you know there were also people who were kind of preparing for other kinds of state services. you know UP state services things like that. तो बहुत अलग अलग type के examinations थे. जो इन्होंने दिए हैं। so there was that. And I started by asking them, you know, where this idea came from. Principally, I think it emerged that there were three kinds of people who responded. One is people who wanted to be in the government because they thought the current government system is shit. Basically. So I want to get into government to reform it. You know, and that's like the UPSC, you know, group. The second is that they said, look, I we come from say places like Jharkhand or Bulandshahr and  bahut you know like we are very poor families and all of that and my mother has been an aspirant and you know my family demands that I actually do this in a big way and so it's related to kind of like say some of the responses you would have seen in Patna which is like it's only respectful kind of thing.</w:t>
      </w:r>
    </w:p>
    <w:p>
      <w:r>
        <w:rPr>
          <w:b/>
          <w:color w:val="2E74B5"/>
        </w:rPr>
        <w:t xml:space="preserve">Speaker 1  </w:t>
      </w:r>
      <w:r>
        <w:rPr>
          <w:color w:val="AAAAAA"/>
          <w:sz w:val="16"/>
        </w:rPr>
        <w:t>[34:13]</w:t>
      </w:r>
    </w:p>
    <w:p>
      <w:pPr>
        <w:spacing w:after="160"/>
        <w:ind w:left="360"/>
      </w:pPr>
      <w:r>
        <w:t>Dukhiari Yes.</w:t>
      </w:r>
    </w:p>
    <w:p>
      <w:r>
        <w:rPr>
          <w:b/>
          <w:color w:val="2E74B5"/>
        </w:rPr>
        <w:t xml:space="preserve">Speaker 2  </w:t>
      </w:r>
      <w:r>
        <w:rPr>
          <w:color w:val="AAAAAA"/>
          <w:sz w:val="16"/>
        </w:rPr>
        <w:t>[36:01]</w:t>
      </w:r>
    </w:p>
    <w:p>
      <w:pPr>
        <w:spacing w:after="160"/>
        <w:ind w:left="360"/>
      </w:pPr>
      <w:r>
        <w:t>the other sort of option or answer that I got to that question was that there is no other option at all because you know there are no jobs, there's no security in in corporate. you know if I want to do kind of YouTube or business or you know something that is alternative it takes humongous amounts of you know capital and network and the chances of me succeeding are very slim and many of these other things will not be acceptable by family. really so you know there's no other choice except for you know me to do this because the only other thing that I can and want to do is to kind of get into academia and there's no guarantee that I will succeed at becoming an academic. Um so so those were the three sort of responses. Then I also asked I think next about you know okay so given that this is there then you know um suppose you don't succeed at um I'm compressing this quite a bit actually the whole FGD was like two and a half hours long. Okay so it was quite long and then lot of people in a very hot room. Um but um I think then I asked them look what is plan B and what is plan C. for you guys. a couple of interesting responses. One response was that look I don't want to have a plan B or a plan C because it'll take away my focus from the preparation. you know and so I do very much kind of this is what I want to do and so I'm going to pull in my full effort. For other people plan B and plan C at least for the women mostly it was like I will do anything else but I will not go back to my city or town because And you know, Yuvraj can kind of speak to this because he was around when this part was said was that we have basically two kinds of you know, problems, which is one is the calendar problem and the other is the clock problem. which is that, you know, it's where I come from, there's literally like I have to live by the clock. I can't go out beyond a certain hour and you know, like there's a mobility constraint, there's a time constraint, there's a social expectations constraint about what clothes I can wear. there how late I can be outside and things like that. And because I'm away in Delhi in a different city, you know, trying to do something else, pursue like either plan A or plan B or plan C. Delhi has given me like unprecedented mobility and freedom. And I would have never got that in, you know, the place that I was in is one sentiment. And I think another sentiment that sort of came up is that look, you know, there's also the calendar problem. which is that by 25 or 28 or you know, in some cases even 23, I'm I have the shaadi problem or you know like people start pestering me about like getting married and this way at least because I'm away I have the power to resist and say no. Right? But I already have like a premium on my like I have a reduced eligibility because I am a woman. already. And so, so my plan B is basically anything that will not get me back into places where I kind of as a woman face these two issues. So that was on the plan B and plan C sort of thing. There was one person in the group who was actually an exit case who had decided that it was no longer kind of worthwhile to pursue. This was also before Yuvraj was in the room. you know, not to kind of like the civils or do the government exam for at trace anymore. you know, she had several reasons but I think one of the reasons that came up earlier and then of course in greater detail later in the FGD was that she said I don't understand and I don't agree with philosophically like the point of these examinations which is that I don't feel that they are of good quality and they don't test the skills that market success actually requires, uh, in some way. So I'm kind of like ideologically or philosophically opposed, and this was not a JNU person, this was actually an IIT person, um, to, you know, uh, these examinations and what they're trying to do. Um.</w:t>
      </w:r>
    </w:p>
    <w:p>
      <w:r>
        <w:rPr>
          <w:b/>
          <w:color w:val="2E74B5"/>
        </w:rPr>
        <w:t xml:space="preserve">Speaker 3  </w:t>
      </w:r>
      <w:r>
        <w:rPr>
          <w:color w:val="AAAAAA"/>
          <w:sz w:val="16"/>
        </w:rPr>
        <w:t>[40:24]</w:t>
      </w:r>
    </w:p>
    <w:p>
      <w:pPr>
        <w:spacing w:after="160"/>
        <w:ind w:left="360"/>
      </w:pPr>
      <w:r>
        <w:t>Just for context post every conversation I found out that this person is a cancer survivor.</w:t>
      </w:r>
    </w:p>
    <w:p>
      <w:r>
        <w:rPr>
          <w:b/>
          <w:color w:val="2E74B5"/>
        </w:rPr>
        <w:t xml:space="preserve">Speaker 2  </w:t>
      </w:r>
      <w:r>
        <w:rPr>
          <w:color w:val="AAAAAA"/>
          <w:sz w:val="16"/>
        </w:rPr>
        <w:t>[40:32]</w:t>
      </w:r>
    </w:p>
    <w:p>
      <w:pPr>
        <w:spacing w:after="160"/>
        <w:ind w:left="360"/>
      </w:pPr>
      <w:r>
        <w:t>ആ okay</w:t>
      </w:r>
    </w:p>
    <w:p>
      <w:r>
        <w:rPr>
          <w:b/>
          <w:color w:val="2E74B5"/>
        </w:rPr>
        <w:t xml:space="preserve">Speaker 3  </w:t>
      </w:r>
      <w:r>
        <w:rPr>
          <w:color w:val="AAAAAA"/>
          <w:sz w:val="16"/>
        </w:rPr>
        <w:t>[40:32]</w:t>
      </w:r>
    </w:p>
    <w:p>
      <w:pPr>
        <w:spacing w:after="160"/>
        <w:ind w:left="360"/>
      </w:pPr>
      <w:r>
        <w:t>in remission and undergoing maintenance levels of chemo</w:t>
      </w:r>
    </w:p>
    <w:p>
      <w:r>
        <w:rPr>
          <w:b/>
          <w:color w:val="2E74B5"/>
        </w:rPr>
        <w:t xml:space="preserve">Speaker 2  </w:t>
      </w:r>
      <w:r>
        <w:rPr>
          <w:color w:val="AAAAAA"/>
          <w:sz w:val="16"/>
        </w:rPr>
        <w:t>[40:39]</w:t>
      </w:r>
    </w:p>
    <w:p>
      <w:pPr>
        <w:spacing w:after="160"/>
        <w:ind w:left="360"/>
      </w:pPr>
      <w:r>
        <w:t>Oh wow.</w:t>
      </w:r>
    </w:p>
    <w:p>
      <w:r>
        <w:rPr>
          <w:b/>
          <w:color w:val="2E74B5"/>
        </w:rPr>
        <w:t xml:space="preserve">Speaker 1  </w:t>
      </w:r>
      <w:r>
        <w:rPr>
          <w:color w:val="AAAAAA"/>
          <w:sz w:val="16"/>
        </w:rPr>
        <w:t>[40:41]</w:t>
      </w:r>
    </w:p>
    <w:p>
      <w:pPr>
        <w:spacing w:after="160"/>
        <w:ind w:left="360"/>
      </w:pPr>
      <w:r>
        <w:t>do that.</w:t>
      </w:r>
    </w:p>
    <w:p>
      <w:r>
        <w:rPr>
          <w:b/>
          <w:color w:val="2E74B5"/>
        </w:rPr>
        <w:t xml:space="preserve">Speaker 2  </w:t>
      </w:r>
      <w:r>
        <w:rPr>
          <w:color w:val="AAAAAA"/>
          <w:sz w:val="16"/>
        </w:rPr>
        <w:t>[40:43]</w:t>
      </w:r>
    </w:p>
    <w:p>
      <w:pPr>
        <w:spacing w:after="160"/>
        <w:ind w:left="360"/>
      </w:pPr>
      <w:r>
        <w:t>Um, so there's, uh, so that was anyway I think sort of like a summary of, of, uh, where we were in the at least first three sections of the FGD and then I think Yuvraj came in, so Yuvraj you can. continue</w:t>
      </w:r>
    </w:p>
    <w:p>
      <w:r>
        <w:rPr>
          <w:b/>
          <w:color w:val="2E74B5"/>
        </w:rPr>
        <w:t xml:space="preserve">Speaker 3  </w:t>
      </w:r>
      <w:r>
        <w:rPr>
          <w:color w:val="AAAAAA"/>
          <w:sz w:val="16"/>
        </w:rPr>
        <w:t>[40:58]</w:t>
      </w:r>
    </w:p>
    <w:p>
      <w:pPr>
        <w:spacing w:after="160"/>
        <w:ind w:left="360"/>
      </w:pPr>
      <w:r>
        <w:t>You see I hardly but okay. I mean I</w:t>
      </w:r>
    </w:p>
    <w:p>
      <w:r>
        <w:rPr>
          <w:b/>
          <w:color w:val="2E74B5"/>
        </w:rPr>
        <w:t xml:space="preserve">Speaker 2  </w:t>
      </w:r>
      <w:r>
        <w:rPr>
          <w:color w:val="AAAAAA"/>
          <w:sz w:val="16"/>
        </w:rPr>
        <w:t>[41:06]</w:t>
      </w:r>
    </w:p>
    <w:p>
      <w:pPr>
        <w:spacing w:after="160"/>
        <w:ind w:left="360"/>
      </w:pPr>
      <w:r>
        <w:t>I mean I'll I'll pitch it but yeah. Yeah. Okay. Good to have your view so.</w:t>
      </w:r>
    </w:p>
    <w:p>
      <w:r>
        <w:rPr>
          <w:b/>
          <w:color w:val="2E74B5"/>
        </w:rPr>
        <w:t xml:space="preserve">Speaker 3  </w:t>
      </w:r>
      <w:r>
        <w:rPr>
          <w:color w:val="AAAAAA"/>
          <w:sz w:val="16"/>
        </w:rPr>
        <w:t>[41:07]</w:t>
      </w:r>
    </w:p>
    <w:p>
      <w:pPr>
        <w:spacing w:after="160"/>
        <w:ind w:left="360"/>
      </w:pPr>
      <w:r>
        <w:t>Yeah. Okay. Yeah. So, um I mean when I entered this clock anxiety and calendar thing was being discussed. But then the major theme we explored was what what are the challenges they face. As to the examination itself. Then a lot of you know issues came up. Center being far away, center infrastructure being poor, their privacy being you know, reached, you know, in the checking before they enter the examination center. the you know centralization of the of the examination process has led to decrease in the examination itself. then they when they started sharing the kind of questions they are getting in the examination it was it was quite an eye opener they are asking you know whose Meloni which country that she is president of or prime minister of so they're saying a lot of viral content based questions come. Then a lot of adultery questions to about Veer Savarkar or you know Deendayal Upadhyay you know these kind of questions also come. Then history</w:t>
      </w:r>
    </w:p>
    <w:p>
      <w:r>
        <w:rPr>
          <w:b/>
          <w:color w:val="2E74B5"/>
        </w:rPr>
        <w:t xml:space="preserve">Speaker 2  </w:t>
      </w:r>
      <w:r>
        <w:rPr>
          <w:color w:val="AAAAAA"/>
          <w:sz w:val="16"/>
        </w:rPr>
        <w:t>[42:51]</w:t>
      </w:r>
    </w:p>
    <w:p>
      <w:pPr>
        <w:spacing w:after="160"/>
        <w:ind w:left="360"/>
      </w:pPr>
      <w:r>
        <w:t>history basically it seemed like they have to be on social media because a lot of questions are about who said what on Twitter. So Hindi exams for me.</w:t>
      </w:r>
    </w:p>
    <w:p>
      <w:r>
        <w:rPr>
          <w:b/>
          <w:color w:val="2E74B5"/>
        </w:rPr>
        <w:t xml:space="preserve">Speaker 3  </w:t>
      </w:r>
      <w:r>
        <w:rPr>
          <w:color w:val="AAAAAA"/>
          <w:sz w:val="16"/>
        </w:rPr>
        <w:t>[43:01]</w:t>
      </w:r>
    </w:p>
    <w:p>
      <w:pPr>
        <w:spacing w:after="160"/>
        <w:ind w:left="360"/>
      </w:pPr>
      <w:r>
        <w:t>in the exam mein they are asking about particular tweets that people have made on X.  So basically they say that this is for the kind of  you know thing that they are appearing for. These kind of questions don't make sense. And the history JRF or some history ka some exam UTC exam she was mentioning. She said almost 50% of the exam was based on mythology there were questions about Sita, there was question about Krishna, there were there was you know, some something about who was the 105th king of this dynasty according to mythology, you know. So this is I mean there's a complete change as to you know how we are being tested and so I mean again the question of awareness and quality and all these things was explored a lot of a lot of inputs and by the way I didn't feel that this was an activist kind of group this was they were all sharing their own personal experiences and there was no you know that cultivated political awareness that we witnessed So, uh exam center you know, kahan pe hai? Uh they have to travel there. Because they are a woman, they are charged multiple times of what the actual charge is. Even if they have booked the place in advance at a hotel, one girl even had to stay at a Gurudwara. Uh for uh you know, for the for this challenge. Uh one girl's uh brother got applied for CUET three times and all three times his admit card did not mention the exam center. So he was not able to take the exam just because the admit card doesn't show what exam center it is. And then eventually he didn't appear for CUET at all. IIT you know mains advanced karke hi he got entry into some college. So,  there is like, you know, there's all the things that these people shared about the examination experience was bordering, you know, harassment. And the  all the things that they said about the examination itself  was pointing towards  falling  you know, benchmark and coloring of you know, the of of the of the exam itself. So probably, you know, I mean the inferences that this of course and in between it became a little political also because they say, you know, the particular kind of ideological leanings will lead you to success probably and everybody else who's not aware of, you know, all these social media current you know viral trends and mythology and all these things will not really be able to make it. They said we are</w:t>
      </w:r>
    </w:p>
    <w:p>
      <w:r>
        <w:rPr>
          <w:b/>
          <w:color w:val="2E74B5"/>
        </w:rPr>
        <w:t xml:space="preserve">Speaker 1  </w:t>
      </w:r>
      <w:r>
        <w:rPr>
          <w:color w:val="AAAAAA"/>
          <w:sz w:val="16"/>
        </w:rPr>
        <w:t>[46:44]</w:t>
      </w:r>
    </w:p>
    <w:p>
      <w:pPr>
        <w:spacing w:after="160"/>
        <w:ind w:left="360"/>
      </w:pPr>
      <w:r>
        <w:t>They said we are for our other presentations. So it's a good one.</w:t>
      </w:r>
    </w:p>
    <w:p>
      <w:r>
        <w:rPr>
          <w:b/>
          <w:color w:val="2E74B5"/>
        </w:rPr>
        <w:t xml:space="preserve">Speaker 3  </w:t>
      </w:r>
      <w:r>
        <w:rPr>
          <w:color w:val="AAAAAA"/>
          <w:sz w:val="16"/>
        </w:rPr>
        <w:t>[46:46]</w:t>
      </w:r>
    </w:p>
    <w:p>
      <w:pPr>
        <w:spacing w:after="160"/>
        <w:ind w:left="360"/>
      </w:pPr>
      <w:r>
        <w:t>Yeah</w:t>
      </w:r>
    </w:p>
    <w:p>
      <w:r>
        <w:rPr>
          <w:b/>
          <w:color w:val="2E74B5"/>
        </w:rPr>
        <w:t xml:space="preserve">Speaker 2  </w:t>
      </w:r>
      <w:r>
        <w:rPr>
          <w:color w:val="AAAAAA"/>
          <w:sz w:val="16"/>
        </w:rPr>
        <w:t>[46:51]</w:t>
      </w:r>
    </w:p>
    <w:p>
      <w:pPr>
        <w:spacing w:after="160"/>
        <w:ind w:left="360"/>
      </w:pPr>
      <w:r>
        <w:t>I'll share you, Varun.</w:t>
      </w:r>
    </w:p>
    <w:p>
      <w:r>
        <w:rPr>
          <w:b/>
          <w:color w:val="2E74B5"/>
        </w:rPr>
        <w:t xml:space="preserve">Speaker 1  </w:t>
      </w:r>
      <w:r>
        <w:rPr>
          <w:color w:val="AAAAAA"/>
          <w:sz w:val="16"/>
        </w:rPr>
        <w:t>[46:55]</w:t>
      </w:r>
    </w:p>
    <w:p>
      <w:pPr>
        <w:spacing w:after="160"/>
        <w:ind w:left="360"/>
      </w:pPr>
      <w:r>
        <w:t>Sorry, I said this is very useful.</w:t>
      </w:r>
    </w:p>
    <w:p>
      <w:r>
        <w:rPr>
          <w:b/>
          <w:color w:val="2E74B5"/>
        </w:rPr>
        <w:t xml:space="preserve">Speaker 2  </w:t>
      </w:r>
      <w:r>
        <w:rPr>
          <w:color w:val="AAAAAA"/>
          <w:sz w:val="16"/>
        </w:rPr>
        <w:t>[46:59]</w:t>
      </w:r>
    </w:p>
    <w:p>
      <w:pPr>
        <w:spacing w:after="160"/>
        <w:ind w:left="360"/>
      </w:pPr>
      <w:r>
        <w:t>Hmm</w:t>
      </w:r>
    </w:p>
    <w:p>
      <w:r>
        <w:rPr>
          <w:b/>
          <w:color w:val="2E74B5"/>
        </w:rPr>
        <w:t xml:space="preserve">Speaker 1  </w:t>
      </w:r>
      <w:r>
        <w:rPr>
          <w:color w:val="AAAAAA"/>
          <w:sz w:val="16"/>
        </w:rPr>
        <w:t>[46:59]</w:t>
      </w:r>
    </w:p>
    <w:p>
      <w:pPr>
        <w:spacing w:after="160"/>
        <w:ind w:left="360"/>
      </w:pPr>
      <w:r>
        <w:t>for our future.</w:t>
      </w:r>
    </w:p>
    <w:p>
      <w:r>
        <w:rPr>
          <w:b/>
          <w:color w:val="2E74B5"/>
        </w:rPr>
        <w:t xml:space="preserve">Speaker 2  </w:t>
      </w:r>
      <w:r>
        <w:rPr>
          <w:color w:val="AAAAAA"/>
          <w:sz w:val="16"/>
        </w:rPr>
        <w:t>[46:59]</w:t>
      </w:r>
    </w:p>
    <w:p>
      <w:pPr>
        <w:spacing w:after="160"/>
        <w:ind w:left="360"/>
      </w:pPr>
      <w:r>
        <w:t>Future So one thing that I I I think that stayed with me about one point and of course I think Yuvraj will get to this later is that you know when we were talking about like all the issues with the exam of course leaks and cancellations came up separately and we went into that quite a bit but I think one of the things that came up strongly was that look you know when when students make a mistake like the entire you know sort of exam is cancelled but you know we don't see that you know when elections get stolen you know that the election gets cancelled there's no election that is never gets it. So there's like one statement somebody made and it's something that came up unprovoked so it's interesting.</w:t>
      </w:r>
    </w:p>
    <w:p>
      <w:r>
        <w:rPr>
          <w:b/>
          <w:color w:val="2E74B5"/>
        </w:rPr>
        <w:t xml:space="preserve">Speaker 3  </w:t>
      </w:r>
      <w:r>
        <w:rPr>
          <w:color w:val="AAAAAA"/>
          <w:sz w:val="16"/>
        </w:rPr>
        <w:t>[47:36]</w:t>
      </w:r>
    </w:p>
    <w:p>
      <w:pPr>
        <w:spacing w:after="160"/>
        <w:ind w:left="360"/>
      </w:pPr>
      <w:r>
        <w:t>Yeah. Yeah And they also demanded a compensation for exam leaks or exam getting cancelled.  One girl shared that  I think she's from Jharkhand and her center was Banaras.  She went through the ordeal of traveling, staying and giving the exam. On the way back he found out it was cancelled.  Then she reappeared in that  retest. what happened that then was that that examination also got cancelled because the High Court said the earlier exam that was cancelled was not is not cancelled for everyone, only few people. And then, you know, for that examination she was declared to be successful, but there is no recruitment because even the joining letter says that this is conditional upon honorable High Court and honorable was a Supreme Court judgment. So, so, and she said my whole you know, argument against getting married off by my parents stands on this particular exam, which is assistant professor, you know, in some something like that. And and as they are delaying my hopes are of resisting that pressure is also eroding. So all sorts of, you know, challenges that we have seen and more, were very beautifully contextualized in the lived experience of these women. And the transcripts are going to turn out, I mean, are going to turn out beautiful. I mean, this was an excellent conversation. It got political at one point, people started questioning, you know, because they are, we are not able to exercise. is the democratic accountability because of EVMs being hacked. We cannot expect accountability and in any other process that these people do, especially with regard to examinations, because the fundamental accountability process is compromised. which was a very nice thing to hear. So I thought</w:t>
      </w:r>
    </w:p>
    <w:p>
      <w:r>
        <w:rPr>
          <w:b/>
          <w:color w:val="2E74B5"/>
        </w:rPr>
        <w:t xml:space="preserve">Speaker 2  </w:t>
      </w:r>
      <w:r>
        <w:rPr>
          <w:color w:val="AAAAAA"/>
          <w:sz w:val="16"/>
        </w:rPr>
        <w:t>[50:05]</w:t>
      </w:r>
    </w:p>
    <w:p>
      <w:pPr>
        <w:spacing w:after="160"/>
        <w:ind w:left="360"/>
      </w:pPr>
      <w:r>
        <w:t>I thought the card prioritization and the selection was also very interesting in this group. of E So I mean many people for example, you know, picked that I mean of course hostels and you know all of these, the fact that I mean there was one girl who who related one very traumatic experience of having to go give an exam in like 48 degrees in a government school center and there was like no loo but she was menstruating. and extremely uncomfortable and that she had to use a loo that was 10 minutes away working during the exam and lost time as well. I think for a lot of people in the card prioritization and the concept testing that we did later, many people picked that one card which says that an exam, you know, shouldn't kind of be the sole decider of your life. And that came up quite a lot. So did Jawabdehi and, you know, Infra and many of these things. But for in this group, I think for many women, the fact that particularly because there are so many constraints that decide so many things already in women's Exams shouldn't be another kind of trap. you know.</w:t>
      </w:r>
    </w:p>
    <w:p>
      <w:r>
        <w:rPr>
          <w:b/>
          <w:color w:val="2E74B5"/>
        </w:rPr>
        <w:t xml:space="preserve">Speaker 1  </w:t>
      </w:r>
      <w:r>
        <w:rPr>
          <w:color w:val="AAAAAA"/>
          <w:sz w:val="16"/>
        </w:rPr>
        <w:t>[51:08]</w:t>
      </w:r>
    </w:p>
    <w:p>
      <w:pPr>
        <w:spacing w:after="160"/>
        <w:ind w:left="360"/>
      </w:pPr>
      <w:r>
        <w:t>particularly</w:t>
      </w:r>
    </w:p>
    <w:p>
      <w:r>
        <w:rPr>
          <w:b/>
          <w:color w:val="2E74B5"/>
        </w:rPr>
        <w:t xml:space="preserve">Speaker 2  </w:t>
      </w:r>
      <w:r>
        <w:rPr>
          <w:color w:val="AAAAAA"/>
          <w:sz w:val="16"/>
        </w:rPr>
        <w:t>[51:20]</w:t>
      </w:r>
    </w:p>
    <w:p>
      <w:pPr>
        <w:spacing w:after="160"/>
        <w:ind w:left="360"/>
      </w:pPr>
      <w:r>
        <w:t>which sort of decides their life that came up quite a lot.</w:t>
      </w:r>
    </w:p>
    <w:p>
      <w:r>
        <w:rPr>
          <w:b/>
          <w:color w:val="2E74B5"/>
        </w:rPr>
        <w:t xml:space="preserve">Speaker 1  </w:t>
      </w:r>
      <w:r>
        <w:rPr>
          <w:color w:val="AAAAAA"/>
          <w:sz w:val="16"/>
        </w:rPr>
        <w:t>[51:26]</w:t>
      </w:r>
    </w:p>
    <w:p>
      <w:pPr>
        <w:spacing w:after="160"/>
        <w:ind w:left="360"/>
      </w:pPr>
      <w:r>
        <w:t>This card didn't have much resonance in other groups, right?</w:t>
      </w:r>
    </w:p>
    <w:p>
      <w:r>
        <w:rPr>
          <w:b/>
          <w:color w:val="2E74B5"/>
        </w:rPr>
        <w:t xml:space="preserve">Speaker 3  </w:t>
      </w:r>
      <w:r>
        <w:rPr>
          <w:color w:val="AAAAAA"/>
          <w:sz w:val="16"/>
        </w:rPr>
        <w:t>[51:31]</w:t>
      </w:r>
    </w:p>
    <w:p>
      <w:pPr>
        <w:spacing w:after="160"/>
        <w:ind w:left="360"/>
      </w:pPr>
      <w:r>
        <w:t>which one?</w:t>
      </w:r>
    </w:p>
    <w:p>
      <w:r>
        <w:rPr>
          <w:b/>
          <w:color w:val="2E74B5"/>
        </w:rPr>
        <w:t xml:space="preserve">Speaker 1  </w:t>
      </w:r>
      <w:r>
        <w:rPr>
          <w:color w:val="AAAAAA"/>
          <w:sz w:val="16"/>
        </w:rPr>
        <w:t>[51:31]</w:t>
      </w:r>
    </w:p>
    <w:p>
      <w:pPr>
        <w:spacing w:after="160"/>
        <w:ind w:left="360"/>
      </w:pPr>
      <w:r>
        <w:t>Suraj this this card.</w:t>
      </w:r>
    </w:p>
    <w:p>
      <w:r>
        <w:rPr>
          <w:b/>
          <w:color w:val="2E74B5"/>
        </w:rPr>
        <w:t xml:space="preserve">Speaker 3  </w:t>
      </w:r>
      <w:r>
        <w:rPr>
          <w:color w:val="AAAAAA"/>
          <w:sz w:val="16"/>
        </w:rPr>
        <w:t>[51:36]</w:t>
      </w:r>
    </w:p>
    <w:p>
      <w:pPr>
        <w:spacing w:after="160"/>
        <w:ind w:left="360"/>
      </w:pPr>
      <w:r>
        <w:t>Sorry, which card please?</w:t>
      </w:r>
    </w:p>
    <w:p>
      <w:r>
        <w:rPr>
          <w:b/>
          <w:color w:val="2E74B5"/>
        </w:rPr>
        <w:t xml:space="preserve">Speaker 2  </w:t>
      </w:r>
      <w:r>
        <w:rPr>
          <w:color w:val="AAAAAA"/>
          <w:sz w:val="16"/>
        </w:rPr>
        <w:t>[51:37]</w:t>
      </w:r>
    </w:p>
    <w:p>
      <w:pPr>
        <w:spacing w:after="160"/>
        <w:ind w:left="360"/>
      </w:pPr>
      <w:r>
        <w:t>The the the one about Yuvraj about exams not being the sole decider of your life.</w:t>
      </w:r>
    </w:p>
    <w:p>
      <w:r>
        <w:rPr>
          <w:b/>
          <w:color w:val="2E74B5"/>
        </w:rPr>
        <w:t xml:space="preserve">Speaker 3  </w:t>
      </w:r>
      <w:r>
        <w:rPr>
          <w:color w:val="AAAAAA"/>
          <w:sz w:val="16"/>
        </w:rPr>
        <w:t>[51:45]</w:t>
      </w:r>
    </w:p>
    <w:p>
      <w:pPr>
        <w:spacing w:after="160"/>
        <w:ind w:left="360"/>
      </w:pPr>
      <w:r>
        <w:t>Uh yeah, yeah. I mean it is there uh one or two people have been choosing this uh card but it is not it has not been like uh you know a hit card.</w:t>
      </w:r>
    </w:p>
    <w:p>
      <w:r>
        <w:rPr>
          <w:b/>
          <w:color w:val="2E74B5"/>
        </w:rPr>
        <w:t xml:space="preserve">Speaker 1  </w:t>
      </w:r>
      <w:r>
        <w:rPr>
          <w:color w:val="AAAAAA"/>
          <w:sz w:val="16"/>
        </w:rPr>
        <w:t>[52:05]</w:t>
      </w:r>
    </w:p>
    <w:p>
      <w:pPr>
        <w:spacing w:after="160"/>
        <w:ind w:left="360"/>
      </w:pPr>
      <w:r>
        <w:t>So how did it become a hit today?</w:t>
      </w:r>
    </w:p>
    <w:p>
      <w:r>
        <w:rPr>
          <w:b/>
          <w:color w:val="2E74B5"/>
        </w:rPr>
        <w:t xml:space="preserve">Speaker 2  </w:t>
      </w:r>
      <w:r>
        <w:rPr>
          <w:color w:val="AAAAAA"/>
          <w:sz w:val="16"/>
        </w:rPr>
        <w:t>[52:11]</w:t>
      </w:r>
    </w:p>
    <w:p>
      <w:pPr>
        <w:spacing w:after="160"/>
        <w:ind w:left="360"/>
      </w:pPr>
      <w:r>
        <w:t>I think it's a group formation</w:t>
      </w:r>
    </w:p>
    <w:p>
      <w:r>
        <w:rPr>
          <w:b/>
          <w:color w:val="2E74B5"/>
        </w:rPr>
        <w:t xml:space="preserve">Speaker 3  </w:t>
      </w:r>
      <w:r>
        <w:rPr>
          <w:color w:val="AAAAAA"/>
          <w:sz w:val="16"/>
        </w:rPr>
        <w:t>[52:11]</w:t>
      </w:r>
    </w:p>
    <w:p>
      <w:pPr>
        <w:spacing w:after="160"/>
        <w:ind w:left="360"/>
      </w:pPr>
      <w:r>
        <w:t>I think he's Uh see the the most hit card was uh Sasta Suraksha Surakshit hostel. Uh which in which they want to include uh examination center and uh hygiene uh added to the uh Sasta and Surakshit. They say the uh I mean they shared a lot of instances where they were supposed to take an exam on the hottest of days and uh there was no proper You know washrooms ये निकाल रहे हैं And one girl, she said I was on the second day of my periods and had to go through hell because the the only clean washroom that the invigilator told me minutes walk from her classroom from the examination room and she had to go multiple times and the invigilator kept asking why you have to go so many times, you know, stuff like that. So So that way it the infrastructure bit was important given the group that we were interacting with. Uh, another one was, uh, I'm forgetting. Of course, the Jawabdehi. Uh. खर्च घटे also I think was no examination center being far away. And that was also a hit card. So three four were like very prominently featuring in the selection.</w:t>
      </w:r>
    </w:p>
    <w:p>
      <w:r>
        <w:rPr>
          <w:b/>
          <w:color w:val="2E74B5"/>
        </w:rPr>
        <w:t xml:space="preserve">Speaker 1  </w:t>
      </w:r>
      <w:r>
        <w:rPr>
          <w:color w:val="AAAAAA"/>
          <w:sz w:val="16"/>
        </w:rPr>
        <w:t>[54:13]</w:t>
      </w:r>
    </w:p>
    <w:p>
      <w:pPr>
        <w:spacing w:after="160"/>
        <w:ind w:left="360"/>
      </w:pPr>
      <w:r>
        <w:t>Uh, something that you never expected that came out today?</w:t>
      </w:r>
    </w:p>
    <w:p>
      <w:r>
        <w:rPr>
          <w:b/>
          <w:color w:val="2E74B5"/>
        </w:rPr>
        <w:t xml:space="preserve">Speaker 3  </w:t>
      </w:r>
      <w:r>
        <w:rPr>
          <w:color w:val="AAAAAA"/>
          <w:sz w:val="16"/>
        </w:rPr>
        <w:t>[54:22]</w:t>
      </w:r>
    </w:p>
    <w:p>
      <w:pPr>
        <w:spacing w:after="160"/>
        <w:ind w:left="360"/>
      </w:pPr>
      <w:r>
        <w:t>something. There were quite a few things I'm forgetting. Thank you I mean this political thing was interesting to hear. that you know matlab if if they say ki if we can't remove these people then they will not even come to answer to us about anything so that was quite interesting to note I mean apart from all the issues that women were facing.</w:t>
      </w:r>
    </w:p>
    <w:p>
      <w:r>
        <w:rPr>
          <w:b/>
          <w:color w:val="2E74B5"/>
        </w:rPr>
        <w:t xml:space="preserve">Speaker 1  </w:t>
      </w:r>
      <w:r>
        <w:rPr>
          <w:color w:val="AAAAAA"/>
          <w:sz w:val="16"/>
        </w:rPr>
        <w:t>[55:10]</w:t>
      </w:r>
    </w:p>
    <w:p>
      <w:pPr>
        <w:spacing w:after="160"/>
        <w:ind w:left="360"/>
      </w:pPr>
      <w:r>
        <w:t>Actually, I'd like Varna also to answer this because you know Being a woman yourself, what is it that surprised you from other women today?</w:t>
      </w:r>
    </w:p>
    <w:p>
      <w:r>
        <w:rPr>
          <w:b/>
          <w:color w:val="2E74B5"/>
        </w:rPr>
        <w:t xml:space="preserve">Speaker 2  </w:t>
      </w:r>
      <w:r>
        <w:rPr>
          <w:color w:val="AAAAAA"/>
          <w:sz w:val="16"/>
        </w:rPr>
        <w:t>[55:25]</w:t>
      </w:r>
    </w:p>
    <w:p>
      <w:pPr>
        <w:spacing w:after="160"/>
        <w:ind w:left="360"/>
      </w:pPr>
      <w:r>
        <w:t>I don't I don't I wouldn't say Varun that actually anything surprised me because ek to I have myself given competitive exams quite a lot so a lot of this trauma I understand. and I mean I think about you know harassment and stuff like that not new I mean I think I'd say what surprised me is Um, I'm surprised how hopeful they are, but maybe that's just a function of being like a young student because many of them and they said this themselves is that, you know, we know that there are all of these problems and we know probably nothing is going to be solved and nothing is going to happen, but still we go on giving kind of these exams to be a part of the government. A part of it is because one has to, you know, earn and keep up with society, but somewhere also it is that, you know, if I It's only if I populate the system that you know, I can also change it from within. And I'm I'm surprised constantly that itna matlab positive vibe after being through like this kind of thing is quite like matlab kahan se aa raha hai itni positivity is a little mysterious to me. So so that I'd say is surprising but in terms of the issues or you know the problems not surprising.</w:t>
      </w:r>
    </w:p>
    <w:p>
      <w:r>
        <w:rPr>
          <w:b/>
          <w:color w:val="2E74B5"/>
        </w:rPr>
        <w:t xml:space="preserve">Speaker 1  </w:t>
      </w:r>
      <w:r>
        <w:rPr>
          <w:color w:val="AAAAAA"/>
          <w:sz w:val="16"/>
        </w:rPr>
        <w:t>[56:57]</w:t>
      </w:r>
    </w:p>
    <w:p>
      <w:pPr>
        <w:spacing w:after="160"/>
        <w:ind w:left="360"/>
      </w:pPr>
      <w:r>
        <w:t>answer your question.</w:t>
      </w:r>
    </w:p>
    <w:p>
      <w:r>
        <w:rPr>
          <w:b/>
          <w:color w:val="2E74B5"/>
        </w:rPr>
        <w:t xml:space="preserve">Speaker 2  </w:t>
      </w:r>
      <w:r>
        <w:rPr>
          <w:color w:val="AAAAAA"/>
          <w:sz w:val="16"/>
        </w:rPr>
        <w:t>[56:57]</w:t>
      </w:r>
    </w:p>
    <w:p>
      <w:pPr>
        <w:spacing w:after="160"/>
        <w:ind w:left="360"/>
      </w:pPr>
      <w:r>
        <w:t>answer your question. Okay But bahut achha discussion tha and I think I mean they went into a lot of detail and there was like a lot of lived experience. I mean I feel like this is one provided the transcription turns out well is that I think there'll be great quotes you know from this. I mean Yeah.</w:t>
      </w:r>
    </w:p>
    <w:p>
      <w:r>
        <w:rPr>
          <w:b/>
          <w:color w:val="2E74B5"/>
        </w:rPr>
        <w:t xml:space="preserve">Speaker 1  </w:t>
      </w:r>
      <w:r>
        <w:rPr>
          <w:color w:val="AAAAAA"/>
          <w:sz w:val="16"/>
        </w:rPr>
        <w:t>[57:27]</w:t>
      </w:r>
    </w:p>
    <w:p>
      <w:pPr>
        <w:spacing w:after="160"/>
        <w:ind w:left="360"/>
      </w:pPr>
      <w:r>
        <w:t>I hope the audio holds up.</w:t>
      </w:r>
    </w:p>
    <w:p>
      <w:r>
        <w:rPr>
          <w:b/>
          <w:color w:val="2E74B5"/>
        </w:rPr>
        <w:t xml:space="preserve">Speaker 2  </w:t>
      </w:r>
      <w:r>
        <w:rPr>
          <w:color w:val="AAAAAA"/>
          <w:sz w:val="16"/>
        </w:rPr>
        <w:t>[57:30]</w:t>
      </w:r>
    </w:p>
    <w:p>
      <w:pPr>
        <w:spacing w:after="160"/>
        <w:ind w:left="360"/>
      </w:pPr>
      <w:r>
        <w:t>I hope so. But it was seventeen people, it was a small room. So hopefully</w:t>
      </w:r>
    </w:p>
    <w:p>
      <w:r>
        <w:rPr>
          <w:b/>
          <w:color w:val="2E74B5"/>
        </w:rPr>
        <w:t xml:space="preserve">Speaker 1  </w:t>
      </w:r>
      <w:r>
        <w:rPr>
          <w:color w:val="AAAAAA"/>
          <w:sz w:val="16"/>
        </w:rPr>
        <w:t>[57:33]</w:t>
      </w:r>
    </w:p>
    <w:p>
      <w:pPr>
        <w:spacing w:after="160"/>
        <w:ind w:left="360"/>
      </w:pPr>
      <w:r>
        <w:t>So hopefully I'm really worried. Yuvraj keeps saying smartphone so jaega.</w:t>
      </w:r>
    </w:p>
    <w:p>
      <w:r>
        <w:rPr>
          <w:b/>
          <w:color w:val="2E74B5"/>
        </w:rPr>
        <w:t xml:space="preserve">Speaker 2  </w:t>
      </w:r>
      <w:r>
        <w:rPr>
          <w:color w:val="AAAAAA"/>
          <w:sz w:val="16"/>
        </w:rPr>
        <w:t>[57:42]</w:t>
      </w:r>
    </w:p>
    <w:p>
      <w:pPr>
        <w:spacing w:after="160"/>
        <w:ind w:left="360"/>
      </w:pPr>
      <w:r>
        <w:t>It should happen. It has happened in most places in other words, but it's okay, I mean, I think it's I mean I was there so I can also fill in in terms of the transcript if stuff is missing.</w:t>
      </w:r>
    </w:p>
    <w:p>
      <w:r>
        <w:rPr>
          <w:b/>
          <w:color w:val="2E74B5"/>
        </w:rPr>
        <w:t xml:space="preserve">Speaker 1  </w:t>
      </w:r>
      <w:r>
        <w:rPr>
          <w:color w:val="AAAAAA"/>
          <w:sz w:val="16"/>
        </w:rPr>
        <w:t>[57:59]</w:t>
      </w:r>
    </w:p>
    <w:p>
      <w:pPr>
        <w:spacing w:after="160"/>
        <w:ind w:left="360"/>
      </w:pPr>
      <w:r>
        <w:t>Okay. Uh, what's the plan next, Yuvraj?</w:t>
      </w:r>
    </w:p>
    <w:p>
      <w:r>
        <w:rPr>
          <w:b/>
          <w:color w:val="2E74B5"/>
        </w:rPr>
        <w:t xml:space="preserve">Speaker 3  </w:t>
      </w:r>
      <w:r>
        <w:rPr>
          <w:color w:val="AAAAAA"/>
          <w:sz w:val="16"/>
        </w:rPr>
        <w:t>[58:11]</w:t>
      </w:r>
    </w:p>
    <w:p>
      <w:pPr>
        <w:spacing w:after="160"/>
        <w:ind w:left="360"/>
      </w:pPr>
      <w:r>
        <w:t>आगे का plan I'm supposed to get so Sabby had a message that he's not well today and you know talked to Harvinder. So I'll I'm yet to speak to Harvinder. So in earlier FGD I had to put my phone on airplane mode because it was recording. And still when I turned it on there was quite a few calls that came to beach mein audio is broken in a couple of places. second location mein there was no network. so couldn't really receive calls. But yeah, seventeen people was quite a lot. I I mean, before uh Verna had reached, I had asked Kuldeep to reduce the number. Till that till that time they were thirteen he said who had come and I had asked him to uh reduce the number to nine and ask people to leave who had similar kind of background or similar, you know, kind of uh exam that they are appearing for. But I was like surprised to see they were they were sixteen women in the room with Varna and she was handling them very well. So So yeah. But so what has been happening in Delhi is is to compensate for no show we we are over recruiting and then people turn up expecting and now that we have revealed the compensation also there's more attraction. So yeah the costs are going up considerably.</w:t>
      </w:r>
    </w:p>
    <w:p>
      <w:r>
        <w:rPr>
          <w:b/>
          <w:color w:val="2E74B5"/>
        </w:rPr>
        <w:t xml:space="preserve">Speaker 1  </w:t>
      </w:r>
      <w:r>
        <w:rPr>
          <w:color w:val="AAAAAA"/>
          <w:sz w:val="16"/>
        </w:rPr>
        <w:t>[60:09]</w:t>
      </w:r>
    </w:p>
    <w:p>
      <w:pPr>
        <w:spacing w:after="160"/>
        <w:ind w:left="360"/>
      </w:pPr>
      <w:r>
        <w:t>Alright. Good night on that note.</w:t>
      </w:r>
    </w:p>
    <w:p>
      <w:r>
        <w:rPr>
          <w:b/>
          <w:color w:val="2E74B5"/>
        </w:rPr>
        <w:t xml:space="preserve">Speaker 3  </w:t>
      </w:r>
      <w:r>
        <w:rPr>
          <w:color w:val="AAAAAA"/>
          <w:sz w:val="16"/>
        </w:rPr>
        <w:t>[60:13]</w:t>
      </w:r>
    </w:p>
    <w:p>
      <w:pPr>
        <w:spacing w:after="160"/>
        <w:ind w:left="360"/>
      </w:pPr>
      <w:r>
        <w:t>on that note. Good night.</w:t>
      </w:r>
    </w:p>
    <w:p>
      <w:r>
        <w:rPr>
          <w:b/>
          <w:color w:val="2E74B5"/>
        </w:rPr>
        <w:t xml:space="preserve">Speaker 2  </w:t>
      </w:r>
      <w:r>
        <w:rPr>
          <w:color w:val="AAAAAA"/>
          <w:sz w:val="16"/>
        </w:rPr>
        <w:t>[60:17]</w:t>
      </w:r>
    </w:p>
    <w:p>
      <w:pPr>
        <w:spacing w:after="160"/>
        <w:ind w:left="360"/>
      </w:pPr>
      <w:r>
        <w:t>Good day</w:t>
      </w:r>
    </w:p>
    <w:p>
      <w:r>
        <w:rPr>
          <w:b/>
          <w:color w:val="2E74B5"/>
        </w:rPr>
        <w:t xml:space="preserve">Speaker 1  </w:t>
      </w:r>
      <w:r>
        <w:rPr>
          <w:color w:val="AAAAAA"/>
          <w:sz w:val="16"/>
        </w:rPr>
        <w:t>[60:17]</w:t>
      </w:r>
    </w:p>
    <w:p>
      <w:pPr>
        <w:spacing w:after="160"/>
        <w:ind w:left="360"/>
      </w:pPr>
      <w:r>
        <w:t>Thank you Thank you</w:t>
      </w:r>
    </w:p>
    <w:p>
      <w:r>
        <w:rPr>
          <w:b/>
          <w:color w:val="2E74B5"/>
        </w:rPr>
        <w:t xml:space="preserve">Speaker 2  </w:t>
      </w:r>
      <w:r>
        <w:rPr>
          <w:color w:val="AAAAAA"/>
          <w:sz w:val="16"/>
        </w:rPr>
        <w:t>[60:19]</w:t>
      </w:r>
    </w:p>
    <w:p>
      <w:pPr>
        <w:spacing w:after="160"/>
        <w:ind w:left="360"/>
      </w:pPr>
      <w:r>
        <w:t>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