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FGD — Early Aspirants</w:t>
      </w:r>
    </w:p>
    <w:p>
      <w:r>
        <w:rPr>
          <w:i/>
          <w:color w:val="666666"/>
        </w:rPr>
        <w:t>Focus Group Discussion  ·  Verbatim transcript (Hindi–English code-mix), diarized</w:t>
      </w:r>
    </w:p>
    <w:p>
      <w:r>
        <w:rPr>
          <w:color w:val="888888"/>
          <w:sz w:val="18"/>
        </w:rPr>
        <w:t>Duration: 74 min   |   Sarvam saaras:v3 batch (codemix + diarization)   |   13 speakers   |   776 segments (+9 restored)</w:t>
      </w:r>
    </w:p>
    <w:p>
      <w:pPr>
        <w:jc w:val="center"/>
      </w:pPr>
      <w:r>
        <w:t>____________________________________________________________</w:t>
      </w:r>
    </w:p>
    <w:p>
      <w:r>
        <w:rPr>
          <w:b/>
          <w:color w:val="2E74B5"/>
        </w:rPr>
        <w:t xml:space="preserve">Speaker 1  </w:t>
      </w:r>
      <w:r>
        <w:rPr>
          <w:color w:val="AAAAAA"/>
          <w:sz w:val="16"/>
        </w:rPr>
        <w:t>[00:00]</w:t>
      </w:r>
    </w:p>
    <w:p>
      <w:pPr>
        <w:spacing w:after="160"/>
        <w:ind w:left="360"/>
      </w:pPr>
      <w:r>
        <w:t>और मैं इन दोनों के साथ इधर आया हूं। हमारे अध्ययन का जो विषय है वो है कि जो स्कूल से निकल कर आगे पढ़ाई करने के लिए तैयारी कर रहे हैं, कॉलेज में जाना चाह रहे हैं, चाहे वो engineering है, Dr. है, कोई भी मतलब किसी भी field में जाना चाह रहे हैं। तो 11th 12th में जो तैयारी कर रहे हैं आगे शिक्षा के लिए उनके साथ हम बात कर रहे हैं ताकि उनकी life में जो challenges आ रही हैं जो तरीका उन्होंने चुना है तैयारी करने का उनको थोड़ा सा हम समझ पाए। उससे होगा क्या हमें ये समझ में आएगा कि इस क्योंकि हर साल हम बोलते हैं कि भई इतने लाख engineer निकले, इतने लाख नौकर निकले ऐसा कुछ बोलते हैं हम। तो स्कूल के बाहर जो decision लेते हैं वो सबसे important decision होता है। कि भई हमने 11th 12th में Commerce लिया Arts लिया Medical Non Medical उसके हिसाब से आप आगे का सोचते हैं और आगे की तैयारी करते हैं। तो ये एक जो जरिया है life को, career को आगे बढ़ाने का, आगे देखने का। उसके बारे में हम research कर रहे हैं कि किस तरीके से अपन लोग इसको approach कर रहे हैं। कैसे हमने decide किया कि एक हम होती वाली जिला छोड़ के जाएंगे पट्टा जाएंगे वहां पे तैयारी करेंगे और इसी चीज की तैयारी करेंगे। तो उस अगर हम चीज समझ पाएंगे आपके लिए तो इस age के रूप में और भी जगह करेंगे सिर्फ अपना भी नहीं। तो हमें ये समझ में आएगा कि लोग ये जिंदगी में अगर जा रहे हैं उसमें अगर और चीजें उनको यह पता कैसे चला कि भई यही बंदा है। और क्या आगे आशा है कि क्या मतलब एक aspiration होती है ना कि यार मुझे IIT में जा के या मुझे AIIMS में जा के तो वो जो एक महत्वपूर्ण आशा है वहां से आगे हो जाए उसको कैसे support किया जाए? Support in the sense कि जो भी आपके ये तैयारी करने के जीवन में जो बाधाएं आ रही है। जो कमियां त्रुटियां रह जाती हैं। जैसे ये भैया खुद खाना परा भी खा रहे हैं, आप mess में खा रहे हैं और आप बोल रहे हैं कि नहीं मुझे मतलब घर के खाने की आदत है। मतलब फिर ना कहीं sacrifice भी कर रहे हैं। तो वो सब हम समझेंगे तो आगे की journey में क्या support आपको आपके जैसे जो तैयारी कर रहे हैं बच्चों को कैसे मिले वो हम research करके report करेंगे। कोई आगे बढ़ने से पहले कोई मेरे से सवाल है तो आप पूछ सकते हैं।</w:t>
      </w:r>
    </w:p>
    <w:p>
      <w:r>
        <w:rPr>
          <w:b/>
          <w:color w:val="996600"/>
        </w:rPr>
        <w:t xml:space="preserve">(restored) </w:t>
      </w:r>
      <w:r>
        <w:rPr>
          <w:color w:val="AAAAAA"/>
          <w:sz w:val="16"/>
        </w:rPr>
        <w:t>[02:48]</w:t>
      </w:r>
      <w:r>
        <w:rPr>
          <w:i/>
          <w:color w:val="AA5555"/>
          <w:sz w:val="16"/>
        </w:rPr>
        <w:t xml:space="preserve">  — speaker not auto-identified</w:t>
      </w:r>
    </w:p>
    <w:p>
      <w:pPr>
        <w:spacing w:after="160"/>
        <w:ind w:left="360"/>
      </w:pPr>
      <w:r>
        <w:t>जो तैयारी कर रहे हैं बच्चों कैसे मिले वो हम research करके report करते हैं। कोई आगे बढ़ने से पहले कोई मेरे से सवाल है तो आप पूछ सकते हैं। आपको आप तीनों की research के जैसे कि हमने बताया थे के पास और students का interview कर रहे हैं कि किस तरीके की समस्या है आपको। तो आपके से study कर रहे हैं क्या थोड़ा बहुत से लिए हैं।</w:t>
      </w:r>
    </w:p>
    <w:p>
      <w:r>
        <w:rPr>
          <w:b/>
          <w:color w:val="2E74B5"/>
        </w:rPr>
        <w:t xml:space="preserve">Speaker 2  </w:t>
      </w:r>
      <w:r>
        <w:rPr>
          <w:color w:val="AAAAAA"/>
          <w:sz w:val="16"/>
        </w:rPr>
        <w:t>[03:04]</w:t>
      </w:r>
    </w:p>
    <w:p>
      <w:pPr>
        <w:spacing w:after="160"/>
        <w:ind w:left="360"/>
      </w:pPr>
      <w:r>
        <w:t>जो भी रिसर्च के स्टूडेंट हैं जैसा कि हमने बताया कि लोग पास आउट हो गए हैं। स्टूडेंट्स का आपको भी कुछ वगैरह है कि किस तरीके की समस्याएं हैं।</w:t>
      </w:r>
    </w:p>
    <w:p>
      <w:r>
        <w:rPr>
          <w:b/>
          <w:color w:val="2E74B5"/>
        </w:rPr>
        <w:t xml:space="preserve">Speaker 1  </w:t>
      </w:r>
      <w:r>
        <w:rPr>
          <w:color w:val="AAAAAA"/>
          <w:sz w:val="16"/>
        </w:rPr>
        <w:t>[03:12]</w:t>
      </w:r>
    </w:p>
    <w:p>
      <w:pPr>
        <w:spacing w:after="160"/>
        <w:ind w:left="360"/>
      </w:pPr>
      <w:r>
        <w:t>जी</w:t>
      </w:r>
    </w:p>
    <w:p>
      <w:r>
        <w:rPr>
          <w:b/>
          <w:color w:val="2E74B5"/>
        </w:rPr>
        <w:t xml:space="preserve">Speaker 2  </w:t>
      </w:r>
      <w:r>
        <w:rPr>
          <w:color w:val="AAAAAA"/>
          <w:sz w:val="16"/>
        </w:rPr>
        <w:t>[03:13]</w:t>
      </w:r>
    </w:p>
    <w:p>
      <w:pPr>
        <w:spacing w:after="160"/>
        <w:ind w:left="360"/>
      </w:pPr>
      <w:r>
        <w:t>तो आप रिसर्च भी क्या थोड़ा आप बहुत से रिसर्च करें बहुत से</w:t>
      </w:r>
    </w:p>
    <w:p>
      <w:r>
        <w:rPr>
          <w:b/>
          <w:color w:val="2E74B5"/>
        </w:rPr>
        <w:t xml:space="preserve">Speaker 1  </w:t>
      </w:r>
      <w:r>
        <w:rPr>
          <w:color w:val="AAAAAA"/>
          <w:sz w:val="16"/>
        </w:rPr>
        <w:t>[03:18]</w:t>
      </w:r>
    </w:p>
    <w:p>
      <w:pPr>
        <w:spacing w:after="160"/>
        <w:ind w:left="360"/>
      </w:pPr>
      <w:r>
        <w:t>ये देखो मैं वो researcher है freelancer freelancer होता है जो assignment based पे काम करता है। जो इस topic पे काम कर रहा है research कर रहा है which is limited to university going students। यूनिवर्सिटी जाने वाले हैं, बॉलिंग जाने वाले हैं। BPH के लिए ये जो 30 minutes में इसमें हम भी नंबर भी आप से दे रहे हैं कि क्या कितना कथा आप ये समझ रहे हैं कि आप कैसे उसमें ये है  multi-faceted study जो जो sociological angle है वो कैसे कहते हैं कि हां एक जो इंसान है कोई कौन है वो किस चीज से गुजरा है कोई कौन है एग्जामिनेशन जनरेशन। अब इसको एग्जामिनेशन जनरेशन बोलते हैं। क्योंकि सभी लोग अब एग्जाम देने जा रहे हैं। तो मेरा दिल्ली में बहुत बातें हो जाती हैं। ग्राउंड पे जहां पे असल में लोग आए हैं। वहां पे</w:t>
      </w:r>
    </w:p>
    <w:p>
      <w:r>
        <w:rPr>
          <w:b/>
          <w:color w:val="996600"/>
        </w:rPr>
        <w:t xml:space="preserve">(restored) </w:t>
      </w:r>
      <w:r>
        <w:rPr>
          <w:color w:val="AAAAAA"/>
          <w:sz w:val="16"/>
        </w:rPr>
        <w:t>[03:44]</w:t>
      </w:r>
      <w:r>
        <w:rPr>
          <w:i/>
          <w:color w:val="AA5555"/>
          <w:sz w:val="16"/>
        </w:rPr>
        <w:t xml:space="preserve">  — speaker not auto-identified</w:t>
      </w:r>
    </w:p>
    <w:p>
      <w:pPr>
        <w:spacing w:after="160"/>
        <w:ind w:left="360"/>
      </w:pPr>
      <w:r>
        <w:t>research करते हैं। इसके में तो आप तीनों का same है या different different है। नहीं नहीं। हम लोग यही चीज पे काम करते हैं। उनका base में मैं पता नहीं कुछ और है। but वो हमारे में जो research में एक सुभाव है। क्योंकि ये जो हम discuss कर रहे हैं। इसमें sir एक ही aspect नहीं है। हम तो ये interview से रिलेटेड के लिए आपके पास ये लिखा है। आप कितने बैठे हुए हैं कितने exam हो रहे हैं। वो number अपनी में help कर रहे हैं।</w:t>
      </w:r>
    </w:p>
    <w:p>
      <w:r>
        <w:rPr>
          <w:b/>
          <w:color w:val="996600"/>
        </w:rPr>
        <w:t xml:space="preserve">(restored) </w:t>
      </w:r>
      <w:r>
        <w:rPr>
          <w:color w:val="AAAAAA"/>
          <w:sz w:val="16"/>
        </w:rPr>
        <w:t>[04:40]</w:t>
      </w:r>
      <w:r>
        <w:rPr>
          <w:i/>
          <w:color w:val="AA5555"/>
          <w:sz w:val="16"/>
        </w:rPr>
        <w:t xml:space="preserve">  — speaker not auto-identified</w:t>
      </w:r>
    </w:p>
    <w:p>
      <w:pPr>
        <w:spacing w:after="160"/>
        <w:ind w:left="360"/>
      </w:pPr>
      <w:r>
        <w:t>इंसान है कोई और किस चीज से गुजरा है कोई और इस वजह से ये professional research रहे कि अपनी संस्था है इतना काम हो गया पहले यही बता रहे थे इस बारे से और इसी और नाम के साथ नाम के age को समझ रहे थे क्या ये कर रहे हैं</w:t>
      </w:r>
    </w:p>
    <w:p>
      <w:r>
        <w:rPr>
          <w:b/>
          <w:color w:val="2E74B5"/>
        </w:rPr>
        <w:t xml:space="preserve">Speaker 2  </w:t>
      </w:r>
      <w:r>
        <w:rPr>
          <w:color w:val="AAAAAA"/>
          <w:sz w:val="16"/>
        </w:rPr>
        <w:t>[05:53]</w:t>
      </w:r>
    </w:p>
    <w:p>
      <w:pPr>
        <w:spacing w:after="160"/>
        <w:ind w:left="360"/>
      </w:pPr>
      <w:r>
        <w:t>जो भी आपका research है वो आपने खुद ने organize करा हुआ है ऐसे group का या किसी भी group का</w:t>
      </w:r>
    </w:p>
    <w:p>
      <w:r>
        <w:rPr>
          <w:b/>
          <w:color w:val="996600"/>
        </w:rPr>
        <w:t xml:space="preserve">(restored) </w:t>
      </w:r>
      <w:r>
        <w:rPr>
          <w:color w:val="AAAAAA"/>
          <w:sz w:val="16"/>
        </w:rPr>
        <w:t>[06:04]</w:t>
      </w:r>
      <w:r>
        <w:rPr>
          <w:i/>
          <w:color w:val="AA5555"/>
          <w:sz w:val="16"/>
        </w:rPr>
        <w:t xml:space="preserve">  — speaker not auto-identified</w:t>
      </w:r>
    </w:p>
    <w:p>
      <w:pPr>
        <w:spacing w:after="160"/>
        <w:ind w:left="360"/>
      </w:pPr>
      <w:r>
        <w:t>थोड़ा उच्चा तुम नहीं क्योंकि उनको की आवाज तो आप भी अपना और कितना समय के लिए आपके पास बहुत ही जल्दी question आपके पास जैसे पहले कि हम आगे बैठ रहे हैं</w:t>
      </w:r>
    </w:p>
    <w:p>
      <w:r>
        <w:rPr>
          <w:b/>
          <w:color w:val="2E74B5"/>
        </w:rPr>
        <w:t xml:space="preserve">Speaker 1  </w:t>
      </w:r>
      <w:r>
        <w:rPr>
          <w:color w:val="AAAAAA"/>
          <w:sz w:val="16"/>
        </w:rPr>
        <w:t>[06:31]</w:t>
      </w:r>
    </w:p>
    <w:p>
      <w:pPr>
        <w:spacing w:after="160"/>
        <w:ind w:left="360"/>
      </w:pPr>
      <w:r>
        <w:t>हाँ जी। specially music डिपॉल्ट करने का purpose भी है। कि जो हमारे senior जो senior वाले psychologist हैं उनको जो भी कोई नहीं लिख सकते हमारे ज़रिए सुनेंगे तो मेरा कुछ bias आता है। आपकी बात सुन के मुझे लगेगा कि यार अच्छा ये बोला था। लेकिन अगर वो खुद यहां पे होते तो उनको शायद वो और अच्छे से समझ में आता कि अच्छा ये भी मिल सकता है। या ये भी बोल सकती है। अच्छा है। तो उस वजह से ताकि हमारा data जैसे बात हो रही है वैसे ही लिया जाए। इस वजह से। इसको कहीं पे भी broadcast नहीं किया जाएगा किसी भी media channel या किसी भी मतलब public forum पे इसको नहीं डाला जाएगा ये सिर्फ हमारे data पर और audio recording इसलिए करते हैं ताकि miss ना हो जैसे कल हम एक कर रहे थे ऐसी discussion तो गर्मी के कारण ज्यादा होता है तो वो वाले केस वाले ही करते हैं वो वाले केस वाले। और अगर आप permission देंगे कि भई अच्छा ठीक है। मैं जो बोल रहा हूँ या बोल रही हूँ, वो इतनी important बात है कि अगर कहीं public forum पे इस इस मुद्दे को उठाया जाए, बताया जाए मेरी आवाज के करके, तो मैं permission देता हूँ या देती हूँ कि आप मेरे video या phone के लिए उस तरह से तो हम उसी हिसाब से कर सकते हैं। लेकिन basic permission आपको ये चाहिए कि जो भी हम बात करें यहां पे वो record हम कर सकें सिर्फ data के लिए। कहीं पे दिखाना नहीं है कि ये सब है।</w:t>
      </w:r>
    </w:p>
    <w:p>
      <w:r>
        <w:rPr>
          <w:b/>
          <w:color w:val="2E74B5"/>
        </w:rPr>
        <w:t xml:space="preserve">Speaker 3  </w:t>
      </w:r>
      <w:r>
        <w:rPr>
          <w:color w:val="AAAAAA"/>
          <w:sz w:val="16"/>
        </w:rPr>
        <w:t>[08:23]</w:t>
      </w:r>
    </w:p>
    <w:p>
      <w:pPr>
        <w:spacing w:after="160"/>
        <w:ind w:left="360"/>
      </w:pPr>
      <w:r>
        <w:t>ठीक है</w:t>
      </w:r>
    </w:p>
    <w:p>
      <w:r>
        <w:rPr>
          <w:b/>
          <w:color w:val="2E74B5"/>
        </w:rPr>
        <w:t xml:space="preserve">Speaker 1  </w:t>
      </w:r>
      <w:r>
        <w:rPr>
          <w:color w:val="AAAAAA"/>
          <w:sz w:val="16"/>
        </w:rPr>
        <w:t>[08:25]</w:t>
      </w:r>
    </w:p>
    <w:p>
      <w:pPr>
        <w:spacing w:after="160"/>
        <w:ind w:left="360"/>
      </w:pPr>
      <w:r>
        <w:t>और तो रिसर्च का जो objective है वो आपको थोड़ा सा मतलब जो मैंने बताया उसे थोड़ा समझ में आ रहा है। हम लोग आपकी अपनी life क्या चल रहा है? इसका reason ये है कि वहां जैसे पटना में हो सकता है 2 लाख तो ₹200000 के साथ बात नहीं कर पाए थे। ऐसे 4-5 लोग करेंगे और समझेंगे कि भई अगर ये लोग ये चीजें बता रहे हैं तो maximum लोगों के साथ ये चीजें हुई होंगी।</w:t>
      </w:r>
    </w:p>
    <w:p>
      <w:r>
        <w:rPr>
          <w:b/>
          <w:color w:val="2E74B5"/>
        </w:rPr>
        <w:t xml:space="preserve">Speaker 4  </w:t>
      </w:r>
      <w:r>
        <w:rPr>
          <w:color w:val="AAAAAA"/>
          <w:sz w:val="16"/>
        </w:rPr>
        <w:t>[09:07]</w:t>
      </w:r>
    </w:p>
    <w:p>
      <w:pPr>
        <w:spacing w:after="160"/>
        <w:ind w:left="360"/>
      </w:pPr>
      <w:r>
        <w:t>नहीं</w:t>
      </w:r>
    </w:p>
    <w:p>
      <w:r>
        <w:rPr>
          <w:b/>
          <w:color w:val="2E74B5"/>
        </w:rPr>
        <w:t xml:space="preserve">Speaker 1  </w:t>
      </w:r>
      <w:r>
        <w:rPr>
          <w:color w:val="AAAAAA"/>
          <w:sz w:val="16"/>
        </w:rPr>
        <w:t>[09:07]</w:t>
      </w:r>
    </w:p>
    <w:p>
      <w:pPr>
        <w:spacing w:after="160"/>
        <w:ind w:left="360"/>
      </w:pPr>
      <w:r>
        <w:t>तो इसको हम sampling बोलते हैं। ठीक है, sample करके कुछ लोगों से बात करके हम ये projection करते हैं कि भई आपके जैसे fight के जो भी लोग हैं, उनको यही तकलीफ, यही समस्या, यही परेशानी, यही महत्वकांक्षा, यही उनके विचार करके उस हिसाब से। तो इसमें कोशिश करेंगे कि कोई पढ़ी हुई चीज news में या कोई सुनी सुनाई बात वो कम बताएंगे। मेरे भाई के साथ हुआ, मेरे दोस्त के साथ हुआ, उसको रख सकते हैं, उससे ज्यादा थोड़ा सा। और मेरे साथ हुआ, मैं इसके थ्रू गुज़रना हुआ, तो सबसे ज्यादा कोशिश करेंगे कि उसको। खुल के बता रहा हूँ। ठीक है। बराबर है। अब जैसे भैया घूमने गए थे, उन्होंने बताया मैं रात को घूमने गया और सोया नहीं। वही अपनी बात है। ठीक है? ये बता रहे हैं। अब मैं अगर आप बोले कि अरे मैं जानता हूं जैसा पहले सुना है कि रात रात लोग लड़के जो घूमते हैं वो नहीं बताते। ठीक है जी। जो घूम के आए हैं वही बताएंगे कि मैं रात में घूम गया।</w:t>
      </w:r>
    </w:p>
    <w:p>
      <w:r>
        <w:rPr>
          <w:b/>
          <w:color w:val="2E74B5"/>
        </w:rPr>
        <w:t xml:space="preserve">Speaker 5  </w:t>
      </w:r>
      <w:r>
        <w:rPr>
          <w:color w:val="AAAAAA"/>
          <w:sz w:val="16"/>
        </w:rPr>
        <w:t>[10:20]</w:t>
      </w:r>
    </w:p>
    <w:p>
      <w:pPr>
        <w:spacing w:after="160"/>
        <w:ind w:left="360"/>
      </w:pPr>
      <w:r>
        <w:t>खुद का बताना है खुद का बताना है</w:t>
      </w:r>
    </w:p>
    <w:p>
      <w:r>
        <w:rPr>
          <w:b/>
          <w:color w:val="2E74B5"/>
        </w:rPr>
        <w:t xml:space="preserve">Speaker 1  </w:t>
      </w:r>
      <w:r>
        <w:rPr>
          <w:color w:val="AAAAAA"/>
          <w:sz w:val="16"/>
        </w:rPr>
        <w:t>[10:22]</w:t>
      </w:r>
    </w:p>
    <w:p>
      <w:pPr>
        <w:spacing w:after="160"/>
        <w:ind w:left="360"/>
      </w:pPr>
      <w:r>
        <w:t>खुद का पता personal, ठीक है? क्योंकि हम interested हैं आपकी अपनी personal story जानना। बराबर?</w:t>
      </w:r>
    </w:p>
    <w:p>
      <w:r>
        <w:rPr>
          <w:b/>
          <w:color w:val="2E74B5"/>
        </w:rPr>
        <w:t xml:space="preserve">Speaker 5  </w:t>
      </w:r>
      <w:r>
        <w:rPr>
          <w:color w:val="AAAAAA"/>
          <w:sz w:val="16"/>
        </w:rPr>
        <w:t>[10:29]</w:t>
      </w:r>
    </w:p>
    <w:p>
      <w:pPr>
        <w:spacing w:after="160"/>
        <w:ind w:left="360"/>
      </w:pPr>
      <w:r>
        <w:t>ठीक है।</w:t>
      </w:r>
    </w:p>
    <w:p>
      <w:r>
        <w:rPr>
          <w:b/>
          <w:color w:val="2E74B5"/>
        </w:rPr>
        <w:t xml:space="preserve">Speaker 1  </w:t>
      </w:r>
      <w:r>
        <w:rPr>
          <w:color w:val="AAAAAA"/>
          <w:sz w:val="16"/>
        </w:rPr>
        <w:t>[10:30]</w:t>
      </w:r>
    </w:p>
    <w:p>
      <w:pPr>
        <w:spacing w:after="160"/>
        <w:ind w:left="360"/>
      </w:pPr>
      <w:r>
        <w:t>तो पहले 1 round of introduction कर लेते हैं। शुरू में आप उसमें क्या-क्या बताता है। वो हम अपना नाम कहां से है आपके लिए research कैसे है? तो मैं सर ना ठीक है। तो मेरा नाम युवराज है। मैं अभी दिल्ली में रहता हूं। लेकिन पंजाब से हुआ था। मैंने 10th standard पंजाब से किया था। और बहुत पुरानी बात होती है। मैंने IIT JEE की एक exam की है ना छोटा जा के। और 2 साल मैंने 11-12 का full time preparation किया। 1 attempt किया। बिल्कुल बिल्कुल रहा। मतलब priority के पास के लिए कुछ है। बाद job भी किया। job के बाद हमने UPSC के लिए इसके बाद मैंने मास्टर किया। Research में काम चल रहा है। बस साथ साथ हम लोग और इसमें महत्वपूर्ण बात कल की बातों से मुझे याद आ रही है मेरा education English में प्राइमेट मीडियम में था CBSE में था और मैंने जो भी exams दिए थे वो English में थे। और कुछ तो जैसे ही आप एक round of brief introduction कर लेंगे कि हम कहां से हैं। ये कौन सी कक्षा में हैं और क्या तैयारी कर रहे हैं और कब से कर रहे हैं। और ये भी बता देंगे कि target क्या है। जैसे मेरा target भी shift हुआ पहले मैंने IIT ज्यादा था। ठीक है। मेरे BSc कर रहा था। तो वो 1 टारगेट होता है। आज शुरू करते थे। बताइए। और request ये है आपसे कि ऊंचा बोलेंगे थोड़ा सा ताकि सबको एक दूसरे की आवाज सुनाई दे। अगर ऊंचा बोलने में कुछ परेशानी है तो बता दें।</w:t>
      </w:r>
    </w:p>
    <w:p>
      <w:r>
        <w:rPr>
          <w:b/>
          <w:color w:val="996600"/>
        </w:rPr>
        <w:t xml:space="preserve">(restored) </w:t>
      </w:r>
      <w:r>
        <w:rPr>
          <w:color w:val="AAAAAA"/>
          <w:sz w:val="16"/>
        </w:rPr>
        <w:t>[11:12]</w:t>
      </w:r>
      <w:r>
        <w:rPr>
          <w:i/>
          <w:color w:val="AA5555"/>
          <w:sz w:val="16"/>
        </w:rPr>
        <w:t xml:space="preserve">  — speaker not auto-identified</w:t>
      </w:r>
    </w:p>
    <w:p>
      <w:pPr>
        <w:spacing w:after="160"/>
        <w:ind w:left="360"/>
      </w:pPr>
      <w:r>
        <w:t>और 2 साल मैंने 11 12 वहां में full time preparation किया था। 1 attempt किया। बिल्कुल before मतलब IIT के तो पास भी नहीं बहुत चला रहा। उसके बाद मैंने catering किया। catering करने के बाद job भी किया। job के बाद मैंने UPSC के application किया। job छोड़ दिया।</w:t>
      </w:r>
    </w:p>
    <w:p>
      <w:r>
        <w:rPr>
          <w:b/>
          <w:color w:val="2E74B5"/>
        </w:rPr>
        <w:t xml:space="preserve">Speaker 3  </w:t>
      </w:r>
      <w:r>
        <w:rPr>
          <w:color w:val="AAAAAA"/>
          <w:sz w:val="16"/>
        </w:rPr>
        <w:t>[13:09]</w:t>
      </w:r>
    </w:p>
    <w:p>
      <w:pPr>
        <w:spacing w:after="160"/>
        <w:ind w:left="360"/>
      </w:pPr>
      <w:r>
        <w:t>इधर है यहां से। ये किधर है?</w:t>
      </w:r>
    </w:p>
    <w:p>
      <w:r>
        <w:rPr>
          <w:b/>
          <w:color w:val="2E74B5"/>
        </w:rPr>
        <w:t xml:space="preserve">Speaker 1  </w:t>
      </w:r>
      <w:r>
        <w:rPr>
          <w:color w:val="AAAAAA"/>
          <w:sz w:val="16"/>
        </w:rPr>
        <w:t>[13:16]</w:t>
      </w:r>
    </w:p>
    <w:p>
      <w:pPr>
        <w:spacing w:after="160"/>
        <w:ind w:left="360"/>
      </w:pPr>
      <w:r>
        <w:t>बराबर है। बराबर है। तो ये बताएं।</w:t>
      </w:r>
    </w:p>
    <w:p>
      <w:r>
        <w:rPr>
          <w:b/>
          <w:color w:val="2E74B5"/>
        </w:rPr>
        <w:t xml:space="preserve">Speaker 6  </w:t>
      </w:r>
      <w:r>
        <w:rPr>
          <w:color w:val="AAAAAA"/>
          <w:sz w:val="16"/>
        </w:rPr>
        <w:t>[13:22]</w:t>
      </w:r>
    </w:p>
    <w:p>
      <w:pPr>
        <w:spacing w:after="160"/>
        <w:ind w:left="360"/>
      </w:pPr>
      <w:r>
        <w:t>मेरा नाम तैय्यब अली है</w:t>
      </w:r>
    </w:p>
    <w:p>
      <w:r>
        <w:rPr>
          <w:b/>
          <w:color w:val="2E74B5"/>
        </w:rPr>
        <w:t xml:space="preserve">Speaker 1  </w:t>
      </w:r>
      <w:r>
        <w:rPr>
          <w:color w:val="AAAAAA"/>
          <w:sz w:val="16"/>
        </w:rPr>
        <w:t>[13:24]</w:t>
      </w:r>
    </w:p>
    <w:p>
      <w:pPr>
        <w:spacing w:after="160"/>
        <w:ind w:left="360"/>
      </w:pPr>
      <w:r>
        <w:t>हाँ हाँ</w:t>
      </w:r>
    </w:p>
    <w:p>
      <w:r>
        <w:rPr>
          <w:b/>
          <w:color w:val="2E74B5"/>
        </w:rPr>
        <w:t xml:space="preserve">Speaker 6  </w:t>
      </w:r>
      <w:r>
        <w:rPr>
          <w:color w:val="AAAAAA"/>
          <w:sz w:val="16"/>
        </w:rPr>
        <w:t>[13:29]</w:t>
      </w:r>
    </w:p>
    <w:p>
      <w:pPr>
        <w:spacing w:after="160"/>
        <w:ind w:left="360"/>
      </w:pPr>
      <w:r>
        <w:t>नाम तैयब अली मेरा पिता का नाम अफसर अली और मेरा घर कटिहार है कटिहार मनिहारी मेरा पापा ऐसे ही घर में रहते हैं, कोई काम वम नहीं करते हैं। मेरा 3 भाई हैं। तो 3 भाई में 2 भाई बाहर में रहते हैं। और हम पढ़ाई कर रहे हैं Patna में। तो सबसे पहले मेरा पढ़ाई Madrasa से start हुआ। Madrasa में मेरा उम्र जब 13 साल हुआ था वह Madrasa पढ़ाई start किया उसके अलावा पहले बचपन में हम घर ही में रहते थे। ना पढ़ाई ना कुछ वो सबको मेरे बारे में कुछ पता नहीं था पढ़ाई के बारे में। तब जब मदरसा में पढ़ाई start किए तब 4 साल मदरसा में पढ़ाई किए। तब मौलवी खत्म करने के बाद तब अभी 5 महीना से हम मतलब इधर आ गए। 9th 10th भी नहीं किए हम direct 12th में आए। तो 12th में 11th नहीं पढ़े direct 12th का भी तैयारी कर रहे हैं plus NEET की भी तैयारी कर रहे हैं।</w:t>
      </w:r>
    </w:p>
    <w:p>
      <w:r>
        <w:rPr>
          <w:b/>
          <w:color w:val="2E74B5"/>
        </w:rPr>
        <w:t xml:space="preserve">Speaker 1  </w:t>
      </w:r>
      <w:r>
        <w:rPr>
          <w:color w:val="AAAAAA"/>
          <w:sz w:val="16"/>
        </w:rPr>
        <w:t>[14:26]</w:t>
      </w:r>
    </w:p>
    <w:p>
      <w:pPr>
        <w:spacing w:after="160"/>
        <w:ind w:left="360"/>
      </w:pPr>
      <w:r>
        <w:t>नीट की तैयारी।</w:t>
      </w:r>
    </w:p>
    <w:p>
      <w:r>
        <w:rPr>
          <w:b/>
          <w:color w:val="2E74B5"/>
        </w:rPr>
        <w:t xml:space="preserve">Speaker 6  </w:t>
      </w:r>
      <w:r>
        <w:rPr>
          <w:color w:val="AAAAAA"/>
          <w:sz w:val="16"/>
        </w:rPr>
        <w:t>[14:27]</w:t>
      </w:r>
    </w:p>
    <w:p>
      <w:pPr>
        <w:spacing w:after="160"/>
        <w:ind w:left="360"/>
      </w:pPr>
      <w:r>
        <w:t>Yes Sir</w:t>
      </w:r>
    </w:p>
    <w:p>
      <w:r>
        <w:rPr>
          <w:b/>
          <w:color w:val="2E74B5"/>
        </w:rPr>
        <w:t xml:space="preserve">Speaker 1  </w:t>
      </w:r>
      <w:r>
        <w:rPr>
          <w:color w:val="AAAAAA"/>
          <w:sz w:val="16"/>
        </w:rPr>
        <w:t>[14:28]</w:t>
      </w:r>
    </w:p>
    <w:p>
      <w:pPr>
        <w:spacing w:after="160"/>
        <w:ind w:left="360"/>
      </w:pPr>
      <w:r>
        <w:t>और coaching ले रहे हैं कहीं से?</w:t>
      </w:r>
    </w:p>
    <w:p>
      <w:r>
        <w:rPr>
          <w:b/>
          <w:color w:val="2E74B5"/>
        </w:rPr>
        <w:t xml:space="preserve">Speaker 6  </w:t>
      </w:r>
      <w:r>
        <w:rPr>
          <w:color w:val="AAAAAA"/>
          <w:sz w:val="16"/>
        </w:rPr>
        <w:t>[14:30]</w:t>
      </w:r>
    </w:p>
    <w:p>
      <w:pPr>
        <w:spacing w:after="160"/>
        <w:ind w:left="360"/>
      </w:pPr>
      <w:r>
        <w:t>हां Yes Sir. समर्थानी से पहुंचे मतलब</w:t>
      </w:r>
    </w:p>
    <w:p>
      <w:r>
        <w:rPr>
          <w:b/>
          <w:color w:val="2E74B5"/>
        </w:rPr>
        <w:t xml:space="preserve">Speaker 1  </w:t>
      </w:r>
      <w:r>
        <w:rPr>
          <w:color w:val="AAAAAA"/>
          <w:sz w:val="16"/>
        </w:rPr>
        <w:t>[14:32]</w:t>
      </w:r>
    </w:p>
    <w:p>
      <w:pPr>
        <w:spacing w:after="160"/>
        <w:ind w:left="360"/>
      </w:pPr>
      <w:r>
        <w:t>कोचिंग से NEET की तैयारी कर रहे हैं। NEET की तैयारी कर रहे हैं। 6 महीने से।</w:t>
      </w:r>
    </w:p>
    <w:p>
      <w:r>
        <w:rPr>
          <w:b/>
          <w:color w:val="2E74B5"/>
        </w:rPr>
        <w:t xml:space="preserve">Speaker 6  </w:t>
      </w:r>
      <w:r>
        <w:rPr>
          <w:color w:val="AAAAAA"/>
          <w:sz w:val="16"/>
        </w:rPr>
        <w:t>[14:35]</w:t>
      </w:r>
    </w:p>
    <w:p>
      <w:pPr>
        <w:spacing w:after="160"/>
        <w:ind w:left="360"/>
      </w:pPr>
      <w:r>
        <w:t>लेट की तैयारी करते हैं। 6-7 महीने से।</w:t>
      </w:r>
    </w:p>
    <w:p>
      <w:r>
        <w:rPr>
          <w:b/>
          <w:color w:val="2E74B5"/>
        </w:rPr>
        <w:t xml:space="preserve">Speaker 1  </w:t>
      </w:r>
      <w:r>
        <w:rPr>
          <w:color w:val="AAAAAA"/>
          <w:sz w:val="16"/>
        </w:rPr>
        <w:t>[14:37]</w:t>
      </w:r>
    </w:p>
    <w:p>
      <w:pPr>
        <w:spacing w:after="160"/>
        <w:ind w:left="360"/>
      </w:pPr>
      <w:r>
        <w:t>और target क्या है?</w:t>
      </w:r>
    </w:p>
    <w:p>
      <w:r>
        <w:rPr>
          <w:b/>
          <w:color w:val="2E74B5"/>
        </w:rPr>
        <w:t xml:space="preserve">Speaker 6  </w:t>
      </w:r>
      <w:r>
        <w:rPr>
          <w:color w:val="AAAAAA"/>
          <w:sz w:val="16"/>
        </w:rPr>
        <w:t>[14:39]</w:t>
      </w:r>
    </w:p>
    <w:p>
      <w:pPr>
        <w:spacing w:after="160"/>
        <w:ind w:left="360"/>
      </w:pPr>
      <w:r>
        <w:t>टारगेट डॉक्टर ही का लिए टारगेट है कि नीट क्रॉस करने के बाद डॉक्टर ही बनेंगे।</w:t>
      </w:r>
    </w:p>
    <w:p>
      <w:r>
        <w:rPr>
          <w:b/>
          <w:color w:val="2E74B5"/>
        </w:rPr>
        <w:t xml:space="preserve">Speaker 1  </w:t>
      </w:r>
      <w:r>
        <w:rPr>
          <w:color w:val="AAAAAA"/>
          <w:sz w:val="16"/>
        </w:rPr>
        <w:t>[14:44]</w:t>
      </w:r>
    </w:p>
    <w:p>
      <w:pPr>
        <w:spacing w:after="160"/>
        <w:ind w:left="360"/>
      </w:pPr>
      <w:r>
        <w:t>कि कोई ऐसा game play करना है या सरकारी कोई कोई target है ऐसा।</w:t>
      </w:r>
    </w:p>
    <w:p>
      <w:r>
        <w:rPr>
          <w:b/>
          <w:color w:val="2E74B5"/>
        </w:rPr>
        <w:t xml:space="preserve">Speaker 6  </w:t>
      </w:r>
      <w:r>
        <w:rPr>
          <w:color w:val="AAAAAA"/>
          <w:sz w:val="16"/>
        </w:rPr>
        <w:t>[14:49]</w:t>
      </w:r>
    </w:p>
    <w:p>
      <w:pPr>
        <w:spacing w:after="160"/>
        <w:ind w:left="360"/>
      </w:pPr>
      <w:r>
        <w:t>बस target नहीं है लेकिन इधर graduation भी मेरा नाम लिखा हुआ है।</w:t>
      </w:r>
    </w:p>
    <w:p>
      <w:r>
        <w:rPr>
          <w:b/>
          <w:color w:val="2E74B5"/>
        </w:rPr>
        <w:t xml:space="preserve">Speaker 1  </w:t>
      </w:r>
      <w:r>
        <w:rPr>
          <w:color w:val="AAAAAA"/>
          <w:sz w:val="16"/>
        </w:rPr>
        <w:t>[14:55]</w:t>
      </w:r>
    </w:p>
    <w:p>
      <w:pPr>
        <w:spacing w:after="160"/>
        <w:ind w:left="360"/>
      </w:pPr>
      <w:r>
        <w:t>Graduation</w:t>
      </w:r>
    </w:p>
    <w:p>
      <w:r>
        <w:rPr>
          <w:b/>
          <w:color w:val="2E74B5"/>
        </w:rPr>
        <w:t xml:space="preserve">Speaker 6  </w:t>
      </w:r>
      <w:r>
        <w:rPr>
          <w:color w:val="AAAAAA"/>
          <w:sz w:val="16"/>
        </w:rPr>
        <w:t>[14:55]</w:t>
      </w:r>
    </w:p>
    <w:p>
      <w:pPr>
        <w:spacing w:after="160"/>
        <w:ind w:left="360"/>
      </w:pPr>
      <w:r>
        <w:t>Yes Sir. मदरसा से।</w:t>
      </w:r>
    </w:p>
    <w:p>
      <w:r>
        <w:rPr>
          <w:b/>
          <w:color w:val="2E74B5"/>
        </w:rPr>
        <w:t xml:space="preserve">Speaker 1  </w:t>
      </w:r>
      <w:r>
        <w:rPr>
          <w:color w:val="AAAAAA"/>
          <w:sz w:val="16"/>
        </w:rPr>
        <w:t>[14:56]</w:t>
      </w:r>
    </w:p>
    <w:p>
      <w:pPr>
        <w:spacing w:after="160"/>
        <w:ind w:left="360"/>
      </w:pPr>
      <w:r>
        <w:t>हाँ मदरसे से जाएंगे।</w:t>
      </w:r>
    </w:p>
    <w:p>
      <w:r>
        <w:rPr>
          <w:b/>
          <w:color w:val="2E74B5"/>
        </w:rPr>
        <w:t xml:space="preserve">Speaker 6  </w:t>
      </w:r>
      <w:r>
        <w:rPr>
          <w:color w:val="AAAAAA"/>
          <w:sz w:val="16"/>
        </w:rPr>
        <w:t>[14:58]</w:t>
      </w:r>
    </w:p>
    <w:p>
      <w:pPr>
        <w:spacing w:after="160"/>
        <w:ind w:left="360"/>
      </w:pPr>
      <w:r>
        <w:t>Yes Sir.</w:t>
      </w:r>
    </w:p>
    <w:p>
      <w:r>
        <w:rPr>
          <w:b/>
          <w:color w:val="2E74B5"/>
        </w:rPr>
        <w:t xml:space="preserve">Speaker 1  </w:t>
      </w:r>
      <w:r>
        <w:rPr>
          <w:color w:val="AAAAAA"/>
          <w:sz w:val="16"/>
        </w:rPr>
        <w:t>[15:00]</w:t>
      </w:r>
    </w:p>
    <w:p>
      <w:pPr>
        <w:spacing w:after="160"/>
        <w:ind w:left="360"/>
      </w:pPr>
      <w:r>
        <w:t>अभी</w:t>
      </w:r>
    </w:p>
    <w:p>
      <w:r>
        <w:rPr>
          <w:b/>
          <w:color w:val="2E74B5"/>
        </w:rPr>
        <w:t xml:space="preserve">Speaker 7  </w:t>
      </w:r>
      <w:r>
        <w:rPr>
          <w:color w:val="AAAAAA"/>
          <w:sz w:val="16"/>
        </w:rPr>
        <w:t>[15:04]</w:t>
      </w:r>
    </w:p>
    <w:p>
      <w:pPr>
        <w:spacing w:after="160"/>
        <w:ind w:left="360"/>
      </w:pPr>
      <w:r>
        <w:t>मेरा नाम अमन है। सुनाई दिए? मेरा नाम अमन है मैं कटिहार से विलोम करता हूँ और मैं अभी something 1.5 साल से पटना में हूँ 11th 12th में अभी पटना से कर रहा हूँ और</w:t>
      </w:r>
    </w:p>
    <w:p>
      <w:r>
        <w:rPr>
          <w:b/>
          <w:color w:val="2E74B5"/>
        </w:rPr>
        <w:t xml:space="preserve">Speaker 8  </w:t>
      </w:r>
      <w:r>
        <w:rPr>
          <w:color w:val="AAAAAA"/>
          <w:sz w:val="16"/>
        </w:rPr>
        <w:t>[15:19]</w:t>
      </w:r>
    </w:p>
    <w:p>
      <w:pPr>
        <w:spacing w:after="160"/>
        <w:ind w:left="360"/>
      </w:pPr>
      <w:r>
        <w:t>हां</w:t>
      </w:r>
    </w:p>
    <w:p>
      <w:r>
        <w:rPr>
          <w:b/>
          <w:color w:val="2E74B5"/>
        </w:rPr>
        <w:t xml:space="preserve">Speaker 7  </w:t>
      </w:r>
      <w:r>
        <w:rPr>
          <w:color w:val="AAAAAA"/>
          <w:sz w:val="16"/>
        </w:rPr>
        <w:t>[15:19]</w:t>
      </w:r>
    </w:p>
    <w:p>
      <w:pPr>
        <w:spacing w:after="160"/>
        <w:ind w:left="360"/>
      </w:pPr>
      <w:r>
        <w:t>हाँ अभी हम 12th में हैं। 11th खत्म हो गया। अभी 12th appearing में हैं। और मेरा जो main target है वो मुझे NEET करनी है।</w:t>
      </w:r>
    </w:p>
    <w:p>
      <w:r>
        <w:rPr>
          <w:b/>
          <w:color w:val="2E74B5"/>
        </w:rPr>
        <w:t xml:space="preserve">Speaker 8  </w:t>
      </w:r>
      <w:r>
        <w:rPr>
          <w:color w:val="AAAAAA"/>
          <w:sz w:val="16"/>
        </w:rPr>
        <w:t>[15:27]</w:t>
      </w:r>
    </w:p>
    <w:p>
      <w:pPr>
        <w:spacing w:after="160"/>
        <w:ind w:left="360"/>
      </w:pPr>
      <w:r>
        <w:t>नीट</w:t>
      </w:r>
    </w:p>
    <w:p>
      <w:r>
        <w:rPr>
          <w:b/>
          <w:color w:val="2E74B5"/>
        </w:rPr>
        <w:t xml:space="preserve">Speaker 7  </w:t>
      </w:r>
      <w:r>
        <w:rPr>
          <w:color w:val="AAAAAA"/>
          <w:sz w:val="16"/>
        </w:rPr>
        <w:t>[15:28]</w:t>
      </w:r>
    </w:p>
    <w:p>
      <w:pPr>
        <w:spacing w:after="160"/>
        <w:ind w:left="360"/>
      </w:pPr>
      <w:r>
        <w:t>जी। NEET इसलिए करनी है जो मेरा जो ख्वाहिश है जो शुरू से मैंने जो सोचा है वो मेरा goal है। वो मुझे करना है आज करे कल करे या 10 साल में करे वो मुझे करना है। main goal मेरी NEET है। और अगर नहीं हुई तो फिर life में बहुत सारी चीजें आती हैं जो कहीं भी back ले सकते हैं। फिलहाल मेरी जो goal है वो NEET है। घर में मम्मी हैं, पापा हैं, पापा हमारे teacher हैं, अपने school चलाते हैं। मैंने लगभग nursery से ही hostel में रहा है, पापा के school में ही। 9th, 10th भी वहीं से किया है। मैंने 10th के बाद Delhi गया, मैंने MU का exam दिया जो मेरा 3 number से छूट गया।</w:t>
      </w:r>
    </w:p>
    <w:p>
      <w:r>
        <w:rPr>
          <w:b/>
          <w:color w:val="2E74B5"/>
        </w:rPr>
        <w:t xml:space="preserve">Speaker 1  </w:t>
      </w:r>
      <w:r>
        <w:rPr>
          <w:color w:val="AAAAAA"/>
          <w:sz w:val="16"/>
        </w:rPr>
        <w:t>[16:10]</w:t>
      </w:r>
    </w:p>
    <w:p>
      <w:pPr>
        <w:spacing w:after="160"/>
        <w:ind w:left="360"/>
      </w:pPr>
      <w:r>
        <w:t>चीज़ के exam</w:t>
      </w:r>
    </w:p>
    <w:p>
      <w:r>
        <w:rPr>
          <w:b/>
          <w:color w:val="2E74B5"/>
        </w:rPr>
        <w:t xml:space="preserve">Speaker 7  </w:t>
      </w:r>
      <w:r>
        <w:rPr>
          <w:color w:val="AAAAAA"/>
          <w:sz w:val="16"/>
        </w:rPr>
        <w:t>[16:10]</w:t>
      </w:r>
    </w:p>
    <w:p>
      <w:pPr>
        <w:spacing w:after="160"/>
        <w:ind w:left="360"/>
      </w:pPr>
      <w:r>
        <w:t>MU में entrance दिया test दिया 11th में जो मेरा 3 number से छूट गया फिर मैंने decide किया Delhi में रहा मतलब 2 month वहां मुझे सही नहीं लगा दूर लगा तो मैं फिर Patna आ गया फिर Patna आके मैं अभी Samarthan में अपना तैयारी कर रहा हूं</w:t>
      </w:r>
    </w:p>
    <w:p>
      <w:r>
        <w:rPr>
          <w:b/>
          <w:color w:val="2E74B5"/>
        </w:rPr>
        <w:t xml:space="preserve">Speaker 9  </w:t>
      </w:r>
      <w:r>
        <w:rPr>
          <w:color w:val="AAAAAA"/>
          <w:sz w:val="16"/>
        </w:rPr>
        <w:t>[16:30]</w:t>
      </w:r>
    </w:p>
    <w:p>
      <w:pPr>
        <w:spacing w:after="160"/>
        <w:ind w:left="360"/>
      </w:pPr>
      <w:r>
        <w:t>मेरा नाम मिथुन कुमार है।</w:t>
      </w:r>
    </w:p>
    <w:p>
      <w:r>
        <w:rPr>
          <w:b/>
          <w:color w:val="2E74B5"/>
        </w:rPr>
        <w:t xml:space="preserve">Speaker 1  </w:t>
      </w:r>
      <w:r>
        <w:rPr>
          <w:color w:val="AAAAAA"/>
          <w:sz w:val="16"/>
        </w:rPr>
        <w:t>[16:32]</w:t>
      </w:r>
    </w:p>
    <w:p>
      <w:pPr>
        <w:spacing w:after="160"/>
        <w:ind w:left="360"/>
      </w:pPr>
      <w:r>
        <w:t>विजय की slide लेकर आ रही है।</w:t>
      </w:r>
    </w:p>
    <w:p>
      <w:r>
        <w:rPr>
          <w:b/>
          <w:color w:val="2E74B5"/>
        </w:rPr>
        <w:t xml:space="preserve">Speaker 9  </w:t>
      </w:r>
      <w:r>
        <w:rPr>
          <w:color w:val="AAAAAA"/>
          <w:sz w:val="16"/>
        </w:rPr>
        <w:t>[16:35]</w:t>
      </w:r>
    </w:p>
    <w:p>
      <w:pPr>
        <w:spacing w:after="160"/>
        <w:ind w:left="360"/>
      </w:pPr>
      <w:r>
        <w:t>मेरा नाम मिथुन कुमार है</w:t>
      </w:r>
    </w:p>
    <w:p>
      <w:r>
        <w:rPr>
          <w:b/>
          <w:color w:val="2E74B5"/>
        </w:rPr>
        <w:t xml:space="preserve">Speaker 1  </w:t>
      </w:r>
      <w:r>
        <w:rPr>
          <w:color w:val="AAAAAA"/>
          <w:sz w:val="16"/>
        </w:rPr>
        <w:t>[16:37]</w:t>
      </w:r>
    </w:p>
    <w:p>
      <w:pPr>
        <w:spacing w:after="160"/>
        <w:ind w:left="360"/>
      </w:pPr>
      <w:r>
        <w:t>मिथिन कुमार</w:t>
      </w:r>
    </w:p>
    <w:p>
      <w:r>
        <w:rPr>
          <w:b/>
          <w:color w:val="2E74B5"/>
        </w:rPr>
        <w:t xml:space="preserve">Speaker 9  </w:t>
      </w:r>
      <w:r>
        <w:rPr>
          <w:color w:val="AAAAAA"/>
          <w:sz w:val="16"/>
        </w:rPr>
        <w:t>[16:38]</w:t>
      </w:r>
    </w:p>
    <w:p>
      <w:pPr>
        <w:spacing w:after="160"/>
        <w:ind w:left="360"/>
      </w:pPr>
      <w:r>
        <w:t>हाँ</w:t>
      </w:r>
    </w:p>
    <w:p>
      <w:r>
        <w:rPr>
          <w:b/>
          <w:color w:val="2E74B5"/>
        </w:rPr>
        <w:t xml:space="preserve">Speaker 1  </w:t>
      </w:r>
      <w:r>
        <w:rPr>
          <w:color w:val="AAAAAA"/>
          <w:sz w:val="16"/>
        </w:rPr>
        <w:t>[16:38]</w:t>
      </w:r>
    </w:p>
    <w:p>
      <w:pPr>
        <w:spacing w:after="160"/>
        <w:ind w:left="360"/>
      </w:pPr>
      <w:r>
        <w:t>इतना अच्छा नाम पूरा उठा से बोलेंगे।</w:t>
      </w:r>
    </w:p>
    <w:p>
      <w:r>
        <w:rPr>
          <w:b/>
          <w:color w:val="2E74B5"/>
        </w:rPr>
        <w:t xml:space="preserve">Speaker 9  </w:t>
      </w:r>
      <w:r>
        <w:rPr>
          <w:color w:val="AAAAAA"/>
          <w:sz w:val="16"/>
        </w:rPr>
        <w:t>[16:40]</w:t>
      </w:r>
    </w:p>
    <w:p>
      <w:pPr>
        <w:spacing w:after="160"/>
        <w:ind w:left="360"/>
      </w:pPr>
      <w:r>
        <w:t>मैं मुझप्परपुर से हूँ</w:t>
      </w:r>
    </w:p>
    <w:p>
      <w:r>
        <w:rPr>
          <w:b/>
          <w:color w:val="2E74B5"/>
        </w:rPr>
        <w:t xml:space="preserve">Speaker 1  </w:t>
      </w:r>
      <w:r>
        <w:rPr>
          <w:color w:val="AAAAAA"/>
          <w:sz w:val="16"/>
        </w:rPr>
        <w:t>[16:42]</w:t>
      </w:r>
    </w:p>
    <w:p>
      <w:pPr>
        <w:spacing w:after="160"/>
        <w:ind w:left="360"/>
      </w:pPr>
      <w:r>
        <w:t>मुझे</w:t>
      </w:r>
    </w:p>
    <w:p>
      <w:r>
        <w:rPr>
          <w:b/>
          <w:color w:val="2E74B5"/>
        </w:rPr>
        <w:t xml:space="preserve">Speaker 9  </w:t>
      </w:r>
      <w:r>
        <w:rPr>
          <w:color w:val="AAAAAA"/>
          <w:sz w:val="16"/>
        </w:rPr>
        <w:t>[16:42]</w:t>
      </w:r>
    </w:p>
    <w:p>
      <w:pPr>
        <w:spacing w:after="160"/>
        <w:ind w:left="360"/>
      </w:pPr>
      <w:r>
        <w:t>जी सर मैंने 10th 2020 में किया और 12th 2022 में और इसके बाद मैंने JEE का तैयारी किया।</w:t>
      </w:r>
    </w:p>
    <w:p>
      <w:r>
        <w:rPr>
          <w:b/>
          <w:color w:val="2E74B5"/>
        </w:rPr>
        <w:t xml:space="preserve">Speaker 1  </w:t>
      </w:r>
      <w:r>
        <w:rPr>
          <w:color w:val="AAAAAA"/>
          <w:sz w:val="16"/>
        </w:rPr>
        <w:t>[16:53]</w:t>
      </w:r>
    </w:p>
    <w:p>
      <w:pPr>
        <w:spacing w:after="160"/>
        <w:ind w:left="360"/>
      </w:pPr>
      <w:r>
        <w:t>जय के तैयार किया भाई से।</w:t>
      </w:r>
    </w:p>
    <w:p>
      <w:r>
        <w:rPr>
          <w:b/>
          <w:color w:val="2E74B5"/>
        </w:rPr>
        <w:t xml:space="preserve">Speaker 9  </w:t>
      </w:r>
      <w:r>
        <w:rPr>
          <w:color w:val="AAAAAA"/>
          <w:sz w:val="16"/>
        </w:rPr>
        <w:t>[16:53]</w:t>
      </w:r>
    </w:p>
    <w:p>
      <w:pPr>
        <w:spacing w:after="160"/>
        <w:ind w:left="360"/>
      </w:pPr>
      <w:r>
        <w:t>भाई हाँ</w:t>
      </w:r>
    </w:p>
    <w:p>
      <w:r>
        <w:rPr>
          <w:b/>
          <w:color w:val="2E74B5"/>
        </w:rPr>
        <w:t xml:space="preserve">Speaker 1  </w:t>
      </w:r>
      <w:r>
        <w:rPr>
          <w:color w:val="AAAAAA"/>
          <w:sz w:val="16"/>
        </w:rPr>
        <w:t>[16:55]</w:t>
      </w:r>
    </w:p>
    <w:p>
      <w:pPr>
        <w:spacing w:after="160"/>
        <w:ind w:left="360"/>
      </w:pPr>
      <w:r>
        <w:t>Price से शुरू किया।</w:t>
      </w:r>
    </w:p>
    <w:p>
      <w:r>
        <w:rPr>
          <w:b/>
          <w:color w:val="2E74B5"/>
        </w:rPr>
        <w:t xml:space="preserve">Speaker 9  </w:t>
      </w:r>
      <w:r>
        <w:rPr>
          <w:color w:val="AAAAAA"/>
          <w:sz w:val="16"/>
        </w:rPr>
        <w:t>[16:56]</w:t>
      </w:r>
    </w:p>
    <w:p>
      <w:pPr>
        <w:spacing w:after="160"/>
        <w:ind w:left="360"/>
      </w:pPr>
      <w:r>
        <w:t>बस और इसके बाद मैंने 2 बार exam दिया। फिर नहीं हुआ तो मैंने छोड़ दिया। और मेरे family में मम्मी पप्पा हैं और</w:t>
      </w:r>
    </w:p>
    <w:p>
      <w:r>
        <w:rPr>
          <w:b/>
          <w:color w:val="2E74B5"/>
        </w:rPr>
        <w:t xml:space="preserve">Speaker 1  </w:t>
      </w:r>
      <w:r>
        <w:rPr>
          <w:color w:val="AAAAAA"/>
          <w:sz w:val="16"/>
        </w:rPr>
        <w:t>[17:07]</w:t>
      </w:r>
    </w:p>
    <w:p>
      <w:pPr>
        <w:spacing w:after="160"/>
        <w:ind w:left="360"/>
      </w:pPr>
      <w:r>
        <w:t>अभी क्या करें?</w:t>
      </w:r>
    </w:p>
    <w:p>
      <w:r>
        <w:rPr>
          <w:b/>
          <w:color w:val="2E74B5"/>
        </w:rPr>
        <w:t xml:space="preserve">Speaker 9  </w:t>
      </w:r>
      <w:r>
        <w:rPr>
          <w:color w:val="AAAAAA"/>
          <w:sz w:val="16"/>
        </w:rPr>
        <w:t>[17:08]</w:t>
      </w:r>
    </w:p>
    <w:p>
      <w:pPr>
        <w:spacing w:after="160"/>
        <w:ind w:left="360"/>
      </w:pPr>
      <w:r>
        <w:t>अभी मैं उद्यान competition की तैयारी करता हूं। General competition का तैयारी करता हूं।</w:t>
      </w:r>
    </w:p>
    <w:p>
      <w:r>
        <w:rPr>
          <w:b/>
          <w:color w:val="2E74B5"/>
        </w:rPr>
        <w:t xml:space="preserve">Speaker 1  </w:t>
      </w:r>
      <w:r>
        <w:rPr>
          <w:color w:val="AAAAAA"/>
          <w:sz w:val="16"/>
        </w:rPr>
        <w:t>[17:14]</w:t>
      </w:r>
    </w:p>
    <w:p>
      <w:pPr>
        <w:spacing w:after="160"/>
        <w:ind w:left="360"/>
      </w:pPr>
      <w:r>
        <w:t>जनरल कॉम्पिटिशन। मतलब</w:t>
      </w:r>
    </w:p>
    <w:p>
      <w:r>
        <w:rPr>
          <w:b/>
          <w:color w:val="2E74B5"/>
        </w:rPr>
        <w:t xml:space="preserve">Speaker 9  </w:t>
      </w:r>
      <w:r>
        <w:rPr>
          <w:color w:val="AAAAAA"/>
          <w:sz w:val="16"/>
        </w:rPr>
        <w:t>[17:15]</w:t>
      </w:r>
    </w:p>
    <w:p>
      <w:pPr>
        <w:spacing w:after="160"/>
        <w:ind w:left="360"/>
      </w:pPr>
      <w:r>
        <w:t>Yes Sir मतलब नहीं वो Government job का।</w:t>
      </w:r>
    </w:p>
    <w:p>
      <w:r>
        <w:rPr>
          <w:b/>
          <w:color w:val="2E74B5"/>
        </w:rPr>
        <w:t xml:space="preserve">Speaker 1  </w:t>
      </w:r>
      <w:r>
        <w:rPr>
          <w:color w:val="AAAAAA"/>
          <w:sz w:val="16"/>
        </w:rPr>
        <w:t>[17:19]</w:t>
      </w:r>
    </w:p>
    <w:p>
      <w:pPr>
        <w:spacing w:after="160"/>
        <w:ind w:left="360"/>
      </w:pPr>
      <w:r>
        <w:t>कमेंट में लिख दो।</w:t>
      </w:r>
    </w:p>
    <w:p>
      <w:r>
        <w:rPr>
          <w:b/>
          <w:color w:val="2E74B5"/>
        </w:rPr>
        <w:t xml:space="preserve">Speaker 9  </w:t>
      </w:r>
      <w:r>
        <w:rPr>
          <w:color w:val="AAAAAA"/>
          <w:sz w:val="16"/>
        </w:rPr>
        <w:t>[17:20]</w:t>
      </w:r>
    </w:p>
    <w:p>
      <w:pPr>
        <w:spacing w:after="160"/>
        <w:ind w:left="360"/>
      </w:pPr>
      <w:r>
        <w:t>Yes Sir</w:t>
      </w:r>
    </w:p>
    <w:p>
      <w:r>
        <w:rPr>
          <w:b/>
          <w:color w:val="2E74B5"/>
        </w:rPr>
        <w:t xml:space="preserve">Speaker 1  </w:t>
      </w:r>
      <w:r>
        <w:rPr>
          <w:color w:val="AAAAAA"/>
          <w:sz w:val="16"/>
        </w:rPr>
        <w:t>[17:20]</w:t>
      </w:r>
    </w:p>
    <w:p>
      <w:pPr>
        <w:spacing w:after="160"/>
        <w:ind w:left="360"/>
      </w:pPr>
      <w:r>
        <w:t>और graduation भी करा रहे हैं।</w:t>
      </w:r>
    </w:p>
    <w:p>
      <w:r>
        <w:rPr>
          <w:b/>
          <w:color w:val="2E74B5"/>
        </w:rPr>
        <w:t xml:space="preserve">Speaker 9  </w:t>
      </w:r>
      <w:r>
        <w:rPr>
          <w:color w:val="AAAAAA"/>
          <w:sz w:val="16"/>
        </w:rPr>
        <w:t>[17:21]</w:t>
      </w:r>
    </w:p>
    <w:p>
      <w:pPr>
        <w:spacing w:after="160"/>
        <w:ind w:left="360"/>
      </w:pPr>
      <w:r>
        <w:t>ग्रेजुएशन किया 2020 में नाम लिख लिया था।</w:t>
      </w:r>
    </w:p>
    <w:p>
      <w:r>
        <w:rPr>
          <w:b/>
          <w:color w:val="2E74B5"/>
        </w:rPr>
        <w:t xml:space="preserve">Speaker 1  </w:t>
      </w:r>
      <w:r>
        <w:rPr>
          <w:color w:val="AAAAAA"/>
          <w:sz w:val="16"/>
        </w:rPr>
        <w:t>[17:24]</w:t>
      </w:r>
    </w:p>
    <w:p>
      <w:pPr>
        <w:spacing w:after="160"/>
        <w:ind w:left="360"/>
      </w:pPr>
      <w:r>
        <w:t>PCA में अपना से</w:t>
      </w:r>
    </w:p>
    <w:p>
      <w:r>
        <w:rPr>
          <w:b/>
          <w:color w:val="2E74B5"/>
        </w:rPr>
        <w:t xml:space="preserve">Speaker 9  </w:t>
      </w:r>
      <w:r>
        <w:rPr>
          <w:color w:val="AAAAAA"/>
          <w:sz w:val="16"/>
        </w:rPr>
        <w:t>[17:25]</w:t>
      </w:r>
    </w:p>
    <w:p>
      <w:pPr>
        <w:spacing w:after="160"/>
        <w:ind w:left="360"/>
      </w:pPr>
      <w:r>
        <w:t>हाँ नहीं, मुजफ्फरपुर में।</w:t>
      </w:r>
    </w:p>
    <w:p>
      <w:r>
        <w:rPr>
          <w:b/>
          <w:color w:val="2E74B5"/>
        </w:rPr>
        <w:t xml:space="preserve">Speaker 1  </w:t>
      </w:r>
      <w:r>
        <w:rPr>
          <w:color w:val="AAAAAA"/>
          <w:sz w:val="16"/>
        </w:rPr>
        <w:t>[17:27]</w:t>
      </w:r>
    </w:p>
    <w:p>
      <w:pPr>
        <w:spacing w:after="160"/>
        <w:ind w:left="360"/>
      </w:pPr>
      <w:r>
        <w:t>Private College से</w:t>
      </w:r>
    </w:p>
    <w:p>
      <w:r>
        <w:rPr>
          <w:b/>
          <w:color w:val="2E74B5"/>
        </w:rPr>
        <w:t xml:space="preserve">Speaker 9  </w:t>
      </w:r>
      <w:r>
        <w:rPr>
          <w:color w:val="AAAAAA"/>
          <w:sz w:val="16"/>
        </w:rPr>
        <w:t>[17:29]</w:t>
      </w:r>
    </w:p>
    <w:p>
      <w:pPr>
        <w:spacing w:after="160"/>
        <w:ind w:left="360"/>
      </w:pPr>
      <w:r>
        <w:t>नहीं वहां का बिहार University है।</w:t>
      </w:r>
    </w:p>
    <w:p>
      <w:r>
        <w:rPr>
          <w:b/>
          <w:color w:val="2E74B5"/>
        </w:rPr>
        <w:t xml:space="preserve">Speaker 1  </w:t>
      </w:r>
      <w:r>
        <w:rPr>
          <w:color w:val="AAAAAA"/>
          <w:sz w:val="16"/>
        </w:rPr>
        <w:t>[17:31]</w:t>
      </w:r>
    </w:p>
    <w:p>
      <w:pPr>
        <w:spacing w:after="160"/>
        <w:ind w:left="360"/>
      </w:pPr>
      <w:r>
        <w:t>बिहार University का</w:t>
      </w:r>
    </w:p>
    <w:p>
      <w:r>
        <w:rPr>
          <w:b/>
          <w:color w:val="2E74B5"/>
        </w:rPr>
        <w:t xml:space="preserve">Speaker 9  </w:t>
      </w:r>
      <w:r>
        <w:rPr>
          <w:color w:val="AAAAAA"/>
          <w:sz w:val="16"/>
        </w:rPr>
        <w:t>[17:33]</w:t>
      </w:r>
    </w:p>
    <w:p>
      <w:pPr>
        <w:spacing w:after="160"/>
        <w:ind w:left="360"/>
      </w:pPr>
      <w:r>
        <w:t>जी सर</w:t>
      </w:r>
    </w:p>
    <w:p>
      <w:r>
        <w:rPr>
          <w:b/>
          <w:color w:val="2E74B5"/>
        </w:rPr>
        <w:t xml:space="preserve">Speaker 1  </w:t>
      </w:r>
      <w:r>
        <w:rPr>
          <w:color w:val="AAAAAA"/>
          <w:sz w:val="16"/>
        </w:rPr>
        <w:t>[17:33]</w:t>
      </w:r>
    </w:p>
    <w:p>
      <w:pPr>
        <w:spacing w:after="160"/>
        <w:ind w:left="360"/>
      </w:pPr>
      <w:r>
        <w:t>अच्छा</w:t>
      </w:r>
    </w:p>
    <w:p>
      <w:r>
        <w:rPr>
          <w:b/>
          <w:color w:val="2E74B5"/>
        </w:rPr>
        <w:t xml:space="preserve">Speaker 9  </w:t>
      </w:r>
      <w:r>
        <w:rPr>
          <w:color w:val="AAAAAA"/>
          <w:sz w:val="16"/>
        </w:rPr>
        <w:t>[17:34]</w:t>
      </w:r>
    </w:p>
    <w:p>
      <w:pPr>
        <w:spacing w:after="160"/>
        <w:ind w:left="360"/>
      </w:pPr>
      <w:r>
        <w:t>Yes Sir</w:t>
      </w:r>
    </w:p>
    <w:p>
      <w:r>
        <w:rPr>
          <w:b/>
          <w:color w:val="2E74B5"/>
        </w:rPr>
        <w:t xml:space="preserve">Speaker 1  </w:t>
      </w:r>
      <w:r>
        <w:rPr>
          <w:color w:val="AAAAAA"/>
          <w:sz w:val="16"/>
        </w:rPr>
        <w:t>[17:35]</w:t>
      </w:r>
    </w:p>
    <w:p>
      <w:pPr>
        <w:spacing w:after="160"/>
        <w:ind w:left="360"/>
      </w:pPr>
      <w:r>
        <w:t>ये 23 में ये 22 में लिख रहे थे।</w:t>
      </w:r>
    </w:p>
    <w:p>
      <w:r>
        <w:rPr>
          <w:b/>
          <w:color w:val="2E74B5"/>
        </w:rPr>
        <w:t xml:space="preserve">Speaker 9  </w:t>
      </w:r>
      <w:r>
        <w:rPr>
          <w:color w:val="AAAAAA"/>
          <w:sz w:val="16"/>
        </w:rPr>
        <w:t>[17:38]</w:t>
      </w:r>
    </w:p>
    <w:p>
      <w:pPr>
        <w:spacing w:after="160"/>
        <w:ind w:left="360"/>
      </w:pPr>
      <w:r>
        <w:t>और 22 तो एक बार उसमें भी backup लग गया तो 1 साल आगे बढ़ गया।</w:t>
      </w:r>
    </w:p>
    <w:p>
      <w:r>
        <w:rPr>
          <w:b/>
          <w:color w:val="2E74B5"/>
        </w:rPr>
        <w:t xml:space="preserve">Speaker 1  </w:t>
      </w:r>
      <w:r>
        <w:rPr>
          <w:color w:val="AAAAAA"/>
          <w:sz w:val="16"/>
        </w:rPr>
        <w:t>[17:43]</w:t>
      </w:r>
    </w:p>
    <w:p>
      <w:pPr>
        <w:spacing w:after="160"/>
        <w:ind w:left="360"/>
      </w:pPr>
      <w:r>
        <w:t>और अभी क्या कर रहे हैं?</w:t>
      </w:r>
    </w:p>
    <w:p>
      <w:r>
        <w:rPr>
          <w:b/>
          <w:color w:val="2E74B5"/>
        </w:rPr>
        <w:t xml:space="preserve">Speaker 9  </w:t>
      </w:r>
      <w:r>
        <w:rPr>
          <w:color w:val="AAAAAA"/>
          <w:sz w:val="16"/>
        </w:rPr>
        <w:t>[17:45]</w:t>
      </w:r>
    </w:p>
    <w:p>
      <w:pPr>
        <w:spacing w:after="160"/>
        <w:ind w:left="360"/>
      </w:pPr>
      <w:r>
        <w:t>अभी वही Government job का गुड विंड।</w:t>
      </w:r>
    </w:p>
    <w:p>
      <w:r>
        <w:rPr>
          <w:b/>
          <w:color w:val="2E74B5"/>
        </w:rPr>
        <w:t xml:space="preserve">Speaker 1  </w:t>
      </w:r>
      <w:r>
        <w:rPr>
          <w:color w:val="AAAAAA"/>
          <w:sz w:val="16"/>
        </w:rPr>
        <w:t>[17:49]</w:t>
      </w:r>
    </w:p>
    <w:p>
      <w:pPr>
        <w:spacing w:after="160"/>
        <w:ind w:left="360"/>
      </w:pPr>
      <w:r>
        <w:t>Goodwill</w:t>
      </w:r>
    </w:p>
    <w:p>
      <w:r>
        <w:rPr>
          <w:b/>
          <w:color w:val="2E74B5"/>
        </w:rPr>
        <w:t xml:space="preserve">Speaker 9  </w:t>
      </w:r>
      <w:r>
        <w:rPr>
          <w:color w:val="AAAAAA"/>
          <w:sz w:val="16"/>
        </w:rPr>
        <w:t>[17:52]</w:t>
      </w:r>
    </w:p>
    <w:p>
      <w:pPr>
        <w:spacing w:after="160"/>
        <w:ind w:left="360"/>
      </w:pPr>
      <w:r>
        <w:t>गवर्नमेंट जॉब का तैयारी करता हूं अभी। गवर्नमेंट जॉब।</w:t>
      </w:r>
    </w:p>
    <w:p>
      <w:r>
        <w:rPr>
          <w:b/>
          <w:color w:val="2E74B5"/>
        </w:rPr>
        <w:t xml:space="preserve">Speaker 1  </w:t>
      </w:r>
      <w:r>
        <w:rPr>
          <w:color w:val="AAAAAA"/>
          <w:sz w:val="16"/>
        </w:rPr>
        <w:t>[17:54]</w:t>
      </w:r>
    </w:p>
    <w:p>
      <w:pPr>
        <w:spacing w:after="160"/>
        <w:ind w:left="360"/>
      </w:pPr>
      <w:r>
        <w:t>क्या target है?</w:t>
      </w:r>
    </w:p>
    <w:p>
      <w:r>
        <w:rPr>
          <w:b/>
          <w:color w:val="2E74B5"/>
        </w:rPr>
        <w:t xml:space="preserve">Speaker 9  </w:t>
      </w:r>
      <w:r>
        <w:rPr>
          <w:color w:val="AAAAAA"/>
          <w:sz w:val="16"/>
        </w:rPr>
        <w:t>[17:56]</w:t>
      </w:r>
    </w:p>
    <w:p>
      <w:pPr>
        <w:spacing w:after="160"/>
        <w:ind w:left="360"/>
      </w:pPr>
      <w:r>
        <w:t>और Government job में अभी</w:t>
      </w:r>
    </w:p>
    <w:p>
      <w:r>
        <w:rPr>
          <w:b/>
          <w:color w:val="2E74B5"/>
        </w:rPr>
        <w:t xml:space="preserve">Speaker 1  </w:t>
      </w:r>
      <w:r>
        <w:rPr>
          <w:color w:val="AAAAAA"/>
          <w:sz w:val="16"/>
        </w:rPr>
        <w:t>[17:58]</w:t>
      </w:r>
    </w:p>
    <w:p>
      <w:pPr>
        <w:spacing w:after="160"/>
        <w:ind w:left="360"/>
      </w:pPr>
      <w:r>
        <w:t>BPSC है, Railway है, ये पुलिस का है, क्या है?</w:t>
      </w:r>
    </w:p>
    <w:p>
      <w:r>
        <w:rPr>
          <w:b/>
          <w:color w:val="2E74B5"/>
        </w:rPr>
        <w:t xml:space="preserve">Speaker 9  </w:t>
      </w:r>
      <w:r>
        <w:rPr>
          <w:color w:val="AAAAAA"/>
          <w:sz w:val="16"/>
        </w:rPr>
        <w:t>[18:03]</w:t>
      </w:r>
    </w:p>
    <w:p>
      <w:pPr>
        <w:spacing w:after="160"/>
        <w:ind w:left="360"/>
      </w:pPr>
      <w:r>
        <w:t>कोई सा है।</w:t>
      </w:r>
    </w:p>
    <w:p>
      <w:r>
        <w:rPr>
          <w:b/>
          <w:color w:val="2E74B5"/>
        </w:rPr>
        <w:t xml:space="preserve">Speaker 1  </w:t>
      </w:r>
      <w:r>
        <w:rPr>
          <w:color w:val="AAAAAA"/>
          <w:sz w:val="16"/>
        </w:rPr>
        <w:t>[18:04]</w:t>
      </w:r>
    </w:p>
    <w:p>
      <w:pPr>
        <w:spacing w:after="160"/>
        <w:ind w:left="360"/>
      </w:pPr>
      <w:r>
        <w:t>पैसा भी नहीं है।</w:t>
      </w:r>
    </w:p>
    <w:p>
      <w:r>
        <w:rPr>
          <w:b/>
          <w:color w:val="2E74B5"/>
        </w:rPr>
        <w:t xml:space="preserve">Speaker 9  </w:t>
      </w:r>
      <w:r>
        <w:rPr>
          <w:color w:val="AAAAAA"/>
          <w:sz w:val="16"/>
        </w:rPr>
        <w:t>[18:05]</w:t>
      </w:r>
    </w:p>
    <w:p>
      <w:pPr>
        <w:spacing w:after="160"/>
        <w:ind w:left="360"/>
      </w:pPr>
      <w:r>
        <w:t>कोई सा भी मिल जाए बस।</w:t>
      </w:r>
    </w:p>
    <w:p>
      <w:r>
        <w:rPr>
          <w:b/>
          <w:color w:val="2E74B5"/>
        </w:rPr>
        <w:t xml:space="preserve">Speaker 1  </w:t>
      </w:r>
      <w:r>
        <w:rPr>
          <w:color w:val="AAAAAA"/>
          <w:sz w:val="16"/>
        </w:rPr>
        <w:t>[18:06]</w:t>
      </w:r>
    </w:p>
    <w:p>
      <w:pPr>
        <w:spacing w:after="160"/>
        <w:ind w:left="360"/>
      </w:pPr>
      <w:r>
        <w:t>तो वो सारे मिलते हैं। आंखें बंद करके गोलियां चलाऊंगा कहीं तो लग जाएगी।</w:t>
      </w:r>
    </w:p>
    <w:p>
      <w:r>
        <w:rPr>
          <w:b/>
          <w:color w:val="2E74B5"/>
        </w:rPr>
        <w:t xml:space="preserve">Speaker 9  </w:t>
      </w:r>
      <w:r>
        <w:rPr>
          <w:color w:val="AAAAAA"/>
          <w:sz w:val="16"/>
        </w:rPr>
        <w:t>[18:14]</w:t>
      </w:r>
    </w:p>
    <w:p>
      <w:pPr>
        <w:spacing w:after="160"/>
        <w:ind w:left="360"/>
      </w:pPr>
      <w:r>
        <w:t>हाँ</w:t>
      </w:r>
    </w:p>
    <w:p>
      <w:r>
        <w:rPr>
          <w:b/>
          <w:color w:val="2E74B5"/>
        </w:rPr>
        <w:t xml:space="preserve">Speaker 3  </w:t>
      </w:r>
      <w:r>
        <w:rPr>
          <w:color w:val="AAAAAA"/>
          <w:sz w:val="16"/>
        </w:rPr>
        <w:t>[18:14]</w:t>
      </w:r>
    </w:p>
    <w:p>
      <w:pPr>
        <w:spacing w:after="160"/>
        <w:ind w:left="360"/>
      </w:pPr>
      <w:r>
        <w:t>हाँ</w:t>
      </w:r>
    </w:p>
    <w:p>
      <w:r>
        <w:rPr>
          <w:b/>
          <w:color w:val="2E74B5"/>
        </w:rPr>
        <w:t xml:space="preserve">Speaker 1  </w:t>
      </w:r>
      <w:r>
        <w:rPr>
          <w:color w:val="AAAAAA"/>
          <w:sz w:val="16"/>
        </w:rPr>
        <w:t>[18:16]</w:t>
      </w:r>
    </w:p>
    <w:p>
      <w:pPr>
        <w:spacing w:after="160"/>
        <w:ind w:left="360"/>
      </w:pPr>
      <w:r>
        <w:t>नहीं नहीं अच्छी बात है। थोड़ा proud रखा है आपने। कि ऐसा नहीं कि ऊपर stress करने का कि भई नहीं मुझे यही निकालना है। जैसे ये भैया का बिल्कुल opposite है। उनका है नीट करना है तो करना ही है। जो मर्जी हो जाए यही बोला ना। आपका भी कोई सा भी हो जाए I am satisfied।</w:t>
      </w:r>
    </w:p>
    <w:p>
      <w:r>
        <w:rPr>
          <w:b/>
          <w:color w:val="2E74B5"/>
        </w:rPr>
        <w:t xml:space="preserve">Speaker 3  </w:t>
      </w:r>
      <w:r>
        <w:rPr>
          <w:color w:val="AAAAAA"/>
          <w:sz w:val="16"/>
        </w:rPr>
        <w:t>[18:38]</w:t>
      </w:r>
    </w:p>
    <w:p>
      <w:pPr>
        <w:spacing w:after="160"/>
        <w:ind w:left="360"/>
      </w:pPr>
      <w:r>
        <w:t>मेरा नाम रणवीर कुमार है। मैंने 2020 में 10th किया था मुजफ्फरपुर से। 2029.</w:t>
      </w:r>
    </w:p>
    <w:p>
      <w:r>
        <w:rPr>
          <w:b/>
          <w:color w:val="2E74B5"/>
        </w:rPr>
        <w:t xml:space="preserve">Speaker 1  </w:t>
      </w:r>
      <w:r>
        <w:rPr>
          <w:color w:val="AAAAAA"/>
          <w:sz w:val="16"/>
        </w:rPr>
        <w:t>[18:47]</w:t>
      </w:r>
    </w:p>
    <w:p>
      <w:pPr>
        <w:spacing w:after="160"/>
        <w:ind w:left="360"/>
      </w:pPr>
      <w:r>
        <w:t>₹40 ₹50</w:t>
      </w:r>
    </w:p>
    <w:p>
      <w:r>
        <w:rPr>
          <w:b/>
          <w:color w:val="2E74B5"/>
        </w:rPr>
        <w:t xml:space="preserve">Speaker 3  </w:t>
      </w:r>
      <w:r>
        <w:rPr>
          <w:color w:val="AAAAAA"/>
          <w:sz w:val="16"/>
        </w:rPr>
        <w:t>[18:48]</w:t>
      </w:r>
    </w:p>
    <w:p>
      <w:pPr>
        <w:spacing w:after="160"/>
        <w:ind w:left="360"/>
      </w:pPr>
      <w:r>
        <w:t>2020 में।</w:t>
      </w:r>
    </w:p>
    <w:p>
      <w:r>
        <w:rPr>
          <w:b/>
          <w:color w:val="2E74B5"/>
        </w:rPr>
        <w:t xml:space="preserve">Speaker 1  </w:t>
      </w:r>
      <w:r>
        <w:rPr>
          <w:color w:val="AAAAAA"/>
          <w:sz w:val="16"/>
        </w:rPr>
        <w:t>[18:49]</w:t>
      </w:r>
    </w:p>
    <w:p>
      <w:pPr>
        <w:spacing w:after="160"/>
        <w:ind w:left="360"/>
      </w:pPr>
      <w:r>
        <w:t>Ready में।</w:t>
      </w:r>
    </w:p>
    <w:p>
      <w:r>
        <w:rPr>
          <w:b/>
          <w:color w:val="2E74B5"/>
        </w:rPr>
        <w:t xml:space="preserve">Speaker 3  </w:t>
      </w:r>
      <w:r>
        <w:rPr>
          <w:color w:val="AAAAAA"/>
          <w:sz w:val="16"/>
        </w:rPr>
        <w:t>[18:50]</w:t>
      </w:r>
    </w:p>
    <w:p>
      <w:pPr>
        <w:spacing w:after="160"/>
        <w:ind w:left="360"/>
      </w:pPr>
      <w:r>
        <w:t>और 12th 2022 में किया था। normally bio लेकर किया था।</w:t>
      </w:r>
    </w:p>
    <w:p>
      <w:r>
        <w:rPr>
          <w:b/>
          <w:color w:val="2E74B5"/>
        </w:rPr>
        <w:t xml:space="preserve">Speaker 1  </w:t>
      </w:r>
      <w:r>
        <w:rPr>
          <w:color w:val="AAAAAA"/>
          <w:sz w:val="16"/>
        </w:rPr>
        <w:t>[18:55]</w:t>
      </w:r>
    </w:p>
    <w:p>
      <w:pPr>
        <w:spacing w:after="160"/>
        <w:ind w:left="360"/>
      </w:pPr>
      <w:r>
        <w:t>हाँ Bio-tech के लिए।</w:t>
      </w:r>
    </w:p>
    <w:p>
      <w:r>
        <w:rPr>
          <w:b/>
          <w:color w:val="2E74B5"/>
        </w:rPr>
        <w:t xml:space="preserve">Speaker 3  </w:t>
      </w:r>
      <w:r>
        <w:rPr>
          <w:color w:val="AAAAAA"/>
          <w:sz w:val="16"/>
        </w:rPr>
        <w:t>[18:58]</w:t>
      </w:r>
    </w:p>
    <w:p>
      <w:pPr>
        <w:spacing w:after="160"/>
        <w:ind w:left="360"/>
      </w:pPr>
      <w:r>
        <w:t>और graduation में मैंने shift कर लिया history में।</w:t>
      </w:r>
    </w:p>
    <w:p>
      <w:r>
        <w:rPr>
          <w:b/>
          <w:color w:val="2E74B5"/>
        </w:rPr>
        <w:t xml:space="preserve">Speaker 1  </w:t>
      </w:r>
      <w:r>
        <w:rPr>
          <w:color w:val="AAAAAA"/>
          <w:sz w:val="16"/>
        </w:rPr>
        <w:t>[19:03]</w:t>
      </w:r>
    </w:p>
    <w:p>
      <w:pPr>
        <w:spacing w:after="160"/>
        <w:ind w:left="360"/>
      </w:pPr>
      <w:r>
        <w:t>इस treatment</w:t>
      </w:r>
    </w:p>
    <w:p>
      <w:r>
        <w:rPr>
          <w:b/>
          <w:color w:val="2E74B5"/>
        </w:rPr>
        <w:t xml:space="preserve">Speaker 3  </w:t>
      </w:r>
      <w:r>
        <w:rPr>
          <w:color w:val="AAAAAA"/>
          <w:sz w:val="16"/>
        </w:rPr>
        <w:t>[19:04]</w:t>
      </w:r>
    </w:p>
    <w:p>
      <w:pPr>
        <w:spacing w:after="160"/>
        <w:ind w:left="360"/>
      </w:pPr>
      <w:r>
        <w:t>हाँ</w:t>
      </w:r>
    </w:p>
    <w:p>
      <w:r>
        <w:rPr>
          <w:b/>
          <w:color w:val="2E74B5"/>
        </w:rPr>
        <w:t xml:space="preserve">Speaker 1  </w:t>
      </w:r>
      <w:r>
        <w:rPr>
          <w:color w:val="AAAAAA"/>
          <w:sz w:val="16"/>
        </w:rPr>
        <w:t>[19:04]</w:t>
      </w:r>
    </w:p>
    <w:p>
      <w:pPr>
        <w:spacing w:after="160"/>
        <w:ind w:left="360"/>
      </w:pPr>
      <w:r>
        <w:t>क्या बात है</w:t>
      </w:r>
    </w:p>
    <w:p>
      <w:r>
        <w:rPr>
          <w:b/>
          <w:color w:val="2E74B5"/>
        </w:rPr>
        <w:t xml:space="preserve">Speaker 3  </w:t>
      </w:r>
      <w:r>
        <w:rPr>
          <w:color w:val="AAAAAA"/>
          <w:sz w:val="16"/>
        </w:rPr>
        <w:t>[19:05]</w:t>
      </w:r>
    </w:p>
    <w:p>
      <w:pPr>
        <w:spacing w:after="160"/>
        <w:ind w:left="360"/>
      </w:pPr>
      <w:r>
        <w:t>मिस्ट्री में</w:t>
      </w:r>
    </w:p>
    <w:p>
      <w:r>
        <w:rPr>
          <w:b/>
          <w:color w:val="2E74B5"/>
        </w:rPr>
        <w:t xml:space="preserve">Speaker 1  </w:t>
      </w:r>
      <w:r>
        <w:rPr>
          <w:color w:val="AAAAAA"/>
          <w:sz w:val="16"/>
        </w:rPr>
        <w:t>[19:06]</w:t>
      </w:r>
    </w:p>
    <w:p>
      <w:pPr>
        <w:spacing w:after="160"/>
        <w:ind w:left="360"/>
      </w:pPr>
      <w:r>
        <w:t>जैसा कि</w:t>
      </w:r>
    </w:p>
    <w:p>
      <w:r>
        <w:rPr>
          <w:b/>
          <w:color w:val="2E74B5"/>
        </w:rPr>
        <w:t xml:space="preserve">Speaker 3  </w:t>
      </w:r>
      <w:r>
        <w:rPr>
          <w:color w:val="AAAAAA"/>
          <w:sz w:val="16"/>
        </w:rPr>
        <w:t>[19:07]</w:t>
      </w:r>
    </w:p>
    <w:p>
      <w:pPr>
        <w:spacing w:after="160"/>
        <w:ind w:left="360"/>
      </w:pPr>
      <w:r>
        <w:t>ऐसा इसलिए कि मतलब लगने लगा कि मतलब मैं सही दिशा में नहीं जा रहा हूँ। जिधर जाना चाहिए हमको।</w:t>
      </w:r>
    </w:p>
    <w:p>
      <w:r>
        <w:rPr>
          <w:b/>
          <w:color w:val="2E74B5"/>
        </w:rPr>
        <w:t xml:space="preserve">Speaker 1  </w:t>
      </w:r>
      <w:r>
        <w:rPr>
          <w:color w:val="AAAAAA"/>
          <w:sz w:val="16"/>
        </w:rPr>
        <w:t>[19:15]</w:t>
      </w:r>
    </w:p>
    <w:p>
      <w:pPr>
        <w:spacing w:after="160"/>
        <w:ind w:left="360"/>
      </w:pPr>
      <w:r>
        <w:t>ये भैया हसी है ना।</w:t>
      </w:r>
    </w:p>
    <w:p>
      <w:r>
        <w:rPr>
          <w:b/>
          <w:color w:val="2E74B5"/>
        </w:rPr>
        <w:t xml:space="preserve">Speaker 3  </w:t>
      </w:r>
      <w:r>
        <w:rPr>
          <w:color w:val="AAAAAA"/>
          <w:sz w:val="16"/>
        </w:rPr>
        <w:t>[19:24]</w:t>
      </w:r>
    </w:p>
    <w:p>
      <w:pPr>
        <w:spacing w:after="160"/>
        <w:ind w:left="360"/>
      </w:pPr>
      <w:r>
        <w:t>जिधर जाना था तो मैंने normally graduation किया उसके बाद general competition का तैयारी करता था नहीं हो पाया तो मैंने मैंने अपना AI में शिफ्ट कर लिया उधर मैं देख रहा हूँ।</w:t>
      </w:r>
    </w:p>
    <w:p>
      <w:r>
        <w:rPr>
          <w:b/>
          <w:color w:val="2E74B5"/>
        </w:rPr>
        <w:t xml:space="preserve">Speaker 1  </w:t>
      </w:r>
      <w:r>
        <w:rPr>
          <w:color w:val="AAAAAA"/>
          <w:sz w:val="16"/>
        </w:rPr>
        <w:t>[19:39]</w:t>
      </w:r>
    </w:p>
    <w:p>
      <w:pPr>
        <w:spacing w:after="160"/>
        <w:ind w:left="360"/>
      </w:pPr>
      <w:r>
        <w:t>ये</w:t>
      </w:r>
    </w:p>
    <w:p>
      <w:r>
        <w:rPr>
          <w:b/>
          <w:color w:val="2E74B5"/>
        </w:rPr>
        <w:t xml:space="preserve">Speaker 3  </w:t>
      </w:r>
      <w:r>
        <w:rPr>
          <w:color w:val="AAAAAA"/>
          <w:sz w:val="16"/>
        </w:rPr>
        <w:t>[19:40]</w:t>
      </w:r>
    </w:p>
    <w:p>
      <w:pPr>
        <w:spacing w:after="160"/>
        <w:ind w:left="360"/>
      </w:pPr>
      <w:r>
        <w:t>मतलब AI की तरफ।</w:t>
      </w:r>
    </w:p>
    <w:p>
      <w:r>
        <w:rPr>
          <w:b/>
          <w:color w:val="2E74B5"/>
        </w:rPr>
        <w:t xml:space="preserve">Speaker 1  </w:t>
      </w:r>
      <w:r>
        <w:rPr>
          <w:color w:val="AAAAAA"/>
          <w:sz w:val="16"/>
        </w:rPr>
        <w:t>[19:42]</w:t>
      </w:r>
    </w:p>
    <w:p>
      <w:pPr>
        <w:spacing w:after="160"/>
        <w:ind w:left="360"/>
      </w:pPr>
      <w:r>
        <w:t>यह</w:t>
      </w:r>
    </w:p>
    <w:p>
      <w:r>
        <w:rPr>
          <w:b/>
          <w:color w:val="2E74B5"/>
        </w:rPr>
        <w:t xml:space="preserve">Speaker 3  </w:t>
      </w:r>
      <w:r>
        <w:rPr>
          <w:color w:val="AAAAAA"/>
          <w:sz w:val="16"/>
        </w:rPr>
        <w:t>[19:44]</w:t>
      </w:r>
    </w:p>
    <w:p>
      <w:pPr>
        <w:spacing w:after="160"/>
        <w:ind w:left="360"/>
      </w:pPr>
      <w:r>
        <w:t>AI में कुछ सीख रहा हूं, अपना कुछ करने का।</w:t>
      </w:r>
    </w:p>
    <w:p>
      <w:r>
        <w:rPr>
          <w:b/>
          <w:color w:val="2E74B5"/>
        </w:rPr>
        <w:t xml:space="preserve">Speaker 1  </w:t>
      </w:r>
      <w:r>
        <w:rPr>
          <w:color w:val="AAAAAA"/>
          <w:sz w:val="16"/>
        </w:rPr>
        <w:t>[19:47]</w:t>
      </w:r>
    </w:p>
    <w:p>
      <w:pPr>
        <w:spacing w:after="160"/>
        <w:ind w:left="360"/>
      </w:pPr>
      <w:r>
        <w:t>ये ये ये ये</w:t>
      </w:r>
    </w:p>
    <w:p>
      <w:r>
        <w:rPr>
          <w:b/>
          <w:color w:val="2E74B5"/>
        </w:rPr>
        <w:t xml:space="preserve">Speaker 3  </w:t>
      </w:r>
      <w:r>
        <w:rPr>
          <w:color w:val="AAAAAA"/>
          <w:sz w:val="16"/>
        </w:rPr>
        <w:t>[19:51]</w:t>
      </w:r>
    </w:p>
    <w:p>
      <w:pPr>
        <w:spacing w:after="160"/>
        <w:ind w:left="360"/>
      </w:pPr>
      <w:r>
        <w:t>AI यह इस मैंने कुछ सीख रहा है मतलब कि website वगैरह यह सब develop करने का और उसमें मैं अपना कर रहा हूँ अभी</w:t>
      </w:r>
    </w:p>
    <w:p>
      <w:r>
        <w:rPr>
          <w:b/>
          <w:color w:val="2E74B5"/>
        </w:rPr>
        <w:t xml:space="preserve">Speaker 1  </w:t>
      </w:r>
      <w:r>
        <w:rPr>
          <w:color w:val="AAAAAA"/>
          <w:sz w:val="16"/>
        </w:rPr>
        <w:t>[20:02]</w:t>
      </w:r>
    </w:p>
    <w:p>
      <w:pPr>
        <w:spacing w:after="160"/>
        <w:ind w:left="360"/>
      </w:pPr>
      <w:r>
        <w:t>ये मतलब artificially आज के बाद हां</w:t>
      </w:r>
    </w:p>
    <w:p>
      <w:r>
        <w:rPr>
          <w:b/>
          <w:color w:val="2E74B5"/>
        </w:rPr>
        <w:t xml:space="preserve">Speaker 3  </w:t>
      </w:r>
      <w:r>
        <w:rPr>
          <w:color w:val="AAAAAA"/>
          <w:sz w:val="16"/>
        </w:rPr>
        <w:t>[20:03]</w:t>
      </w:r>
    </w:p>
    <w:p>
      <w:pPr>
        <w:spacing w:after="160"/>
        <w:ind w:left="360"/>
      </w:pPr>
      <w:r>
        <w:t>आज के बाद ना।</w:t>
      </w:r>
    </w:p>
    <w:p>
      <w:r>
        <w:rPr>
          <w:b/>
          <w:color w:val="2E74B5"/>
        </w:rPr>
        <w:t xml:space="preserve">Speaker 1  </w:t>
      </w:r>
      <w:r>
        <w:rPr>
          <w:color w:val="AAAAAA"/>
          <w:sz w:val="16"/>
        </w:rPr>
        <w:t>[20:07]</w:t>
      </w:r>
    </w:p>
    <w:p>
      <w:pPr>
        <w:spacing w:after="160"/>
        <w:ind w:left="360"/>
      </w:pPr>
      <w:r>
        <w:t>गुस्से कुछ करते हैं।</w:t>
      </w:r>
    </w:p>
    <w:p>
      <w:r>
        <w:rPr>
          <w:b/>
          <w:color w:val="2E74B5"/>
        </w:rPr>
        <w:t xml:space="preserve">Speaker 3  </w:t>
      </w:r>
      <w:r>
        <w:rPr>
          <w:color w:val="AAAAAA"/>
          <w:sz w:val="16"/>
        </w:rPr>
        <w:t>[20:08]</w:t>
      </w:r>
    </w:p>
    <w:p>
      <w:pPr>
        <w:spacing w:after="160"/>
        <w:ind w:left="360"/>
      </w:pPr>
      <w:r>
        <w:t>हाँ वो अपना कर रहा हूँ। अभी उस सब का तैयारी मैंने छोड़ रखा है।</w:t>
      </w:r>
    </w:p>
    <w:p>
      <w:r>
        <w:rPr>
          <w:b/>
          <w:color w:val="2E74B5"/>
        </w:rPr>
        <w:t xml:space="preserve">Speaker 1  </w:t>
      </w:r>
      <w:r>
        <w:rPr>
          <w:color w:val="AAAAAA"/>
          <w:sz w:val="16"/>
        </w:rPr>
        <w:t>[20:09]</w:t>
      </w:r>
    </w:p>
    <w:p>
      <w:pPr>
        <w:spacing w:after="160"/>
        <w:ind w:left="360"/>
      </w:pPr>
      <w:r>
        <w:t>किसी exam की तैयारी कर रहे हैं। क्या बोल रहा है?</w:t>
      </w:r>
    </w:p>
    <w:p>
      <w:r>
        <w:rPr>
          <w:b/>
          <w:color w:val="2E74B5"/>
        </w:rPr>
        <w:t xml:space="preserve">Speaker 3  </w:t>
      </w:r>
      <w:r>
        <w:rPr>
          <w:color w:val="AAAAAA"/>
          <w:sz w:val="16"/>
        </w:rPr>
        <w:t>[20:14]</w:t>
      </w:r>
    </w:p>
    <w:p>
      <w:pPr>
        <w:spacing w:after="160"/>
        <w:ind w:left="360"/>
      </w:pPr>
      <w:r>
        <w:t>बस यही 2025 में</w:t>
      </w:r>
    </w:p>
    <w:p>
      <w:r>
        <w:rPr>
          <w:b/>
          <w:color w:val="2E74B5"/>
        </w:rPr>
        <w:t xml:space="preserve">Speaker 1  </w:t>
      </w:r>
      <w:r>
        <w:rPr>
          <w:color w:val="AAAAAA"/>
          <w:sz w:val="16"/>
        </w:rPr>
        <w:t>[20:16]</w:t>
      </w:r>
    </w:p>
    <w:p>
      <w:pPr>
        <w:spacing w:after="160"/>
        <w:ind w:left="360"/>
      </w:pPr>
      <w:r>
        <w:t>25 मिनट लास्ट किस चीज की तैयारी कर रहे थे? लास्ट जब कर रहे थे किसकी</w:t>
      </w:r>
    </w:p>
    <w:p>
      <w:r>
        <w:rPr>
          <w:b/>
          <w:color w:val="2E74B5"/>
        </w:rPr>
        <w:t xml:space="preserve">Speaker 3  </w:t>
      </w:r>
      <w:r>
        <w:rPr>
          <w:color w:val="AAAAAA"/>
          <w:sz w:val="16"/>
        </w:rPr>
        <w:t>[20:22]</w:t>
      </w:r>
    </w:p>
    <w:p>
      <w:pPr>
        <w:spacing w:after="160"/>
        <w:ind w:left="360"/>
      </w:pPr>
      <w:r>
        <w:t>लास्ट में ना तो IIT का तैयारी करना चाहा बट उसमें मेरे को नहीं लगा कि स्कोप है क्योंकि बराबर उसका पेपर लीक हो जाता था ये वो होता था।</w:t>
      </w:r>
    </w:p>
    <w:p>
      <w:r>
        <w:rPr>
          <w:b/>
          <w:color w:val="2E74B5"/>
        </w:rPr>
        <w:t xml:space="preserve">Speaker 1  </w:t>
      </w:r>
      <w:r>
        <w:rPr>
          <w:color w:val="AAAAAA"/>
          <w:sz w:val="16"/>
        </w:rPr>
        <w:t>[20:32]</w:t>
      </w:r>
    </w:p>
    <w:p>
      <w:pPr>
        <w:spacing w:after="160"/>
        <w:ind w:left="360"/>
      </w:pPr>
      <w:r>
        <w:t>And team</w:t>
      </w:r>
    </w:p>
    <w:p>
      <w:r>
        <w:rPr>
          <w:b/>
          <w:color w:val="2E74B5"/>
        </w:rPr>
        <w:t xml:space="preserve">Speaker 3  </w:t>
      </w:r>
      <w:r>
        <w:rPr>
          <w:color w:val="AAAAAA"/>
          <w:sz w:val="16"/>
        </w:rPr>
        <w:t>[20:33]</w:t>
      </w:r>
    </w:p>
    <w:p>
      <w:pPr>
        <w:spacing w:after="160"/>
        <w:ind w:left="360"/>
      </w:pPr>
      <w:r>
        <w:t>नहीं</w:t>
      </w:r>
    </w:p>
    <w:p>
      <w:r>
        <w:rPr>
          <w:b/>
          <w:color w:val="2E74B5"/>
        </w:rPr>
        <w:t xml:space="preserve">Speaker 10  </w:t>
      </w:r>
      <w:r>
        <w:rPr>
          <w:color w:val="AAAAAA"/>
          <w:sz w:val="16"/>
        </w:rPr>
        <w:t>[20:35]</w:t>
      </w:r>
    </w:p>
    <w:p>
      <w:pPr>
        <w:spacing w:after="160"/>
        <w:ind w:left="360"/>
      </w:pPr>
      <w:r>
        <w:t>नहीं</w:t>
      </w:r>
    </w:p>
    <w:p>
      <w:r>
        <w:rPr>
          <w:b/>
          <w:color w:val="2E74B5"/>
        </w:rPr>
        <w:t xml:space="preserve">Speaker 3  </w:t>
      </w:r>
      <w:r>
        <w:rPr>
          <w:color w:val="AAAAAA"/>
          <w:sz w:val="16"/>
        </w:rPr>
        <w:t>[20:37]</w:t>
      </w:r>
    </w:p>
    <w:p>
      <w:pPr>
        <w:spacing w:after="160"/>
        <w:ind w:left="360"/>
      </w:pPr>
      <w:r>
        <w:t>ऐसे ही</w:t>
      </w:r>
    </w:p>
    <w:p>
      <w:r>
        <w:rPr>
          <w:b/>
          <w:color w:val="2E74B5"/>
        </w:rPr>
        <w:t xml:space="preserve">Speaker 1  </w:t>
      </w:r>
      <w:r>
        <w:rPr>
          <w:color w:val="AAAAAA"/>
          <w:sz w:val="16"/>
        </w:rPr>
        <w:t>[20:37]</w:t>
      </w:r>
    </w:p>
    <w:p>
      <w:pPr>
        <w:spacing w:after="160"/>
        <w:ind w:left="360"/>
      </w:pPr>
      <w:r>
        <w:t>ऐसे ही बेटा आपने सुना कि paper नहीं होने शुरू हो गए।</w:t>
      </w:r>
    </w:p>
    <w:p>
      <w:r>
        <w:rPr>
          <w:b/>
          <w:color w:val="2E74B5"/>
        </w:rPr>
        <w:t xml:space="preserve">Speaker 3  </w:t>
      </w:r>
      <w:r>
        <w:rPr>
          <w:color w:val="AAAAAA"/>
          <w:sz w:val="16"/>
        </w:rPr>
        <w:t>[20:39]</w:t>
      </w:r>
    </w:p>
    <w:p>
      <w:pPr>
        <w:spacing w:after="160"/>
        <w:ind w:left="360"/>
      </w:pPr>
      <w:r>
        <w:t>हाँ हाँ तो इसलिए मैंने छोड़ ही दिया normal graduation करने लगा उसके बाद ये अपना देख रहा हूँ</w:t>
      </w:r>
    </w:p>
    <w:p>
      <w:r>
        <w:rPr>
          <w:b/>
          <w:color w:val="2E74B5"/>
        </w:rPr>
        <w:t xml:space="preserve">Speaker 1  </w:t>
      </w:r>
      <w:r>
        <w:rPr>
          <w:color w:val="AAAAAA"/>
          <w:sz w:val="16"/>
        </w:rPr>
        <w:t>[20:46]</w:t>
      </w:r>
    </w:p>
    <w:p>
      <w:pPr>
        <w:spacing w:after="160"/>
        <w:ind w:left="360"/>
      </w:pPr>
      <w:r>
        <w:t>अच्छा। जी</w:t>
      </w:r>
    </w:p>
    <w:p>
      <w:r>
        <w:rPr>
          <w:b/>
          <w:color w:val="2E74B5"/>
        </w:rPr>
        <w:t xml:space="preserve">Speaker 3  </w:t>
      </w:r>
      <w:r>
        <w:rPr>
          <w:color w:val="AAAAAA"/>
          <w:sz w:val="16"/>
        </w:rPr>
        <w:t>[20:52]</w:t>
      </w:r>
    </w:p>
    <w:p>
      <w:pPr>
        <w:spacing w:after="160"/>
        <w:ind w:left="360"/>
      </w:pPr>
      <w:r>
        <w:t>मेरा नाम आशिष कुमार हुआ।</w:t>
      </w:r>
    </w:p>
    <w:p>
      <w:r>
        <w:rPr>
          <w:b/>
          <w:color w:val="2E74B5"/>
        </w:rPr>
        <w:t xml:space="preserve">Speaker 11  </w:t>
      </w:r>
      <w:r>
        <w:rPr>
          <w:color w:val="AAAAAA"/>
          <w:sz w:val="16"/>
        </w:rPr>
        <w:t>[20:54]</w:t>
      </w:r>
    </w:p>
    <w:p>
      <w:pPr>
        <w:spacing w:after="160"/>
        <w:ind w:left="360"/>
      </w:pPr>
      <w:r>
        <w:t>मेरा नाम है सुस्मा डो।</w:t>
      </w:r>
    </w:p>
    <w:p>
      <w:r>
        <w:rPr>
          <w:b/>
          <w:color w:val="2E74B5"/>
        </w:rPr>
        <w:t xml:space="preserve">Speaker 1  </w:t>
      </w:r>
      <w:r>
        <w:rPr>
          <w:color w:val="AAAAAA"/>
          <w:sz w:val="16"/>
        </w:rPr>
        <w:t>[20:55]</w:t>
      </w:r>
    </w:p>
    <w:p>
      <w:pPr>
        <w:spacing w:after="160"/>
        <w:ind w:left="360"/>
      </w:pPr>
      <w:r>
        <w:t>अशी</w:t>
      </w:r>
    </w:p>
    <w:p>
      <w:r>
        <w:rPr>
          <w:b/>
          <w:color w:val="2E74B5"/>
        </w:rPr>
        <w:t xml:space="preserve">Speaker 11  </w:t>
      </w:r>
      <w:r>
        <w:rPr>
          <w:color w:val="AAAAAA"/>
          <w:sz w:val="16"/>
        </w:rPr>
        <w:t>[20:56]</w:t>
      </w:r>
    </w:p>
    <w:p>
      <w:pPr>
        <w:spacing w:after="160"/>
        <w:ind w:left="360"/>
      </w:pPr>
      <w:r>
        <w:t>आशीष मान</w:t>
      </w:r>
    </w:p>
    <w:p>
      <w:r>
        <w:rPr>
          <w:b/>
          <w:color w:val="2E74B5"/>
        </w:rPr>
        <w:t xml:space="preserve">Speaker 1  </w:t>
      </w:r>
      <w:r>
        <w:rPr>
          <w:color w:val="AAAAAA"/>
          <w:sz w:val="16"/>
        </w:rPr>
        <w:t>[20:57]</w:t>
      </w:r>
    </w:p>
    <w:p>
      <w:pPr>
        <w:spacing w:after="160"/>
        <w:ind w:left="360"/>
      </w:pPr>
      <w:r>
        <w:t>Asisha</w:t>
      </w:r>
    </w:p>
    <w:p>
      <w:r>
        <w:rPr>
          <w:b/>
          <w:color w:val="2E74B5"/>
        </w:rPr>
        <w:t xml:space="preserve">Speaker 11  </w:t>
      </w:r>
      <w:r>
        <w:rPr>
          <w:color w:val="AAAAAA"/>
          <w:sz w:val="16"/>
        </w:rPr>
        <w:t>[20:58]</w:t>
      </w:r>
    </w:p>
    <w:p>
      <w:pPr>
        <w:spacing w:after="160"/>
        <w:ind w:left="360"/>
      </w:pPr>
      <w:r>
        <w:t>जी मैं मुझफरपुर से हूँ</w:t>
      </w:r>
    </w:p>
    <w:p>
      <w:r>
        <w:rPr>
          <w:b/>
          <w:color w:val="2E74B5"/>
        </w:rPr>
        <w:t xml:space="preserve">Speaker 1  </w:t>
      </w:r>
      <w:r>
        <w:rPr>
          <w:color w:val="AAAAAA"/>
          <w:sz w:val="16"/>
        </w:rPr>
        <w:t>[21:00]</w:t>
      </w:r>
    </w:p>
    <w:p>
      <w:pPr>
        <w:spacing w:after="160"/>
        <w:ind w:left="360"/>
      </w:pPr>
      <w:r>
        <w:t>चलो</w:t>
      </w:r>
    </w:p>
    <w:p>
      <w:r>
        <w:rPr>
          <w:b/>
          <w:color w:val="2E74B5"/>
        </w:rPr>
        <w:t xml:space="preserve">Speaker 11  </w:t>
      </w:r>
      <w:r>
        <w:rPr>
          <w:color w:val="AAAAAA"/>
          <w:sz w:val="16"/>
        </w:rPr>
        <w:t>[21:01]</w:t>
      </w:r>
    </w:p>
    <w:p>
      <w:pPr>
        <w:spacing w:after="160"/>
        <w:ind w:left="360"/>
      </w:pPr>
      <w:r>
        <w:t>मैं मुजफ्फरपुर बस रहा हूँ। मैंने  220 में  10th किया था। और मैंने 222 में  12th किया था complete किया था। उसके बाद मैंने graduation graduation में English नो से किया था। उसके बाद मैंने इधर SSC general examination का तैयारी कर रहा हूँ अभी फिलहाल में।</w:t>
      </w:r>
    </w:p>
    <w:p>
      <w:r>
        <w:rPr>
          <w:b/>
          <w:color w:val="2E74B5"/>
        </w:rPr>
        <w:t xml:space="preserve">Speaker 1  </w:t>
      </w:r>
      <w:r>
        <w:rPr>
          <w:color w:val="AAAAAA"/>
          <w:sz w:val="16"/>
        </w:rPr>
        <w:t>[21:20]</w:t>
      </w:r>
    </w:p>
    <w:p>
      <w:pPr>
        <w:spacing w:after="160"/>
        <w:ind w:left="360"/>
      </w:pPr>
      <w:r>
        <w:t>नमस्ते।</w:t>
      </w:r>
    </w:p>
    <w:p>
      <w:r>
        <w:rPr>
          <w:b/>
          <w:color w:val="2E74B5"/>
        </w:rPr>
        <w:t xml:space="preserve">Speaker 11  </w:t>
      </w:r>
      <w:r>
        <w:rPr>
          <w:color w:val="AAAAAA"/>
          <w:sz w:val="16"/>
        </w:rPr>
        <w:t>[21:21]</w:t>
      </w:r>
    </w:p>
    <w:p>
      <w:pPr>
        <w:spacing w:after="160"/>
        <w:ind w:left="360"/>
      </w:pPr>
      <w:r>
        <w:t>यह पेटना से</w:t>
      </w:r>
    </w:p>
    <w:p>
      <w:r>
        <w:rPr>
          <w:b/>
          <w:color w:val="2E74B5"/>
        </w:rPr>
        <w:t xml:space="preserve">Speaker 1  </w:t>
      </w:r>
      <w:r>
        <w:rPr>
          <w:color w:val="AAAAAA"/>
          <w:sz w:val="16"/>
        </w:rPr>
        <w:t>[21:22]</w:t>
      </w:r>
    </w:p>
    <w:p>
      <w:pPr>
        <w:spacing w:after="160"/>
        <w:ind w:left="360"/>
      </w:pPr>
      <w:r>
        <w:t>क्या थोड़ा सा</w:t>
      </w:r>
    </w:p>
    <w:p>
      <w:r>
        <w:rPr>
          <w:b/>
          <w:color w:val="2E74B5"/>
        </w:rPr>
        <w:t xml:space="preserve">Speaker 11  </w:t>
      </w:r>
      <w:r>
        <w:rPr>
          <w:color w:val="AAAAAA"/>
          <w:sz w:val="16"/>
        </w:rPr>
        <w:t>[21:24]</w:t>
      </w:r>
    </w:p>
    <w:p>
      <w:pPr>
        <w:spacing w:after="160"/>
        <w:ind w:left="360"/>
      </w:pPr>
      <w:r>
        <w:t>पटना से कर रहे हैं सर।</w:t>
      </w:r>
    </w:p>
    <w:p>
      <w:r>
        <w:rPr>
          <w:b/>
          <w:color w:val="2E74B5"/>
        </w:rPr>
        <w:t xml:space="preserve">Speaker 1  </w:t>
      </w:r>
      <w:r>
        <w:rPr>
          <w:color w:val="AAAAAA"/>
          <w:sz w:val="16"/>
        </w:rPr>
        <w:t>[21:25]</w:t>
      </w:r>
    </w:p>
    <w:p>
      <w:pPr>
        <w:spacing w:after="160"/>
        <w:ind w:left="360"/>
      </w:pPr>
      <w:r>
        <w:t>क्या है?</w:t>
      </w:r>
    </w:p>
    <w:p>
      <w:r>
        <w:rPr>
          <w:b/>
          <w:color w:val="2E74B5"/>
        </w:rPr>
        <w:t xml:space="preserve">Speaker 11  </w:t>
      </w:r>
      <w:r>
        <w:rPr>
          <w:color w:val="AAAAAA"/>
          <w:sz w:val="16"/>
        </w:rPr>
        <w:t>[21:26]</w:t>
      </w:r>
    </w:p>
    <w:p>
      <w:pPr>
        <w:spacing w:after="160"/>
        <w:ind w:left="360"/>
      </w:pPr>
      <w:r>
        <w:t>SSC General Competition</w:t>
      </w:r>
    </w:p>
    <w:p>
      <w:r>
        <w:rPr>
          <w:b/>
          <w:color w:val="2E74B5"/>
        </w:rPr>
        <w:t xml:space="preserve">Speaker 9  </w:t>
      </w:r>
      <w:r>
        <w:rPr>
          <w:color w:val="AAAAAA"/>
          <w:sz w:val="16"/>
        </w:rPr>
        <w:t>[21:27]</w:t>
      </w:r>
    </w:p>
    <w:p>
      <w:pPr>
        <w:spacing w:after="160"/>
        <w:ind w:left="360"/>
      </w:pPr>
      <w:r>
        <w:t>Yes</w:t>
      </w:r>
    </w:p>
    <w:p>
      <w:r>
        <w:rPr>
          <w:b/>
          <w:color w:val="2E74B5"/>
        </w:rPr>
        <w:t xml:space="preserve">Speaker 1  </w:t>
      </w:r>
      <w:r>
        <w:rPr>
          <w:color w:val="AAAAAA"/>
          <w:sz w:val="16"/>
        </w:rPr>
        <w:t>[21:27]</w:t>
      </w:r>
    </w:p>
    <w:p>
      <w:pPr>
        <w:spacing w:after="160"/>
        <w:ind w:left="360"/>
      </w:pPr>
      <w:r>
        <w:t>SSC General Information जी जी।</w:t>
      </w:r>
    </w:p>
    <w:p>
      <w:r>
        <w:rPr>
          <w:b/>
          <w:color w:val="996600"/>
        </w:rPr>
        <w:t xml:space="preserve">(restored) </w:t>
      </w:r>
      <w:r>
        <w:rPr>
          <w:color w:val="AAAAAA"/>
          <w:sz w:val="16"/>
        </w:rPr>
        <w:t>[21:28]</w:t>
      </w:r>
      <w:r>
        <w:rPr>
          <w:i/>
          <w:color w:val="AA5555"/>
          <w:sz w:val="16"/>
        </w:rPr>
        <w:t xml:space="preserve">  — speaker not auto-identified</w:t>
      </w:r>
    </w:p>
    <w:p>
      <w:pPr>
        <w:spacing w:after="160"/>
        <w:ind w:left="360"/>
      </w:pPr>
      <w:r>
        <w:t>जी जी जी जी जी जी जी जी जी जी coaching ऐसे थी जी सर कब से यही 2025 से जी सर मेरा नाम Aniket Kumar है मैं मेरा hometown Gaya जी है 2025 में हमने 10th पास किया था उसके बाद मैं अच्छी quality और quality of education के लिए मैंने Patna आया</w:t>
      </w:r>
    </w:p>
    <w:p>
      <w:r>
        <w:rPr>
          <w:b/>
          <w:color w:val="2E74B5"/>
        </w:rPr>
        <w:t xml:space="preserve">Speaker 9  </w:t>
      </w:r>
      <w:r>
        <w:rPr>
          <w:color w:val="AAAAAA"/>
          <w:sz w:val="16"/>
        </w:rPr>
        <w:t>[21:28]</w:t>
      </w:r>
    </w:p>
    <w:p>
      <w:pPr>
        <w:spacing w:after="160"/>
        <w:ind w:left="360"/>
      </w:pPr>
      <w:r>
        <w:t>जैसे मुझे तो जी</w:t>
      </w:r>
    </w:p>
    <w:p>
      <w:r>
        <w:rPr>
          <w:b/>
          <w:color w:val="2E74B5"/>
        </w:rPr>
        <w:t xml:space="preserve">Speaker 1  </w:t>
      </w:r>
      <w:r>
        <w:rPr>
          <w:color w:val="AAAAAA"/>
          <w:sz w:val="16"/>
        </w:rPr>
        <w:t>[21:32]</w:t>
      </w:r>
    </w:p>
    <w:p>
      <w:pPr>
        <w:spacing w:after="160"/>
        <w:ind w:left="360"/>
      </w:pPr>
      <w:r>
        <w:t>Coaching ऐसे ही है।</w:t>
      </w:r>
    </w:p>
    <w:p>
      <w:r>
        <w:rPr>
          <w:b/>
          <w:color w:val="2E74B5"/>
        </w:rPr>
        <w:t xml:space="preserve">Speaker 9  </w:t>
      </w:r>
      <w:r>
        <w:rPr>
          <w:color w:val="AAAAAA"/>
          <w:sz w:val="16"/>
        </w:rPr>
        <w:t>[21:33]</w:t>
      </w:r>
    </w:p>
    <w:p>
      <w:pPr>
        <w:spacing w:after="160"/>
        <w:ind w:left="360"/>
      </w:pPr>
      <w:r>
        <w:t>Yes Sir</w:t>
      </w:r>
    </w:p>
    <w:p>
      <w:r>
        <w:rPr>
          <w:b/>
          <w:color w:val="2E74B5"/>
        </w:rPr>
        <w:t xml:space="preserve">Speaker 1  </w:t>
      </w:r>
      <w:r>
        <w:rPr>
          <w:color w:val="AAAAAA"/>
          <w:sz w:val="16"/>
        </w:rPr>
        <w:t>[21:35]</w:t>
      </w:r>
    </w:p>
    <w:p>
      <w:pPr>
        <w:spacing w:after="160"/>
        <w:ind w:left="360"/>
      </w:pPr>
      <w:r>
        <w:t>नमस्ते।</w:t>
      </w:r>
    </w:p>
    <w:p>
      <w:r>
        <w:rPr>
          <w:b/>
          <w:color w:val="2E74B5"/>
        </w:rPr>
        <w:t xml:space="preserve">Speaker 9  </w:t>
      </w:r>
      <w:r>
        <w:rPr>
          <w:color w:val="AAAAAA"/>
          <w:sz w:val="16"/>
        </w:rPr>
        <w:t>[21:36]</w:t>
      </w:r>
    </w:p>
    <w:p>
      <w:pPr>
        <w:spacing w:after="160"/>
        <w:ind w:left="360"/>
      </w:pPr>
      <w:r>
        <w:t>Age 2025</w:t>
      </w:r>
    </w:p>
    <w:p>
      <w:r>
        <w:rPr>
          <w:b/>
          <w:color w:val="2E74B5"/>
        </w:rPr>
        <w:t xml:space="preserve">Speaker 11  </w:t>
      </w:r>
      <w:r>
        <w:rPr>
          <w:color w:val="AAAAAA"/>
          <w:sz w:val="16"/>
        </w:rPr>
        <w:t>[21:37]</w:t>
      </w:r>
    </w:p>
    <w:p>
      <w:pPr>
        <w:spacing w:after="160"/>
        <w:ind w:left="360"/>
      </w:pPr>
      <w:r>
        <w:t>जैसे</w:t>
      </w:r>
    </w:p>
    <w:p>
      <w:r>
        <w:rPr>
          <w:b/>
          <w:color w:val="2E74B5"/>
        </w:rPr>
        <w:t xml:space="preserve">Speaker 5  </w:t>
      </w:r>
      <w:r>
        <w:rPr>
          <w:color w:val="AAAAAA"/>
          <w:sz w:val="16"/>
        </w:rPr>
        <w:t>[21:43]</w:t>
      </w:r>
    </w:p>
    <w:p>
      <w:pPr>
        <w:spacing w:after="160"/>
        <w:ind w:left="360"/>
      </w:pPr>
      <w:r>
        <w:t>मेरा नाम Aniket Kumar है। मैं मेरा hometown Gaya जी है। 2025 में हमने 10th पास किया था। उसके बाद मैं अच्छी quality और quality of education के लिए मैंने Patna आया। और जो भी 10th 10th जो पास किया अपने hometown से किया। तो अच्छे patient वगैरह आए तो बोले coaching के अच्छे coaching के लिए Patna ही अच्छा रहेगा। कि 2025 से मैं 11th में admission लेके और Patna में Patna में हूं। और अभी मैं JEE का तैयारी कर रहा हूं 12th के साथ।</w:t>
      </w:r>
    </w:p>
    <w:p>
      <w:r>
        <w:rPr>
          <w:b/>
          <w:color w:val="2E74B5"/>
        </w:rPr>
        <w:t xml:space="preserve">Speaker 3  </w:t>
      </w:r>
      <w:r>
        <w:rPr>
          <w:color w:val="AAAAAA"/>
          <w:sz w:val="16"/>
        </w:rPr>
        <w:t>[22:07]</w:t>
      </w:r>
    </w:p>
    <w:p>
      <w:pPr>
        <w:spacing w:after="160"/>
        <w:ind w:left="360"/>
      </w:pPr>
      <w:r>
        <w:t>और</w:t>
      </w:r>
    </w:p>
    <w:p>
      <w:r>
        <w:rPr>
          <w:b/>
          <w:color w:val="2E74B5"/>
        </w:rPr>
        <w:t xml:space="preserve">Speaker 5  </w:t>
      </w:r>
      <w:r>
        <w:rPr>
          <w:color w:val="AAAAAA"/>
          <w:sz w:val="16"/>
        </w:rPr>
        <w:t>[22:13]</w:t>
      </w:r>
    </w:p>
    <w:p>
      <w:pPr>
        <w:spacing w:after="160"/>
        <w:ind w:left="360"/>
      </w:pPr>
      <w:r>
        <w:t>और 2027 में मैं वोट दूँगा उसके साथ JEE दूँगा अगर उसमें हुआ तो ठीक है नहीं तो फिर private college से मैं B.Tech करूँगा।</w:t>
      </w:r>
    </w:p>
    <w:p>
      <w:r>
        <w:rPr>
          <w:b/>
          <w:color w:val="2E74B5"/>
        </w:rPr>
        <w:t xml:space="preserve">Speaker 1  </w:t>
      </w:r>
      <w:r>
        <w:rPr>
          <w:color w:val="AAAAAA"/>
          <w:sz w:val="16"/>
        </w:rPr>
        <w:t>[22:22]</w:t>
      </w:r>
    </w:p>
    <w:p>
      <w:pPr>
        <w:spacing w:after="160"/>
        <w:ind w:left="360"/>
      </w:pPr>
      <w:r>
        <w:t>को target किया है।</w:t>
      </w:r>
    </w:p>
    <w:p>
      <w:r>
        <w:rPr>
          <w:b/>
          <w:color w:val="2E74B5"/>
        </w:rPr>
        <w:t xml:space="preserve">Speaker 5  </w:t>
      </w:r>
      <w:r>
        <w:rPr>
          <w:color w:val="AAAAAA"/>
          <w:sz w:val="16"/>
        </w:rPr>
        <w:t>[22:23]</w:t>
      </w:r>
    </w:p>
    <w:p>
      <w:pPr>
        <w:spacing w:after="160"/>
        <w:ind w:left="360"/>
      </w:pPr>
      <w:r>
        <w:t>अभी तो IIT टारगेट है, उसके बाद कोई भी हो।</w:t>
      </w:r>
    </w:p>
    <w:p>
      <w:r>
        <w:rPr>
          <w:b/>
          <w:color w:val="2E74B5"/>
        </w:rPr>
        <w:t xml:space="preserve">Speaker 1  </w:t>
      </w:r>
      <w:r>
        <w:rPr>
          <w:color w:val="AAAAAA"/>
          <w:sz w:val="16"/>
        </w:rPr>
        <w:t>[22:27]</w:t>
      </w:r>
    </w:p>
    <w:p>
      <w:pPr>
        <w:spacing w:after="160"/>
        <w:ind w:left="360"/>
      </w:pPr>
      <w:r>
        <w:t>कोई भी</w:t>
      </w:r>
    </w:p>
    <w:p>
      <w:r>
        <w:rPr>
          <w:b/>
          <w:color w:val="2E74B5"/>
        </w:rPr>
        <w:t xml:space="preserve">Speaker 5  </w:t>
      </w:r>
      <w:r>
        <w:rPr>
          <w:color w:val="AAAAAA"/>
          <w:sz w:val="16"/>
        </w:rPr>
        <w:t>[22:30]</w:t>
      </w:r>
    </w:p>
    <w:p>
      <w:pPr>
        <w:spacing w:after="160"/>
        <w:ind w:left="360"/>
      </w:pPr>
      <w:r>
        <w:t>बस B.Tech करना है। अभी अभी वही है था। हाँ जी।</w:t>
      </w:r>
    </w:p>
    <w:p>
      <w:r>
        <w:rPr>
          <w:b/>
          <w:color w:val="2E74B5"/>
        </w:rPr>
        <w:t xml:space="preserve">Speaker 1  </w:t>
      </w:r>
      <w:r>
        <w:rPr>
          <w:color w:val="AAAAAA"/>
          <w:sz w:val="16"/>
        </w:rPr>
        <w:t>[22:33]</w:t>
      </w:r>
    </w:p>
    <w:p>
      <w:pPr>
        <w:spacing w:after="160"/>
        <w:ind w:left="360"/>
      </w:pPr>
      <w:r>
        <w:t>वही है का अनि</w:t>
      </w:r>
    </w:p>
    <w:p>
      <w:r>
        <w:rPr>
          <w:b/>
          <w:color w:val="2E74B5"/>
        </w:rPr>
        <w:t xml:space="preserve">Speaker 11  </w:t>
      </w:r>
      <w:r>
        <w:rPr>
          <w:color w:val="AAAAAA"/>
          <w:sz w:val="16"/>
        </w:rPr>
        <w:t>[22:39]</w:t>
      </w:r>
    </w:p>
    <w:p>
      <w:pPr>
        <w:spacing w:after="160"/>
        <w:ind w:left="360"/>
      </w:pPr>
      <w:r>
        <w:t>मेरा नाम ओम प्रकाश कुमार हुआ। मैं सीतामढ़ी district से belong करता हूँ। अभी 2025 में मैंने meeting किया उसके बाद। अभी 12th में मतलब NET का exam दूंगा। यही है कि अगर इस तरीका से जो paper अभी leak हो रहा है, इस तरीका से अगर आगे भी leak होता रहा तो first attempt दूंगा उसके बाद नहीं होने पर नहीं होने पर 1st attempt दूंगा इसके बाद नहीं होने पर आगे देखूंगा अपना जो अगर जो उसके बाद मेरा लक्ष्य है कि UPSC की ओर जाना है but अभी तो लक्ष्य है NEET main purpose है अभी NEET और जो नहीं होगा तो सोचे कि UPSC के तैयारी करूंगा आगे अगर जो वो भी मैं अगर जो मैं successful ना हो पाऊं तो उसका syllabus इतना बड़ा है और इतना बड़ा UPSC का कि उसके आगे आगे मैं politics join करना चाहता हूं।</w:t>
      </w:r>
    </w:p>
    <w:p>
      <w:r>
        <w:rPr>
          <w:b/>
          <w:color w:val="2E74B5"/>
        </w:rPr>
        <w:t xml:space="preserve">Speaker 1  </w:t>
      </w:r>
      <w:r>
        <w:rPr>
          <w:color w:val="AAAAAA"/>
          <w:sz w:val="16"/>
        </w:rPr>
        <w:t>[23:19]</w:t>
      </w:r>
    </w:p>
    <w:p>
      <w:pPr>
        <w:spacing w:after="160"/>
        <w:ind w:left="360"/>
      </w:pPr>
      <w:r>
        <w:t>अब</w:t>
      </w:r>
    </w:p>
    <w:p>
      <w:r>
        <w:rPr>
          <w:b/>
          <w:color w:val="2E74B5"/>
        </w:rPr>
        <w:t xml:space="preserve">Speaker 11  </w:t>
      </w:r>
      <w:r>
        <w:rPr>
          <w:color w:val="AAAAAA"/>
          <w:sz w:val="16"/>
        </w:rPr>
        <w:t>[23:39]</w:t>
      </w:r>
    </w:p>
    <w:p>
      <w:pPr>
        <w:spacing w:after="160"/>
        <w:ind w:left="360"/>
      </w:pPr>
      <w:r>
        <w:t>एकदम</w:t>
      </w:r>
    </w:p>
    <w:p>
      <w:r>
        <w:rPr>
          <w:b/>
          <w:color w:val="2E74B5"/>
        </w:rPr>
        <w:t xml:space="preserve">Speaker 1  </w:t>
      </w:r>
      <w:r>
        <w:rPr>
          <w:color w:val="AAAAAA"/>
          <w:sz w:val="16"/>
        </w:rPr>
        <w:t>[23:39]</w:t>
      </w:r>
    </w:p>
    <w:p>
      <w:pPr>
        <w:spacing w:after="160"/>
        <w:ind w:left="360"/>
      </w:pPr>
      <w:r>
        <w:t>और आप आज लग गए।</w:t>
      </w:r>
    </w:p>
    <w:p>
      <w:r>
        <w:rPr>
          <w:b/>
          <w:color w:val="2E74B5"/>
        </w:rPr>
        <w:t xml:space="preserve">Speaker 11  </w:t>
      </w:r>
      <w:r>
        <w:rPr>
          <w:color w:val="AAAAAA"/>
          <w:sz w:val="16"/>
        </w:rPr>
        <w:t>[23:44]</w:t>
      </w:r>
    </w:p>
    <w:p>
      <w:pPr>
        <w:spacing w:after="160"/>
        <w:ind w:left="360"/>
      </w:pPr>
      <w:r>
        <w:t>तो</w:t>
      </w:r>
    </w:p>
    <w:p>
      <w:r>
        <w:rPr>
          <w:b/>
          <w:color w:val="2E74B5"/>
        </w:rPr>
        <w:t xml:space="preserve">Speaker 1  </w:t>
      </w:r>
      <w:r>
        <w:rPr>
          <w:color w:val="AAAAAA"/>
          <w:sz w:val="16"/>
        </w:rPr>
        <w:t>[23:46]</w:t>
      </w:r>
    </w:p>
    <w:p>
      <w:pPr>
        <w:spacing w:after="160"/>
        <w:ind w:left="360"/>
      </w:pPr>
      <w:r>
        <w:t>ठीक है।</w:t>
      </w:r>
    </w:p>
    <w:p>
      <w:r>
        <w:rPr>
          <w:b/>
          <w:color w:val="2E74B5"/>
        </w:rPr>
        <w:t xml:space="preserve">Speaker 11  </w:t>
      </w:r>
      <w:r>
        <w:rPr>
          <w:color w:val="AAAAAA"/>
          <w:sz w:val="16"/>
        </w:rPr>
        <w:t>[23:46]</w:t>
      </w:r>
    </w:p>
    <w:p>
      <w:pPr>
        <w:spacing w:after="160"/>
        <w:ind w:left="360"/>
      </w:pPr>
      <w:r>
        <w:t>इसलिए मैं इस तरीके के जो अभी हो रहा है conversation इसलिए इसमें भाग ले रहा हूं participate कर रहा हूं।</w:t>
      </w:r>
    </w:p>
    <w:p>
      <w:r>
        <w:rPr>
          <w:b/>
          <w:color w:val="2E74B5"/>
        </w:rPr>
        <w:t xml:space="preserve">Speaker 1  </w:t>
      </w:r>
      <w:r>
        <w:rPr>
          <w:color w:val="AAAAAA"/>
          <w:sz w:val="16"/>
        </w:rPr>
        <w:t>[23:47]</w:t>
      </w:r>
    </w:p>
    <w:p>
      <w:pPr>
        <w:spacing w:after="160"/>
        <w:ind w:left="360"/>
      </w:pPr>
      <w:r>
        <w:t>आई पेपर लीक किए रहे थे।</w:t>
      </w:r>
    </w:p>
    <w:p>
      <w:r>
        <w:rPr>
          <w:b/>
          <w:color w:val="2E74B5"/>
        </w:rPr>
        <w:t xml:space="preserve">Speaker 11  </w:t>
      </w:r>
      <w:r>
        <w:rPr>
          <w:color w:val="AAAAAA"/>
          <w:sz w:val="16"/>
        </w:rPr>
        <w:t>[23:54]</w:t>
      </w:r>
    </w:p>
    <w:p>
      <w:pPr>
        <w:spacing w:after="160"/>
        <w:ind w:left="360"/>
      </w:pPr>
      <w:r>
        <w:t>नहीं जो आगे मैं आवाज़ बुलंद कर सकूँ ऐसे लोगों के सामने बोल सकूँ</w:t>
      </w:r>
    </w:p>
    <w:p>
      <w:r>
        <w:rPr>
          <w:b/>
          <w:color w:val="2E74B5"/>
        </w:rPr>
        <w:t xml:space="preserve">Speaker 3  </w:t>
      </w:r>
      <w:r>
        <w:rPr>
          <w:color w:val="AAAAAA"/>
          <w:sz w:val="16"/>
        </w:rPr>
        <w:t>[24:00]</w:t>
      </w:r>
    </w:p>
    <w:p>
      <w:pPr>
        <w:spacing w:after="160"/>
        <w:ind w:left="360"/>
      </w:pPr>
      <w:r>
        <w:t>चलिए जी हम जैसे ऐसे को</w:t>
      </w:r>
    </w:p>
    <w:p>
      <w:r>
        <w:rPr>
          <w:b/>
          <w:color w:val="2E74B5"/>
        </w:rPr>
        <w:t xml:space="preserve">Speaker 1  </w:t>
      </w:r>
      <w:r>
        <w:rPr>
          <w:color w:val="AAAAAA"/>
          <w:sz w:val="16"/>
        </w:rPr>
        <w:t>[24:02]</w:t>
      </w:r>
    </w:p>
    <w:p>
      <w:pPr>
        <w:spacing w:after="160"/>
        <w:ind w:left="360"/>
      </w:pPr>
      <w:r>
        <w:t>और आपने बीच में बोला paper leak की वजह से लग रहा है कि</w:t>
      </w:r>
    </w:p>
    <w:p>
      <w:r>
        <w:rPr>
          <w:b/>
          <w:color w:val="2E74B5"/>
        </w:rPr>
        <w:t xml:space="preserve">Speaker 11  </w:t>
      </w:r>
      <w:r>
        <w:rPr>
          <w:color w:val="AAAAAA"/>
          <w:sz w:val="16"/>
        </w:rPr>
        <w:t>[24:04]</w:t>
      </w:r>
    </w:p>
    <w:p>
      <w:pPr>
        <w:spacing w:after="160"/>
        <w:ind w:left="360"/>
      </w:pPr>
      <w:r>
        <w:t>आगे अगर जो नहीं हो पाया paper लिख इसी तरीके से वातावरण रहा जो NEET का exam का। तो 1st attempt तो देना है हमको। but उसके बाद अगर नहीं हो तो UPSC की तैयारी करेंगे। उसको पढ़ने से उसको syllabus पढ़ने के बाद मैं इस तरीके से तैयार हो जाऊंगा कि आगे मैं politics में अपना योगदान दे सकता हूं। उसके बाद पढ़ने के बाद काफी सारी उसमें जिसका syllabus है सामाजिक है उसका मतलब इतिहास politics उससे पढ़ने के बाद एक</w:t>
      </w:r>
    </w:p>
    <w:p>
      <w:r>
        <w:rPr>
          <w:b/>
          <w:color w:val="2E74B5"/>
        </w:rPr>
        <w:t xml:space="preserve">Speaker 1  </w:t>
      </w:r>
      <w:r>
        <w:rPr>
          <w:color w:val="AAAAAA"/>
          <w:sz w:val="16"/>
        </w:rPr>
        <w:t>[24:34]</w:t>
      </w:r>
    </w:p>
    <w:p>
      <w:pPr>
        <w:spacing w:after="160"/>
        <w:ind w:left="360"/>
      </w:pPr>
      <w:r>
        <w:t>और अभी भी लग चुके हैं।</w:t>
      </w:r>
    </w:p>
    <w:p>
      <w:r>
        <w:rPr>
          <w:b/>
          <w:color w:val="2E74B5"/>
        </w:rPr>
        <w:t xml:space="preserve">Speaker 11  </w:t>
      </w:r>
      <w:r>
        <w:rPr>
          <w:color w:val="AAAAAA"/>
          <w:sz w:val="16"/>
        </w:rPr>
        <w:t>[24:34]</w:t>
      </w:r>
    </w:p>
    <w:p>
      <w:pPr>
        <w:spacing w:after="160"/>
        <w:ind w:left="360"/>
      </w:pPr>
      <w:r>
        <w:t>और अभी NEET में लक्ष्य है exam crack करना NEET का।</w:t>
      </w:r>
    </w:p>
    <w:p>
      <w:r>
        <w:rPr>
          <w:b/>
          <w:color w:val="2E74B5"/>
        </w:rPr>
        <w:t xml:space="preserve">Speaker 1  </w:t>
      </w:r>
      <w:r>
        <w:rPr>
          <w:color w:val="AAAAAA"/>
          <w:sz w:val="16"/>
        </w:rPr>
        <w:t>[24:42]</w:t>
      </w:r>
    </w:p>
    <w:p>
      <w:pPr>
        <w:spacing w:after="160"/>
        <w:ind w:left="360"/>
      </w:pPr>
      <w:r>
        <w:t>वो</w:t>
      </w:r>
    </w:p>
    <w:p>
      <w:r>
        <w:rPr>
          <w:b/>
          <w:color w:val="2E74B5"/>
        </w:rPr>
        <w:t xml:space="preserve">Speaker 10  </w:t>
      </w:r>
      <w:r>
        <w:rPr>
          <w:color w:val="AAAAAA"/>
          <w:sz w:val="16"/>
        </w:rPr>
        <w:t>[24:45]</w:t>
      </w:r>
    </w:p>
    <w:p>
      <w:pPr>
        <w:spacing w:after="160"/>
        <w:ind w:left="360"/>
      </w:pPr>
      <w:r>
        <w:t>वे ना मेरा नाम Shivam Shankar है।</w:t>
      </w:r>
    </w:p>
    <w:p>
      <w:r>
        <w:rPr>
          <w:b/>
          <w:color w:val="2E74B5"/>
        </w:rPr>
        <w:t xml:space="preserve">Speaker 1  </w:t>
      </w:r>
      <w:r>
        <w:rPr>
          <w:color w:val="AAAAAA"/>
          <w:sz w:val="16"/>
        </w:rPr>
        <w:t>[24:51]</w:t>
      </w:r>
    </w:p>
    <w:p>
      <w:pPr>
        <w:spacing w:after="160"/>
        <w:ind w:left="360"/>
      </w:pPr>
      <w:r>
        <w:t>पूरा हो</w:t>
      </w:r>
    </w:p>
    <w:p>
      <w:r>
        <w:rPr>
          <w:b/>
          <w:color w:val="2E74B5"/>
        </w:rPr>
        <w:t xml:space="preserve">Speaker 10  </w:t>
      </w:r>
      <w:r>
        <w:rPr>
          <w:color w:val="AAAAAA"/>
          <w:sz w:val="16"/>
        </w:rPr>
        <w:t>[24:52]</w:t>
      </w:r>
    </w:p>
    <w:p>
      <w:pPr>
        <w:spacing w:after="160"/>
        <w:ind w:left="360"/>
      </w:pPr>
      <w:r>
        <w:t>मेरा नाम शिवम शंकर है और मैं मोटियाली District हूं। शिवम शंकर। जी।</w:t>
      </w:r>
    </w:p>
    <w:p>
      <w:r>
        <w:rPr>
          <w:b/>
          <w:color w:val="2E74B5"/>
        </w:rPr>
        <w:t xml:space="preserve">Speaker 1  </w:t>
      </w:r>
      <w:r>
        <w:rPr>
          <w:color w:val="AAAAAA"/>
          <w:sz w:val="16"/>
        </w:rPr>
        <w:t>[24:55]</w:t>
      </w:r>
    </w:p>
    <w:p>
      <w:pPr>
        <w:spacing w:after="160"/>
        <w:ind w:left="360"/>
      </w:pPr>
      <w:r>
        <w:t>शिवम शंकर</w:t>
      </w:r>
    </w:p>
    <w:p>
      <w:r>
        <w:rPr>
          <w:b/>
          <w:color w:val="2E74B5"/>
        </w:rPr>
        <w:t xml:space="preserve">Speaker 10  </w:t>
      </w:r>
      <w:r>
        <w:rPr>
          <w:color w:val="AAAAAA"/>
          <w:sz w:val="16"/>
        </w:rPr>
        <w:t>[24:57]</w:t>
      </w:r>
    </w:p>
    <w:p>
      <w:pPr>
        <w:spacing w:after="160"/>
        <w:ind w:left="360"/>
      </w:pPr>
      <w:r>
        <w:t>और मैं मोटियारी District से belong करता हूँ और हाँ और मैं 10th वहीं से CBSE Board से किया हुआ हूँ और 11th 12th मतलब यहाँ CBSE Board पटना शिवम Convent School से किया हुआ हूँ और इस साल मतलब मेरा NEET का मतलब सोचे हैं preparation करना है मतलब family वाला भी लोग बोला है तो मेरा ये नहीं है कि NEET नहीं हुआ तो NEET ही मतलब फिर अगर एक बार try करेंगे नहीं हुआ तो</w:t>
      </w:r>
    </w:p>
    <w:p>
      <w:r>
        <w:rPr>
          <w:b/>
          <w:color w:val="2E74B5"/>
        </w:rPr>
        <w:t xml:space="preserve">Speaker 1  </w:t>
      </w:r>
      <w:r>
        <w:rPr>
          <w:color w:val="AAAAAA"/>
          <w:sz w:val="16"/>
        </w:rPr>
        <w:t>[24:59]</w:t>
      </w:r>
    </w:p>
    <w:p>
      <w:pPr>
        <w:spacing w:after="160"/>
        <w:ind w:left="360"/>
      </w:pPr>
      <w:r>
        <w:t>और भी support किया गया।</w:t>
      </w:r>
    </w:p>
    <w:p>
      <w:r>
        <w:rPr>
          <w:b/>
          <w:color w:val="2E74B5"/>
        </w:rPr>
        <w:t xml:space="preserve">Speaker 10  </w:t>
      </w:r>
      <w:r>
        <w:rPr>
          <w:color w:val="AAAAAA"/>
          <w:sz w:val="16"/>
        </w:rPr>
        <w:t>[25:20]</w:t>
      </w:r>
    </w:p>
    <w:p>
      <w:pPr>
        <w:spacing w:after="160"/>
        <w:ind w:left="360"/>
      </w:pPr>
      <w:r>
        <w:t>मतलब मतलब अगर मेरा NEET नहीं हुआ तो मतलब</w:t>
      </w:r>
    </w:p>
    <w:p>
      <w:r>
        <w:rPr>
          <w:b/>
          <w:color w:val="2E74B5"/>
        </w:rPr>
        <w:t xml:space="preserve">Speaker 1  </w:t>
      </w:r>
      <w:r>
        <w:rPr>
          <w:color w:val="AAAAAA"/>
          <w:sz w:val="16"/>
        </w:rPr>
        <w:t>[25:22]</w:t>
      </w:r>
    </w:p>
    <w:p>
      <w:pPr>
        <w:spacing w:after="160"/>
        <w:ind w:left="360"/>
      </w:pPr>
      <w:r>
        <w:t>वो क्या है सोई नहीं है। शायद था ये भी नहीं।</w:t>
      </w:r>
    </w:p>
    <w:p>
      <w:r>
        <w:rPr>
          <w:b/>
          <w:color w:val="2E74B5"/>
        </w:rPr>
        <w:t xml:space="preserve">Speaker 4  </w:t>
      </w:r>
      <w:r>
        <w:rPr>
          <w:color w:val="AAAAAA"/>
          <w:sz w:val="16"/>
        </w:rPr>
        <w:t>[25:26]</w:t>
      </w:r>
    </w:p>
    <w:p>
      <w:pPr>
        <w:spacing w:after="160"/>
        <w:ind w:left="360"/>
      </w:pPr>
      <w:r>
        <w:t>आप भी</w:t>
      </w:r>
    </w:p>
    <w:p>
      <w:r>
        <w:rPr>
          <w:b/>
          <w:color w:val="2E74B5"/>
        </w:rPr>
        <w:t xml:space="preserve">Speaker 1  </w:t>
      </w:r>
      <w:r>
        <w:rPr>
          <w:color w:val="AAAAAA"/>
          <w:sz w:val="16"/>
        </w:rPr>
        <w:t>[25:26]</w:t>
      </w:r>
    </w:p>
    <w:p>
      <w:pPr>
        <w:spacing w:after="160"/>
        <w:ind w:left="360"/>
      </w:pPr>
      <w:r>
        <w:t>नमस्ते</w:t>
      </w:r>
    </w:p>
    <w:p>
      <w:r>
        <w:rPr>
          <w:b/>
          <w:color w:val="2E74B5"/>
        </w:rPr>
        <w:t xml:space="preserve">Speaker 10  </w:t>
      </w:r>
      <w:r>
        <w:rPr>
          <w:color w:val="AAAAAA"/>
          <w:sz w:val="16"/>
        </w:rPr>
        <w:t>[25:29]</w:t>
      </w:r>
    </w:p>
    <w:p>
      <w:pPr>
        <w:spacing w:after="160"/>
        <w:ind w:left="360"/>
      </w:pPr>
      <w:r>
        <w:t>मतलब अगर मेरा NEET नहीं हुआ तो मतलब CMC बेल्लोर प्राइवेट कॉलेज है उसमें फिर एडमिशन लेके अपने तो मेरा वो नहीं है कि सिर्फ मेरे को NEET ही चाहिए।</w:t>
      </w:r>
    </w:p>
    <w:p>
      <w:r>
        <w:rPr>
          <w:b/>
          <w:color w:val="2E74B5"/>
        </w:rPr>
        <w:t xml:space="preserve">Speaker 1  </w:t>
      </w:r>
      <w:r>
        <w:rPr>
          <w:color w:val="AAAAAA"/>
          <w:sz w:val="16"/>
        </w:rPr>
        <w:t>[25:40]</w:t>
      </w:r>
    </w:p>
    <w:p>
      <w:pPr>
        <w:spacing w:after="160"/>
        <w:ind w:left="360"/>
      </w:pPr>
      <w:r>
        <w:t>Everybody</w:t>
      </w:r>
    </w:p>
    <w:p>
      <w:r>
        <w:rPr>
          <w:b/>
          <w:color w:val="2E74B5"/>
        </w:rPr>
        <w:t xml:space="preserve">Speaker 10  </w:t>
      </w:r>
      <w:r>
        <w:rPr>
          <w:color w:val="AAAAAA"/>
          <w:sz w:val="16"/>
        </w:rPr>
        <w:t>[25:41]</w:t>
      </w:r>
    </w:p>
    <w:p>
      <w:pPr>
        <w:spacing w:after="160"/>
        <w:ind w:left="360"/>
      </w:pPr>
      <w:r>
        <w:t>घर में मतलब पापा मम्मी भाई</w:t>
      </w:r>
    </w:p>
    <w:p>
      <w:r>
        <w:rPr>
          <w:b/>
          <w:color w:val="2E74B5"/>
        </w:rPr>
        <w:t xml:space="preserve">Speaker 1  </w:t>
      </w:r>
      <w:r>
        <w:rPr>
          <w:color w:val="AAAAAA"/>
          <w:sz w:val="16"/>
        </w:rPr>
        <w:t>[25:45]</w:t>
      </w:r>
    </w:p>
    <w:p>
      <w:pPr>
        <w:spacing w:after="160"/>
        <w:ind w:left="360"/>
      </w:pPr>
      <w:r>
        <w:t>डॉक्टर डॉक्टर है।</w:t>
      </w:r>
    </w:p>
    <w:p>
      <w:r>
        <w:rPr>
          <w:b/>
          <w:color w:val="2E74B5"/>
        </w:rPr>
        <w:t xml:space="preserve">Speaker 10  </w:t>
      </w:r>
      <w:r>
        <w:rPr>
          <w:color w:val="AAAAAA"/>
          <w:sz w:val="16"/>
        </w:rPr>
        <w:t>[25:46]</w:t>
      </w:r>
    </w:p>
    <w:p>
      <w:pPr>
        <w:spacing w:after="160"/>
        <w:ind w:left="360"/>
      </w:pPr>
      <w:r>
        <w:t>हां नहीं business में ना आप पर design है।</w:t>
      </w:r>
    </w:p>
    <w:p>
      <w:r>
        <w:rPr>
          <w:b/>
          <w:color w:val="2E74B5"/>
        </w:rPr>
        <w:t xml:space="preserve">Speaker 1  </w:t>
      </w:r>
      <w:r>
        <w:rPr>
          <w:color w:val="AAAAAA"/>
          <w:sz w:val="16"/>
        </w:rPr>
        <w:t>[25:49]</w:t>
      </w:r>
    </w:p>
    <w:p>
      <w:pPr>
        <w:spacing w:after="160"/>
        <w:ind w:left="360"/>
      </w:pPr>
      <w:r>
        <w:t>Businessman</w:t>
      </w:r>
    </w:p>
    <w:p>
      <w:r>
        <w:rPr>
          <w:b/>
          <w:color w:val="2E74B5"/>
        </w:rPr>
        <w:t xml:space="preserve">Speaker 10  </w:t>
      </w:r>
      <w:r>
        <w:rPr>
          <w:color w:val="AAAAAA"/>
          <w:sz w:val="16"/>
        </w:rPr>
        <w:t>[25:50]</w:t>
      </w:r>
    </w:p>
    <w:p>
      <w:pPr>
        <w:spacing w:after="160"/>
        <w:ind w:left="360"/>
      </w:pPr>
      <w:r>
        <w:t>Politician.</w:t>
      </w:r>
    </w:p>
    <w:p>
      <w:r>
        <w:rPr>
          <w:b/>
          <w:color w:val="2E74B5"/>
        </w:rPr>
        <w:t xml:space="preserve">Speaker 1  </w:t>
      </w:r>
      <w:r>
        <w:rPr>
          <w:color w:val="AAAAAA"/>
          <w:sz w:val="16"/>
        </w:rPr>
        <w:t>[25:51]</w:t>
      </w:r>
    </w:p>
    <w:p>
      <w:pPr>
        <w:spacing w:after="160"/>
        <w:ind w:left="360"/>
      </w:pPr>
      <w:r>
        <w:t>और politician।</w:t>
      </w:r>
    </w:p>
    <w:p>
      <w:r>
        <w:rPr>
          <w:b/>
          <w:color w:val="2E74B5"/>
        </w:rPr>
        <w:t xml:space="preserve">Speaker 12  </w:t>
      </w:r>
      <w:r>
        <w:rPr>
          <w:color w:val="AAAAAA"/>
          <w:sz w:val="16"/>
        </w:rPr>
        <w:t>[25:57]</w:t>
      </w:r>
    </w:p>
    <w:p>
      <w:pPr>
        <w:spacing w:after="160"/>
        <w:ind w:left="360"/>
      </w:pPr>
      <w:r>
        <w:t>मेरा नाम अमरुप्त चोरतिया है। मेरा नाम अमन कुमार चौरसिया है और मैं मोतिहारी District से हूँ और मैं 9th में जामया में इस्लामिया क्लियर किया था और 10th Class में 10th Class वहीं से लिया हूँ मोतिहारी से और उसके बाद यहाँ से 12th कर रहे हैं 12th करने के बाद में NEET का exam देंगे और नहीं निकला तो आगे NEET का ही देंगे dropper लेके ड्रॉप लेके नीठी देंगे।</w:t>
      </w:r>
    </w:p>
    <w:p>
      <w:r>
        <w:rPr>
          <w:b/>
          <w:color w:val="2E74B5"/>
        </w:rPr>
        <w:t xml:space="preserve">Speaker 1  </w:t>
      </w:r>
      <w:r>
        <w:rPr>
          <w:color w:val="AAAAAA"/>
          <w:sz w:val="16"/>
        </w:rPr>
        <w:t>[26:21]</w:t>
      </w:r>
    </w:p>
    <w:p>
      <w:pPr>
        <w:spacing w:after="160"/>
        <w:ind w:left="360"/>
      </w:pPr>
      <w:r>
        <w:t>Neatly तैयार हो रहे हैं।</w:t>
      </w:r>
    </w:p>
    <w:p>
      <w:r>
        <w:rPr>
          <w:b/>
          <w:color w:val="2E74B5"/>
        </w:rPr>
        <w:t xml:space="preserve">Speaker 12  </w:t>
      </w:r>
      <w:r>
        <w:rPr>
          <w:color w:val="AAAAAA"/>
          <w:sz w:val="16"/>
        </w:rPr>
        <w:t>[26:22]</w:t>
      </w:r>
    </w:p>
    <w:p>
      <w:pPr>
        <w:spacing w:after="160"/>
        <w:ind w:left="360"/>
      </w:pPr>
      <w:r>
        <w:t>हाँ</w:t>
      </w:r>
    </w:p>
    <w:p>
      <w:r>
        <w:rPr>
          <w:b/>
          <w:color w:val="2E74B5"/>
        </w:rPr>
        <w:t xml:space="preserve">Speaker 1  </w:t>
      </w:r>
      <w:r>
        <w:rPr>
          <w:color w:val="AAAAAA"/>
          <w:sz w:val="16"/>
        </w:rPr>
        <w:t>[26:22]</w:t>
      </w:r>
    </w:p>
    <w:p>
      <w:pPr>
        <w:spacing w:after="160"/>
        <w:ind w:left="360"/>
      </w:pPr>
      <w:r>
        <w:t>ताकि भी भी</w:t>
      </w:r>
    </w:p>
    <w:p>
      <w:r>
        <w:rPr>
          <w:b/>
          <w:color w:val="2E74B5"/>
        </w:rPr>
        <w:t xml:space="preserve">Speaker 2  </w:t>
      </w:r>
      <w:r>
        <w:rPr>
          <w:color w:val="AAAAAA"/>
          <w:sz w:val="16"/>
        </w:rPr>
        <w:t>[26:27]</w:t>
      </w:r>
    </w:p>
    <w:p>
      <w:pPr>
        <w:spacing w:after="160"/>
        <w:ind w:left="360"/>
      </w:pPr>
      <w:r>
        <w:t>मेरा नाम प्रीति है।</w:t>
      </w:r>
    </w:p>
    <w:p>
      <w:r>
        <w:rPr>
          <w:b/>
          <w:color w:val="2E74B5"/>
        </w:rPr>
        <w:t xml:space="preserve">Speaker 1  </w:t>
      </w:r>
      <w:r>
        <w:rPr>
          <w:color w:val="AAAAAA"/>
          <w:sz w:val="16"/>
        </w:rPr>
        <w:t>[26:29]</w:t>
      </w:r>
    </w:p>
    <w:p>
      <w:pPr>
        <w:spacing w:after="160"/>
        <w:ind w:left="360"/>
      </w:pPr>
      <w:r>
        <w:t>ठीक है।</w:t>
      </w:r>
    </w:p>
    <w:p>
      <w:r>
        <w:rPr>
          <w:b/>
          <w:color w:val="2E74B5"/>
        </w:rPr>
        <w:t xml:space="preserve">Speaker 2  </w:t>
      </w:r>
      <w:r>
        <w:rPr>
          <w:color w:val="AAAAAA"/>
          <w:sz w:val="16"/>
        </w:rPr>
        <w:t>[26:30]</w:t>
      </w:r>
    </w:p>
    <w:p>
      <w:pPr>
        <w:spacing w:after="160"/>
        <w:ind w:left="360"/>
      </w:pPr>
      <w:r>
        <w:t>हाँ 24 में मैंने 12th pass out किया था। अभी मैं graduation 2nd year में हूं। Department of Geology। Basically ये देखा जाता है कि NEET की preparation है, ऐसा मेरा कोई aim नहीं था कि NEET करना है। But जिस तरीके से paper leak हो रहे हैं, syllabus होता है UPSC का, BPSC का उसके साथ-साथ क्योंकि हम bio वाले हैं तो हमारा ज्यादा interest bio पे ही होता है। तो हम चाह के भी transfer नहीं कर पाते लेकिन हम दुनिया देखते हैं तो फिर shift करना पड़ता है और भी subject पे। तो है कि ठीक है निकल गया तो ठीक है जिस तरीके से paper leak की समस्याएं लगातार आ रही हैं paper leak हुआ उसके बाद हुआ कि नहीं बहुत privacy के साथ paper फिर से बना और फिर से re-NEET exam हुआ organize कराया गया उसके बावजूद paper leak हो गया। तो कई छात्रों को जो हमारे और भी batchmates हैं जैसे कि मैं graduation में हूं Department of Geology से हूं तो Geology से भी मेरा ताल्लुकात है। तो वो जो छात्र हैं मेरे साथी। 100-200 की संख्या में है। उसमें से 90% स्टूडेंट ऐसे हैं जो NEET की प्रिपरेशन करते हैं।</w:t>
      </w:r>
    </w:p>
    <w:p>
      <w:r>
        <w:rPr>
          <w:b/>
          <w:color w:val="2E74B5"/>
        </w:rPr>
        <w:t xml:space="preserve">Speaker 1  </w:t>
      </w:r>
      <w:r>
        <w:rPr>
          <w:color w:val="AAAAAA"/>
          <w:sz w:val="16"/>
        </w:rPr>
        <w:t>[27:39]</w:t>
      </w:r>
    </w:p>
    <w:p>
      <w:pPr>
        <w:spacing w:after="160"/>
        <w:ind w:left="360"/>
      </w:pPr>
      <w:r>
        <w:t>अच्छा, while studying theology, NEET की preparation कर रहे हैं।</w:t>
      </w:r>
    </w:p>
    <w:p>
      <w:r>
        <w:rPr>
          <w:b/>
          <w:color w:val="2E74B5"/>
        </w:rPr>
        <w:t xml:space="preserve">Speaker 2  </w:t>
      </w:r>
      <w:r>
        <w:rPr>
          <w:color w:val="AAAAAA"/>
          <w:sz w:val="16"/>
        </w:rPr>
        <w:t>[27:45]</w:t>
      </w:r>
    </w:p>
    <w:p>
      <w:pPr>
        <w:spacing w:after="160"/>
        <w:ind w:left="360"/>
      </w:pPr>
      <w:r>
        <w:t>तो उन लोगों का यही है कि जैसे मेरी friend है। हालांकि friend के बारे में इतना बात नहीं करना है।</w:t>
      </w:r>
    </w:p>
    <w:p>
      <w:r>
        <w:rPr>
          <w:b/>
          <w:color w:val="2E74B5"/>
        </w:rPr>
        <w:t xml:space="preserve">Speaker 1  </w:t>
      </w:r>
      <w:r>
        <w:rPr>
          <w:color w:val="AAAAAA"/>
          <w:sz w:val="16"/>
        </w:rPr>
        <w:t>[27:51]</w:t>
      </w:r>
    </w:p>
    <w:p>
      <w:pPr>
        <w:spacing w:after="160"/>
        <w:ind w:left="360"/>
      </w:pPr>
      <w:r>
        <w:t>इस के बारे में भी कर सकते हैं।</w:t>
      </w:r>
    </w:p>
    <w:p>
      <w:r>
        <w:rPr>
          <w:b/>
          <w:color w:val="2E74B5"/>
        </w:rPr>
        <w:t xml:space="preserve">Speaker 2  </w:t>
      </w:r>
      <w:r>
        <w:rPr>
          <w:color w:val="AAAAAA"/>
          <w:sz w:val="16"/>
        </w:rPr>
        <w:t>[27:52]</w:t>
      </w:r>
    </w:p>
    <w:p>
      <w:pPr>
        <w:spacing w:after="160"/>
        <w:ind w:left="360"/>
      </w:pPr>
      <w:r>
        <w:t>उन्होंने 5 साल उनके spinal में problem हो गया, 4-5 साल ऐसे NEET की preparation करी उन्होंने। अभी biotech site से करके उनको हटना पड़ा है। क्यों? क्योंकि उनके 450-500 number आते थे। 3-4 बार देने के बाद भी। लेकिन जिस तरीके की व्यवस्था है, क्या हमारा education system या कोई भी examination इस तरीके से काम कर रहा है कि genuine जो छात्र हैं जो चीजों को मूल रूप से समझ रहे हैं और जिनको समस्या हो रही है, सही में समस्या हो रही है। तो क्या सही में काम कर रही है Government या Talent हमारे पास होते हुए भी हमारे Talent का कोई खतर नहीं। इसको देखते हुए सामने इतने सारे सवाल उतनी सारी example देखने के बाद हिम्मत नहीं होती है छात्रों की वो move on कर जाते हैं अपने सपनों से अपने emotion से।</w:t>
      </w:r>
    </w:p>
    <w:p>
      <w:r>
        <w:rPr>
          <w:b/>
          <w:color w:val="2E74B5"/>
        </w:rPr>
        <w:t xml:space="preserve">Speaker 1  </w:t>
      </w:r>
      <w:r>
        <w:rPr>
          <w:color w:val="AAAAAA"/>
          <w:sz w:val="16"/>
        </w:rPr>
        <w:t>[28:37]</w:t>
      </w:r>
    </w:p>
    <w:p>
      <w:pPr>
        <w:spacing w:after="160"/>
        <w:ind w:left="360"/>
      </w:pPr>
      <w:r>
        <w:t>एक second सर। अपने हाथों के बाद होती है जिनको हम जानते हैं।</w:t>
      </w:r>
    </w:p>
    <w:p>
      <w:r>
        <w:rPr>
          <w:b/>
          <w:color w:val="2E74B5"/>
        </w:rPr>
        <w:t xml:space="preserve">Speaker 2  </w:t>
      </w:r>
      <w:r>
        <w:rPr>
          <w:color w:val="AAAAAA"/>
          <w:sz w:val="16"/>
        </w:rPr>
        <w:t>[28:41]</w:t>
      </w:r>
    </w:p>
    <w:p>
      <w:pPr>
        <w:spacing w:after="160"/>
        <w:ind w:left="360"/>
      </w:pPr>
      <w:r>
        <w:t>छात्र छात्र इन the sense my achievements.</w:t>
      </w:r>
    </w:p>
    <w:p>
      <w:r>
        <w:rPr>
          <w:b/>
          <w:color w:val="2E74B5"/>
        </w:rPr>
        <w:t xml:space="preserve">Speaker 1  </w:t>
      </w:r>
      <w:r>
        <w:rPr>
          <w:color w:val="AAAAAA"/>
          <w:sz w:val="16"/>
        </w:rPr>
        <w:t>[28:42]</w:t>
      </w:r>
    </w:p>
    <w:p>
      <w:pPr>
        <w:spacing w:after="160"/>
        <w:ind w:left="360"/>
      </w:pPr>
      <w:r>
        <w:t>छात्र हां, आपने friend की बात भी कर रखी।</w:t>
      </w:r>
    </w:p>
    <w:p>
      <w:r>
        <w:rPr>
          <w:b/>
          <w:color w:val="2E74B5"/>
        </w:rPr>
        <w:t xml:space="preserve">Speaker 2  </w:t>
      </w:r>
      <w:r>
        <w:rPr>
          <w:color w:val="AAAAAA"/>
          <w:sz w:val="16"/>
        </w:rPr>
        <w:t>[28:46]</w:t>
      </w:r>
    </w:p>
    <w:p>
      <w:pPr>
        <w:spacing w:after="160"/>
        <w:ind w:left="360"/>
      </w:pPr>
      <w:r>
        <w:t>हां</w:t>
      </w:r>
    </w:p>
    <w:p>
      <w:r>
        <w:rPr>
          <w:b/>
          <w:color w:val="2E74B5"/>
        </w:rPr>
        <w:t xml:space="preserve">Speaker 1  </w:t>
      </w:r>
      <w:r>
        <w:rPr>
          <w:color w:val="AAAAAA"/>
          <w:sz w:val="16"/>
        </w:rPr>
        <w:t>[28:48]</w:t>
      </w:r>
    </w:p>
    <w:p>
      <w:pPr>
        <w:spacing w:after="160"/>
        <w:ind w:left="360"/>
      </w:pPr>
      <w:r>
        <w:t>आपके अपने generalize</w:t>
      </w:r>
    </w:p>
    <w:p>
      <w:r>
        <w:rPr>
          <w:b/>
          <w:color w:val="2E74B5"/>
        </w:rPr>
        <w:t xml:space="preserve">Speaker 2  </w:t>
      </w:r>
      <w:r>
        <w:rPr>
          <w:color w:val="AAAAAA"/>
          <w:sz w:val="16"/>
        </w:rPr>
        <w:t>[28:50]</w:t>
      </w:r>
    </w:p>
    <w:p>
      <w:pPr>
        <w:spacing w:after="160"/>
        <w:ind w:left="360"/>
      </w:pPr>
      <w:r>
        <w:t>हाँ।</w:t>
      </w:r>
    </w:p>
    <w:p>
      <w:r>
        <w:rPr>
          <w:b/>
          <w:color w:val="2E74B5"/>
        </w:rPr>
        <w:t xml:space="preserve">Speaker 1  </w:t>
      </w:r>
      <w:r>
        <w:rPr>
          <w:color w:val="AAAAAA"/>
          <w:sz w:val="16"/>
        </w:rPr>
        <w:t>[28:51]</w:t>
      </w:r>
    </w:p>
    <w:p>
      <w:pPr>
        <w:spacing w:after="160"/>
        <w:ind w:left="360"/>
      </w:pPr>
      <w:r>
        <w:t>आप अपना बताइए। पहले अपना बताइए कि आपने 12th 2024 पे या</w:t>
      </w:r>
    </w:p>
    <w:p>
      <w:r>
        <w:rPr>
          <w:b/>
          <w:color w:val="2E74B5"/>
        </w:rPr>
        <w:t xml:space="preserve">Speaker 2  </w:t>
      </w:r>
      <w:r>
        <w:rPr>
          <w:color w:val="AAAAAA"/>
          <w:sz w:val="16"/>
        </w:rPr>
        <w:t>[28:57]</w:t>
      </w:r>
    </w:p>
    <w:p>
      <w:pPr>
        <w:spacing w:after="160"/>
        <w:ind w:left="360"/>
      </w:pPr>
      <w:r>
        <w:t>हाँ</w:t>
      </w:r>
    </w:p>
    <w:p>
      <w:r>
        <w:rPr>
          <w:b/>
          <w:color w:val="2E74B5"/>
        </w:rPr>
        <w:t xml:space="preserve">Speaker 1  </w:t>
      </w:r>
      <w:r>
        <w:rPr>
          <w:color w:val="AAAAAA"/>
          <w:sz w:val="16"/>
        </w:rPr>
        <w:t>[28:58]</w:t>
      </w:r>
    </w:p>
    <w:p>
      <w:pPr>
        <w:spacing w:after="160"/>
        <w:ind w:left="360"/>
      </w:pPr>
      <w:r>
        <w:t>Human blood में मैं काम करने की कोई preparation नहीं करता था किसी चीज की।</w:t>
      </w:r>
    </w:p>
    <w:p>
      <w:r>
        <w:rPr>
          <w:b/>
          <w:color w:val="2E74B5"/>
        </w:rPr>
        <w:t xml:space="preserve">Speaker 2  </w:t>
      </w:r>
      <w:r>
        <w:rPr>
          <w:color w:val="AAAAAA"/>
          <w:sz w:val="16"/>
        </w:rPr>
        <w:t>[29:02]</w:t>
      </w:r>
    </w:p>
    <w:p>
      <w:pPr>
        <w:spacing w:after="160"/>
        <w:ind w:left="360"/>
      </w:pPr>
      <w:r>
        <w:t>नहीं</w:t>
      </w:r>
    </w:p>
    <w:p>
      <w:r>
        <w:rPr>
          <w:b/>
          <w:color w:val="2E74B5"/>
        </w:rPr>
        <w:t xml:space="preserve">Speaker 1  </w:t>
      </w:r>
      <w:r>
        <w:rPr>
          <w:color w:val="AAAAAA"/>
          <w:sz w:val="16"/>
        </w:rPr>
        <w:t>[29:02]</w:t>
      </w:r>
    </w:p>
    <w:p>
      <w:pPr>
        <w:spacing w:after="160"/>
        <w:ind w:left="360"/>
      </w:pPr>
      <w:r>
        <w:t>कोचिंग के लिए।</w:t>
      </w:r>
    </w:p>
    <w:p>
      <w:r>
        <w:rPr>
          <w:b/>
          <w:color w:val="2E74B5"/>
        </w:rPr>
        <w:t xml:space="preserve">Speaker 2  </w:t>
      </w:r>
      <w:r>
        <w:rPr>
          <w:color w:val="AAAAAA"/>
          <w:sz w:val="16"/>
        </w:rPr>
        <w:t>[29:03]</w:t>
      </w:r>
    </w:p>
    <w:p>
      <w:pPr>
        <w:spacing w:after="160"/>
        <w:ind w:left="360"/>
      </w:pPr>
      <w:r>
        <w:t>नहीं।</w:t>
      </w:r>
    </w:p>
    <w:p>
      <w:r>
        <w:rPr>
          <w:b/>
          <w:color w:val="2E74B5"/>
        </w:rPr>
        <w:t xml:space="preserve">Speaker 1  </w:t>
      </w:r>
      <w:r>
        <w:rPr>
          <w:color w:val="AAAAAA"/>
          <w:sz w:val="16"/>
        </w:rPr>
        <w:t>[29:04]</w:t>
      </w:r>
    </w:p>
    <w:p>
      <w:pPr>
        <w:spacing w:after="160"/>
        <w:ind w:left="360"/>
      </w:pPr>
      <w:r>
        <w:t>और</w:t>
      </w:r>
    </w:p>
    <w:p>
      <w:r>
        <w:rPr>
          <w:b/>
          <w:color w:val="2E74B5"/>
        </w:rPr>
        <w:t xml:space="preserve">Speaker 2  </w:t>
      </w:r>
      <w:r>
        <w:rPr>
          <w:color w:val="AAAAAA"/>
          <w:sz w:val="16"/>
        </w:rPr>
        <w:t>[29:04]</w:t>
      </w:r>
    </w:p>
    <w:p>
      <w:pPr>
        <w:spacing w:after="160"/>
        <w:ind w:left="360"/>
      </w:pPr>
      <w:r>
        <w:t>जिस तरीके से अगर आप किसी coaching संस्थान में जा रहे हैं तो मैंने start किया था 2024 के मतलब 24 मेरा complete होना बीच में भी classes देते हैं कि dropper classes होती है वो classes मैंने 3500 का purchase किया लेकिन उसका backlog इतनी तेजी से लगता है अगर आपको fever है और परेशानियां है तो आप उसको capture नहीं कर पाते तो problems होती हैं और basically उन students को जैसे कि मैं Hindi medium students से आती हूं मेरा state बोल रहा है तो हम लोग किस तरीके तरीके से वहां तक पहुंच पाते हैं और उस सपना को देख पाते हैं कि हमारे लिए अपने आप में बहुत बड़ा complication होता है। और बावजूद इस तरीके की घटनाएं आती हैं तो निराश के ही हाथ लगती है और कुछ नहीं। तो हम लोगों को move on करना पड़ता है दूसरे subject के बारे में। Mesquite से।</w:t>
      </w:r>
    </w:p>
    <w:p>
      <w:r>
        <w:rPr>
          <w:b/>
          <w:color w:val="2E74B5"/>
        </w:rPr>
        <w:t xml:space="preserve">Speaker 1  </w:t>
      </w:r>
      <w:r>
        <w:rPr>
          <w:color w:val="AAAAAA"/>
          <w:sz w:val="16"/>
        </w:rPr>
        <w:t>[29:52]</w:t>
      </w:r>
    </w:p>
    <w:p>
      <w:pPr>
        <w:spacing w:after="160"/>
        <w:ind w:left="360"/>
      </w:pPr>
      <w:r>
        <w:t>सिवान से। तो कोचिंग आपने online वाला परचेस किया। वो किस टीम का कोचिंग आपने</w:t>
      </w:r>
    </w:p>
    <w:p>
      <w:r>
        <w:rPr>
          <w:b/>
          <w:color w:val="2E74B5"/>
        </w:rPr>
        <w:t xml:space="preserve">Speaker 2  </w:t>
      </w:r>
      <w:r>
        <w:rPr>
          <w:color w:val="AAAAAA"/>
          <w:sz w:val="16"/>
        </w:rPr>
        <w:t>[30:00]</w:t>
      </w:r>
    </w:p>
    <w:p>
      <w:pPr>
        <w:spacing w:after="160"/>
        <w:ind w:left="360"/>
      </w:pPr>
      <w:r>
        <w:t>The नेट का।</w:t>
      </w:r>
    </w:p>
    <w:p>
      <w:r>
        <w:rPr>
          <w:b/>
          <w:color w:val="2E74B5"/>
        </w:rPr>
        <w:t xml:space="preserve">Speaker 1  </w:t>
      </w:r>
      <w:r>
        <w:rPr>
          <w:color w:val="AAAAAA"/>
          <w:sz w:val="16"/>
        </w:rPr>
        <w:t>[30:01]</w:t>
      </w:r>
    </w:p>
    <w:p>
      <w:pPr>
        <w:spacing w:after="160"/>
        <w:ind w:left="360"/>
      </w:pPr>
      <w:r>
        <w:t>और ऐसे नीट आपका लक्ष्य नहीं है।</w:t>
      </w:r>
    </w:p>
    <w:p>
      <w:r>
        <w:rPr>
          <w:b/>
          <w:color w:val="2E74B5"/>
        </w:rPr>
        <w:t xml:space="preserve">Speaker 2  </w:t>
      </w:r>
      <w:r>
        <w:rPr>
          <w:color w:val="AAAAAA"/>
          <w:sz w:val="16"/>
        </w:rPr>
        <w:t>[30:05]</w:t>
      </w:r>
    </w:p>
    <w:p>
      <w:pPr>
        <w:spacing w:after="160"/>
        <w:ind w:left="360"/>
      </w:pPr>
      <w:r>
        <w:t>नहीं बस था कि नहीं क्योंकि मेरे नाना medical field में थे retire थे।</w:t>
      </w:r>
    </w:p>
    <w:p>
      <w:r>
        <w:rPr>
          <w:b/>
          <w:color w:val="2E74B5"/>
        </w:rPr>
        <w:t xml:space="preserve">Speaker 1  </w:t>
      </w:r>
      <w:r>
        <w:rPr>
          <w:color w:val="AAAAAA"/>
          <w:sz w:val="16"/>
        </w:rPr>
        <w:t>[30:08]</w:t>
      </w:r>
    </w:p>
    <w:p>
      <w:pPr>
        <w:spacing w:after="160"/>
        <w:ind w:left="360"/>
      </w:pPr>
      <w:r>
        <w:t>लेकिन ज्यादा तो मुझे भी ऐसे अब</w:t>
      </w:r>
    </w:p>
    <w:p>
      <w:r>
        <w:rPr>
          <w:b/>
          <w:color w:val="2E74B5"/>
        </w:rPr>
        <w:t xml:space="preserve">Speaker 10  </w:t>
      </w:r>
      <w:r>
        <w:rPr>
          <w:color w:val="AAAAAA"/>
          <w:sz w:val="16"/>
        </w:rPr>
        <w:t>[30:14]</w:t>
      </w:r>
    </w:p>
    <w:p>
      <w:pPr>
        <w:spacing w:after="160"/>
        <w:ind w:left="360"/>
      </w:pPr>
      <w:r>
        <w:t>और हाँ</w:t>
      </w:r>
    </w:p>
    <w:p>
      <w:r>
        <w:rPr>
          <w:b/>
          <w:color w:val="2E74B5"/>
        </w:rPr>
        <w:t xml:space="preserve">Speaker 1  </w:t>
      </w:r>
      <w:r>
        <w:rPr>
          <w:color w:val="AAAAAA"/>
          <w:sz w:val="16"/>
        </w:rPr>
        <w:t>[30:14]</w:t>
      </w:r>
    </w:p>
    <w:p>
      <w:pPr>
        <w:spacing w:after="160"/>
        <w:ind w:left="360"/>
      </w:pPr>
      <w:r>
        <w:t>बस</w:t>
      </w:r>
    </w:p>
    <w:p>
      <w:r>
        <w:rPr>
          <w:b/>
          <w:color w:val="2E74B5"/>
        </w:rPr>
        <w:t xml:space="preserve">Speaker 2  </w:t>
      </w:r>
      <w:r>
        <w:rPr>
          <w:color w:val="AAAAAA"/>
          <w:sz w:val="16"/>
        </w:rPr>
        <w:t>[30:14]</w:t>
      </w:r>
    </w:p>
    <w:p>
      <w:pPr>
        <w:spacing w:after="160"/>
        <w:ind w:left="360"/>
      </w:pPr>
      <w:r>
        <w:t>बस एक family का emotion होता है कि हमारे बच्चे उसी field में जाए जिस हम field में हैं। वो भेजना भी चाहते हैं। चाहे उसमें कोई भी उपलब्धि हासिल हो जाए, चाहे आप doctor बन जाइए, चाहे आप nurse बन जाइए। कुछ भी।</w:t>
      </w:r>
    </w:p>
    <w:p>
      <w:r>
        <w:rPr>
          <w:b/>
          <w:color w:val="2E74B5"/>
        </w:rPr>
        <w:t xml:space="preserve">Speaker 1  </w:t>
      </w:r>
      <w:r>
        <w:rPr>
          <w:color w:val="AAAAAA"/>
          <w:sz w:val="16"/>
        </w:rPr>
        <w:t>[30:28]</w:t>
      </w:r>
    </w:p>
    <w:p>
      <w:pPr>
        <w:spacing w:after="160"/>
        <w:ind w:left="360"/>
      </w:pPr>
      <w:r>
        <w:t>रहा है कि ये पाया हुआ है।</w:t>
      </w:r>
    </w:p>
    <w:p>
      <w:r>
        <w:rPr>
          <w:b/>
          <w:color w:val="2E74B5"/>
        </w:rPr>
        <w:t xml:space="preserve">Speaker 2  </w:t>
      </w:r>
      <w:r>
        <w:rPr>
          <w:color w:val="AAAAAA"/>
          <w:sz w:val="16"/>
        </w:rPr>
        <w:t>[30:30]</w:t>
      </w:r>
    </w:p>
    <w:p>
      <w:pPr>
        <w:spacing w:after="160"/>
        <w:ind w:left="360"/>
      </w:pPr>
      <w:r>
        <w:t>हाँ</w:t>
      </w:r>
    </w:p>
    <w:p>
      <w:r>
        <w:rPr>
          <w:b/>
          <w:color w:val="2E74B5"/>
        </w:rPr>
        <w:t xml:space="preserve">Speaker 1  </w:t>
      </w:r>
      <w:r>
        <w:rPr>
          <w:color w:val="AAAAAA"/>
          <w:sz w:val="16"/>
        </w:rPr>
        <w:t>[30:32]</w:t>
      </w:r>
    </w:p>
    <w:p>
      <w:pPr>
        <w:spacing w:after="160"/>
        <w:ind w:left="360"/>
      </w:pPr>
      <w:r>
        <w:t>हां</w:t>
      </w:r>
    </w:p>
    <w:p>
      <w:r>
        <w:rPr>
          <w:b/>
          <w:color w:val="2E74B5"/>
        </w:rPr>
        <w:t xml:space="preserve">Speaker 13  </w:t>
      </w:r>
      <w:r>
        <w:rPr>
          <w:color w:val="AAAAAA"/>
          <w:sz w:val="16"/>
        </w:rPr>
        <w:t>[30:35]</w:t>
      </w:r>
    </w:p>
    <w:p>
      <w:pPr>
        <w:spacing w:after="160"/>
        <w:ind w:left="360"/>
      </w:pPr>
      <w:r>
        <w:t>मेरा नाम प्रज्ञा कुमारी है। मैं मुगामा से हूं और घर की हम पटना में रह रही हूं और पटना Science College से PSC में हम अधक से graduation पढ़ रही हूं। और Inter पास करने के बाद हम IIT ले गए थे मेरा उतना अच्छा marks नहीं आया था। पर मेरा IIT लेने का मन भी नहीं था। घर में बोले थे मम्मी कि IIT ले जाओ क्योंकि मेरा मन था जब मैं job का preparation करने के बाद भी देखते कि IIT के preparation करने के बाद भी जो students होते हैं ना वो बाद में दोनों ही job लेने पे से करने के लिए।</w:t>
      </w:r>
    </w:p>
    <w:p>
      <w:r>
        <w:rPr>
          <w:b/>
          <w:color w:val="2E74B5"/>
        </w:rPr>
        <w:t xml:space="preserve">Speaker 2  </w:t>
      </w:r>
      <w:r>
        <w:rPr>
          <w:color w:val="AAAAAA"/>
          <w:sz w:val="16"/>
        </w:rPr>
        <w:t>[31:02]</w:t>
      </w:r>
    </w:p>
    <w:p>
      <w:pPr>
        <w:spacing w:after="160"/>
        <w:ind w:left="360"/>
      </w:pPr>
      <w:r>
        <w:t>हाँ</w:t>
      </w:r>
    </w:p>
    <w:p>
      <w:r>
        <w:rPr>
          <w:b/>
          <w:color w:val="2E74B5"/>
        </w:rPr>
        <w:t xml:space="preserve">Speaker 13  </w:t>
      </w:r>
      <w:r>
        <w:rPr>
          <w:color w:val="AAAAAA"/>
          <w:sz w:val="16"/>
        </w:rPr>
        <w:t>[31:05]</w:t>
      </w:r>
    </w:p>
    <w:p>
      <w:pPr>
        <w:spacing w:after="160"/>
        <w:ind w:left="360"/>
      </w:pPr>
      <w:r>
        <w:t>हम लोग कि क्यों ना direct उसी का competition किया जाए जो इसमें भी मेहनत करो उसमें भी मेहनत करो इतना मेहनत करने का क्या ही फायदा है।</w:t>
      </w:r>
    </w:p>
    <w:p>
      <w:r>
        <w:rPr>
          <w:b/>
          <w:color w:val="2E74B5"/>
        </w:rPr>
        <w:t xml:space="preserve">Speaker 1  </w:t>
      </w:r>
      <w:r>
        <w:rPr>
          <w:color w:val="AAAAAA"/>
          <w:sz w:val="16"/>
        </w:rPr>
        <w:t>[31:13]</w:t>
      </w:r>
    </w:p>
    <w:p>
      <w:pPr>
        <w:spacing w:after="160"/>
        <w:ind w:left="360"/>
      </w:pPr>
      <w:r>
        <w:t>अभी मेरे से मैं practice कर रहा हूं।</w:t>
      </w:r>
    </w:p>
    <w:p>
      <w:r>
        <w:rPr>
          <w:b/>
          <w:color w:val="2E74B5"/>
        </w:rPr>
        <w:t xml:space="preserve">Speaker 13  </w:t>
      </w:r>
      <w:r>
        <w:rPr>
          <w:color w:val="AAAAAA"/>
          <w:sz w:val="16"/>
        </w:rPr>
        <w:t>[31:16]</w:t>
      </w:r>
    </w:p>
    <w:p>
      <w:pPr>
        <w:spacing w:after="160"/>
        <w:ind w:left="360"/>
      </w:pPr>
      <w:r>
        <w:t>वापस किए।</w:t>
      </w:r>
    </w:p>
    <w:p>
      <w:r>
        <w:rPr>
          <w:b/>
          <w:color w:val="2E74B5"/>
        </w:rPr>
        <w:t xml:space="preserve">Speaker 1  </w:t>
      </w:r>
      <w:r>
        <w:rPr>
          <w:color w:val="AAAAAA"/>
          <w:sz w:val="16"/>
        </w:rPr>
        <w:t>[31:17]</w:t>
      </w:r>
    </w:p>
    <w:p>
      <w:pPr>
        <w:spacing w:after="160"/>
        <w:ind w:left="360"/>
      </w:pPr>
      <w:r>
        <w:t>First year।  Last year admission भी करा थे। Last year। कहां से कर रहे हैं? कहां से?</w:t>
      </w:r>
    </w:p>
    <w:p>
      <w:r>
        <w:rPr>
          <w:b/>
          <w:color w:val="2E74B5"/>
        </w:rPr>
        <w:t xml:space="preserve">Speaker 13  </w:t>
      </w:r>
      <w:r>
        <w:rPr>
          <w:color w:val="AAAAAA"/>
          <w:sz w:val="16"/>
        </w:rPr>
        <w:t>[31:28]</w:t>
      </w:r>
    </w:p>
    <w:p>
      <w:pPr>
        <w:spacing w:after="160"/>
        <w:ind w:left="360"/>
      </w:pPr>
      <w:r>
        <w:t>हाँ हाँ</w:t>
      </w:r>
    </w:p>
    <w:p>
      <w:r>
        <w:rPr>
          <w:b/>
          <w:color w:val="2E74B5"/>
        </w:rPr>
        <w:t xml:space="preserve">Speaker 1  </w:t>
      </w:r>
      <w:r>
        <w:rPr>
          <w:color w:val="AAAAAA"/>
          <w:sz w:val="16"/>
        </w:rPr>
        <w:t>[31:29]</w:t>
      </w:r>
    </w:p>
    <w:p>
      <w:pPr>
        <w:spacing w:after="160"/>
        <w:ind w:left="360"/>
      </w:pPr>
      <w:r>
        <w:t>पट्टा साईं तो ये मतलब आपने एक अच्छा चीज छेड़ी कि IIT JEE का एग्जाम दिया क्योंकि मम्मी ने बोला कि दे लो ऐसा होता है। उसकी कुछ कोचिंग भी नहीं थी।</w:t>
      </w:r>
    </w:p>
    <w:p>
      <w:r>
        <w:rPr>
          <w:b/>
          <w:color w:val="2E74B5"/>
        </w:rPr>
        <w:t xml:space="preserve">Speaker 13  </w:t>
      </w:r>
      <w:r>
        <w:rPr>
          <w:color w:val="AAAAAA"/>
          <w:sz w:val="16"/>
        </w:rPr>
        <w:t>[31:44]</w:t>
      </w:r>
    </w:p>
    <w:p>
      <w:pPr>
        <w:spacing w:after="160"/>
        <w:ind w:left="360"/>
      </w:pPr>
      <w:r>
        <w:t>नहीं नहीं बस जो 12th का syllabus पर है ना तो उसमें भी होता है कि 12th पे सिर्फ पर ही question आ रहे हैं। हम दादी को exam ले रहे हैं।</w:t>
      </w:r>
    </w:p>
    <w:p>
      <w:r>
        <w:rPr>
          <w:b/>
          <w:color w:val="2E74B5"/>
        </w:rPr>
        <w:t xml:space="preserve">Speaker 1  </w:t>
      </w:r>
      <w:r>
        <w:rPr>
          <w:color w:val="AAAAAA"/>
          <w:sz w:val="16"/>
        </w:rPr>
        <w:t>[31:52]</w:t>
      </w:r>
    </w:p>
    <w:p>
      <w:pPr>
        <w:spacing w:after="160"/>
        <w:ind w:left="360"/>
      </w:pPr>
      <w:r>
        <w:t>कोचिंग नहीं थी। exam इसलिए दे दी है क्योंकि वो भी है।</w:t>
      </w:r>
    </w:p>
    <w:p>
      <w:r>
        <w:rPr>
          <w:b/>
          <w:color w:val="2E74B5"/>
        </w:rPr>
        <w:t xml:space="preserve">Speaker 13  </w:t>
      </w:r>
      <w:r>
        <w:rPr>
          <w:color w:val="AAAAAA"/>
          <w:sz w:val="16"/>
        </w:rPr>
        <w:t>[31:56]</w:t>
      </w:r>
    </w:p>
    <w:p>
      <w:pPr>
        <w:spacing w:after="160"/>
        <w:ind w:left="360"/>
      </w:pPr>
      <w:r>
        <w:t>हाँ</w:t>
      </w:r>
    </w:p>
    <w:p>
      <w:r>
        <w:rPr>
          <w:b/>
          <w:color w:val="2E74B5"/>
        </w:rPr>
        <w:t xml:space="preserve">Speaker 1  </w:t>
      </w:r>
      <w:r>
        <w:rPr>
          <w:color w:val="AAAAAA"/>
          <w:sz w:val="16"/>
        </w:rPr>
        <w:t>[31:56]</w:t>
      </w:r>
    </w:p>
    <w:p>
      <w:pPr>
        <w:spacing w:after="160"/>
        <w:ind w:left="360"/>
      </w:pPr>
      <w:r>
        <w:t>तो इसी से मैं मतलब सबसे ज्यादा चाह रहा हूं। कि कोई NEET दे रहा है। कोई IIT JEE preparation कर रहा है या कैसे है। आपने तो कोई ऐसा बताया है कि जो यही करना है और कुछ नहीं करना है। तो वो मुझे थोड़ा सा बताइए कि ये इनके हिसाब से अ जो इनकी उनकी में गोला के लोग ने exam दिए। आपके दिमाग में ये कैसे आया कि पहले आप ही शुरू करिए वो भी है। आप ही लिख लीजिए। ये तो है</w:t>
      </w:r>
    </w:p>
    <w:p>
      <w:r>
        <w:rPr>
          <w:b/>
          <w:color w:val="2E74B5"/>
        </w:rPr>
        <w:t xml:space="preserve">Speaker 8  </w:t>
      </w:r>
      <w:r>
        <w:rPr>
          <w:color w:val="AAAAAA"/>
          <w:sz w:val="16"/>
        </w:rPr>
        <w:t>[32:27]</w:t>
      </w:r>
    </w:p>
    <w:p>
      <w:pPr>
        <w:spacing w:after="160"/>
        <w:ind w:left="360"/>
      </w:pPr>
      <w:r>
        <w:t>साइज़ में अगर जिंदगी में अगर जिंदगी में</w:t>
      </w:r>
    </w:p>
    <w:p>
      <w:r>
        <w:rPr>
          <w:b/>
          <w:color w:val="996600"/>
        </w:rPr>
        <w:t xml:space="preserve">(restored) </w:t>
      </w:r>
      <w:r>
        <w:rPr>
          <w:color w:val="AAAAAA"/>
          <w:sz w:val="16"/>
        </w:rPr>
        <w:t>[32:40]</w:t>
      </w:r>
      <w:r>
        <w:rPr>
          <w:i/>
          <w:color w:val="AA5555"/>
          <w:sz w:val="16"/>
        </w:rPr>
        <w:t xml:space="preserve">  — speaker not auto-identified</w:t>
      </w:r>
    </w:p>
    <w:p>
      <w:pPr>
        <w:spacing w:after="160"/>
        <w:ind w:left="360"/>
      </w:pPr>
      <w:r>
        <w:t>तो आप इस दिन में जब सब आते थे तो समझ देर तक अपने वाले इस दिन में तो सब आते थे पढ़ने के बाद थोड़ा इस दिन में कुछ था लगा तो आज शायद कुछ सारा तो कुछ कुछ लग रहा है मेरी timing सही हो नहीं हो रहा था मैं तो भी इस दिन में सब बात कर रही थी और कुछ भी है</w:t>
      </w:r>
    </w:p>
    <w:p>
      <w:r>
        <w:rPr>
          <w:b/>
          <w:color w:val="2E74B5"/>
        </w:rPr>
        <w:t xml:space="preserve">Speaker 5  </w:t>
      </w:r>
      <w:r>
        <w:rPr>
          <w:color w:val="AAAAAA"/>
          <w:sz w:val="16"/>
        </w:rPr>
        <w:t>[33:19]</w:t>
      </w:r>
    </w:p>
    <w:p>
      <w:pPr>
        <w:spacing w:after="160"/>
        <w:ind w:left="360"/>
      </w:pPr>
      <w:r>
        <w:t>10th में हम लोग अच्छा से</w:t>
      </w:r>
    </w:p>
    <w:p>
      <w:r>
        <w:rPr>
          <w:b/>
          <w:color w:val="2E74B5"/>
        </w:rPr>
        <w:t xml:space="preserve">Speaker 1  </w:t>
      </w:r>
      <w:r>
        <w:rPr>
          <w:color w:val="AAAAAA"/>
          <w:sz w:val="16"/>
        </w:rPr>
        <w:t>[33:32]</w:t>
      </w:r>
    </w:p>
    <w:p>
      <w:pPr>
        <w:spacing w:after="160"/>
        <w:ind w:left="360"/>
      </w:pPr>
      <w:r>
        <w:t>कितने marks आए थे तुम?</w:t>
      </w:r>
    </w:p>
    <w:p>
      <w:r>
        <w:rPr>
          <w:b/>
          <w:color w:val="2E74B5"/>
        </w:rPr>
        <w:t xml:space="preserve">Speaker 5  </w:t>
      </w:r>
      <w:r>
        <w:rPr>
          <w:color w:val="AAAAAA"/>
          <w:sz w:val="16"/>
        </w:rPr>
        <w:t>[33:36]</w:t>
      </w:r>
    </w:p>
    <w:p>
      <w:pPr>
        <w:spacing w:after="160"/>
        <w:ind w:left="360"/>
      </w:pPr>
      <w:r>
        <w:t>हाल हो सकता है। ये भी अभी language में थोड़ा सा variance है। 7th तक भी मैं CBSE class में आ रहा था। कुछ कुछ English आती है तो 11th में भी class में आने लगा। English language। हां English medium में किया। English में English medium से थोड़ा सा language का variance आता है। उसमें problem आ रही है। 11th में जाते हैं आपको।</w:t>
      </w:r>
    </w:p>
    <w:p>
      <w:r>
        <w:rPr>
          <w:b/>
          <w:color w:val="2E74B5"/>
        </w:rPr>
        <w:t xml:space="preserve">Speaker 1  </w:t>
      </w:r>
      <w:r>
        <w:rPr>
          <w:color w:val="AAAAAA"/>
          <w:sz w:val="16"/>
        </w:rPr>
        <w:t>[33:55]</w:t>
      </w:r>
    </w:p>
    <w:p>
      <w:pPr>
        <w:spacing w:after="160"/>
        <w:ind w:left="360"/>
      </w:pPr>
      <w:r>
        <w:t>क्या आपने English language English medium पे किया?</w:t>
      </w:r>
    </w:p>
    <w:p>
      <w:r>
        <w:rPr>
          <w:b/>
          <w:color w:val="2E74B5"/>
        </w:rPr>
        <w:t xml:space="preserve">Speaker 5  </w:t>
      </w:r>
      <w:r>
        <w:rPr>
          <w:color w:val="AAAAAA"/>
          <w:sz w:val="16"/>
        </w:rPr>
        <w:t>[34:09]</w:t>
      </w:r>
    </w:p>
    <w:p>
      <w:pPr>
        <w:spacing w:after="160"/>
        <w:ind w:left="360"/>
      </w:pPr>
      <w:r>
        <w:t>भाई है और यार आईडी एक बात बता दे नहीं के ना तो प्राइवेट कॉलेज से यार स्टेट स्टेट कॉलेज में भी है तो बिहार में भी इंजीनियर कॉलेज है।</w:t>
      </w:r>
    </w:p>
    <w:p>
      <w:r>
        <w:rPr>
          <w:b/>
          <w:color w:val="2E74B5"/>
        </w:rPr>
        <w:t xml:space="preserve">Speaker 1  </w:t>
      </w:r>
      <w:r>
        <w:rPr>
          <w:color w:val="AAAAAA"/>
          <w:sz w:val="16"/>
        </w:rPr>
        <w:t>[34:20]</w:t>
      </w:r>
    </w:p>
    <w:p>
      <w:pPr>
        <w:spacing w:after="160"/>
        <w:ind w:left="360"/>
      </w:pPr>
      <w:r>
        <w:t>तो मतलब आपके पापा ने बोला कि देखो बेटा उसका होगा।</w:t>
      </w:r>
    </w:p>
    <w:p>
      <w:r>
        <w:rPr>
          <w:b/>
          <w:color w:val="2E74B5"/>
        </w:rPr>
        <w:t xml:space="preserve">Speaker 5  </w:t>
      </w:r>
      <w:r>
        <w:rPr>
          <w:color w:val="AAAAAA"/>
          <w:sz w:val="16"/>
        </w:rPr>
        <w:t>[34:24]</w:t>
      </w:r>
    </w:p>
    <w:p>
      <w:pPr>
        <w:spacing w:after="160"/>
        <w:ind w:left="360"/>
      </w:pPr>
      <w:r>
        <w:t>अच्छा</w:t>
      </w:r>
    </w:p>
    <w:p>
      <w:r>
        <w:rPr>
          <w:b/>
          <w:color w:val="2E74B5"/>
        </w:rPr>
        <w:t xml:space="preserve">Speaker 1  </w:t>
      </w:r>
      <w:r>
        <w:rPr>
          <w:color w:val="AAAAAA"/>
          <w:sz w:val="16"/>
        </w:rPr>
        <w:t>[34:24]</w:t>
      </w:r>
    </w:p>
    <w:p>
      <w:pPr>
        <w:spacing w:after="160"/>
        <w:ind w:left="360"/>
      </w:pPr>
      <w:r>
        <w:t>ये एक बार के लिए हो सकते हैं।</w:t>
      </w:r>
    </w:p>
    <w:p>
      <w:r>
        <w:rPr>
          <w:b/>
          <w:color w:val="2E74B5"/>
        </w:rPr>
        <w:t xml:space="preserve">Speaker 5  </w:t>
      </w:r>
      <w:r>
        <w:rPr>
          <w:color w:val="AAAAAA"/>
          <w:sz w:val="16"/>
        </w:rPr>
        <w:t>[34:24]</w:t>
      </w:r>
    </w:p>
    <w:p>
      <w:pPr>
        <w:spacing w:after="160"/>
        <w:ind w:left="360"/>
      </w:pPr>
      <w:r>
        <w:t>हाँ एक बाद में कुछ भी है तो उसका basic सही English language वापर करता हूं।</w:t>
      </w:r>
    </w:p>
    <w:p>
      <w:r>
        <w:rPr>
          <w:b/>
          <w:color w:val="2E74B5"/>
        </w:rPr>
        <w:t xml:space="preserve">Speaker 1  </w:t>
      </w:r>
      <w:r>
        <w:rPr>
          <w:color w:val="AAAAAA"/>
          <w:sz w:val="16"/>
        </w:rPr>
        <w:t>[34:33]</w:t>
      </w:r>
    </w:p>
    <w:p>
      <w:pPr>
        <w:spacing w:after="160"/>
        <w:ind w:left="360"/>
      </w:pPr>
      <w:r>
        <w:t>अच्छा</w:t>
      </w:r>
    </w:p>
    <w:p>
      <w:r>
        <w:rPr>
          <w:b/>
          <w:color w:val="2E74B5"/>
        </w:rPr>
        <w:t xml:space="preserve">Speaker 5  </w:t>
      </w:r>
      <w:r>
        <w:rPr>
          <w:color w:val="AAAAAA"/>
          <w:sz w:val="16"/>
        </w:rPr>
        <w:t>[34:34]</w:t>
      </w:r>
    </w:p>
    <w:p>
      <w:pPr>
        <w:spacing w:after="160"/>
        <w:ind w:left="360"/>
      </w:pPr>
      <w:r>
        <w:t>Plus में क्या अब क्या बोल रही है कि ये क्या है इस में कुछ कोई idea हो रहा है। कुछ तुम अच्छे कर सकते हो करो। हालांकि उतना financially अथी condition नहीं है कि ज्यादा time drop लेकर भी तैयारी करवा सकते हैं।</w:t>
      </w:r>
    </w:p>
    <w:p>
      <w:r>
        <w:rPr>
          <w:b/>
          <w:color w:val="2E74B5"/>
        </w:rPr>
        <w:t xml:space="preserve">Speaker 1  </w:t>
      </w:r>
      <w:r>
        <w:rPr>
          <w:color w:val="AAAAAA"/>
          <w:sz w:val="16"/>
        </w:rPr>
        <w:t>[34:53]</w:t>
      </w:r>
    </w:p>
    <w:p>
      <w:pPr>
        <w:spacing w:after="160"/>
        <w:ind w:left="360"/>
      </w:pPr>
      <w:r>
        <w:t>आपके बाबा के लिए</w:t>
      </w:r>
    </w:p>
    <w:p>
      <w:r>
        <w:rPr>
          <w:b/>
          <w:color w:val="2E74B5"/>
        </w:rPr>
        <w:t xml:space="preserve">Speaker 5  </w:t>
      </w:r>
      <w:r>
        <w:rPr>
          <w:color w:val="AAAAAA"/>
          <w:sz w:val="16"/>
        </w:rPr>
        <w:t>[34:54]</w:t>
      </w:r>
    </w:p>
    <w:p>
      <w:pPr>
        <w:spacing w:after="160"/>
        <w:ind w:left="360"/>
      </w:pPr>
      <w:r>
        <w:t>ऑटो चालक हैं ऑटो चलाते हैं</w:t>
      </w:r>
    </w:p>
    <w:p>
      <w:r>
        <w:rPr>
          <w:b/>
          <w:color w:val="2E74B5"/>
        </w:rPr>
        <w:t xml:space="preserve">Speaker 1  </w:t>
      </w:r>
      <w:r>
        <w:rPr>
          <w:color w:val="AAAAAA"/>
          <w:sz w:val="16"/>
        </w:rPr>
        <w:t>[34:55]</w:t>
      </w:r>
    </w:p>
    <w:p>
      <w:pPr>
        <w:spacing w:after="160"/>
        <w:ind w:left="360"/>
      </w:pPr>
      <w:r>
        <w:t>चलाते हैं।</w:t>
      </w:r>
    </w:p>
    <w:p>
      <w:r>
        <w:rPr>
          <w:b/>
          <w:color w:val="2E74B5"/>
        </w:rPr>
        <w:t xml:space="preserve">Speaker 5  </w:t>
      </w:r>
      <w:r>
        <w:rPr>
          <w:color w:val="AAAAAA"/>
          <w:sz w:val="16"/>
        </w:rPr>
        <w:t>[34:56]</w:t>
      </w:r>
    </w:p>
    <w:p>
      <w:pPr>
        <w:spacing w:after="160"/>
        <w:ind w:left="360"/>
      </w:pPr>
      <w:r>
        <w:t>बोले कि 1 बार try करो 1-2 बार। 12th के साथ 2 अगर होता है तो ठीक है नहीं तो State State College से B.Tech या फिर या फिर private से अगर देखेंगे उतना effort कर पाएंगे तो कर सकते हो। ताकि state ₹4 लाख का loan भी दे दिया करें।</w:t>
      </w:r>
    </w:p>
    <w:p>
      <w:r>
        <w:rPr>
          <w:b/>
          <w:color w:val="2E74B5"/>
        </w:rPr>
        <w:t xml:space="preserve">Speaker 1  </w:t>
      </w:r>
      <w:r>
        <w:rPr>
          <w:color w:val="AAAAAA"/>
          <w:sz w:val="16"/>
        </w:rPr>
        <w:t>[35:13]</w:t>
      </w:r>
    </w:p>
    <w:p>
      <w:pPr>
        <w:spacing w:after="160"/>
        <w:ind w:left="360"/>
      </w:pPr>
      <w:r>
        <w:t>पर आपने बोला कि IIT का तो आपने बोला लेकिन engineer बनना ये आपका कौन से आया है?</w:t>
      </w:r>
    </w:p>
    <w:p>
      <w:r>
        <w:rPr>
          <w:b/>
          <w:color w:val="2E74B5"/>
        </w:rPr>
        <w:t xml:space="preserve">Speaker 5  </w:t>
      </w:r>
      <w:r>
        <w:rPr>
          <w:color w:val="AAAAAA"/>
          <w:sz w:val="16"/>
        </w:rPr>
        <w:t>[35:19]</w:t>
      </w:r>
    </w:p>
    <w:p>
      <w:pPr>
        <w:spacing w:after="160"/>
        <w:ind w:left="360"/>
      </w:pPr>
      <w:r>
        <w:t>हाँ उसमें भी थोड़ा सा interest है कि हाँ ये करना है engineering को आएगा interest और भी पड़ोसी थे वहाँ पे तो बोले बताए कि देखो ये आया तुमको अच्छा लगेगा यहाँ पे करने में तो फिर हम भी बोले कि चलो एक बार try करते हैं और doctor वग़ैरह से थोड़ा सा हमको सुई वग़ैरह से problem होता तो हम बोले नहीं meet नहीं करेंगे हम यही कह रहे हैं इसलिए हमने prefer किया कि एक बार try करता हूँ 1 से 2 बार</w:t>
      </w:r>
    </w:p>
    <w:p>
      <w:r>
        <w:rPr>
          <w:b/>
          <w:color w:val="2E74B5"/>
        </w:rPr>
        <w:t xml:space="preserve">Speaker 1  </w:t>
      </w:r>
      <w:r>
        <w:rPr>
          <w:color w:val="AAAAAA"/>
          <w:sz w:val="16"/>
        </w:rPr>
        <w:t>[35:44]</w:t>
      </w:r>
    </w:p>
    <w:p>
      <w:pPr>
        <w:spacing w:after="160"/>
        <w:ind w:left="360"/>
      </w:pPr>
      <w:r>
        <w:t>हां भैया। शिवम भाई। कैसे आया NEET का?</w:t>
      </w:r>
    </w:p>
    <w:p>
      <w:r>
        <w:rPr>
          <w:b/>
          <w:color w:val="2E74B5"/>
        </w:rPr>
        <w:t xml:space="preserve">Speaker 10  </w:t>
      </w:r>
      <w:r>
        <w:rPr>
          <w:color w:val="AAAAAA"/>
          <w:sz w:val="16"/>
        </w:rPr>
        <w:t>[35:49]</w:t>
      </w:r>
    </w:p>
    <w:p>
      <w:pPr>
        <w:spacing w:after="160"/>
        <w:ind w:left="360"/>
      </w:pPr>
      <w:r>
        <w:t>एक का मतलब है कि मतलब है वो Dr. Dr.</w:t>
      </w:r>
    </w:p>
    <w:p>
      <w:r>
        <w:rPr>
          <w:b/>
          <w:color w:val="2E74B5"/>
        </w:rPr>
        <w:t xml:space="preserve">Speaker 1  </w:t>
      </w:r>
      <w:r>
        <w:rPr>
          <w:color w:val="AAAAAA"/>
          <w:sz w:val="16"/>
        </w:rPr>
        <w:t>[35:55]</w:t>
      </w:r>
    </w:p>
    <w:p>
      <w:pPr>
        <w:spacing w:after="160"/>
        <w:ind w:left="360"/>
      </w:pPr>
      <w:r>
        <w:t>वो था क्या था? Browser.</w:t>
      </w:r>
    </w:p>
    <w:p>
      <w:r>
        <w:rPr>
          <w:b/>
          <w:color w:val="2E74B5"/>
        </w:rPr>
        <w:t xml:space="preserve">Speaker 10  </w:t>
      </w:r>
      <w:r>
        <w:rPr>
          <w:color w:val="AAAAAA"/>
          <w:sz w:val="16"/>
        </w:rPr>
        <w:t>[36:01]</w:t>
      </w:r>
    </w:p>
    <w:p>
      <w:pPr>
        <w:spacing w:after="160"/>
        <w:ind w:left="360"/>
      </w:pPr>
      <w:r>
        <w:t>मतलब मेरे को MBBS करना था। हां कि मतलब आगे चलके मतलब मेरे पास degree रहेगा तो उसके थ्रू कोई business hospital ये सब में।</w:t>
      </w:r>
    </w:p>
    <w:p>
      <w:r>
        <w:rPr>
          <w:b/>
          <w:color w:val="2E74B5"/>
        </w:rPr>
        <w:t xml:space="preserve">Speaker 1  </w:t>
      </w:r>
      <w:r>
        <w:rPr>
          <w:color w:val="AAAAAA"/>
          <w:sz w:val="16"/>
        </w:rPr>
        <w:t>[36:11]</w:t>
      </w:r>
    </w:p>
    <w:p>
      <w:pPr>
        <w:spacing w:after="160"/>
        <w:ind w:left="360"/>
      </w:pPr>
      <w:r>
        <w:t>ये भी कुछ नहीं है।</w:t>
      </w:r>
    </w:p>
    <w:p>
      <w:r>
        <w:rPr>
          <w:b/>
          <w:color w:val="2E74B5"/>
        </w:rPr>
        <w:t xml:space="preserve">Speaker 10  </w:t>
      </w:r>
      <w:r>
        <w:rPr>
          <w:color w:val="AAAAAA"/>
          <w:sz w:val="16"/>
        </w:rPr>
        <w:t>[36:14]</w:t>
      </w:r>
    </w:p>
    <w:p>
      <w:pPr>
        <w:spacing w:after="160"/>
        <w:ind w:left="360"/>
      </w:pPr>
      <w:r>
        <w:t>मतलब मेरे को</w:t>
      </w:r>
    </w:p>
    <w:p>
      <w:r>
        <w:rPr>
          <w:b/>
          <w:color w:val="2E74B5"/>
        </w:rPr>
        <w:t xml:space="preserve">Speaker 1  </w:t>
      </w:r>
      <w:r>
        <w:rPr>
          <w:color w:val="AAAAAA"/>
          <w:sz w:val="16"/>
        </w:rPr>
        <w:t>[36:15]</w:t>
      </w:r>
    </w:p>
    <w:p>
      <w:pPr>
        <w:spacing w:after="160"/>
        <w:ind w:left="360"/>
      </w:pPr>
      <w:r>
        <w:t>कोचे के अलावा आप खास करके केंद्रीय लोग</w:t>
      </w:r>
    </w:p>
    <w:p>
      <w:r>
        <w:rPr>
          <w:b/>
          <w:color w:val="2E74B5"/>
        </w:rPr>
        <w:t xml:space="preserve">Speaker 10  </w:t>
      </w:r>
      <w:r>
        <w:rPr>
          <w:color w:val="AAAAAA"/>
          <w:sz w:val="16"/>
        </w:rPr>
        <w:t>[36:18]</w:t>
      </w:r>
    </w:p>
    <w:p>
      <w:pPr>
        <w:spacing w:after="160"/>
        <w:ind w:left="360"/>
      </w:pPr>
      <w:r>
        <w:t>क्या</w:t>
      </w:r>
    </w:p>
    <w:p>
      <w:r>
        <w:rPr>
          <w:b/>
          <w:color w:val="2E74B5"/>
        </w:rPr>
        <w:t xml:space="preserve">Speaker 1  </w:t>
      </w:r>
      <w:r>
        <w:rPr>
          <w:color w:val="AAAAAA"/>
          <w:sz w:val="16"/>
        </w:rPr>
        <w:t>[36:24]</w:t>
      </w:r>
    </w:p>
    <w:p>
      <w:pPr>
        <w:spacing w:after="160"/>
        <w:ind w:left="360"/>
      </w:pPr>
      <w:r>
        <w:t>हाँ</w:t>
      </w:r>
    </w:p>
    <w:p>
      <w:r>
        <w:rPr>
          <w:b/>
          <w:color w:val="2E74B5"/>
        </w:rPr>
        <w:t xml:space="preserve">Speaker 10  </w:t>
      </w:r>
      <w:r>
        <w:rPr>
          <w:color w:val="AAAAAA"/>
          <w:sz w:val="16"/>
        </w:rPr>
        <w:t>[36:37]</w:t>
      </w:r>
    </w:p>
    <w:p>
      <w:pPr>
        <w:spacing w:after="160"/>
        <w:ind w:left="360"/>
      </w:pPr>
      <w:r>
        <w:t>ठीक है तो थोड़ा loudly बोल रहे थे। कुछ</w:t>
      </w:r>
    </w:p>
    <w:p>
      <w:r>
        <w:rPr>
          <w:b/>
          <w:color w:val="2E74B5"/>
        </w:rPr>
        <w:t xml:space="preserve">Speaker 1  </w:t>
      </w:r>
      <w:r>
        <w:rPr>
          <w:color w:val="AAAAAA"/>
          <w:sz w:val="16"/>
        </w:rPr>
        <w:t>[36:42]</w:t>
      </w:r>
    </w:p>
    <w:p>
      <w:pPr>
        <w:spacing w:after="160"/>
        <w:ind w:left="360"/>
      </w:pPr>
      <w:r>
        <w:t>तो एक MBBS आपने बोला कि मुझे MBBS करना है। तो वो कहां से आपके family में बोला किसी ने या कैसे बोला है?</w:t>
      </w:r>
    </w:p>
    <w:p>
      <w:r>
        <w:rPr>
          <w:b/>
          <w:color w:val="2E74B5"/>
        </w:rPr>
        <w:t xml:space="preserve">Speaker 10  </w:t>
      </w:r>
      <w:r>
        <w:rPr>
          <w:color w:val="AAAAAA"/>
          <w:sz w:val="16"/>
        </w:rPr>
        <w:t>[36:44]</w:t>
      </w:r>
    </w:p>
    <w:p>
      <w:pPr>
        <w:spacing w:after="160"/>
        <w:ind w:left="360"/>
      </w:pPr>
      <w:r>
        <w:t>हाँ हाँ। मतलब जैसे हम 9th classmate है ना मतलब तो उसी time मतलब मेरा कोई friend वैंड था तो ऐसे मतलब तो उसका भी वही था कि वही करना है और फिर मेरे को भी धीरे धीरे करके मतलब interest आ गया कि हां हमको वही करना है।</w:t>
      </w:r>
    </w:p>
    <w:p>
      <w:r>
        <w:rPr>
          <w:b/>
          <w:color w:val="2E74B5"/>
        </w:rPr>
        <w:t xml:space="preserve">Speaker 9  </w:t>
      </w:r>
      <w:r>
        <w:rPr>
          <w:color w:val="AAAAAA"/>
          <w:sz w:val="16"/>
        </w:rPr>
        <w:t>[36:58]</w:t>
      </w:r>
    </w:p>
    <w:p>
      <w:pPr>
        <w:spacing w:after="160"/>
        <w:ind w:left="360"/>
      </w:pPr>
      <w:r>
        <w:t>हाँ</w:t>
      </w:r>
    </w:p>
    <w:p>
      <w:r>
        <w:rPr>
          <w:b/>
          <w:color w:val="2E74B5"/>
        </w:rPr>
        <w:t xml:space="preserve">Speaker 13  </w:t>
      </w:r>
      <w:r>
        <w:rPr>
          <w:color w:val="AAAAAA"/>
          <w:sz w:val="16"/>
        </w:rPr>
        <w:t>[37:05]</w:t>
      </w:r>
    </w:p>
    <w:p>
      <w:pPr>
        <w:spacing w:after="160"/>
        <w:ind w:left="360"/>
      </w:pPr>
      <w:r>
        <w:t>दोस्तों की वजह से।</w:t>
      </w:r>
    </w:p>
    <w:p>
      <w:r>
        <w:rPr>
          <w:b/>
          <w:color w:val="2E74B5"/>
        </w:rPr>
        <w:t xml:space="preserve">Speaker 10  </w:t>
      </w:r>
      <w:r>
        <w:rPr>
          <w:color w:val="AAAAAA"/>
          <w:sz w:val="16"/>
        </w:rPr>
        <w:t>[37:07]</w:t>
      </w:r>
    </w:p>
    <w:p>
      <w:pPr>
        <w:spacing w:after="160"/>
        <w:ind w:left="360"/>
      </w:pPr>
      <w:r>
        <w:t>हां दोस्तों और plus जो मैं मतलब मेरी दीदी है तो वो भी</w:t>
      </w:r>
    </w:p>
    <w:p>
      <w:r>
        <w:rPr>
          <w:b/>
          <w:color w:val="2E74B5"/>
        </w:rPr>
        <w:t xml:space="preserve">Speaker 1  </w:t>
      </w:r>
      <w:r>
        <w:rPr>
          <w:color w:val="AAAAAA"/>
          <w:sz w:val="16"/>
        </w:rPr>
        <w:t>[37:12]</w:t>
      </w:r>
    </w:p>
    <w:p>
      <w:pPr>
        <w:spacing w:after="160"/>
        <w:ind w:left="360"/>
      </w:pPr>
      <w:r>
        <w:t>भी भी डॉक्टर ने</w:t>
      </w:r>
    </w:p>
    <w:p>
      <w:r>
        <w:rPr>
          <w:b/>
          <w:color w:val="2E74B5"/>
        </w:rPr>
        <w:t xml:space="preserve">Speaker 10  </w:t>
      </w:r>
      <w:r>
        <w:rPr>
          <w:color w:val="AAAAAA"/>
          <w:sz w:val="16"/>
        </w:rPr>
        <w:t>[37:12]</w:t>
      </w:r>
    </w:p>
    <w:p>
      <w:pPr>
        <w:spacing w:after="160"/>
        <w:ind w:left="360"/>
      </w:pPr>
      <w:r>
        <w:t>हां नहीं भी increase कर रही है। increase कर रही है।</w:t>
      </w:r>
    </w:p>
    <w:p>
      <w:r>
        <w:rPr>
          <w:b/>
          <w:color w:val="2E74B5"/>
        </w:rPr>
        <w:t xml:space="preserve">Speaker 1  </w:t>
      </w:r>
      <w:r>
        <w:rPr>
          <w:color w:val="AAAAAA"/>
          <w:sz w:val="16"/>
        </w:rPr>
        <w:t>[37:14]</w:t>
      </w:r>
    </w:p>
    <w:p>
      <w:pPr>
        <w:spacing w:after="160"/>
        <w:ind w:left="360"/>
      </w:pPr>
      <w:r>
        <w:t>MBBS कर लेगा। आप भी ऐसे आया मुझे। हाँ</w:t>
      </w:r>
    </w:p>
    <w:p>
      <w:r>
        <w:rPr>
          <w:b/>
          <w:color w:val="2E74B5"/>
        </w:rPr>
        <w:t xml:space="preserve">Speaker 12  </w:t>
      </w:r>
      <w:r>
        <w:rPr>
          <w:color w:val="AAAAAA"/>
          <w:sz w:val="16"/>
        </w:rPr>
        <w:t>[37:22]</w:t>
      </w:r>
    </w:p>
    <w:p>
      <w:pPr>
        <w:spacing w:after="160"/>
        <w:ind w:left="360"/>
      </w:pPr>
      <w:r>
        <w:t>अंकल बोले अंकल।</w:t>
      </w:r>
    </w:p>
    <w:p>
      <w:r>
        <w:rPr>
          <w:b/>
          <w:color w:val="2E74B5"/>
        </w:rPr>
        <w:t xml:space="preserve">Speaker 1  </w:t>
      </w:r>
      <w:r>
        <w:rPr>
          <w:color w:val="AAAAAA"/>
          <w:sz w:val="16"/>
        </w:rPr>
        <w:t>[37:24]</w:t>
      </w:r>
    </w:p>
    <w:p>
      <w:pPr>
        <w:spacing w:after="160"/>
        <w:ind w:left="360"/>
      </w:pPr>
      <w:r>
        <w:t>अंकल बोले हैं। कौन से हैं?</w:t>
      </w:r>
    </w:p>
    <w:p>
      <w:r>
        <w:rPr>
          <w:b/>
          <w:color w:val="2E74B5"/>
        </w:rPr>
        <w:t xml:space="preserve">Speaker 12  </w:t>
      </w:r>
      <w:r>
        <w:rPr>
          <w:color w:val="AAAAAA"/>
          <w:sz w:val="16"/>
        </w:rPr>
        <w:t>[37:26]</w:t>
      </w:r>
    </w:p>
    <w:p>
      <w:pPr>
        <w:spacing w:after="160"/>
        <w:ind w:left="360"/>
      </w:pPr>
      <w:r>
        <w:t>मेरे अपने गले जो अभी कटने वाले हैं।</w:t>
      </w:r>
    </w:p>
    <w:p>
      <w:r>
        <w:rPr>
          <w:b/>
          <w:color w:val="2E74B5"/>
        </w:rPr>
        <w:t xml:space="preserve">Speaker 1  </w:t>
      </w:r>
      <w:r>
        <w:rPr>
          <w:color w:val="AAAAAA"/>
          <w:sz w:val="16"/>
        </w:rPr>
        <w:t>[37:28]</w:t>
      </w:r>
    </w:p>
    <w:p>
      <w:pPr>
        <w:spacing w:after="160"/>
        <w:ind w:left="360"/>
      </w:pPr>
      <w:r>
        <w:t>चाचा जी।</w:t>
      </w:r>
    </w:p>
    <w:p>
      <w:r>
        <w:rPr>
          <w:b/>
          <w:color w:val="2E74B5"/>
        </w:rPr>
        <w:t xml:space="preserve">Speaker 12  </w:t>
      </w:r>
      <w:r>
        <w:rPr>
          <w:color w:val="AAAAAA"/>
          <w:sz w:val="16"/>
        </w:rPr>
        <w:t>[37:29]</w:t>
      </w:r>
    </w:p>
    <w:p>
      <w:pPr>
        <w:spacing w:after="160"/>
        <w:ind w:left="360"/>
      </w:pPr>
      <w:r>
        <w:t>नहीं नहीं।</w:t>
      </w:r>
    </w:p>
    <w:p>
      <w:r>
        <w:rPr>
          <w:b/>
          <w:color w:val="2E74B5"/>
        </w:rPr>
        <w:t xml:space="preserve">Speaker 1  </w:t>
      </w:r>
      <w:r>
        <w:rPr>
          <w:color w:val="AAAAAA"/>
          <w:sz w:val="16"/>
        </w:rPr>
        <w:t>[37:30]</w:t>
      </w:r>
    </w:p>
    <w:p>
      <w:pPr>
        <w:spacing w:after="160"/>
        <w:ind w:left="360"/>
      </w:pPr>
      <w:r>
        <w:t>क्या बोले?</w:t>
      </w:r>
    </w:p>
    <w:p>
      <w:r>
        <w:rPr>
          <w:b/>
          <w:color w:val="2E74B5"/>
        </w:rPr>
        <w:t xml:space="preserve">Speaker 12  </w:t>
      </w:r>
      <w:r>
        <w:rPr>
          <w:color w:val="AAAAAA"/>
          <w:sz w:val="16"/>
        </w:rPr>
        <w:t>[37:31]</w:t>
      </w:r>
    </w:p>
    <w:p>
      <w:pPr>
        <w:spacing w:after="160"/>
        <w:ind w:left="360"/>
      </w:pPr>
      <w:r>
        <w:t>बोले थे कि ने तो तैयार कर रहा है अभी बस करना है। और निकाल के मेरे पे</w:t>
      </w:r>
    </w:p>
    <w:p>
      <w:r>
        <w:rPr>
          <w:b/>
          <w:color w:val="2E74B5"/>
        </w:rPr>
        <w:t xml:space="preserve">Speaker 1  </w:t>
      </w:r>
      <w:r>
        <w:rPr>
          <w:color w:val="AAAAAA"/>
          <w:sz w:val="16"/>
        </w:rPr>
        <w:t>[37:37]</w:t>
      </w:r>
    </w:p>
    <w:p>
      <w:pPr>
        <w:spacing w:after="160"/>
        <w:ind w:left="360"/>
      </w:pPr>
      <w:r>
        <w:t>आपको uncle की बात सही लगी? uncle नहीं बोलते तो क्या करते हैं?</w:t>
      </w:r>
    </w:p>
    <w:p>
      <w:r>
        <w:rPr>
          <w:b/>
          <w:color w:val="2E74B5"/>
        </w:rPr>
        <w:t xml:space="preserve">Speaker 12  </w:t>
      </w:r>
      <w:r>
        <w:rPr>
          <w:color w:val="AAAAAA"/>
          <w:sz w:val="16"/>
        </w:rPr>
        <w:t>[37:43]</w:t>
      </w:r>
    </w:p>
    <w:p>
      <w:pPr>
        <w:spacing w:after="160"/>
        <w:ind w:left="360"/>
      </w:pPr>
      <w:r>
        <w:t>तब भी नहीं ले ले।</w:t>
      </w:r>
    </w:p>
    <w:p>
      <w:r>
        <w:rPr>
          <w:b/>
          <w:color w:val="2E74B5"/>
        </w:rPr>
        <w:t xml:space="preserve">Speaker 1  </w:t>
      </w:r>
      <w:r>
        <w:rPr>
          <w:color w:val="AAAAAA"/>
          <w:sz w:val="16"/>
        </w:rPr>
        <w:t>[37:44]</w:t>
      </w:r>
    </w:p>
    <w:p>
      <w:pPr>
        <w:spacing w:after="160"/>
        <w:ind w:left="360"/>
      </w:pPr>
      <w:r>
        <w:t>तब भी नहीं करते ना तो वो कुछ ना बोलते तब भी नहीं करते।</w:t>
      </w:r>
    </w:p>
    <w:p>
      <w:r>
        <w:rPr>
          <w:b/>
          <w:color w:val="2E74B5"/>
        </w:rPr>
        <w:t xml:space="preserve">Speaker 12  </w:t>
      </w:r>
      <w:r>
        <w:rPr>
          <w:color w:val="AAAAAA"/>
          <w:sz w:val="16"/>
        </w:rPr>
        <w:t>[37:49]</w:t>
      </w:r>
    </w:p>
    <w:p>
      <w:pPr>
        <w:spacing w:after="160"/>
        <w:ind w:left="360"/>
      </w:pPr>
      <w:r>
        <w:t>तो नहीं कर तब मतलब मेरा शुरू से मन था कि नहीं करके Dr. होने।</w:t>
      </w:r>
    </w:p>
    <w:p>
      <w:r>
        <w:rPr>
          <w:b/>
          <w:color w:val="2E74B5"/>
        </w:rPr>
        <w:t xml:space="preserve">Speaker 1  </w:t>
      </w:r>
      <w:r>
        <w:rPr>
          <w:color w:val="AAAAAA"/>
          <w:sz w:val="16"/>
        </w:rPr>
        <w:t>[37:53]</w:t>
      </w:r>
    </w:p>
    <w:p>
      <w:pPr>
        <w:spacing w:after="160"/>
        <w:ind w:left="360"/>
      </w:pPr>
      <w:r>
        <w:t>सबसे मतलब</w:t>
      </w:r>
    </w:p>
    <w:p>
      <w:r>
        <w:rPr>
          <w:b/>
          <w:color w:val="2E74B5"/>
        </w:rPr>
        <w:t xml:space="preserve">Speaker 12  </w:t>
      </w:r>
      <w:r>
        <w:rPr>
          <w:color w:val="AAAAAA"/>
          <w:sz w:val="16"/>
        </w:rPr>
        <w:t>[37:55]</w:t>
      </w:r>
    </w:p>
    <w:p>
      <w:pPr>
        <w:spacing w:after="160"/>
        <w:ind w:left="360"/>
      </w:pPr>
      <w:r>
        <w:t>जब 7th 8th में थे ना तब से ही उनको लग रहा था झूठ होता है।</w:t>
      </w:r>
    </w:p>
    <w:p>
      <w:r>
        <w:rPr>
          <w:b/>
          <w:color w:val="2E74B5"/>
        </w:rPr>
        <w:t xml:space="preserve">Speaker 1  </w:t>
      </w:r>
      <w:r>
        <w:rPr>
          <w:color w:val="AAAAAA"/>
          <w:sz w:val="16"/>
        </w:rPr>
        <w:t>[37:59]</w:t>
      </w:r>
    </w:p>
    <w:p>
      <w:pPr>
        <w:spacing w:after="160"/>
        <w:ind w:left="360"/>
      </w:pPr>
      <w:r>
        <w:t>नमस्कार प्रभु साहब अच्छा हो रहा है।</w:t>
      </w:r>
    </w:p>
    <w:p>
      <w:r>
        <w:rPr>
          <w:b/>
          <w:color w:val="2E74B5"/>
        </w:rPr>
        <w:t xml:space="preserve">Speaker 12  </w:t>
      </w:r>
      <w:r>
        <w:rPr>
          <w:color w:val="AAAAAA"/>
          <w:sz w:val="16"/>
        </w:rPr>
        <w:t>[38:02]</w:t>
      </w:r>
    </w:p>
    <w:p>
      <w:pPr>
        <w:spacing w:after="160"/>
        <w:ind w:left="360"/>
      </w:pPr>
      <w:r>
        <w:t>कह रहे हैं कि जब हम 8th या 9th थे ना, 9th में तो मेरा जामिया में इस्लामी खेल रहा था। तो उसमें हम गए नहीं हमने कहा ये सब पाऊं लगा के लिए।</w:t>
      </w:r>
    </w:p>
    <w:p>
      <w:r>
        <w:rPr>
          <w:b/>
          <w:color w:val="2E74B5"/>
        </w:rPr>
        <w:t xml:space="preserve">Speaker 5  </w:t>
      </w:r>
      <w:r>
        <w:rPr>
          <w:color w:val="AAAAAA"/>
          <w:sz w:val="16"/>
        </w:rPr>
        <w:t>[38:11]</w:t>
      </w:r>
    </w:p>
    <w:p>
      <w:pPr>
        <w:spacing w:after="160"/>
        <w:ind w:left="360"/>
      </w:pPr>
      <w:r>
        <w:t>ये सब बक कर ये इसको बक कर नहीं सकते। इसके बाद ये सब मास्ता वगैरह होने के बाद ये बीच में camera वगैरह बनाएगा ये सब।</w:t>
      </w:r>
    </w:p>
    <w:p>
      <w:r>
        <w:rPr>
          <w:b/>
          <w:color w:val="2E74B5"/>
        </w:rPr>
        <w:t xml:space="preserve">Speaker 1  </w:t>
      </w:r>
      <w:r>
        <w:rPr>
          <w:color w:val="AAAAAA"/>
          <w:sz w:val="16"/>
        </w:rPr>
        <w:t>[38:21]</w:t>
      </w:r>
    </w:p>
    <w:p>
      <w:pPr>
        <w:spacing w:after="160"/>
        <w:ind w:left="360"/>
      </w:pPr>
      <w:r>
        <w:t>कोई बात नहीं आपने कहा कि दिखाना है तो बाबा ना से। हमें तो बात reward करनी है ना।</w:t>
      </w:r>
    </w:p>
    <w:p>
      <w:r>
        <w:rPr>
          <w:b/>
          <w:color w:val="2E74B5"/>
        </w:rPr>
        <w:t xml:space="preserve">Speaker 5  </w:t>
      </w:r>
      <w:r>
        <w:rPr>
          <w:color w:val="AAAAAA"/>
          <w:sz w:val="16"/>
        </w:rPr>
        <w:t>[38:26]</w:t>
      </w:r>
    </w:p>
    <w:p>
      <w:pPr>
        <w:spacing w:after="160"/>
        <w:ind w:left="360"/>
      </w:pPr>
      <w:r>
        <w:t>आवाज आ रहा है। भाई</w:t>
      </w:r>
    </w:p>
    <w:p>
      <w:r>
        <w:rPr>
          <w:b/>
          <w:color w:val="2E74B5"/>
        </w:rPr>
        <w:t xml:space="preserve">Speaker 1  </w:t>
      </w:r>
      <w:r>
        <w:rPr>
          <w:color w:val="AAAAAA"/>
          <w:sz w:val="16"/>
        </w:rPr>
        <w:t>[38:31]</w:t>
      </w:r>
    </w:p>
    <w:p>
      <w:pPr>
        <w:spacing w:after="160"/>
        <w:ind w:left="360"/>
      </w:pPr>
      <w:r>
        <w:t>हाँ</w:t>
      </w:r>
    </w:p>
    <w:p>
      <w:r>
        <w:rPr>
          <w:b/>
          <w:color w:val="2E74B5"/>
        </w:rPr>
        <w:t xml:space="preserve">Speaker 12  </w:t>
      </w:r>
      <w:r>
        <w:rPr>
          <w:color w:val="AAAAAA"/>
          <w:sz w:val="16"/>
        </w:rPr>
        <w:t>[38:31]</w:t>
      </w:r>
    </w:p>
    <w:p>
      <w:pPr>
        <w:spacing w:after="160"/>
        <w:ind w:left="360"/>
      </w:pPr>
      <w:r>
        <w:t>रेट हम और down किया कि double ही करना है रेट में।</w:t>
      </w:r>
    </w:p>
    <w:p>
      <w:r>
        <w:rPr>
          <w:b/>
          <w:color w:val="2E74B5"/>
        </w:rPr>
        <w:t xml:space="preserve">Speaker 1  </w:t>
      </w:r>
      <w:r>
        <w:rPr>
          <w:color w:val="AAAAAA"/>
          <w:sz w:val="16"/>
        </w:rPr>
        <w:t>[38:34]</w:t>
      </w:r>
    </w:p>
    <w:p>
      <w:pPr>
        <w:spacing w:after="160"/>
        <w:ind w:left="360"/>
      </w:pPr>
      <w:r>
        <w:t>बच्चे Dr. ही बनता है।</w:t>
      </w:r>
    </w:p>
    <w:p>
      <w:r>
        <w:rPr>
          <w:b/>
          <w:color w:val="2E74B5"/>
        </w:rPr>
        <w:t xml:space="preserve">Speaker 12  </w:t>
      </w:r>
      <w:r>
        <w:rPr>
          <w:color w:val="AAAAAA"/>
          <w:sz w:val="16"/>
        </w:rPr>
        <w:t>[38:36]</w:t>
      </w:r>
    </w:p>
    <w:p>
      <w:pPr>
        <w:spacing w:after="160"/>
        <w:ind w:left="360"/>
      </w:pPr>
      <w:r>
        <w:t>निकला तो ठीक है नहीं तो हम कैसे करेंगे।</w:t>
      </w:r>
    </w:p>
    <w:p>
      <w:r>
        <w:rPr>
          <w:b/>
          <w:color w:val="996600"/>
        </w:rPr>
        <w:t xml:space="preserve">(restored) </w:t>
      </w:r>
      <w:r>
        <w:rPr>
          <w:color w:val="AAAAAA"/>
          <w:sz w:val="16"/>
        </w:rPr>
        <w:t>[38:44]</w:t>
      </w:r>
      <w:r>
        <w:rPr>
          <w:i/>
          <w:color w:val="AA5555"/>
          <w:sz w:val="16"/>
        </w:rPr>
        <w:t xml:space="preserve">  — speaker not auto-identified</w:t>
      </w:r>
    </w:p>
    <w:p>
      <w:pPr>
        <w:spacing w:after="160"/>
        <w:ind w:left="360"/>
      </w:pPr>
      <w:r>
        <w:t>आपको लगता है आपको जैसे ये कह रहे थे Amar के लिए एक doctor के बारे में तो ये जो सोचते हैं क्या बनना है ये सोचने के लिए आपको समय मिलता है या आप से सोचना शुरू हो गया है क्या बनना है ये क्या exact</w:t>
      </w:r>
    </w:p>
    <w:p>
      <w:r>
        <w:rPr>
          <w:b/>
          <w:color w:val="2E74B5"/>
        </w:rPr>
        <w:t xml:space="preserve">Speaker 1  </w:t>
      </w:r>
      <w:r>
        <w:rPr>
          <w:color w:val="AAAAAA"/>
          <w:sz w:val="16"/>
        </w:rPr>
        <w:t>[39:10]</w:t>
      </w:r>
    </w:p>
    <w:p>
      <w:pPr>
        <w:spacing w:after="160"/>
        <w:ind w:left="360"/>
      </w:pPr>
      <w:r>
        <w:t>हाँ</w:t>
      </w:r>
    </w:p>
    <w:p>
      <w:r>
        <w:rPr>
          <w:b/>
          <w:color w:val="2E74B5"/>
        </w:rPr>
        <w:t xml:space="preserve">Speaker 13  </w:t>
      </w:r>
      <w:r>
        <w:rPr>
          <w:color w:val="AAAAAA"/>
          <w:sz w:val="16"/>
        </w:rPr>
        <w:t>[39:11]</w:t>
      </w:r>
    </w:p>
    <w:p>
      <w:pPr>
        <w:spacing w:after="160"/>
        <w:ind w:left="360"/>
      </w:pPr>
      <w:r>
        <w:t>क्या exam exam है हाँ जी</w:t>
      </w:r>
    </w:p>
    <w:p>
      <w:r>
        <w:rPr>
          <w:b/>
          <w:color w:val="2E74B5"/>
        </w:rPr>
        <w:t xml:space="preserve">Speaker 1  </w:t>
      </w:r>
      <w:r>
        <w:rPr>
          <w:color w:val="AAAAAA"/>
          <w:sz w:val="16"/>
        </w:rPr>
        <w:t>[39:18]</w:t>
      </w:r>
    </w:p>
    <w:p>
      <w:pPr>
        <w:spacing w:after="160"/>
        <w:ind w:left="360"/>
      </w:pPr>
      <w:r>
        <w:t>और भी</w:t>
      </w:r>
    </w:p>
    <w:p>
      <w:r>
        <w:rPr>
          <w:b/>
          <w:color w:val="2E74B5"/>
        </w:rPr>
        <w:t xml:space="preserve">Speaker 13  </w:t>
      </w:r>
      <w:r>
        <w:rPr>
          <w:color w:val="AAAAAA"/>
          <w:sz w:val="16"/>
        </w:rPr>
        <w:t>[39:18]</w:t>
      </w:r>
    </w:p>
    <w:p>
      <w:pPr>
        <w:spacing w:after="160"/>
        <w:ind w:left="360"/>
      </w:pPr>
      <w:r>
        <w:t>ये इसमें समय जो समाप्त है कि ये कब से शुरू करो ये सोच और कितना समय आपको आपको लगता है आपको मिला है ये अभी भी आप सोच रहे हैं क्या</w:t>
      </w:r>
    </w:p>
    <w:p>
      <w:r>
        <w:rPr>
          <w:b/>
          <w:color w:val="2E74B5"/>
        </w:rPr>
        <w:t xml:space="preserve">Speaker 5  </w:t>
      </w:r>
      <w:r>
        <w:rPr>
          <w:color w:val="AAAAAA"/>
          <w:sz w:val="16"/>
        </w:rPr>
        <w:t>[39:35]</w:t>
      </w:r>
    </w:p>
    <w:p>
      <w:pPr>
        <w:spacing w:after="160"/>
        <w:ind w:left="360"/>
      </w:pPr>
      <w:r>
        <w:t>बिहार में जैसे हम लोग जहां से आते हैं, वहां पे पहले जैसे CBSE से पढ़ रहा हुआ तो उसको decide होता है कि हां अगर parents पढ़े लिखे हैं, तो decide होता है कि हां ये करना वो करना। और हम लोग के parents इतने पढ़े लिखे नहीं हैं तो उन लोगों को समझ में नहीं आता है कि क्या करवाएं। CBSE से रहते नहीं हैं, background प्यार उठ रहा था। 10th के बाद पास होते हैं तो बोलते हैं कि अच्छे marks आए हैं। कुछ कर पाएगा, sincere है। उसी के अनुसार 1-2 month result के gap में decide कर लेते हैं कि हां क्या करना है। अगर तुम्हारे पास इतना क्षमता है तो तुम इस इस चीज में तैयारी करो नहीं तो फिर किसी और चीज में तैयारी करो। तो बिहार में बिहार में generally यही decide होगा कि 10th के बाद ही अगर CBSE background नहीं है तो 10th के बाद ही decide होगा कि हां ये क्या करेगा। कितना मेहनत किया है 10th के result से पता चलेगा कि हां कितना आगे कर पाएगा। सही बात है। career छो दिया।</w:t>
      </w:r>
    </w:p>
    <w:p>
      <w:r>
        <w:rPr>
          <w:b/>
          <w:color w:val="2E74B5"/>
        </w:rPr>
        <w:t xml:space="preserve">Speaker 1  </w:t>
      </w:r>
      <w:r>
        <w:rPr>
          <w:color w:val="AAAAAA"/>
          <w:sz w:val="16"/>
        </w:rPr>
        <w:t>[40:28]</w:t>
      </w:r>
    </w:p>
    <w:p>
      <w:pPr>
        <w:spacing w:after="160"/>
        <w:ind w:left="360"/>
      </w:pPr>
      <w:r>
        <w:t>कैरी बाकी है ना</w:t>
      </w:r>
    </w:p>
    <w:p>
      <w:r>
        <w:rPr>
          <w:b/>
          <w:color w:val="2E74B5"/>
        </w:rPr>
        <w:t xml:space="preserve">Speaker 3  </w:t>
      </w:r>
      <w:r>
        <w:rPr>
          <w:color w:val="AAAAAA"/>
          <w:sz w:val="16"/>
        </w:rPr>
        <w:t>[40:33]</w:t>
      </w:r>
    </w:p>
    <w:p>
      <w:pPr>
        <w:spacing w:after="160"/>
        <w:ind w:left="360"/>
      </w:pPr>
      <w:r>
        <w:t>किसी ने सोचा है कि मैं bio कर रहा था तो फिर मैं IIT कैसे करूं। मैं तो विषय bio था। फिर मैं IIT कैसे करूं। मैंने extra में math था। मैंने सोचा था कि मैं IIT करना है पर ये सब देखा system ही सही नहीं है। बार-बार फिर मैंने इधर से move on कर लिया कि उनके सब करने जो भी करना है।</w:t>
      </w:r>
    </w:p>
    <w:p>
      <w:r>
        <w:rPr>
          <w:b/>
          <w:color w:val="2E74B5"/>
        </w:rPr>
        <w:t xml:space="preserve">Speaker 1  </w:t>
      </w:r>
      <w:r>
        <w:rPr>
          <w:color w:val="AAAAAA"/>
          <w:sz w:val="16"/>
        </w:rPr>
        <w:t>[41:02]</w:t>
      </w:r>
    </w:p>
    <w:p>
      <w:pPr>
        <w:spacing w:after="160"/>
        <w:ind w:left="360"/>
      </w:pPr>
      <w:r>
        <w:t>अभी तो मतलब बहुत सारे लोगों ने तो exam अभी दिया नहीं है। तैयार ही करते हैं। आपने exam दिया नहीं किया? नहीं दिया। नहीं है क्योंकि paper नहीं लगाया गया है।</w:t>
      </w:r>
    </w:p>
    <w:p>
      <w:r>
        <w:rPr>
          <w:b/>
          <w:color w:val="2E74B5"/>
        </w:rPr>
        <w:t xml:space="preserve">Speaker 3  </w:t>
      </w:r>
      <w:r>
        <w:rPr>
          <w:color w:val="AAAAAA"/>
          <w:sz w:val="16"/>
        </w:rPr>
        <w:t>[41:18]</w:t>
      </w:r>
    </w:p>
    <w:p>
      <w:pPr>
        <w:spacing w:after="160"/>
        <w:ind w:left="360"/>
      </w:pPr>
      <w:r>
        <w:t>तो ऐसे system से भरोसा नहीं कर लेते जाने में।</w:t>
      </w:r>
    </w:p>
    <w:p>
      <w:r>
        <w:rPr>
          <w:b/>
          <w:color w:val="2E74B5"/>
        </w:rPr>
        <w:t xml:space="preserve">Speaker 1  </w:t>
      </w:r>
      <w:r>
        <w:rPr>
          <w:color w:val="AAAAAA"/>
          <w:sz w:val="16"/>
        </w:rPr>
        <w:t>[41:23]</w:t>
      </w:r>
    </w:p>
    <w:p>
      <w:pPr>
        <w:spacing w:after="160"/>
        <w:ind w:left="360"/>
      </w:pPr>
      <w:r>
        <w:t>आपको कैसा लग रहा है भैया अपनी जो NEET और IIT की तैयारी करते हैं? जैसे ये दुनिया बोल रही है कि paper लिख इतना होगा कि मेरा समझ नहीं हो गया कि भई यहां आके लिख रहे हैं।</w:t>
      </w:r>
    </w:p>
    <w:p>
      <w:r>
        <w:rPr>
          <w:b/>
          <w:color w:val="2E74B5"/>
        </w:rPr>
        <w:t xml:space="preserve">Speaker 5  </w:t>
      </w:r>
      <w:r>
        <w:rPr>
          <w:color w:val="AAAAAA"/>
          <w:sz w:val="16"/>
        </w:rPr>
        <w:t>[41:34]</w:t>
      </w:r>
    </w:p>
    <w:p>
      <w:pPr>
        <w:spacing w:after="160"/>
        <w:ind w:left="360"/>
      </w:pPr>
      <w:r>
        <w:t>JEE में तो ऐसा नहीं है अभी तक paper लिख वगैरह। ये NEET NEET का हुआ है तो 1 दोस्त है वो भी Kota गया था तैयारी करने के। 1st attempt में दिया तो वो अच्छा गया था बोला कि अच्छा गया है। दोबारा से उसका रह दो गया तो 2nd बार दिया। तो बोल रहा है कि थोड़ा पिछला बार से अच्छा नहीं गया। तो ये different different आया है लिख से। कि दोबारा दिया तो उसका अच्छा नहीं गया। 1st बार अच्छा गया।</w:t>
      </w:r>
    </w:p>
    <w:p>
      <w:r>
        <w:rPr>
          <w:b/>
          <w:color w:val="2E74B5"/>
        </w:rPr>
        <w:t xml:space="preserve">Speaker 1  </w:t>
      </w:r>
      <w:r>
        <w:rPr>
          <w:color w:val="AAAAAA"/>
          <w:sz w:val="16"/>
        </w:rPr>
        <w:t>[41:34]</w:t>
      </w:r>
    </w:p>
    <w:p>
      <w:pPr>
        <w:spacing w:after="160"/>
        <w:ind w:left="360"/>
      </w:pPr>
      <w:r>
        <w:t>जी सुनते हैं तो क्या लगता है? जैसे इनको इन्होंने सुना तो इनको लगा कि छोड़ो भैया।</w:t>
      </w:r>
    </w:p>
    <w:p>
      <w:r>
        <w:rPr>
          <w:b/>
          <w:color w:val="2E74B5"/>
        </w:rPr>
        <w:t xml:space="preserve">Speaker 5  </w:t>
      </w:r>
      <w:r>
        <w:rPr>
          <w:color w:val="AAAAAA"/>
          <w:sz w:val="16"/>
        </w:rPr>
        <w:t>[41:59]</w:t>
      </w:r>
    </w:p>
    <w:p>
      <w:pPr>
        <w:spacing w:after="160"/>
        <w:ind w:left="360"/>
      </w:pPr>
      <w:r>
        <w:t>हाँ नहीं</w:t>
      </w:r>
    </w:p>
    <w:p>
      <w:r>
        <w:rPr>
          <w:b/>
          <w:color w:val="2E74B5"/>
        </w:rPr>
        <w:t xml:space="preserve">Speaker 1  </w:t>
      </w:r>
      <w:r>
        <w:rPr>
          <w:color w:val="AAAAAA"/>
          <w:sz w:val="16"/>
        </w:rPr>
        <w:t>[42:01]</w:t>
      </w:r>
    </w:p>
    <w:p>
      <w:pPr>
        <w:spacing w:after="160"/>
        <w:ind w:left="360"/>
      </w:pPr>
      <w:r>
        <w:t>ठीक है आप ये सब सुन रहे हैं अभी कि paper leak हो रहा है ये सब परेशानियां आ रही है तो क्या क्या महसूस करते हैं कैसे मतलब आपके</w:t>
      </w:r>
    </w:p>
    <w:p>
      <w:r>
        <w:rPr>
          <w:b/>
          <w:color w:val="2E74B5"/>
        </w:rPr>
        <w:t xml:space="preserve">Speaker 5  </w:t>
      </w:r>
      <w:r>
        <w:rPr>
          <w:color w:val="AAAAAA"/>
          <w:sz w:val="16"/>
        </w:rPr>
        <w:t>[42:12]</w:t>
      </w:r>
    </w:p>
    <w:p>
      <w:pPr>
        <w:spacing w:after="160"/>
        <w:ind w:left="360"/>
      </w:pPr>
      <w:r>
        <w:t>Education system पे क्या</w:t>
      </w:r>
    </w:p>
    <w:p>
      <w:r>
        <w:rPr>
          <w:b/>
          <w:color w:val="2E74B5"/>
        </w:rPr>
        <w:t xml:space="preserve">Speaker 1  </w:t>
      </w:r>
      <w:r>
        <w:rPr>
          <w:color w:val="AAAAAA"/>
          <w:sz w:val="16"/>
        </w:rPr>
        <w:t>[42:14]</w:t>
      </w:r>
    </w:p>
    <w:p>
      <w:pPr>
        <w:spacing w:after="160"/>
        <w:ind w:left="360"/>
      </w:pPr>
      <w:r>
        <w:t>यह system है यह system है</w:t>
      </w:r>
    </w:p>
    <w:p>
      <w:r>
        <w:rPr>
          <w:b/>
          <w:color w:val="2E74B5"/>
        </w:rPr>
        <w:t xml:space="preserve">Speaker 5  </w:t>
      </w:r>
      <w:r>
        <w:rPr>
          <w:color w:val="AAAAAA"/>
          <w:sz w:val="16"/>
        </w:rPr>
        <w:t>[42:17]</w:t>
      </w:r>
    </w:p>
    <w:p>
      <w:pPr>
        <w:spacing w:after="160"/>
        <w:ind w:left="360"/>
      </w:pPr>
      <w:r>
        <w:t>हां</w:t>
      </w:r>
    </w:p>
    <w:p>
      <w:r>
        <w:rPr>
          <w:b/>
          <w:color w:val="2E74B5"/>
        </w:rPr>
        <w:t xml:space="preserve">Speaker 1  </w:t>
      </w:r>
      <w:r>
        <w:rPr>
          <w:color w:val="AAAAAA"/>
          <w:sz w:val="16"/>
        </w:rPr>
        <w:t>[42:18]</w:t>
      </w:r>
    </w:p>
    <w:p>
      <w:pPr>
        <w:spacing w:after="160"/>
        <w:ind w:left="360"/>
      </w:pPr>
      <w:r>
        <w:t>क्या करते हैं यार इधर से ठीक है यार वो paper देना है। ठीक है यार हम आगे जाके ही फिर से पूरी की वृत्त आगे करेंगे। तो अगर paper leak होना है तो क्या महसूस करेंगे। एक जगह है बड़ा clear है। मेरे को देगा ही नहीं।</w:t>
      </w:r>
    </w:p>
    <w:p>
      <w:r>
        <w:rPr>
          <w:b/>
          <w:color w:val="2E74B5"/>
        </w:rPr>
        <w:t xml:space="preserve">Speaker 5  </w:t>
      </w:r>
      <w:r>
        <w:rPr>
          <w:color w:val="AAAAAA"/>
          <w:sz w:val="16"/>
        </w:rPr>
        <w:t>[42:19]</w:t>
      </w:r>
    </w:p>
    <w:p>
      <w:pPr>
        <w:spacing w:after="160"/>
        <w:ind w:left="360"/>
      </w:pPr>
      <w:r>
        <w:t>हाँ।</w:t>
      </w:r>
    </w:p>
    <w:p>
      <w:r>
        <w:rPr>
          <w:b/>
          <w:color w:val="2E74B5"/>
        </w:rPr>
        <w:t xml:space="preserve">Speaker 1  </w:t>
      </w:r>
      <w:r>
        <w:rPr>
          <w:color w:val="AAAAAA"/>
          <w:sz w:val="16"/>
        </w:rPr>
        <w:t>[42:32]</w:t>
      </w:r>
    </w:p>
    <w:p>
      <w:pPr>
        <w:spacing w:after="160"/>
        <w:ind w:left="360"/>
      </w:pPr>
      <w:r>
        <w:t>आपको लग रहा है कि आप देख के system मतलब आपका chances कैसे हैं?</w:t>
      </w:r>
    </w:p>
    <w:p>
      <w:r>
        <w:rPr>
          <w:b/>
          <w:color w:val="2E74B5"/>
        </w:rPr>
        <w:t xml:space="preserve">Speaker 4  </w:t>
      </w:r>
      <w:r>
        <w:rPr>
          <w:color w:val="AAAAAA"/>
          <w:sz w:val="16"/>
        </w:rPr>
        <w:t>[42:39]</w:t>
      </w:r>
    </w:p>
    <w:p>
      <w:pPr>
        <w:spacing w:after="160"/>
        <w:ind w:left="360"/>
      </w:pPr>
      <w:r>
        <w:t>ये तो लगता है बच्चा का मानस हो जाता है कि तैयारी करने के लिए तैयारी करने के लिए भी हो जाता है तैयारी का कोई फायदा नहीं होता तो फिर फिर बार बार तैयारी में जाता है जो बच्चे अगर खेल में जाते हैं तो उनका सीख मिल जाता है गरीब हो तो सीख मिल जाता है ये लग जाता है उसको और अपने ऊपर में बड़ा सा खतम हो जाता है।</w:t>
      </w:r>
    </w:p>
    <w:p>
      <w:r>
        <w:rPr>
          <w:b/>
          <w:color w:val="2E74B5"/>
        </w:rPr>
        <w:t xml:space="preserve">Speaker 8  </w:t>
      </w:r>
      <w:r>
        <w:rPr>
          <w:color w:val="AAAAAA"/>
          <w:sz w:val="16"/>
        </w:rPr>
        <w:t>[43:03]</w:t>
      </w:r>
    </w:p>
    <w:p>
      <w:pPr>
        <w:spacing w:after="160"/>
        <w:ind w:left="360"/>
      </w:pPr>
      <w:r>
        <w:t>हाँ</w:t>
      </w:r>
    </w:p>
    <w:p>
      <w:r>
        <w:rPr>
          <w:b/>
          <w:color w:val="2E74B5"/>
        </w:rPr>
        <w:t xml:space="preserve">Speaker 4  </w:t>
      </w:r>
      <w:r>
        <w:rPr>
          <w:color w:val="AAAAAA"/>
          <w:sz w:val="16"/>
        </w:rPr>
        <w:t>[43:04]</w:t>
      </w:r>
    </w:p>
    <w:p>
      <w:pPr>
        <w:spacing w:after="160"/>
        <w:ind w:left="360"/>
      </w:pPr>
      <w:r>
        <w:t>तैयारी करने के लिए</w:t>
      </w:r>
    </w:p>
    <w:p>
      <w:r>
        <w:rPr>
          <w:b/>
          <w:color w:val="2E74B5"/>
        </w:rPr>
        <w:t xml:space="preserve">Speaker 6  </w:t>
      </w:r>
      <w:r>
        <w:rPr>
          <w:color w:val="AAAAAA"/>
          <w:sz w:val="16"/>
        </w:rPr>
        <w:t>[43:05]</w:t>
      </w:r>
    </w:p>
    <w:p>
      <w:pPr>
        <w:spacing w:after="160"/>
        <w:ind w:left="360"/>
      </w:pPr>
      <w:r>
        <w:t>फायदा नहीं मिलता।</w:t>
      </w:r>
    </w:p>
    <w:p>
      <w:r>
        <w:rPr>
          <w:b/>
          <w:color w:val="2E74B5"/>
        </w:rPr>
        <w:t xml:space="preserve">Speaker 4  </w:t>
      </w:r>
      <w:r>
        <w:rPr>
          <w:color w:val="AAAAAA"/>
          <w:sz w:val="16"/>
        </w:rPr>
        <w:t>[43:07]</w:t>
      </w:r>
    </w:p>
    <w:p>
      <w:pPr>
        <w:spacing w:after="160"/>
        <w:ind w:left="360"/>
      </w:pPr>
      <w:r>
        <w:t>और</w:t>
      </w:r>
    </w:p>
    <w:p>
      <w:r>
        <w:rPr>
          <w:b/>
          <w:color w:val="2E74B5"/>
        </w:rPr>
        <w:t xml:space="preserve">Speaker 6  </w:t>
      </w:r>
      <w:r>
        <w:rPr>
          <w:color w:val="AAAAAA"/>
          <w:sz w:val="16"/>
        </w:rPr>
        <w:t>[43:08]</w:t>
      </w:r>
    </w:p>
    <w:p>
      <w:pPr>
        <w:spacing w:after="160"/>
        <w:ind w:left="360"/>
      </w:pPr>
      <w:r>
        <w:t>इसी वजह से बच्चा बहुत आगे सोच रहा था। कि बड़े आदमी सब जो अमीर बाबूत बच्चे हैं और पैसा ले के safe ले लेते हैं। जो</w:t>
      </w:r>
    </w:p>
    <w:p>
      <w:r>
        <w:rPr>
          <w:b/>
          <w:color w:val="2E74B5"/>
        </w:rPr>
        <w:t xml:space="preserve">Speaker 4  </w:t>
      </w:r>
      <w:r>
        <w:rPr>
          <w:color w:val="AAAAAA"/>
          <w:sz w:val="16"/>
        </w:rPr>
        <w:t>[43:18]</w:t>
      </w:r>
    </w:p>
    <w:p>
      <w:pPr>
        <w:spacing w:after="160"/>
        <w:ind w:left="360"/>
      </w:pPr>
      <w:r>
        <w:t>ये ना सर के लिए नहीं जाता। बार बार break हो जाता बार बार break हो जाता।</w:t>
      </w:r>
    </w:p>
    <w:p>
      <w:r>
        <w:rPr>
          <w:b/>
          <w:color w:val="2E74B5"/>
        </w:rPr>
        <w:t xml:space="preserve">Speaker 1  </w:t>
      </w:r>
      <w:r>
        <w:rPr>
          <w:color w:val="AAAAAA"/>
          <w:sz w:val="16"/>
        </w:rPr>
        <w:t>[43:27]</w:t>
      </w:r>
    </w:p>
    <w:p>
      <w:pPr>
        <w:spacing w:after="160"/>
        <w:ind w:left="360"/>
      </w:pPr>
      <w:r>
        <w:t>मतलब की मेहनत का फायदा नहीं मिलता।</w:t>
      </w:r>
    </w:p>
    <w:p>
      <w:r>
        <w:rPr>
          <w:b/>
          <w:color w:val="2E74B5"/>
        </w:rPr>
        <w:t xml:space="preserve">Speaker 4  </w:t>
      </w:r>
      <w:r>
        <w:rPr>
          <w:color w:val="AAAAAA"/>
          <w:sz w:val="16"/>
        </w:rPr>
        <w:t>[43:30]</w:t>
      </w:r>
    </w:p>
    <w:p>
      <w:pPr>
        <w:spacing w:after="160"/>
        <w:ind w:left="360"/>
      </w:pPr>
      <w:r>
        <w:t>फिर अगर तुम फायदा नहीं मिलता तो सिक्का भी नहीं मिलता।</w:t>
      </w:r>
    </w:p>
    <w:p>
      <w:r>
        <w:rPr>
          <w:b/>
          <w:color w:val="2E74B5"/>
        </w:rPr>
        <w:t xml:space="preserve">Speaker 8  </w:t>
      </w:r>
      <w:r>
        <w:rPr>
          <w:color w:val="AAAAAA"/>
          <w:sz w:val="16"/>
        </w:rPr>
        <w:t>[43:44]</w:t>
      </w:r>
    </w:p>
    <w:p>
      <w:pPr>
        <w:spacing w:after="160"/>
        <w:ind w:left="360"/>
      </w:pPr>
      <w:r>
        <w:t>नहीं नहीं नहीं ये कुछ दिन आता है कि बार बार ये 2 साल हर साल इसी तरह होते रहा। इसको लोगों को खुट जाएगा तो अपने अंदर चाल के लोग को कर नहीं पाएंगे। last में दूसरा काम कुछ करना पड़ेगा। बेरोजगारी वाला degree खुलेगा अपने अभी काम भी बना होगा। ये लाखों आदमी का नुकसान होगा। बेरोजगारी वाला degree। बेरोजगारी है और क्या भी बाबा जी को प्रमाण करके वही दस हजार पंद्रह हजार कमाइए। तो इसमें नमक दिए तो बच्चा का पता नहीं भी फैला के सारा की स्थिति सही है।</w:t>
      </w:r>
    </w:p>
    <w:p>
      <w:r>
        <w:rPr>
          <w:b/>
          <w:color w:val="2E74B5"/>
        </w:rPr>
        <w:t xml:space="preserve">Speaker 5  </w:t>
      </w:r>
      <w:r>
        <w:rPr>
          <w:color w:val="AAAAAA"/>
          <w:sz w:val="16"/>
        </w:rPr>
        <w:t>[44:22]</w:t>
      </w:r>
    </w:p>
    <w:p>
      <w:pPr>
        <w:spacing w:after="160"/>
        <w:ind w:left="360"/>
      </w:pPr>
      <w:r>
        <w:t>हाँ जी</w:t>
      </w:r>
    </w:p>
    <w:p>
      <w:r>
        <w:rPr>
          <w:b/>
          <w:color w:val="2E74B5"/>
        </w:rPr>
        <w:t xml:space="preserve">Speaker 8  </w:t>
      </w:r>
      <w:r>
        <w:rPr>
          <w:color w:val="AAAAAA"/>
          <w:sz w:val="16"/>
        </w:rPr>
        <w:t>[44:22]</w:t>
      </w:r>
    </w:p>
    <w:p>
      <w:pPr>
        <w:spacing w:after="160"/>
        <w:ind w:left="360"/>
      </w:pPr>
      <w:r>
        <w:t>संदेह की बात है</w:t>
      </w:r>
    </w:p>
    <w:p>
      <w:r>
        <w:rPr>
          <w:b/>
          <w:color w:val="2E74B5"/>
        </w:rPr>
        <w:t xml:space="preserve">Speaker 5  </w:t>
      </w:r>
      <w:r>
        <w:rPr>
          <w:color w:val="AAAAAA"/>
          <w:sz w:val="16"/>
        </w:rPr>
        <w:t>[44:22]</w:t>
      </w:r>
    </w:p>
    <w:p>
      <w:pPr>
        <w:spacing w:after="160"/>
        <w:ind w:left="360"/>
      </w:pPr>
      <w:r>
        <w:t>संदेही बात है</w:t>
      </w:r>
    </w:p>
    <w:p>
      <w:r>
        <w:rPr>
          <w:b/>
          <w:color w:val="2E74B5"/>
        </w:rPr>
        <w:t xml:space="preserve">Speaker 4  </w:t>
      </w:r>
      <w:r>
        <w:rPr>
          <w:color w:val="AAAAAA"/>
          <w:sz w:val="16"/>
        </w:rPr>
        <w:t>[44:35]</w:t>
      </w:r>
    </w:p>
    <w:p>
      <w:pPr>
        <w:spacing w:after="160"/>
        <w:ind w:left="360"/>
      </w:pPr>
      <w:r>
        <w:t>Hello</w:t>
      </w:r>
    </w:p>
    <w:p>
      <w:r>
        <w:rPr>
          <w:b/>
          <w:color w:val="2E74B5"/>
        </w:rPr>
        <w:t xml:space="preserve">Speaker 1  </w:t>
      </w:r>
      <w:r>
        <w:rPr>
          <w:color w:val="AAAAAA"/>
          <w:sz w:val="16"/>
        </w:rPr>
        <w:t>[44:53]</w:t>
      </w:r>
    </w:p>
    <w:p>
      <w:pPr>
        <w:spacing w:after="160"/>
        <w:ind w:left="360"/>
      </w:pPr>
      <w:r>
        <w:t>तो मतलब 1 तरीके से जैसे काफी लोगों को मैं सुन रहा हूं कि plan B ready है। ये नहीं हुआ कि ये गलती है ये सब already दिमाग में आ गया।</w:t>
      </w:r>
    </w:p>
    <w:p>
      <w:r>
        <w:rPr>
          <w:b/>
          <w:color w:val="2E74B5"/>
        </w:rPr>
        <w:t xml:space="preserve">Speaker 8  </w:t>
      </w:r>
      <w:r>
        <w:rPr>
          <w:color w:val="AAAAAA"/>
          <w:sz w:val="16"/>
        </w:rPr>
        <w:t>[45:03]</w:t>
      </w:r>
    </w:p>
    <w:p>
      <w:pPr>
        <w:spacing w:after="160"/>
        <w:ind w:left="360"/>
      </w:pPr>
      <w:r>
        <w:t>जो है ना जो ready करवाया जाता है system इतना बड़ा अगर system हो जाएगा तो बाद में उसी line में जाएगा तो आगे बाहर आ जाएंगे मेरी भी तो अपनी जिंदगी ला रहा है। वो तो दीवार पे जाके सर नहीं खुलेगा। अपना plan भी तो ready करना पड़ेगा। नहीं तो plan भी इसलिए ready होना है कि जैसे स्कूल में available है या system में।</w:t>
      </w:r>
    </w:p>
    <w:p>
      <w:r>
        <w:rPr>
          <w:b/>
          <w:color w:val="2E74B5"/>
        </w:rPr>
        <w:t xml:space="preserve">Speaker 1  </w:t>
      </w:r>
      <w:r>
        <w:rPr>
          <w:color w:val="AAAAAA"/>
          <w:sz w:val="16"/>
        </w:rPr>
        <w:t>[45:24]</w:t>
      </w:r>
    </w:p>
    <w:p>
      <w:pPr>
        <w:spacing w:after="160"/>
        <w:ind w:left="360"/>
      </w:pPr>
      <w:r>
        <w:t>बिल्कुल मतलब वैसे रहा proper</w:t>
      </w:r>
    </w:p>
    <w:p>
      <w:r>
        <w:rPr>
          <w:b/>
          <w:color w:val="2E74B5"/>
        </w:rPr>
        <w:t xml:space="preserve">Speaker 3  </w:t>
      </w:r>
      <w:r>
        <w:rPr>
          <w:color w:val="AAAAAA"/>
          <w:sz w:val="16"/>
        </w:rPr>
        <w:t>[45:27]</w:t>
      </w:r>
    </w:p>
    <w:p>
      <w:pPr>
        <w:spacing w:after="160"/>
        <w:ind w:left="360"/>
      </w:pPr>
      <w:r>
        <w:t>खराब हो गया खराब हो गया सही नहीं गया क्या करना हां लगता है नहीं। अच्छा वो भी लगा के है क्या। हां</w:t>
      </w:r>
    </w:p>
    <w:p>
      <w:r>
        <w:rPr>
          <w:b/>
          <w:color w:val="2E74B5"/>
        </w:rPr>
        <w:t xml:space="preserve">Speaker 4  </w:t>
      </w:r>
      <w:r>
        <w:rPr>
          <w:color w:val="AAAAAA"/>
          <w:sz w:val="16"/>
        </w:rPr>
        <w:t>[45:38]</w:t>
      </w:r>
    </w:p>
    <w:p>
      <w:pPr>
        <w:spacing w:after="160"/>
        <w:ind w:left="360"/>
      </w:pPr>
      <w:r>
        <w:t>हां। इसलिए इसी वजह से जो है कि आप 100% कह रहे हैं कि मैं नहीं सीख रहा।</w:t>
      </w:r>
    </w:p>
    <w:p>
      <w:r>
        <w:rPr>
          <w:b/>
          <w:color w:val="2E74B5"/>
        </w:rPr>
        <w:t xml:space="preserve">Speaker 10  </w:t>
      </w:r>
      <w:r>
        <w:rPr>
          <w:color w:val="AAAAAA"/>
          <w:sz w:val="16"/>
        </w:rPr>
        <w:t>[45:42]</w:t>
      </w:r>
    </w:p>
    <w:p>
      <w:pPr>
        <w:spacing w:after="160"/>
        <w:ind w:left="360"/>
      </w:pPr>
      <w:r>
        <w:t>ये लोग</w:t>
      </w:r>
    </w:p>
    <w:p>
      <w:r>
        <w:rPr>
          <w:b/>
          <w:color w:val="2E74B5"/>
        </w:rPr>
        <w:t xml:space="preserve">Speaker 4  </w:t>
      </w:r>
      <w:r>
        <w:rPr>
          <w:color w:val="AAAAAA"/>
          <w:sz w:val="16"/>
        </w:rPr>
        <w:t>[45:43]</w:t>
      </w:r>
    </w:p>
    <w:p>
      <w:pPr>
        <w:spacing w:after="160"/>
        <w:ind w:left="360"/>
      </w:pPr>
      <w:r>
        <w:t>ये क्या है?</w:t>
      </w:r>
    </w:p>
    <w:p>
      <w:r>
        <w:rPr>
          <w:b/>
          <w:color w:val="2E74B5"/>
        </w:rPr>
        <w:t xml:space="preserve">Speaker 10  </w:t>
      </w:r>
      <w:r>
        <w:rPr>
          <w:color w:val="AAAAAA"/>
          <w:sz w:val="16"/>
        </w:rPr>
        <w:t>[45:47]</w:t>
      </w:r>
    </w:p>
    <w:p>
      <w:pPr>
        <w:spacing w:after="160"/>
        <w:ind w:left="360"/>
      </w:pPr>
      <w:r>
        <w:t>मतलब जिसके पास backup नहीं रहेगा मतलब जिसके पास मतलब कह रही है</w:t>
      </w:r>
    </w:p>
    <w:p>
      <w:r>
        <w:rPr>
          <w:b/>
          <w:color w:val="2E74B5"/>
        </w:rPr>
        <w:t xml:space="preserve">Speaker 4  </w:t>
      </w:r>
      <w:r>
        <w:rPr>
          <w:color w:val="AAAAAA"/>
          <w:sz w:val="16"/>
        </w:rPr>
        <w:t>[45:48]</w:t>
      </w:r>
    </w:p>
    <w:p>
      <w:pPr>
        <w:spacing w:after="160"/>
        <w:ind w:left="360"/>
      </w:pPr>
      <w:r>
        <w:t>लेकिन</w:t>
      </w:r>
    </w:p>
    <w:p>
      <w:r>
        <w:rPr>
          <w:b/>
          <w:color w:val="2E74B5"/>
        </w:rPr>
        <w:t xml:space="preserve">Speaker 1  </w:t>
      </w:r>
      <w:r>
        <w:rPr>
          <w:color w:val="AAAAAA"/>
          <w:sz w:val="16"/>
        </w:rPr>
        <w:t>[45:53]</w:t>
      </w:r>
    </w:p>
    <w:p>
      <w:pPr>
        <w:spacing w:after="160"/>
        <w:ind w:left="360"/>
      </w:pPr>
      <w:r>
        <w:t>बहुत खुश हूं एक एंड भी है एक और</w:t>
      </w:r>
    </w:p>
    <w:p>
      <w:r>
        <w:rPr>
          <w:b/>
          <w:color w:val="2E74B5"/>
        </w:rPr>
        <w:t xml:space="preserve">Speaker 4  </w:t>
      </w:r>
      <w:r>
        <w:rPr>
          <w:color w:val="AAAAAA"/>
          <w:sz w:val="16"/>
        </w:rPr>
        <w:t>[46:00]</w:t>
      </w:r>
    </w:p>
    <w:p>
      <w:pPr>
        <w:spacing w:after="160"/>
        <w:ind w:left="360"/>
      </w:pPr>
      <w:r>
        <w:t>लेकिन इसमें</w:t>
      </w:r>
    </w:p>
    <w:p>
      <w:r>
        <w:rPr>
          <w:b/>
          <w:color w:val="2E74B5"/>
        </w:rPr>
        <w:t xml:space="preserve">Speaker 1  </w:t>
      </w:r>
      <w:r>
        <w:rPr>
          <w:color w:val="AAAAAA"/>
          <w:sz w:val="16"/>
        </w:rPr>
        <w:t>[46:01]</w:t>
      </w:r>
    </w:p>
    <w:p>
      <w:pPr>
        <w:spacing w:after="160"/>
        <w:ind w:left="360"/>
      </w:pPr>
      <w:r>
        <w:t>से</w:t>
      </w:r>
    </w:p>
    <w:p>
      <w:r>
        <w:rPr>
          <w:b/>
          <w:color w:val="2E74B5"/>
        </w:rPr>
        <w:t xml:space="preserve">Speaker 4  </w:t>
      </w:r>
      <w:r>
        <w:rPr>
          <w:color w:val="AAAAAA"/>
          <w:sz w:val="16"/>
        </w:rPr>
        <w:t>[46:01]</w:t>
      </w:r>
    </w:p>
    <w:p>
      <w:pPr>
        <w:spacing w:after="160"/>
        <w:ind w:left="360"/>
      </w:pPr>
      <w:r>
        <w:t>सिर्फ system का pressure है या family का भी pressure है?</w:t>
      </w:r>
    </w:p>
    <w:p>
      <w:r>
        <w:rPr>
          <w:b/>
          <w:color w:val="2E74B5"/>
        </w:rPr>
        <w:t xml:space="preserve">Speaker 3  </w:t>
      </w:r>
      <w:r>
        <w:rPr>
          <w:color w:val="AAAAAA"/>
          <w:sz w:val="16"/>
        </w:rPr>
        <w:t>[46:04]</w:t>
      </w:r>
    </w:p>
    <w:p>
      <w:pPr>
        <w:spacing w:after="160"/>
        <w:ind w:left="360"/>
      </w:pPr>
      <w:r>
        <w:t>धन्यवाद</w:t>
      </w:r>
    </w:p>
    <w:p>
      <w:r>
        <w:rPr>
          <w:b/>
          <w:color w:val="2E74B5"/>
        </w:rPr>
        <w:t xml:space="preserve">Speaker 1  </w:t>
      </w:r>
      <w:r>
        <w:rPr>
          <w:color w:val="AAAAAA"/>
          <w:sz w:val="16"/>
        </w:rPr>
        <w:t>[46:05]</w:t>
      </w:r>
    </w:p>
    <w:p>
      <w:pPr>
        <w:spacing w:after="160"/>
        <w:ind w:left="360"/>
      </w:pPr>
      <w:r>
        <w:t>नहीं नहीं</w:t>
      </w:r>
    </w:p>
    <w:p>
      <w:r>
        <w:rPr>
          <w:b/>
          <w:color w:val="2E74B5"/>
        </w:rPr>
        <w:t xml:space="preserve">Speaker 3  </w:t>
      </w:r>
      <w:r>
        <w:rPr>
          <w:color w:val="AAAAAA"/>
          <w:sz w:val="16"/>
        </w:rPr>
        <w:t>[46:05]</w:t>
      </w:r>
    </w:p>
    <w:p>
      <w:pPr>
        <w:spacing w:after="160"/>
        <w:ind w:left="360"/>
      </w:pPr>
      <w:r>
        <w:t>जैसे कि</w:t>
      </w:r>
    </w:p>
    <w:p>
      <w:r>
        <w:rPr>
          <w:b/>
          <w:color w:val="2E74B5"/>
        </w:rPr>
        <w:t xml:space="preserve">Speaker 4  </w:t>
      </w:r>
      <w:r>
        <w:rPr>
          <w:color w:val="AAAAAA"/>
          <w:sz w:val="16"/>
        </w:rPr>
        <w:t>[46:07]</w:t>
      </w:r>
    </w:p>
    <w:p>
      <w:pPr>
        <w:spacing w:after="160"/>
        <w:ind w:left="360"/>
      </w:pPr>
      <w:r>
        <w:t>मेरा मेरा कोई ख्वाहिश नहीं है कि मैं lead में काम करना चाहता हूं।</w:t>
      </w:r>
    </w:p>
    <w:p>
      <w:r>
        <w:rPr>
          <w:b/>
          <w:color w:val="2E74B5"/>
        </w:rPr>
        <w:t xml:space="preserve">Speaker 1  </w:t>
      </w:r>
      <w:r>
        <w:rPr>
          <w:color w:val="AAAAAA"/>
          <w:sz w:val="16"/>
        </w:rPr>
        <w:t>[46:08]</w:t>
      </w:r>
    </w:p>
    <w:p>
      <w:pPr>
        <w:spacing w:after="160"/>
        <w:ind w:left="360"/>
      </w:pPr>
      <w:r>
        <w:t>हाँ हाँ</w:t>
      </w:r>
    </w:p>
    <w:p>
      <w:r>
        <w:rPr>
          <w:b/>
          <w:color w:val="2E74B5"/>
        </w:rPr>
        <w:t xml:space="preserve">Speaker 4  </w:t>
      </w:r>
      <w:r>
        <w:rPr>
          <w:color w:val="AAAAAA"/>
          <w:sz w:val="16"/>
        </w:rPr>
        <w:t>[46:12]</w:t>
      </w:r>
    </w:p>
    <w:p>
      <w:pPr>
        <w:spacing w:after="160"/>
        <w:ind w:left="360"/>
      </w:pPr>
      <w:r>
        <w:t>से भाई बहन और मेरे घर वाले चाहते हैं।</w:t>
      </w:r>
    </w:p>
    <w:p>
      <w:r>
        <w:rPr>
          <w:b/>
          <w:color w:val="2E74B5"/>
        </w:rPr>
        <w:t xml:space="preserve">Speaker 6  </w:t>
      </w:r>
      <w:r>
        <w:rPr>
          <w:color w:val="AAAAAA"/>
          <w:sz w:val="16"/>
        </w:rPr>
        <w:t>[46:15]</w:t>
      </w:r>
    </w:p>
    <w:p>
      <w:pPr>
        <w:spacing w:after="160"/>
        <w:ind w:left="360"/>
      </w:pPr>
      <w:r>
        <w:t>इसीलिए हम पढ़ा कर रहे हैं।</w:t>
      </w:r>
    </w:p>
    <w:p>
      <w:r>
        <w:rPr>
          <w:b/>
          <w:color w:val="2E74B5"/>
        </w:rPr>
        <w:t xml:space="preserve">Speaker 1  </w:t>
      </w:r>
      <w:r>
        <w:rPr>
          <w:color w:val="AAAAAA"/>
          <w:sz w:val="16"/>
        </w:rPr>
        <w:t>[46:17]</w:t>
      </w:r>
    </w:p>
    <w:p>
      <w:pPr>
        <w:spacing w:after="160"/>
        <w:ind w:left="360"/>
      </w:pPr>
      <w:r>
        <w:t>अच्छा।</w:t>
      </w:r>
    </w:p>
    <w:p>
      <w:r>
        <w:rPr>
          <w:b/>
          <w:color w:val="2E74B5"/>
        </w:rPr>
        <w:t xml:space="preserve">Speaker 6  </w:t>
      </w:r>
      <w:r>
        <w:rPr>
          <w:color w:val="AAAAAA"/>
          <w:sz w:val="16"/>
        </w:rPr>
        <w:t>[46:18]</w:t>
      </w:r>
    </w:p>
    <w:p>
      <w:pPr>
        <w:spacing w:after="160"/>
        <w:ind w:left="360"/>
      </w:pPr>
      <w:r>
        <w:t>Yes Sir</w:t>
      </w:r>
    </w:p>
    <w:p>
      <w:r>
        <w:rPr>
          <w:b/>
          <w:color w:val="2E74B5"/>
        </w:rPr>
        <w:t xml:space="preserve">Speaker 1  </w:t>
      </w:r>
      <w:r>
        <w:rPr>
          <w:color w:val="AAAAAA"/>
          <w:sz w:val="16"/>
        </w:rPr>
        <w:t>[46:19]</w:t>
      </w:r>
    </w:p>
    <w:p>
      <w:pPr>
        <w:spacing w:after="160"/>
        <w:ind w:left="360"/>
      </w:pPr>
      <w:r>
        <w:t>आपको ऐसे Dr. बनने का कुछ और नहीं है?</w:t>
      </w:r>
    </w:p>
    <w:p>
      <w:r>
        <w:rPr>
          <w:b/>
          <w:color w:val="2E74B5"/>
        </w:rPr>
        <w:t xml:space="preserve">Speaker 6  </w:t>
      </w:r>
      <w:r>
        <w:rPr>
          <w:color w:val="AAAAAA"/>
          <w:sz w:val="16"/>
        </w:rPr>
        <w:t>[46:20]</w:t>
      </w:r>
    </w:p>
    <w:p>
      <w:pPr>
        <w:spacing w:after="160"/>
        <w:ind w:left="360"/>
      </w:pPr>
      <w:r>
        <w:t>नहीं मेरा घर वाले अभी बोल रहे हैं कि पढ़ाई करना है इसीलिए हम पढ़ाई कर रहे हैं। मेरा plan यह था कि मदरसा में आलिम करना है, मौलवी करना है, उसके अलावा कुछ नहीं करना है। वह final हो गया मेरा।</w:t>
      </w:r>
    </w:p>
    <w:p>
      <w:r>
        <w:rPr>
          <w:b/>
          <w:color w:val="2E74B5"/>
        </w:rPr>
        <w:t xml:space="preserve">Speaker 1  </w:t>
      </w:r>
      <w:r>
        <w:rPr>
          <w:color w:val="AAAAAA"/>
          <w:sz w:val="16"/>
        </w:rPr>
        <w:t>[46:31]</w:t>
      </w:r>
    </w:p>
    <w:p>
      <w:pPr>
        <w:spacing w:after="160"/>
        <w:ind w:left="360"/>
      </w:pPr>
      <w:r>
        <w:t>अच्छा। वो हो चुका है।</w:t>
      </w:r>
    </w:p>
    <w:p>
      <w:r>
        <w:rPr>
          <w:b/>
          <w:color w:val="2E74B5"/>
        </w:rPr>
        <w:t xml:space="preserve">Speaker 6  </w:t>
      </w:r>
      <w:r>
        <w:rPr>
          <w:color w:val="AAAAAA"/>
          <w:sz w:val="16"/>
        </w:rPr>
        <w:t>[46:32]</w:t>
      </w:r>
    </w:p>
    <w:p>
      <w:pPr>
        <w:spacing w:after="160"/>
        <w:ind w:left="360"/>
      </w:pPr>
      <w:r>
        <w:t>हो चुका है</w:t>
      </w:r>
    </w:p>
    <w:p>
      <w:r>
        <w:rPr>
          <w:b/>
          <w:color w:val="2E74B5"/>
        </w:rPr>
        <w:t xml:space="preserve">Speaker 1  </w:t>
      </w:r>
      <w:r>
        <w:rPr>
          <w:color w:val="AAAAAA"/>
          <w:sz w:val="16"/>
        </w:rPr>
        <w:t>[46:33]</w:t>
      </w:r>
    </w:p>
    <w:p>
      <w:pPr>
        <w:spacing w:after="160"/>
        <w:ind w:left="360"/>
      </w:pPr>
      <w:r>
        <w:t>जितना आपका लक्ष्य था वो achieved है। हो गया है। successful हो आप तो फिर। सबका लक्ष्य अभी वो इस तरफ जा रहे हैं। आपने जो सोचा था कि आप</w:t>
      </w:r>
    </w:p>
    <w:p>
      <w:r>
        <w:rPr>
          <w:b/>
          <w:color w:val="2E74B5"/>
        </w:rPr>
        <w:t xml:space="preserve">Speaker 6  </w:t>
      </w:r>
      <w:r>
        <w:rPr>
          <w:color w:val="AAAAAA"/>
          <w:sz w:val="16"/>
        </w:rPr>
        <w:t>[46:34]</w:t>
      </w:r>
    </w:p>
    <w:p>
      <w:pPr>
        <w:spacing w:after="160"/>
        <w:ind w:left="360"/>
      </w:pPr>
      <w:r>
        <w:t>हो गया ऐसे। हाँ वो मेरा हो गया है। 4 साल मेहनत किए हैं, वो 4 साल में हम कर लिए हैं।</w:t>
      </w:r>
    </w:p>
    <w:p>
      <w:r>
        <w:rPr>
          <w:b/>
          <w:color w:val="2E74B5"/>
        </w:rPr>
        <w:t xml:space="preserve">Speaker 1  </w:t>
      </w:r>
      <w:r>
        <w:rPr>
          <w:color w:val="AAAAAA"/>
          <w:sz w:val="16"/>
        </w:rPr>
        <w:t>[46:45]</w:t>
      </w:r>
    </w:p>
    <w:p>
      <w:pPr>
        <w:spacing w:after="160"/>
        <w:ind w:left="360"/>
      </w:pPr>
      <w:r>
        <w:t>धन्यवाद</w:t>
      </w:r>
    </w:p>
    <w:p>
      <w:r>
        <w:rPr>
          <w:b/>
          <w:color w:val="2E74B5"/>
        </w:rPr>
        <w:t xml:space="preserve">Speaker 6  </w:t>
      </w:r>
      <w:r>
        <w:rPr>
          <w:color w:val="AAAAAA"/>
          <w:sz w:val="16"/>
        </w:rPr>
        <w:t>[46:46]</w:t>
      </w:r>
    </w:p>
    <w:p>
      <w:pPr>
        <w:spacing w:after="160"/>
        <w:ind w:left="360"/>
      </w:pPr>
      <w:r>
        <w:t>बचपन में पढ़े नहीं हैं घर में मम्मी से जो पढ़े हैं वही है पापा तो उतना पढ़े लिखे नहीं हैं। मम्मी से पढ़े हैं वही बात फिर 13 साल की उम्र में मदरसा पढ़ाई start किए हैं। 3-4 साल हम मदरसा में बढ़िया से पढ़ाई किए मेहनत से।</w:t>
      </w:r>
    </w:p>
    <w:p>
      <w:r>
        <w:rPr>
          <w:b/>
          <w:color w:val="2E74B5"/>
        </w:rPr>
        <w:t xml:space="preserve">Speaker 12  </w:t>
      </w:r>
      <w:r>
        <w:rPr>
          <w:color w:val="AAAAAA"/>
          <w:sz w:val="16"/>
        </w:rPr>
        <w:t>[47:00]</w:t>
      </w:r>
    </w:p>
    <w:p>
      <w:pPr>
        <w:spacing w:after="160"/>
        <w:ind w:left="360"/>
      </w:pPr>
      <w:r>
        <w:t>हाँ</w:t>
      </w:r>
    </w:p>
    <w:p>
      <w:r>
        <w:rPr>
          <w:b/>
          <w:color w:val="2E74B5"/>
        </w:rPr>
        <w:t xml:space="preserve">Speaker 6  </w:t>
      </w:r>
      <w:r>
        <w:rPr>
          <w:color w:val="AAAAAA"/>
          <w:sz w:val="16"/>
        </w:rPr>
        <w:t>[47:01]</w:t>
      </w:r>
    </w:p>
    <w:p>
      <w:pPr>
        <w:spacing w:after="160"/>
        <w:ind w:left="360"/>
      </w:pPr>
      <w:r>
        <w:t>और कि वहां पर मदरसा में मेरा एक ये था कानून था कि अगर नंबर अगर आपका बढ़िया आने लगे तो क्लास आगे किया जाएगा।</w:t>
      </w:r>
    </w:p>
    <w:p>
      <w:r>
        <w:rPr>
          <w:b/>
          <w:color w:val="2E74B5"/>
        </w:rPr>
        <w:t xml:space="preserve">Speaker 12  </w:t>
      </w:r>
      <w:r>
        <w:rPr>
          <w:color w:val="AAAAAA"/>
          <w:sz w:val="16"/>
        </w:rPr>
        <w:t>[47:10]</w:t>
      </w:r>
    </w:p>
    <w:p>
      <w:pPr>
        <w:spacing w:after="160"/>
        <w:ind w:left="360"/>
      </w:pPr>
      <w:r>
        <w:t>हम्म</w:t>
      </w:r>
    </w:p>
    <w:p>
      <w:r>
        <w:rPr>
          <w:b/>
          <w:color w:val="2E74B5"/>
        </w:rPr>
        <w:t xml:space="preserve">Speaker 6  </w:t>
      </w:r>
      <w:r>
        <w:rPr>
          <w:color w:val="AAAAAA"/>
          <w:sz w:val="16"/>
        </w:rPr>
        <w:t>[47:11]</w:t>
      </w:r>
    </w:p>
    <w:p>
      <w:pPr>
        <w:spacing w:after="160"/>
        <w:ind w:left="360"/>
      </w:pPr>
      <w:r>
        <w:t>एक test होता था हर साल। 3-4 महीना का exam होता था, बाद exam होता है पढ़ाई का पूरा syllabus का। अगर वो exam अगर पास कर लेता और अगर बढ़िया number आपका आ जाए और फीसद लगा हुआ था अगर फीसद उतना आ जाए तो आपको आगे class कर दिया जाएगा। तो उसी तरह मेहनत करते गए, हर साल मेहनत करते गए, उसी तरह वो मतलब आगे पहुंच गए, इसी तरह मेरा जल्दी मेरा सपना भी पूरा हो गया उधर।</w:t>
      </w:r>
    </w:p>
    <w:p>
      <w:r>
        <w:rPr>
          <w:b/>
          <w:color w:val="2E74B5"/>
        </w:rPr>
        <w:t xml:space="preserve">Speaker 1  </w:t>
      </w:r>
      <w:r>
        <w:rPr>
          <w:color w:val="AAAAAA"/>
          <w:sz w:val="16"/>
        </w:rPr>
        <w:t>[47:34]</w:t>
      </w:r>
    </w:p>
    <w:p>
      <w:pPr>
        <w:spacing w:after="160"/>
        <w:ind w:left="360"/>
      </w:pPr>
      <w:r>
        <w:t>हम्म</w:t>
      </w:r>
    </w:p>
    <w:p>
      <w:r>
        <w:rPr>
          <w:b/>
          <w:color w:val="2E74B5"/>
        </w:rPr>
        <w:t xml:space="preserve">Speaker 6  </w:t>
      </w:r>
      <w:r>
        <w:rPr>
          <w:color w:val="AAAAAA"/>
          <w:sz w:val="16"/>
        </w:rPr>
        <w:t>[47:35]</w:t>
      </w:r>
    </w:p>
    <w:p>
      <w:pPr>
        <w:spacing w:after="160"/>
        <w:ind w:left="360"/>
      </w:pPr>
      <w:r>
        <w:t>अब फिर तब मेरा घरवाला बोला कि उधर हो गया तो हम लोग ख्वाहिश पूरा कर दो।</w:t>
      </w:r>
    </w:p>
    <w:p>
      <w:r>
        <w:rPr>
          <w:b/>
          <w:color w:val="2E74B5"/>
        </w:rPr>
        <w:t xml:space="preserve">Speaker 1  </w:t>
      </w:r>
      <w:r>
        <w:rPr>
          <w:color w:val="AAAAAA"/>
          <w:sz w:val="16"/>
        </w:rPr>
        <w:t>[47:40]</w:t>
      </w:r>
    </w:p>
    <w:p>
      <w:pPr>
        <w:spacing w:after="160"/>
        <w:ind w:left="360"/>
      </w:pPr>
      <w:r>
        <w:t>अपनी ख्वाहिश कर ली है और हमारे लिए।</w:t>
      </w:r>
    </w:p>
    <w:p>
      <w:r>
        <w:rPr>
          <w:b/>
          <w:color w:val="2E74B5"/>
        </w:rPr>
        <w:t xml:space="preserve">Speaker 6  </w:t>
      </w:r>
      <w:r>
        <w:rPr>
          <w:color w:val="AAAAAA"/>
          <w:sz w:val="16"/>
        </w:rPr>
        <w:t>[47:42]</w:t>
      </w:r>
    </w:p>
    <w:p>
      <w:pPr>
        <w:spacing w:after="160"/>
        <w:ind w:left="360"/>
      </w:pPr>
      <w:r>
        <w:t>तब मेरा दोनों भाई बोल रहे हैं कि नहीं Dr. बनना है।</w:t>
      </w:r>
    </w:p>
    <w:p>
      <w:r>
        <w:rPr>
          <w:b/>
          <w:color w:val="2E74B5"/>
        </w:rPr>
        <w:t xml:space="preserve">Speaker 1  </w:t>
      </w:r>
      <w:r>
        <w:rPr>
          <w:color w:val="AAAAAA"/>
          <w:sz w:val="16"/>
        </w:rPr>
        <w:t>[47:46]</w:t>
      </w:r>
    </w:p>
    <w:p>
      <w:pPr>
        <w:spacing w:after="160"/>
        <w:ind w:left="360"/>
      </w:pPr>
      <w:r>
        <w:t>अच्छा</w:t>
      </w:r>
    </w:p>
    <w:p>
      <w:r>
        <w:rPr>
          <w:b/>
          <w:color w:val="2E74B5"/>
        </w:rPr>
        <w:t xml:space="preserve">Speaker 6  </w:t>
      </w:r>
      <w:r>
        <w:rPr>
          <w:color w:val="AAAAAA"/>
          <w:sz w:val="16"/>
        </w:rPr>
        <w:t>[47:46]</w:t>
      </w:r>
    </w:p>
    <w:p>
      <w:pPr>
        <w:spacing w:after="160"/>
        <w:ind w:left="360"/>
      </w:pPr>
      <w:r>
        <w:t>मम्मी पापा का भी वही</w:t>
      </w:r>
    </w:p>
    <w:p>
      <w:r>
        <w:rPr>
          <w:b/>
          <w:color w:val="2E74B5"/>
        </w:rPr>
        <w:t xml:space="preserve">Speaker 1  </w:t>
      </w:r>
      <w:r>
        <w:rPr>
          <w:color w:val="AAAAAA"/>
          <w:sz w:val="16"/>
        </w:rPr>
        <w:t>[47:48]</w:t>
      </w:r>
    </w:p>
    <w:p>
      <w:pPr>
        <w:spacing w:after="160"/>
        <w:ind w:left="360"/>
      </w:pPr>
      <w:r>
        <w:t>प्रेशर पील होता है।</w:t>
      </w:r>
    </w:p>
    <w:p>
      <w:r>
        <w:rPr>
          <w:b/>
          <w:color w:val="2E74B5"/>
        </w:rPr>
        <w:t xml:space="preserve">Speaker 6  </w:t>
      </w:r>
      <w:r>
        <w:rPr>
          <w:color w:val="AAAAAA"/>
          <w:sz w:val="16"/>
        </w:rPr>
        <w:t>[47:50]</w:t>
      </w:r>
    </w:p>
    <w:p>
      <w:pPr>
        <w:spacing w:after="160"/>
        <w:ind w:left="360"/>
      </w:pPr>
      <w:r>
        <w:t>नहीं कुछ भी नहीं हमको ठीक लगता है।</w:t>
      </w:r>
    </w:p>
    <w:p>
      <w:r>
        <w:rPr>
          <w:b/>
          <w:color w:val="2E74B5"/>
        </w:rPr>
        <w:t xml:space="preserve">Speaker 1  </w:t>
      </w:r>
      <w:r>
        <w:rPr>
          <w:color w:val="AAAAAA"/>
          <w:sz w:val="16"/>
        </w:rPr>
        <w:t>[47:52]</w:t>
      </w:r>
    </w:p>
    <w:p>
      <w:pPr>
        <w:spacing w:after="160"/>
        <w:ind w:left="360"/>
      </w:pPr>
      <w:r>
        <w:t>ठीक लगता है।</w:t>
      </w:r>
    </w:p>
    <w:p>
      <w:r>
        <w:rPr>
          <w:b/>
          <w:color w:val="2E74B5"/>
        </w:rPr>
        <w:t xml:space="preserve">Speaker 6  </w:t>
      </w:r>
      <w:r>
        <w:rPr>
          <w:color w:val="AAAAAA"/>
          <w:sz w:val="16"/>
        </w:rPr>
        <w:t>[47:53]</w:t>
      </w:r>
    </w:p>
    <w:p>
      <w:pPr>
        <w:spacing w:after="160"/>
        <w:ind w:left="360"/>
      </w:pPr>
      <w:r>
        <w:t>पढ़ने में ठीक लगता है।</w:t>
      </w:r>
    </w:p>
    <w:p>
      <w:r>
        <w:rPr>
          <w:b/>
          <w:color w:val="2E74B5"/>
        </w:rPr>
        <w:t xml:space="preserve">Speaker 1  </w:t>
      </w:r>
      <w:r>
        <w:rPr>
          <w:color w:val="AAAAAA"/>
          <w:sz w:val="16"/>
        </w:rPr>
        <w:t>[47:54]</w:t>
      </w:r>
    </w:p>
    <w:p>
      <w:pPr>
        <w:spacing w:after="160"/>
        <w:ind w:left="360"/>
      </w:pPr>
      <w:r>
        <w:t>प्रेशर तो नहीं लगता।</w:t>
      </w:r>
    </w:p>
    <w:p>
      <w:r>
        <w:rPr>
          <w:b/>
          <w:color w:val="2E74B5"/>
        </w:rPr>
        <w:t xml:space="preserve">Speaker 6  </w:t>
      </w:r>
      <w:r>
        <w:rPr>
          <w:color w:val="AAAAAA"/>
          <w:sz w:val="16"/>
        </w:rPr>
        <w:t>[47:55]</w:t>
      </w:r>
    </w:p>
    <w:p>
      <w:pPr>
        <w:spacing w:after="160"/>
        <w:ind w:left="360"/>
      </w:pPr>
      <w:r>
        <w:t>नहीं नहीं अरे सर किस बात की</w:t>
      </w:r>
    </w:p>
    <w:p>
      <w:r>
        <w:rPr>
          <w:b/>
          <w:color w:val="2E74B5"/>
        </w:rPr>
        <w:t xml:space="preserve">Speaker 1  </w:t>
      </w:r>
      <w:r>
        <w:rPr>
          <w:color w:val="AAAAAA"/>
          <w:sz w:val="16"/>
        </w:rPr>
        <w:t>[47:57]</w:t>
      </w:r>
    </w:p>
    <w:p>
      <w:pPr>
        <w:spacing w:after="160"/>
        <w:ind w:left="360"/>
      </w:pPr>
      <w:r>
        <w:t>किसी को कोई pressure भी लगता है कि भई घर वालों की इच्छा है या कैसे</w:t>
      </w:r>
    </w:p>
    <w:p>
      <w:r>
        <w:rPr>
          <w:b/>
          <w:color w:val="2E74B5"/>
        </w:rPr>
        <w:t xml:space="preserve">Speaker 6  </w:t>
      </w:r>
      <w:r>
        <w:rPr>
          <w:color w:val="AAAAAA"/>
          <w:sz w:val="16"/>
        </w:rPr>
        <w:t>[48:00]</w:t>
      </w:r>
    </w:p>
    <w:p>
      <w:pPr>
        <w:spacing w:after="160"/>
        <w:ind w:left="360"/>
      </w:pPr>
      <w:r>
        <w:t>मेरा घर में यह भी है कि अगर ना निकले NEET तो हम बाहर से करवाएंगे ठीक है private से लेकिन जब तक नहीं कराएंगे तब तक छोड़ेंगे नहीं।</w:t>
      </w:r>
    </w:p>
    <w:p>
      <w:r>
        <w:rPr>
          <w:b/>
          <w:color w:val="2E74B5"/>
        </w:rPr>
        <w:t xml:space="preserve">Speaker 1  </w:t>
      </w:r>
      <w:r>
        <w:rPr>
          <w:color w:val="AAAAAA"/>
          <w:sz w:val="16"/>
        </w:rPr>
        <w:t>[48:11]</w:t>
      </w:r>
    </w:p>
    <w:p>
      <w:pPr>
        <w:spacing w:after="160"/>
        <w:ind w:left="360"/>
      </w:pPr>
      <w:r>
        <w:t>घर वाले वो तो छोड़ेंगे नहीं।</w:t>
      </w:r>
    </w:p>
    <w:p>
      <w:r>
        <w:rPr>
          <w:b/>
          <w:color w:val="2E74B5"/>
        </w:rPr>
        <w:t xml:space="preserve">Speaker 6  </w:t>
      </w:r>
      <w:r>
        <w:rPr>
          <w:color w:val="AAAAAA"/>
          <w:sz w:val="16"/>
        </w:rPr>
        <w:t>[48:13]</w:t>
      </w:r>
    </w:p>
    <w:p>
      <w:pPr>
        <w:spacing w:after="160"/>
        <w:ind w:left="360"/>
      </w:pPr>
      <w:r>
        <w:t>नहीं।</w:t>
      </w:r>
    </w:p>
    <w:p>
      <w:r>
        <w:rPr>
          <w:b/>
          <w:color w:val="2E74B5"/>
        </w:rPr>
        <w:t xml:space="preserve">Speaker 1  </w:t>
      </w:r>
      <w:r>
        <w:rPr>
          <w:color w:val="AAAAAA"/>
          <w:sz w:val="16"/>
        </w:rPr>
        <w:t>[48:15]</w:t>
      </w:r>
    </w:p>
    <w:p>
      <w:pPr>
        <w:spacing w:after="160"/>
        <w:ind w:left="360"/>
      </w:pPr>
      <w:r>
        <w:t>कोई तो आपको लगता है कि मैं तो बनना भी नहीं चाह रहा हूं।</w:t>
      </w:r>
    </w:p>
    <w:p>
      <w:r>
        <w:rPr>
          <w:b/>
          <w:color w:val="2E74B5"/>
        </w:rPr>
        <w:t xml:space="preserve">Speaker 6  </w:t>
      </w:r>
      <w:r>
        <w:rPr>
          <w:color w:val="AAAAAA"/>
          <w:sz w:val="16"/>
        </w:rPr>
        <w:t>[48:19]</w:t>
      </w:r>
    </w:p>
    <w:p>
      <w:pPr>
        <w:spacing w:after="160"/>
        <w:ind w:left="360"/>
      </w:pPr>
      <w:r>
        <w:t>नहीं अभी लग रहा है कि बनेंगे तभी छोड़ेंगे।</w:t>
      </w:r>
    </w:p>
    <w:p>
      <w:r>
        <w:rPr>
          <w:b/>
          <w:color w:val="2E74B5"/>
        </w:rPr>
        <w:t xml:space="preserve">Speaker 1  </w:t>
      </w:r>
      <w:r>
        <w:rPr>
          <w:color w:val="AAAAAA"/>
          <w:sz w:val="16"/>
        </w:rPr>
        <w:t>[48:22]</w:t>
      </w:r>
    </w:p>
    <w:p>
      <w:pPr>
        <w:spacing w:after="160"/>
        <w:ind w:left="360"/>
      </w:pPr>
      <w:r>
        <w:t>अच्छा तभी छोटे हैं।</w:t>
      </w:r>
    </w:p>
    <w:p>
      <w:r>
        <w:rPr>
          <w:b/>
          <w:color w:val="2E74B5"/>
        </w:rPr>
        <w:t xml:space="preserve">Speaker 6  </w:t>
      </w:r>
      <w:r>
        <w:rPr>
          <w:color w:val="AAAAAA"/>
          <w:sz w:val="16"/>
        </w:rPr>
        <w:t>[48:23]</w:t>
      </w:r>
    </w:p>
    <w:p>
      <w:pPr>
        <w:spacing w:after="160"/>
        <w:ind w:left="360"/>
      </w:pPr>
      <w:r>
        <w:t>हां। तो अंदर motivational आ गई यार।</w:t>
      </w:r>
    </w:p>
    <w:p>
      <w:r>
        <w:rPr>
          <w:b/>
          <w:color w:val="2E74B5"/>
        </w:rPr>
        <w:t xml:space="preserve">Speaker 1  </w:t>
      </w:r>
      <w:r>
        <w:rPr>
          <w:color w:val="AAAAAA"/>
          <w:sz w:val="16"/>
        </w:rPr>
        <w:t>[48:25]</w:t>
      </w:r>
    </w:p>
    <w:p>
      <w:pPr>
        <w:spacing w:after="160"/>
        <w:ind w:left="360"/>
      </w:pPr>
      <w:r>
        <w:t>Motivation आ गई है यहां पे।</w:t>
      </w:r>
    </w:p>
    <w:p>
      <w:r>
        <w:rPr>
          <w:b/>
          <w:color w:val="2E74B5"/>
        </w:rPr>
        <w:t xml:space="preserve">Speaker 6  </w:t>
      </w:r>
      <w:r>
        <w:rPr>
          <w:color w:val="AAAAAA"/>
          <w:sz w:val="16"/>
        </w:rPr>
        <w:t>[48:27]</w:t>
      </w:r>
    </w:p>
    <w:p>
      <w:pPr>
        <w:spacing w:after="160"/>
        <w:ind w:left="360"/>
      </w:pPr>
      <w:r>
        <w:t>अभी 1-2 आइटम देंगे होगा तो होगा नहीं होगा तो बाहर चले जाएंगे ऐसे मेरे भाई अभी हम लोगों को बाहर भेज रहा है।</w:t>
      </w:r>
    </w:p>
    <w:p>
      <w:r>
        <w:rPr>
          <w:b/>
          <w:color w:val="2E74B5"/>
        </w:rPr>
        <w:t xml:space="preserve">Speaker 1  </w:t>
      </w:r>
      <w:r>
        <w:rPr>
          <w:color w:val="AAAAAA"/>
          <w:sz w:val="16"/>
        </w:rPr>
        <w:t>[48:33]</w:t>
      </w:r>
    </w:p>
    <w:p>
      <w:pPr>
        <w:spacing w:after="160"/>
        <w:ind w:left="360"/>
      </w:pPr>
      <w:r>
        <w:t>अच्छा।</w:t>
      </w:r>
    </w:p>
    <w:p>
      <w:r>
        <w:rPr>
          <w:b/>
          <w:color w:val="2E74B5"/>
        </w:rPr>
        <w:t xml:space="preserve">Speaker 6  </w:t>
      </w:r>
      <w:r>
        <w:rPr>
          <w:color w:val="AAAAAA"/>
          <w:sz w:val="16"/>
        </w:rPr>
        <w:t>[48:34]</w:t>
      </w:r>
    </w:p>
    <w:p>
      <w:pPr>
        <w:spacing w:after="160"/>
        <w:ind w:left="360"/>
      </w:pPr>
      <w:r>
        <w:t>इतना सब paper लिख बोला तो मेहनत का कोई फायदा नहीं है बाहर से लिख लेगा तो साल भी बचेगा मेहनत भी बच जाएगा</w:t>
      </w:r>
    </w:p>
    <w:p>
      <w:r>
        <w:rPr>
          <w:b/>
          <w:color w:val="2E74B5"/>
        </w:rPr>
        <w:t xml:space="preserve">Speaker 4  </w:t>
      </w:r>
      <w:r>
        <w:rPr>
          <w:color w:val="AAAAAA"/>
          <w:sz w:val="16"/>
        </w:rPr>
        <w:t>[48:43]</w:t>
      </w:r>
    </w:p>
    <w:p>
      <w:pPr>
        <w:spacing w:after="160"/>
        <w:ind w:left="360"/>
      </w:pPr>
      <w:r>
        <w:t>का क्लास का क्या है ये लोग।</w:t>
      </w:r>
    </w:p>
    <w:p>
      <w:r>
        <w:rPr>
          <w:b/>
          <w:color w:val="2E74B5"/>
        </w:rPr>
        <w:t xml:space="preserve">Speaker 1  </w:t>
      </w:r>
      <w:r>
        <w:rPr>
          <w:color w:val="AAAAAA"/>
          <w:sz w:val="16"/>
        </w:rPr>
        <w:t>[48:45]</w:t>
      </w:r>
    </w:p>
    <w:p>
      <w:pPr>
        <w:spacing w:after="160"/>
        <w:ind w:left="360"/>
      </w:pPr>
      <w:r>
        <w:t>तो आप बताइए भैया। क्या है? कि अभी जैसे आप बोल रहे हैं कि 1-1 देंगे, पापा बोले कर लो। तो नहीं होता है या मतलब plan भी जो आपने बोला कि मैं B.Tech करूंगा। तो उसका कुछ pressure भी feel होता है कुछ?</w:t>
      </w:r>
    </w:p>
    <w:p>
      <w:r>
        <w:rPr>
          <w:b/>
          <w:color w:val="2E74B5"/>
        </w:rPr>
        <w:t xml:space="preserve">Speaker 5  </w:t>
      </w:r>
      <w:r>
        <w:rPr>
          <w:color w:val="AAAAAA"/>
          <w:sz w:val="16"/>
        </w:rPr>
        <w:t>[49:01]</w:t>
      </w:r>
    </w:p>
    <w:p>
      <w:pPr>
        <w:spacing w:after="160"/>
        <w:ind w:left="360"/>
      </w:pPr>
      <w:r>
        <w:t>नहीं है इस समय</w:t>
      </w:r>
    </w:p>
    <w:p>
      <w:r>
        <w:rPr>
          <w:b/>
          <w:color w:val="2E74B5"/>
        </w:rPr>
        <w:t xml:space="preserve">Speaker 1  </w:t>
      </w:r>
      <w:r>
        <w:rPr>
          <w:color w:val="AAAAAA"/>
          <w:sz w:val="16"/>
        </w:rPr>
        <w:t>[49:03]</w:t>
      </w:r>
    </w:p>
    <w:p>
      <w:pPr>
        <w:spacing w:after="160"/>
        <w:ind w:left="360"/>
      </w:pPr>
      <w:r>
        <w:t>अच्छा जी। निकाल ले फिर।</w:t>
      </w:r>
    </w:p>
    <w:p>
      <w:r>
        <w:rPr>
          <w:b/>
          <w:color w:val="2E74B5"/>
        </w:rPr>
        <w:t xml:space="preserve">Speaker 5  </w:t>
      </w:r>
      <w:r>
        <w:rPr>
          <w:color w:val="AAAAAA"/>
          <w:sz w:val="16"/>
        </w:rPr>
        <w:t>[49:04]</w:t>
      </w:r>
    </w:p>
    <w:p>
      <w:pPr>
        <w:spacing w:after="160"/>
        <w:ind w:left="360"/>
      </w:pPr>
      <w:r>
        <w:t>काले दे। ऐसा नहीं लेना है।</w:t>
      </w:r>
    </w:p>
    <w:p>
      <w:r>
        <w:rPr>
          <w:b/>
          <w:color w:val="2E74B5"/>
        </w:rPr>
        <w:t xml:space="preserve">Speaker 1  </w:t>
      </w:r>
      <w:r>
        <w:rPr>
          <w:color w:val="AAAAAA"/>
          <w:sz w:val="16"/>
        </w:rPr>
        <w:t>[49:10]</w:t>
      </w:r>
    </w:p>
    <w:p>
      <w:pPr>
        <w:spacing w:after="160"/>
        <w:ind w:left="360"/>
      </w:pPr>
      <w:r>
        <w:t>हाँ</w:t>
      </w:r>
    </w:p>
    <w:p>
      <w:r>
        <w:rPr>
          <w:b/>
          <w:color w:val="2E74B5"/>
        </w:rPr>
        <w:t xml:space="preserve">Speaker 5  </w:t>
      </w:r>
      <w:r>
        <w:rPr>
          <w:color w:val="AAAAAA"/>
          <w:sz w:val="16"/>
        </w:rPr>
        <w:t>[49:10]</w:t>
      </w:r>
    </w:p>
    <w:p>
      <w:pPr>
        <w:spacing w:after="160"/>
        <w:ind w:left="360"/>
      </w:pPr>
      <w:r>
        <w:t>वैसे लोग के तवा भी मसाला अच्छा नहीं करता वैसे।</w:t>
      </w:r>
    </w:p>
    <w:p>
      <w:r>
        <w:rPr>
          <w:b/>
          <w:color w:val="2E74B5"/>
        </w:rPr>
        <w:t xml:space="preserve">Speaker 1  </w:t>
      </w:r>
      <w:r>
        <w:rPr>
          <w:color w:val="AAAAAA"/>
          <w:sz w:val="16"/>
        </w:rPr>
        <w:t>[49:13]</w:t>
      </w:r>
    </w:p>
    <w:p>
      <w:pPr>
        <w:spacing w:after="160"/>
        <w:ind w:left="360"/>
      </w:pPr>
      <w:r>
        <w:t>आराम से। आपका</w:t>
      </w:r>
    </w:p>
    <w:p>
      <w:r>
        <w:rPr>
          <w:b/>
          <w:color w:val="2E74B5"/>
        </w:rPr>
        <w:t xml:space="preserve">Speaker 11  </w:t>
      </w:r>
      <w:r>
        <w:rPr>
          <w:color w:val="AAAAAA"/>
          <w:sz w:val="16"/>
        </w:rPr>
        <w:t>[49:19]</w:t>
      </w:r>
    </w:p>
    <w:p>
      <w:pPr>
        <w:spacing w:after="160"/>
        <w:ind w:left="360"/>
      </w:pPr>
      <w:r>
        <w:t>लगता नहीं है।</w:t>
      </w:r>
    </w:p>
    <w:p>
      <w:r>
        <w:rPr>
          <w:b/>
          <w:color w:val="2E74B5"/>
        </w:rPr>
        <w:t xml:space="preserve">Speaker 3  </w:t>
      </w:r>
      <w:r>
        <w:rPr>
          <w:color w:val="AAAAAA"/>
          <w:sz w:val="16"/>
        </w:rPr>
        <w:t>[49:23]</w:t>
      </w:r>
    </w:p>
    <w:p>
      <w:pPr>
        <w:spacing w:after="160"/>
        <w:ind w:left="360"/>
      </w:pPr>
      <w:r>
        <w:t>हाँ हाँ हाँ</w:t>
      </w:r>
    </w:p>
    <w:p>
      <w:r>
        <w:rPr>
          <w:b/>
          <w:color w:val="2E74B5"/>
        </w:rPr>
        <w:t xml:space="preserve">Speaker 11  </w:t>
      </w:r>
      <w:r>
        <w:rPr>
          <w:color w:val="AAAAAA"/>
          <w:sz w:val="16"/>
        </w:rPr>
        <w:t>[49:23]</w:t>
      </w:r>
    </w:p>
    <w:p>
      <w:pPr>
        <w:spacing w:after="160"/>
        <w:ind w:left="360"/>
      </w:pPr>
      <w:r>
        <w:t>बन पे कर दे। बचपन से cricket cricketer होना चाहते थे तो उसमें भी 8 तक में थे 8 9 तक खेले उसमें भी match मेरा बहुत weak था इसलिए बायोल के इधर आ गए</w:t>
      </w:r>
    </w:p>
    <w:p>
      <w:r>
        <w:rPr>
          <w:b/>
          <w:color w:val="2E74B5"/>
        </w:rPr>
        <w:t xml:space="preserve">Speaker 1  </w:t>
      </w:r>
      <w:r>
        <w:rPr>
          <w:color w:val="AAAAAA"/>
          <w:sz w:val="16"/>
        </w:rPr>
        <w:t>[49:38]</w:t>
      </w:r>
    </w:p>
    <w:p>
      <w:pPr>
        <w:spacing w:after="160"/>
        <w:ind w:left="360"/>
      </w:pPr>
      <w:r>
        <w:t>ये तो</w:t>
      </w:r>
    </w:p>
    <w:p>
      <w:r>
        <w:rPr>
          <w:b/>
          <w:color w:val="2E74B5"/>
        </w:rPr>
        <w:t xml:space="preserve">Speaker 11  </w:t>
      </w:r>
      <w:r>
        <w:rPr>
          <w:color w:val="AAAAAA"/>
          <w:sz w:val="16"/>
        </w:rPr>
        <w:t>[49:38]</w:t>
      </w:r>
    </w:p>
    <w:p>
      <w:pPr>
        <w:spacing w:after="160"/>
        <w:ind w:left="360"/>
      </w:pPr>
      <w:r>
        <w:t>बायो लेने के बाद देखे थोड़ा pain व्रेन नीट उट की तैयारी कर रहा है। सोचे हम भी थोड़ा कर लेते हैं। तो 2025 में मैट्रिक पास होने के बाद सोचे कि नीट की तैयारी करते हैं इसके बाद अभी पटना आने के बाद टेंथ तो गांव से किए अपने डिस्ट्रिक्ट से पटना आने के बाद यहां पर आए तो लगा कि पेपर ऊपर लीक हो रहा है तो पापा बोले कि तुम्हारा ये आम तो अंधे साल है अभी से तैयारी करो अभी paper तो leak हो रहा है अंधे साल व्यवस्था कौन ठीक हो जाए। तो अंधे साल NEET देंगे और नहीं हुआ तो graduation में admission लेंगे Patna University में। उसके बाद graduation में admission लेने के बाद UPSC की तैयारी करना है वो NEET नहीं होगा तो लेकिन 1 ही attempt देना है। graduation में admission लेने के बाद UPSC की तैयारी करेंगे शुरू से। अभी तो Bihar में 4 साल का graduation हो गया है। तो 4 साल तो पूरा UPSC में देना 4 5 और UPSC और उसके बाद UPSC में 4-5 साल देने के बाद देंगे 1-2 attempt देना है। यह तो मेरा पूरा एकदम clear है। अगर उसमें नहीं होने के बाद देखा जाएगा उसके बाद तो last है मेरा कोई politics करना है leadership करना है नेता होने के बाद।</w:t>
      </w:r>
    </w:p>
    <w:p>
      <w:r>
        <w:rPr>
          <w:b/>
          <w:color w:val="2E74B5"/>
        </w:rPr>
        <w:t xml:space="preserve">Speaker 1  </w:t>
      </w:r>
      <w:r>
        <w:rPr>
          <w:color w:val="AAAAAA"/>
          <w:sz w:val="16"/>
        </w:rPr>
        <w:t>[50:55]</w:t>
      </w:r>
    </w:p>
    <w:p>
      <w:pPr>
        <w:spacing w:after="160"/>
        <w:ind w:left="360"/>
      </w:pPr>
      <w:r>
        <w:t>तो आपने जैसे लीक का फिर से जिक्र आया। क्या लग रहा है?</w:t>
      </w:r>
    </w:p>
    <w:p>
      <w:r>
        <w:rPr>
          <w:b/>
          <w:color w:val="2E74B5"/>
        </w:rPr>
        <w:t xml:space="preserve">Speaker 11  </w:t>
      </w:r>
      <w:r>
        <w:rPr>
          <w:color w:val="AAAAAA"/>
          <w:sz w:val="16"/>
        </w:rPr>
        <w:t>[51:02]</w:t>
      </w:r>
    </w:p>
    <w:p>
      <w:pPr>
        <w:spacing w:after="160"/>
        <w:ind w:left="360"/>
      </w:pPr>
      <w:r>
        <w:t>इसका जो paper leak जो अभी शायद NEET का जो NTA शायद अभी करा रहा है ना। जो अभी paper उसका संस्था है NTA तो cut off करवा रहा है तो उसमें जैसे पेकोनिक हुआ है तो सरकार अभी जो 21 का हुआ है तो अभी तो ठीक ठाक हो गया है</w:t>
      </w:r>
    </w:p>
    <w:p>
      <w:r>
        <w:rPr>
          <w:b/>
          <w:color w:val="2E74B5"/>
        </w:rPr>
        <w:t xml:space="preserve">Speaker 5  </w:t>
      </w:r>
      <w:r>
        <w:rPr>
          <w:color w:val="AAAAAA"/>
          <w:sz w:val="16"/>
        </w:rPr>
        <w:t>[51:11]</w:t>
      </w:r>
    </w:p>
    <w:p>
      <w:pPr>
        <w:spacing w:after="160"/>
        <w:ind w:left="360"/>
      </w:pPr>
      <w:r>
        <w:t>हां हां एंड ये</w:t>
      </w:r>
    </w:p>
    <w:p>
      <w:r>
        <w:rPr>
          <w:b/>
          <w:color w:val="2E74B5"/>
        </w:rPr>
        <w:t xml:space="preserve">Speaker 11  </w:t>
      </w:r>
      <w:r>
        <w:rPr>
          <w:color w:val="AAAAAA"/>
          <w:sz w:val="16"/>
        </w:rPr>
        <w:t>[51:21]</w:t>
      </w:r>
    </w:p>
    <w:p>
      <w:pPr>
        <w:spacing w:after="160"/>
        <w:ind w:left="360"/>
      </w:pPr>
      <w:r>
        <w:t>तो उस पर सरकार संस्था</w:t>
      </w:r>
    </w:p>
    <w:p>
      <w:r>
        <w:rPr>
          <w:b/>
          <w:color w:val="2E74B5"/>
        </w:rPr>
        <w:t xml:space="preserve">Speaker 1  </w:t>
      </w:r>
      <w:r>
        <w:rPr>
          <w:color w:val="AAAAAA"/>
          <w:sz w:val="16"/>
        </w:rPr>
        <w:t>[51:21]</w:t>
      </w:r>
    </w:p>
    <w:p>
      <w:pPr>
        <w:spacing w:after="160"/>
        <w:ind w:left="360"/>
      </w:pPr>
      <w:r>
        <w:t>सरकार संस्था।</w:t>
      </w:r>
    </w:p>
    <w:p>
      <w:r>
        <w:rPr>
          <w:b/>
          <w:color w:val="2E74B5"/>
        </w:rPr>
        <w:t xml:space="preserve">Speaker 5  </w:t>
      </w:r>
      <w:r>
        <w:rPr>
          <w:color w:val="AAAAAA"/>
          <w:sz w:val="16"/>
        </w:rPr>
        <w:t>[51:25]</w:t>
      </w:r>
    </w:p>
    <w:p>
      <w:pPr>
        <w:spacing w:after="160"/>
        <w:ind w:left="360"/>
      </w:pPr>
      <w:r>
        <w:t>हां हां secondly re-init हुआ है ये सब।</w:t>
      </w:r>
    </w:p>
    <w:p>
      <w:r>
        <w:rPr>
          <w:b/>
          <w:color w:val="2E74B5"/>
        </w:rPr>
        <w:t xml:space="preserve">Speaker 1  </w:t>
      </w:r>
      <w:r>
        <w:rPr>
          <w:color w:val="AAAAAA"/>
          <w:sz w:val="16"/>
        </w:rPr>
        <w:t>[51:27]</w:t>
      </w:r>
    </w:p>
    <w:p>
      <w:pPr>
        <w:spacing w:after="160"/>
        <w:ind w:left="360"/>
      </w:pPr>
      <w:r>
        <w:t>ये भी ये भी लीक हुआ है।</w:t>
      </w:r>
    </w:p>
    <w:p>
      <w:r>
        <w:rPr>
          <w:b/>
          <w:color w:val="2E74B5"/>
        </w:rPr>
        <w:t xml:space="preserve">Speaker 11  </w:t>
      </w:r>
      <w:r>
        <w:rPr>
          <w:color w:val="AAAAAA"/>
          <w:sz w:val="16"/>
        </w:rPr>
        <w:t>[51:29]</w:t>
      </w:r>
    </w:p>
    <w:p>
      <w:pPr>
        <w:spacing w:after="160"/>
        <w:ind w:left="360"/>
      </w:pPr>
      <w:r>
        <w:t>क्या है सर?</w:t>
      </w:r>
    </w:p>
    <w:p>
      <w:r>
        <w:rPr>
          <w:b/>
          <w:color w:val="2E74B5"/>
        </w:rPr>
        <w:t xml:space="preserve">Speaker 5  </w:t>
      </w:r>
      <w:r>
        <w:rPr>
          <w:color w:val="AAAAAA"/>
          <w:sz w:val="16"/>
        </w:rPr>
        <w:t>[51:30]</w:t>
      </w:r>
    </w:p>
    <w:p>
      <w:pPr>
        <w:spacing w:after="160"/>
        <w:ind w:left="360"/>
      </w:pPr>
      <w:r>
        <w:t>नहीं ये रोमत है।</w:t>
      </w:r>
    </w:p>
    <w:p>
      <w:r>
        <w:rPr>
          <w:b/>
          <w:color w:val="2E74B5"/>
        </w:rPr>
        <w:t xml:space="preserve">Speaker 8  </w:t>
      </w:r>
      <w:r>
        <w:rPr>
          <w:color w:val="AAAAAA"/>
          <w:sz w:val="16"/>
        </w:rPr>
        <w:t>[51:30]</w:t>
      </w:r>
    </w:p>
    <w:p>
      <w:pPr>
        <w:spacing w:after="160"/>
        <w:ind w:left="360"/>
      </w:pPr>
      <w:r>
        <w:t>हाँ</w:t>
      </w:r>
    </w:p>
    <w:p>
      <w:r>
        <w:rPr>
          <w:b/>
          <w:color w:val="2E74B5"/>
        </w:rPr>
        <w:t xml:space="preserve">Speaker 1  </w:t>
      </w:r>
      <w:r>
        <w:rPr>
          <w:color w:val="AAAAAA"/>
          <w:sz w:val="16"/>
        </w:rPr>
        <w:t>[51:30]</w:t>
      </w:r>
    </w:p>
    <w:p>
      <w:pPr>
        <w:spacing w:after="160"/>
        <w:ind w:left="360"/>
      </w:pPr>
      <w:r>
        <w:t>प्रभु</w:t>
      </w:r>
    </w:p>
    <w:p>
      <w:r>
        <w:rPr>
          <w:b/>
          <w:color w:val="2E74B5"/>
        </w:rPr>
        <w:t xml:space="preserve">Speaker 8  </w:t>
      </w:r>
      <w:r>
        <w:rPr>
          <w:color w:val="AAAAAA"/>
          <w:sz w:val="16"/>
        </w:rPr>
        <w:t>[51:31]</w:t>
      </w:r>
    </w:p>
    <w:p>
      <w:pPr>
        <w:spacing w:after="160"/>
        <w:ind w:left="360"/>
      </w:pPr>
      <w:r>
        <w:t>ये हुआ है जो</w:t>
      </w:r>
    </w:p>
    <w:p>
      <w:r>
        <w:rPr>
          <w:b/>
          <w:color w:val="2E74B5"/>
        </w:rPr>
        <w:t xml:space="preserve">Speaker 5  </w:t>
      </w:r>
      <w:r>
        <w:rPr>
          <w:color w:val="AAAAAA"/>
          <w:sz w:val="16"/>
        </w:rPr>
        <w:t>[51:33]</w:t>
      </w:r>
    </w:p>
    <w:p>
      <w:pPr>
        <w:spacing w:after="160"/>
        <w:ind w:left="360"/>
      </w:pPr>
      <w:r>
        <w:t>लीक नहीं हुआ है बस।</w:t>
      </w:r>
    </w:p>
    <w:p>
      <w:r>
        <w:rPr>
          <w:b/>
          <w:color w:val="2E74B5"/>
        </w:rPr>
        <w:t xml:space="preserve">Speaker 8  </w:t>
      </w:r>
      <w:r>
        <w:rPr>
          <w:color w:val="AAAAAA"/>
          <w:sz w:val="16"/>
        </w:rPr>
        <w:t>[51:33]</w:t>
      </w:r>
    </w:p>
    <w:p>
      <w:pPr>
        <w:spacing w:after="160"/>
        <w:ind w:left="360"/>
      </w:pPr>
      <w:r>
        <w:t>मतलब किसी के बंदे को exam देना है।</w:t>
      </w:r>
    </w:p>
    <w:p>
      <w:r>
        <w:rPr>
          <w:b/>
          <w:color w:val="2E74B5"/>
        </w:rPr>
        <w:t xml:space="preserve">Speaker 1  </w:t>
      </w:r>
      <w:r>
        <w:rPr>
          <w:color w:val="AAAAAA"/>
          <w:sz w:val="16"/>
        </w:rPr>
        <w:t>[51:36]</w:t>
      </w:r>
    </w:p>
    <w:p>
      <w:pPr>
        <w:spacing w:after="160"/>
        <w:ind w:left="360"/>
      </w:pPr>
      <w:r>
        <w:t>अच्छा किसी के बदले हुए यहां पर पता है।</w:t>
      </w:r>
    </w:p>
    <w:p>
      <w:r>
        <w:rPr>
          <w:b/>
          <w:color w:val="2E74B5"/>
        </w:rPr>
        <w:t xml:space="preserve">Speaker 8  </w:t>
      </w:r>
      <w:r>
        <w:rPr>
          <w:color w:val="AAAAAA"/>
          <w:sz w:val="16"/>
        </w:rPr>
        <w:t>[51:36]</w:t>
      </w:r>
    </w:p>
    <w:p>
      <w:pPr>
        <w:spacing w:after="160"/>
        <w:ind w:left="360"/>
      </w:pPr>
      <w:r>
        <w:t>पता है सबको लोकेशन दे रहा है स्कॉलर्स के लिए</w:t>
      </w:r>
    </w:p>
    <w:p>
      <w:r>
        <w:rPr>
          <w:b/>
          <w:color w:val="2E74B5"/>
        </w:rPr>
        <w:t xml:space="preserve">Speaker 1  </w:t>
      </w:r>
      <w:r>
        <w:rPr>
          <w:color w:val="AAAAAA"/>
          <w:sz w:val="16"/>
        </w:rPr>
        <w:t>[51:38]</w:t>
      </w:r>
    </w:p>
    <w:p>
      <w:pPr>
        <w:spacing w:after="160"/>
        <w:ind w:left="360"/>
      </w:pPr>
      <w:r>
        <w:t>Scholars</w:t>
      </w:r>
    </w:p>
    <w:p>
      <w:r>
        <w:rPr>
          <w:b/>
          <w:color w:val="2E74B5"/>
        </w:rPr>
        <w:t xml:space="preserve">Speaker 8  </w:t>
      </w:r>
      <w:r>
        <w:rPr>
          <w:color w:val="AAAAAA"/>
          <w:sz w:val="16"/>
        </w:rPr>
        <w:t>[51:40]</w:t>
      </w:r>
    </w:p>
    <w:p>
      <w:pPr>
        <w:spacing w:after="160"/>
        <w:ind w:left="360"/>
      </w:pPr>
      <w:r>
        <w:t>हाँ जी</w:t>
      </w:r>
    </w:p>
    <w:p>
      <w:r>
        <w:rPr>
          <w:b/>
          <w:color w:val="2E74B5"/>
        </w:rPr>
        <w:t xml:space="preserve">Speaker 1  </w:t>
      </w:r>
      <w:r>
        <w:rPr>
          <w:color w:val="AAAAAA"/>
          <w:sz w:val="16"/>
        </w:rPr>
        <w:t>[51:41]</w:t>
      </w:r>
    </w:p>
    <w:p>
      <w:pPr>
        <w:spacing w:after="160"/>
        <w:ind w:left="360"/>
      </w:pPr>
      <w:r>
        <w:t>Scholars पकड़ लिया।</w:t>
      </w:r>
    </w:p>
    <w:p>
      <w:r>
        <w:rPr>
          <w:b/>
          <w:color w:val="2E74B5"/>
        </w:rPr>
        <w:t xml:space="preserve">Speaker 8  </w:t>
      </w:r>
      <w:r>
        <w:rPr>
          <w:color w:val="AAAAAA"/>
          <w:sz w:val="16"/>
        </w:rPr>
        <w:t>[51:45]</w:t>
      </w:r>
    </w:p>
    <w:p>
      <w:pPr>
        <w:spacing w:after="160"/>
        <w:ind w:left="360"/>
      </w:pPr>
      <w:r>
        <w:t>और</w:t>
      </w:r>
    </w:p>
    <w:p>
      <w:r>
        <w:rPr>
          <w:b/>
          <w:color w:val="2E74B5"/>
        </w:rPr>
        <w:t xml:space="preserve">Speaker 11  </w:t>
      </w:r>
      <w:r>
        <w:rPr>
          <w:color w:val="AAAAAA"/>
          <w:sz w:val="16"/>
        </w:rPr>
        <w:t>[51:46]</w:t>
      </w:r>
    </w:p>
    <w:p>
      <w:pPr>
        <w:spacing w:after="160"/>
        <w:ind w:left="360"/>
      </w:pPr>
      <w:r>
        <w:t>इसमें तो सबसे बड़ा हाथ क्या बोलते हैं Minister सबका होता है नेता सबका।</w:t>
      </w:r>
    </w:p>
    <w:p>
      <w:r>
        <w:rPr>
          <w:b/>
          <w:color w:val="2E74B5"/>
        </w:rPr>
        <w:t xml:space="preserve">Speaker 1  </w:t>
      </w:r>
      <w:r>
        <w:rPr>
          <w:color w:val="AAAAAA"/>
          <w:sz w:val="16"/>
        </w:rPr>
        <w:t>[51:51]</w:t>
      </w:r>
    </w:p>
    <w:p>
      <w:pPr>
        <w:spacing w:after="160"/>
        <w:ind w:left="360"/>
      </w:pPr>
      <w:r>
        <w:t>आपको लगता है नेता सर वो कि लीक करवा रहे हैं?</w:t>
      </w:r>
    </w:p>
    <w:p>
      <w:r>
        <w:rPr>
          <w:b/>
          <w:color w:val="2E74B5"/>
        </w:rPr>
        <w:t xml:space="preserve">Speaker 11  </w:t>
      </w:r>
      <w:r>
        <w:rPr>
          <w:color w:val="AAAAAA"/>
          <w:sz w:val="16"/>
        </w:rPr>
        <w:t>[51:53]</w:t>
      </w:r>
    </w:p>
    <w:p>
      <w:pPr>
        <w:spacing w:after="160"/>
        <w:ind w:left="360"/>
      </w:pPr>
      <w:r>
        <w:t>कहीं के आम आदमी के बस के बात नहीं है कि NTA के संस्था से अपना संपर्क कर सके। वो तो leader के बगैर कोई कर नहीं सकता है या कोई बहुत बड़ा आदमी businessman जिसके पास पैसा हो, NEET का paper तो कोई आम आदमी लेगा या आम आदमी के तो conduct कोई उसे क्या बोलते हैं उसको कोई conduct नहीं कर पाएगा कि हम किससे बात करें। leader साहब उतना बड़ा आदमी है वो किसी से ना किसी से बात कर सकता है अपना setting कर सकता है। हम लोगों के तो उतना पैरवी पहुंच है नहीं कि हम लोग उतना बड़ा संस्था से बात कर सकते हैं।</w:t>
      </w:r>
    </w:p>
    <w:p>
      <w:r>
        <w:rPr>
          <w:b/>
          <w:color w:val="2E74B5"/>
        </w:rPr>
        <w:t xml:space="preserve">Speaker 4  </w:t>
      </w:r>
      <w:r>
        <w:rPr>
          <w:color w:val="AAAAAA"/>
          <w:sz w:val="16"/>
        </w:rPr>
        <w:t>[52:24]</w:t>
      </w:r>
    </w:p>
    <w:p>
      <w:pPr>
        <w:spacing w:after="160"/>
        <w:ind w:left="360"/>
      </w:pPr>
      <w:r>
        <w:t>हाँ</w:t>
      </w:r>
    </w:p>
    <w:p>
      <w:r>
        <w:rPr>
          <w:b/>
          <w:color w:val="2E74B5"/>
        </w:rPr>
        <w:t xml:space="preserve">Speaker 11  </w:t>
      </w:r>
      <w:r>
        <w:rPr>
          <w:color w:val="AAAAAA"/>
          <w:sz w:val="16"/>
        </w:rPr>
        <w:t>[52:25]</w:t>
      </w:r>
    </w:p>
    <w:p>
      <w:pPr>
        <w:spacing w:after="160"/>
        <w:ind w:left="360"/>
      </w:pPr>
      <w:r>
        <w:t>तो इसीलिए इसमें नेता के अलावा बड़ा जो उद्योगपति है, businessman, वो लोग का हाथ है। और वो लोग अपने मतलब क्या बोलते हैं अपने बेटा-बेटी के लिए 20 लाख, 25 लाख, 50 लाख में paper किनने लग रहे हैं। हम लोग के पास उतना financial strong तो नहीं है कि हम लोग उतना पैसा दे पाएंगे। यहां Patna में रह रहे हैं तो यही बहुत है। नहीं तो गांव चले जाते हैं। यहां भी 2 साल रहेंगे वैसे graduation देखते हैं और financial और जो घर से दे पाएंगे पापा तो ठीक है नहीं तो अपने गांव से graduation करना पड़ेगा।</w:t>
      </w:r>
    </w:p>
    <w:p>
      <w:r>
        <w:rPr>
          <w:b/>
          <w:color w:val="2E74B5"/>
        </w:rPr>
        <w:t xml:space="preserve">Speaker 1  </w:t>
      </w:r>
      <w:r>
        <w:rPr>
          <w:color w:val="AAAAAA"/>
          <w:sz w:val="16"/>
        </w:rPr>
        <w:t>[52:54]</w:t>
      </w:r>
    </w:p>
    <w:p>
      <w:pPr>
        <w:spacing w:after="160"/>
        <w:ind w:left="360"/>
      </w:pPr>
      <w:r>
        <w:t>आपको क्या लग रहा है कि</w:t>
      </w:r>
    </w:p>
    <w:p>
      <w:r>
        <w:rPr>
          <w:b/>
          <w:color w:val="2E74B5"/>
        </w:rPr>
        <w:t xml:space="preserve">Speaker 2  </w:t>
      </w:r>
      <w:r>
        <w:rPr>
          <w:color w:val="AAAAAA"/>
          <w:sz w:val="16"/>
        </w:rPr>
        <w:t>[52:56]</w:t>
      </w:r>
    </w:p>
    <w:p>
      <w:pPr>
        <w:spacing w:after="160"/>
        <w:ind w:left="360"/>
      </w:pPr>
      <w:r>
        <w:t>पेपर जो leak हो रहा है इसका किसी किसी से connection है।</w:t>
      </w:r>
    </w:p>
    <w:p>
      <w:r>
        <w:rPr>
          <w:b/>
          <w:color w:val="2E74B5"/>
        </w:rPr>
        <w:t xml:space="preserve">Speaker 1  </w:t>
      </w:r>
      <w:r>
        <w:rPr>
          <w:color w:val="AAAAAA"/>
          <w:sz w:val="16"/>
        </w:rPr>
        <w:t>[53:01]</w:t>
      </w:r>
    </w:p>
    <w:p>
      <w:pPr>
        <w:spacing w:after="160"/>
        <w:ind w:left="360"/>
      </w:pPr>
      <w:r>
        <w:t>किस से?</w:t>
      </w:r>
    </w:p>
    <w:p>
      <w:r>
        <w:rPr>
          <w:b/>
          <w:color w:val="2E74B5"/>
        </w:rPr>
        <w:t xml:space="preserve">Speaker 2  </w:t>
      </w:r>
      <w:r>
        <w:rPr>
          <w:color w:val="AAAAAA"/>
          <w:sz w:val="16"/>
        </w:rPr>
        <w:t>[53:01]</w:t>
      </w:r>
    </w:p>
    <w:p>
      <w:pPr>
        <w:spacing w:after="160"/>
        <w:ind w:left="360"/>
      </w:pPr>
      <w:r>
        <w:t>GDP जैसे कि हमारे देश में पैसे की जो जरूरत है वो गलत तरीके से कहीं और घट गया है और वो पैसा आए तो आए ना सरकार गलत चीजों में पैसा अपने अपने फायदे के लिए इस्तेमाल कर रही है जिसके कारण उसके पास पैसे आ नहीं पा रहे हैं, paper leak हो जा रहे हैं क्योंकि हम बार-बार कौन सा कौन सा ऐसा paper नहीं है अभी बात NEET भी हो रही है क्योंकि recently NEET का exam हुआ है तो कोई ऐसा paper leak ना हो जैसे समय पे exam लिया हो, समय पे vacancy ली हो, समय पे admission लिया हो। ये proper एक सरकार द्वारा चलाई जा रही है कि paper leak हो और जो उसके पैसे हैं, fund है कि हम बाद में analyze कराएंगे, time चालू नहीं है। ऐसे collector के दोनों चीज में समाप्त करना है। उसमें कुछ ये है।</w:t>
      </w:r>
    </w:p>
    <w:p>
      <w:r>
        <w:rPr>
          <w:b/>
          <w:color w:val="2E74B5"/>
        </w:rPr>
        <w:t xml:space="preserve">Speaker 1  </w:t>
      </w:r>
      <w:r>
        <w:rPr>
          <w:color w:val="AAAAAA"/>
          <w:sz w:val="16"/>
        </w:rPr>
        <w:t>[53:52]</w:t>
      </w:r>
    </w:p>
    <w:p>
      <w:pPr>
        <w:spacing w:after="160"/>
        <w:ind w:left="360"/>
      </w:pPr>
      <w:r>
        <w:t>तो मतलब Government ही responsible है ये league वगैरह। Government कुछ मतलब अपने delay करने के लिए पैसा कमाने के लिए आपको क्या लगता है कि वो हो रहे थे फिर? पहुंची किसी किस तरीके से कैसे</w:t>
      </w:r>
    </w:p>
    <w:p>
      <w:r>
        <w:rPr>
          <w:b/>
          <w:color w:val="2E74B5"/>
        </w:rPr>
        <w:t xml:space="preserve">Speaker 13  </w:t>
      </w:r>
      <w:r>
        <w:rPr>
          <w:color w:val="AAAAAA"/>
          <w:sz w:val="16"/>
        </w:rPr>
        <w:t>[54:13]</w:t>
      </w:r>
    </w:p>
    <w:p>
      <w:pPr>
        <w:spacing w:after="160"/>
        <w:ind w:left="360"/>
      </w:pPr>
      <w:r>
        <w:t>ये सुनी है।</w:t>
      </w:r>
    </w:p>
    <w:p>
      <w:r>
        <w:rPr>
          <w:b/>
          <w:color w:val="2E74B5"/>
        </w:rPr>
        <w:t xml:space="preserve">Speaker 1  </w:t>
      </w:r>
      <w:r>
        <w:rPr>
          <w:color w:val="AAAAAA"/>
          <w:sz w:val="16"/>
        </w:rPr>
        <w:t>[54:13]</w:t>
      </w:r>
    </w:p>
    <w:p>
      <w:pPr>
        <w:spacing w:after="160"/>
        <w:ind w:left="360"/>
      </w:pPr>
      <w:r>
        <w:t>ये सुनेंगे ध्यान से।</w:t>
      </w:r>
    </w:p>
    <w:p>
      <w:r>
        <w:rPr>
          <w:b/>
          <w:color w:val="2E74B5"/>
        </w:rPr>
        <w:t xml:space="preserve">Speaker 3  </w:t>
      </w:r>
      <w:r>
        <w:rPr>
          <w:color w:val="AAAAAA"/>
          <w:sz w:val="16"/>
        </w:rPr>
        <w:t>[54:15]</w:t>
      </w:r>
    </w:p>
    <w:p>
      <w:pPr>
        <w:spacing w:after="160"/>
        <w:ind w:left="360"/>
      </w:pPr>
      <w:r>
        <w:t>हां हां।</w:t>
      </w:r>
    </w:p>
    <w:p>
      <w:r>
        <w:rPr>
          <w:b/>
          <w:color w:val="2E74B5"/>
        </w:rPr>
        <w:t xml:space="preserve">Speaker 13  </w:t>
      </w:r>
      <w:r>
        <w:rPr>
          <w:color w:val="AAAAAA"/>
          <w:sz w:val="16"/>
        </w:rPr>
        <w:t>[54:15]</w:t>
      </w:r>
    </w:p>
    <w:p>
      <w:pPr>
        <w:spacing w:after="160"/>
        <w:ind w:left="360"/>
      </w:pPr>
      <w:r>
        <w:t>क्योंकि कोचिंग पढ़ाते हैं तो वो बड़े-बड़े जागृत करते हैं स्टूडेंट्स के साथ में हमारे कोचिंग में आइए तो आपको इतना जल्दी आ जाएगा। और जितने भी paper लिख करने वाले होते हैं किसी ना किसी को कोचिंग से उनका संबंध होता है ये। तो कि माने जान सकते हैं केवल ये करना है।</w:t>
      </w:r>
    </w:p>
    <w:p>
      <w:r>
        <w:rPr>
          <w:b/>
          <w:color w:val="2E74B5"/>
        </w:rPr>
        <w:t xml:space="preserve">Speaker 1  </w:t>
      </w:r>
      <w:r>
        <w:rPr>
          <w:color w:val="AAAAAA"/>
          <w:sz w:val="16"/>
        </w:rPr>
        <w:t>[54:35]</w:t>
      </w:r>
    </w:p>
    <w:p>
      <w:pPr>
        <w:spacing w:after="160"/>
        <w:ind w:left="360"/>
      </w:pPr>
      <w:r>
        <w:t>ताकि वो अपने students को paper दे सके और कुछ top up करे इस तरीके से। Interesting. कोई सैमिति कोचिंग इंस्टिट्यूट वगैरह से होता था।</w:t>
      </w:r>
    </w:p>
    <w:p>
      <w:r>
        <w:rPr>
          <w:b/>
          <w:color w:val="2E74B5"/>
        </w:rPr>
        <w:t xml:space="preserve">Speaker 4  </w:t>
      </w:r>
      <w:r>
        <w:rPr>
          <w:color w:val="AAAAAA"/>
          <w:sz w:val="16"/>
        </w:rPr>
        <w:t>[54:49]</w:t>
      </w:r>
    </w:p>
    <w:p>
      <w:pPr>
        <w:spacing w:after="160"/>
        <w:ind w:left="360"/>
      </w:pPr>
      <w:r>
        <w:t>ब्रह्म प्रभूति राम प्रभूति महाराजां की अभिनार अथ विधा वाली ब्रह्म प्रभूति राम प्रभूति राम प्रभूति राम</w:t>
      </w:r>
    </w:p>
    <w:p>
      <w:r>
        <w:rPr>
          <w:b/>
          <w:color w:val="2E74B5"/>
        </w:rPr>
        <w:t xml:space="preserve">Speaker 1  </w:t>
      </w:r>
      <w:r>
        <w:rPr>
          <w:color w:val="AAAAAA"/>
          <w:sz w:val="16"/>
        </w:rPr>
        <w:t>[54:58]</w:t>
      </w:r>
    </w:p>
    <w:p>
      <w:pPr>
        <w:spacing w:after="160"/>
        <w:ind w:left="360"/>
      </w:pPr>
      <w:r>
        <w:t>बेबरी के लिए अब</w:t>
      </w:r>
    </w:p>
    <w:p>
      <w:r>
        <w:rPr>
          <w:b/>
          <w:color w:val="2E74B5"/>
        </w:rPr>
        <w:t xml:space="preserve">Speaker 4  </w:t>
      </w:r>
      <w:r>
        <w:rPr>
          <w:color w:val="AAAAAA"/>
          <w:sz w:val="16"/>
        </w:rPr>
        <w:t>[55:01]</w:t>
      </w:r>
    </w:p>
    <w:p>
      <w:pPr>
        <w:spacing w:after="160"/>
        <w:ind w:left="360"/>
      </w:pPr>
      <w:r>
        <w:t>जो सवाल से एक जगह से तो आप कैसे आ रहे हो ना फिर नहीं वाला।</w:t>
      </w:r>
    </w:p>
    <w:p>
      <w:r>
        <w:rPr>
          <w:b/>
          <w:color w:val="2E74B5"/>
        </w:rPr>
        <w:t xml:space="preserve">Speaker 13  </w:t>
      </w:r>
      <w:r>
        <w:rPr>
          <w:color w:val="AAAAAA"/>
          <w:sz w:val="16"/>
        </w:rPr>
        <w:t>[55:06]</w:t>
      </w:r>
    </w:p>
    <w:p>
      <w:pPr>
        <w:spacing w:after="160"/>
        <w:ind w:left="360"/>
      </w:pPr>
      <w:r>
        <w:t>पेपर लिख करते हैं और बाद में आना है तो इसको</w:t>
      </w:r>
    </w:p>
    <w:p>
      <w:r>
        <w:rPr>
          <w:b/>
          <w:color w:val="2E74B5"/>
        </w:rPr>
        <w:t xml:space="preserve">Speaker 1  </w:t>
      </w:r>
      <w:r>
        <w:rPr>
          <w:color w:val="AAAAAA"/>
          <w:sz w:val="16"/>
        </w:rPr>
        <w:t>[55:11]</w:t>
      </w:r>
    </w:p>
    <w:p>
      <w:pPr>
        <w:spacing w:after="160"/>
        <w:ind w:left="360"/>
      </w:pPr>
      <w:r>
        <w:t>अच्छा</w:t>
      </w:r>
    </w:p>
    <w:p>
      <w:r>
        <w:rPr>
          <w:b/>
          <w:color w:val="2E74B5"/>
        </w:rPr>
        <w:t xml:space="preserve">Speaker 4  </w:t>
      </w:r>
      <w:r>
        <w:rPr>
          <w:color w:val="AAAAAA"/>
          <w:sz w:val="16"/>
        </w:rPr>
        <w:t>[55:12]</w:t>
      </w:r>
    </w:p>
    <w:p>
      <w:pPr>
        <w:spacing w:after="160"/>
        <w:ind w:left="360"/>
      </w:pPr>
      <w:r>
        <w:t>अगर कुछ वाला ना तो कुछ वाला ना ऐसा वाला जल जाता है ना मेरा तो ऐसे ही बहुत अच्छा लगता है।</w:t>
      </w:r>
    </w:p>
    <w:p>
      <w:r>
        <w:rPr>
          <w:b/>
          <w:color w:val="2E74B5"/>
        </w:rPr>
        <w:t xml:space="preserve">Speaker 11  </w:t>
      </w:r>
      <w:r>
        <w:rPr>
          <w:color w:val="AAAAAA"/>
          <w:sz w:val="16"/>
        </w:rPr>
        <w:t>[55:20]</w:t>
      </w:r>
    </w:p>
    <w:p>
      <w:pPr>
        <w:spacing w:after="160"/>
        <w:ind w:left="360"/>
      </w:pPr>
      <w:r>
        <w:t>और कोचिंग वाला ये भी है कि बहुत-बहुत पैसा दे के अभी result भी खेल लेता है ना।</w:t>
      </w:r>
    </w:p>
    <w:p>
      <w:r>
        <w:rPr>
          <w:b/>
          <w:color w:val="2E74B5"/>
        </w:rPr>
        <w:t xml:space="preserve">Speaker 4  </w:t>
      </w:r>
      <w:r>
        <w:rPr>
          <w:color w:val="AAAAAA"/>
          <w:sz w:val="16"/>
        </w:rPr>
        <w:t>[55:22]</w:t>
      </w:r>
    </w:p>
    <w:p>
      <w:pPr>
        <w:spacing w:after="160"/>
        <w:ind w:left="360"/>
      </w:pPr>
      <w:r>
        <w:t>रिजल्ट भी खेल लेता है ना।</w:t>
      </w:r>
    </w:p>
    <w:p>
      <w:r>
        <w:rPr>
          <w:b/>
          <w:color w:val="2E74B5"/>
        </w:rPr>
        <w:t xml:space="preserve">Speaker 1  </w:t>
      </w:r>
      <w:r>
        <w:rPr>
          <w:color w:val="AAAAAA"/>
          <w:sz w:val="16"/>
        </w:rPr>
        <w:t>[55:29]</w:t>
      </w:r>
    </w:p>
    <w:p>
      <w:pPr>
        <w:spacing w:after="160"/>
        <w:ind w:left="360"/>
      </w:pPr>
      <w:r>
        <w:t>अच्छा</w:t>
      </w:r>
    </w:p>
    <w:p>
      <w:r>
        <w:rPr>
          <w:b/>
          <w:color w:val="2E74B5"/>
        </w:rPr>
        <w:t xml:space="preserve">Speaker 4  </w:t>
      </w:r>
      <w:r>
        <w:rPr>
          <w:color w:val="AAAAAA"/>
          <w:sz w:val="16"/>
        </w:rPr>
        <w:t>[55:31]</w:t>
      </w:r>
    </w:p>
    <w:p>
      <w:pPr>
        <w:spacing w:after="160"/>
        <w:ind w:left="360"/>
      </w:pPr>
      <w:r>
        <w:t>कुछ वाला भी वाला</w:t>
      </w:r>
    </w:p>
    <w:p>
      <w:r>
        <w:rPr>
          <w:b/>
          <w:color w:val="2E74B5"/>
        </w:rPr>
        <w:t xml:space="preserve">Speaker 1  </w:t>
      </w:r>
      <w:r>
        <w:rPr>
          <w:color w:val="AAAAAA"/>
          <w:sz w:val="16"/>
        </w:rPr>
        <w:t>[55:33]</w:t>
      </w:r>
    </w:p>
    <w:p>
      <w:pPr>
        <w:spacing w:after="160"/>
        <w:ind w:left="360"/>
      </w:pPr>
      <w:r>
        <w:t>और फिर कोई लगता है कि किसी के responsibility में कोई क्या वजह है पेपर लिख के क्या है और जैसे इन्होंने बोला कि सिर्फ NEET का ही नहीं पर काफी सारे पेपर लिख के हैं।</w:t>
      </w:r>
    </w:p>
    <w:p>
      <w:r>
        <w:rPr>
          <w:b/>
          <w:color w:val="2E74B5"/>
        </w:rPr>
        <w:t xml:space="preserve">Speaker 4  </w:t>
      </w:r>
      <w:r>
        <w:rPr>
          <w:color w:val="AAAAAA"/>
          <w:sz w:val="16"/>
        </w:rPr>
        <w:t>[55:43]</w:t>
      </w:r>
    </w:p>
    <w:p>
      <w:pPr>
        <w:spacing w:after="160"/>
        <w:ind w:left="360"/>
      </w:pPr>
      <w:r>
        <w:t>हां</w:t>
      </w:r>
    </w:p>
    <w:p>
      <w:r>
        <w:rPr>
          <w:b/>
          <w:color w:val="2E74B5"/>
        </w:rPr>
        <w:t xml:space="preserve">Speaker 1  </w:t>
      </w:r>
      <w:r>
        <w:rPr>
          <w:color w:val="AAAAAA"/>
          <w:sz w:val="16"/>
        </w:rPr>
        <w:t>[55:45]</w:t>
      </w:r>
    </w:p>
    <w:p>
      <w:pPr>
        <w:spacing w:after="160"/>
        <w:ind w:left="360"/>
      </w:pPr>
      <w:r>
        <w:t>ये सब खदा और सब के सुना है क्या ऐसा है।</w:t>
      </w:r>
    </w:p>
    <w:p>
      <w:r>
        <w:rPr>
          <w:b/>
          <w:color w:val="2E74B5"/>
        </w:rPr>
        <w:t xml:space="preserve">Speaker 8  </w:t>
      </w:r>
      <w:r>
        <w:rPr>
          <w:color w:val="AAAAAA"/>
          <w:sz w:val="16"/>
        </w:rPr>
        <w:t>[55:46]</w:t>
      </w:r>
    </w:p>
    <w:p>
      <w:pPr>
        <w:spacing w:after="160"/>
        <w:ind w:left="360"/>
      </w:pPr>
      <w:r>
        <w:t>जी ये जो वो भी वो के प्रश्न का कल लिख सकते हैं।</w:t>
      </w:r>
    </w:p>
    <w:p>
      <w:r>
        <w:rPr>
          <w:b/>
          <w:color w:val="2E74B5"/>
        </w:rPr>
        <w:t xml:space="preserve">Speaker 5  </w:t>
      </w:r>
      <w:r>
        <w:rPr>
          <w:color w:val="AAAAAA"/>
          <w:sz w:val="16"/>
        </w:rPr>
        <w:t>[55:52]</w:t>
      </w:r>
    </w:p>
    <w:p>
      <w:pPr>
        <w:spacing w:after="160"/>
        <w:ind w:left="360"/>
      </w:pPr>
      <w:r>
        <w:t>Project Exam</w:t>
      </w:r>
    </w:p>
    <w:p>
      <w:r>
        <w:rPr>
          <w:b/>
          <w:color w:val="2E74B5"/>
        </w:rPr>
        <w:t xml:space="preserve">Speaker 1  </w:t>
      </w:r>
      <w:r>
        <w:rPr>
          <w:color w:val="AAAAAA"/>
          <w:sz w:val="16"/>
        </w:rPr>
        <w:t>[55:53]</w:t>
      </w:r>
    </w:p>
    <w:p>
      <w:pPr>
        <w:spacing w:after="160"/>
        <w:ind w:left="360"/>
      </w:pPr>
      <w:r>
        <w:t>उसका भी नहीं जाता।</w:t>
      </w:r>
    </w:p>
    <w:p>
      <w:r>
        <w:rPr>
          <w:b/>
          <w:color w:val="2E74B5"/>
        </w:rPr>
        <w:t xml:space="preserve">Speaker 8  </w:t>
      </w:r>
      <w:r>
        <w:rPr>
          <w:color w:val="AAAAAA"/>
          <w:sz w:val="16"/>
        </w:rPr>
        <w:t>[55:54]</w:t>
      </w:r>
    </w:p>
    <w:p>
      <w:pPr>
        <w:spacing w:after="160"/>
        <w:ind w:left="360"/>
      </w:pPr>
      <w:r>
        <w:t>हा काल हुआ है।</w:t>
      </w:r>
    </w:p>
    <w:p>
      <w:r>
        <w:rPr>
          <w:b/>
          <w:color w:val="2E74B5"/>
        </w:rPr>
        <w:t xml:space="preserve">Speaker 1  </w:t>
      </w:r>
      <w:r>
        <w:rPr>
          <w:color w:val="AAAAAA"/>
          <w:sz w:val="16"/>
        </w:rPr>
        <w:t>[55:55]</w:t>
      </w:r>
    </w:p>
    <w:p>
      <w:pPr>
        <w:spacing w:after="160"/>
        <w:ind w:left="360"/>
      </w:pPr>
      <w:r>
        <w:t>वे क्यों इतने बड़े लोग हैं मेरे लिए उन्होंने बोला कि भई GD से ले लीजिए। उन्होंने बोला कि भई career institute institute वाले को और कुछ कुछ लिख लीजिए।</w:t>
      </w:r>
    </w:p>
    <w:p>
      <w:r>
        <w:rPr>
          <w:b/>
          <w:color w:val="2E74B5"/>
        </w:rPr>
        <w:t xml:space="preserve">Speaker 5  </w:t>
      </w:r>
      <w:r>
        <w:rPr>
          <w:color w:val="AAAAAA"/>
          <w:sz w:val="16"/>
        </w:rPr>
        <w:t>[56:08]</w:t>
      </w:r>
    </w:p>
    <w:p>
      <w:pPr>
        <w:spacing w:after="160"/>
        <w:ind w:left="360"/>
      </w:pPr>
      <w:r>
        <w:t>एक पैसे वाले result खरीद लेते हैं हम लोग। पैसे जैसे जिसका संबंध politician से है उससे पैसा वसा दे करके result खरीद लेते हैं। question कौन सा paper result है question।</w:t>
      </w:r>
    </w:p>
    <w:p>
      <w:r>
        <w:rPr>
          <w:b/>
          <w:color w:val="2E74B5"/>
        </w:rPr>
        <w:t xml:space="preserve">Speaker 1  </w:t>
      </w:r>
      <w:r>
        <w:rPr>
          <w:color w:val="AAAAAA"/>
          <w:sz w:val="16"/>
        </w:rPr>
        <w:t>[56:11]</w:t>
      </w:r>
    </w:p>
    <w:p>
      <w:pPr>
        <w:spacing w:after="160"/>
        <w:ind w:left="360"/>
      </w:pPr>
      <w:r>
        <w:t>कोई</w:t>
      </w:r>
    </w:p>
    <w:p>
      <w:r>
        <w:rPr>
          <w:b/>
          <w:color w:val="2E74B5"/>
        </w:rPr>
        <w:t xml:space="preserve">Speaker 11  </w:t>
      </w:r>
      <w:r>
        <w:rPr>
          <w:color w:val="AAAAAA"/>
          <w:sz w:val="16"/>
        </w:rPr>
        <w:t>[56:11]</w:t>
      </w:r>
    </w:p>
    <w:p>
      <w:pPr>
        <w:spacing w:after="160"/>
        <w:ind w:left="360"/>
      </w:pPr>
      <w:r>
        <w:t>अच्छा</w:t>
      </w:r>
    </w:p>
    <w:p>
      <w:r>
        <w:rPr>
          <w:b/>
          <w:color w:val="2E74B5"/>
        </w:rPr>
        <w:t xml:space="preserve">Speaker 5  </w:t>
      </w:r>
      <w:r>
        <w:rPr>
          <w:color w:val="AAAAAA"/>
          <w:sz w:val="16"/>
        </w:rPr>
        <w:t>[56:22]</w:t>
      </w:r>
    </w:p>
    <w:p>
      <w:pPr>
        <w:spacing w:after="160"/>
        <w:ind w:left="360"/>
      </w:pPr>
      <w:r>
        <w:t>वही question कभी-कभी बाहर आते हैं तो पता चलता है कि हां</w:t>
      </w:r>
    </w:p>
    <w:p>
      <w:r>
        <w:rPr>
          <w:b/>
          <w:color w:val="2E74B5"/>
        </w:rPr>
        <w:t xml:space="preserve">Speaker 2  </w:t>
      </w:r>
      <w:r>
        <w:rPr>
          <w:color w:val="AAAAAA"/>
          <w:sz w:val="16"/>
        </w:rPr>
        <w:t>[56:31]</w:t>
      </w:r>
    </w:p>
    <w:p>
      <w:pPr>
        <w:spacing w:after="160"/>
        <w:ind w:left="360"/>
      </w:pPr>
      <w:r>
        <w:t>किसी का जो काम है वो internally भी हो सकता है। जिसके पास पैसा है वो internally जो center है उसको setting कर सकते हैं। कोई नन की वो सिद का है public को बता के दीजिए।</w:t>
      </w:r>
    </w:p>
    <w:p>
      <w:r>
        <w:rPr>
          <w:b/>
          <w:color w:val="2E74B5"/>
        </w:rPr>
        <w:t xml:space="preserve">Speaker 4  </w:t>
      </w:r>
      <w:r>
        <w:rPr>
          <w:color w:val="AAAAAA"/>
          <w:sz w:val="16"/>
        </w:rPr>
        <w:t>[56:45]</w:t>
      </w:r>
    </w:p>
    <w:p>
      <w:pPr>
        <w:spacing w:after="160"/>
        <w:ind w:left="360"/>
      </w:pPr>
      <w:r>
        <w:t>हां</w:t>
      </w:r>
    </w:p>
    <w:p>
      <w:r>
        <w:rPr>
          <w:b/>
          <w:color w:val="2E74B5"/>
        </w:rPr>
        <w:t xml:space="preserve">Speaker 2  </w:t>
      </w:r>
      <w:r>
        <w:rPr>
          <w:color w:val="AAAAAA"/>
          <w:sz w:val="16"/>
        </w:rPr>
        <w:t>[56:45]</w:t>
      </w:r>
    </w:p>
    <w:p>
      <w:pPr>
        <w:spacing w:after="160"/>
        <w:ind w:left="360"/>
      </w:pPr>
      <w:r>
        <w:t>1% भी नहीं पता चलेगा। कई जगह बिहार के लिए भी इतना सेंटर मैनेज होता है, सेंटर मैनेज हो सकता है। तो कहीं से इसमें कोचिंग इंस्टिट्यूट का कोई दावा नहीं है। कोई कहीं अपना चीज कराता है। पूरा ये सरकार का साजिश है।</w:t>
      </w:r>
    </w:p>
    <w:p>
      <w:r>
        <w:rPr>
          <w:b/>
          <w:color w:val="2E74B5"/>
        </w:rPr>
        <w:t xml:space="preserve">Speaker 4  </w:t>
      </w:r>
      <w:r>
        <w:rPr>
          <w:color w:val="AAAAAA"/>
          <w:sz w:val="16"/>
        </w:rPr>
        <w:t>[56:47]</w:t>
      </w:r>
    </w:p>
    <w:p>
      <w:pPr>
        <w:spacing w:after="160"/>
        <w:ind w:left="360"/>
      </w:pPr>
      <w:r>
        <w:t>नहीं हाँ</w:t>
      </w:r>
    </w:p>
    <w:p>
      <w:r>
        <w:rPr>
          <w:b/>
          <w:color w:val="2E74B5"/>
        </w:rPr>
        <w:t xml:space="preserve">Speaker 13  </w:t>
      </w:r>
      <w:r>
        <w:rPr>
          <w:color w:val="AAAAAA"/>
          <w:sz w:val="16"/>
        </w:rPr>
        <w:t>[56:48]</w:t>
      </w:r>
    </w:p>
    <w:p>
      <w:pPr>
        <w:spacing w:after="160"/>
        <w:ind w:left="360"/>
      </w:pPr>
      <w:r>
        <w:t>सेंटर पूरा का पूरा ऐसे करेंगे।</w:t>
      </w:r>
    </w:p>
    <w:p>
      <w:r>
        <w:rPr>
          <w:b/>
          <w:color w:val="2E74B5"/>
        </w:rPr>
        <w:t xml:space="preserve">Speaker 2  </w:t>
      </w:r>
      <w:r>
        <w:rPr>
          <w:color w:val="AAAAAA"/>
          <w:sz w:val="16"/>
        </w:rPr>
        <w:t>[57:02]</w:t>
      </w:r>
    </w:p>
    <w:p>
      <w:pPr>
        <w:spacing w:after="160"/>
        <w:ind w:left="360"/>
      </w:pPr>
      <w:r>
        <w:t>पूरी तरीके से मैं daily newspaper देखती हूँ चीजों को बहुत धीराई ही समझने की कोशिश करती हूँ। फायदा मिटना नहीं या दूसरे profession को समझने की कोशिश नहीं करते जितना research मेरा रहता है इन चीजों पे कि ऐसे क्यों हो रहा है। तो मुझे जो समझ में आता है कि सरकार काम देना नहीं चाहती अभी हम देख रहे हैं कि Assistant Professor की बहाली है हालांकि हमारा topic नहीं है इस पर discuss नहीं करना चाहिए।</w:t>
      </w:r>
    </w:p>
    <w:p>
      <w:r>
        <w:rPr>
          <w:b/>
          <w:color w:val="2E74B5"/>
        </w:rPr>
        <w:t xml:space="preserve">Speaker 1  </w:t>
      </w:r>
      <w:r>
        <w:rPr>
          <w:color w:val="AAAAAA"/>
          <w:sz w:val="16"/>
        </w:rPr>
        <w:t>[57:25]</w:t>
      </w:r>
    </w:p>
    <w:p>
      <w:pPr>
        <w:spacing w:after="160"/>
        <w:ind w:left="360"/>
      </w:pPr>
      <w:r>
        <w:t>नहीं नहीं नहीं</w:t>
      </w:r>
    </w:p>
    <w:p>
      <w:r>
        <w:rPr>
          <w:b/>
          <w:color w:val="2E74B5"/>
        </w:rPr>
        <w:t xml:space="preserve">Speaker 2  </w:t>
      </w:r>
      <w:r>
        <w:rPr>
          <w:color w:val="AAAAAA"/>
          <w:sz w:val="16"/>
        </w:rPr>
        <w:t>[57:26]</w:t>
      </w:r>
    </w:p>
    <w:p>
      <w:pPr>
        <w:spacing w:after="160"/>
        <w:ind w:left="360"/>
      </w:pPr>
      <w:r>
        <w:t>तो उसमें age का दिया है कौन? 1 student जो middle class family से आता है। खासकर महिलाएं।</w:t>
      </w:r>
    </w:p>
    <w:p>
      <w:r>
        <w:rPr>
          <w:b/>
          <w:color w:val="2E74B5"/>
        </w:rPr>
        <w:t xml:space="preserve">Speaker 1  </w:t>
      </w:r>
      <w:r>
        <w:rPr>
          <w:color w:val="AAAAAA"/>
          <w:sz w:val="16"/>
        </w:rPr>
        <w:t>[57:33]</w:t>
      </w:r>
    </w:p>
    <w:p>
      <w:pPr>
        <w:spacing w:after="160"/>
        <w:ind w:left="360"/>
      </w:pPr>
      <w:r>
        <w:t>हाँ</w:t>
      </w:r>
    </w:p>
    <w:p>
      <w:r>
        <w:rPr>
          <w:b/>
          <w:color w:val="2E74B5"/>
        </w:rPr>
        <w:t xml:space="preserve">Speaker 2  </w:t>
      </w:r>
      <w:r>
        <w:rPr>
          <w:color w:val="AAAAAA"/>
          <w:sz w:val="16"/>
        </w:rPr>
        <w:t>[57:33]</w:t>
      </w:r>
    </w:p>
    <w:p>
      <w:pPr>
        <w:spacing w:after="160"/>
        <w:ind w:left="360"/>
      </w:pPr>
      <w:r>
        <w:t>कि मैं महिला हूँ तो मुझे पता है कि मेरे साथ कितने संघर्ष हैं परिवार में भी रिश्तेदार में भी और यहाँ आने के बाद समाज में भी तो ये तमाम किस्म की समस्याएँ हैं कि हम किस संघर्षों के साथ pass out करके graduation की तरफ आगे बढ़ते हैं जब हम SC ST होते हैं तब हमारे लिए और समस्या होता है और ज़्यादा संघर्ष होता है जब हम यहाँ पहुँचते हैं तो topics को फिर थोड़ा सा</w:t>
      </w:r>
    </w:p>
    <w:p>
      <w:r>
        <w:rPr>
          <w:b/>
          <w:color w:val="2E74B5"/>
        </w:rPr>
        <w:t xml:space="preserve">Speaker 1  </w:t>
      </w:r>
      <w:r>
        <w:rPr>
          <w:color w:val="AAAAAA"/>
          <w:sz w:val="16"/>
        </w:rPr>
        <w:t>[57:58]</w:t>
      </w:r>
    </w:p>
    <w:p>
      <w:pPr>
        <w:spacing w:after="160"/>
        <w:ind w:left="360"/>
      </w:pPr>
      <w:r>
        <w:t>मेरे को परार्थ है।</w:t>
      </w:r>
    </w:p>
    <w:p>
      <w:r>
        <w:rPr>
          <w:b/>
          <w:color w:val="2E74B5"/>
        </w:rPr>
        <w:t xml:space="preserve">Speaker 2  </w:t>
      </w:r>
      <w:r>
        <w:rPr>
          <w:color w:val="AAAAAA"/>
          <w:sz w:val="16"/>
        </w:rPr>
        <w:t>[58:00]</w:t>
      </w:r>
    </w:p>
    <w:p>
      <w:pPr>
        <w:spacing w:after="160"/>
        <w:ind w:left="360"/>
      </w:pPr>
      <w:r>
        <w:t>क्या है ना पूरी जी।</w:t>
      </w:r>
    </w:p>
    <w:p>
      <w:r>
        <w:rPr>
          <w:b/>
          <w:color w:val="2E74B5"/>
        </w:rPr>
        <w:t xml:space="preserve">Speaker 1  </w:t>
      </w:r>
      <w:r>
        <w:rPr>
          <w:color w:val="AAAAAA"/>
          <w:sz w:val="16"/>
        </w:rPr>
        <w:t>[58:02]</w:t>
      </w:r>
    </w:p>
    <w:p>
      <w:pPr>
        <w:spacing w:after="160"/>
        <w:ind w:left="360"/>
      </w:pPr>
      <w:r>
        <w:t>आपने बोला कि क्योंकि आप महिला हैं और cast की वजह से भी बहुत सारे challenges आते हैं।</w:t>
      </w:r>
    </w:p>
    <w:p>
      <w:r>
        <w:rPr>
          <w:b/>
          <w:color w:val="2E74B5"/>
        </w:rPr>
        <w:t xml:space="preserve">Speaker 2  </w:t>
      </w:r>
      <w:r>
        <w:rPr>
          <w:color w:val="AAAAAA"/>
          <w:sz w:val="16"/>
        </w:rPr>
        <w:t>[58:08]</w:t>
      </w:r>
    </w:p>
    <w:p>
      <w:pPr>
        <w:spacing w:after="160"/>
        <w:ind w:left="360"/>
      </w:pPr>
      <w:r>
        <w:t>1 2</w:t>
      </w:r>
    </w:p>
    <w:p>
      <w:r>
        <w:rPr>
          <w:b/>
          <w:color w:val="2E74B5"/>
        </w:rPr>
        <w:t xml:space="preserve">Speaker 1  </w:t>
      </w:r>
      <w:r>
        <w:rPr>
          <w:color w:val="AAAAAA"/>
          <w:sz w:val="16"/>
        </w:rPr>
        <w:t>[58:09]</w:t>
      </w:r>
    </w:p>
    <w:p>
      <w:pPr>
        <w:spacing w:after="160"/>
        <w:ind w:left="360"/>
      </w:pPr>
      <w:r>
        <w:t>और Assistant Professor की बहाली का आपको पसंद है।</w:t>
      </w:r>
    </w:p>
    <w:p>
      <w:r>
        <w:rPr>
          <w:b/>
          <w:color w:val="2E74B5"/>
        </w:rPr>
        <w:t xml:space="preserve">Speaker 2  </w:t>
      </w:r>
      <w:r>
        <w:rPr>
          <w:color w:val="AAAAAA"/>
          <w:sz w:val="16"/>
        </w:rPr>
        <w:t>[58:10]</w:t>
      </w:r>
    </w:p>
    <w:p>
      <w:pPr>
        <w:spacing w:after="160"/>
        <w:ind w:left="360"/>
      </w:pPr>
      <w:r>
        <w:t>Assistant तो इसमें कई लोगों का महिलाओं का health issue होता है एक ही बीच में शादियां करती जाती हैं जिसकी वजह से age factor problem create होता है जब 40 साल age limit होती तो हम तो 40 बहुत से ऐसे students होते हैं जो 40 की age में ही PhD qualified करते हैं और फिर पहले इतना अच्छा system था कि आप PG करिए फिर एक कोई exam था</w:t>
      </w:r>
    </w:p>
    <w:p>
      <w:r>
        <w:rPr>
          <w:b/>
          <w:color w:val="2E74B5"/>
        </w:rPr>
        <w:t xml:space="preserve">Speaker 7  </w:t>
      </w:r>
      <w:r>
        <w:rPr>
          <w:color w:val="AAAAAA"/>
          <w:sz w:val="16"/>
        </w:rPr>
        <w:t>[58:35]</w:t>
      </w:r>
    </w:p>
    <w:p>
      <w:pPr>
        <w:spacing w:after="160"/>
        <w:ind w:left="360"/>
      </w:pPr>
      <w:r>
        <w:t>Net जे है लोग</w:t>
      </w:r>
    </w:p>
    <w:p>
      <w:r>
        <w:rPr>
          <w:b/>
          <w:color w:val="2E74B5"/>
        </w:rPr>
        <w:t xml:space="preserve">Speaker 2  </w:t>
      </w:r>
      <w:r>
        <w:rPr>
          <w:color w:val="AAAAAA"/>
          <w:sz w:val="16"/>
        </w:rPr>
        <w:t>[58:37]</w:t>
      </w:r>
    </w:p>
    <w:p>
      <w:pPr>
        <w:spacing w:after="160"/>
        <w:ind w:left="360"/>
      </w:pPr>
      <w:r>
        <w:t>नहीं। कोई exam था वो 1 साल का course नहीं पैट नहीं है। वो करने के बाद MPhil। MPhil करने के बाद आप PhD में admission ले सकते हैं। लेकिन अभी है कि हम पैट भी करेंगे, NET JRF भी qualify करेंगे, फिर हम 3 साल 6 साल PhD करेंगे, उसमें समय लगता है research paper। हम भी हमें लाखों किताबें पढ़नी पड़ती है, 1000 thesis पढ़ने पड़ते हैं, तब हमें पता चलता है कि अच्छा उनसे कुछ भी हमारा match नहीं करना चाहिए। उसके बाद हम PhD की उपाधि जो</w:t>
      </w:r>
    </w:p>
    <w:p>
      <w:r>
        <w:rPr>
          <w:b/>
          <w:color w:val="2E74B5"/>
        </w:rPr>
        <w:t xml:space="preserve">Speaker 13  </w:t>
      </w:r>
      <w:r>
        <w:rPr>
          <w:color w:val="AAAAAA"/>
          <w:sz w:val="16"/>
        </w:rPr>
        <w:t>[58:46]</w:t>
      </w:r>
    </w:p>
    <w:p>
      <w:pPr>
        <w:spacing w:after="160"/>
        <w:ind w:left="360"/>
      </w:pPr>
      <w:r>
        <w:t>हम्म कि हां</w:t>
      </w:r>
    </w:p>
    <w:p>
      <w:r>
        <w:rPr>
          <w:b/>
          <w:color w:val="2E74B5"/>
        </w:rPr>
        <w:t xml:space="preserve">Speaker 2  </w:t>
      </w:r>
      <w:r>
        <w:rPr>
          <w:color w:val="AAAAAA"/>
          <w:sz w:val="16"/>
        </w:rPr>
        <w:t>[59:07]</w:t>
      </w:r>
    </w:p>
    <w:p>
      <w:pPr>
        <w:spacing w:after="160"/>
        <w:ind w:left="360"/>
      </w:pPr>
      <w:r>
        <w:t>Dr. और खिलाफ कहा था। इतनी मेहनत से हम PhD करे कर और हमारे पास 40 साल का नहीं age limit है। तो ये क्यों है? पढ़ाई को रोकने के लिए है। जनता को मत बनाने के लिए है। तो इस पे मैं internally अपना research कर रही हूं कि किस तरीके का नियम कायदा कानून को बनाया गया है। हम NEP से भी सहमत नहीं हैं। क्योंकि जो 1 साल का course था जिसमें हम 1 साल exam ले लेते थे साल में ही।</w:t>
      </w:r>
    </w:p>
    <w:p>
      <w:r>
        <w:rPr>
          <w:b/>
          <w:color w:val="2E74B5"/>
        </w:rPr>
        <w:t xml:space="preserve">Speaker 6  </w:t>
      </w:r>
      <w:r>
        <w:rPr>
          <w:color w:val="AAAAAA"/>
          <w:sz w:val="16"/>
        </w:rPr>
        <w:t>[59:18]</w:t>
      </w:r>
    </w:p>
    <w:p>
      <w:pPr>
        <w:spacing w:after="160"/>
        <w:ind w:left="360"/>
      </w:pPr>
      <w:r>
        <w:t>जनता</w:t>
      </w:r>
    </w:p>
    <w:p>
      <w:r>
        <w:rPr>
          <w:b/>
          <w:color w:val="2E74B5"/>
        </w:rPr>
        <w:t xml:space="preserve">Speaker 2  </w:t>
      </w:r>
      <w:r>
        <w:rPr>
          <w:color w:val="AAAAAA"/>
          <w:sz w:val="16"/>
        </w:rPr>
        <w:t>[59:34]</w:t>
      </w:r>
    </w:p>
    <w:p>
      <w:pPr>
        <w:spacing w:after="160"/>
        <w:ind w:left="360"/>
      </w:pPr>
      <w:r>
        <w:t>मतलब इनको हम सममती नहीं है।</w:t>
      </w:r>
    </w:p>
    <w:p>
      <w:r>
        <w:rPr>
          <w:b/>
          <w:color w:val="2E74B5"/>
        </w:rPr>
        <w:t xml:space="preserve">Speaker 1  </w:t>
      </w:r>
      <w:r>
        <w:rPr>
          <w:color w:val="AAAAAA"/>
          <w:sz w:val="16"/>
        </w:rPr>
        <w:t>[59:37]</w:t>
      </w:r>
    </w:p>
    <w:p>
      <w:pPr>
        <w:spacing w:after="160"/>
        <w:ind w:left="360"/>
      </w:pPr>
      <w:r>
        <w:t>ATP जानते हैं क्या बोले हैं?</w:t>
      </w:r>
    </w:p>
    <w:p>
      <w:r>
        <w:rPr>
          <w:b/>
          <w:color w:val="2E74B5"/>
        </w:rPr>
        <w:t xml:space="preserve">Speaker 2  </w:t>
      </w:r>
      <w:r>
        <w:rPr>
          <w:color w:val="AAAAAA"/>
          <w:sz w:val="16"/>
        </w:rPr>
        <w:t>[59:38]</w:t>
      </w:r>
    </w:p>
    <w:p>
      <w:pPr>
        <w:spacing w:after="160"/>
        <w:ind w:left="360"/>
      </w:pPr>
      <w:r>
        <w:t>National Education Policy।</w:t>
      </w:r>
    </w:p>
    <w:p>
      <w:r>
        <w:rPr>
          <w:b/>
          <w:color w:val="2E74B5"/>
        </w:rPr>
        <w:t xml:space="preserve">Speaker 1  </w:t>
      </w:r>
      <w:r>
        <w:rPr>
          <w:color w:val="AAAAAA"/>
          <w:sz w:val="16"/>
        </w:rPr>
        <w:t>[59:39]</w:t>
      </w:r>
    </w:p>
    <w:p>
      <w:pPr>
        <w:spacing w:after="160"/>
        <w:ind w:left="360"/>
      </w:pPr>
      <w:r>
        <w:t>इसलिए हमको तो मालूम है। हाँ हाँ। बाकी सब से तो कुछ बहुत एनी भी कुछ सब के लिए।</w:t>
      </w:r>
    </w:p>
    <w:p>
      <w:r>
        <w:rPr>
          <w:b/>
          <w:color w:val="2E74B5"/>
        </w:rPr>
        <w:t xml:space="preserve">Speaker 5  </w:t>
      </w:r>
      <w:r>
        <w:rPr>
          <w:color w:val="AAAAAA"/>
          <w:sz w:val="16"/>
        </w:rPr>
        <w:t>[59:41]</w:t>
      </w:r>
    </w:p>
    <w:p>
      <w:pPr>
        <w:spacing w:after="160"/>
        <w:ind w:left="360"/>
      </w:pPr>
      <w:r>
        <w:t>हाँ</w:t>
      </w:r>
    </w:p>
    <w:p>
      <w:r>
        <w:rPr>
          <w:b/>
          <w:color w:val="2E74B5"/>
        </w:rPr>
        <w:t xml:space="preserve">Speaker 2  </w:t>
      </w:r>
      <w:r>
        <w:rPr>
          <w:color w:val="AAAAAA"/>
          <w:sz w:val="16"/>
        </w:rPr>
        <w:t>[59:48]</w:t>
      </w:r>
    </w:p>
    <w:p>
      <w:pPr>
        <w:spacing w:after="160"/>
        <w:ind w:left="360"/>
      </w:pPr>
      <w:r>
        <w:t>तो and if you have</w:t>
      </w:r>
    </w:p>
    <w:p>
      <w:r>
        <w:rPr>
          <w:b/>
          <w:color w:val="2E74B5"/>
        </w:rPr>
        <w:t xml:space="preserve">Speaker 1  </w:t>
      </w:r>
      <w:r>
        <w:rPr>
          <w:color w:val="AAAAAA"/>
          <w:sz w:val="16"/>
        </w:rPr>
        <w:t>[59:49]</w:t>
      </w:r>
    </w:p>
    <w:p>
      <w:pPr>
        <w:spacing w:after="160"/>
        <w:ind w:left="360"/>
      </w:pPr>
      <w:r>
        <w:t>ठीक है।</w:t>
      </w:r>
    </w:p>
    <w:p>
      <w:r>
        <w:rPr>
          <w:b/>
          <w:color w:val="2E74B5"/>
        </w:rPr>
        <w:t xml:space="preserve">Speaker 2  </w:t>
      </w:r>
      <w:r>
        <w:rPr>
          <w:color w:val="AAAAAA"/>
          <w:sz w:val="16"/>
        </w:rPr>
        <w:t>[59:50]</w:t>
      </w:r>
    </w:p>
    <w:p>
      <w:pPr>
        <w:spacing w:after="160"/>
        <w:ind w:left="360"/>
      </w:pPr>
      <w:r>
        <w:t>एक तरीके से देखा जाए तो ठीक है, लेकिन उससे ज्यादा देखा जाए तो वो खतरनाक साबित हो रहा है छात्रों को। इसलिए हो रहा है क्योंकि मैं अपने college में इस चीज को face कर रही हूं।</w:t>
      </w:r>
    </w:p>
    <w:p>
      <w:r>
        <w:rPr>
          <w:b/>
          <w:color w:val="2E74B5"/>
        </w:rPr>
        <w:t xml:space="preserve">Speaker 12  </w:t>
      </w:r>
      <w:r>
        <w:rPr>
          <w:color w:val="AAAAAA"/>
          <w:sz w:val="16"/>
        </w:rPr>
        <w:t>[59:52]</w:t>
      </w:r>
    </w:p>
    <w:p>
      <w:pPr>
        <w:spacing w:after="160"/>
        <w:ind w:left="360"/>
      </w:pPr>
      <w:r>
        <w:t>हम</w:t>
      </w:r>
    </w:p>
    <w:p>
      <w:r>
        <w:rPr>
          <w:b/>
          <w:color w:val="2E74B5"/>
        </w:rPr>
        <w:t xml:space="preserve">Speaker 1  </w:t>
      </w:r>
      <w:r>
        <w:rPr>
          <w:color w:val="AAAAAA"/>
          <w:sz w:val="16"/>
        </w:rPr>
        <w:t>[59:52]</w:t>
      </w:r>
    </w:p>
    <w:p>
      <w:pPr>
        <w:spacing w:after="160"/>
        <w:ind w:left="360"/>
      </w:pPr>
      <w:r>
        <w:t>कुछ लोग हैं Yes</w:t>
      </w:r>
    </w:p>
    <w:p>
      <w:r>
        <w:rPr>
          <w:b/>
          <w:color w:val="2E74B5"/>
        </w:rPr>
        <w:t xml:space="preserve">Speaker 2  </w:t>
      </w:r>
      <w:r>
        <w:rPr>
          <w:color w:val="AAAAAA"/>
          <w:sz w:val="16"/>
        </w:rPr>
        <w:t>[60:00]</w:t>
      </w:r>
    </w:p>
    <w:p>
      <w:pPr>
        <w:spacing w:after="160"/>
        <w:ind w:left="360"/>
      </w:pPr>
      <w:r>
        <w:t>क्योंकि पूरा infrastructure NAP का है ही नहीं। 2021 में जो batch आया था वो पूरा NAP का experiment batch है। उसके बाद जो हमारा batch आया है, हम हमसे जब senior batch आया है, उनका तो ठीक है और हमारा भी ठीक है। जब 2 CID आप लेना, आपके पास पूरा infrastructure नहीं है। कि आपने 1 1 batch organize करे, 1 batch आया फिर उसका भी classes है, उसका भी classes है, 3 शिफ्टेड में आए। तो 1 ही teacher की हमारे पास कमी है। 1 शिक्षक copy check करेगा।</w:t>
      </w:r>
    </w:p>
    <w:p>
      <w:r>
        <w:rPr>
          <w:b/>
          <w:color w:val="2E74B5"/>
        </w:rPr>
        <w:t xml:space="preserve">Speaker 1  </w:t>
      </w:r>
      <w:r>
        <w:rPr>
          <w:color w:val="AAAAAA"/>
          <w:sz w:val="16"/>
        </w:rPr>
        <w:t>[60:07]</w:t>
      </w:r>
    </w:p>
    <w:p>
      <w:pPr>
        <w:spacing w:after="160"/>
        <w:ind w:left="360"/>
      </w:pPr>
      <w:r>
        <w:t>हाँ</w:t>
      </w:r>
    </w:p>
    <w:p>
      <w:r>
        <w:rPr>
          <w:b/>
          <w:color w:val="2E74B5"/>
        </w:rPr>
        <w:t xml:space="preserve">Speaker 2  </w:t>
      </w:r>
      <w:r>
        <w:rPr>
          <w:color w:val="AAAAAA"/>
          <w:sz w:val="16"/>
        </w:rPr>
        <w:t>[60:30]</w:t>
      </w:r>
    </w:p>
    <w:p>
      <w:pPr>
        <w:spacing w:after="160"/>
        <w:ind w:left="360"/>
      </w:pPr>
      <w:r>
        <w:t>हो रहा है तो वहां खड़ा रहेगा या फिर वो classes लेगा तो ये infrastructure की कमी है। classes की कमी है। बाकी और चीजों की कमी है जिसकी वजह से एक model बना दिया गया है कि आप college आ तो रहे हैं लेकिन आप आइए सिर्फ exam लीजिए आप अपनी degree दीजिए पहले का जो मेरे भी father double MA है तो मैं भी देखती हूं कि उनके अंदर कितना ज्ञान है तब coaching संस्थाएं नहीं थी आज जितना प्रचलन है coaching संस्थाओं का और मेरे father का education और अपने education में अंतर है।</w:t>
      </w:r>
    </w:p>
    <w:p>
      <w:r>
        <w:rPr>
          <w:b/>
          <w:color w:val="2E74B5"/>
        </w:rPr>
        <w:t xml:space="preserve">Speaker 5  </w:t>
      </w:r>
      <w:r>
        <w:rPr>
          <w:color w:val="AAAAAA"/>
          <w:sz w:val="16"/>
        </w:rPr>
        <w:t>[60:49]</w:t>
      </w:r>
    </w:p>
    <w:p>
      <w:pPr>
        <w:spacing w:after="160"/>
        <w:ind w:left="360"/>
      </w:pPr>
      <w:r>
        <w:t>नहीं</w:t>
      </w:r>
    </w:p>
    <w:p>
      <w:r>
        <w:rPr>
          <w:b/>
          <w:color w:val="2E74B5"/>
        </w:rPr>
        <w:t xml:space="preserve">Speaker 2  </w:t>
      </w:r>
      <w:r>
        <w:rPr>
          <w:color w:val="AAAAAA"/>
          <w:sz w:val="16"/>
        </w:rPr>
        <w:t>[61:00]</w:t>
      </w:r>
    </w:p>
    <w:p>
      <w:pPr>
        <w:spacing w:after="160"/>
        <w:ind w:left="360"/>
      </w:pPr>
      <w:r>
        <w:t>देखिए। वो सबसे बड़ा अंतर ये है कि उनके master ने इस तरीके से उनको पढ़ाया है कि आज भी बारीकी से अगर पागल से पागल बच्चा है तो उसको इस तरीके से वो समझा देंगे कि वो उसके दिमाग में उतर जाएगा। पहले के शिक्षक इस तरीके से पढ़ाया करते थे कि बच्चा चाहे जितना मुर्ग उसको अगर पढ़ा दिया जाए तो वो समझ जाएगा कि ये है क्या, इस subject में क्या पढ़ा रहा है। लेकिन अभी जो ऊपर ऊपर कहानियां चल रही हैं जिसको touch नहीं किया जा रहा है, NEET का जो syllabus है, पिछले 3 साल पहले NEET का syllabus change कर दिया थी basically। हां, तो ये पहला चीज</w:t>
      </w:r>
    </w:p>
    <w:p>
      <w:r>
        <w:rPr>
          <w:b/>
          <w:color w:val="2E74B5"/>
        </w:rPr>
        <w:t xml:space="preserve">Speaker 13  </w:t>
      </w:r>
      <w:r>
        <w:rPr>
          <w:color w:val="AAAAAA"/>
          <w:sz w:val="16"/>
        </w:rPr>
        <w:t>[61:16]</w:t>
      </w:r>
    </w:p>
    <w:p>
      <w:pPr>
        <w:spacing w:after="160"/>
        <w:ind w:left="360"/>
      </w:pPr>
      <w:r>
        <w:t>हाँ</w:t>
      </w:r>
    </w:p>
    <w:p>
      <w:r>
        <w:rPr>
          <w:b/>
          <w:color w:val="2E74B5"/>
        </w:rPr>
        <w:t xml:space="preserve">Speaker 2  </w:t>
      </w:r>
      <w:r>
        <w:rPr>
          <w:color w:val="AAAAAA"/>
          <w:sz w:val="16"/>
        </w:rPr>
        <w:t>[61:30]</w:t>
      </w:r>
    </w:p>
    <w:p>
      <w:pPr>
        <w:spacing w:after="160"/>
        <w:ind w:left="360"/>
      </w:pPr>
      <w:r>
        <w:t>चैप्टर हम पढ़ेंगे उस दिन दूसरा चैप्टर समझ में आएगा उस चैप्टर को ही आपने खत्म किया तो ये education system को पूरी तरीके से बर्बाद किया जा रहा है।</w:t>
      </w:r>
    </w:p>
    <w:p>
      <w:r>
        <w:rPr>
          <w:b/>
          <w:color w:val="2E74B5"/>
        </w:rPr>
        <w:t xml:space="preserve">Speaker 1  </w:t>
      </w:r>
      <w:r>
        <w:rPr>
          <w:color w:val="AAAAAA"/>
          <w:sz w:val="16"/>
        </w:rPr>
        <w:t>[61:35]</w:t>
      </w:r>
    </w:p>
    <w:p>
      <w:pPr>
        <w:spacing w:after="160"/>
        <w:ind w:left="360"/>
      </w:pPr>
      <w:r>
        <w:t>तो एक आपके पास बोली जो practice से मेरी थोड़ी सी टेंशन आ रही है।  कि coaching से आज मैं शायद conceptual clarity पे नहीं छक्की। उस समय कोचिंग में था भी नहीं कि तब भी आपके पाल में अगर जो पढ़ा है तो एकदम deep से अच्छे से clarity</w:t>
      </w:r>
    </w:p>
    <w:p>
      <w:r>
        <w:rPr>
          <w:b/>
          <w:color w:val="2E74B5"/>
        </w:rPr>
        <w:t xml:space="preserve">Speaker 2  </w:t>
      </w:r>
      <w:r>
        <w:rPr>
          <w:color w:val="AAAAAA"/>
          <w:sz w:val="16"/>
        </w:rPr>
        <w:t>[61:57]</w:t>
      </w:r>
    </w:p>
    <w:p>
      <w:pPr>
        <w:spacing w:after="160"/>
        <w:ind w:left="360"/>
      </w:pPr>
      <w:r>
        <w:t>हाँ।</w:t>
      </w:r>
    </w:p>
    <w:p>
      <w:r>
        <w:rPr>
          <w:b/>
          <w:color w:val="2E74B5"/>
        </w:rPr>
        <w:t xml:space="preserve">Speaker 1  </w:t>
      </w:r>
      <w:r>
        <w:rPr>
          <w:color w:val="AAAAAA"/>
          <w:sz w:val="16"/>
        </w:rPr>
        <w:t>[61:59]</w:t>
      </w:r>
    </w:p>
    <w:p>
      <w:pPr>
        <w:spacing w:after="160"/>
        <w:ind w:left="360"/>
      </w:pPr>
      <w:r>
        <w:t>आपको लगता है कि coaching से मैं मतलब conceptual clarity भी कम और exam crack करने के लिए मैं रहा हूं कि हां।</w:t>
      </w:r>
    </w:p>
    <w:p>
      <w:r>
        <w:rPr>
          <w:b/>
          <w:color w:val="2E74B5"/>
        </w:rPr>
        <w:t xml:space="preserve">Speaker 2  </w:t>
      </w:r>
      <w:r>
        <w:rPr>
          <w:color w:val="AAAAAA"/>
          <w:sz w:val="16"/>
        </w:rPr>
        <w:t>[62:05]</w:t>
      </w:r>
    </w:p>
    <w:p>
      <w:pPr>
        <w:spacing w:after="160"/>
        <w:ind w:left="360"/>
      </w:pPr>
      <w:r>
        <w:t>हाँ। अभी हमारे Professor हैं, वो DSP resign है, Assistant Professor हैं। जो हम लोग हमको Zoology बना रहे हैं। तो उन्होंने उनका कहना ये है कि बेटा अभी BPSC की जो तुम लोग तैयारी कर रहे हो और बच्चे कर रहे हैं, तो तुम लोग अब coaching की तरफ shift हो रहे हो, जबकि coaching वाले कुछ और material दे रहे हैं। और जो exact material है पढ़ने वाला, जो पढ़ना चाहिए, वो तुम लोगों को मिलेगा। मैंने भी DSP की preparation की तो मेरा कोई coaching वोचिंग नहीं था, मैंने खुद से किया। शायद guideline मिला होता कोई किसी कोई मेरा mentor होता तो हम इससे ज्यादा आदमी करते। तो इससे समझ में आता है कि हमारी शिक्षा व्यवस्था पूरी तरीके से खराब हो रही है। हमारे जो सरकारी शिक्षक हैं उस पे मेहनत हमारी सरकार नहीं कर रही है। तो ये पूरा education बहुत खूब से खराब हो गया। जब हम साल में 1 बार exam दे देते हैं तो हमारी रोज classes होती कुछ दिनों की छुट्टियां भी होती हैं। जिसमें हमको self study करने का मौका हो जाता है। अभी इतना exam कराया जाता है कि हमको पहला chapter में अभी घुसे नहीं उससे पहले हमको exam देना है। तो इससे हम लोग frustrate हैं किसी competition की भी तैयारी करना हमारे लिए मुश्किल है। ना UPSC ना PPSC। तो ये एक बहुत बड़ी समस्या है।</w:t>
      </w:r>
    </w:p>
    <w:p>
      <w:r>
        <w:rPr>
          <w:b/>
          <w:color w:val="2E74B5"/>
        </w:rPr>
        <w:t xml:space="preserve">Speaker 1  </w:t>
      </w:r>
      <w:r>
        <w:rPr>
          <w:color w:val="AAAAAA"/>
          <w:sz w:val="16"/>
        </w:rPr>
        <w:t>[63:15]</w:t>
      </w:r>
    </w:p>
    <w:p>
      <w:pPr>
        <w:spacing w:after="160"/>
        <w:ind w:left="360"/>
      </w:pPr>
      <w:r>
        <w:t>आपके पूरा कि आप से समझ रहे थे कि कोचिंग इंस्टिट्यूट वाले जो हैं। एग्जाम का ज्यादा बता रहे हैं लेकिन कांसेप्ट कम होता है।</w:t>
      </w:r>
    </w:p>
    <w:p>
      <w:r>
        <w:rPr>
          <w:b/>
          <w:color w:val="2E74B5"/>
        </w:rPr>
        <w:t xml:space="preserve">Speaker 13  </w:t>
      </w:r>
      <w:r>
        <w:rPr>
          <w:color w:val="AAAAAA"/>
          <w:sz w:val="16"/>
        </w:rPr>
        <w:t>[63:23]</w:t>
      </w:r>
    </w:p>
    <w:p>
      <w:pPr>
        <w:spacing w:after="160"/>
        <w:ind w:left="360"/>
      </w:pPr>
      <w:r>
        <w:t>एग्जाम बेसिस पे ज्यादा पढ़ाते हैं कि एग्जाम ओरिएंटेड हो सारा उसी कांसेप्ट को उसके objective निकाल के आपको दे देंगे। 50% बोल देंगे।</w:t>
      </w:r>
    </w:p>
    <w:p>
      <w:r>
        <w:rPr>
          <w:b/>
          <w:color w:val="2E74B5"/>
        </w:rPr>
        <w:t xml:space="preserve">Speaker 1  </w:t>
      </w:r>
      <w:r>
        <w:rPr>
          <w:color w:val="AAAAAA"/>
          <w:sz w:val="16"/>
        </w:rPr>
        <w:t>[63:34]</w:t>
      </w:r>
    </w:p>
    <w:p>
      <w:pPr>
        <w:spacing w:after="160"/>
        <w:ind w:left="360"/>
      </w:pPr>
      <w:r>
        <w:t>मतलब अगर मैं किसी और तरीके से पूछूं तो क्या आपको ये पढ़ा रहे हैं कि अगर ऐसा प्रश्न आए तो कैसे करना है, अगर ऐसा प्रश्न आए तो ऐसा करना है या फिर वो topic लेके topic की तरफ पे जाते हैं। कैसा होता है?</w:t>
      </w:r>
    </w:p>
    <w:p>
      <w:r>
        <w:rPr>
          <w:b/>
          <w:color w:val="2E74B5"/>
        </w:rPr>
        <w:t xml:space="preserve">Speaker 2  </w:t>
      </w:r>
      <w:r>
        <w:rPr>
          <w:color w:val="AAAAAA"/>
          <w:sz w:val="16"/>
        </w:rPr>
        <w:t>[63:46]</w:t>
      </w:r>
    </w:p>
    <w:p>
      <w:pPr>
        <w:spacing w:after="160"/>
        <w:ind w:left="360"/>
      </w:pPr>
      <w:r>
        <w:t>अभी इतना exam का एक ओरिएंट मैटेरियल तय कर दिया कि ये आएगा तो इस तरीके से answer करना है। question का answer देना सिखा रहे हैं। लेकिन ये नहीं बता रहे खाना बनाने के जो proper remedy होती है कि उसमें पहले नमक डालना होता है, तेल डालना होता है। ये सारा remedy जो है वो remedy ना बता के ये बता रहे कि ऐसे ऐसे बन जाएगा ऐसे बना देना। ऐसे थोड़ी होता है आपको remedy explain करना पड़ेगा। जो कि coaching संस्थाएं नहीं करती।</w:t>
      </w:r>
    </w:p>
    <w:p>
      <w:r>
        <w:rPr>
          <w:b/>
          <w:color w:val="2E74B5"/>
        </w:rPr>
        <w:t xml:space="preserve">Speaker 1  </w:t>
      </w:r>
      <w:r>
        <w:rPr>
          <w:color w:val="AAAAAA"/>
          <w:sz w:val="16"/>
        </w:rPr>
        <w:t>[64:12]</w:t>
      </w:r>
    </w:p>
    <w:p>
      <w:pPr>
        <w:spacing w:after="160"/>
        <w:ind w:left="360"/>
      </w:pPr>
      <w:r>
        <w:t>हां Dr. बोलिए।</w:t>
      </w:r>
    </w:p>
    <w:p>
      <w:r>
        <w:rPr>
          <w:b/>
          <w:color w:val="2E74B5"/>
        </w:rPr>
        <w:t xml:space="preserve">Speaker 13  </w:t>
      </w:r>
      <w:r>
        <w:rPr>
          <w:color w:val="AAAAAA"/>
          <w:sz w:val="16"/>
        </w:rPr>
        <w:t>[64:16]</w:t>
      </w:r>
    </w:p>
    <w:p>
      <w:pPr>
        <w:spacing w:after="160"/>
        <w:ind w:left="360"/>
      </w:pPr>
      <w:r>
        <w:t>सोचने वाले लोग नहीं बताते जितना कि exam में पूछा जाए। खोल खोल के depth में क्यों जा रहा है exam में जो इतना नहीं आ रहा।</w:t>
      </w:r>
    </w:p>
    <w:p>
      <w:r>
        <w:rPr>
          <w:b/>
          <w:color w:val="2E74B5"/>
        </w:rPr>
        <w:t xml:space="preserve">Speaker 5  </w:t>
      </w:r>
      <w:r>
        <w:rPr>
          <w:color w:val="AAAAAA"/>
          <w:sz w:val="16"/>
        </w:rPr>
        <w:t>[64:25]</w:t>
      </w:r>
    </w:p>
    <w:p>
      <w:pPr>
        <w:spacing w:after="160"/>
        <w:ind w:left="360"/>
      </w:pPr>
      <w:r>
        <w:t>अच्छा।</w:t>
      </w:r>
    </w:p>
    <w:p>
      <w:r>
        <w:rPr>
          <w:b/>
          <w:color w:val="2E74B5"/>
        </w:rPr>
        <w:t xml:space="preserve">Speaker 4  </w:t>
      </w:r>
      <w:r>
        <w:rPr>
          <w:color w:val="AAAAAA"/>
          <w:sz w:val="16"/>
        </w:rPr>
        <w:t>[64:25]</w:t>
      </w:r>
    </w:p>
    <w:p>
      <w:pPr>
        <w:spacing w:after="160"/>
        <w:ind w:left="360"/>
      </w:pPr>
      <w:r>
        <w:t>अच्छा होते हैं भैया।</w:t>
      </w:r>
    </w:p>
    <w:p>
      <w:r>
        <w:rPr>
          <w:b/>
          <w:color w:val="2E74B5"/>
        </w:rPr>
        <w:t xml:space="preserve">Speaker 5  </w:t>
      </w:r>
      <w:r>
        <w:rPr>
          <w:color w:val="AAAAAA"/>
          <w:sz w:val="16"/>
        </w:rPr>
        <w:t>[64:27]</w:t>
      </w:r>
    </w:p>
    <w:p>
      <w:pPr>
        <w:spacing w:after="160"/>
        <w:ind w:left="360"/>
      </w:pPr>
      <w:r>
        <w:t>हाँ</w:t>
      </w:r>
    </w:p>
    <w:p>
      <w:r>
        <w:rPr>
          <w:b/>
          <w:color w:val="2E74B5"/>
        </w:rPr>
        <w:t xml:space="preserve">Speaker 4  </w:t>
      </w:r>
      <w:r>
        <w:rPr>
          <w:color w:val="AAAAAA"/>
          <w:sz w:val="16"/>
        </w:rPr>
        <w:t>[64:27]</w:t>
      </w:r>
    </w:p>
    <w:p>
      <w:pPr>
        <w:spacing w:after="160"/>
        <w:ind w:left="360"/>
      </w:pPr>
      <w:r>
        <w:t>नमस्ते</w:t>
      </w:r>
    </w:p>
    <w:p>
      <w:r>
        <w:rPr>
          <w:b/>
          <w:color w:val="2E74B5"/>
        </w:rPr>
        <w:t xml:space="preserve">Speaker 5  </w:t>
      </w:r>
      <w:r>
        <w:rPr>
          <w:color w:val="AAAAAA"/>
          <w:sz w:val="16"/>
        </w:rPr>
        <w:t>[64:28]</w:t>
      </w:r>
    </w:p>
    <w:p>
      <w:pPr>
        <w:spacing w:after="160"/>
        <w:ind w:left="360"/>
      </w:pPr>
      <w:r>
        <w:t>एक को जी पीछे</w:t>
      </w:r>
    </w:p>
    <w:p>
      <w:r>
        <w:rPr>
          <w:b/>
          <w:color w:val="2E74B5"/>
        </w:rPr>
        <w:t xml:space="preserve">Speaker 13  </w:t>
      </w:r>
      <w:r>
        <w:rPr>
          <w:color w:val="AAAAAA"/>
          <w:sz w:val="16"/>
        </w:rPr>
        <w:t>[64:29]</w:t>
      </w:r>
    </w:p>
    <w:p>
      <w:pPr>
        <w:spacing w:after="160"/>
        <w:ind w:left="360"/>
      </w:pPr>
      <w:r>
        <w:t>एक को जी पीछे एक suggestion दे रहे हैं लेकिन</w:t>
      </w:r>
    </w:p>
    <w:p>
      <w:r>
        <w:rPr>
          <w:b/>
          <w:color w:val="2E74B5"/>
        </w:rPr>
        <w:t xml:space="preserve">Speaker 5  </w:t>
      </w:r>
      <w:r>
        <w:rPr>
          <w:color w:val="AAAAAA"/>
          <w:sz w:val="16"/>
        </w:rPr>
        <w:t>[64:31]</w:t>
      </w:r>
    </w:p>
    <w:p>
      <w:pPr>
        <w:spacing w:after="160"/>
        <w:ind w:left="360"/>
      </w:pPr>
      <w:r>
        <w:t>बोल रहा है कि तुमको research थोड़े करना है, तुमको exam crack करना है, research थोड़े करना है। किस तरह से नहीं</w:t>
      </w:r>
    </w:p>
    <w:p>
      <w:r>
        <w:rPr>
          <w:b/>
          <w:color w:val="2E74B5"/>
        </w:rPr>
        <w:t xml:space="preserve">Speaker 13  </w:t>
      </w:r>
      <w:r>
        <w:rPr>
          <w:color w:val="AAAAAA"/>
          <w:sz w:val="16"/>
        </w:rPr>
        <w:t>[64:34]</w:t>
      </w:r>
    </w:p>
    <w:p>
      <w:pPr>
        <w:spacing w:after="160"/>
        <w:ind w:left="360"/>
      </w:pPr>
      <w:r>
        <w:t>तो शायद थोड़े result के लिए बनाते हैं।</w:t>
      </w:r>
    </w:p>
    <w:p>
      <w:r>
        <w:rPr>
          <w:b/>
          <w:color w:val="2E74B5"/>
        </w:rPr>
        <w:t xml:space="preserve">Speaker 11  </w:t>
      </w:r>
      <w:r>
        <w:rPr>
          <w:color w:val="AAAAAA"/>
          <w:sz w:val="16"/>
        </w:rPr>
        <w:t>[64:35]</w:t>
      </w:r>
    </w:p>
    <w:p>
      <w:pPr>
        <w:spacing w:after="160"/>
        <w:ind w:left="360"/>
      </w:pPr>
      <w:r>
        <w:t>Result के लिए प्राप्त है।</w:t>
      </w:r>
    </w:p>
    <w:p>
      <w:r>
        <w:rPr>
          <w:b/>
          <w:color w:val="2E74B5"/>
        </w:rPr>
        <w:t xml:space="preserve">Speaker 5  </w:t>
      </w:r>
      <w:r>
        <w:rPr>
          <w:color w:val="AAAAAA"/>
          <w:sz w:val="16"/>
        </w:rPr>
        <w:t>[64:37]</w:t>
      </w:r>
    </w:p>
    <w:p>
      <w:pPr>
        <w:spacing w:after="160"/>
        <w:ind w:left="360"/>
      </w:pPr>
      <w:r>
        <w:t>कोई exam result के लिए पढ़ाते हैं। result oriented बोलता है कि result लेना है, research नहीं करना है। जो दे रहे हैं वही करना है।</w:t>
      </w:r>
    </w:p>
    <w:p>
      <w:r>
        <w:rPr>
          <w:b/>
          <w:color w:val="2E74B5"/>
        </w:rPr>
        <w:t xml:space="preserve">Speaker 11  </w:t>
      </w:r>
      <w:r>
        <w:rPr>
          <w:color w:val="AAAAAA"/>
          <w:sz w:val="16"/>
        </w:rPr>
        <w:t>[64:38]</w:t>
      </w:r>
    </w:p>
    <w:p>
      <w:pPr>
        <w:spacing w:after="160"/>
        <w:ind w:left="360"/>
      </w:pPr>
      <w:r>
        <w:t>रिजल्ट के लिए पढ़ाते हो।</w:t>
      </w:r>
    </w:p>
    <w:p>
      <w:r>
        <w:rPr>
          <w:b/>
          <w:color w:val="2E74B5"/>
        </w:rPr>
        <w:t xml:space="preserve">Speaker 1  </w:t>
      </w:r>
      <w:r>
        <w:rPr>
          <w:color w:val="AAAAAA"/>
          <w:sz w:val="16"/>
        </w:rPr>
        <w:t>[64:44]</w:t>
      </w:r>
    </w:p>
    <w:p>
      <w:pPr>
        <w:spacing w:after="160"/>
        <w:ind w:left="360"/>
      </w:pPr>
      <w:r>
        <w:t>अच्छा। आपको भी ऐसा लगता है? नहीं। मुझे बताओ ना कि ऐसा नहीं लगता मुझे ऐसा पीछे। अभी मेरे बगल के बारे में। कैसा है आपका coaching का experience कैसा है? कैसा पढ़ा है?</w:t>
      </w:r>
    </w:p>
    <w:p>
      <w:r>
        <w:rPr>
          <w:b/>
          <w:color w:val="2E74B5"/>
        </w:rPr>
        <w:t xml:space="preserve">Speaker 12  </w:t>
      </w:r>
      <w:r>
        <w:rPr>
          <w:color w:val="AAAAAA"/>
          <w:sz w:val="16"/>
        </w:rPr>
        <w:t>[64:57]</w:t>
      </w:r>
    </w:p>
    <w:p>
      <w:pPr>
        <w:spacing w:after="160"/>
        <w:ind w:left="360"/>
      </w:pPr>
      <w:r>
        <w:t>मेरे को ठीक है backlog लगा हुआ है। backlog लगा हुआ है।</w:t>
      </w:r>
    </w:p>
    <w:p>
      <w:r>
        <w:rPr>
          <w:b/>
          <w:color w:val="2E74B5"/>
        </w:rPr>
        <w:t xml:space="preserve">Speaker 1  </w:t>
      </w:r>
      <w:r>
        <w:rPr>
          <w:color w:val="AAAAAA"/>
          <w:sz w:val="16"/>
        </w:rPr>
        <w:t>[65:00]</w:t>
      </w:r>
    </w:p>
    <w:p>
      <w:pPr>
        <w:spacing w:after="160"/>
        <w:ind w:left="360"/>
      </w:pPr>
      <w:r>
        <w:t>का बैकलॉग लगा दो।</w:t>
      </w:r>
    </w:p>
    <w:p>
      <w:r>
        <w:rPr>
          <w:b/>
          <w:color w:val="2E74B5"/>
        </w:rPr>
        <w:t xml:space="preserve">Speaker 12  </w:t>
      </w:r>
      <w:r>
        <w:rPr>
          <w:color w:val="AAAAAA"/>
          <w:sz w:val="16"/>
        </w:rPr>
        <w:t>[65:03]</w:t>
      </w:r>
    </w:p>
    <w:p>
      <w:pPr>
        <w:spacing w:after="160"/>
        <w:ind w:left="360"/>
      </w:pPr>
      <w:r>
        <w:t>मतलब खाते ऐसे नहीं।</w:t>
      </w:r>
    </w:p>
    <w:p>
      <w:r>
        <w:rPr>
          <w:b/>
          <w:color w:val="2E74B5"/>
        </w:rPr>
        <w:t xml:space="preserve">Speaker 1  </w:t>
      </w:r>
      <w:r>
        <w:rPr>
          <w:color w:val="AAAAAA"/>
          <w:sz w:val="16"/>
        </w:rPr>
        <w:t>[65:05]</w:t>
      </w:r>
    </w:p>
    <w:p>
      <w:pPr>
        <w:spacing w:after="160"/>
        <w:ind w:left="360"/>
      </w:pPr>
      <w:r>
        <w:t>पीटा हुआ है। बीच पे घर चले गए।</w:t>
      </w:r>
    </w:p>
    <w:p>
      <w:r>
        <w:rPr>
          <w:b/>
          <w:color w:val="2E74B5"/>
        </w:rPr>
        <w:t xml:space="preserve">Speaker 12  </w:t>
      </w:r>
      <w:r>
        <w:rPr>
          <w:color w:val="AAAAAA"/>
          <w:sz w:val="16"/>
        </w:rPr>
        <w:t>[65:07]</w:t>
      </w:r>
    </w:p>
    <w:p>
      <w:pPr>
        <w:spacing w:after="160"/>
        <w:ind w:left="360"/>
      </w:pPr>
      <w:r>
        <w:t>घर नहीं गए थे वो पढ़ाते ही ऐसे कि बैठ लो लगना मजबूरी हो जाता है।</w:t>
      </w:r>
    </w:p>
    <w:p>
      <w:r>
        <w:rPr>
          <w:b/>
          <w:color w:val="2E74B5"/>
        </w:rPr>
        <w:t xml:space="preserve">Speaker 1  </w:t>
      </w:r>
      <w:r>
        <w:rPr>
          <w:color w:val="AAAAAA"/>
          <w:sz w:val="16"/>
        </w:rPr>
        <w:t>[65:07]</w:t>
      </w:r>
    </w:p>
    <w:p>
      <w:pPr>
        <w:spacing w:after="160"/>
        <w:ind w:left="360"/>
      </w:pPr>
      <w:r>
        <w:t>हाँ।</w:t>
      </w:r>
    </w:p>
    <w:p>
      <w:r>
        <w:rPr>
          <w:b/>
          <w:color w:val="2E74B5"/>
        </w:rPr>
        <w:t xml:space="preserve">Speaker 13  </w:t>
      </w:r>
      <w:r>
        <w:rPr>
          <w:color w:val="AAAAAA"/>
          <w:sz w:val="16"/>
        </w:rPr>
        <w:t>[65:13]</w:t>
      </w:r>
    </w:p>
    <w:p>
      <w:pPr>
        <w:spacing w:after="160"/>
        <w:ind w:left="360"/>
      </w:pPr>
      <w:r>
        <w:t>सत्या में</w:t>
      </w:r>
    </w:p>
    <w:p>
      <w:r>
        <w:rPr>
          <w:b/>
          <w:color w:val="2E74B5"/>
        </w:rPr>
        <w:t xml:space="preserve">Speaker 5  </w:t>
      </w:r>
      <w:r>
        <w:rPr>
          <w:color w:val="AAAAAA"/>
          <w:sz w:val="16"/>
        </w:rPr>
        <w:t>[65:14]</w:t>
      </w:r>
    </w:p>
    <w:p>
      <w:pPr>
        <w:spacing w:after="160"/>
        <w:ind w:left="360"/>
      </w:pPr>
      <w:r>
        <w:t>इसका मतलब होता है कि जो अभी तक चलना चाहिए जो chapter नहीं चल गए अभी 2-3 chapter पीछे ही हैं। कैसे number complete हुआ है।</w:t>
      </w:r>
    </w:p>
    <w:p>
      <w:r>
        <w:rPr>
          <w:b/>
          <w:color w:val="2E74B5"/>
        </w:rPr>
        <w:t xml:space="preserve">Speaker 12  </w:t>
      </w:r>
      <w:r>
        <w:rPr>
          <w:color w:val="AAAAAA"/>
          <w:sz w:val="16"/>
        </w:rPr>
        <w:t>[65:18]</w:t>
      </w:r>
    </w:p>
    <w:p>
      <w:pPr>
        <w:spacing w:after="160"/>
        <w:ind w:left="360"/>
      </w:pPr>
      <w:r>
        <w:t>हां पीछे आ गया आप अप डाउन करते रहते हैं proper नहीं पढ़ाते हैं</w:t>
      </w:r>
    </w:p>
    <w:p>
      <w:r>
        <w:rPr>
          <w:b/>
          <w:color w:val="2E74B5"/>
        </w:rPr>
        <w:t xml:space="preserve">Speaker 1  </w:t>
      </w:r>
      <w:r>
        <w:rPr>
          <w:color w:val="AAAAAA"/>
          <w:sz w:val="16"/>
        </w:rPr>
        <w:t>[65:25]</w:t>
      </w:r>
    </w:p>
    <w:p>
      <w:pPr>
        <w:spacing w:after="160"/>
        <w:ind w:left="360"/>
      </w:pPr>
      <w:r>
        <w:t>Property भी रहे हैं।</w:t>
      </w:r>
    </w:p>
    <w:p>
      <w:r>
        <w:rPr>
          <w:b/>
          <w:color w:val="2E74B5"/>
        </w:rPr>
        <w:t xml:space="preserve">Speaker 12  </w:t>
      </w:r>
      <w:r>
        <w:rPr>
          <w:color w:val="AAAAAA"/>
          <w:sz w:val="16"/>
        </w:rPr>
        <w:t>[65:26]</w:t>
      </w:r>
    </w:p>
    <w:p>
      <w:pPr>
        <w:spacing w:after="160"/>
        <w:ind w:left="360"/>
      </w:pPr>
      <w:r>
        <w:t>नहीं</w:t>
      </w:r>
    </w:p>
    <w:p>
      <w:r>
        <w:rPr>
          <w:b/>
          <w:color w:val="2E74B5"/>
        </w:rPr>
        <w:t xml:space="preserve">Speaker 1  </w:t>
      </w:r>
      <w:r>
        <w:rPr>
          <w:color w:val="AAAAAA"/>
          <w:sz w:val="16"/>
        </w:rPr>
        <w:t>[65:28]</w:t>
      </w:r>
    </w:p>
    <w:p>
      <w:pPr>
        <w:spacing w:after="160"/>
        <w:ind w:left="360"/>
      </w:pPr>
      <w:r>
        <w:t>मा पहले तो जब coaching में वो तो बोल रहे थे।</w:t>
      </w:r>
    </w:p>
    <w:p>
      <w:r>
        <w:rPr>
          <w:b/>
          <w:color w:val="2E74B5"/>
        </w:rPr>
        <w:t xml:space="preserve">Speaker 12  </w:t>
      </w:r>
      <w:r>
        <w:rPr>
          <w:color w:val="AAAAAA"/>
          <w:sz w:val="16"/>
        </w:rPr>
        <w:t>[65:31]</w:t>
      </w:r>
    </w:p>
    <w:p>
      <w:pPr>
        <w:spacing w:after="160"/>
        <w:ind w:left="360"/>
      </w:pPr>
      <w:r>
        <w:t>तभी दिन भर में 6 ले सकते हैं तभी</w:t>
      </w:r>
    </w:p>
    <w:p>
      <w:r>
        <w:rPr>
          <w:b/>
          <w:color w:val="2E74B5"/>
        </w:rPr>
        <w:t xml:space="preserve">Speaker 1  </w:t>
      </w:r>
      <w:r>
        <w:rPr>
          <w:color w:val="AAAAAA"/>
          <w:sz w:val="16"/>
        </w:rPr>
        <w:t>[65:33]</w:t>
      </w:r>
    </w:p>
    <w:p>
      <w:pPr>
        <w:spacing w:after="160"/>
        <w:ind w:left="360"/>
      </w:pPr>
      <w:r>
        <w:t>जी</w:t>
      </w:r>
    </w:p>
    <w:p>
      <w:r>
        <w:rPr>
          <w:b/>
          <w:color w:val="2E74B5"/>
        </w:rPr>
        <w:t xml:space="preserve">Speaker 4  </w:t>
      </w:r>
      <w:r>
        <w:rPr>
          <w:color w:val="AAAAAA"/>
          <w:sz w:val="16"/>
        </w:rPr>
        <w:t>[65:33]</w:t>
      </w:r>
    </w:p>
    <w:p>
      <w:pPr>
        <w:spacing w:after="160"/>
        <w:ind w:left="360"/>
      </w:pPr>
      <w:r>
        <w:t>ये दोनों तरह का बनाया जाता है बनाया जाता है बनाया जाता है हर teacher एक तरह से पढ़ाते हैं। कोई कोई ऐसा teacher है कि अपने student से कैसे सब पढ़ाते हैं और इस तरह कुछ बनाना चाहिए। इस तरह बनेगा तो आसान हो जाएगा, ये बनेगा तो मुश्किल हो जाएगा। मतलब pattern के हिसाब से पढ़ाया जाता है। लेकिन हर teacher ये पढ़ाते हैं ये माने हैं। लेकिन ये भी नहीं है कि बढ़िया से पढ़ाते हैं लेकिन। हम लोग पढ़ते हैं हम 19 पढ़ेंगे हमें पता है। line में पढ़े ना direct पढ़ा था वैसे ऐसे पढ़ा था। ये सब पढ़े ना ये सब पढ़े ना direct पढ़े।</w:t>
      </w:r>
    </w:p>
    <w:p>
      <w:r>
        <w:rPr>
          <w:b/>
          <w:color w:val="2E74B5"/>
        </w:rPr>
        <w:t xml:space="preserve">Speaker 1  </w:t>
      </w:r>
      <w:r>
        <w:rPr>
          <w:color w:val="AAAAAA"/>
          <w:sz w:val="16"/>
        </w:rPr>
        <w:t>[66:15]</w:t>
      </w:r>
    </w:p>
    <w:p>
      <w:pPr>
        <w:spacing w:after="160"/>
        <w:ind w:left="360"/>
      </w:pPr>
      <w:r>
        <w:t>8 के बाद से इधर देखने को मिल रहा है।</w:t>
      </w:r>
    </w:p>
    <w:p>
      <w:r>
        <w:rPr>
          <w:b/>
          <w:color w:val="2E74B5"/>
        </w:rPr>
        <w:t xml:space="preserve">Speaker 8  </w:t>
      </w:r>
      <w:r>
        <w:rPr>
          <w:color w:val="AAAAAA"/>
          <w:sz w:val="16"/>
        </w:rPr>
        <w:t>[66:24]</w:t>
      </w:r>
    </w:p>
    <w:p>
      <w:pPr>
        <w:spacing w:after="160"/>
        <w:ind w:left="360"/>
      </w:pPr>
      <w:r>
        <w:t>जी मैं क्या ना चाहिए। हमको तो है क्या जैसे student लोग बोला back लग गया 3 नंबर है ये 100% तय होगा वो छुट्टी मारा है class नहीं दिया है अब actual में मान लीजिए 11th में chapter पढ़े quantum अगर आप quantum number नहीं पढ़ेंगे तो 1st chapter आपको समझ में नहीं आएगा समझ में नहीं आएगा तो आराम से सोच रहिएगा तो आपको नहीं लगेगा जो back लगेगा but आपको जाना पड़ेगा teacher के पास घुना पड़ेगा मुझे back तो मुझे वो topic समझ में आएगा तो तो</w:t>
      </w:r>
    </w:p>
    <w:p>
      <w:r>
        <w:rPr>
          <w:b/>
          <w:color w:val="2E74B5"/>
        </w:rPr>
        <w:t xml:space="preserve">Speaker 11  </w:t>
      </w:r>
      <w:r>
        <w:rPr>
          <w:color w:val="AAAAAA"/>
          <w:sz w:val="16"/>
        </w:rPr>
        <w:t>[66:27]</w:t>
      </w:r>
    </w:p>
    <w:p>
      <w:pPr>
        <w:spacing w:after="160"/>
        <w:ind w:left="360"/>
      </w:pPr>
      <w:r>
        <w:t>हम बहुत</w:t>
      </w:r>
    </w:p>
    <w:p>
      <w:r>
        <w:rPr>
          <w:b/>
          <w:color w:val="2E74B5"/>
        </w:rPr>
        <w:t xml:space="preserve">Speaker 8  </w:t>
      </w:r>
      <w:r>
        <w:rPr>
          <w:color w:val="AAAAAA"/>
          <w:sz w:val="16"/>
        </w:rPr>
        <w:t>[66:57]</w:t>
      </w:r>
    </w:p>
    <w:p>
      <w:pPr>
        <w:spacing w:after="160"/>
        <w:ind w:left="360"/>
      </w:pPr>
      <w:r>
        <w:t>पर मैं नहीं बोल रहा था। आ रहा है 1 ग्लास करा 2 ग्लास करा 3 ग्लास नहीं कर रहा। सारा वही सब आता है सोच के गिन करेंगे जे करेंगे। पर 98% बच्चा यहां पर ऐसा है। जो दो बजे खाना 3 बजे खाया 4 बजे से क्लास में बस 3 बजे से सोया सीधा साथ में रुक के खाया क्लास छोड़ गया। तो सब वही है। मतलब आपको उसी तरह मिलेगा। हां, कैसे examination कर रहा है। तो उसको ना पे का पता चलता है, ना paper का पता चलता है। वो अपना बस paper नहीं है तो उसको भरोसा हो जाता है। तो तो अपना preparation तैयारी चालू हो चुका है जो आज ही कर रहा है। तैयारी अच्छे तरीके से। अच्छे तरीके से हम तैयार कर रहे हैं। आजकल ये नहीं मिलता था कि एक नहीं मिला तो भाई फिर और कर सकते थे। जैसे आपने कहा मैंने JEE मिला तो कोई examination हो सकता है आगे। तो आपने proper ढंग से पढ़ा होगा तो आपको चलो भाई घर भी जाएंगे तो मौका भी मिलेगा।</w:t>
      </w:r>
    </w:p>
    <w:p>
      <w:r>
        <w:rPr>
          <w:b/>
          <w:color w:val="2E74B5"/>
        </w:rPr>
        <w:t xml:space="preserve">Speaker 3  </w:t>
      </w:r>
      <w:r>
        <w:rPr>
          <w:color w:val="AAAAAA"/>
          <w:sz w:val="16"/>
        </w:rPr>
        <w:t>[67:35]</w:t>
      </w:r>
    </w:p>
    <w:p>
      <w:pPr>
        <w:spacing w:after="160"/>
        <w:ind w:left="360"/>
      </w:pPr>
      <w:r>
        <w:t>हाँ</w:t>
      </w:r>
    </w:p>
    <w:p>
      <w:r>
        <w:rPr>
          <w:b/>
          <w:color w:val="2E74B5"/>
        </w:rPr>
        <w:t xml:space="preserve">Speaker 8  </w:t>
      </w:r>
      <w:r>
        <w:rPr>
          <w:color w:val="AAAAAA"/>
          <w:sz w:val="16"/>
        </w:rPr>
        <w:t>[67:46]</w:t>
      </w:r>
    </w:p>
    <w:p>
      <w:pPr>
        <w:spacing w:after="160"/>
        <w:ind w:left="360"/>
      </w:pPr>
      <w:r>
        <w:t>हां। तो आप पढ़िएगा तभी आप आगे कुछ कुछ कहिएगा। जब आप पढ़िएगा ही नहीं तो क्या सोचिएगा? वही था भाई का reason को लिए हो जाता है।</w:t>
      </w:r>
    </w:p>
    <w:p>
      <w:r>
        <w:rPr>
          <w:b/>
          <w:color w:val="2E74B5"/>
        </w:rPr>
        <w:t xml:space="preserve">Speaker 4  </w:t>
      </w:r>
      <w:r>
        <w:rPr>
          <w:color w:val="AAAAAA"/>
          <w:sz w:val="16"/>
        </w:rPr>
        <w:t>[67:57]</w:t>
      </w:r>
    </w:p>
    <w:p>
      <w:pPr>
        <w:spacing w:after="160"/>
        <w:ind w:left="360"/>
      </w:pPr>
      <w:r>
        <w:t>चला यहां आने के बाद चले जाते हैं और बात से क्लास स्टार्ट करते हैं। बच्चे के अंदर ये 2 चित्र करता पता नहीं है आप लोग बोल रहे हैं कि चित्र समाज में नहीं आता। समाज में नहीं आ रहा क्लास अभी तो पैदा नहीं है। ये नहीं कि वापस में जाके पीछे वाला चित्र पढ़ा दिया जाए। पढ़ाते भी हैं पीछे। लेकिन जाते हैं बच्चे ऊपर से। और बात तो रही है। हम पढ़े नहीं है किसी को ज्यादा कुछ तो भी है। ये last से science के काम कर रहे हैं क्या हमें पता नहीं है। अंग्रेजी से पढ़ा सकते हैं और ये अलग अलग सब पढ़ा सकते हैं। कुछ ऐसे भी हमको समझा देते हैं इसलिए हम बात कर रहे हैं।</w:t>
      </w:r>
    </w:p>
    <w:p>
      <w:r>
        <w:rPr>
          <w:b/>
          <w:color w:val="2E74B5"/>
        </w:rPr>
        <w:t xml:space="preserve">Speaker 6  </w:t>
      </w:r>
      <w:r>
        <w:rPr>
          <w:color w:val="AAAAAA"/>
          <w:sz w:val="16"/>
        </w:rPr>
        <w:t>[68:26]</w:t>
      </w:r>
    </w:p>
    <w:p>
      <w:pPr>
        <w:spacing w:after="160"/>
        <w:ind w:left="360"/>
      </w:pPr>
      <w:r>
        <w:t>पर बात</w:t>
      </w:r>
    </w:p>
    <w:p>
      <w:r>
        <w:rPr>
          <w:b/>
          <w:color w:val="2E74B5"/>
        </w:rPr>
        <w:t xml:space="preserve">Speaker 11  </w:t>
      </w:r>
      <w:r>
        <w:rPr>
          <w:color w:val="AAAAAA"/>
          <w:sz w:val="16"/>
        </w:rPr>
        <w:t>[68:40]</w:t>
      </w:r>
    </w:p>
    <w:p>
      <w:pPr>
        <w:spacing w:after="160"/>
        <w:ind w:left="360"/>
      </w:pPr>
      <w:r>
        <w:t>guess कर पा रहा है जो NEET के जो paper अभी leak leak हुआ है। ये NEET का paper जो अभी technology इतना हो गया सबके पास cellphone है, Android है, iPhone है। मतलब technology इतना अभी हो गया कि मान लीजिए कि NEET का paper हुआ जो सबके पास पहुंच गया paper। और ये technology नहीं इतना रहता तो NEET के paper leak होता किसी को पता नहीं चलता। NEET के paper leak इससे पहले से भी हो रहा है।</w:t>
      </w:r>
    </w:p>
    <w:p>
      <w:r>
        <w:rPr>
          <w:b/>
          <w:color w:val="2E74B5"/>
        </w:rPr>
        <w:t xml:space="preserve">Speaker 4  </w:t>
      </w:r>
      <w:r>
        <w:rPr>
          <w:color w:val="AAAAAA"/>
          <w:sz w:val="16"/>
        </w:rPr>
        <w:t>[69:01]</w:t>
      </w:r>
    </w:p>
    <w:p>
      <w:pPr>
        <w:spacing w:after="160"/>
        <w:ind w:left="360"/>
      </w:pPr>
      <w:r>
        <w:t>ठीक है।</w:t>
      </w:r>
    </w:p>
    <w:p>
      <w:r>
        <w:rPr>
          <w:b/>
          <w:color w:val="2E74B5"/>
        </w:rPr>
        <w:t xml:space="preserve">Speaker 1  </w:t>
      </w:r>
      <w:r>
        <w:rPr>
          <w:color w:val="AAAAAA"/>
          <w:sz w:val="16"/>
        </w:rPr>
        <w:t>[69:04]</w:t>
      </w:r>
    </w:p>
    <w:p>
      <w:pPr>
        <w:spacing w:after="160"/>
        <w:ind w:left="360"/>
      </w:pPr>
      <w:r>
        <w:t>अच्छा</w:t>
      </w:r>
    </w:p>
    <w:p>
      <w:r>
        <w:rPr>
          <w:b/>
          <w:color w:val="2E74B5"/>
        </w:rPr>
        <w:t xml:space="preserve">Speaker 11  </w:t>
      </w:r>
      <w:r>
        <w:rPr>
          <w:color w:val="AAAAAA"/>
          <w:sz w:val="16"/>
        </w:rPr>
        <w:t>[69:05]</w:t>
      </w:r>
    </w:p>
    <w:p>
      <w:pPr>
        <w:spacing w:after="160"/>
        <w:ind w:left="360"/>
      </w:pPr>
      <w:r>
        <w:t>हम लोग को उस समय पता नहीं चलता है। चलता था। तो ये गेस कर।</w:t>
      </w:r>
    </w:p>
    <w:p>
      <w:r>
        <w:rPr>
          <w:b/>
          <w:color w:val="2E74B5"/>
        </w:rPr>
        <w:t xml:space="preserve">Speaker 1  </w:t>
      </w:r>
      <w:r>
        <w:rPr>
          <w:color w:val="AAAAAA"/>
          <w:sz w:val="16"/>
        </w:rPr>
        <w:t>[69:08]</w:t>
      </w:r>
    </w:p>
    <w:p>
      <w:pPr>
        <w:spacing w:after="160"/>
        <w:ind w:left="360"/>
      </w:pPr>
      <w:r>
        <w:t>आपको ये बेस कार की वजह से भी हो रहा है।</w:t>
      </w:r>
    </w:p>
    <w:p>
      <w:r>
        <w:rPr>
          <w:b/>
          <w:color w:val="2E74B5"/>
        </w:rPr>
        <w:t xml:space="preserve">Speaker 11  </w:t>
      </w:r>
      <w:r>
        <w:rPr>
          <w:color w:val="AAAAAA"/>
          <w:sz w:val="16"/>
        </w:rPr>
        <w:t>[69:11]</w:t>
      </w:r>
    </w:p>
    <w:p>
      <w:pPr>
        <w:spacing w:after="160"/>
        <w:ind w:left="360"/>
      </w:pPr>
      <w:r>
        <w:t>नहीं जो NEET के paper जो अभी leak हो रहा है ना इससे पहले भी NEET के paper जो बड़े बड़े उद्योगपति हैं leader हैं वो अपने क्या बोलते हैं बेटा बेटी के लिए paper किनते थे लेकिन हम लोग को पता नहीं चलता था अभी technology के माध्यम से हम लोग को फटाक से कोई news आ जाता है कि सब पूरा एकदम सबको पता चल जाता है</w:t>
      </w:r>
    </w:p>
    <w:p>
      <w:r>
        <w:rPr>
          <w:b/>
          <w:color w:val="2E74B5"/>
        </w:rPr>
        <w:t xml:space="preserve">Speaker 1  </w:t>
      </w:r>
      <w:r>
        <w:rPr>
          <w:color w:val="AAAAAA"/>
          <w:sz w:val="16"/>
        </w:rPr>
        <w:t>[69:11]</w:t>
      </w:r>
    </w:p>
    <w:p>
      <w:pPr>
        <w:spacing w:after="160"/>
        <w:ind w:left="360"/>
      </w:pPr>
      <w:r>
        <w:t>जो हाँ</w:t>
      </w:r>
    </w:p>
    <w:p>
      <w:r>
        <w:rPr>
          <w:b/>
          <w:color w:val="2E74B5"/>
        </w:rPr>
        <w:t xml:space="preserve">Speaker 11  </w:t>
      </w:r>
      <w:r>
        <w:rPr>
          <w:color w:val="AAAAAA"/>
          <w:sz w:val="16"/>
        </w:rPr>
        <w:t>[69:34]</w:t>
      </w:r>
    </w:p>
    <w:p>
      <w:pPr>
        <w:spacing w:after="160"/>
        <w:ind w:left="360"/>
      </w:pPr>
      <w:r>
        <w:t>पहले था जो छुरा उनका अपना जो बड़े बड़े उद्योगपति leader थे वो अपना बेटा बेटी के लिए</w:t>
      </w:r>
    </w:p>
    <w:p>
      <w:r>
        <w:rPr>
          <w:b/>
          <w:color w:val="2E74B5"/>
        </w:rPr>
        <w:t xml:space="preserve">Speaker 1  </w:t>
      </w:r>
      <w:r>
        <w:rPr>
          <w:color w:val="AAAAAA"/>
          <w:sz w:val="16"/>
        </w:rPr>
        <w:t>[69:40]</w:t>
      </w:r>
    </w:p>
    <w:p>
      <w:pPr>
        <w:spacing w:after="160"/>
        <w:ind w:left="360"/>
      </w:pPr>
      <w:r>
        <w:t>तो ये पेपर बात काम से सारी चीजें होती है। तो क्या leak को अगर plug करना है, leak तो यही होता है ना कि भई टंकी leak करनी है उसमें थोड़ा M-seal लगाया। leak को थोड़ा बंद हो रहा है। या तो टंकी बदल लो या M-seal लगा दो। तो solution तो होता है ना leak का। अब पेपर leak हो रहा है। तो इसका क्या क्या लगा है क्या solution है आपके साथ?</w:t>
      </w:r>
    </w:p>
    <w:p>
      <w:r>
        <w:rPr>
          <w:b/>
          <w:color w:val="2E74B5"/>
        </w:rPr>
        <w:t xml:space="preserve">Speaker 4  </w:t>
      </w:r>
      <w:r>
        <w:rPr>
          <w:color w:val="AAAAAA"/>
          <w:sz w:val="16"/>
        </w:rPr>
        <w:t>[70:06]</w:t>
      </w:r>
    </w:p>
    <w:p>
      <w:pPr>
        <w:spacing w:after="160"/>
        <w:ind w:left="360"/>
      </w:pPr>
      <w:r>
        <w:t>नमस्ते</w:t>
      </w:r>
    </w:p>
    <w:p>
      <w:r>
        <w:rPr>
          <w:b/>
          <w:color w:val="2E74B5"/>
        </w:rPr>
        <w:t xml:space="preserve">Speaker 1  </w:t>
      </w:r>
      <w:r>
        <w:rPr>
          <w:color w:val="AAAAAA"/>
          <w:sz w:val="16"/>
        </w:rPr>
        <w:t>[70:06]</w:t>
      </w:r>
    </w:p>
    <w:p>
      <w:pPr>
        <w:spacing w:after="160"/>
        <w:ind w:left="360"/>
      </w:pPr>
      <w:r>
        <w:t>और सिर्फ NEET की बात नहीं है। उन्होंने बोला कि बहुत सारे paper लिए थे।</w:t>
      </w:r>
    </w:p>
    <w:p>
      <w:r>
        <w:rPr>
          <w:b/>
          <w:color w:val="2E74B5"/>
        </w:rPr>
        <w:t xml:space="preserve">Speaker 4  </w:t>
      </w:r>
      <w:r>
        <w:rPr>
          <w:color w:val="AAAAAA"/>
          <w:sz w:val="16"/>
        </w:rPr>
        <w:t>[70:10]</w:t>
      </w:r>
    </w:p>
    <w:p>
      <w:pPr>
        <w:spacing w:after="160"/>
        <w:ind w:left="360"/>
      </w:pPr>
      <w:r>
        <w:t>जिनके पास question paper आता है वही हम आगे के लिए ले रहे हैं इसी वजह से नहीं हो जाता। वो आदमी अगर बढ़िया रहता है तो question paper ही लिख लेता है। ताकि मला तो वही संख्या का लगता है का लखदी से।</w:t>
      </w:r>
    </w:p>
    <w:p>
      <w:r>
        <w:rPr>
          <w:b/>
          <w:color w:val="2E74B5"/>
        </w:rPr>
        <w:t xml:space="preserve">Speaker 6  </w:t>
      </w:r>
      <w:r>
        <w:rPr>
          <w:color w:val="AAAAAA"/>
          <w:sz w:val="16"/>
        </w:rPr>
        <w:t>[70:30]</w:t>
      </w:r>
    </w:p>
    <w:p>
      <w:pPr>
        <w:spacing w:after="160"/>
        <w:ind w:left="360"/>
      </w:pPr>
      <w:r>
        <w:t>guide किए हैं। तो आज का अगर टंकिया चालू कर दिया जाए तो टंकिया टंकी रहेगा तो छेदे में रहेगा तो ।</w:t>
      </w:r>
    </w:p>
    <w:p>
      <w:r>
        <w:rPr>
          <w:b/>
          <w:color w:val="2E74B5"/>
        </w:rPr>
        <w:t xml:space="preserve">Speaker 1  </w:t>
      </w:r>
      <w:r>
        <w:rPr>
          <w:color w:val="AAAAAA"/>
          <w:sz w:val="16"/>
        </w:rPr>
        <w:t>[70:38]</w:t>
      </w:r>
    </w:p>
    <w:p>
      <w:pPr>
        <w:spacing w:after="160"/>
        <w:ind w:left="360"/>
      </w:pPr>
      <w:r>
        <w:t>CJP में कौन सा काम कर रहा है?</w:t>
      </w:r>
    </w:p>
    <w:p>
      <w:r>
        <w:rPr>
          <w:b/>
          <w:color w:val="2E74B5"/>
        </w:rPr>
        <w:t xml:space="preserve">Speaker 8  </w:t>
      </w:r>
      <w:r>
        <w:rPr>
          <w:color w:val="AAAAAA"/>
          <w:sz w:val="16"/>
        </w:rPr>
        <w:t>[70:38]</w:t>
      </w:r>
    </w:p>
    <w:p>
      <w:pPr>
        <w:spacing w:after="160"/>
        <w:ind w:left="360"/>
      </w:pPr>
      <w:r>
        <w:t>धन्यवाद</w:t>
      </w:r>
    </w:p>
    <w:p>
      <w:r>
        <w:rPr>
          <w:b/>
          <w:color w:val="2E74B5"/>
        </w:rPr>
        <w:t xml:space="preserve">Speaker 1  </w:t>
      </w:r>
      <w:r>
        <w:rPr>
          <w:color w:val="AAAAAA"/>
          <w:sz w:val="16"/>
        </w:rPr>
        <w:t>[70:43]</w:t>
      </w:r>
    </w:p>
    <w:p>
      <w:pPr>
        <w:spacing w:after="160"/>
        <w:ind w:left="360"/>
      </w:pPr>
      <w:r>
        <w:t>आपके हिसाब से ये क्या solution है? आप ये देखो</w:t>
      </w:r>
    </w:p>
    <w:p>
      <w:r>
        <w:rPr>
          <w:b/>
          <w:color w:val="2E74B5"/>
        </w:rPr>
        <w:t xml:space="preserve">Speaker 11  </w:t>
      </w:r>
      <w:r>
        <w:rPr>
          <w:color w:val="AAAAAA"/>
          <w:sz w:val="16"/>
        </w:rPr>
        <w:t>[70:46]</w:t>
      </w:r>
    </w:p>
    <w:p>
      <w:pPr>
        <w:spacing w:after="160"/>
        <w:ind w:left="360"/>
      </w:pPr>
      <w:r>
        <w:t>इसमें Government की सबसे बड़ी कमी है जो public हो रहा है इसमें।</w:t>
      </w:r>
    </w:p>
    <w:p>
      <w:r>
        <w:rPr>
          <w:b/>
          <w:color w:val="2E74B5"/>
        </w:rPr>
        <w:t xml:space="preserve">Speaker 1  </w:t>
      </w:r>
      <w:r>
        <w:rPr>
          <w:color w:val="AAAAAA"/>
          <w:sz w:val="16"/>
        </w:rPr>
        <w:t>[70:50]</w:t>
      </w:r>
    </w:p>
    <w:p>
      <w:pPr>
        <w:spacing w:after="160"/>
        <w:ind w:left="360"/>
      </w:pPr>
      <w:r>
        <w:t>Government की। क्या है ये वो? Government</w:t>
      </w:r>
    </w:p>
    <w:p>
      <w:r>
        <w:rPr>
          <w:b/>
          <w:color w:val="2E74B5"/>
        </w:rPr>
        <w:t xml:space="preserve">Speaker 11  </w:t>
      </w:r>
      <w:r>
        <w:rPr>
          <w:color w:val="AAAAAA"/>
          <w:sz w:val="16"/>
        </w:rPr>
        <w:t>[70:52]</w:t>
      </w:r>
    </w:p>
    <w:p>
      <w:pPr>
        <w:spacing w:after="160"/>
        <w:ind w:left="360"/>
      </w:pPr>
      <w:r>
        <w:t>गवर्नमेंट जो NDA जो ले रहा है परीक्षा उस संस्था को चेंज किया जाए। उसके ऊपर भारी जुर्माना किया जाए कि जो आगे कोई संस्था ऐसा कदम नहीं उठाए।</w:t>
      </w:r>
    </w:p>
    <w:p>
      <w:r>
        <w:rPr>
          <w:b/>
          <w:color w:val="2E74B5"/>
        </w:rPr>
        <w:t xml:space="preserve">Speaker 1  </w:t>
      </w:r>
      <w:r>
        <w:rPr>
          <w:color w:val="AAAAAA"/>
          <w:sz w:val="16"/>
        </w:rPr>
        <w:t>[71:01]</w:t>
      </w:r>
    </w:p>
    <w:p>
      <w:pPr>
        <w:spacing w:after="160"/>
        <w:ind w:left="360"/>
      </w:pPr>
      <w:r>
        <w:t>नहीं उठाया।</w:t>
      </w:r>
    </w:p>
    <w:p>
      <w:r>
        <w:rPr>
          <w:b/>
          <w:color w:val="2E74B5"/>
        </w:rPr>
        <w:t xml:space="preserve">Speaker 11  </w:t>
      </w:r>
      <w:r>
        <w:rPr>
          <w:color w:val="AAAAAA"/>
          <w:sz w:val="16"/>
        </w:rPr>
        <w:t>[71:02]</w:t>
      </w:r>
    </w:p>
    <w:p>
      <w:pPr>
        <w:spacing w:after="160"/>
        <w:ind w:left="360"/>
      </w:pPr>
      <w:r>
        <w:t>जो ये संस्था जो NTA है</w:t>
      </w:r>
    </w:p>
    <w:p>
      <w:r>
        <w:rPr>
          <w:b/>
          <w:color w:val="2E74B5"/>
        </w:rPr>
        <w:t xml:space="preserve">Speaker 1  </w:t>
      </w:r>
      <w:r>
        <w:rPr>
          <w:color w:val="AAAAAA"/>
          <w:sz w:val="16"/>
        </w:rPr>
        <w:t>[71:05]</w:t>
      </w:r>
    </w:p>
    <w:p>
      <w:pPr>
        <w:spacing w:after="160"/>
        <w:ind w:left="360"/>
      </w:pPr>
      <w:r>
        <w:t>जो</w:t>
      </w:r>
    </w:p>
    <w:p>
      <w:r>
        <w:rPr>
          <w:b/>
          <w:color w:val="2E74B5"/>
        </w:rPr>
        <w:t xml:space="preserve">Speaker 11  </w:t>
      </w:r>
      <w:r>
        <w:rPr>
          <w:color w:val="AAAAAA"/>
          <w:sz w:val="16"/>
        </w:rPr>
        <w:t>[71:05]</w:t>
      </w:r>
    </w:p>
    <w:p>
      <w:pPr>
        <w:spacing w:after="160"/>
        <w:ind w:left="360"/>
      </w:pPr>
      <w:r>
        <w:t>जो conduct करवा रहा है उसपे इतना उसको मतलब जुर्माना किया जाएगा।</w:t>
      </w:r>
    </w:p>
    <w:p>
      <w:r>
        <w:rPr>
          <w:b/>
          <w:color w:val="2E74B5"/>
        </w:rPr>
        <w:t xml:space="preserve">Speaker 1  </w:t>
      </w:r>
      <w:r>
        <w:rPr>
          <w:color w:val="AAAAAA"/>
          <w:sz w:val="16"/>
        </w:rPr>
        <w:t>[71:09]</w:t>
      </w:r>
    </w:p>
    <w:p>
      <w:pPr>
        <w:spacing w:after="160"/>
        <w:ind w:left="360"/>
      </w:pPr>
      <w:r>
        <w:t>जुर्माना किया जाएगा। ये जो agency है उसको क्या हम सरकार उसको जुर्माना लगा के खुद की जेल पे डाल देगा।</w:t>
      </w:r>
    </w:p>
    <w:p>
      <w:r>
        <w:rPr>
          <w:b/>
          <w:color w:val="2E74B5"/>
        </w:rPr>
        <w:t xml:space="preserve">Speaker 11  </w:t>
      </w:r>
      <w:r>
        <w:rPr>
          <w:color w:val="AAAAAA"/>
          <w:sz w:val="16"/>
        </w:rPr>
        <w:t>[71:13]</w:t>
      </w:r>
    </w:p>
    <w:p>
      <w:pPr>
        <w:spacing w:after="160"/>
        <w:ind w:left="360"/>
      </w:pPr>
      <w:r>
        <w:t>जी इसको खत्म कर दिया जाए कोई अपना कोई संस्था अलग घूम से बनाया जाए सरकार के द्वारा।</w:t>
      </w:r>
    </w:p>
    <w:p>
      <w:r>
        <w:rPr>
          <w:b/>
          <w:color w:val="2E74B5"/>
        </w:rPr>
        <w:t xml:space="preserve">Speaker 8  </w:t>
      </w:r>
      <w:r>
        <w:rPr>
          <w:color w:val="AAAAAA"/>
          <w:sz w:val="16"/>
        </w:rPr>
        <w:t>[71:21]</w:t>
      </w:r>
    </w:p>
    <w:p>
      <w:pPr>
        <w:spacing w:after="160"/>
        <w:ind w:left="360"/>
      </w:pPr>
      <w:r>
        <w:t>सबसे पहले गुंडा का system है समझो। government है ये समझो उसके हाथ में है। सबसे पहले ये बैठ के बैठ के मतलब सारा चीज system में है। पूरा system जब तक ये सही नहीं होगा तब तक कुछ नहीं होगा इसमें। अब आप सारा चीज ले लीजिए सरकार इसको भी आपको इसको भी लेना system में सब है। सारा आदमी यहां पर दोस्त है। आज कोई नेता का बेटा आराम से देख रहे हैं 4 चक्का में गुंडा सिगरेट भी लेके ये आया था paper लिख रहा है।</w:t>
      </w:r>
    </w:p>
    <w:p>
      <w:r>
        <w:rPr>
          <w:b/>
          <w:color w:val="2E74B5"/>
        </w:rPr>
        <w:t xml:space="preserve">Speaker 11  </w:t>
      </w:r>
      <w:r>
        <w:rPr>
          <w:color w:val="AAAAAA"/>
          <w:sz w:val="16"/>
        </w:rPr>
        <w:t>[71:49]</w:t>
      </w:r>
    </w:p>
    <w:p>
      <w:pPr>
        <w:spacing w:after="160"/>
        <w:ind w:left="360"/>
      </w:pPr>
      <w:r>
        <w:t>नेता का बेटा तो India में पड़ता नहीं है बहुत कम ही पड़ता है। नेता को जो बेटा बेटी है वो तो बहुत कम ही India में पड़ता है बाकी सब London और इधर उधर America व America पड़ता है।</w:t>
      </w:r>
    </w:p>
    <w:p>
      <w:r>
        <w:rPr>
          <w:b/>
          <w:color w:val="2E74B5"/>
        </w:rPr>
        <w:t xml:space="preserve">Speaker 1  </w:t>
      </w:r>
      <w:r>
        <w:rPr>
          <w:color w:val="AAAAAA"/>
          <w:sz w:val="16"/>
        </w:rPr>
        <w:t>[71:53]</w:t>
      </w:r>
    </w:p>
    <w:p>
      <w:pPr>
        <w:spacing w:after="160"/>
        <w:ind w:left="360"/>
      </w:pPr>
      <w:r>
        <w:t>देखिए। शिवम। आप ते के तो पता है। बोल रहे हैं कि नेता लोग बच्चा बच्ची इधर करने वाला से करा</w:t>
      </w:r>
    </w:p>
    <w:p>
      <w:r>
        <w:rPr>
          <w:b/>
          <w:color w:val="2E74B5"/>
        </w:rPr>
        <w:t xml:space="preserve">Speaker 11  </w:t>
      </w:r>
      <w:r>
        <w:rPr>
          <w:color w:val="AAAAAA"/>
          <w:sz w:val="16"/>
        </w:rPr>
        <w:t>[72:06]</w:t>
      </w:r>
    </w:p>
    <w:p>
      <w:pPr>
        <w:spacing w:after="160"/>
        <w:ind w:left="360"/>
      </w:pPr>
      <w:r>
        <w:t>ये वाला सीताराम के बेटा बेटी पढ़ता है England में तो GST से क्या मतलब रहेगा कि कितना education पे GST है या नहीं है। उसको तो भरना नहीं पड़ रहा है।</w:t>
      </w:r>
    </w:p>
    <w:p>
      <w:r>
        <w:rPr>
          <w:b/>
          <w:color w:val="2E74B5"/>
        </w:rPr>
        <w:t xml:space="preserve">Speaker 1  </w:t>
      </w:r>
      <w:r>
        <w:rPr>
          <w:color w:val="AAAAAA"/>
          <w:sz w:val="16"/>
        </w:rPr>
        <w:t>[72:08]</w:t>
      </w:r>
    </w:p>
    <w:p>
      <w:pPr>
        <w:spacing w:after="160"/>
        <w:ind w:left="360"/>
      </w:pPr>
      <w:r>
        <w:t>वे ना जी</w:t>
      </w:r>
    </w:p>
    <w:p>
      <w:r>
        <w:rPr>
          <w:b/>
          <w:color w:val="2E74B5"/>
        </w:rPr>
        <w:t xml:space="preserve">Speaker 11  </w:t>
      </w:r>
      <w:r>
        <w:rPr>
          <w:color w:val="AAAAAA"/>
          <w:sz w:val="16"/>
        </w:rPr>
        <w:t>[72:16]</w:t>
      </w:r>
    </w:p>
    <w:p>
      <w:pPr>
        <w:spacing w:after="160"/>
        <w:ind w:left="360"/>
      </w:pPr>
      <w:r>
        <w:t>तो मेरी बात ये है वो कोई कि feel ही नहीं कर पा रहा तो उसको क्या पता। जो feel कर पा रहा है इतना गर्मी है गर्मी में feel नहीं कर पा रहा है तो कैसे होगा ये?</w:t>
      </w:r>
    </w:p>
    <w:p>
      <w:r>
        <w:rPr>
          <w:b/>
          <w:color w:val="2E74B5"/>
        </w:rPr>
        <w:t xml:space="preserve">Speaker 1  </w:t>
      </w:r>
      <w:r>
        <w:rPr>
          <w:color w:val="AAAAAA"/>
          <w:sz w:val="16"/>
        </w:rPr>
        <w:t>[72:26]</w:t>
      </w:r>
    </w:p>
    <w:p>
      <w:pPr>
        <w:spacing w:after="160"/>
        <w:ind w:left="360"/>
      </w:pPr>
      <w:r>
        <w:t>उसको ऐसे की कीमत क्या है?</w:t>
      </w:r>
    </w:p>
    <w:p>
      <w:r>
        <w:rPr>
          <w:b/>
          <w:color w:val="2E74B5"/>
        </w:rPr>
        <w:t xml:space="preserve">Speaker 11  </w:t>
      </w:r>
      <w:r>
        <w:rPr>
          <w:color w:val="AAAAAA"/>
          <w:sz w:val="16"/>
        </w:rPr>
        <w:t>[72:27]</w:t>
      </w:r>
    </w:p>
    <w:p>
      <w:pPr>
        <w:spacing w:after="160"/>
        <w:ind w:left="360"/>
      </w:pPr>
      <w:r>
        <w:t>क्या</w:t>
      </w:r>
    </w:p>
    <w:p>
      <w:r>
        <w:rPr>
          <w:b/>
          <w:color w:val="2E74B5"/>
        </w:rPr>
        <w:t xml:space="preserve">Speaker 1  </w:t>
      </w:r>
      <w:r>
        <w:rPr>
          <w:color w:val="AAAAAA"/>
          <w:sz w:val="16"/>
        </w:rPr>
        <w:t>[72:28]</w:t>
      </w:r>
    </w:p>
    <w:p>
      <w:pPr>
        <w:spacing w:after="160"/>
        <w:ind w:left="360"/>
      </w:pPr>
      <w:r>
        <w:t>गट्टी भाग दे।</w:t>
      </w:r>
    </w:p>
    <w:p>
      <w:r>
        <w:rPr>
          <w:b/>
          <w:color w:val="2E74B5"/>
        </w:rPr>
        <w:t xml:space="preserve">Speaker 11  </w:t>
      </w:r>
      <w:r>
        <w:rPr>
          <w:color w:val="AAAAAA"/>
          <w:sz w:val="16"/>
        </w:rPr>
        <w:t>[72:32]</w:t>
      </w:r>
    </w:p>
    <w:p>
      <w:pPr>
        <w:spacing w:after="160"/>
        <w:ind w:left="360"/>
      </w:pPr>
      <w:r>
        <w:t>ये system का सबसे बड़ा</w:t>
      </w:r>
    </w:p>
    <w:p>
      <w:r>
        <w:rPr>
          <w:b/>
          <w:color w:val="2E74B5"/>
        </w:rPr>
        <w:t xml:space="preserve">Speaker 1  </w:t>
      </w:r>
      <w:r>
        <w:rPr>
          <w:color w:val="AAAAAA"/>
          <w:sz w:val="16"/>
        </w:rPr>
        <w:t>[72:34]</w:t>
      </w:r>
    </w:p>
    <w:p>
      <w:pPr>
        <w:spacing w:after="160"/>
        <w:ind w:left="360"/>
      </w:pPr>
      <w:r>
        <w:t>और क्या क्या पर तो ये जैसे आपने जो माने के बारे में बोली ठीक है ये भी करते थे सर। तो ये अभी तक क्यों नहीं हो पा रहा है?</w:t>
      </w:r>
    </w:p>
    <w:p>
      <w:r>
        <w:rPr>
          <w:b/>
          <w:color w:val="2E74B5"/>
        </w:rPr>
        <w:t xml:space="preserve">Speaker 4  </w:t>
      </w:r>
      <w:r>
        <w:rPr>
          <w:color w:val="AAAAAA"/>
          <w:sz w:val="16"/>
        </w:rPr>
        <w:t>[72:44]</w:t>
      </w:r>
    </w:p>
    <w:p>
      <w:pPr>
        <w:spacing w:after="160"/>
        <w:ind w:left="360"/>
      </w:pPr>
      <w:r>
        <w:t>हाँ</w:t>
      </w:r>
    </w:p>
    <w:p>
      <w:r>
        <w:rPr>
          <w:b/>
          <w:color w:val="2E74B5"/>
        </w:rPr>
        <w:t xml:space="preserve">Speaker 1  </w:t>
      </w:r>
      <w:r>
        <w:rPr>
          <w:color w:val="AAAAAA"/>
          <w:sz w:val="16"/>
        </w:rPr>
        <w:t>[72:44]</w:t>
      </w:r>
    </w:p>
    <w:p>
      <w:pPr>
        <w:spacing w:after="160"/>
        <w:ind w:left="360"/>
      </w:pPr>
      <w:r>
        <w:t>ये अभी लोग देख रहे हैं।</w:t>
      </w:r>
    </w:p>
    <w:p>
      <w:r>
        <w:rPr>
          <w:b/>
          <w:color w:val="2E74B5"/>
        </w:rPr>
        <w:t xml:space="preserve">Speaker 8  </w:t>
      </w:r>
      <w:r>
        <w:rPr>
          <w:color w:val="AAAAAA"/>
          <w:sz w:val="16"/>
        </w:rPr>
        <w:t>[72:48]</w:t>
      </w:r>
    </w:p>
    <w:p>
      <w:pPr>
        <w:spacing w:after="160"/>
        <w:ind w:left="360"/>
      </w:pPr>
      <w:r>
        <w:t>हम लोग बदलने का कोशिश नहीं कर रहे थे कि हम लोग मेहनत करते हैं इतना मेहनत नहीं कर रहे थे। हम कैसे हैं? बस वही बचता हुआ है सारा जीवन। उसके अलावा news पे तो कुछ दिख नहीं रहा। जब देख रहे थे। पहले तो था news पे भी दिख रहा था मतलब media के पास। मेरे पास भाई वाले के पास किसी के पास देखा ही नहीं। बस उसको पता है हम इधर काम क्या कर रहा है कौन क्या कर रहा है media में। जब तक आप कोई Hindu दृष्टि से बाहर नहीं आए तो</w:t>
      </w:r>
    </w:p>
    <w:p>
      <w:r>
        <w:rPr>
          <w:b/>
          <w:color w:val="2E74B5"/>
        </w:rPr>
        <w:t xml:space="preserve">Speaker 4  </w:t>
      </w:r>
      <w:r>
        <w:rPr>
          <w:color w:val="AAAAAA"/>
          <w:sz w:val="16"/>
        </w:rPr>
        <w:t>[73:25]</w:t>
      </w:r>
    </w:p>
    <w:p>
      <w:pPr>
        <w:spacing w:after="160"/>
        <w:ind w:left="360"/>
      </w:pPr>
      <w:r>
        <w:t>हां धन्यवाद</w:t>
      </w:r>
    </w:p>
    <w:p>
      <w:r>
        <w:rPr>
          <w:b/>
          <w:color w:val="2E74B5"/>
        </w:rPr>
        <w:t xml:space="preserve">Speaker 8  </w:t>
      </w:r>
      <w:r>
        <w:rPr>
          <w:color w:val="AAAAAA"/>
          <w:sz w:val="16"/>
        </w:rPr>
        <w:t>[73:30]</w:t>
      </w:r>
    </w:p>
    <w:p>
      <w:pPr>
        <w:spacing w:after="160"/>
        <w:ind w:left="360"/>
      </w:pPr>
      <w:r>
        <w:t>ये दिन सबके दिल पे आ गया और भारतीय सारा चीज हो रहा है। अगर ये पूरी बोला तो सबके लिए होगा। कहना कि ये सबका बेटा जो माई बहन सारा आदमी है। तो उसकी अगर सारा चीज सबको photography करेगा तो यहां भारत देश का जितना आदमी है तभी हो पाएगा नहीं तो नहीं हो सकता।</w:t>
      </w:r>
    </w:p>
    <w:p>
      <w:r>
        <w:rPr>
          <w:b/>
          <w:color w:val="996600"/>
        </w:rPr>
        <w:t xml:space="preserve">(restored) </w:t>
      </w:r>
      <w:r>
        <w:rPr>
          <w:color w:val="AAAAAA"/>
          <w:sz w:val="16"/>
        </w:rPr>
        <w:t>[73:44]</w:t>
      </w:r>
      <w:r>
        <w:rPr>
          <w:i/>
          <w:color w:val="AA5555"/>
          <w:sz w:val="16"/>
        </w:rPr>
        <w:t xml:space="preserve">  — speaker not auto-identified</w:t>
      </w:r>
    </w:p>
    <w:p>
      <w:pPr>
        <w:spacing w:after="160"/>
        <w:ind w:left="360"/>
      </w:pPr>
      <w:r>
        <w:t>यह भारत देश का जितना आदमी तभी हो पाएगा नहीं तो। और कई लोग काफी । आपके हिसाब से यहां से भी लग जाएगा। आप और नहीं करेंगे और ।</w:t>
      </w:r>
    </w:p>
    <w:p>
      <w:r>
        <w:rPr>
          <w:b/>
          <w:color w:val="2E74B5"/>
        </w:rPr>
        <w:t xml:space="preserve">Speaker 2  </w:t>
      </w:r>
      <w:r>
        <w:rPr>
          <w:color w:val="AAAAAA"/>
          <w:sz w:val="16"/>
        </w:rPr>
        <w:t>[74:15]</w:t>
      </w:r>
    </w:p>
    <w:p>
      <w:pPr>
        <w:spacing w:after="160"/>
        <w:ind w:left="360"/>
      </w:pPr>
      <w:r>
        <w:t>अरे</w:t>
      </w:r>
    </w:p>
    <w:p>
      <w:r>
        <w:rPr>
          <w:b/>
          <w:color w:val="2E74B5"/>
        </w:rPr>
        <w:t xml:space="preserve">Speaker 4  </w:t>
      </w:r>
      <w:r>
        <w:rPr>
          <w:color w:val="AAAAAA"/>
          <w:sz w:val="16"/>
        </w:rPr>
        <w:t>[74:15]</w:t>
      </w:r>
    </w:p>
    <w:p>
      <w:pPr>
        <w:spacing w:after="160"/>
        <w:ind w:left="360"/>
      </w:pPr>
      <w:r>
        <w:t>और</w:t>
      </w:r>
    </w:p>
    <w:p>
      <w:r>
        <w:rPr>
          <w:b/>
          <w:color w:val="2E74B5"/>
        </w:rPr>
        <w:t xml:space="preserve">Speaker 13  </w:t>
      </w:r>
      <w:r>
        <w:rPr>
          <w:color w:val="AAAAAA"/>
          <w:sz w:val="16"/>
        </w:rPr>
        <w:t>[74:15]</w:t>
      </w:r>
    </w:p>
    <w:p>
      <w:pPr>
        <w:spacing w:after="160"/>
        <w:ind w:left="360"/>
      </w:pPr>
      <w:r>
        <w:t>अच्छा</w:t>
      </w:r>
    </w:p>
    <w:p>
      <w:r>
        <w:rPr>
          <w:b/>
          <w:color w:val="2E74B5"/>
        </w:rPr>
        <w:t xml:space="preserve">Speaker 1  </w:t>
      </w:r>
      <w:r>
        <w:rPr>
          <w:color w:val="AAAAAA"/>
          <w:sz w:val="16"/>
        </w:rPr>
        <w:t>[74:16]</w:t>
      </w:r>
    </w:p>
    <w:p>
      <w:pPr>
        <w:spacing w:after="160"/>
        <w:ind w:left="360"/>
      </w:pPr>
      <w:r>
        <w:t>लेकिन</w:t>
      </w:r>
    </w:p>
    <w:p>
      <w:r>
        <w:rPr>
          <w:b/>
          <w:color w:val="2E74B5"/>
        </w:rPr>
        <w:t xml:space="preserve">Speaker 4  </w:t>
      </w:r>
      <w:r>
        <w:rPr>
          <w:color w:val="AAAAAA"/>
          <w:sz w:val="16"/>
        </w:rPr>
        <w:t>[74:16]</w:t>
      </w:r>
    </w:p>
    <w:p>
      <w:pPr>
        <w:spacing w:after="160"/>
        <w:ind w:left="360"/>
      </w:pPr>
      <w:r>
        <w:t>इस तरह से</w:t>
      </w:r>
    </w:p>
    <w:p>
      <w:r>
        <w:rPr>
          <w:b/>
          <w:color w:val="2E74B5"/>
        </w:rPr>
        <w:t xml:space="preserve">Speaker 1  </w:t>
      </w:r>
      <w:r>
        <w:rPr>
          <w:color w:val="AAAAAA"/>
          <w:sz w:val="16"/>
        </w:rPr>
        <w:t>[74:18]</w:t>
      </w:r>
    </w:p>
    <w:p>
      <w:pPr>
        <w:spacing w:after="160"/>
        <w:ind w:left="360"/>
      </w:pPr>
      <w:r>
        <w:t>हाँ जी</w:t>
      </w:r>
    </w:p>
    <w:p>
      <w:r>
        <w:rPr>
          <w:b/>
          <w:color w:val="2E74B5"/>
        </w:rPr>
        <w:t xml:space="preserve">Speaker 2  </w:t>
      </w:r>
      <w:r>
        <w:rPr>
          <w:color w:val="AAAAAA"/>
          <w:sz w:val="16"/>
        </w:rPr>
        <w:t>[74:20]</w:t>
      </w:r>
    </w:p>
    <w:p>
      <w:pPr>
        <w:spacing w:after="160"/>
        <w:ind w:left="360"/>
      </w:pPr>
      <w:r>
        <w:t>के लिए सभी छात्र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