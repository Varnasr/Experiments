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Delhi FGD — UPSC Aspirants</w:t>
      </w:r>
    </w:p>
    <w:p>
      <w:r>
        <w:rPr>
          <w:i/>
          <w:color w:val="666666"/>
        </w:rPr>
        <w:t>Focus Group Discussion  ·  Verbatim transcript (Hindi–English code-mix), diarized  ·  Parts 1 &amp; 2 merged</w:t>
      </w:r>
    </w:p>
    <w:p>
      <w:r>
        <w:rPr>
          <w:color w:val="888888"/>
          <w:sz w:val="18"/>
        </w:rPr>
        <w:t>Duration: 147 min   |   Sarvam saaras:v3 batch (codemix + diarization), 2 parts merged   |   9 speakers   |   labels reconciled across parts via voice embeddings</w:t>
      </w:r>
    </w:p>
    <w:p>
      <w:pPr>
        <w:jc w:val="center"/>
      </w:pPr>
      <w:r>
        <w:t>____________________________________________________________</w:t>
      </w:r>
    </w:p>
    <w:p>
      <w:r>
        <w:rPr>
          <w:b/>
          <w:color w:val="2E74B5"/>
        </w:rPr>
        <w:t xml:space="preserve">Speaker 1  </w:t>
      </w:r>
      <w:r>
        <w:rPr>
          <w:color w:val="AAAAAA"/>
          <w:sz w:val="16"/>
        </w:rPr>
        <w:t>[00:01]</w:t>
      </w:r>
    </w:p>
    <w:p>
      <w:pPr>
        <w:spacing w:after="160"/>
        <w:ind w:left="360"/>
      </w:pPr>
      <w:r>
        <w:t>Okay Right. Before we begin, I just want to take the permission on record that you have allowed me to record this session.</w:t>
      </w:r>
    </w:p>
    <w:p>
      <w:r>
        <w:rPr>
          <w:b/>
          <w:color w:val="2E74B5"/>
        </w:rPr>
        <w:t xml:space="preserve">Speaker 2  </w:t>
      </w:r>
      <w:r>
        <w:rPr>
          <w:color w:val="AAAAAA"/>
          <w:sz w:val="16"/>
        </w:rPr>
        <w:t>[00:13]</w:t>
      </w:r>
    </w:p>
    <w:p>
      <w:pPr>
        <w:spacing w:after="160"/>
        <w:ind w:left="360"/>
      </w:pPr>
      <w:r>
        <w:t>हाँ जी</w:t>
      </w:r>
    </w:p>
    <w:p>
      <w:r>
        <w:rPr>
          <w:b/>
          <w:color w:val="2E74B5"/>
        </w:rPr>
        <w:t xml:space="preserve">Speaker 3  </w:t>
      </w:r>
      <w:r>
        <w:rPr>
          <w:color w:val="AAAAAA"/>
          <w:sz w:val="16"/>
        </w:rPr>
        <w:t>[00:13]</w:t>
      </w:r>
    </w:p>
    <w:p>
      <w:pPr>
        <w:spacing w:after="160"/>
        <w:ind w:left="360"/>
      </w:pPr>
      <w:r>
        <w:t>Okay</w:t>
      </w:r>
    </w:p>
    <w:p>
      <w:r>
        <w:rPr>
          <w:b/>
          <w:color w:val="2E74B5"/>
        </w:rPr>
        <w:t xml:space="preserve">Speaker 2  </w:t>
      </w:r>
      <w:r>
        <w:rPr>
          <w:color w:val="AAAAAA"/>
          <w:sz w:val="16"/>
        </w:rPr>
        <w:t>[00:13]</w:t>
      </w:r>
    </w:p>
    <w:p>
      <w:pPr>
        <w:spacing w:after="160"/>
        <w:ind w:left="360"/>
      </w:pPr>
      <w:r>
        <w:t>हाँ</w:t>
      </w:r>
    </w:p>
    <w:p>
      <w:r>
        <w:rPr>
          <w:b/>
          <w:color w:val="2E74B5"/>
        </w:rPr>
        <w:t xml:space="preserve">Speaker 1  </w:t>
      </w:r>
      <w:r>
        <w:rPr>
          <w:color w:val="AAAAAA"/>
          <w:sz w:val="16"/>
        </w:rPr>
        <w:t>[00:16]</w:t>
      </w:r>
    </w:p>
    <w:p>
      <w:pPr>
        <w:spacing w:after="160"/>
        <w:ind w:left="360"/>
      </w:pPr>
      <w:r>
        <w:t>You are giving your permission.</w:t>
      </w:r>
    </w:p>
    <w:p>
      <w:r>
        <w:rPr>
          <w:b/>
          <w:color w:val="2E74B5"/>
        </w:rPr>
        <w:t xml:space="preserve">Speaker 2  </w:t>
      </w:r>
      <w:r>
        <w:rPr>
          <w:color w:val="AAAAAA"/>
          <w:sz w:val="16"/>
        </w:rPr>
        <w:t>[00:19]</w:t>
      </w:r>
    </w:p>
    <w:p>
      <w:pPr>
        <w:spacing w:after="160"/>
        <w:ind w:left="360"/>
      </w:pPr>
      <w:r>
        <w:t>Yes Sir</w:t>
      </w:r>
    </w:p>
    <w:p>
      <w:r>
        <w:rPr>
          <w:b/>
          <w:color w:val="2E74B5"/>
        </w:rPr>
        <w:t xml:space="preserve">Speaker 1  </w:t>
      </w:r>
      <w:r>
        <w:rPr>
          <w:color w:val="AAAAAA"/>
          <w:sz w:val="16"/>
        </w:rPr>
        <w:t>[00:21]</w:t>
      </w:r>
    </w:p>
    <w:p>
      <w:pPr>
        <w:spacing w:after="160"/>
        <w:ind w:left="360"/>
      </w:pPr>
      <w:r>
        <w:t>Thank you so much. So  as I said you know we are doing the study on life journey of the aspirants. तो एक we begin with a short round of introduction. मेरा नाम इब्राज है। मैं अभी समय researcher के तौर पे काम करता हूं, I am based in Noida. और मैंने JEE का prepare किया था। फिर UPSC का भी 1 साल मैंने prepare किया था। but that is all I could understand very clearly. अपना What what I need to do and what I cannot need to do. तो मैंने 1 साथ प्रिपेयर करके 1 attempt किया। तो ऐसे करके आप जो अपना introduction लें तो  give your name where you are from। अभी क्या कर रहे हैं और किस चीज की prepare कर रहे हैं और कितनी देर से। ऐसे से</w:t>
      </w:r>
    </w:p>
    <w:p>
      <w:r>
        <w:rPr>
          <w:b/>
          <w:color w:val="2E74B5"/>
        </w:rPr>
        <w:t xml:space="preserve">Speaker 2  </w:t>
      </w:r>
      <w:r>
        <w:rPr>
          <w:color w:val="AAAAAA"/>
          <w:sz w:val="16"/>
        </w:rPr>
        <w:t>[01:19]</w:t>
      </w:r>
    </w:p>
    <w:p>
      <w:pPr>
        <w:spacing w:after="160"/>
        <w:ind w:left="360"/>
      </w:pPr>
      <w:r>
        <w:t>प्लेस अपना होमटाउन से शुरू करेंगे या फिर जहां हम करेंटली स्ट्रीम हैं?</w:t>
      </w:r>
    </w:p>
    <w:p>
      <w:r>
        <w:rPr>
          <w:b/>
          <w:color w:val="2E74B5"/>
        </w:rPr>
        <w:t xml:space="preserve">Speaker 1  </w:t>
      </w:r>
      <w:r>
        <w:rPr>
          <w:color w:val="AAAAAA"/>
          <w:sz w:val="16"/>
        </w:rPr>
        <w:t>[01:22]</w:t>
      </w:r>
    </w:p>
    <w:p>
      <w:pPr>
        <w:spacing w:after="160"/>
        <w:ind w:left="360"/>
      </w:pPr>
      <w:r>
        <w:t>Sometime की वजह से है ना तो थोड़ा context मिल जाता है। जी थोड़ा सा loud भी बोल रहे हैं।</w:t>
      </w:r>
    </w:p>
    <w:p>
      <w:r>
        <w:rPr>
          <w:b/>
          <w:color w:val="2E74B5"/>
        </w:rPr>
        <w:t xml:space="preserve">Speaker 4  </w:t>
      </w:r>
      <w:r>
        <w:rPr>
          <w:color w:val="AAAAAA"/>
          <w:sz w:val="16"/>
        </w:rPr>
        <w:t>[01:34]</w:t>
      </w:r>
    </w:p>
    <w:p>
      <w:pPr>
        <w:spacing w:after="160"/>
        <w:ind w:left="360"/>
      </w:pPr>
      <w:r>
        <w:t>और मेरा नाम विवेक राज है। और मैंने वो JEE करते पे ही देखा था।</w:t>
      </w:r>
    </w:p>
    <w:p>
      <w:r>
        <w:rPr>
          <w:b/>
          <w:color w:val="2E74B5"/>
        </w:rPr>
        <w:t xml:space="preserve">Speaker 1  </w:t>
      </w:r>
      <w:r>
        <w:rPr>
          <w:color w:val="AAAAAA"/>
          <w:sz w:val="16"/>
        </w:rPr>
        <w:t>[01:41]</w:t>
      </w:r>
    </w:p>
    <w:p>
      <w:pPr>
        <w:spacing w:after="160"/>
        <w:ind w:left="360"/>
      </w:pPr>
      <w:r>
        <w:t>डे के लिए prepare किया था। 12th के बाद, 12th के बाद।</w:t>
      </w:r>
    </w:p>
    <w:p>
      <w:r>
        <w:rPr>
          <w:b/>
          <w:color w:val="2E74B5"/>
        </w:rPr>
        <w:t xml:space="preserve">Speaker 4  </w:t>
      </w:r>
      <w:r>
        <w:rPr>
          <w:color w:val="AAAAAA"/>
          <w:sz w:val="16"/>
        </w:rPr>
        <w:t>[01:45]</w:t>
      </w:r>
    </w:p>
    <w:p>
      <w:pPr>
        <w:spacing w:after="160"/>
        <w:ind w:left="360"/>
      </w:pPr>
      <w:r>
        <w:t>फिर के बाद। उसके बाद फिर मेरा college खत्म हो गया लगभग 4th year में थे तभी फिर UPSC का एक भैया बताया कि तैयारी करिए। तो पिछले साल ही मैंने college पे था।</w:t>
      </w:r>
    </w:p>
    <w:p>
      <w:r>
        <w:rPr>
          <w:b/>
          <w:color w:val="2E74B5"/>
        </w:rPr>
        <w:t xml:space="preserve">Speaker 1  </w:t>
      </w:r>
      <w:r>
        <w:rPr>
          <w:color w:val="AAAAAA"/>
          <w:sz w:val="16"/>
        </w:rPr>
        <w:t>[01:58]</w:t>
      </w:r>
    </w:p>
    <w:p>
      <w:pPr>
        <w:spacing w:after="160"/>
        <w:ind w:left="360"/>
      </w:pPr>
      <w:r>
        <w:t>थोड़ा सा loudly wear please क्योंकि ना आपकी आवाज नहीं आएगी। How loud you were able to hear me? कितना at least loud उससे ज्यादा हो तो बहुत ही लगता है।</w:t>
      </w:r>
    </w:p>
    <w:p>
      <w:r>
        <w:rPr>
          <w:b/>
          <w:color w:val="2E74B5"/>
        </w:rPr>
        <w:t xml:space="preserve">Speaker 4  </w:t>
      </w:r>
      <w:r>
        <w:rPr>
          <w:color w:val="AAAAAA"/>
          <w:sz w:val="16"/>
        </w:rPr>
        <w:t>[02:10]</w:t>
      </w:r>
    </w:p>
    <w:p>
      <w:pPr>
        <w:spacing w:after="160"/>
        <w:ind w:left="360"/>
      </w:pPr>
      <w:r>
        <w:t>मेरा नाम विवेक है। मैंने JEE का preparation किया था। ठीक है। उसके बाद preparation करके college में गया। फिर 4th year जाते-जाते जया ने बताया कि UPSC का भी तुम prepare करो। तो मैंने 1 साल उसका exam दिया। UPSC का। UPSC का। Without</w:t>
      </w:r>
    </w:p>
    <w:p>
      <w:r>
        <w:rPr>
          <w:b/>
          <w:color w:val="2E74B5"/>
        </w:rPr>
        <w:t xml:space="preserve">Speaker 1  </w:t>
      </w:r>
      <w:r>
        <w:rPr>
          <w:color w:val="AAAAAA"/>
          <w:sz w:val="16"/>
        </w:rPr>
        <w:t>[02:30]</w:t>
      </w:r>
    </w:p>
    <w:p>
      <w:pPr>
        <w:spacing w:after="160"/>
        <w:ind w:left="360"/>
      </w:pPr>
      <w:r>
        <w:t>हाँ।</w:t>
      </w:r>
    </w:p>
    <w:p>
      <w:r>
        <w:rPr>
          <w:b/>
          <w:color w:val="2E74B5"/>
        </w:rPr>
        <w:t xml:space="preserve">Speaker 4  </w:t>
      </w:r>
      <w:r>
        <w:rPr>
          <w:color w:val="AAAAAA"/>
          <w:sz w:val="16"/>
        </w:rPr>
        <w:t>[02:30]</w:t>
      </w:r>
    </w:p>
    <w:p>
      <w:pPr>
        <w:spacing w:after="160"/>
        <w:ind w:left="360"/>
      </w:pPr>
      <w:r>
        <w:t>विदाउट प्रिपरेशन? हां विदाउट प्रिपरेशन ऐसे ही बस देखने के लिए मतलब क्या होता है क्या नहीं होता है। तो उसमें मेरा rank कुछ 3 lakh पे था। तो उसके बाद फिर भैया बताए कि एक बार</w:t>
      </w:r>
    </w:p>
    <w:p>
      <w:r>
        <w:rPr>
          <w:b/>
          <w:color w:val="2E74B5"/>
        </w:rPr>
        <w:t xml:space="preserve">Speaker 1  </w:t>
      </w:r>
      <w:r>
        <w:rPr>
          <w:color w:val="AAAAAA"/>
          <w:sz w:val="16"/>
        </w:rPr>
        <w:t>[02:56]</w:t>
      </w:r>
    </w:p>
    <w:p>
      <w:pPr>
        <w:spacing w:after="160"/>
        <w:ind w:left="360"/>
      </w:pPr>
      <w:r>
        <w:t>और ये और कुछ पढ़ भी रहे हैं?</w:t>
      </w:r>
    </w:p>
    <w:p>
      <w:r>
        <w:rPr>
          <w:b/>
          <w:color w:val="2E74B5"/>
        </w:rPr>
        <w:t xml:space="preserve">Speaker 4  </w:t>
      </w:r>
      <w:r>
        <w:rPr>
          <w:color w:val="AAAAAA"/>
          <w:sz w:val="16"/>
        </w:rPr>
        <w:t>[03:00]</w:t>
      </w:r>
    </w:p>
    <w:p>
      <w:pPr>
        <w:spacing w:after="160"/>
        <w:ind w:left="360"/>
      </w:pPr>
      <w:r>
        <w:t>अभी तो बस UPSC का ही जो normal YouTube वगैरह आता है। वो उल्टे नहीं लगभग</w:t>
      </w:r>
    </w:p>
    <w:p>
      <w:r>
        <w:rPr>
          <w:b/>
          <w:color w:val="2E74B5"/>
        </w:rPr>
        <w:t xml:space="preserve">Speaker 1  </w:t>
      </w:r>
      <w:r>
        <w:rPr>
          <w:color w:val="AAAAAA"/>
          <w:sz w:val="16"/>
        </w:rPr>
        <w:t>[03:02]</w:t>
      </w:r>
    </w:p>
    <w:p>
      <w:pPr>
        <w:spacing w:after="160"/>
        <w:ind w:left="360"/>
      </w:pPr>
      <w:r>
        <w:t>कोई बात नहीं है। बुलटे नहीं है।</w:t>
      </w:r>
    </w:p>
    <w:p>
      <w:r>
        <w:rPr>
          <w:b/>
          <w:color w:val="2E74B5"/>
        </w:rPr>
        <w:t xml:space="preserve">Speaker 4  </w:t>
      </w:r>
      <w:r>
        <w:rPr>
          <w:color w:val="AAAAAA"/>
          <w:sz w:val="16"/>
        </w:rPr>
        <w:t>[03:05]</w:t>
      </w:r>
    </w:p>
    <w:p>
      <w:pPr>
        <w:spacing w:after="160"/>
        <w:ind w:left="360"/>
      </w:pPr>
      <w:r>
        <w:t>Normally</w:t>
      </w:r>
    </w:p>
    <w:p>
      <w:r>
        <w:rPr>
          <w:b/>
          <w:color w:val="2E74B5"/>
        </w:rPr>
        <w:t xml:space="preserve">Speaker 1  </w:t>
      </w:r>
      <w:r>
        <w:rPr>
          <w:color w:val="AAAAAA"/>
          <w:sz w:val="16"/>
        </w:rPr>
        <w:t>[03:07]</w:t>
      </w:r>
    </w:p>
    <w:p>
      <w:pPr>
        <w:spacing w:after="160"/>
        <w:ind w:left="360"/>
      </w:pPr>
      <w:r>
        <w:t>बट majorly आप क्या कर रहे हैं पढ़ाई कर रहे हैं? majorly तो वही पढ़ाई कर रहे हैं। क्या पढ़ाई कर रहे हैं? UPSC का ये नहीं नहीं UPSC की preparation के साथ क्या कर रहे हैं? graduation B.Tech जी नहीं B.Tech कर रहे हैं हम final year में। कहां से B.Tech कर रहे हैं? Guru Agni के लिए। और ये तकरीबन 5-6 महीने से</w:t>
      </w:r>
    </w:p>
    <w:p>
      <w:r>
        <w:rPr>
          <w:b/>
          <w:color w:val="2E74B5"/>
        </w:rPr>
        <w:t xml:space="preserve">Speaker 2  </w:t>
      </w:r>
      <w:r>
        <w:rPr>
          <w:color w:val="AAAAAA"/>
          <w:sz w:val="16"/>
        </w:rPr>
        <w:t>[03:46]</w:t>
      </w:r>
    </w:p>
    <w:p>
      <w:pPr>
        <w:spacing w:after="160"/>
        <w:ind w:left="360"/>
      </w:pPr>
      <w:r>
        <w:t>क्योंकि first time बैठा है ऐसे के लिए अच्छा</w:t>
      </w:r>
    </w:p>
    <w:p>
      <w:r>
        <w:rPr>
          <w:b/>
          <w:color w:val="2E74B5"/>
        </w:rPr>
        <w:t xml:space="preserve">Speaker 1  </w:t>
      </w:r>
      <w:r>
        <w:rPr>
          <w:color w:val="AAAAAA"/>
          <w:sz w:val="16"/>
        </w:rPr>
        <w:t>[03:49]</w:t>
      </w:r>
    </w:p>
    <w:p>
      <w:pPr>
        <w:spacing w:after="160"/>
        <w:ind w:left="360"/>
      </w:pPr>
      <w:r>
        <w:t>अच्छा।</w:t>
      </w:r>
    </w:p>
    <w:p>
      <w:r>
        <w:rPr>
          <w:b/>
          <w:color w:val="2E74B5"/>
        </w:rPr>
        <w:t xml:space="preserve">Speaker 4  </w:t>
      </w:r>
      <w:r>
        <w:rPr>
          <w:color w:val="AAAAAA"/>
          <w:sz w:val="16"/>
        </w:rPr>
        <w:t>[03:52]</w:t>
      </w:r>
    </w:p>
    <w:p>
      <w:pPr>
        <w:spacing w:after="160"/>
        <w:ind w:left="360"/>
      </w:pPr>
      <w:r>
        <w:t>पहली बार आइए सर।</w:t>
      </w:r>
    </w:p>
    <w:p>
      <w:r>
        <w:rPr>
          <w:b/>
          <w:color w:val="2E74B5"/>
        </w:rPr>
        <w:t xml:space="preserve">Speaker 1  </w:t>
      </w:r>
      <w:r>
        <w:rPr>
          <w:color w:val="AAAAAA"/>
          <w:sz w:val="16"/>
        </w:rPr>
        <w:t>[03:54]</w:t>
      </w:r>
    </w:p>
    <w:p>
      <w:pPr>
        <w:spacing w:after="160"/>
        <w:ind w:left="360"/>
      </w:pPr>
      <w:r>
        <w:t>अच्छा अच्छा। हाँ। That's it। Thank you। हाँ बताइए।</w:t>
      </w:r>
    </w:p>
    <w:p>
      <w:r>
        <w:rPr>
          <w:b/>
          <w:color w:val="2E74B5"/>
        </w:rPr>
        <w:t xml:space="preserve">Speaker 3  </w:t>
      </w:r>
      <w:r>
        <w:rPr>
          <w:color w:val="AAAAAA"/>
          <w:sz w:val="16"/>
        </w:rPr>
        <w:t>[04:01]</w:t>
      </w:r>
    </w:p>
    <w:p>
      <w:pPr>
        <w:spacing w:after="160"/>
        <w:ind w:left="360"/>
      </w:pPr>
      <w:r>
        <w:t>मेरा नाम पिट्टू हुआ है।</w:t>
      </w:r>
    </w:p>
    <w:p>
      <w:r>
        <w:rPr>
          <w:b/>
          <w:color w:val="2E74B5"/>
        </w:rPr>
        <w:t xml:space="preserve">Speaker 1  </w:t>
      </w:r>
      <w:r>
        <w:rPr>
          <w:color w:val="AAAAAA"/>
          <w:sz w:val="16"/>
        </w:rPr>
        <w:t>[04:02]</w:t>
      </w:r>
    </w:p>
    <w:p>
      <w:pPr>
        <w:spacing w:after="160"/>
        <w:ind w:left="360"/>
      </w:pPr>
      <w:r>
        <w:t>पिंटू कुमार।</w:t>
      </w:r>
    </w:p>
    <w:p>
      <w:r>
        <w:rPr>
          <w:b/>
          <w:color w:val="2E74B5"/>
        </w:rPr>
        <w:t xml:space="preserve">Speaker 3  </w:t>
      </w:r>
      <w:r>
        <w:rPr>
          <w:color w:val="AAAAAA"/>
          <w:sz w:val="16"/>
        </w:rPr>
        <w:t>[04:03]</w:t>
      </w:r>
    </w:p>
    <w:p>
      <w:pPr>
        <w:spacing w:after="160"/>
        <w:ind w:left="360"/>
      </w:pPr>
      <w:r>
        <w:t>Yes</w:t>
      </w:r>
    </w:p>
    <w:p>
      <w:r>
        <w:rPr>
          <w:b/>
          <w:color w:val="2E74B5"/>
        </w:rPr>
        <w:t xml:space="preserve">Speaker 1  </w:t>
      </w:r>
      <w:r>
        <w:rPr>
          <w:color w:val="AAAAAA"/>
          <w:sz w:val="16"/>
        </w:rPr>
        <w:t>[04:04]</w:t>
      </w:r>
    </w:p>
    <w:p>
      <w:pPr>
        <w:spacing w:after="160"/>
        <w:ind w:left="360"/>
      </w:pPr>
      <w:r>
        <w:t>थोड़ा loudly कीजिए।</w:t>
      </w:r>
    </w:p>
    <w:p>
      <w:r>
        <w:rPr>
          <w:b/>
          <w:color w:val="2E74B5"/>
        </w:rPr>
        <w:t xml:space="preserve">Speaker 3  </w:t>
      </w:r>
      <w:r>
        <w:rPr>
          <w:color w:val="AAAAAA"/>
          <w:sz w:val="16"/>
        </w:rPr>
        <w:t>[04:05]</w:t>
      </w:r>
    </w:p>
    <w:p>
      <w:pPr>
        <w:spacing w:after="160"/>
        <w:ind w:left="360"/>
      </w:pPr>
      <w:r>
        <w:t>मेरा नाम किंतु कुमार है। मैं बेरुस है से। यहां से।</w:t>
      </w:r>
    </w:p>
    <w:p>
      <w:r>
        <w:rPr>
          <w:b/>
          <w:color w:val="2E74B5"/>
        </w:rPr>
        <w:t xml:space="preserve">Speaker 1  </w:t>
      </w:r>
      <w:r>
        <w:rPr>
          <w:color w:val="AAAAAA"/>
          <w:sz w:val="16"/>
        </w:rPr>
        <w:t>[04:08]</w:t>
      </w:r>
    </w:p>
    <w:p>
      <w:pPr>
        <w:spacing w:after="160"/>
        <w:ind w:left="360"/>
      </w:pPr>
      <w:r>
        <w:t>हम्म अब वो fan बंद कर दीजिए पीछे का। बेगूसराय से।</w:t>
      </w:r>
    </w:p>
    <w:p>
      <w:r>
        <w:rPr>
          <w:b/>
          <w:color w:val="2E74B5"/>
        </w:rPr>
        <w:t xml:space="preserve">Speaker 3  </w:t>
      </w:r>
      <w:r>
        <w:rPr>
          <w:color w:val="AAAAAA"/>
          <w:sz w:val="16"/>
        </w:rPr>
        <w:t>[04:16]</w:t>
      </w:r>
    </w:p>
    <w:p>
      <w:pPr>
        <w:spacing w:after="160"/>
        <w:ind w:left="360"/>
      </w:pPr>
      <w:r>
        <w:t>ये दूसरा इसके लिए हम ऑन करता हूं यहां से। मेरा graduation complete बिहार में ही हुआ है। LNW से, LNW मतलब university से। I have no idea about to be मतलब उस समय मेरे पास कोई idea नहीं था मैंने मतलब आगे किया हो मतलब क्या करना चाहिए नहीं करना चाहिए no idea। So that's why मेरी भैया</w:t>
      </w:r>
    </w:p>
    <w:p>
      <w:r>
        <w:rPr>
          <w:b/>
          <w:color w:val="2E74B5"/>
        </w:rPr>
        <w:t xml:space="preserve">Speaker 1  </w:t>
      </w:r>
      <w:r>
        <w:rPr>
          <w:color w:val="AAAAAA"/>
          <w:sz w:val="16"/>
        </w:rPr>
        <w:t>[04:41]</w:t>
      </w:r>
    </w:p>
    <w:p>
      <w:pPr>
        <w:spacing w:after="160"/>
        <w:ind w:left="360"/>
      </w:pPr>
      <w:r>
        <w:t>जी</w:t>
      </w:r>
    </w:p>
    <w:p>
      <w:r>
        <w:rPr>
          <w:b/>
          <w:color w:val="2E74B5"/>
        </w:rPr>
        <w:t xml:space="preserve">Speaker 3  </w:t>
      </w:r>
      <w:r>
        <w:rPr>
          <w:color w:val="AAAAAA"/>
          <w:sz w:val="16"/>
        </w:rPr>
        <w:t>[04:41]</w:t>
      </w:r>
    </w:p>
    <w:p>
      <w:pPr>
        <w:spacing w:after="160"/>
        <w:ind w:left="360"/>
      </w:pPr>
      <w:r>
        <w:t>जो मुझे motivate किए थे।</w:t>
      </w:r>
    </w:p>
    <w:p>
      <w:r>
        <w:rPr>
          <w:b/>
          <w:color w:val="2E74B5"/>
        </w:rPr>
        <w:t xml:space="preserve">Speaker 1  </w:t>
      </w:r>
      <w:r>
        <w:rPr>
          <w:color w:val="AAAAAA"/>
          <w:sz w:val="16"/>
        </w:rPr>
        <w:t>[04:43]</w:t>
      </w:r>
    </w:p>
    <w:p>
      <w:pPr>
        <w:spacing w:after="160"/>
        <w:ind w:left="360"/>
      </w:pPr>
      <w:r>
        <w:t>हम्म</w:t>
      </w:r>
    </w:p>
    <w:p>
      <w:r>
        <w:rPr>
          <w:b/>
          <w:color w:val="2E74B5"/>
        </w:rPr>
        <w:t xml:space="preserve">Speaker 3  </w:t>
      </w:r>
      <w:r>
        <w:rPr>
          <w:color w:val="AAAAAA"/>
          <w:sz w:val="16"/>
        </w:rPr>
        <w:t>[04:44]</w:t>
      </w:r>
    </w:p>
    <w:p>
      <w:pPr>
        <w:spacing w:after="160"/>
        <w:ind w:left="360"/>
      </w:pPr>
      <w:r>
        <w:t>that do something या फिर go far away from your home</w:t>
      </w:r>
    </w:p>
    <w:p>
      <w:r>
        <w:rPr>
          <w:b/>
          <w:color w:val="2E74B5"/>
        </w:rPr>
        <w:t xml:space="preserve">Speaker 5  </w:t>
      </w:r>
      <w:r>
        <w:rPr>
          <w:color w:val="AAAAAA"/>
          <w:sz w:val="16"/>
        </w:rPr>
        <w:t>[04:50]</w:t>
      </w:r>
    </w:p>
    <w:p>
      <w:pPr>
        <w:spacing w:after="160"/>
        <w:ind w:left="360"/>
      </w:pPr>
      <w:r>
        <w:t>अच्छा</w:t>
      </w:r>
    </w:p>
    <w:p>
      <w:r>
        <w:rPr>
          <w:b/>
          <w:color w:val="2E74B5"/>
        </w:rPr>
        <w:t xml:space="preserve">Speaker 3  </w:t>
      </w:r>
      <w:r>
        <w:rPr>
          <w:color w:val="AAAAAA"/>
          <w:sz w:val="16"/>
        </w:rPr>
        <w:t>[04:52]</w:t>
      </w:r>
    </w:p>
    <w:p>
      <w:pPr>
        <w:spacing w:after="160"/>
        <w:ind w:left="360"/>
      </w:pPr>
      <w:r>
        <w:t>That's that they मैंने ऐसा plan वलान कुछ नहीं किया था कि ये करना या वो करना ऐसा कुछ सोचा नहीं था। तो मैं किसी से आगे मतलब सिर्फ मतलब अह किन्ही को देखकर मैं आगे बढ़ने की plan किया ऐसा। और ऐसा कुछ नहीं है फिर एक भैया जो जैसे कि सुभम भैया हैं।</w:t>
      </w:r>
    </w:p>
    <w:p>
      <w:r>
        <w:rPr>
          <w:b/>
          <w:color w:val="2E74B5"/>
        </w:rPr>
        <w:t xml:space="preserve">Speaker 1  </w:t>
      </w:r>
      <w:r>
        <w:rPr>
          <w:color w:val="AAAAAA"/>
          <w:sz w:val="16"/>
        </w:rPr>
        <w:t>[05:16]</w:t>
      </w:r>
    </w:p>
    <w:p>
      <w:pPr>
        <w:spacing w:after="160"/>
        <w:ind w:left="360"/>
      </w:pPr>
      <w:r>
        <w:t>हम्म</w:t>
      </w:r>
    </w:p>
    <w:p>
      <w:r>
        <w:rPr>
          <w:b/>
          <w:color w:val="2E74B5"/>
        </w:rPr>
        <w:t xml:space="preserve">Speaker 3  </w:t>
      </w:r>
      <w:r>
        <w:rPr>
          <w:color w:val="AAAAAA"/>
          <w:sz w:val="16"/>
        </w:rPr>
        <w:t>[05:17]</w:t>
      </w:r>
    </w:p>
    <w:p>
      <w:pPr>
        <w:spacing w:after="160"/>
        <w:ind w:left="360"/>
      </w:pPr>
      <w:r>
        <w:t>और recently इनके बारे में मेरी इनसे ज्यादा मुलाकात नहीं हुई है।</w:t>
      </w:r>
    </w:p>
    <w:p>
      <w:r>
        <w:rPr>
          <w:b/>
          <w:color w:val="2E74B5"/>
        </w:rPr>
        <w:t xml:space="preserve">Speaker 1  </w:t>
      </w:r>
      <w:r>
        <w:rPr>
          <w:color w:val="AAAAAA"/>
          <w:sz w:val="16"/>
        </w:rPr>
        <w:t>[05:21]</w:t>
      </w:r>
    </w:p>
    <w:p>
      <w:pPr>
        <w:spacing w:after="160"/>
        <w:ind w:left="360"/>
      </w:pPr>
      <w:r>
        <w:t>हम्म</w:t>
      </w:r>
    </w:p>
    <w:p>
      <w:r>
        <w:rPr>
          <w:b/>
          <w:color w:val="2E74B5"/>
        </w:rPr>
        <w:t xml:space="preserve">Speaker 3  </w:t>
      </w:r>
      <w:r>
        <w:rPr>
          <w:color w:val="AAAAAA"/>
          <w:sz w:val="16"/>
        </w:rPr>
        <w:t>[05:22]</w:t>
      </w:r>
    </w:p>
    <w:p>
      <w:pPr>
        <w:spacing w:after="160"/>
        <w:ind w:left="360"/>
      </w:pPr>
      <w:r>
        <w:t>ज्यादा उनसे मेरी तो उनसे बहुत कम है। He is like to me elder brother.</w:t>
      </w:r>
    </w:p>
    <w:p>
      <w:r>
        <w:rPr>
          <w:b/>
          <w:color w:val="2E74B5"/>
        </w:rPr>
        <w:t xml:space="preserve">Speaker 1  </w:t>
      </w:r>
      <w:r>
        <w:rPr>
          <w:color w:val="AAAAAA"/>
          <w:sz w:val="16"/>
        </w:rPr>
        <w:t>[05:30]</w:t>
      </w:r>
    </w:p>
    <w:p>
      <w:pPr>
        <w:spacing w:after="160"/>
        <w:ind w:left="360"/>
      </w:pPr>
      <w:r>
        <w:t>हम्म</w:t>
      </w:r>
    </w:p>
    <w:p>
      <w:r>
        <w:rPr>
          <w:b/>
          <w:color w:val="2E74B5"/>
        </w:rPr>
        <w:t xml:space="preserve">Speaker 3  </w:t>
      </w:r>
      <w:r>
        <w:rPr>
          <w:color w:val="AAAAAA"/>
          <w:sz w:val="16"/>
        </w:rPr>
        <w:t>[05:31]</w:t>
      </w:r>
    </w:p>
    <w:p>
      <w:pPr>
        <w:spacing w:after="160"/>
        <w:ind w:left="360"/>
      </w:pPr>
      <w:r>
        <w:t>तो मैंने इसे ये मेरा friend है उसने मुझे बताया था कि भैया first time he attempt to please and succeed</w:t>
      </w:r>
    </w:p>
    <w:p>
      <w:r>
        <w:rPr>
          <w:b/>
          <w:color w:val="2E74B5"/>
        </w:rPr>
        <w:t xml:space="preserve">Speaker 1  </w:t>
      </w:r>
      <w:r>
        <w:rPr>
          <w:color w:val="AAAAAA"/>
          <w:sz w:val="16"/>
        </w:rPr>
        <w:t>[05:40]</w:t>
      </w:r>
    </w:p>
    <w:p>
      <w:pPr>
        <w:spacing w:after="160"/>
        <w:ind w:left="360"/>
      </w:pPr>
      <w:r>
        <w:t>हम्म</w:t>
      </w:r>
    </w:p>
    <w:p>
      <w:r>
        <w:rPr>
          <w:b/>
          <w:color w:val="2E74B5"/>
        </w:rPr>
        <w:t xml:space="preserve">Speaker 3  </w:t>
      </w:r>
      <w:r>
        <w:rPr>
          <w:color w:val="AAAAAA"/>
          <w:sz w:val="16"/>
        </w:rPr>
        <w:t>[05:42]</w:t>
      </w:r>
    </w:p>
    <w:p>
      <w:pPr>
        <w:spacing w:after="160"/>
        <w:ind w:left="360"/>
      </w:pPr>
      <w:r>
        <w:t>अंडर 3000 रैंक में इनका सिलेक्शन हुआ है।</w:t>
      </w:r>
    </w:p>
    <w:p>
      <w:r>
        <w:rPr>
          <w:b/>
          <w:color w:val="2E74B5"/>
        </w:rPr>
        <w:t xml:space="preserve">Speaker 1  </w:t>
      </w:r>
      <w:r>
        <w:rPr>
          <w:color w:val="AAAAAA"/>
          <w:sz w:val="16"/>
        </w:rPr>
        <w:t>[05:45]</w:t>
      </w:r>
    </w:p>
    <w:p>
      <w:pPr>
        <w:spacing w:after="160"/>
        <w:ind w:left="360"/>
      </w:pPr>
      <w:r>
        <w:t>हम्म</w:t>
      </w:r>
    </w:p>
    <w:p>
      <w:r>
        <w:rPr>
          <w:b/>
          <w:color w:val="2E74B5"/>
        </w:rPr>
        <w:t xml:space="preserve">Speaker 3  </w:t>
      </w:r>
      <w:r>
        <w:rPr>
          <w:color w:val="AAAAAA"/>
          <w:sz w:val="16"/>
        </w:rPr>
        <w:t>[05:46]</w:t>
      </w:r>
    </w:p>
    <w:p>
      <w:pPr>
        <w:spacing w:after="160"/>
        <w:ind w:left="360"/>
      </w:pPr>
      <w:r>
        <w:t>तो पास के तो I am so motivated that they तो मैंने  क्या बताऊँ? I am nervous.</w:t>
      </w:r>
    </w:p>
    <w:p>
      <w:r>
        <w:rPr>
          <w:b/>
          <w:color w:val="2E74B5"/>
        </w:rPr>
        <w:t xml:space="preserve">Speaker 1  </w:t>
      </w:r>
      <w:r>
        <w:rPr>
          <w:color w:val="AAAAAA"/>
          <w:sz w:val="16"/>
        </w:rPr>
        <w:t>[05:59]</w:t>
      </w:r>
    </w:p>
    <w:p>
      <w:pPr>
        <w:spacing w:after="160"/>
        <w:ind w:left="360"/>
      </w:pPr>
      <w:r>
        <w:t>नहीं नहीं that's okay. मैं भी बहुत nervous होता हूं। हां मेरे भी पसीने चोलते हैं।</w:t>
      </w:r>
    </w:p>
    <w:p>
      <w:r>
        <w:rPr>
          <w:b/>
          <w:color w:val="2E74B5"/>
        </w:rPr>
        <w:t xml:space="preserve">Speaker 3  </w:t>
      </w:r>
      <w:r>
        <w:rPr>
          <w:color w:val="AAAAAA"/>
          <w:sz w:val="16"/>
        </w:rPr>
        <w:t>[06:06]</w:t>
      </w:r>
    </w:p>
    <w:p>
      <w:pPr>
        <w:spacing w:after="160"/>
        <w:ind w:left="360"/>
      </w:pPr>
      <w:r>
        <w:t>मैंने कभी interview दिया नहीं है। मैंने कभी apply भी नहीं किया ऐसा। apply मतलब interview भी नहीं</w:t>
      </w:r>
    </w:p>
    <w:p>
      <w:r>
        <w:rPr>
          <w:b/>
          <w:color w:val="2E74B5"/>
        </w:rPr>
        <w:t xml:space="preserve">Speaker 1  </w:t>
      </w:r>
      <w:r>
        <w:rPr>
          <w:color w:val="AAAAAA"/>
          <w:sz w:val="16"/>
        </w:rPr>
        <w:t>[06:10]</w:t>
      </w:r>
    </w:p>
    <w:p>
      <w:pPr>
        <w:spacing w:after="160"/>
        <w:ind w:left="360"/>
      </w:pPr>
      <w:r>
        <w:t>नहीं ये मतलब ये interview भी नहीं है पिंटू भाई। This is not an interview। ठीक है।</w:t>
      </w:r>
    </w:p>
    <w:p>
      <w:r>
        <w:rPr>
          <w:b/>
          <w:color w:val="2E74B5"/>
        </w:rPr>
        <w:t xml:space="preserve">Speaker 3  </w:t>
      </w:r>
      <w:r>
        <w:rPr>
          <w:color w:val="AAAAAA"/>
          <w:sz w:val="16"/>
        </w:rPr>
        <w:t>[06:12]</w:t>
      </w:r>
    </w:p>
    <w:p>
      <w:pPr>
        <w:spacing w:after="160"/>
        <w:ind w:left="360"/>
      </w:pPr>
      <w:r>
        <w:t>हम्म हाँ</w:t>
      </w:r>
    </w:p>
    <w:p>
      <w:r>
        <w:rPr>
          <w:b/>
          <w:color w:val="2E74B5"/>
        </w:rPr>
        <w:t xml:space="preserve">Speaker 1  </w:t>
      </w:r>
      <w:r>
        <w:rPr>
          <w:color w:val="AAAAAA"/>
          <w:sz w:val="16"/>
        </w:rPr>
        <w:t>[06:15]</w:t>
      </w:r>
    </w:p>
    <w:p>
      <w:pPr>
        <w:spacing w:after="160"/>
        <w:ind w:left="360"/>
      </w:pPr>
      <w:r>
        <w:t>मुझे बस आप इतना बताइए अभी आप किस चीज की prepare कर रहे हैं कहां पर रहते हैं</w:t>
      </w:r>
    </w:p>
    <w:p>
      <w:r>
        <w:rPr>
          <w:b/>
          <w:color w:val="2E74B5"/>
        </w:rPr>
        <w:t xml:space="preserve">Speaker 3  </w:t>
      </w:r>
      <w:r>
        <w:rPr>
          <w:color w:val="AAAAAA"/>
          <w:sz w:val="16"/>
        </w:rPr>
        <w:t>[06:19]</w:t>
      </w:r>
    </w:p>
    <w:p>
      <w:pPr>
        <w:spacing w:after="160"/>
        <w:ind w:left="360"/>
      </w:pPr>
      <w:r>
        <w:t>रहते हैं। अभी मैं नोयरा सेक्टर 15 में</w:t>
      </w:r>
    </w:p>
    <w:p>
      <w:r>
        <w:rPr>
          <w:b/>
          <w:color w:val="2E74B5"/>
        </w:rPr>
        <w:t xml:space="preserve">Speaker 1  </w:t>
      </w:r>
      <w:r>
        <w:rPr>
          <w:color w:val="AAAAAA"/>
          <w:sz w:val="16"/>
        </w:rPr>
        <w:t>[06:23]</w:t>
      </w:r>
    </w:p>
    <w:p>
      <w:pPr>
        <w:spacing w:after="160"/>
        <w:ind w:left="360"/>
      </w:pPr>
      <w:r>
        <w:t>अच्छा।</w:t>
      </w:r>
    </w:p>
    <w:p>
      <w:r>
        <w:rPr>
          <w:b/>
          <w:color w:val="2E74B5"/>
        </w:rPr>
        <w:t xml:space="preserve">Speaker 3  </w:t>
      </w:r>
      <w:r>
        <w:rPr>
          <w:color w:val="AAAAAA"/>
          <w:sz w:val="16"/>
        </w:rPr>
        <w:t>[06:23]</w:t>
      </w:r>
    </w:p>
    <w:p>
      <w:pPr>
        <w:spacing w:after="160"/>
        <w:ind w:left="360"/>
      </w:pPr>
      <w:r>
        <w:t>और after graduation मैंने IGNOU से मस्त हम MA किया है English Translator से।</w:t>
      </w:r>
    </w:p>
    <w:p>
      <w:r>
        <w:rPr>
          <w:b/>
          <w:color w:val="2E74B5"/>
        </w:rPr>
        <w:t xml:space="preserve">Speaker 1  </w:t>
      </w:r>
      <w:r>
        <w:rPr>
          <w:color w:val="AAAAAA"/>
          <w:sz w:val="16"/>
        </w:rPr>
        <w:t>[06:39]</w:t>
      </w:r>
    </w:p>
    <w:p>
      <w:pPr>
        <w:spacing w:after="160"/>
        <w:ind w:left="360"/>
      </w:pPr>
      <w:r>
        <w:t>English English Translation</w:t>
      </w:r>
    </w:p>
    <w:p>
      <w:r>
        <w:rPr>
          <w:b/>
          <w:color w:val="2E74B5"/>
        </w:rPr>
        <w:t xml:space="preserve">Speaker 3  </w:t>
      </w:r>
      <w:r>
        <w:rPr>
          <w:color w:val="AAAAAA"/>
          <w:sz w:val="16"/>
        </w:rPr>
        <w:t>[06:41]</w:t>
      </w:r>
    </w:p>
    <w:p>
      <w:pPr>
        <w:spacing w:after="160"/>
        <w:ind w:left="360"/>
      </w:pPr>
      <w:r>
        <w:t>Yes चलो सी इस में सर।</w:t>
      </w:r>
    </w:p>
    <w:p>
      <w:r>
        <w:rPr>
          <w:b/>
          <w:color w:val="2E74B5"/>
        </w:rPr>
        <w:t xml:space="preserve">Speaker 1  </w:t>
      </w:r>
      <w:r>
        <w:rPr>
          <w:color w:val="AAAAAA"/>
          <w:sz w:val="16"/>
        </w:rPr>
        <w:t>[06:42]</w:t>
      </w:r>
    </w:p>
    <w:p>
      <w:pPr>
        <w:spacing w:after="160"/>
        <w:ind w:left="360"/>
      </w:pPr>
      <w:r>
        <w:t>Okay</w:t>
      </w:r>
    </w:p>
    <w:p>
      <w:r>
        <w:rPr>
          <w:b/>
          <w:color w:val="2E74B5"/>
        </w:rPr>
        <w:t xml:space="preserve">Speaker 3  </w:t>
      </w:r>
      <w:r>
        <w:rPr>
          <w:color w:val="AAAAAA"/>
          <w:sz w:val="16"/>
        </w:rPr>
        <w:t>[06:43]</w:t>
      </w:r>
    </w:p>
    <w:p>
      <w:pPr>
        <w:spacing w:after="160"/>
        <w:ind w:left="360"/>
      </w:pPr>
      <w:r>
        <w:t>सो फिर उसके बाद मैं अपना petition मैंने join किया हुआ।</w:t>
      </w:r>
    </w:p>
    <w:p>
      <w:r>
        <w:rPr>
          <w:b/>
          <w:color w:val="2E74B5"/>
        </w:rPr>
        <w:t xml:space="preserve">Speaker 1  </w:t>
      </w:r>
      <w:r>
        <w:rPr>
          <w:color w:val="AAAAAA"/>
          <w:sz w:val="16"/>
        </w:rPr>
        <w:t>[06:48]</w:t>
      </w:r>
    </w:p>
    <w:p>
      <w:pPr>
        <w:spacing w:after="160"/>
        <w:ind w:left="360"/>
      </w:pPr>
      <w:r>
        <w:t>कौन सा है?</w:t>
      </w:r>
    </w:p>
    <w:p>
      <w:r>
        <w:rPr>
          <w:b/>
          <w:color w:val="2E74B5"/>
        </w:rPr>
        <w:t xml:space="preserve">Speaker 3  </w:t>
      </w:r>
      <w:r>
        <w:rPr>
          <w:color w:val="AAAAAA"/>
          <w:sz w:val="16"/>
        </w:rPr>
        <w:t>[06:48]</w:t>
      </w:r>
    </w:p>
    <w:p>
      <w:pPr>
        <w:spacing w:after="160"/>
        <w:ind w:left="360"/>
      </w:pPr>
      <w:r>
        <w:t>Competition Competition जैसे UPSC वाले और कुछ something else।</w:t>
      </w:r>
    </w:p>
    <w:p>
      <w:r>
        <w:rPr>
          <w:b/>
          <w:color w:val="2E74B5"/>
        </w:rPr>
        <w:t xml:space="preserve">Speaker 1  </w:t>
      </w:r>
      <w:r>
        <w:rPr>
          <w:color w:val="AAAAAA"/>
          <w:sz w:val="16"/>
        </w:rPr>
        <w:t>[06:54]</w:t>
      </w:r>
    </w:p>
    <w:p>
      <w:pPr>
        <w:spacing w:after="160"/>
        <w:ind w:left="360"/>
      </w:pPr>
      <w:r>
        <w:t>कब से prepare कर रहे हैं UPSC के लिए?</w:t>
      </w:r>
    </w:p>
    <w:p>
      <w:r>
        <w:rPr>
          <w:b/>
          <w:color w:val="2E74B5"/>
        </w:rPr>
        <w:t xml:space="preserve">Speaker 3  </w:t>
      </w:r>
      <w:r>
        <w:rPr>
          <w:color w:val="AAAAAA"/>
          <w:sz w:val="16"/>
        </w:rPr>
        <w:t>[06:56]</w:t>
      </w:r>
    </w:p>
    <w:p>
      <w:pPr>
        <w:spacing w:after="160"/>
        <w:ind w:left="360"/>
      </w:pPr>
      <w:r>
        <w:t>2022</w:t>
      </w:r>
    </w:p>
    <w:p>
      <w:r>
        <w:rPr>
          <w:b/>
          <w:color w:val="2E74B5"/>
        </w:rPr>
        <w:t xml:space="preserve">Speaker 1  </w:t>
      </w:r>
      <w:r>
        <w:rPr>
          <w:color w:val="AAAAAA"/>
          <w:sz w:val="16"/>
        </w:rPr>
        <w:t>[06:58]</w:t>
      </w:r>
    </w:p>
    <w:p>
      <w:pPr>
        <w:spacing w:after="160"/>
        <w:ind w:left="360"/>
      </w:pPr>
      <w:r>
        <w:t>22 से और coaching भी दिए हैं।</w:t>
      </w:r>
    </w:p>
    <w:p>
      <w:r>
        <w:rPr>
          <w:b/>
          <w:color w:val="2E74B5"/>
        </w:rPr>
        <w:t xml:space="preserve">Speaker 3  </w:t>
      </w:r>
      <w:r>
        <w:rPr>
          <w:color w:val="AAAAAA"/>
          <w:sz w:val="16"/>
        </w:rPr>
        <w:t>[07:00]</w:t>
      </w:r>
    </w:p>
    <w:p>
      <w:pPr>
        <w:spacing w:after="160"/>
        <w:ind w:left="360"/>
      </w:pPr>
      <w:r>
        <w:t>हां, पूछो मैंने online ही किया।</w:t>
      </w:r>
    </w:p>
    <w:p>
      <w:r>
        <w:rPr>
          <w:b/>
          <w:color w:val="2E74B5"/>
        </w:rPr>
        <w:t xml:space="preserve">Speaker 1  </w:t>
      </w:r>
      <w:r>
        <w:rPr>
          <w:color w:val="AAAAAA"/>
          <w:sz w:val="16"/>
        </w:rPr>
        <w:t>[07:03]</w:t>
      </w:r>
    </w:p>
    <w:p>
      <w:pPr>
        <w:spacing w:after="160"/>
        <w:ind w:left="360"/>
      </w:pPr>
      <w:r>
        <w:t>क्लास में वाला वो कुछ नहीं</w:t>
      </w:r>
    </w:p>
    <w:p>
      <w:r>
        <w:rPr>
          <w:b/>
          <w:color w:val="2E74B5"/>
        </w:rPr>
        <w:t xml:space="preserve">Speaker 3  </w:t>
      </w:r>
      <w:r>
        <w:rPr>
          <w:color w:val="AAAAAA"/>
          <w:sz w:val="16"/>
        </w:rPr>
        <w:t>[07:05]</w:t>
      </w:r>
    </w:p>
    <w:p>
      <w:pPr>
        <w:spacing w:after="160"/>
        <w:ind w:left="360"/>
      </w:pPr>
      <w:r>
        <w:t>नहीं</w:t>
      </w:r>
    </w:p>
    <w:p>
      <w:r>
        <w:rPr>
          <w:b/>
          <w:color w:val="2E74B5"/>
        </w:rPr>
        <w:t xml:space="preserve">Speaker 1  </w:t>
      </w:r>
      <w:r>
        <w:rPr>
          <w:color w:val="AAAAAA"/>
          <w:sz w:val="16"/>
        </w:rPr>
        <w:t>[07:07]</w:t>
      </w:r>
    </w:p>
    <w:p>
      <w:pPr>
        <w:spacing w:after="160"/>
        <w:ind w:left="360"/>
      </w:pPr>
      <w:r>
        <w:t>ओके। attempt भी दिया कुछ अभी तक UPSC का?</w:t>
      </w:r>
    </w:p>
    <w:p>
      <w:r>
        <w:rPr>
          <w:b/>
          <w:color w:val="2E74B5"/>
        </w:rPr>
        <w:t xml:space="preserve">Speaker 3  </w:t>
      </w:r>
      <w:r>
        <w:rPr>
          <w:color w:val="AAAAAA"/>
          <w:sz w:val="16"/>
        </w:rPr>
        <w:t>[07:10]</w:t>
      </w:r>
    </w:p>
    <w:p>
      <w:pPr>
        <w:spacing w:after="160"/>
        <w:ind w:left="360"/>
      </w:pPr>
      <w:r>
        <w:t>First</w:t>
      </w:r>
    </w:p>
    <w:p>
      <w:r>
        <w:rPr>
          <w:b/>
          <w:color w:val="2E74B5"/>
        </w:rPr>
        <w:t xml:space="preserve">Speaker 1  </w:t>
      </w:r>
      <w:r>
        <w:rPr>
          <w:color w:val="AAAAAA"/>
          <w:sz w:val="16"/>
        </w:rPr>
        <w:t>[07:11]</w:t>
      </w:r>
    </w:p>
    <w:p>
      <w:pPr>
        <w:spacing w:after="160"/>
        <w:ind w:left="360"/>
      </w:pPr>
      <w:r>
        <w:t>एक attempt दिया। कैसा रहा experience?</w:t>
      </w:r>
    </w:p>
    <w:p>
      <w:r>
        <w:rPr>
          <w:b/>
          <w:color w:val="2E74B5"/>
        </w:rPr>
        <w:t xml:space="preserve">Speaker 3  </w:t>
      </w:r>
      <w:r>
        <w:rPr>
          <w:color w:val="AAAAAA"/>
          <w:sz w:val="16"/>
        </w:rPr>
        <w:t>[07:15]</w:t>
      </w:r>
    </w:p>
    <w:p>
      <w:pPr>
        <w:spacing w:after="160"/>
        <w:ind w:left="360"/>
      </w:pPr>
      <w:r>
        <w:t>First time दिए तो थोड़ा सा भूल हुआ था।</w:t>
      </w:r>
    </w:p>
    <w:p>
      <w:r>
        <w:rPr>
          <w:b/>
          <w:color w:val="2E74B5"/>
        </w:rPr>
        <w:t xml:space="preserve">Speaker 1  </w:t>
      </w:r>
      <w:r>
        <w:rPr>
          <w:color w:val="AAAAAA"/>
          <w:sz w:val="16"/>
        </w:rPr>
        <w:t>[07:22]</w:t>
      </w:r>
    </w:p>
    <w:p>
      <w:pPr>
        <w:spacing w:after="160"/>
        <w:ind w:left="360"/>
      </w:pPr>
      <w:r>
        <w:t>अभी नोएडा में आप रह रहे हैं किस तरीके से rented अच्छा</w:t>
      </w:r>
    </w:p>
    <w:p>
      <w:r>
        <w:rPr>
          <w:b/>
          <w:color w:val="2E74B5"/>
        </w:rPr>
        <w:t xml:space="preserve">Speaker 3  </w:t>
      </w:r>
      <w:r>
        <w:rPr>
          <w:color w:val="AAAAAA"/>
          <w:sz w:val="16"/>
        </w:rPr>
        <w:t>[07:26]</w:t>
      </w:r>
    </w:p>
    <w:p>
      <w:pPr>
        <w:spacing w:after="160"/>
        <w:ind w:left="360"/>
      </w:pPr>
      <w:r>
        <w:t>Tainted Okay</w:t>
      </w:r>
    </w:p>
    <w:p>
      <w:r>
        <w:rPr>
          <w:b/>
          <w:color w:val="2E74B5"/>
        </w:rPr>
        <w:t xml:space="preserve">Speaker 1  </w:t>
      </w:r>
      <w:r>
        <w:rPr>
          <w:color w:val="AAAAAA"/>
          <w:sz w:val="16"/>
        </w:rPr>
        <w:t>[07:31]</w:t>
      </w:r>
    </w:p>
    <w:p>
      <w:pPr>
        <w:spacing w:after="160"/>
        <w:ind w:left="360"/>
      </w:pPr>
      <w:r>
        <w:t>ना ना</w:t>
      </w:r>
    </w:p>
    <w:p>
      <w:r>
        <w:rPr>
          <w:b/>
          <w:color w:val="2E74B5"/>
        </w:rPr>
        <w:t xml:space="preserve">Speaker 6  </w:t>
      </w:r>
      <w:r>
        <w:rPr>
          <w:color w:val="AAAAAA"/>
          <w:sz w:val="16"/>
        </w:rPr>
        <w:t>[07:33]</w:t>
      </w:r>
    </w:p>
    <w:p>
      <w:pPr>
        <w:spacing w:after="160"/>
        <w:ind w:left="360"/>
      </w:pPr>
      <w:r>
        <w:t>गुड मॉर्निंग सर। मेरा नाम भाग्य है। मैं अभी मैंने अभी करेंटली B.Tech कंप्लीट किया है और मैं इन फोर्सेस में एज अ सिस्टम इंजीनियर सर में मैंने जॉइन किया है।</w:t>
      </w:r>
    </w:p>
    <w:p>
      <w:r>
        <w:rPr>
          <w:b/>
          <w:color w:val="2E74B5"/>
        </w:rPr>
        <w:t xml:space="preserve">Speaker 1  </w:t>
      </w:r>
      <w:r>
        <w:rPr>
          <w:color w:val="AAAAAA"/>
          <w:sz w:val="16"/>
        </w:rPr>
        <w:t>[07:43]</w:t>
      </w:r>
    </w:p>
    <w:p>
      <w:pPr>
        <w:spacing w:after="160"/>
        <w:ind w:left="360"/>
      </w:pPr>
      <w:r>
        <w:t>अभी</w:t>
      </w:r>
    </w:p>
    <w:p>
      <w:r>
        <w:rPr>
          <w:b/>
          <w:color w:val="2E74B5"/>
        </w:rPr>
        <w:t xml:space="preserve">Speaker 6  </w:t>
      </w:r>
      <w:r>
        <w:rPr>
          <w:color w:val="AAAAAA"/>
          <w:sz w:val="16"/>
        </w:rPr>
        <w:t>[07:44]</w:t>
      </w:r>
    </w:p>
    <w:p>
      <w:pPr>
        <w:spacing w:after="160"/>
        <w:ind w:left="360"/>
      </w:pPr>
      <w:r>
        <w:t>और मैं currently मैं द सापुर गांव है मेरा वहां पे भी हूं शायद का ये। मैं वहां से belong करती हूं। but मैं वहां पे कभी रही नहीं। मेरे father सहारा इंडिया में manager थे post में। तो</w:t>
      </w:r>
    </w:p>
    <w:p>
      <w:r>
        <w:rPr>
          <w:b/>
          <w:color w:val="2E74B5"/>
        </w:rPr>
        <w:t xml:space="preserve">Speaker 1  </w:t>
      </w:r>
      <w:r>
        <w:rPr>
          <w:color w:val="AAAAAA"/>
          <w:sz w:val="16"/>
        </w:rPr>
        <w:t>[07:51]</w:t>
      </w:r>
    </w:p>
    <w:p>
      <w:pPr>
        <w:spacing w:after="160"/>
        <w:ind w:left="360"/>
      </w:pPr>
      <w:r>
        <w:t>हम्म</w:t>
      </w:r>
    </w:p>
    <w:p>
      <w:r>
        <w:rPr>
          <w:b/>
          <w:color w:val="2E74B5"/>
        </w:rPr>
        <w:t xml:space="preserve">Speaker 7  </w:t>
      </w:r>
      <w:r>
        <w:rPr>
          <w:color w:val="AAAAAA"/>
          <w:sz w:val="16"/>
        </w:rPr>
        <w:t>[07:55]</w:t>
      </w:r>
    </w:p>
    <w:p>
      <w:pPr>
        <w:spacing w:after="160"/>
        <w:ind w:left="360"/>
      </w:pPr>
      <w:r>
        <w:t>अच्छा</w:t>
      </w:r>
    </w:p>
    <w:p>
      <w:r>
        <w:rPr>
          <w:b/>
          <w:color w:val="2E74B5"/>
        </w:rPr>
        <w:t xml:space="preserve">Speaker 5  </w:t>
      </w:r>
      <w:r>
        <w:rPr>
          <w:color w:val="AAAAAA"/>
          <w:sz w:val="16"/>
        </w:rPr>
        <w:t>[07:58]</w:t>
      </w:r>
    </w:p>
    <w:p>
      <w:pPr>
        <w:spacing w:after="160"/>
        <w:ind w:left="360"/>
      </w:pPr>
      <w:r>
        <w:t>हम्म</w:t>
      </w:r>
    </w:p>
    <w:p>
      <w:r>
        <w:rPr>
          <w:b/>
          <w:color w:val="2E74B5"/>
        </w:rPr>
        <w:t xml:space="preserve">Speaker 6  </w:t>
      </w:r>
      <w:r>
        <w:rPr>
          <w:color w:val="AAAAAA"/>
          <w:sz w:val="16"/>
        </w:rPr>
        <w:t>[08:01]</w:t>
      </w:r>
    </w:p>
    <w:p>
      <w:pPr>
        <w:spacing w:after="160"/>
        <w:ind w:left="360"/>
      </w:pPr>
      <w:r>
        <w:t>मैं मतलब उन्हें हमेशा देखती थी कि like उनके उनके under एक office है, उन्हें एक special chamber मिला हुआ है और like  वो सारा कुछ कैसे manage करते हैं तो मेरा हमेशा से ये था कि मुझे अपने like पापा की तरह कुछ job करना है। Like कुछ मैं ऐसे authority पे रहूं कि लोग मुझे respect करें, लोग मेरे decisions को value करें।</w:t>
      </w:r>
    </w:p>
    <w:p>
      <w:r>
        <w:rPr>
          <w:b/>
          <w:color w:val="2E74B5"/>
        </w:rPr>
        <w:t xml:space="preserve">Speaker 4  </w:t>
      </w:r>
      <w:r>
        <w:rPr>
          <w:color w:val="AAAAAA"/>
          <w:sz w:val="16"/>
        </w:rPr>
        <w:t>[08:17]</w:t>
      </w:r>
    </w:p>
    <w:p>
      <w:pPr>
        <w:spacing w:after="160"/>
        <w:ind w:left="360"/>
      </w:pPr>
      <w:r>
        <w:t>ठीक है लोग हम्म</w:t>
      </w:r>
    </w:p>
    <w:p>
      <w:r>
        <w:rPr>
          <w:b/>
          <w:color w:val="2E74B5"/>
        </w:rPr>
        <w:t xml:space="preserve">Speaker 6  </w:t>
      </w:r>
      <w:r>
        <w:rPr>
          <w:color w:val="AAAAAA"/>
          <w:sz w:val="16"/>
        </w:rPr>
        <w:t>[08:24]</w:t>
      </w:r>
    </w:p>
    <w:p>
      <w:pPr>
        <w:spacing w:after="160"/>
        <w:ind w:left="360"/>
      </w:pPr>
      <w:r>
        <w:t>तो ये चीज रहा लेकिन मुझे ये नहीं था कि मुझे क्या करना है। फिर like 10th after 10th कंप्लीट हुआ और मेरे 2 मामा जी हैं जो कि Fitzy के like प्रिपेयर हां।</w:t>
      </w:r>
    </w:p>
    <w:p>
      <w:r>
        <w:rPr>
          <w:b/>
          <w:color w:val="2E74B5"/>
        </w:rPr>
        <w:t xml:space="preserve">Speaker 4  </w:t>
      </w:r>
      <w:r>
        <w:rPr>
          <w:color w:val="AAAAAA"/>
          <w:sz w:val="16"/>
        </w:rPr>
        <w:t>[08:27]</w:t>
      </w:r>
    </w:p>
    <w:p>
      <w:pPr>
        <w:spacing w:after="160"/>
        <w:ind w:left="360"/>
      </w:pPr>
      <w:r>
        <w:t>हम्म</w:t>
      </w:r>
    </w:p>
    <w:p>
      <w:r>
        <w:rPr>
          <w:b/>
          <w:color w:val="2E74B5"/>
        </w:rPr>
        <w:t xml:space="preserve">Speaker 1  </w:t>
      </w:r>
      <w:r>
        <w:rPr>
          <w:color w:val="AAAAAA"/>
          <w:sz w:val="16"/>
        </w:rPr>
        <w:t>[08:37]</w:t>
      </w:r>
    </w:p>
    <w:p>
      <w:pPr>
        <w:spacing w:after="160"/>
        <w:ind w:left="360"/>
      </w:pPr>
      <w:r>
        <w:t>teacher है।</w:t>
      </w:r>
    </w:p>
    <w:p>
      <w:r>
        <w:rPr>
          <w:b/>
          <w:color w:val="2E74B5"/>
        </w:rPr>
        <w:t xml:space="preserve">Speaker 6  </w:t>
      </w:r>
      <w:r>
        <w:rPr>
          <w:color w:val="AAAAAA"/>
          <w:sz w:val="16"/>
        </w:rPr>
        <w:t>[08:37]</w:t>
      </w:r>
    </w:p>
    <w:p>
      <w:pPr>
        <w:spacing w:after="160"/>
        <w:ind w:left="360"/>
      </w:pPr>
      <w:r>
        <w:t>Yes Sir</w:t>
      </w:r>
    </w:p>
    <w:p>
      <w:r>
        <w:rPr>
          <w:b/>
          <w:color w:val="2E74B5"/>
        </w:rPr>
        <w:t xml:space="preserve">Speaker 1  </w:t>
      </w:r>
      <w:r>
        <w:rPr>
          <w:color w:val="AAAAAA"/>
          <w:sz w:val="16"/>
        </w:rPr>
        <w:t>[08:38]</w:t>
      </w:r>
    </w:p>
    <w:p>
      <w:pPr>
        <w:spacing w:after="160"/>
        <w:ind w:left="360"/>
      </w:pPr>
      <w:r>
        <w:t>Okay</w:t>
      </w:r>
    </w:p>
    <w:p>
      <w:r>
        <w:rPr>
          <w:b/>
          <w:color w:val="2E74B5"/>
        </w:rPr>
        <w:t xml:space="preserve">Speaker 6  </w:t>
      </w:r>
      <w:r>
        <w:rPr>
          <w:color w:val="AAAAAA"/>
          <w:sz w:val="16"/>
        </w:rPr>
        <w:t>[08:38]</w:t>
      </w:r>
    </w:p>
    <w:p>
      <w:pPr>
        <w:spacing w:after="160"/>
        <w:ind w:left="360"/>
      </w:pPr>
      <w:r>
        <w:t>बड़े वाले जो है वो Maths के और सेकंड वाले जो है वो Physics के हैं। तो तो उस टाइम में मैंने सोचा कि like क्या करूं तो उनसे मैंने बात किया तो उन्होंने कहा कि like Engineering एक option हो सकता है।</w:t>
      </w:r>
    </w:p>
    <w:p>
      <w:r>
        <w:rPr>
          <w:b/>
          <w:color w:val="2E74B5"/>
        </w:rPr>
        <w:t xml:space="preserve">Speaker 3  </w:t>
      </w:r>
      <w:r>
        <w:rPr>
          <w:color w:val="AAAAAA"/>
          <w:sz w:val="16"/>
        </w:rPr>
        <w:t>[08:51]</w:t>
      </w:r>
    </w:p>
    <w:p>
      <w:pPr>
        <w:spacing w:after="160"/>
        <w:ind w:left="360"/>
      </w:pPr>
      <w:r>
        <w:t>हम्म</w:t>
      </w:r>
    </w:p>
    <w:p>
      <w:r>
        <w:rPr>
          <w:b/>
          <w:color w:val="2E74B5"/>
        </w:rPr>
        <w:t xml:space="preserve">Speaker 6  </w:t>
      </w:r>
      <w:r>
        <w:rPr>
          <w:color w:val="AAAAAA"/>
          <w:sz w:val="16"/>
        </w:rPr>
        <w:t>[08:51]</w:t>
      </w:r>
    </w:p>
    <w:p>
      <w:pPr>
        <w:spacing w:after="160"/>
        <w:ind w:left="360"/>
      </w:pPr>
      <w:r>
        <w:t>तो like but ये था कि हां मैं कोटा नहीं गई थी prepare करने के लिए क्योंकि मैं sure नहीं थी कि like मैं वहां पे cope up कर पाऊंगी कि नहीं क्योंकि बहुत सारे मेरे classmates थे जो कि AIDS से ही like prepare कर रहे थे। AIDS। तो मुझे लगा कि maybe like और like उस time में ऐसा था कि सहारा as per आप अगर जानते होंगे तो company like बहुत</w:t>
      </w:r>
    </w:p>
    <w:p>
      <w:r>
        <w:rPr>
          <w:b/>
          <w:color w:val="2E74B5"/>
        </w:rPr>
        <w:t xml:space="preserve">Speaker 1  </w:t>
      </w:r>
      <w:r>
        <w:rPr>
          <w:color w:val="AAAAAA"/>
          <w:sz w:val="16"/>
        </w:rPr>
        <w:t>[09:03]</w:t>
      </w:r>
    </w:p>
    <w:p>
      <w:pPr>
        <w:spacing w:after="160"/>
        <w:ind w:left="360"/>
      </w:pPr>
      <w:r>
        <w:t>It's ये बहुत बड़ी ये</w:t>
      </w:r>
    </w:p>
    <w:p>
      <w:r>
        <w:rPr>
          <w:b/>
          <w:color w:val="2E74B5"/>
        </w:rPr>
        <w:t xml:space="preserve">Speaker 6  </w:t>
      </w:r>
      <w:r>
        <w:rPr>
          <w:color w:val="AAAAAA"/>
          <w:sz w:val="16"/>
        </w:rPr>
        <w:t>[09:14]</w:t>
      </w:r>
    </w:p>
    <w:p>
      <w:pPr>
        <w:spacing w:after="160"/>
        <w:ind w:left="360"/>
      </w:pPr>
      <w:r>
        <w:t>बड़ी हां। बट इस टाइम में 2014-15 के टाइम में एक कंपनी down में चली गई थी और थोड़े से financial issues आ रहे थे। तो मैं sure नहीं थी कि मैं इतना ज्यादा like financial burden अपने parents पे दूं या नहीं दूं। तो इसलिए मैंने decide किया कि like मैं नहीं जाऊंगी और मैं घर पे ही online prepare करूंगी तो उस टाइम में Unacademy</w:t>
      </w:r>
    </w:p>
    <w:p>
      <w:r>
        <w:rPr>
          <w:b/>
          <w:color w:val="2E74B5"/>
        </w:rPr>
        <w:t xml:space="preserve">Speaker 1  </w:t>
      </w:r>
      <w:r>
        <w:rPr>
          <w:color w:val="AAAAAA"/>
          <w:sz w:val="16"/>
        </w:rPr>
        <w:t>[09:22]</w:t>
      </w:r>
    </w:p>
    <w:p>
      <w:pPr>
        <w:spacing w:after="160"/>
        <w:ind w:left="360"/>
      </w:pPr>
      <w:r>
        <w:t>जी हम्म और हम्म। online।</w:t>
      </w:r>
    </w:p>
    <w:p>
      <w:r>
        <w:rPr>
          <w:b/>
          <w:color w:val="2E74B5"/>
        </w:rPr>
        <w:t xml:space="preserve">Speaker 6  </w:t>
      </w:r>
      <w:r>
        <w:rPr>
          <w:color w:val="AAAAAA"/>
          <w:sz w:val="16"/>
        </w:rPr>
        <w:t>[09:36]</w:t>
      </w:r>
    </w:p>
    <w:p>
      <w:pPr>
        <w:spacing w:after="160"/>
        <w:ind w:left="360"/>
      </w:pPr>
      <w:r>
        <w:t>बहुत ज्यादा famous हो रहा था तो उससे मैंने prepare किया। Although like 2020 में मेरे health issues आ गए तो उस time मैंने exam नहीं दिया था। 2021 में advance में मैं अच्छा नहीं कर पाई थी। और तो इस वजह से like एक physics में physics में थोड़ा सा हो जाता है कुछ कुछ chapters में लेके तो मुझे बहुत वहां पर problems हुई थी तो that's because मैं advance में succeed नहीं कर पाई थी। So मैंने JEE Mains के basis पर college लिया। और फिर मैंने college लिया तो मुझे ये था कि like</w:t>
      </w:r>
    </w:p>
    <w:p>
      <w:r>
        <w:rPr>
          <w:b/>
          <w:color w:val="2E74B5"/>
        </w:rPr>
        <w:t xml:space="preserve">Speaker 4  </w:t>
      </w:r>
      <w:r>
        <w:rPr>
          <w:color w:val="AAAAAA"/>
          <w:sz w:val="16"/>
        </w:rPr>
        <w:t>[09:55]</w:t>
      </w:r>
    </w:p>
    <w:p>
      <w:pPr>
        <w:spacing w:after="160"/>
        <w:ind w:left="360"/>
      </w:pPr>
      <w:r>
        <w:t>हम्म</w:t>
      </w:r>
    </w:p>
    <w:p>
      <w:r>
        <w:rPr>
          <w:b/>
          <w:color w:val="2E74B5"/>
        </w:rPr>
        <w:t xml:space="preserve">Speaker 6  </w:t>
      </w:r>
      <w:r>
        <w:rPr>
          <w:color w:val="AAAAAA"/>
          <w:sz w:val="16"/>
        </w:rPr>
        <w:t>[10:06]</w:t>
      </w:r>
    </w:p>
    <w:p>
      <w:pPr>
        <w:spacing w:after="160"/>
        <w:ind w:left="360"/>
      </w:pPr>
      <w:r>
        <w:t>मुझे corporate में ही करना है, office job होगा ये वो मुझे काफी अच्छा लगा कि मैं अपने कार्य की तैयारी  like करूंगी ये। But जैसे जैसे like time बीतता गया और अभी currently मैं 24 years की हूं। तो थोड़े उतना मैं ज्यादा मतलब मैं ज्यादा influence नहीं होती इस चीज से लेकिन थोड़े हो जाते हैं ना जो elder parents होते हैं उनका थोड़ा सा pressure आ जाता है क्योंकि मैं girl हूं उनका ये रहता है कि कब like कब job कर रही है क्या क्या रहेगा फिर manage का ये सब भी।</w:t>
      </w:r>
    </w:p>
    <w:p>
      <w:r>
        <w:rPr>
          <w:b/>
          <w:color w:val="2E74B5"/>
        </w:rPr>
        <w:t xml:space="preserve">Speaker 5  </w:t>
      </w:r>
      <w:r>
        <w:rPr>
          <w:color w:val="AAAAAA"/>
          <w:sz w:val="16"/>
        </w:rPr>
        <w:t>[10:13]</w:t>
      </w:r>
    </w:p>
    <w:p>
      <w:pPr>
        <w:spacing w:after="160"/>
        <w:ind w:left="360"/>
      </w:pPr>
      <w:r>
        <w:t>हम भी हम्म</w:t>
      </w:r>
    </w:p>
    <w:p>
      <w:r>
        <w:rPr>
          <w:b/>
          <w:color w:val="2E74B5"/>
        </w:rPr>
        <w:t xml:space="preserve">Speaker 1  </w:t>
      </w:r>
      <w:r>
        <w:rPr>
          <w:color w:val="AAAAAA"/>
          <w:sz w:val="16"/>
        </w:rPr>
        <w:t>[10:20]</w:t>
      </w:r>
    </w:p>
    <w:p>
      <w:pPr>
        <w:spacing w:after="160"/>
        <w:ind w:left="360"/>
      </w:pPr>
      <w:r>
        <w:t>जी</w:t>
      </w:r>
    </w:p>
    <w:p>
      <w:r>
        <w:rPr>
          <w:b/>
          <w:color w:val="2E74B5"/>
        </w:rPr>
        <w:t xml:space="preserve">Speaker 3  </w:t>
      </w:r>
      <w:r>
        <w:rPr>
          <w:color w:val="AAAAAA"/>
          <w:sz w:val="16"/>
        </w:rPr>
        <w:t>[10:30]</w:t>
      </w:r>
    </w:p>
    <w:p>
      <w:pPr>
        <w:spacing w:after="160"/>
        <w:ind w:left="360"/>
      </w:pPr>
      <w:r>
        <w:t>हम्म। Please</w:t>
      </w:r>
    </w:p>
    <w:p>
      <w:r>
        <w:rPr>
          <w:b/>
          <w:color w:val="2E74B5"/>
        </w:rPr>
        <w:t xml:space="preserve">Speaker 6  </w:t>
      </w:r>
      <w:r>
        <w:rPr>
          <w:color w:val="AAAAAA"/>
          <w:sz w:val="16"/>
        </w:rPr>
        <w:t>[10:36]</w:t>
      </w:r>
    </w:p>
    <w:p>
      <w:pPr>
        <w:spacing w:after="160"/>
        <w:ind w:left="360"/>
      </w:pPr>
      <w:r>
        <w:t>issue आ जाता है। तो overall मुझे ये चीज समझ आया कि मुझे कुछ अपनी life में ऐसा करना है कि जहां पे मेरे life का decision कोई और ना ले। मानती हूं कि मेरे parents होंगे वो मेरे लिए अच्छा ही सोचेंगे। but जैसा कि जिस area से मैं belong करती हूं वहां पे ये रहता है कि like मेरे life का decision मैं क्या कर रही हूं, मेरी marriage कहां पे होगी, मेरा जो life partner होगा वो कौन होगा, इस सारे चीज का decision वो लोग ले रहे हैं।</w:t>
      </w:r>
    </w:p>
    <w:p>
      <w:r>
        <w:rPr>
          <w:b/>
          <w:color w:val="2E74B5"/>
        </w:rPr>
        <w:t xml:space="preserve">Speaker 3  </w:t>
      </w:r>
      <w:r>
        <w:rPr>
          <w:color w:val="AAAAAA"/>
          <w:sz w:val="16"/>
        </w:rPr>
        <w:t>[10:37]</w:t>
      </w:r>
    </w:p>
    <w:p>
      <w:pPr>
        <w:spacing w:after="160"/>
        <w:ind w:left="360"/>
      </w:pPr>
      <w:r>
        <w:t>हम्म</w:t>
      </w:r>
    </w:p>
    <w:p>
      <w:r>
        <w:rPr>
          <w:b/>
          <w:color w:val="2E74B5"/>
        </w:rPr>
        <w:t xml:space="preserve">Speaker 4  </w:t>
      </w:r>
      <w:r>
        <w:rPr>
          <w:color w:val="AAAAAA"/>
          <w:sz w:val="16"/>
        </w:rPr>
        <w:t>[10:46]</w:t>
      </w:r>
    </w:p>
    <w:p>
      <w:pPr>
        <w:spacing w:after="160"/>
        <w:ind w:left="360"/>
      </w:pPr>
      <w:r>
        <w:t>मां हाँ</w:t>
      </w:r>
    </w:p>
    <w:p>
      <w:r>
        <w:rPr>
          <w:b/>
          <w:color w:val="2E74B5"/>
        </w:rPr>
        <w:t xml:space="preserve">Speaker 6  </w:t>
      </w:r>
      <w:r>
        <w:rPr>
          <w:color w:val="AAAAAA"/>
          <w:sz w:val="16"/>
        </w:rPr>
        <w:t>[11:02]</w:t>
      </w:r>
    </w:p>
    <w:p>
      <w:pPr>
        <w:spacing w:after="160"/>
        <w:ind w:left="360"/>
      </w:pPr>
      <w:r>
        <w:t>तो मैं चाहती हूं कि ये सारा decision मैं लूं।</w:t>
      </w:r>
    </w:p>
    <w:p>
      <w:r>
        <w:rPr>
          <w:b/>
          <w:color w:val="2E74B5"/>
        </w:rPr>
        <w:t xml:space="preserve">Speaker 1  </w:t>
      </w:r>
      <w:r>
        <w:rPr>
          <w:color w:val="AAAAAA"/>
          <w:sz w:val="16"/>
        </w:rPr>
        <w:t>[11:04]</w:t>
      </w:r>
    </w:p>
    <w:p>
      <w:pPr>
        <w:spacing w:after="160"/>
        <w:ind w:left="360"/>
      </w:pPr>
      <w:r>
        <w:t>हम्म</w:t>
      </w:r>
    </w:p>
    <w:p>
      <w:r>
        <w:rPr>
          <w:b/>
          <w:color w:val="2E74B5"/>
        </w:rPr>
        <w:t xml:space="preserve">Speaker 6  </w:t>
      </w:r>
      <w:r>
        <w:rPr>
          <w:color w:val="AAAAAA"/>
          <w:sz w:val="16"/>
        </w:rPr>
        <w:t>[11:04]</w:t>
      </w:r>
    </w:p>
    <w:p>
      <w:pPr>
        <w:spacing w:after="160"/>
        <w:ind w:left="360"/>
      </w:pPr>
      <w:r>
        <w:t>तो इस चीज के लिए like मेरे पास वो authority होनी चाहिए, मेरे पास वो power होनी चाहिए और क्योंकि वो currently मुझे लगा कि ये चीज मेरे पास है नहीं।</w:t>
      </w:r>
    </w:p>
    <w:p>
      <w:r>
        <w:rPr>
          <w:b/>
          <w:color w:val="2E74B5"/>
        </w:rPr>
        <w:t xml:space="preserve">Speaker 1  </w:t>
      </w:r>
      <w:r>
        <w:rPr>
          <w:color w:val="AAAAAA"/>
          <w:sz w:val="16"/>
        </w:rPr>
        <w:t>[11:09]</w:t>
      </w:r>
    </w:p>
    <w:p>
      <w:pPr>
        <w:spacing w:after="160"/>
        <w:ind w:left="360"/>
      </w:pPr>
      <w:r>
        <w:t>और जो हम्म</w:t>
      </w:r>
    </w:p>
    <w:p>
      <w:r>
        <w:rPr>
          <w:b/>
          <w:color w:val="2E74B5"/>
        </w:rPr>
        <w:t xml:space="preserve">Speaker 6  </w:t>
      </w:r>
      <w:r>
        <w:rPr>
          <w:color w:val="AAAAAA"/>
          <w:sz w:val="16"/>
        </w:rPr>
        <w:t>[11:12]</w:t>
      </w:r>
    </w:p>
    <w:p>
      <w:pPr>
        <w:spacing w:after="160"/>
        <w:ind w:left="360"/>
      </w:pPr>
      <w:r>
        <w:t>और Like UPSC और या कोई भी ऐसा जो Civil Services का exam होता है वो बहुत ज्यादा ही authority वाला exam होता है और वो आपको काफी ज्यादा power देता है उनके नजरिए से। मतलब मुझे भी करना है, मुझे भी बहुत अच्छा लगता है। मैं वैसे उतना ज्यादा politics और इन सब में ज्यादा interested नहीं थी। मुझे इतना ये life मुझे उतना अच्छा नहीं लगता था कि Civil Services पे जाके common people के जाके issue solve करो। तो इसमें ज्यादा interested नहीं थी। But मुझे overall यही समझ आया कि मुझे ये like अपने life में power चाहिए ये तो इतना तो मुझे authority चाहिए कि जो elder</w:t>
      </w:r>
    </w:p>
    <w:p>
      <w:r>
        <w:rPr>
          <w:b/>
          <w:color w:val="2E74B5"/>
        </w:rPr>
        <w:t xml:space="preserve">Speaker 1  </w:t>
      </w:r>
      <w:r>
        <w:rPr>
          <w:color w:val="AAAAAA"/>
          <w:sz w:val="16"/>
        </w:rPr>
        <w:t>[11:22]</w:t>
      </w:r>
    </w:p>
    <w:p>
      <w:pPr>
        <w:spacing w:after="160"/>
        <w:ind w:left="360"/>
      </w:pPr>
      <w:r>
        <w:t>हम्म</w:t>
      </w:r>
    </w:p>
    <w:p>
      <w:r>
        <w:rPr>
          <w:b/>
          <w:color w:val="2E74B5"/>
        </w:rPr>
        <w:t xml:space="preserve">Speaker 6  </w:t>
      </w:r>
      <w:r>
        <w:rPr>
          <w:color w:val="AAAAAA"/>
          <w:sz w:val="16"/>
        </w:rPr>
        <w:t>[11:44]</w:t>
      </w:r>
    </w:p>
    <w:p>
      <w:pPr>
        <w:spacing w:after="160"/>
        <w:ind w:left="360"/>
      </w:pPr>
      <w:r>
        <w:t>है वो मेरी बात सुने, मेरी reasons को respect करे। आगे जाके अगर मैं कोई किसी को पसंद करती हूं अपने values जो मेरे साथ match करे तो वो life partner मैं choose करूं ना कि मेरे parents कि ये लो ये तुम्हारे partner है तुम्हें अब इसके साथ में रहना है क्योंकि हमारे Indian parents का रहता है।</w:t>
      </w:r>
    </w:p>
    <w:p>
      <w:r>
        <w:rPr>
          <w:b/>
          <w:color w:val="2E74B5"/>
        </w:rPr>
        <w:t xml:space="preserve">Speaker 4  </w:t>
      </w:r>
      <w:r>
        <w:rPr>
          <w:color w:val="AAAAAA"/>
          <w:sz w:val="16"/>
        </w:rPr>
        <w:t>[11:54]</w:t>
      </w:r>
    </w:p>
    <w:p>
      <w:pPr>
        <w:spacing w:after="160"/>
        <w:ind w:left="360"/>
      </w:pPr>
      <w:r>
        <w:t>ये लोग क्योंकि नहीं है</w:t>
      </w:r>
    </w:p>
    <w:p>
      <w:r>
        <w:rPr>
          <w:b/>
          <w:color w:val="2E74B5"/>
        </w:rPr>
        <w:t xml:space="preserve">Speaker 6  </w:t>
      </w:r>
      <w:r>
        <w:rPr>
          <w:color w:val="AAAAAA"/>
          <w:sz w:val="16"/>
        </w:rPr>
        <w:t>[11:59]</w:t>
      </w:r>
    </w:p>
    <w:p>
      <w:pPr>
        <w:spacing w:after="160"/>
        <w:ind w:left="360"/>
      </w:pPr>
      <w:r>
        <w:t>तो ये सारा था। तो इसलिए मैंने decide किया कि like मैं Civil Services के लिए prepare करूंगी। but मैं फिर भी ये sure नहीं थी कि मैं UPSC जो कि like काफी ज्यादा डिनोन है मैं इसके लिए prepare करूंगी नहीं। तो इसलिए मैंने सोचा कि पहले कोई like normal सा exam के लिए prepare करती हूं। तो मैंने SSC CGL के लिए prepare किया। 1st मैंने मैं जब 3rd year में थी तो मैंने CHSL paper दिया था but क्योंकि like JEE background से हूं तो मेरा GK GS बहुत like खराब है क्योंकि मैं उस बिल्कुल मैं current affairs से मैं बिल्कुल बाहर चली गई।</w:t>
      </w:r>
    </w:p>
    <w:p>
      <w:r>
        <w:rPr>
          <w:b/>
          <w:color w:val="2E74B5"/>
        </w:rPr>
        <w:t xml:space="preserve">Speaker 4  </w:t>
      </w:r>
      <w:r>
        <w:rPr>
          <w:color w:val="AAAAAA"/>
          <w:sz w:val="16"/>
        </w:rPr>
        <w:t>[12:17]</w:t>
      </w:r>
    </w:p>
    <w:p>
      <w:pPr>
        <w:spacing w:after="160"/>
        <w:ind w:left="360"/>
      </w:pPr>
      <w:r>
        <w:t>हम्म</w:t>
      </w:r>
    </w:p>
    <w:p>
      <w:r>
        <w:rPr>
          <w:b/>
          <w:color w:val="2E74B5"/>
        </w:rPr>
        <w:t xml:space="preserve">Speaker 6  </w:t>
      </w:r>
      <w:r>
        <w:rPr>
          <w:color w:val="AAAAAA"/>
          <w:sz w:val="16"/>
        </w:rPr>
        <w:t>[12:29]</w:t>
      </w:r>
    </w:p>
    <w:p>
      <w:pPr>
        <w:spacing w:after="160"/>
        <w:ind w:left="360"/>
      </w:pPr>
      <w:r>
        <w:t>प्रिविक्स केमिस्ट्री यही था। तो इस वजह से CHSL में मेरा वो वाला paper नहीं अच्छा गया था। मेरे काफी सारे questions गलत हुए थे। Apart from that मेरे तीनों subject बहुत अच्छे थे।</w:t>
      </w:r>
    </w:p>
    <w:p>
      <w:r>
        <w:rPr>
          <w:b/>
          <w:color w:val="2E74B5"/>
        </w:rPr>
        <w:t xml:space="preserve">Speaker 3  </w:t>
      </w:r>
      <w:r>
        <w:rPr>
          <w:color w:val="AAAAAA"/>
          <w:sz w:val="16"/>
        </w:rPr>
        <w:t>[12:40]</w:t>
      </w:r>
    </w:p>
    <w:p>
      <w:pPr>
        <w:spacing w:after="160"/>
        <w:ind w:left="360"/>
      </w:pPr>
      <w:r>
        <w:t>हम्म</w:t>
      </w:r>
    </w:p>
    <w:p>
      <w:r>
        <w:rPr>
          <w:b/>
          <w:color w:val="2E74B5"/>
        </w:rPr>
        <w:t xml:space="preserve">Speaker 6  </w:t>
      </w:r>
      <w:r>
        <w:rPr>
          <w:color w:val="AAAAAA"/>
          <w:sz w:val="16"/>
        </w:rPr>
        <w:t>[12:40]</w:t>
      </w:r>
    </w:p>
    <w:p>
      <w:pPr>
        <w:spacing w:after="160"/>
        <w:ind w:left="360"/>
      </w:pPr>
      <w:r>
        <w:t>तो वो तो मैं मैं मतलब हुआ नहीं तो इस साल मैं 1 साल से CGL के लिए प्रिपेयर कर रही हूं और मुझे लगता है कि मैं कॉन्फिडेंट हूं काफी और अभी 1 month बाद पेपर भी है तो मुझे लगता है मैं क्लियर कर लूंगी।</w:t>
      </w:r>
    </w:p>
    <w:p>
      <w:r>
        <w:rPr>
          <w:b/>
          <w:color w:val="2E74B5"/>
        </w:rPr>
        <w:t xml:space="preserve">Speaker 3  </w:t>
      </w:r>
      <w:r>
        <w:rPr>
          <w:color w:val="AAAAAA"/>
          <w:sz w:val="16"/>
        </w:rPr>
        <w:t>[12:43]</w:t>
      </w:r>
    </w:p>
    <w:p>
      <w:pPr>
        <w:spacing w:after="160"/>
        <w:ind w:left="360"/>
      </w:pPr>
      <w:r>
        <w:t>जी हम्म। ये</w:t>
      </w:r>
    </w:p>
    <w:p>
      <w:r>
        <w:rPr>
          <w:b/>
          <w:color w:val="2E74B5"/>
        </w:rPr>
        <w:t xml:space="preserve">Speaker 6  </w:t>
      </w:r>
      <w:r>
        <w:rPr>
          <w:color w:val="AAAAAA"/>
          <w:sz w:val="16"/>
        </w:rPr>
        <w:t>[12:53]</w:t>
      </w:r>
    </w:p>
    <w:p>
      <w:pPr>
        <w:spacing w:after="160"/>
        <w:ind w:left="360"/>
      </w:pPr>
      <w:r>
        <w:t>और रहा बात UPSC का तो मैं guidance ले रही हूं। मैंने like मैंने 3rd year से मैंने वो भी सोचा था कि मैं वो करूंगी। but मैं धीरे-धीरे like मैं समझने की कोशिश कर रही हूं कि क्या question है क्योंकि वो बहुत सारे subjects होते हैं। और college भी देखना था फिर अभी 4th year में हूं तो placements के इतना ज्यादा pressure रहता है कि हमारा 7th 7th था 8th semester था फिर placements के भी regular आ रहे हैं। तो ये सब है। तो क्योंकि जैसे अभी मैं Infosys में हूं तो something amount of मेरी salary</w:t>
      </w:r>
    </w:p>
    <w:p>
      <w:r>
        <w:rPr>
          <w:b/>
          <w:color w:val="2E74B5"/>
        </w:rPr>
        <w:t xml:space="preserve">Speaker 4  </w:t>
      </w:r>
      <w:r>
        <w:rPr>
          <w:color w:val="AAAAAA"/>
          <w:sz w:val="16"/>
        </w:rPr>
        <w:t>[13:06]</w:t>
      </w:r>
    </w:p>
    <w:p>
      <w:pPr>
        <w:spacing w:after="160"/>
        <w:ind w:left="360"/>
      </w:pPr>
      <w:r>
        <w:t>सब्जेक्ट्स होते हैं और college में</w:t>
      </w:r>
    </w:p>
    <w:p>
      <w:r>
        <w:rPr>
          <w:b/>
          <w:color w:val="2E74B5"/>
        </w:rPr>
        <w:t xml:space="preserve">Speaker 6  </w:t>
      </w:r>
      <w:r>
        <w:rPr>
          <w:color w:val="AAAAAA"/>
          <w:sz w:val="16"/>
        </w:rPr>
        <w:t>[13:23]</w:t>
      </w:r>
    </w:p>
    <w:p>
      <w:pPr>
        <w:spacing w:after="160"/>
        <w:ind w:left="360"/>
      </w:pPr>
      <w:r>
        <w:t>है तो अब मुझे ये भी है कि मुझे ये भी improve करना है। तो अब ऐसा है कि मैंने college के थ्रू ही on campus भर रखा है तो कुछ companies अभी भी आ रही है तो 4th को मेरा एक एक है Noida में ही sector 62 में तो मुझे वो भी paper देने के लिए जाना है फिर मैं इधर भी prepare कर रही हूं फिर मैं company में भी already join हूं। फिर overall ये सब है फिर थोड़ा सा pressure तो देता है।</w:t>
      </w:r>
    </w:p>
    <w:p>
      <w:r>
        <w:rPr>
          <w:b/>
          <w:color w:val="2E74B5"/>
        </w:rPr>
        <w:t xml:space="preserve">Speaker 5  </w:t>
      </w:r>
      <w:r>
        <w:rPr>
          <w:color w:val="AAAAAA"/>
          <w:sz w:val="16"/>
        </w:rPr>
        <w:t>[13:26]</w:t>
      </w:r>
    </w:p>
    <w:p>
      <w:pPr>
        <w:spacing w:after="160"/>
        <w:ind w:left="360"/>
      </w:pPr>
      <w:r>
        <w:t>हम्म</w:t>
      </w:r>
    </w:p>
    <w:p>
      <w:r>
        <w:rPr>
          <w:b/>
          <w:color w:val="2E74B5"/>
        </w:rPr>
        <w:t xml:space="preserve">Speaker 3  </w:t>
      </w:r>
      <w:r>
        <w:rPr>
          <w:color w:val="AAAAAA"/>
          <w:sz w:val="16"/>
        </w:rPr>
        <w:t>[13:36]</w:t>
      </w:r>
    </w:p>
    <w:p>
      <w:pPr>
        <w:spacing w:after="160"/>
        <w:ind w:left="360"/>
      </w:pPr>
      <w:r>
        <w:t>हाँ सर</w:t>
      </w:r>
    </w:p>
    <w:p>
      <w:r>
        <w:rPr>
          <w:b/>
          <w:color w:val="2E74B5"/>
        </w:rPr>
        <w:t xml:space="preserve">Speaker 4  </w:t>
      </w:r>
      <w:r>
        <w:rPr>
          <w:color w:val="AAAAAA"/>
          <w:sz w:val="16"/>
        </w:rPr>
        <w:t>[13:38]</w:t>
      </w:r>
    </w:p>
    <w:p>
      <w:pPr>
        <w:spacing w:after="160"/>
        <w:ind w:left="360"/>
      </w:pPr>
      <w:r>
        <w:t>हम्म मैं</w:t>
      </w:r>
    </w:p>
    <w:p>
      <w:r>
        <w:rPr>
          <w:b/>
          <w:color w:val="2E74B5"/>
        </w:rPr>
        <w:t xml:space="preserve">Speaker 3  </w:t>
      </w:r>
      <w:r>
        <w:rPr>
          <w:color w:val="AAAAAA"/>
          <w:sz w:val="16"/>
        </w:rPr>
        <w:t>[13:43]</w:t>
      </w:r>
    </w:p>
    <w:p>
      <w:pPr>
        <w:spacing w:after="160"/>
        <w:ind w:left="360"/>
      </w:pPr>
      <w:r>
        <w:t>हम्म हम्म</w:t>
      </w:r>
    </w:p>
    <w:p>
      <w:r>
        <w:rPr>
          <w:b/>
          <w:color w:val="2E74B5"/>
        </w:rPr>
        <w:t xml:space="preserve">Speaker 6  </w:t>
      </w:r>
      <w:r>
        <w:rPr>
          <w:color w:val="AAAAAA"/>
          <w:sz w:val="16"/>
        </w:rPr>
        <w:t>[13:47]</w:t>
      </w:r>
    </w:p>
    <w:p>
      <w:pPr>
        <w:spacing w:after="160"/>
        <w:ind w:left="360"/>
      </w:pPr>
      <w:r>
        <w:t>और इसके अलावा मुझे लगता है कि most of the students अगर इस field में आ रहे हैं तो उनका ये रहता है कि मुझे ऐसा लगता है कि parents कहीं ना कहीं थोड़े बहुत blame मुझे लगता है मैं उन्हें कर सकती हूं मतलब मेरे parents बहुत अच्छे हैं बहुत loving हैं मेरे decisions को respect करते हैं मैं मैंने ये career खुद choice किया उन्होंने मेरे पे कोई ऐसा pressure नहीं डाला but फिर भी मुझे लगता है कि थोड़े बहुत जो like comparisons होते हैं कि वो इतना अच्छा कर रहा है अपने career में या वो directly</w:t>
      </w:r>
    </w:p>
    <w:p>
      <w:r>
        <w:rPr>
          <w:b/>
          <w:color w:val="2E74B5"/>
        </w:rPr>
        <w:t xml:space="preserve">Speaker 4  </w:t>
      </w:r>
      <w:r>
        <w:rPr>
          <w:color w:val="AAAAAA"/>
          <w:sz w:val="16"/>
        </w:rPr>
        <w:t>[14:09]</w:t>
      </w:r>
    </w:p>
    <w:p>
      <w:pPr>
        <w:spacing w:after="160"/>
        <w:ind w:left="360"/>
      </w:pPr>
      <w:r>
        <w:t>numbers</w:t>
      </w:r>
    </w:p>
    <w:p>
      <w:r>
        <w:rPr>
          <w:b/>
          <w:color w:val="2E74B5"/>
        </w:rPr>
        <w:t xml:space="preserve">Speaker 6  </w:t>
      </w:r>
      <w:r>
        <w:rPr>
          <w:color w:val="AAAAAA"/>
          <w:sz w:val="16"/>
        </w:rPr>
        <w:t>[14:17]</w:t>
      </w:r>
    </w:p>
    <w:p>
      <w:pPr>
        <w:spacing w:after="160"/>
        <w:ind w:left="360"/>
      </w:pPr>
      <w:r>
        <w:t>मैं भी compare नहीं करना चाहता हूं, indirectly बोलते हैं, but वो चीज मुझे लगता है कि</w:t>
      </w:r>
    </w:p>
    <w:p>
      <w:r>
        <w:rPr>
          <w:b/>
          <w:color w:val="2E74B5"/>
        </w:rPr>
        <w:t xml:space="preserve">Speaker 1  </w:t>
      </w:r>
      <w:r>
        <w:rPr>
          <w:color w:val="AAAAAA"/>
          <w:sz w:val="16"/>
        </w:rPr>
        <w:t>[14:21]</w:t>
      </w:r>
    </w:p>
    <w:p>
      <w:pPr>
        <w:spacing w:after="160"/>
        <w:ind w:left="360"/>
      </w:pPr>
      <w:r>
        <w:t>हम्म</w:t>
      </w:r>
    </w:p>
    <w:p>
      <w:r>
        <w:rPr>
          <w:b/>
          <w:color w:val="2E74B5"/>
        </w:rPr>
        <w:t xml:space="preserve">Speaker 6  </w:t>
      </w:r>
      <w:r>
        <w:rPr>
          <w:color w:val="AAAAAA"/>
          <w:sz w:val="16"/>
        </w:rPr>
        <w:t>[14:22]</w:t>
      </w:r>
    </w:p>
    <w:p>
      <w:pPr>
        <w:spacing w:after="160"/>
        <w:ind w:left="360"/>
      </w:pPr>
      <w:r>
        <w:t>बच्चों को थोड़ा सा effect करता है।</w:t>
      </w:r>
    </w:p>
    <w:p>
      <w:r>
        <w:rPr>
          <w:b/>
          <w:color w:val="2E74B5"/>
        </w:rPr>
        <w:t xml:space="preserve">Speaker 1  </w:t>
      </w:r>
      <w:r>
        <w:rPr>
          <w:color w:val="AAAAAA"/>
          <w:sz w:val="16"/>
        </w:rPr>
        <w:t>[14:24]</w:t>
      </w:r>
    </w:p>
    <w:p>
      <w:pPr>
        <w:spacing w:after="160"/>
        <w:ind w:left="360"/>
      </w:pPr>
      <w:r>
        <w:t>इससे और मतलब थोड़ा detail में जाएंगे इन reasons पे।</w:t>
      </w:r>
    </w:p>
    <w:p>
      <w:r>
        <w:rPr>
          <w:b/>
          <w:color w:val="2E74B5"/>
        </w:rPr>
        <w:t xml:space="preserve">Speaker 6  </w:t>
      </w:r>
      <w:r>
        <w:rPr>
          <w:color w:val="AAAAAA"/>
          <w:sz w:val="16"/>
        </w:rPr>
        <w:t>[14:24]</w:t>
      </w:r>
    </w:p>
    <w:p>
      <w:pPr>
        <w:spacing w:after="160"/>
        <w:ind w:left="360"/>
      </w:pPr>
      <w:r>
        <w:t>इससे और हम्म</w:t>
      </w:r>
    </w:p>
    <w:p>
      <w:r>
        <w:rPr>
          <w:b/>
          <w:color w:val="2E74B5"/>
        </w:rPr>
        <w:t xml:space="preserve">Speaker 1  </w:t>
      </w:r>
      <w:r>
        <w:rPr>
          <w:color w:val="AAAAAA"/>
          <w:sz w:val="16"/>
        </w:rPr>
        <w:t>[14:28]</w:t>
      </w:r>
    </w:p>
    <w:p>
      <w:pPr>
        <w:spacing w:after="160"/>
        <w:ind w:left="360"/>
      </w:pPr>
      <w:r>
        <w:t>बट UPSC के लिए और ये SSC के लिए आप कोचिंग भी ले रही हैं?</w:t>
      </w:r>
    </w:p>
    <w:p>
      <w:r>
        <w:rPr>
          <w:b/>
          <w:color w:val="2E74B5"/>
        </w:rPr>
        <w:t xml:space="preserve">Speaker 6  </w:t>
      </w:r>
      <w:r>
        <w:rPr>
          <w:color w:val="AAAAAA"/>
          <w:sz w:val="16"/>
        </w:rPr>
        <w:t>[14:33]</w:t>
      </w:r>
    </w:p>
    <w:p>
      <w:pPr>
        <w:spacing w:after="160"/>
        <w:ind w:left="360"/>
      </w:pPr>
      <w:r>
        <w:t>नहीं अब मैं खुद से पता है।</w:t>
      </w:r>
    </w:p>
    <w:p>
      <w:r>
        <w:rPr>
          <w:b/>
          <w:color w:val="2E74B5"/>
        </w:rPr>
        <w:t xml:space="preserve">Speaker 1  </w:t>
      </w:r>
      <w:r>
        <w:rPr>
          <w:color w:val="AAAAAA"/>
          <w:sz w:val="16"/>
        </w:rPr>
        <w:t>[14:34]</w:t>
      </w:r>
    </w:p>
    <w:p>
      <w:pPr>
        <w:spacing w:after="160"/>
        <w:ind w:left="360"/>
      </w:pPr>
      <w:r>
        <w:t>ऑन ऑनलाइट कर रहे हैं या self study।</w:t>
      </w:r>
    </w:p>
    <w:p>
      <w:r>
        <w:rPr>
          <w:b/>
          <w:color w:val="2E74B5"/>
        </w:rPr>
        <w:t xml:space="preserve">Speaker 6  </w:t>
      </w:r>
      <w:r>
        <w:rPr>
          <w:color w:val="AAAAAA"/>
          <w:sz w:val="16"/>
        </w:rPr>
        <w:t>[14:36]</w:t>
      </w:r>
    </w:p>
    <w:p>
      <w:pPr>
        <w:spacing w:after="160"/>
        <w:ind w:left="360"/>
      </w:pPr>
      <w:r>
        <w:t>Self Study करते हैं।</w:t>
      </w:r>
    </w:p>
    <w:p>
      <w:r>
        <w:rPr>
          <w:b/>
          <w:color w:val="2E74B5"/>
        </w:rPr>
        <w:t xml:space="preserve">Speaker 1  </w:t>
      </w:r>
      <w:r>
        <w:rPr>
          <w:color w:val="AAAAAA"/>
          <w:sz w:val="16"/>
        </w:rPr>
        <w:t>[14:37]</w:t>
      </w:r>
    </w:p>
    <w:p>
      <w:pPr>
        <w:spacing w:after="160"/>
        <w:ind w:left="360"/>
      </w:pPr>
      <w:r>
        <w:t>Sales</w:t>
      </w:r>
    </w:p>
    <w:p>
      <w:r>
        <w:rPr>
          <w:b/>
          <w:color w:val="2E74B5"/>
        </w:rPr>
        <w:t xml:space="preserve">Speaker 6  </w:t>
      </w:r>
      <w:r>
        <w:rPr>
          <w:color w:val="AAAAAA"/>
          <w:sz w:val="16"/>
        </w:rPr>
        <w:t>[14:38]</w:t>
      </w:r>
    </w:p>
    <w:p>
      <w:pPr>
        <w:spacing w:after="160"/>
        <w:ind w:left="360"/>
      </w:pPr>
      <w:r>
        <w:t>UPSC के लिए भी मतलब मैंने start कर दिया है पता है  January से मैंने start कर दिया था। और अभी जो main subjects हैं मैं उन पे focus करे मैंने फिलहाल अभी side subject जो भी optional है मैंने वो भी फिलहाल सोचा नहीं है कि।</w:t>
      </w:r>
    </w:p>
    <w:p>
      <w:r>
        <w:rPr>
          <w:b/>
          <w:color w:val="2E74B5"/>
        </w:rPr>
        <w:t xml:space="preserve">Speaker 1  </w:t>
      </w:r>
      <w:r>
        <w:rPr>
          <w:color w:val="AAAAAA"/>
          <w:sz w:val="16"/>
        </w:rPr>
        <w:t>[14:50]</w:t>
      </w:r>
    </w:p>
    <w:p>
      <w:pPr>
        <w:spacing w:after="160"/>
        <w:ind w:left="360"/>
      </w:pPr>
      <w:r>
        <w:t>सोचा नहीं थी। अच्छा option नहीं थी।</w:t>
      </w:r>
    </w:p>
    <w:p>
      <w:r>
        <w:rPr>
          <w:b/>
          <w:color w:val="2E74B5"/>
        </w:rPr>
        <w:t xml:space="preserve">Speaker 6  </w:t>
      </w:r>
      <w:r>
        <w:rPr>
          <w:color w:val="AAAAAA"/>
          <w:sz w:val="16"/>
        </w:rPr>
        <w:t>[14:52]</w:t>
      </w:r>
    </w:p>
    <w:p>
      <w:pPr>
        <w:spacing w:after="160"/>
        <w:ind w:left="360"/>
      </w:pPr>
      <w:r>
        <w:t>हां, वो मैं sure नहीं हूं कि मैं क्या करूं क्योंकि बहुत सारा बहुत सारे लोगों का opinions है कि ये ये जो है ये maybe optional लेके तुम्हारा like बहुत दिक्कत हो सकती है अगर तुम्हें ये चीज नहीं समझ आ रहा है। फिर बहुत लोग बोल रहे हैं कि तुम engineering background से हो तो तुम्हें like ये subject choose करना चाहिए ये तुम्हें support करेगा। काफी कुछ है तो मैं थोड़ा सा उसमें अभी confuse हूं।</w:t>
      </w:r>
    </w:p>
    <w:p>
      <w:r>
        <w:rPr>
          <w:b/>
          <w:color w:val="2E74B5"/>
        </w:rPr>
        <w:t xml:space="preserve">Speaker 1  </w:t>
      </w:r>
      <w:r>
        <w:rPr>
          <w:color w:val="AAAAAA"/>
          <w:sz w:val="16"/>
        </w:rPr>
        <w:t>[15:01]</w:t>
      </w:r>
    </w:p>
    <w:p>
      <w:pPr>
        <w:spacing w:after="160"/>
        <w:ind w:left="360"/>
      </w:pPr>
      <w:r>
        <w:t>ठीक है। नी</w:t>
      </w:r>
    </w:p>
    <w:p>
      <w:r>
        <w:rPr>
          <w:b/>
          <w:color w:val="2E74B5"/>
        </w:rPr>
        <w:t xml:space="preserve">Speaker 6  </w:t>
      </w:r>
      <w:r>
        <w:rPr>
          <w:color w:val="AAAAAA"/>
          <w:sz w:val="16"/>
        </w:rPr>
        <w:t>[15:13]</w:t>
      </w:r>
    </w:p>
    <w:p>
      <w:pPr>
        <w:spacing w:after="160"/>
        <w:ind w:left="360"/>
      </w:pPr>
      <w:r>
        <w:t>अच्छा</w:t>
      </w:r>
    </w:p>
    <w:p>
      <w:r>
        <w:rPr>
          <w:b/>
          <w:color w:val="2E74B5"/>
        </w:rPr>
        <w:t xml:space="preserve">Speaker 1  </w:t>
      </w:r>
      <w:r>
        <w:rPr>
          <w:color w:val="AAAAAA"/>
          <w:sz w:val="16"/>
        </w:rPr>
        <w:t>[15:13]</w:t>
      </w:r>
    </w:p>
    <w:p>
      <w:pPr>
        <w:spacing w:after="160"/>
        <w:ind w:left="360"/>
      </w:pPr>
      <w:r>
        <w:t>अभी तक आपके सिर्फ SSC CGL का attempt किया है।</w:t>
      </w:r>
    </w:p>
    <w:p>
      <w:r>
        <w:rPr>
          <w:b/>
          <w:color w:val="2E74B5"/>
        </w:rPr>
        <w:t xml:space="preserve">Speaker 6  </w:t>
      </w:r>
      <w:r>
        <w:rPr>
          <w:color w:val="AAAAAA"/>
          <w:sz w:val="16"/>
        </w:rPr>
        <w:t>[15:17]</w:t>
      </w:r>
    </w:p>
    <w:p>
      <w:pPr>
        <w:spacing w:after="160"/>
        <w:ind w:left="360"/>
      </w:pPr>
      <w:r>
        <w:t>CHSL का मैंने attempt दे दिया है और इस बार मैं CGL का</w:t>
      </w:r>
    </w:p>
    <w:p>
      <w:r>
        <w:rPr>
          <w:b/>
          <w:color w:val="2E74B5"/>
        </w:rPr>
        <w:t xml:space="preserve">Speaker 1  </w:t>
      </w:r>
      <w:r>
        <w:rPr>
          <w:color w:val="AAAAAA"/>
          <w:sz w:val="16"/>
        </w:rPr>
        <w:t>[15:18]</w:t>
      </w:r>
    </w:p>
    <w:p>
      <w:pPr>
        <w:spacing w:after="160"/>
        <w:ind w:left="360"/>
      </w:pPr>
      <w:r>
        <w:t>अरे अटेंड की।</w:t>
      </w:r>
    </w:p>
    <w:p>
      <w:r>
        <w:rPr>
          <w:b/>
          <w:color w:val="2E74B5"/>
        </w:rPr>
        <w:t xml:space="preserve">Speaker 6  </w:t>
      </w:r>
      <w:r>
        <w:rPr>
          <w:color w:val="AAAAAA"/>
          <w:sz w:val="16"/>
        </w:rPr>
        <w:t>[15:22]</w:t>
      </w:r>
    </w:p>
    <w:p>
      <w:pPr>
        <w:spacing w:after="160"/>
        <w:ind w:left="360"/>
      </w:pPr>
      <w:r>
        <w:t>अटेम्प्ट दे रही हूं। next month। next month दे रही हूं।</w:t>
      </w:r>
    </w:p>
    <w:p>
      <w:r>
        <w:rPr>
          <w:b/>
          <w:color w:val="2E74B5"/>
        </w:rPr>
        <w:t xml:space="preserve">Speaker 1  </w:t>
      </w:r>
      <w:r>
        <w:rPr>
          <w:color w:val="AAAAAA"/>
          <w:sz w:val="16"/>
        </w:rPr>
        <w:t>[15:22]</w:t>
      </w:r>
    </w:p>
    <w:p>
      <w:pPr>
        <w:spacing w:after="160"/>
        <w:ind w:left="360"/>
      </w:pPr>
      <w:r>
        <w:t>Next में हम देखेंगे। Okay</w:t>
      </w:r>
    </w:p>
    <w:p>
      <w:r>
        <w:rPr>
          <w:b/>
          <w:color w:val="2E74B5"/>
        </w:rPr>
        <w:t xml:space="preserve">Speaker 6  </w:t>
      </w:r>
      <w:r>
        <w:rPr>
          <w:color w:val="AAAAAA"/>
          <w:sz w:val="16"/>
        </w:rPr>
        <w:t>[15:25]</w:t>
      </w:r>
    </w:p>
    <w:p>
      <w:pPr>
        <w:spacing w:after="160"/>
        <w:ind w:left="360"/>
      </w:pPr>
      <w:r>
        <w:t>और JEE का मैंने 2 बार पेपर दिया था।</w:t>
      </w:r>
    </w:p>
    <w:p>
      <w:r>
        <w:rPr>
          <w:b/>
          <w:color w:val="2E74B5"/>
        </w:rPr>
        <w:t xml:space="preserve">Speaker 1  </w:t>
      </w:r>
      <w:r>
        <w:rPr>
          <w:color w:val="AAAAAA"/>
          <w:sz w:val="16"/>
        </w:rPr>
        <w:t>[15:27]</w:t>
      </w:r>
    </w:p>
    <w:p>
      <w:pPr>
        <w:spacing w:after="160"/>
        <w:ind w:left="360"/>
      </w:pPr>
      <w:r>
        <w:t>Thank you</w:t>
      </w:r>
    </w:p>
    <w:p>
      <w:r>
        <w:rPr>
          <w:b/>
          <w:color w:val="2E74B5"/>
        </w:rPr>
        <w:t xml:space="preserve">Speaker 6  </w:t>
      </w:r>
      <w:r>
        <w:rPr>
          <w:color w:val="AAAAAA"/>
          <w:sz w:val="16"/>
        </w:rPr>
        <w:t>[15:28]</w:t>
      </w:r>
    </w:p>
    <w:p>
      <w:pPr>
        <w:spacing w:after="160"/>
        <w:ind w:left="360"/>
      </w:pPr>
      <w:r>
        <w:t>तो मैं वैसे competitive मैं समझ रही हूं कि pressure है।</w:t>
      </w:r>
    </w:p>
    <w:p>
      <w:r>
        <w:rPr>
          <w:b/>
          <w:color w:val="2E74B5"/>
        </w:rPr>
        <w:t xml:space="preserve">Speaker 1  </w:t>
      </w:r>
      <w:r>
        <w:rPr>
          <w:color w:val="AAAAAA"/>
          <w:sz w:val="16"/>
        </w:rPr>
        <w:t>[15:31]</w:t>
      </w:r>
    </w:p>
    <w:p>
      <w:pPr>
        <w:spacing w:after="160"/>
        <w:ind w:left="360"/>
      </w:pPr>
      <w:r>
        <w:t>ठीक है। Thank you। I am sorry I didn't catch your name।</w:t>
      </w:r>
    </w:p>
    <w:p>
      <w:r>
        <w:rPr>
          <w:b/>
          <w:color w:val="2E74B5"/>
        </w:rPr>
        <w:t xml:space="preserve">Speaker 6  </w:t>
      </w:r>
      <w:r>
        <w:rPr>
          <w:color w:val="AAAAAA"/>
          <w:sz w:val="16"/>
        </w:rPr>
        <w:t>[15:35]</w:t>
      </w:r>
    </w:p>
    <w:p>
      <w:pPr>
        <w:spacing w:after="160"/>
        <w:ind w:left="360"/>
      </w:pPr>
      <w:r>
        <w:t>सो भाव्य भाव्य पाठक।</w:t>
      </w:r>
    </w:p>
    <w:p>
      <w:r>
        <w:rPr>
          <w:b/>
          <w:color w:val="2E74B5"/>
        </w:rPr>
        <w:t xml:space="preserve">Speaker 1  </w:t>
      </w:r>
      <w:r>
        <w:rPr>
          <w:color w:val="AAAAAA"/>
          <w:sz w:val="16"/>
        </w:rPr>
        <w:t>[15:36]</w:t>
      </w:r>
    </w:p>
    <w:p>
      <w:pPr>
        <w:spacing w:after="160"/>
        <w:ind w:left="360"/>
      </w:pPr>
      <w:r>
        <w:t>बात है। OK OK मा पे बात।</w:t>
      </w:r>
    </w:p>
    <w:p>
      <w:r>
        <w:rPr>
          <w:b/>
          <w:color w:val="2E74B5"/>
        </w:rPr>
        <w:t xml:space="preserve">Speaker 6  </w:t>
      </w:r>
      <w:r>
        <w:rPr>
          <w:color w:val="AAAAAA"/>
          <w:sz w:val="16"/>
        </w:rPr>
        <w:t>[15:38]</w:t>
      </w:r>
    </w:p>
    <w:p>
      <w:pPr>
        <w:spacing w:after="160"/>
        <w:ind w:left="360"/>
      </w:pPr>
      <w:r>
        <w:t>जी</w:t>
      </w:r>
    </w:p>
    <w:p>
      <w:r>
        <w:rPr>
          <w:b/>
          <w:color w:val="2E74B5"/>
        </w:rPr>
        <w:t xml:space="preserve">Speaker 1  </w:t>
      </w:r>
      <w:r>
        <w:rPr>
          <w:color w:val="AAAAAA"/>
          <w:sz w:val="16"/>
        </w:rPr>
        <w:t>[15:40]</w:t>
      </w:r>
    </w:p>
    <w:p>
      <w:pPr>
        <w:spacing w:after="160"/>
        <w:ind w:left="360"/>
      </w:pPr>
      <w:r>
        <w:t>Thank you Thank you बहुत बहुत।</w:t>
      </w:r>
    </w:p>
    <w:p>
      <w:r>
        <w:rPr>
          <w:b/>
          <w:color w:val="2E74B5"/>
        </w:rPr>
        <w:t xml:space="preserve">Speaker 2  </w:t>
      </w:r>
      <w:r>
        <w:rPr>
          <w:color w:val="AAAAAA"/>
          <w:sz w:val="16"/>
        </w:rPr>
        <w:t>[15:45]</w:t>
      </w:r>
    </w:p>
    <w:p>
      <w:pPr>
        <w:spacing w:after="160"/>
        <w:ind w:left="360"/>
      </w:pPr>
      <w:r>
        <w:t>मेरा नाम शुभम राज है। मैं बेबू से बिहार से बिलोंग करता हूं।</w:t>
      </w:r>
    </w:p>
    <w:p>
      <w:r>
        <w:rPr>
          <w:b/>
          <w:color w:val="2E74B5"/>
        </w:rPr>
        <w:t xml:space="preserve">Speaker 1  </w:t>
      </w:r>
      <w:r>
        <w:rPr>
          <w:color w:val="AAAAAA"/>
          <w:sz w:val="16"/>
        </w:rPr>
        <w:t>[15:51]</w:t>
      </w:r>
    </w:p>
    <w:p>
      <w:pPr>
        <w:spacing w:after="160"/>
        <w:ind w:left="360"/>
      </w:pPr>
      <w:r>
        <w:t>थोड़ा loudly भैया। भाब्या जी ने आपसे बहुत loudly और बहुत clearly बात करी। थोड़ा inspiration लीजिए उनसे आपके पास में।</w:t>
      </w:r>
    </w:p>
    <w:p>
      <w:r>
        <w:rPr>
          <w:b/>
          <w:color w:val="2E74B5"/>
        </w:rPr>
        <w:t xml:space="preserve">Speaker 2  </w:t>
      </w:r>
      <w:r>
        <w:rPr>
          <w:color w:val="AAAAAA"/>
          <w:sz w:val="16"/>
        </w:rPr>
        <w:t>[15:59]</w:t>
      </w:r>
    </w:p>
    <w:p>
      <w:pPr>
        <w:spacing w:after="160"/>
        <w:ind w:left="360"/>
      </w:pPr>
      <w:r>
        <w:t>मेरा नाम शिवम राज है। मैं बीयू से बिहार से belong करता हूं।</w:t>
      </w:r>
    </w:p>
    <w:p>
      <w:r>
        <w:rPr>
          <w:b/>
          <w:color w:val="2E74B5"/>
        </w:rPr>
        <w:t xml:space="preserve">Speaker 1  </w:t>
      </w:r>
      <w:r>
        <w:rPr>
          <w:color w:val="AAAAAA"/>
          <w:sz w:val="16"/>
        </w:rPr>
        <w:t>[16:03]</w:t>
      </w:r>
    </w:p>
    <w:p>
      <w:pPr>
        <w:spacing w:after="160"/>
        <w:ind w:left="360"/>
      </w:pPr>
      <w:r>
        <w:t>जी।</w:t>
      </w:r>
    </w:p>
    <w:p>
      <w:r>
        <w:rPr>
          <w:b/>
          <w:color w:val="2E74B5"/>
        </w:rPr>
        <w:t xml:space="preserve">Speaker 2  </w:t>
      </w:r>
      <w:r>
        <w:rPr>
          <w:color w:val="AAAAAA"/>
          <w:sz w:val="16"/>
        </w:rPr>
        <w:t>[16:03]</w:t>
      </w:r>
    </w:p>
    <w:p>
      <w:pPr>
        <w:spacing w:after="160"/>
        <w:ind w:left="360"/>
      </w:pPr>
      <w:r>
        <w:t>अब मैं 10th के बाद मैंने JEE के प्रीपीस में स्टार्ट किया था।</w:t>
      </w:r>
    </w:p>
    <w:p>
      <w:r>
        <w:rPr>
          <w:b/>
          <w:color w:val="2E74B5"/>
        </w:rPr>
        <w:t xml:space="preserve">Speaker 1  </w:t>
      </w:r>
      <w:r>
        <w:rPr>
          <w:color w:val="AAAAAA"/>
          <w:sz w:val="16"/>
        </w:rPr>
        <w:t>[16:06]</w:t>
      </w:r>
    </w:p>
    <w:p>
      <w:pPr>
        <w:spacing w:after="160"/>
        <w:ind w:left="360"/>
      </w:pPr>
      <w:r>
        <w:t>हम्म</w:t>
      </w:r>
    </w:p>
    <w:p>
      <w:r>
        <w:rPr>
          <w:b/>
          <w:color w:val="2E74B5"/>
        </w:rPr>
        <w:t xml:space="preserve">Speaker 2  </w:t>
      </w:r>
      <w:r>
        <w:rPr>
          <w:color w:val="AAAAAA"/>
          <w:sz w:val="16"/>
        </w:rPr>
        <w:t>[16:06]</w:t>
      </w:r>
    </w:p>
    <w:p>
      <w:pPr>
        <w:spacing w:after="160"/>
        <w:ind w:left="360"/>
      </w:pPr>
      <w:r>
        <w:t>मैं first time JMS में मेरा 11000 रेंज था और मैं JMS नहीं किया था उस टाइम। कहां पे?</w:t>
      </w:r>
    </w:p>
    <w:p>
      <w:r>
        <w:rPr>
          <w:b/>
          <w:color w:val="2E74B5"/>
        </w:rPr>
        <w:t xml:space="preserve">Speaker 1  </w:t>
      </w:r>
      <w:r>
        <w:rPr>
          <w:color w:val="AAAAAA"/>
          <w:sz w:val="16"/>
        </w:rPr>
        <w:t>[16:11]</w:t>
      </w:r>
    </w:p>
    <w:p>
      <w:pPr>
        <w:spacing w:after="160"/>
        <w:ind w:left="360"/>
      </w:pPr>
      <w:r>
        <w:t>यहां पे।</w:t>
      </w:r>
    </w:p>
    <w:p>
      <w:r>
        <w:rPr>
          <w:b/>
          <w:color w:val="2E74B5"/>
        </w:rPr>
        <w:t xml:space="preserve">Speaker 2  </w:t>
      </w:r>
      <w:r>
        <w:rPr>
          <w:color w:val="AAAAAA"/>
          <w:sz w:val="16"/>
        </w:rPr>
        <w:t>[16:12]</w:t>
      </w:r>
    </w:p>
    <w:p>
      <w:pPr>
        <w:spacing w:after="160"/>
        <w:ind w:left="360"/>
      </w:pPr>
      <w:r>
        <w:t>First attempt में मैंने fridge से preparation किया था।</w:t>
      </w:r>
    </w:p>
    <w:p>
      <w:r>
        <w:rPr>
          <w:b/>
          <w:color w:val="2E74B5"/>
        </w:rPr>
        <w:t xml:space="preserve">Speaker 1  </w:t>
      </w:r>
      <w:r>
        <w:rPr>
          <w:color w:val="AAAAAA"/>
          <w:sz w:val="16"/>
        </w:rPr>
        <w:t>[16:14]</w:t>
      </w:r>
    </w:p>
    <w:p>
      <w:pPr>
        <w:spacing w:after="160"/>
        <w:ind w:left="360"/>
      </w:pPr>
      <w:r>
        <w:t>IT चाहिए।</w:t>
      </w:r>
    </w:p>
    <w:p>
      <w:r>
        <w:rPr>
          <w:b/>
          <w:color w:val="2E74B5"/>
        </w:rPr>
        <w:t xml:space="preserve">Speaker 2  </w:t>
      </w:r>
      <w:r>
        <w:rPr>
          <w:color w:val="AAAAAA"/>
          <w:sz w:val="16"/>
        </w:rPr>
        <w:t>[16:15]</w:t>
      </w:r>
    </w:p>
    <w:p>
      <w:pPr>
        <w:spacing w:after="160"/>
        <w:ind w:left="360"/>
      </w:pPr>
      <w:r>
        <w:t>मैं 10th में बेहुसा से किया था हम टॉक से और 11th में मैं दिल्ली आ गया था दिल्ली स्कूल से ही मैंने प्रिपरेशन किया।</w:t>
      </w:r>
    </w:p>
    <w:p>
      <w:r>
        <w:rPr>
          <w:b/>
          <w:color w:val="2E74B5"/>
        </w:rPr>
        <w:t xml:space="preserve">Speaker 3  </w:t>
      </w:r>
      <w:r>
        <w:rPr>
          <w:color w:val="AAAAAA"/>
          <w:sz w:val="16"/>
        </w:rPr>
        <w:t>[16:23]</w:t>
      </w:r>
    </w:p>
    <w:p>
      <w:pPr>
        <w:spacing w:after="160"/>
        <w:ind w:left="360"/>
      </w:pPr>
      <w:r>
        <w:t>हम्म</w:t>
      </w:r>
    </w:p>
    <w:p>
      <w:r>
        <w:rPr>
          <w:b/>
          <w:color w:val="2E74B5"/>
        </w:rPr>
        <w:t xml:space="preserve">Speaker 2  </w:t>
      </w:r>
      <w:r>
        <w:rPr>
          <w:color w:val="AAAAAA"/>
          <w:sz w:val="16"/>
        </w:rPr>
        <w:t>[16:23]</w:t>
      </w:r>
    </w:p>
    <w:p>
      <w:pPr>
        <w:spacing w:after="160"/>
        <w:ind w:left="360"/>
      </w:pPr>
      <w:r>
        <w:t>एंड फिर मैंने JEE को Mains का exam दिया था first time तो मेरा 11000 rank था JEE Mains में एंड देन JEE Advanced में उस time clear नहीं हुआ था। मैंने फिर second attempt दिया था JEE Mains का मुझे 9000 rank आया था JEE Mains second attempt में और JEE Advanced में मुझे 6200 rank पे आया था।</w:t>
      </w:r>
    </w:p>
    <w:p>
      <w:r>
        <w:rPr>
          <w:b/>
          <w:color w:val="2E74B5"/>
        </w:rPr>
        <w:t xml:space="preserve">Speaker 3  </w:t>
      </w:r>
      <w:r>
        <w:rPr>
          <w:color w:val="AAAAAA"/>
          <w:sz w:val="16"/>
        </w:rPr>
        <w:t>[16:28]</w:t>
      </w:r>
    </w:p>
    <w:p>
      <w:pPr>
        <w:spacing w:after="160"/>
        <w:ind w:left="360"/>
      </w:pPr>
      <w:r>
        <w:t>जी हाँ।</w:t>
      </w:r>
    </w:p>
    <w:p>
      <w:r>
        <w:rPr>
          <w:b/>
          <w:color w:val="2E74B5"/>
        </w:rPr>
        <w:t xml:space="preserve">Speaker 2  </w:t>
      </w:r>
      <w:r>
        <w:rPr>
          <w:color w:val="AAAAAA"/>
          <w:sz w:val="16"/>
        </w:rPr>
        <w:t>[16:38]</w:t>
      </w:r>
    </w:p>
    <w:p>
      <w:pPr>
        <w:spacing w:after="160"/>
        <w:ind w:left="360"/>
      </w:pPr>
      <w:r>
        <w:t>और उस time मुझे branch मिला था दिल्ली में engineering physics मिला था। जो मेरा physics weak था उस time। उस time थोड़ा loudly भी है।</w:t>
      </w:r>
    </w:p>
    <w:p>
      <w:r>
        <w:rPr>
          <w:b/>
          <w:color w:val="2E74B5"/>
        </w:rPr>
        <w:t xml:space="preserve">Speaker 1  </w:t>
      </w:r>
      <w:r>
        <w:rPr>
          <w:color w:val="AAAAAA"/>
          <w:sz w:val="16"/>
        </w:rPr>
        <w:t>[16:44]</w:t>
      </w:r>
    </w:p>
    <w:p>
      <w:pPr>
        <w:spacing w:after="160"/>
        <w:ind w:left="360"/>
      </w:pPr>
      <w:r>
        <w:t>थोड़ा loudly भैया please।</w:t>
      </w:r>
    </w:p>
    <w:p>
      <w:r>
        <w:rPr>
          <w:b/>
          <w:color w:val="2E74B5"/>
        </w:rPr>
        <w:t xml:space="preserve">Speaker 2  </w:t>
      </w:r>
      <w:r>
        <w:rPr>
          <w:color w:val="AAAAAA"/>
          <w:sz w:val="16"/>
        </w:rPr>
        <w:t>[16:46]</w:t>
      </w:r>
    </w:p>
    <w:p>
      <w:pPr>
        <w:spacing w:after="160"/>
        <w:ind w:left="360"/>
      </w:pPr>
      <w:r>
        <w:t>मेरा Physics weak होने की वजह से मैंने JEE Advanced में IIT Delhi को मैंने वहां पर drop किया था और मैंने IIIT Delhi में admission लिया था IOT branch में जो AICN related है।</w:t>
      </w:r>
    </w:p>
    <w:p>
      <w:r>
        <w:rPr>
          <w:b/>
          <w:color w:val="2E74B5"/>
        </w:rPr>
        <w:t xml:space="preserve">Speaker 1  </w:t>
      </w:r>
      <w:r>
        <w:rPr>
          <w:color w:val="AAAAAA"/>
          <w:sz w:val="16"/>
        </w:rPr>
        <w:t>[16:53]</w:t>
      </w:r>
    </w:p>
    <w:p>
      <w:pPr>
        <w:spacing w:after="160"/>
        <w:ind w:left="360"/>
      </w:pPr>
      <w:r>
        <w:t>जो Yeah yeah internet of things.</w:t>
      </w:r>
    </w:p>
    <w:p>
      <w:r>
        <w:rPr>
          <w:b/>
          <w:color w:val="2E74B5"/>
        </w:rPr>
        <w:t xml:space="preserve">Speaker 2  </w:t>
      </w:r>
      <w:r>
        <w:rPr>
          <w:color w:val="AAAAAA"/>
          <w:sz w:val="16"/>
        </w:rPr>
        <w:t>[16:56]</w:t>
      </w:r>
    </w:p>
    <w:p>
      <w:pPr>
        <w:spacing w:after="160"/>
        <w:ind w:left="360"/>
      </w:pPr>
      <w:r>
        <w:t>इंटरनेट तो थी। वो उस टाइम जस्ट करने के आ ही गया था अब इंडिया में उसका इमर्जिंग है जो कि चल तो 1948 से इमर्जिंग हो गया था बट अब इंडिया में अभी आया है। 2020 2021 वगैरह से इंडिया में AI का ML का IoT का DS का सब अभी आना शुरू हुआ है। तो मैंने वहां से इंजीनियरिंग कंप्लीट की।</w:t>
      </w:r>
    </w:p>
    <w:p>
      <w:r>
        <w:rPr>
          <w:b/>
          <w:color w:val="2E74B5"/>
        </w:rPr>
        <w:t xml:space="preserve">Speaker 1  </w:t>
      </w:r>
      <w:r>
        <w:rPr>
          <w:color w:val="AAAAAA"/>
          <w:sz w:val="16"/>
        </w:rPr>
        <w:t>[17:04]</w:t>
      </w:r>
    </w:p>
    <w:p>
      <w:pPr>
        <w:spacing w:after="160"/>
        <w:ind w:left="360"/>
      </w:pPr>
      <w:r>
        <w:t>हम्म Right UPSC का कैसे आया?</w:t>
      </w:r>
    </w:p>
    <w:p>
      <w:r>
        <w:rPr>
          <w:b/>
          <w:color w:val="2E74B5"/>
        </w:rPr>
        <w:t xml:space="preserve">Speaker 2  </w:t>
      </w:r>
      <w:r>
        <w:rPr>
          <w:color w:val="AAAAAA"/>
          <w:sz w:val="16"/>
        </w:rPr>
        <w:t>[17:14]</w:t>
      </w:r>
    </w:p>
    <w:p>
      <w:pPr>
        <w:spacing w:after="160"/>
        <w:ind w:left="360"/>
      </w:pPr>
      <w:r>
        <w:t>तो अभी मैं college से placement हुआ था मैं अभी C-Tech Noida में being a scientist में posted था।</w:t>
      </w:r>
    </w:p>
    <w:p>
      <w:r>
        <w:rPr>
          <w:b/>
          <w:color w:val="2E74B5"/>
        </w:rPr>
        <w:t xml:space="preserve">Speaker 1  </w:t>
      </w:r>
      <w:r>
        <w:rPr>
          <w:color w:val="AAAAAA"/>
          <w:sz w:val="16"/>
        </w:rPr>
        <w:t>[17:19]</w:t>
      </w:r>
    </w:p>
    <w:p>
      <w:pPr>
        <w:spacing w:after="160"/>
        <w:ind w:left="360"/>
      </w:pPr>
      <w:r>
        <w:t>सी डाइट में।</w:t>
      </w:r>
    </w:p>
    <w:p>
      <w:r>
        <w:rPr>
          <w:b/>
          <w:color w:val="2E74B5"/>
        </w:rPr>
        <w:t xml:space="preserve">Speaker 2  </w:t>
      </w:r>
      <w:r>
        <w:rPr>
          <w:color w:val="AAAAAA"/>
          <w:sz w:val="16"/>
        </w:rPr>
        <w:t>[17:20]</w:t>
      </w:r>
    </w:p>
    <w:p>
      <w:pPr>
        <w:spacing w:after="160"/>
        <w:ind w:left="360"/>
      </w:pPr>
      <w:r>
        <w:t>जी। तो फिर मैं वहां से बहुत लोग वहां पर preparation करे थे UPSC का उनको higher authority और चाहिए था।</w:t>
      </w:r>
    </w:p>
    <w:p>
      <w:r>
        <w:rPr>
          <w:b/>
          <w:color w:val="2E74B5"/>
        </w:rPr>
        <w:t xml:space="preserve">Speaker 1  </w:t>
      </w:r>
      <w:r>
        <w:rPr>
          <w:color w:val="AAAAAA"/>
          <w:sz w:val="16"/>
        </w:rPr>
        <w:t>[17:26]</w:t>
      </w:r>
    </w:p>
    <w:p>
      <w:pPr>
        <w:spacing w:after="160"/>
        <w:ind w:left="360"/>
      </w:pPr>
      <w:r>
        <w:t>आपके colleagues।</w:t>
      </w:r>
    </w:p>
    <w:p>
      <w:r>
        <w:rPr>
          <w:b/>
          <w:color w:val="2E74B5"/>
        </w:rPr>
        <w:t xml:space="preserve">Speaker 2  </w:t>
      </w:r>
      <w:r>
        <w:rPr>
          <w:color w:val="AAAAAA"/>
          <w:sz w:val="16"/>
        </w:rPr>
        <w:t>[17:27]</w:t>
      </w:r>
    </w:p>
    <w:p>
      <w:pPr>
        <w:spacing w:after="160"/>
        <w:ind w:left="360"/>
      </w:pPr>
      <w:r>
        <w:t>आप मेरे जो colleagues थे वहां पे, फिर मैंने वहां से सोचा कि मुझे UPSC का देना है। तो just मैंने इस बार just try कर लिए बैठा था कि कितनी बड़ी exam है, क्या सोचना, क्या thinking होता है। तो मैं JEE Mains advance में बैठा था, वहां का thinking पता था किस type सोचना है। और यहां पे मैं हर एक topper का मैं सुनता था interview YouTube पे आता था, मैं उनका interview सुनता था। कुछ कुछ books वाले कोई इस coaching का, कोई उस coaching का, तो मैं confuse था।</w:t>
      </w:r>
    </w:p>
    <w:p>
      <w:r>
        <w:rPr>
          <w:b/>
          <w:color w:val="2E74B5"/>
        </w:rPr>
        <w:t xml:space="preserve">Speaker 1  </w:t>
      </w:r>
      <w:r>
        <w:rPr>
          <w:color w:val="AAAAAA"/>
          <w:sz w:val="16"/>
        </w:rPr>
        <w:t>[17:49]</w:t>
      </w:r>
    </w:p>
    <w:p>
      <w:pPr>
        <w:spacing w:after="160"/>
        <w:ind w:left="360"/>
      </w:pPr>
      <w:r>
        <w:t>Hmm.</w:t>
      </w:r>
    </w:p>
    <w:p>
      <w:r>
        <w:rPr>
          <w:b/>
          <w:color w:val="2E74B5"/>
        </w:rPr>
        <w:t xml:space="preserve">Speaker 2  </w:t>
      </w:r>
      <w:r>
        <w:rPr>
          <w:color w:val="AAAAAA"/>
          <w:sz w:val="16"/>
        </w:rPr>
        <w:t>[17:50]</w:t>
      </w:r>
    </w:p>
    <w:p>
      <w:pPr>
        <w:spacing w:after="160"/>
        <w:ind w:left="360"/>
      </w:pPr>
      <w:r>
        <w:t>तो just मुझे वो catch करना था कि pressure कहां आती है, exam का question किस तरीके से सोचना पड़ता। मैंने prelims prelims में बैठा और मेरा prelims clear हो गया। और अगर अभी मैं mains 21st August का है। mains अभी जो exam आपका आता है।</w:t>
      </w:r>
    </w:p>
    <w:p>
      <w:r>
        <w:rPr>
          <w:b/>
          <w:color w:val="2E74B5"/>
        </w:rPr>
        <w:t xml:space="preserve">Speaker 1  </w:t>
      </w:r>
      <w:r>
        <w:rPr>
          <w:color w:val="AAAAAA"/>
          <w:sz w:val="16"/>
        </w:rPr>
        <w:t>[17:57]</w:t>
      </w:r>
    </w:p>
    <w:p>
      <w:pPr>
        <w:spacing w:after="160"/>
        <w:ind w:left="360"/>
      </w:pPr>
      <w:r>
        <w:t>और मेन्स अभी exam आपका आता है। Okay. This is your first attempt.</w:t>
      </w:r>
    </w:p>
    <w:p>
      <w:r>
        <w:rPr>
          <w:b/>
          <w:color w:val="2E74B5"/>
        </w:rPr>
        <w:t xml:space="preserve">Speaker 2  </w:t>
      </w:r>
      <w:r>
        <w:rPr>
          <w:color w:val="AAAAAA"/>
          <w:sz w:val="16"/>
        </w:rPr>
        <w:t>[18:04]</w:t>
      </w:r>
    </w:p>
    <w:p>
      <w:pPr>
        <w:spacing w:after="160"/>
        <w:ind w:left="360"/>
      </w:pPr>
      <w:r>
        <w:t>तुम्हें First time था और मेरा prelims हो गया।</w:t>
      </w:r>
    </w:p>
    <w:p>
      <w:r>
        <w:rPr>
          <w:b/>
          <w:color w:val="2E74B5"/>
        </w:rPr>
        <w:t xml:space="preserve">Speaker 1  </w:t>
      </w:r>
      <w:r>
        <w:rPr>
          <w:color w:val="AAAAAA"/>
          <w:sz w:val="16"/>
        </w:rPr>
        <w:t>[18:07]</w:t>
      </w:r>
    </w:p>
    <w:p>
      <w:pPr>
        <w:spacing w:after="160"/>
        <w:ind w:left="360"/>
      </w:pPr>
      <w:r>
        <w:t>very</w:t>
      </w:r>
    </w:p>
    <w:p>
      <w:r>
        <w:rPr>
          <w:b/>
          <w:color w:val="2E74B5"/>
        </w:rPr>
        <w:t xml:space="preserve">Speaker 2  </w:t>
      </w:r>
      <w:r>
        <w:rPr>
          <w:color w:val="AAAAAA"/>
          <w:sz w:val="16"/>
        </w:rPr>
        <w:t>[18:07]</w:t>
      </w:r>
    </w:p>
    <w:p>
      <w:pPr>
        <w:spacing w:after="160"/>
        <w:ind w:left="360"/>
      </w:pPr>
      <w:r>
        <w:t>एंड suddenly मैं बस 2 महीने से newspaper ही पढ़ रहा था।</w:t>
      </w:r>
    </w:p>
    <w:p>
      <w:r>
        <w:rPr>
          <w:b/>
          <w:color w:val="2E74B5"/>
        </w:rPr>
        <w:t xml:space="preserve">Speaker 1  </w:t>
      </w:r>
      <w:r>
        <w:rPr>
          <w:color w:val="AAAAAA"/>
          <w:sz w:val="16"/>
        </w:rPr>
        <w:t>[18:09]</w:t>
      </w:r>
    </w:p>
    <w:p>
      <w:pPr>
        <w:spacing w:after="160"/>
        <w:ind w:left="360"/>
      </w:pPr>
      <w:r>
        <w:t>अच्छा। और कोई preparation नहीं करी।</w:t>
      </w:r>
    </w:p>
    <w:p>
      <w:r>
        <w:rPr>
          <w:b/>
          <w:color w:val="2E74B5"/>
        </w:rPr>
        <w:t xml:space="preserve">Speaker 2  </w:t>
      </w:r>
      <w:r>
        <w:rPr>
          <w:color w:val="AAAAAA"/>
          <w:sz w:val="16"/>
        </w:rPr>
        <w:t>[18:10]</w:t>
      </w:r>
    </w:p>
    <w:p>
      <w:pPr>
        <w:spacing w:after="160"/>
        <w:ind w:left="360"/>
      </w:pPr>
      <w:r>
        <w:t>बस और कोई preparation और कुछ था। CHSL में थोड़ा सा books पढ़ाया था। CHSL में दिया था। 12th के बाद जब हो गया था थोड़ा सा financial में weak हो गया था घर से। मैं सोच रहा था कुछ तो करना है, कुछ करना है। तो फिर मैंने वहां पे कोशिश किया था कि CHSL डालूं। CGL तो मैं डाला ही नहीं तो इस पर डालो exam का फिर। तो CHSL paper 1 निकला था। paper 2 में जो भी मेरा exam आता है और मेरे college के exam तक tie up हो जाता है तो मैं छोड़ दिया था। और prelims में मैं just बैठा और मेरा prelims का हो गया।</w:t>
      </w:r>
    </w:p>
    <w:p>
      <w:r>
        <w:rPr>
          <w:b/>
          <w:color w:val="2E74B5"/>
        </w:rPr>
        <w:t xml:space="preserve">Speaker 1  </w:t>
      </w:r>
      <w:r>
        <w:rPr>
          <w:color w:val="AAAAAA"/>
          <w:sz w:val="16"/>
        </w:rPr>
        <w:t>[18:12]</w:t>
      </w:r>
    </w:p>
    <w:p>
      <w:pPr>
        <w:spacing w:after="160"/>
        <w:ind w:left="360"/>
      </w:pPr>
      <w:r>
        <w:t>CHS हम इस</w:t>
      </w:r>
    </w:p>
    <w:p>
      <w:r>
        <w:rPr>
          <w:b/>
          <w:color w:val="2E74B5"/>
        </w:rPr>
        <w:t xml:space="preserve">Speaker 3  </w:t>
      </w:r>
      <w:r>
        <w:rPr>
          <w:color w:val="AAAAAA"/>
          <w:sz w:val="16"/>
        </w:rPr>
        <w:t>[18:21]</w:t>
      </w:r>
    </w:p>
    <w:p>
      <w:pPr>
        <w:spacing w:after="160"/>
        <w:ind w:left="360"/>
      </w:pPr>
      <w:r>
        <w:t>तो मेरे लिए</w:t>
      </w:r>
    </w:p>
    <w:p>
      <w:r>
        <w:rPr>
          <w:b/>
          <w:color w:val="2E74B5"/>
        </w:rPr>
        <w:t xml:space="preserve">Speaker 2  </w:t>
      </w:r>
      <w:r>
        <w:rPr>
          <w:color w:val="AAAAAA"/>
          <w:sz w:val="16"/>
        </w:rPr>
        <w:t>[18:35]</w:t>
      </w:r>
    </w:p>
    <w:p>
      <w:pPr>
        <w:spacing w:after="160"/>
        <w:ind w:left="360"/>
      </w:pPr>
      <w:r>
        <w:t>तो और उसके बाद फिर मैं mains के लिए भी try कर रहा हूं और इसके बाद मैं सोच रहा हूं कि coaching लेने का क्या यहां पे confusion ये हो रहा है कि book कौन सा लोग कोई कुछ बोले कोई कहीं से बोले इस बीच में किसी का result आ जा रहा है तो घर से अलग ही pressure आता है कि उसका हो गया ये हो गया जैसे बाबा ने बताया कि ये बहुत pressure impact पड़ता है family parents बहुत ज्यादा फर्क पड़ता है वो just अभी मेरे को BPSC का result आया तो बोले कि STM बन गया वो SV बन गया वो ये बन गया ये बन गया तो mind में चला जा रहा है कि मेरे parents को वो</w:t>
      </w:r>
    </w:p>
    <w:p>
      <w:r>
        <w:rPr>
          <w:b/>
          <w:color w:val="2E74B5"/>
        </w:rPr>
        <w:t xml:space="preserve">Speaker 3  </w:t>
      </w:r>
      <w:r>
        <w:rPr>
          <w:color w:val="AAAAAA"/>
          <w:sz w:val="16"/>
        </w:rPr>
        <w:t>[18:38]</w:t>
      </w:r>
    </w:p>
    <w:p>
      <w:pPr>
        <w:spacing w:after="160"/>
        <w:ind w:left="360"/>
      </w:pPr>
      <w:r>
        <w:t>और यह जी तो वो चाहिए।</w:t>
      </w:r>
    </w:p>
    <w:p>
      <w:r>
        <w:rPr>
          <w:b/>
          <w:color w:val="2E74B5"/>
        </w:rPr>
        <w:t xml:space="preserve">Speaker 2  </w:t>
      </w:r>
      <w:r>
        <w:rPr>
          <w:color w:val="AAAAAA"/>
          <w:sz w:val="16"/>
        </w:rPr>
        <w:t>[19:05]</w:t>
      </w:r>
    </w:p>
    <w:p>
      <w:pPr>
        <w:spacing w:after="160"/>
        <w:ind w:left="360"/>
      </w:pPr>
      <w:r>
        <w:t>हाँ</w:t>
      </w:r>
    </w:p>
    <w:p>
      <w:r>
        <w:rPr>
          <w:b/>
          <w:color w:val="2E74B5"/>
        </w:rPr>
        <w:t xml:space="preserve">Speaker 3  </w:t>
      </w:r>
      <w:r>
        <w:rPr>
          <w:color w:val="AAAAAA"/>
          <w:sz w:val="16"/>
        </w:rPr>
        <w:t>[19:05]</w:t>
      </w:r>
    </w:p>
    <w:p>
      <w:pPr>
        <w:spacing w:after="160"/>
        <w:ind w:left="360"/>
      </w:pPr>
      <w:r>
        <w:t>हम्म</w:t>
      </w:r>
    </w:p>
    <w:p>
      <w:r>
        <w:rPr>
          <w:b/>
          <w:color w:val="2E74B5"/>
        </w:rPr>
        <w:t xml:space="preserve">Speaker 2  </w:t>
      </w:r>
      <w:r>
        <w:rPr>
          <w:color w:val="AAAAAA"/>
          <w:sz w:val="16"/>
        </w:rPr>
        <w:t>[19:05]</w:t>
      </w:r>
    </w:p>
    <w:p>
      <w:pPr>
        <w:spacing w:after="160"/>
        <w:ind w:left="360"/>
      </w:pPr>
      <w:r>
        <w:t>तो उसके बाद फिर मैंने बोला कि मुझे UPSC करना है। मुझे ये था कि मुझे best रहना है, मुझे अच्छा बनना है, मुझे अच्छा करना है अपने आप को जहां पे मेरा हो। फिर मैंने UPSC के लिए क्या मैं release लिया तो हो गया था।</w:t>
      </w:r>
    </w:p>
    <w:p>
      <w:r>
        <w:rPr>
          <w:b/>
          <w:color w:val="2E74B5"/>
        </w:rPr>
        <w:t xml:space="preserve">Speaker 1  </w:t>
      </w:r>
      <w:r>
        <w:rPr>
          <w:color w:val="AAAAAA"/>
          <w:sz w:val="16"/>
        </w:rPr>
        <w:t>[19:12]</w:t>
      </w:r>
    </w:p>
    <w:p>
      <w:pPr>
        <w:spacing w:after="160"/>
        <w:ind w:left="360"/>
      </w:pPr>
      <w:r>
        <w:t>फिर और अभी कुछ coaching ले रहे हैं mains के लिए।</w:t>
      </w:r>
    </w:p>
    <w:p>
      <w:r>
        <w:rPr>
          <w:b/>
          <w:color w:val="2E74B5"/>
        </w:rPr>
        <w:t xml:space="preserve">Speaker 2  </w:t>
      </w:r>
      <w:r>
        <w:rPr>
          <w:color w:val="AAAAAA"/>
          <w:sz w:val="16"/>
        </w:rPr>
        <w:t>[19:17]</w:t>
      </w:r>
    </w:p>
    <w:p>
      <w:pPr>
        <w:spacing w:after="160"/>
        <w:ind w:left="360"/>
      </w:pPr>
      <w:r>
        <w:t>मैं अभी try करूंगा coaching लेने का, mains ले दूंगा उसके बाद मैं सोचूंगा coaching लेने का। और मुझे थोड़ा सा आपको भैया गाइड कर रहे हैं उनको ये NCERT यहां से पढ़ना और मैं 2023 में NCERT पढ़ा था। 6 7 8 का उसने NCERT पढ़ा था 2023 का उसी के बेसिस में फिर से रिवाइज नहीं किया हूं और उसी के बेसिस में मैंने दिया था एग्जाम लेके अभी 2026 का। तो Prelims के लिए और एंड मेन्स के लिए सोच रहे हैं।</w:t>
      </w:r>
    </w:p>
    <w:p>
      <w:r>
        <w:rPr>
          <w:b/>
          <w:color w:val="2E74B5"/>
        </w:rPr>
        <w:t xml:space="preserve">Speaker 1  </w:t>
      </w:r>
      <w:r>
        <w:rPr>
          <w:color w:val="AAAAAA"/>
          <w:sz w:val="16"/>
        </w:rPr>
        <w:t>[19:27]</w:t>
      </w:r>
    </w:p>
    <w:p>
      <w:pPr>
        <w:spacing w:after="160"/>
        <w:ind w:left="360"/>
      </w:pPr>
      <w:r>
        <w:t>6</w:t>
      </w:r>
    </w:p>
    <w:p>
      <w:r>
        <w:rPr>
          <w:b/>
          <w:color w:val="2E74B5"/>
        </w:rPr>
        <w:t xml:space="preserve">Speaker 8  </w:t>
      </w:r>
      <w:r>
        <w:rPr>
          <w:color w:val="AAAAAA"/>
          <w:sz w:val="16"/>
        </w:rPr>
        <w:t>[19:34]</w:t>
      </w:r>
    </w:p>
    <w:p>
      <w:pPr>
        <w:spacing w:after="160"/>
        <w:ind w:left="360"/>
      </w:pPr>
      <w:r>
        <w:t>बिल्कुल सर मेरा नाम गौरव है। तो मैंने अपनी generation B.Com से की है until resuming।</w:t>
      </w:r>
    </w:p>
    <w:p>
      <w:r>
        <w:rPr>
          <w:b/>
          <w:color w:val="2E74B5"/>
        </w:rPr>
        <w:t xml:space="preserve">Speaker 1  </w:t>
      </w:r>
      <w:r>
        <w:rPr>
          <w:color w:val="AAAAAA"/>
          <w:sz w:val="16"/>
        </w:rPr>
        <w:t>[19:46]</w:t>
      </w:r>
    </w:p>
    <w:p>
      <w:pPr>
        <w:spacing w:after="160"/>
        <w:ind w:left="360"/>
      </w:pPr>
      <w:r>
        <w:t>हाँ बिलकुल।</w:t>
      </w:r>
    </w:p>
    <w:p>
      <w:r>
        <w:rPr>
          <w:b/>
          <w:color w:val="2E74B5"/>
        </w:rPr>
        <w:t xml:space="preserve">Speaker 8  </w:t>
      </w:r>
      <w:r>
        <w:rPr>
          <w:color w:val="AAAAAA"/>
          <w:sz w:val="16"/>
        </w:rPr>
        <w:t>[19:47]</w:t>
      </w:r>
    </w:p>
    <w:p>
      <w:pPr>
        <w:spacing w:after="160"/>
        <w:ind w:left="360"/>
      </w:pPr>
      <w:r>
        <w:t>और उसके बाद सर उसके बाद सर मैंने 4 साल या 4.5 साल पीए में दिए।</w:t>
      </w:r>
    </w:p>
    <w:p>
      <w:r>
        <w:rPr>
          <w:b/>
          <w:color w:val="2E74B5"/>
        </w:rPr>
        <w:t xml:space="preserve">Speaker 1  </w:t>
      </w:r>
      <w:r>
        <w:rPr>
          <w:color w:val="AAAAAA"/>
          <w:sz w:val="16"/>
        </w:rPr>
        <w:t>[19:48]</w:t>
      </w:r>
    </w:p>
    <w:p>
      <w:pPr>
        <w:spacing w:after="160"/>
        <w:ind w:left="360"/>
      </w:pPr>
      <w:r>
        <w:t>उसके बाद फिर कहां से हैं गौरव कहां से हैं</w:t>
      </w:r>
    </w:p>
    <w:p>
      <w:r>
        <w:rPr>
          <w:b/>
          <w:color w:val="2E74B5"/>
        </w:rPr>
        <w:t xml:space="preserve">Speaker 8  </w:t>
      </w:r>
      <w:r>
        <w:rPr>
          <w:color w:val="AAAAAA"/>
          <w:sz w:val="16"/>
        </w:rPr>
        <w:t>[19:57]</w:t>
      </w:r>
    </w:p>
    <w:p>
      <w:pPr>
        <w:spacing w:after="160"/>
        <w:ind w:left="360"/>
      </w:pPr>
      <w:r>
        <w:t>सर मैं मुजफ्फरपुर बिहार से हूं।</w:t>
      </w:r>
    </w:p>
    <w:p>
      <w:r>
        <w:rPr>
          <w:b/>
          <w:color w:val="2E74B5"/>
        </w:rPr>
        <w:t xml:space="preserve">Speaker 1  </w:t>
      </w:r>
      <w:r>
        <w:rPr>
          <w:color w:val="AAAAAA"/>
          <w:sz w:val="16"/>
        </w:rPr>
        <w:t>[19:59]</w:t>
      </w:r>
    </w:p>
    <w:p>
      <w:pPr>
        <w:spacing w:after="160"/>
        <w:ind w:left="360"/>
      </w:pPr>
      <w:r>
        <w:t>नमस्ते</w:t>
      </w:r>
    </w:p>
    <w:p>
      <w:r>
        <w:rPr>
          <w:b/>
          <w:color w:val="2E74B5"/>
        </w:rPr>
        <w:t xml:space="preserve">Speaker 8  </w:t>
      </w:r>
      <w:r>
        <w:rPr>
          <w:color w:val="AAAAAA"/>
          <w:sz w:val="16"/>
        </w:rPr>
        <w:t>[19:59]</w:t>
      </w:r>
    </w:p>
    <w:p>
      <w:pPr>
        <w:spacing w:after="160"/>
        <w:ind w:left="360"/>
      </w:pPr>
      <w:r>
        <w:t>उसके बाद 4 से 4.5 साल मैंने CA में दिए और आपको अगर पता होगा तो हर 6 महीने में अटेम्प्ट होते हैं।</w:t>
      </w:r>
    </w:p>
    <w:p>
      <w:r>
        <w:rPr>
          <w:b/>
          <w:color w:val="2E74B5"/>
        </w:rPr>
        <w:t xml:space="preserve">Speaker 1  </w:t>
      </w:r>
      <w:r>
        <w:rPr>
          <w:color w:val="AAAAAA"/>
          <w:sz w:val="16"/>
        </w:rPr>
        <w:t>[20:05]</w:t>
      </w:r>
    </w:p>
    <w:p>
      <w:pPr>
        <w:spacing w:after="160"/>
        <w:ind w:left="360"/>
      </w:pPr>
      <w:r>
        <w:t>Hmm hmm.</w:t>
      </w:r>
    </w:p>
    <w:p>
      <w:r>
        <w:rPr>
          <w:b/>
          <w:color w:val="2E74B5"/>
        </w:rPr>
        <w:t xml:space="preserve">Speaker 8  </w:t>
      </w:r>
      <w:r>
        <w:rPr>
          <w:color w:val="AAAAAA"/>
          <w:sz w:val="16"/>
        </w:rPr>
        <w:t>[20:05]</w:t>
      </w:r>
    </w:p>
    <w:p>
      <w:pPr>
        <w:spacing w:after="160"/>
        <w:ind w:left="360"/>
      </w:pPr>
      <w:r>
        <w:t>तो like 8 अटेम्प्ट हुआ। 8 अटेम्प्ट हुआ। हां CA Inter मेरे क्लियर हुआ। तो but उसके बाद सर मुझे realize हुआ कि मैं internship जब कर रहा था तो मुझे realize हुआ कि private sector मेरे लिए बना ही नहीं है actually। थोड़ा सा workload ज्यादा था।</w:t>
      </w:r>
    </w:p>
    <w:p>
      <w:r>
        <w:rPr>
          <w:b/>
          <w:color w:val="2E74B5"/>
        </w:rPr>
        <w:t xml:space="preserve">Speaker 1  </w:t>
      </w:r>
      <w:r>
        <w:rPr>
          <w:color w:val="AAAAAA"/>
          <w:sz w:val="16"/>
        </w:rPr>
        <w:t>[20:09]</w:t>
      </w:r>
    </w:p>
    <w:p>
      <w:pPr>
        <w:spacing w:after="160"/>
        <w:ind w:left="360"/>
      </w:pPr>
      <w:r>
        <w:t>Accident</w:t>
      </w:r>
    </w:p>
    <w:p>
      <w:r>
        <w:rPr>
          <w:b/>
          <w:color w:val="2E74B5"/>
        </w:rPr>
        <w:t xml:space="preserve">Speaker 7  </w:t>
      </w:r>
      <w:r>
        <w:rPr>
          <w:color w:val="AAAAAA"/>
          <w:sz w:val="16"/>
        </w:rPr>
        <w:t>[20:11]</w:t>
      </w:r>
    </w:p>
    <w:p>
      <w:pPr>
        <w:spacing w:after="160"/>
        <w:ind w:left="360"/>
      </w:pPr>
      <w:r>
        <w:t>बहुत</w:t>
      </w:r>
    </w:p>
    <w:p>
      <w:r>
        <w:rPr>
          <w:b/>
          <w:color w:val="2E74B5"/>
        </w:rPr>
        <w:t xml:space="preserve">Speaker 8  </w:t>
      </w:r>
      <w:r>
        <w:rPr>
          <w:color w:val="AAAAAA"/>
          <w:sz w:val="16"/>
        </w:rPr>
        <w:t>[20:22]</w:t>
      </w:r>
    </w:p>
    <w:p>
      <w:pPr>
        <w:spacing w:after="160"/>
        <w:ind w:left="360"/>
      </w:pPr>
      <w:r>
        <w:t>और Sir जितने भी मेरे जो friends थे उस वक्त के वो Big Four में काम कर रहे थे like EY वगैरह में। तो उनसे बात होती थी यार life बहुत hectic चल रही है ऐसे ऐसे तो। और Sir actually क्या है कि मैं ये मानता हूं कि सब सब लोग इस race में ना मतलब workload नहीं संभाल पाते। तो क्योंकि workload ज्यादा मुझे feel हुआ तो मैंने सोचा कि मैं government की तैयारी करता हूं। पुर सर के पुर सर उस वक्त preparation कर रहे थे। तो मैंने सर से</w:t>
      </w:r>
    </w:p>
    <w:p>
      <w:r>
        <w:rPr>
          <w:b/>
          <w:color w:val="2E74B5"/>
        </w:rPr>
        <w:t xml:space="preserve">Speaker 7  </w:t>
      </w:r>
      <w:r>
        <w:rPr>
          <w:color w:val="AAAAAA"/>
          <w:sz w:val="16"/>
        </w:rPr>
        <w:t>[20:41]</w:t>
      </w:r>
    </w:p>
    <w:p>
      <w:pPr>
        <w:spacing w:after="160"/>
        <w:ind w:left="360"/>
      </w:pPr>
      <w:r>
        <w:t>हाँ</w:t>
      </w:r>
    </w:p>
    <w:p>
      <w:r>
        <w:rPr>
          <w:b/>
          <w:color w:val="2E74B5"/>
        </w:rPr>
        <w:t xml:space="preserve">Speaker 8  </w:t>
      </w:r>
      <w:r>
        <w:rPr>
          <w:color w:val="AAAAAA"/>
          <w:sz w:val="16"/>
        </w:rPr>
        <w:t>[20:52]</w:t>
      </w:r>
    </w:p>
    <w:p>
      <w:pPr>
        <w:spacing w:after="160"/>
        <w:ind w:left="360"/>
      </w:pPr>
      <w:r>
        <w:t>बोला था कि सर ने मुझे बोला कि ठीक है लेकिन ज्यादा time मत देना इसमें। सर मैंने diesel लिया था CA छोड़ के तो 2022 में। मैंने सबसे पहले attempt 2023 में BPSC दिया था 6 month क्योंकि मैं commerce background से हूं तो मुझे काफी difficulties हुआ पहले history पढ़ना ये सब। एक पूरा ही नया field था।</w:t>
      </w:r>
    </w:p>
    <w:p>
      <w:r>
        <w:rPr>
          <w:b/>
          <w:color w:val="2E74B5"/>
        </w:rPr>
        <w:t xml:space="preserve">Speaker 1  </w:t>
      </w:r>
      <w:r>
        <w:rPr>
          <w:color w:val="AAAAAA"/>
          <w:sz w:val="16"/>
        </w:rPr>
        <w:t>[21:14]</w:t>
      </w:r>
    </w:p>
    <w:p>
      <w:pPr>
        <w:spacing w:after="160"/>
        <w:ind w:left="360"/>
      </w:pPr>
      <w:r>
        <w:t>हम्म</w:t>
      </w:r>
    </w:p>
    <w:p>
      <w:r>
        <w:rPr>
          <w:b/>
          <w:color w:val="2E74B5"/>
        </w:rPr>
        <w:t xml:space="preserve">Speaker 8  </w:t>
      </w:r>
      <w:r>
        <w:rPr>
          <w:color w:val="AAAAAA"/>
          <w:sz w:val="16"/>
        </w:rPr>
        <w:t>[21:14]</w:t>
      </w:r>
    </w:p>
    <w:p>
      <w:pPr>
        <w:spacing w:after="160"/>
        <w:ind w:left="360"/>
      </w:pPr>
      <w:r>
        <w:t>1st attempt भी नहीं हुआ और फिर मैंने देखा कि state exams में ना काफी irregularities है means family कब होगा अगला exam कब होगा ये भी नहीं पता होगा। तो फिर मैंने decide किया कि जो regular exams है जैसे SSC होता है। SSC की preparation करते हैं। I think September 2023 या उसके बाद ही means roughly मान लीजिए मैं 3 साल 2 2.5 साल से prepare कर रहा हूं। मैं मैं मानता हूं कि मैं बहुत sharp नहीं हूं। Studies में। But hard working हूं मैं मतलब ये है मेरा अपना opinion है। तो सर 2 exams मेरा इसमें हुआ था unfortunately बिहार के exams थे। 1 exam cancel हो गया। और बाकी अभी चल रहा है 1 का result awaited है। और 1 ऐसे ही था सर बाकी थोड़े-थोड़े exams मैं देते रहता हूं। But मेरा जो जो मेरा interview करना है वो BPSC देने का ही है means State PCS थोड़ा सा UPSC में नहीं दे सकते मुझे पता है कि मेरा इतना mental level नहीं है। और इतना मेरे पास time भी नहीं है actually I am now 27 so</w:t>
      </w:r>
    </w:p>
    <w:p>
      <w:r>
        <w:rPr>
          <w:b/>
          <w:color w:val="2E74B5"/>
        </w:rPr>
        <w:t xml:space="preserve">Speaker 7  </w:t>
      </w:r>
      <w:r>
        <w:rPr>
          <w:color w:val="AAAAAA"/>
          <w:sz w:val="16"/>
        </w:rPr>
        <w:t>[22:22]</w:t>
      </w:r>
    </w:p>
    <w:p>
      <w:pPr>
        <w:spacing w:after="160"/>
        <w:ind w:left="360"/>
      </w:pPr>
      <w:r>
        <w:t>अच्छा</w:t>
      </w:r>
    </w:p>
    <w:p>
      <w:r>
        <w:rPr>
          <w:b/>
          <w:color w:val="2E74B5"/>
        </w:rPr>
        <w:t xml:space="preserve">Speaker 8  </w:t>
      </w:r>
      <w:r>
        <w:rPr>
          <w:color w:val="AAAAAA"/>
          <w:sz w:val="16"/>
        </w:rPr>
        <w:t>[22:23]</w:t>
      </w:r>
    </w:p>
    <w:p>
      <w:pPr>
        <w:spacing w:after="160"/>
        <w:ind w:left="360"/>
      </w:pPr>
      <w:r>
        <w:t>वो भी रहता है कि ये निकल रही है I mean  जितने मतलब आप अगर competition देखते हैं तो आप अपने environment से ही करेंगे जो आपके दोस्त हैं। actually 100% 100% कोई भी मतलब मेरे जो दोस्त हैं सारे सबके पास अच्छी खासी job है। कोई engineer कोई तो उससे मुझे हल्का सा feel तो होता है कि यार मैं शायद पीछे रह गया but चलता है। तो बस वही है अभी preparation कर रहे हैं। SSC की preparation कर रहे हैं।</w:t>
      </w:r>
    </w:p>
    <w:p>
      <w:r>
        <w:rPr>
          <w:b/>
          <w:color w:val="2E74B5"/>
        </w:rPr>
        <w:t xml:space="preserve">Speaker 1  </w:t>
      </w:r>
      <w:r>
        <w:rPr>
          <w:color w:val="AAAAAA"/>
          <w:sz w:val="16"/>
        </w:rPr>
        <w:t>[22:53]</w:t>
      </w:r>
    </w:p>
    <w:p>
      <w:pPr>
        <w:spacing w:after="160"/>
        <w:ind w:left="360"/>
      </w:pPr>
      <w:r>
        <w:t>अच्छा</w:t>
      </w:r>
    </w:p>
    <w:p>
      <w:r>
        <w:rPr>
          <w:b/>
          <w:color w:val="2E74B5"/>
        </w:rPr>
        <w:t xml:space="preserve">Speaker 8  </w:t>
      </w:r>
      <w:r>
        <w:rPr>
          <w:color w:val="AAAAAA"/>
          <w:sz w:val="16"/>
        </w:rPr>
        <w:t>[22:54]</w:t>
      </w:r>
    </w:p>
    <w:p>
      <w:pPr>
        <w:spacing w:after="160"/>
        <w:ind w:left="360"/>
      </w:pPr>
      <w:r>
        <w:t>तो ये 2 साल से एक patient का problem है।</w:t>
      </w:r>
    </w:p>
    <w:p>
      <w:r>
        <w:rPr>
          <w:b/>
          <w:color w:val="2E74B5"/>
        </w:rPr>
        <w:t xml:space="preserve">Speaker 1  </w:t>
      </w:r>
      <w:r>
        <w:rPr>
          <w:color w:val="AAAAAA"/>
          <w:sz w:val="16"/>
        </w:rPr>
        <w:t>[22:56]</w:t>
      </w:r>
    </w:p>
    <w:p>
      <w:pPr>
        <w:spacing w:after="160"/>
        <w:ind w:left="360"/>
      </w:pPr>
      <w:r>
        <w:t>कोचिंग भी ले रहे हैं कुछ।</w:t>
      </w:r>
    </w:p>
    <w:p>
      <w:r>
        <w:rPr>
          <w:b/>
          <w:color w:val="2E74B5"/>
        </w:rPr>
        <w:t xml:space="preserve">Speaker 9  </w:t>
      </w:r>
      <w:r>
        <w:rPr>
          <w:color w:val="AAAAAA"/>
          <w:sz w:val="16"/>
        </w:rPr>
        <w:t>[22:57]</w:t>
      </w:r>
    </w:p>
    <w:p>
      <w:pPr>
        <w:spacing w:after="160"/>
        <w:ind w:left="360"/>
      </w:pPr>
      <w:r>
        <w:t>कोचिंग</w:t>
      </w:r>
    </w:p>
    <w:p>
      <w:r>
        <w:rPr>
          <w:b/>
          <w:color w:val="2E74B5"/>
        </w:rPr>
        <w:t xml:space="preserve">Speaker 8  </w:t>
      </w:r>
      <w:r>
        <w:rPr>
          <w:color w:val="AAAAAA"/>
          <w:sz w:val="16"/>
        </w:rPr>
        <w:t>[22:58]</w:t>
      </w:r>
    </w:p>
    <w:p>
      <w:pPr>
        <w:spacing w:after="160"/>
        <w:ind w:left="360"/>
      </w:pPr>
      <w:r>
        <w:t>हां सर coaching actually CA की जो coaching थी ना सर इसी building के बगल में थी। अच्छा। तो मैं इधर ही मुखेश राजा में रहता हूं काफी लंबे समय से actually। मेरे parents ने मुझे provide किया कि बाहर रह के ही पढ़ना क्योंकि वो बिहार में teacher है।</w:t>
      </w:r>
    </w:p>
    <w:p>
      <w:r>
        <w:rPr>
          <w:b/>
          <w:color w:val="2E74B5"/>
        </w:rPr>
        <w:t xml:space="preserve">Speaker 9  </w:t>
      </w:r>
      <w:r>
        <w:rPr>
          <w:color w:val="AAAAAA"/>
          <w:sz w:val="16"/>
        </w:rPr>
        <w:t>[23:13]</w:t>
      </w:r>
    </w:p>
    <w:p>
      <w:pPr>
        <w:spacing w:after="160"/>
        <w:ind w:left="360"/>
      </w:pPr>
      <w:r>
        <w:t>बहुत</w:t>
      </w:r>
    </w:p>
    <w:p>
      <w:r>
        <w:rPr>
          <w:b/>
          <w:color w:val="2E74B5"/>
        </w:rPr>
        <w:t xml:space="preserve">Speaker 7  </w:t>
      </w:r>
      <w:r>
        <w:rPr>
          <w:color w:val="AAAAAA"/>
          <w:sz w:val="16"/>
        </w:rPr>
        <w:t>[23:15]</w:t>
      </w:r>
    </w:p>
    <w:p>
      <w:pPr>
        <w:spacing w:after="160"/>
        <w:ind w:left="360"/>
      </w:pPr>
      <w:r>
        <w:t>हम्म</w:t>
      </w:r>
    </w:p>
    <w:p>
      <w:r>
        <w:rPr>
          <w:b/>
          <w:color w:val="2E74B5"/>
        </w:rPr>
        <w:t xml:space="preserve">Speaker 8  </w:t>
      </w:r>
      <w:r>
        <w:rPr>
          <w:color w:val="AAAAAA"/>
          <w:sz w:val="16"/>
        </w:rPr>
        <w:t>[23:15]</w:t>
      </w:r>
    </w:p>
    <w:p>
      <w:pPr>
        <w:spacing w:after="160"/>
        <w:ind w:left="360"/>
      </w:pPr>
      <w:r>
        <w:t>उन्होंने उनको पता था कि यहां का competitive environment नहीं है तो उन्होंने Delhi भेजा और मैं यहां पे बहुत सालों से करीब 10 साल से।</w:t>
      </w:r>
    </w:p>
    <w:p>
      <w:r>
        <w:rPr>
          <w:b/>
          <w:color w:val="2E74B5"/>
        </w:rPr>
        <w:t xml:space="preserve">Speaker 7  </w:t>
      </w:r>
      <w:r>
        <w:rPr>
          <w:color w:val="AAAAAA"/>
          <w:sz w:val="16"/>
        </w:rPr>
        <w:t>[23:18]</w:t>
      </w:r>
    </w:p>
    <w:p>
      <w:pPr>
        <w:spacing w:after="160"/>
        <w:ind w:left="360"/>
      </w:pPr>
      <w:r>
        <w:t>माने</w:t>
      </w:r>
    </w:p>
    <w:p>
      <w:r>
        <w:rPr>
          <w:b/>
          <w:color w:val="2E74B5"/>
        </w:rPr>
        <w:t xml:space="preserve">Speaker 8  </w:t>
      </w:r>
      <w:r>
        <w:rPr>
          <w:color w:val="AAAAAA"/>
          <w:sz w:val="16"/>
        </w:rPr>
        <w:t>[23:24]</w:t>
      </w:r>
    </w:p>
    <w:p>
      <w:pPr>
        <w:spacing w:after="160"/>
        <w:ind w:left="360"/>
      </w:pPr>
      <w:r>
        <w:t>यहां पर अपने निताजी नगर में 10 साल से वही चीज है सर। और मेरे ख्याल से मुझे लगता है कि Government का exam करने का जो preparation करने का जो मुझे idea आया। वो मेरी library से आया। काफी लोग मैं एक CA की book खोल के बैठ रहा था तो calculator से कर रहा हूं अपना और बाकी लोग सब कैसे ही कर रहे हैं तो सर। कोई भी नहीं था मेरे library में कोई भी नहीं था जो CA कर रहा था। जो सब सब या तो UPSC या तो SSC। अभी तो Mukesh Nagar बंद हो गया। हां अब तो वहां mix है मैं गया हूं UPSC में। वहां mix है Rishinagar में actually सर आपको ratio अच्छा मिलेगा means 50% CA कर रहा होगा और तो 50% UPSC कर रहा होगा। यहां पे ऐसा नहीं है सर अभी तो बहुत लोग चले गए क्योंकि हिंदी medium वाली जो coaching है ना वो shift हो गई है। पहले</w:t>
      </w:r>
    </w:p>
    <w:p>
      <w:r>
        <w:rPr>
          <w:b/>
          <w:color w:val="2E74B5"/>
        </w:rPr>
        <w:t xml:space="preserve">Speaker 7  </w:t>
      </w:r>
      <w:r>
        <w:rPr>
          <w:color w:val="AAAAAA"/>
          <w:sz w:val="16"/>
        </w:rPr>
        <w:t>[23:45]</w:t>
      </w:r>
    </w:p>
    <w:p>
      <w:pPr>
        <w:spacing w:after="160"/>
        <w:ind w:left="360"/>
      </w:pPr>
      <w:r>
        <w:t>नहीं नहीं जो सब सब mix</w:t>
      </w:r>
    </w:p>
    <w:p>
      <w:r>
        <w:rPr>
          <w:b/>
          <w:color w:val="2E74B5"/>
        </w:rPr>
        <w:t xml:space="preserve">Speaker 1  </w:t>
      </w:r>
      <w:r>
        <w:rPr>
          <w:color w:val="AAAAAA"/>
          <w:sz w:val="16"/>
        </w:rPr>
        <w:t>[24:12]</w:t>
      </w:r>
    </w:p>
    <w:p>
      <w:pPr>
        <w:spacing w:after="160"/>
        <w:ind w:left="360"/>
      </w:pPr>
      <w:r>
        <w:t>कम है ले हाँ</w:t>
      </w:r>
    </w:p>
    <w:p>
      <w:r>
        <w:rPr>
          <w:b/>
          <w:color w:val="2E74B5"/>
        </w:rPr>
        <w:t xml:space="preserve">Speaker 8  </w:t>
      </w:r>
      <w:r>
        <w:rPr>
          <w:color w:val="AAAAAA"/>
          <w:sz w:val="16"/>
        </w:rPr>
        <w:t>[24:15]</w:t>
      </w:r>
    </w:p>
    <w:p>
      <w:pPr>
        <w:spacing w:after="160"/>
        <w:ind w:left="360"/>
      </w:pPr>
      <w:r>
        <w:t>वो करोल बाग के साइड से है सर इस पे टोली बाई। अच्छा</w:t>
      </w:r>
    </w:p>
    <w:p>
      <w:r>
        <w:rPr>
          <w:b/>
          <w:color w:val="2E74B5"/>
        </w:rPr>
        <w:t xml:space="preserve">Speaker 1  </w:t>
      </w:r>
      <w:r>
        <w:rPr>
          <w:color w:val="AAAAAA"/>
          <w:sz w:val="16"/>
        </w:rPr>
        <w:t>[24:17]</w:t>
      </w:r>
    </w:p>
    <w:p>
      <w:pPr>
        <w:spacing w:after="160"/>
        <w:ind w:left="360"/>
      </w:pPr>
      <w:r>
        <w:t>अच्छा हिंदी वाला भी उधर से हिंदी वाला भी उधर से</w:t>
      </w:r>
    </w:p>
    <w:p>
      <w:r>
        <w:rPr>
          <w:b/>
          <w:color w:val="2E74B5"/>
        </w:rPr>
        <w:t xml:space="preserve">Speaker 8  </w:t>
      </w:r>
      <w:r>
        <w:rPr>
          <w:color w:val="AAAAAA"/>
          <w:sz w:val="16"/>
        </w:rPr>
        <w:t>[24:18]</w:t>
      </w:r>
    </w:p>
    <w:p>
      <w:pPr>
        <w:spacing w:after="160"/>
        <w:ind w:left="360"/>
      </w:pPr>
      <w:r>
        <w:t>हिंदी वाले भी नहीं चले गए पहले हिंदी वाले का था। इसलिए तो यहां पे बहुत सारे students थे। अब यहां पे कोई new students नहीं आता है SC वाले। लेकिन मैं आपको 2021 की बात बताऊं 2021-22 तो यहां से मैं थोड़ा सा मैं late उठा means समझ रहे हैं ना सर कि थोड़ा सा लगा कि यार J1 में अब कुछ करना चाहिए तो उस वक्त मेरे मेरे collection complete हो चुका था।</w:t>
      </w:r>
    </w:p>
    <w:p>
      <w:r>
        <w:rPr>
          <w:b/>
          <w:color w:val="2E74B5"/>
        </w:rPr>
        <w:t xml:space="preserve">Speaker 1  </w:t>
      </w:r>
      <w:r>
        <w:rPr>
          <w:color w:val="AAAAAA"/>
          <w:sz w:val="16"/>
        </w:rPr>
        <w:t>[24:33]</w:t>
      </w:r>
    </w:p>
    <w:p>
      <w:pPr>
        <w:spacing w:after="160"/>
        <w:ind w:left="360"/>
      </w:pPr>
      <w:r>
        <w:t>नहीं नहीं हम</w:t>
      </w:r>
    </w:p>
    <w:p>
      <w:r>
        <w:rPr>
          <w:b/>
          <w:color w:val="2E74B5"/>
        </w:rPr>
        <w:t xml:space="preserve">Speaker 8  </w:t>
      </w:r>
      <w:r>
        <w:rPr>
          <w:color w:val="AAAAAA"/>
          <w:sz w:val="16"/>
        </w:rPr>
        <w:t>[24:38]</w:t>
      </w:r>
    </w:p>
    <w:p>
      <w:pPr>
        <w:spacing w:after="160"/>
        <w:ind w:left="360"/>
      </w:pPr>
      <w:r>
        <w:t>यही था साखी story।</w:t>
      </w:r>
    </w:p>
    <w:p>
      <w:r>
        <w:rPr>
          <w:b/>
          <w:color w:val="2E74B5"/>
        </w:rPr>
        <w:t xml:space="preserve">Speaker 1  </w:t>
      </w:r>
      <w:r>
        <w:rPr>
          <w:color w:val="AAAAAA"/>
          <w:sz w:val="16"/>
        </w:rPr>
        <w:t>[24:40]</w:t>
      </w:r>
    </w:p>
    <w:p>
      <w:pPr>
        <w:spacing w:after="160"/>
        <w:ind w:left="360"/>
      </w:pPr>
      <w:r>
        <w:t>यहां पे</w:t>
      </w:r>
    </w:p>
    <w:p>
      <w:r>
        <w:rPr>
          <w:b/>
          <w:color w:val="2E74B5"/>
        </w:rPr>
        <w:t xml:space="preserve">Speaker 2  </w:t>
      </w:r>
      <w:r>
        <w:rPr>
          <w:color w:val="AAAAAA"/>
          <w:sz w:val="16"/>
        </w:rPr>
        <w:t>[24:44]</w:t>
      </w:r>
    </w:p>
    <w:p>
      <w:pPr>
        <w:spacing w:after="160"/>
        <w:ind w:left="360"/>
      </w:pPr>
      <w:r>
        <w:t>मैं हर्ष भैया से</w:t>
      </w:r>
    </w:p>
    <w:p>
      <w:r>
        <w:rPr>
          <w:b/>
          <w:color w:val="2E74B5"/>
        </w:rPr>
        <w:t xml:space="preserve">Speaker 1  </w:t>
      </w:r>
      <w:r>
        <w:rPr>
          <w:color w:val="AAAAAA"/>
          <w:sz w:val="16"/>
        </w:rPr>
        <w:t>[24:45]</w:t>
      </w:r>
    </w:p>
    <w:p>
      <w:pPr>
        <w:spacing w:after="160"/>
        <w:ind w:left="360"/>
      </w:pPr>
      <w:r>
        <w:t>थोड़ा loud नहीं हुई है।</w:t>
      </w:r>
    </w:p>
    <w:p>
      <w:r>
        <w:rPr>
          <w:b/>
          <w:color w:val="2E74B5"/>
        </w:rPr>
        <w:t xml:space="preserve">Speaker 2  </w:t>
      </w:r>
      <w:r>
        <w:rPr>
          <w:color w:val="AAAAAA"/>
          <w:sz w:val="16"/>
        </w:rPr>
        <w:t>[24:48]</w:t>
      </w:r>
    </w:p>
    <w:p>
      <w:pPr>
        <w:spacing w:after="160"/>
        <w:ind w:left="360"/>
      </w:pPr>
      <w:r>
        <w:t>मैं हर्ष बिहार से हूं। मैं B.Com second year में भी हूं।</w:t>
      </w:r>
    </w:p>
    <w:p>
      <w:r>
        <w:rPr>
          <w:b/>
          <w:color w:val="2E74B5"/>
        </w:rPr>
        <w:t xml:space="preserve">Speaker 1  </w:t>
      </w:r>
      <w:r>
        <w:rPr>
          <w:color w:val="AAAAAA"/>
          <w:sz w:val="16"/>
        </w:rPr>
        <w:t>[24:53]</w:t>
      </w:r>
    </w:p>
    <w:p>
      <w:pPr>
        <w:spacing w:after="160"/>
        <w:ind w:left="360"/>
      </w:pPr>
      <w:r>
        <w:t>B.Com second year.</w:t>
      </w:r>
    </w:p>
    <w:p>
      <w:r>
        <w:rPr>
          <w:b/>
          <w:color w:val="2E74B5"/>
        </w:rPr>
        <w:t xml:space="preserve">Speaker 2  </w:t>
      </w:r>
      <w:r>
        <w:rPr>
          <w:color w:val="AAAAAA"/>
          <w:sz w:val="16"/>
        </w:rPr>
        <w:t>[24:57]</w:t>
      </w:r>
    </w:p>
    <w:p>
      <w:pPr>
        <w:spacing w:after="160"/>
        <w:ind w:left="360"/>
      </w:pPr>
      <w:r>
        <w:t>जी भी हो।</w:t>
      </w:r>
    </w:p>
    <w:p>
      <w:r>
        <w:rPr>
          <w:b/>
          <w:color w:val="2E74B5"/>
        </w:rPr>
        <w:t xml:space="preserve">Speaker 1  </w:t>
      </w:r>
      <w:r>
        <w:rPr>
          <w:color w:val="AAAAAA"/>
          <w:sz w:val="16"/>
        </w:rPr>
        <w:t>[24:58]</w:t>
      </w:r>
    </w:p>
    <w:p>
      <w:pPr>
        <w:spacing w:after="160"/>
        <w:ind w:left="360"/>
      </w:pPr>
      <w:r>
        <w:t>वे आपको सुनाई दे रहा है क्या कह रहे हैं?</w:t>
      </w:r>
    </w:p>
    <w:p>
      <w:r>
        <w:rPr>
          <w:b/>
          <w:color w:val="2E74B5"/>
        </w:rPr>
        <w:t xml:space="preserve">Speaker 4  </w:t>
      </w:r>
      <w:r>
        <w:rPr>
          <w:color w:val="AAAAAA"/>
          <w:sz w:val="16"/>
        </w:rPr>
        <w:t>[25:01]</w:t>
      </w:r>
    </w:p>
    <w:p>
      <w:pPr>
        <w:spacing w:after="160"/>
        <w:ind w:left="360"/>
      </w:pPr>
      <w:r>
        <w:t>नहीं जो आता लड़ हुआ है।</w:t>
      </w:r>
    </w:p>
    <w:p>
      <w:r>
        <w:rPr>
          <w:b/>
          <w:color w:val="2E74B5"/>
        </w:rPr>
        <w:t xml:space="preserve">Speaker 1  </w:t>
      </w:r>
      <w:r>
        <w:rPr>
          <w:color w:val="AAAAAA"/>
          <w:sz w:val="16"/>
        </w:rPr>
        <w:t>[25:05]</w:t>
      </w:r>
    </w:p>
    <w:p>
      <w:pPr>
        <w:spacing w:after="160"/>
        <w:ind w:left="360"/>
      </w:pPr>
      <w:r>
        <w:t>Mumbai देख। हमारे लिए मैं हर्ष बिहार से हूं, लखी सराय से। मैंने 12th वहीं से किया था। और अभी मैं GVU गौतम बुद्ध यूनिवर्सिटी में B.Com कर रहा हूं।</w:t>
      </w:r>
    </w:p>
    <w:p>
      <w:r>
        <w:rPr>
          <w:b/>
          <w:color w:val="2E74B5"/>
        </w:rPr>
        <w:t xml:space="preserve">Speaker 3  </w:t>
      </w:r>
      <w:r>
        <w:rPr>
          <w:color w:val="AAAAAA"/>
          <w:sz w:val="16"/>
        </w:rPr>
        <w:t>[25:20]</w:t>
      </w:r>
    </w:p>
    <w:p>
      <w:pPr>
        <w:spacing w:after="160"/>
        <w:ind w:left="360"/>
      </w:pPr>
      <w:r>
        <w:t>हम्म</w:t>
      </w:r>
    </w:p>
    <w:p>
      <w:r>
        <w:rPr>
          <w:b/>
          <w:color w:val="2E74B5"/>
        </w:rPr>
        <w:t xml:space="preserve">Speaker 1  </w:t>
      </w:r>
      <w:r>
        <w:rPr>
          <w:color w:val="AAAAAA"/>
          <w:sz w:val="16"/>
        </w:rPr>
        <w:t>[25:21]</w:t>
      </w:r>
    </w:p>
    <w:p>
      <w:pPr>
        <w:spacing w:after="160"/>
        <w:ind w:left="360"/>
      </w:pPr>
      <w:r>
        <w:t>Second year.</w:t>
      </w:r>
    </w:p>
    <w:p>
      <w:r>
        <w:rPr>
          <w:b/>
          <w:color w:val="2E74B5"/>
        </w:rPr>
        <w:t xml:space="preserve">Speaker 3  </w:t>
      </w:r>
      <w:r>
        <w:rPr>
          <w:color w:val="AAAAAA"/>
          <w:sz w:val="16"/>
        </w:rPr>
        <w:t>[25:22]</w:t>
      </w:r>
    </w:p>
    <w:p>
      <w:pPr>
        <w:spacing w:after="160"/>
        <w:ind w:left="360"/>
      </w:pPr>
      <w:r>
        <w:t>हम्म</w:t>
      </w:r>
    </w:p>
    <w:p>
      <w:r>
        <w:rPr>
          <w:b/>
          <w:color w:val="2E74B5"/>
        </w:rPr>
        <w:t xml:space="preserve">Speaker 1  </w:t>
      </w:r>
      <w:r>
        <w:rPr>
          <w:color w:val="AAAAAA"/>
          <w:sz w:val="16"/>
        </w:rPr>
        <w:t>[25:22]</w:t>
      </w:r>
    </w:p>
    <w:p>
      <w:pPr>
        <w:spacing w:after="160"/>
        <w:ind w:left="360"/>
      </w:pPr>
      <w:r>
        <w:t>तो मैं CA का preparation start कर रहा हूं। किया था। साथ में कर ही रहा था। Foundation दिया था first time CA के लिए।</w:t>
      </w:r>
    </w:p>
    <w:p>
      <w:r>
        <w:rPr>
          <w:b/>
          <w:color w:val="2E74B5"/>
        </w:rPr>
        <w:t xml:space="preserve">Speaker 9  </w:t>
      </w:r>
      <w:r>
        <w:rPr>
          <w:color w:val="AAAAAA"/>
          <w:sz w:val="16"/>
        </w:rPr>
        <w:t>[25:31]</w:t>
      </w:r>
    </w:p>
    <w:p>
      <w:pPr>
        <w:spacing w:after="160"/>
        <w:ind w:left="360"/>
      </w:pPr>
      <w:r>
        <w:t>CA के लिए। हाँ वो clear नहीं हुआ। तो फिर मैं जिस time 12th का exam का मैं preparation कर रहा था।</w:t>
      </w:r>
    </w:p>
    <w:p>
      <w:r>
        <w:rPr>
          <w:b/>
          <w:color w:val="2E74B5"/>
        </w:rPr>
        <w:t xml:space="preserve">Speaker 1  </w:t>
      </w:r>
      <w:r>
        <w:rPr>
          <w:color w:val="AAAAAA"/>
          <w:sz w:val="16"/>
        </w:rPr>
        <w:t>[25:38]</w:t>
      </w:r>
    </w:p>
    <w:p>
      <w:pPr>
        <w:spacing w:after="160"/>
        <w:ind w:left="360"/>
      </w:pPr>
      <w:r>
        <w:t>लाइब्रेरी में। तो वहां पे 1 भैया थे UPSC का प्रिपरेशन कर रहे थे। उन्हीं से उन्हीं से बहुत कुछ बताते थे वो बहुत कुछ अपने discipline को लेके कि आगे तुमको ऐसे करना होगा और geopolitics के बारे में Indian</w:t>
      </w:r>
    </w:p>
    <w:p>
      <w:r>
        <w:rPr>
          <w:b/>
          <w:color w:val="2E74B5"/>
        </w:rPr>
        <w:t xml:space="preserve">Speaker 4  </w:t>
      </w:r>
      <w:r>
        <w:rPr>
          <w:color w:val="AAAAAA"/>
          <w:sz w:val="16"/>
        </w:rPr>
        <w:t>[26:01]</w:t>
      </w:r>
    </w:p>
    <w:p>
      <w:pPr>
        <w:spacing w:after="160"/>
        <w:ind w:left="360"/>
      </w:pPr>
      <w:r>
        <w:t>वर्ल्ड के बारे में सब कुछ बताते रहते थे तो उसी टाइम लगा था कि 1 बार ट्राई करेंगे। भाई ये</w:t>
      </w:r>
    </w:p>
    <w:p>
      <w:r>
        <w:rPr>
          <w:b/>
          <w:color w:val="2E74B5"/>
        </w:rPr>
        <w:t xml:space="preserve">Speaker 1  </w:t>
      </w:r>
      <w:r>
        <w:rPr>
          <w:color w:val="AAAAAA"/>
          <w:sz w:val="16"/>
        </w:rPr>
        <w:t>[26:08]</w:t>
      </w:r>
    </w:p>
    <w:p>
      <w:pPr>
        <w:spacing w:after="160"/>
        <w:ind w:left="360"/>
      </w:pPr>
      <w:r>
        <w:t>Mumbai के सी।</w:t>
      </w:r>
    </w:p>
    <w:p>
      <w:r>
        <w:rPr>
          <w:b/>
          <w:color w:val="2E74B5"/>
        </w:rPr>
        <w:t xml:space="preserve">Speaker 4  </w:t>
      </w:r>
      <w:r>
        <w:rPr>
          <w:color w:val="AAAAAA"/>
          <w:sz w:val="16"/>
        </w:rPr>
        <w:t>[26:09]</w:t>
      </w:r>
    </w:p>
    <w:p>
      <w:pPr>
        <w:spacing w:after="160"/>
        <w:ind w:left="360"/>
      </w:pPr>
      <w:r>
        <w:t>हम्म</w:t>
      </w:r>
    </w:p>
    <w:p>
      <w:r>
        <w:rPr>
          <w:b/>
          <w:color w:val="2E74B5"/>
        </w:rPr>
        <w:t xml:space="preserve">Speaker 1  </w:t>
      </w:r>
      <w:r>
        <w:rPr>
          <w:color w:val="AAAAAA"/>
          <w:sz w:val="16"/>
        </w:rPr>
        <w:t>[26:10]</w:t>
      </w:r>
    </w:p>
    <w:p>
      <w:pPr>
        <w:spacing w:after="160"/>
        <w:ind w:left="360"/>
      </w:pPr>
      <w:r>
        <w:t>तो आपने UPSC की preparation करी?</w:t>
      </w:r>
    </w:p>
    <w:p>
      <w:r>
        <w:rPr>
          <w:b/>
          <w:color w:val="2E74B5"/>
        </w:rPr>
        <w:t xml:space="preserve">Speaker 4  </w:t>
      </w:r>
      <w:r>
        <w:rPr>
          <w:color w:val="AAAAAA"/>
          <w:sz w:val="16"/>
        </w:rPr>
        <w:t>[26:14]</w:t>
      </w:r>
    </w:p>
    <w:p>
      <w:pPr>
        <w:spacing w:after="160"/>
        <w:ind w:left="360"/>
      </w:pPr>
      <w:r>
        <w:t>हां मतलब start करिए।</w:t>
      </w:r>
    </w:p>
    <w:p>
      <w:r>
        <w:rPr>
          <w:b/>
          <w:color w:val="2E74B5"/>
        </w:rPr>
        <w:t xml:space="preserve">Speaker 1  </w:t>
      </w:r>
      <w:r>
        <w:rPr>
          <w:color w:val="AAAAAA"/>
          <w:sz w:val="16"/>
        </w:rPr>
        <w:t>[26:15]</w:t>
      </w:r>
    </w:p>
    <w:p>
      <w:pPr>
        <w:spacing w:after="160"/>
        <w:ind w:left="360"/>
      </w:pPr>
      <w:r>
        <w:t>Start करिए। रिअटेम्प्ट तो नहीं ले सकते अभी अभी अपने ग्रेजुएशन में।</w:t>
      </w:r>
    </w:p>
    <w:p>
      <w:r>
        <w:rPr>
          <w:b/>
          <w:color w:val="2E74B5"/>
        </w:rPr>
        <w:t xml:space="preserve">Speaker 4  </w:t>
      </w:r>
      <w:r>
        <w:rPr>
          <w:color w:val="AAAAAA"/>
          <w:sz w:val="16"/>
        </w:rPr>
        <w:t>[26:18]</w:t>
      </w:r>
    </w:p>
    <w:p>
      <w:pPr>
        <w:spacing w:after="160"/>
        <w:ind w:left="360"/>
      </w:pPr>
      <w:r>
        <w:t>अभी अभी अभी</w:t>
      </w:r>
    </w:p>
    <w:p>
      <w:r>
        <w:rPr>
          <w:b/>
          <w:color w:val="2E74B5"/>
        </w:rPr>
        <w:t xml:space="preserve">Speaker 1  </w:t>
      </w:r>
      <w:r>
        <w:rPr>
          <w:color w:val="AAAAAA"/>
          <w:sz w:val="16"/>
        </w:rPr>
        <w:t>[26:21]</w:t>
      </w:r>
    </w:p>
    <w:p>
      <w:pPr>
        <w:spacing w:after="160"/>
        <w:ind w:left="360"/>
      </w:pPr>
      <w:r>
        <w:t>और कुछ coaching ले रहे हैं या self study कर रहे हैं? अभी online में। online</w:t>
      </w:r>
    </w:p>
    <w:p>
      <w:r>
        <w:rPr>
          <w:b/>
          <w:color w:val="2E74B5"/>
        </w:rPr>
        <w:t xml:space="preserve">Speaker 9  </w:t>
      </w:r>
      <w:r>
        <w:rPr>
          <w:color w:val="AAAAAA"/>
          <w:sz w:val="16"/>
        </w:rPr>
        <w:t>[26:31]</w:t>
      </w:r>
    </w:p>
    <w:p>
      <w:pPr>
        <w:spacing w:after="160"/>
        <w:ind w:left="360"/>
      </w:pPr>
      <w:r>
        <w:t>हेलो सर, I am धीरज। मैं सहरसा District बिहार से आता हूं। UPSC तो आप बिहार से आते हो तो मैं जहां से घर से आता हूं वहां पे UPSC का नाम का मंत्र उच्चार होता है वहां पे। बचपन से ही पिताजी ने UPSC UPSC पे सुना है कि वो करना ही है। अभी तो ऐसा feel होता है कि अगर मैं UPSC ना करूं तो घर घर से घर निकाल कर देंगे वो लोग।</w:t>
      </w:r>
    </w:p>
    <w:p>
      <w:r>
        <w:rPr>
          <w:b/>
          <w:color w:val="2E74B5"/>
        </w:rPr>
        <w:t xml:space="preserve">Speaker 3  </w:t>
      </w:r>
      <w:r>
        <w:rPr>
          <w:color w:val="AAAAAA"/>
          <w:sz w:val="16"/>
        </w:rPr>
        <w:t>[26:45]</w:t>
      </w:r>
    </w:p>
    <w:p>
      <w:pPr>
        <w:spacing w:after="160"/>
        <w:ind w:left="360"/>
      </w:pPr>
      <w:r>
        <w:t>अभी तक अच्छा। जी जी।</w:t>
      </w:r>
    </w:p>
    <w:p>
      <w:r>
        <w:rPr>
          <w:b/>
          <w:color w:val="2E74B5"/>
        </w:rPr>
        <w:t xml:space="preserve">Speaker 9  </w:t>
      </w:r>
      <w:r>
        <w:rPr>
          <w:color w:val="AAAAAA"/>
          <w:sz w:val="16"/>
        </w:rPr>
        <w:t>[26:52]</w:t>
      </w:r>
    </w:p>
    <w:p>
      <w:pPr>
        <w:spacing w:after="160"/>
        <w:ind w:left="360"/>
      </w:pPr>
      <w:r>
        <w:t>तो  मैं बचपन से Sir अभी तक जो मेरा journey रहा बहुत ज्यादा roller coaster की तरह रहा है। मैं 2016 से मैं बाहर रहा घर से। मैं Sainik School में गया था। Sainik School में 12th pass out की मैंने 10th और 12th। फिर NDA का exam दिया मैंने।  क्योंकि मैं Bihar से आता हूं और मेरे जो घर वाले हैं वो ज्यादा पढ़े लिखे नहीं हैं। तो उस time पे उन्हें पता नहीं था कि जो Aadhaar Card में जो DOB होता है ना वो 1 साल 2 साल का शायद adjust करके देना होता ताकि उनको attempt ज्यादा मिले Government exam का। मेरा नहीं था। रियल यो भी दिया हुआ है। और मैंने उस वजह से सर मुझे जो NDA का एग्जाम का जो age criteria होता है, 19.5 होती है। तो मेरा last first attempt भी मेरा last attempt था। तो मुझे हराल में clear करना ही था क्योंकि मैं साइन स्कूल में रहा हूं, उस माहौल में रहा हूं।</w:t>
      </w:r>
    </w:p>
    <w:p>
      <w:r>
        <w:rPr>
          <w:b/>
          <w:color w:val="2E74B5"/>
        </w:rPr>
        <w:t xml:space="preserve">Speaker 1  </w:t>
      </w:r>
      <w:r>
        <w:rPr>
          <w:color w:val="AAAAAA"/>
          <w:sz w:val="16"/>
        </w:rPr>
        <w:t>[27:37]</w:t>
      </w:r>
    </w:p>
    <w:p>
      <w:pPr>
        <w:spacing w:after="160"/>
        <w:ind w:left="360"/>
      </w:pPr>
      <w:r>
        <w:t>and ये क्या?</w:t>
      </w:r>
    </w:p>
    <w:p>
      <w:r>
        <w:rPr>
          <w:b/>
          <w:color w:val="2E74B5"/>
        </w:rPr>
        <w:t xml:space="preserve">Speaker 9  </w:t>
      </w:r>
      <w:r>
        <w:rPr>
          <w:color w:val="AAAAAA"/>
          <w:sz w:val="16"/>
        </w:rPr>
        <w:t>[27:38]</w:t>
      </w:r>
    </w:p>
    <w:p>
      <w:pPr>
        <w:spacing w:after="160"/>
        <w:ind w:left="360"/>
      </w:pPr>
      <w:r>
        <w:t>जी। तो वो clear किया मैंने फिर SSB में गया 3APSB गांधीनगर में मेरा SSB था। वहां पर मैं conference out हो गया सर last में। तो उसके बाद कोई attempt नहीं था। तो पापा ने कहा कि engineering कर लो और क्योंकि September 16th को मैं out हुआ था और उस time पे अधिकतर college में admissions बंद हो जाती है। तो पापा ने कहा कि फिर Kota चले जाओ तैयारी करने के लिए JEE का। और उस time पे सर अभी अभी भी जो UPSC में ज्यादातर results जो आते हैं engineers लाते हैं। पापा को लगा कि फिर engineering कर लेगा तो UPSC आराम से निकल जाएगा। उन्होंने इस वजह से भेज दिया। मैं engineering करने इसलिए आया कि मुझे पता चला कि PS entry और SSC Tech entry से आप Defence में जा सकते हो। तो इस entry को सोच के मैं आ गया यहां पे। अभी मैं final year में हूं और जो CSC student हूं तो मुझे placements में बैठना है और इन सब चीजों में मेरा interest है नहीं मेरा interest हमेशा से defense में रहा है और एक बात तो for sure है कि मुझे UPSC exam देना ही है चाहे clear हो ना हो 6 seconds मुझे total खत्म करने ही है अगर नहीं करूंगा तो घर वाले शादी नहीं कराएंगे ना ही घर में घुसने देंगे अच्छा जी ऐसा है सर और सिर्फ घर घर का ही नहीं है मैं जहां से आता हूं मेरे society में और मैं अपने जो शहर है मेरा सहरसा वहां का एक bright student रहा हूं। तो वहां के ज्यादातर लोग जो मुझे जानते हैं हर कोई यानी in fact पड़ोसी भी वो अपने बच्चों को नहीं बोलते बेटा तू UPSC कर। वो बोल रहे तू teacher बन जा वो बोले धीरज तू UPSC कर। तुझे करना पड़ेगा तू कर लेगा।</w:t>
      </w:r>
    </w:p>
    <w:p>
      <w:r>
        <w:rPr>
          <w:b/>
          <w:color w:val="2E74B5"/>
        </w:rPr>
        <w:t xml:space="preserve">Speaker 5  </w:t>
      </w:r>
      <w:r>
        <w:rPr>
          <w:color w:val="AAAAAA"/>
          <w:sz w:val="16"/>
        </w:rPr>
        <w:t>[28:55]</w:t>
      </w:r>
    </w:p>
    <w:p>
      <w:pPr>
        <w:spacing w:after="160"/>
        <w:ind w:left="360"/>
      </w:pPr>
      <w:r>
        <w:t>मेरे को</w:t>
      </w:r>
    </w:p>
    <w:p>
      <w:r>
        <w:rPr>
          <w:b/>
          <w:color w:val="2E74B5"/>
        </w:rPr>
        <w:t xml:space="preserve">Speaker 9  </w:t>
      </w:r>
      <w:r>
        <w:rPr>
          <w:color w:val="AAAAAA"/>
          <w:sz w:val="16"/>
        </w:rPr>
        <w:t>[29:01]</w:t>
      </w:r>
    </w:p>
    <w:p>
      <w:pPr>
        <w:spacing w:after="160"/>
        <w:ind w:left="360"/>
      </w:pPr>
      <w:r>
        <w:t>और ये बहुत ज्यादा professor की तरह feel होता क्योंकि professor is a privilege तो मैं ज्यादा इसको अपने ऊपर हावी होने नहीं देता हूं। तो अब जैसे ही अब engineering खत्म होगा मुझे UPSC की तैयारी करनी है।</w:t>
      </w:r>
    </w:p>
    <w:p>
      <w:r>
        <w:rPr>
          <w:b/>
          <w:color w:val="2E74B5"/>
        </w:rPr>
        <w:t xml:space="preserve">Speaker 1  </w:t>
      </w:r>
      <w:r>
        <w:rPr>
          <w:color w:val="AAAAAA"/>
          <w:sz w:val="16"/>
        </w:rPr>
        <w:t>[29:08]</w:t>
      </w:r>
    </w:p>
    <w:p>
      <w:pPr>
        <w:spacing w:after="160"/>
        <w:ind w:left="360"/>
      </w:pPr>
      <w:r>
        <w:t>हम्म अभी शुरू कर दी preparation या नहीं?</w:t>
      </w:r>
    </w:p>
    <w:p>
      <w:r>
        <w:rPr>
          <w:b/>
          <w:color w:val="2E74B5"/>
        </w:rPr>
        <w:t xml:space="preserve">Speaker 9  </w:t>
      </w:r>
      <w:r>
        <w:rPr>
          <w:color w:val="AAAAAA"/>
          <w:sz w:val="16"/>
        </w:rPr>
        <w:t>[29:16]</w:t>
      </w:r>
    </w:p>
    <w:p>
      <w:pPr>
        <w:spacing w:after="160"/>
        <w:ind w:left="360"/>
      </w:pPr>
      <w:r>
        <w:t>नहीं है। Next year से करनी है सर।</w:t>
      </w:r>
    </w:p>
    <w:p>
      <w:r>
        <w:rPr>
          <w:b/>
          <w:color w:val="2E74B5"/>
        </w:rPr>
        <w:t xml:space="preserve">Speaker 1  </w:t>
      </w:r>
      <w:r>
        <w:rPr>
          <w:color w:val="AAAAAA"/>
          <w:sz w:val="16"/>
        </w:rPr>
        <w:t>[29:17]</w:t>
      </w:r>
    </w:p>
    <w:p>
      <w:pPr>
        <w:spacing w:after="160"/>
        <w:ind w:left="360"/>
      </w:pPr>
      <w:r>
        <w:t>Next</w:t>
      </w:r>
    </w:p>
    <w:p>
      <w:r>
        <w:rPr>
          <w:b/>
          <w:color w:val="2E74B5"/>
        </w:rPr>
        <w:t xml:space="preserve">Speaker 9  </w:t>
      </w:r>
      <w:r>
        <w:rPr>
          <w:color w:val="AAAAAA"/>
          <w:sz w:val="16"/>
        </w:rPr>
        <w:t>[29:18]</w:t>
      </w:r>
    </w:p>
    <w:p>
      <w:pPr>
        <w:spacing w:after="160"/>
        <w:ind w:left="360"/>
      </w:pPr>
      <w:r>
        <w:t>जी। और अभी से मैं पता लगा रहा हूँ कि मुझे क्या कौन सा optional वगैरह लेना चाहिए। मैं maths मेरा favorite subject है। मैं चाहता हूँ कि maths में ही लूँ पर बहुत सारे लोग जो जिन्हें मैं जानता हूँ सब बोलते हैं maths नहीं लेना चाहिए optional में।</w:t>
      </w:r>
    </w:p>
    <w:p>
      <w:r>
        <w:rPr>
          <w:b/>
          <w:color w:val="2E74B5"/>
        </w:rPr>
        <w:t xml:space="preserve">Speaker 1  </w:t>
      </w:r>
      <w:r>
        <w:rPr>
          <w:color w:val="AAAAAA"/>
          <w:sz w:val="16"/>
        </w:rPr>
        <w:t>[29:32]</w:t>
      </w:r>
    </w:p>
    <w:p>
      <w:pPr>
        <w:spacing w:after="160"/>
        <w:ind w:left="360"/>
      </w:pPr>
      <w:r>
        <w:t>हम्म</w:t>
      </w:r>
    </w:p>
    <w:p>
      <w:r>
        <w:rPr>
          <w:b/>
          <w:color w:val="2E74B5"/>
        </w:rPr>
        <w:t xml:space="preserve">Speaker 9  </w:t>
      </w:r>
      <w:r>
        <w:rPr>
          <w:color w:val="AAAAAA"/>
          <w:sz w:val="16"/>
        </w:rPr>
        <w:t>[29:33]</w:t>
      </w:r>
    </w:p>
    <w:p>
      <w:pPr>
        <w:spacing w:after="160"/>
        <w:ind w:left="360"/>
      </w:pPr>
      <w:r>
        <w:t>तो let's see सर।</w:t>
      </w:r>
    </w:p>
    <w:p>
      <w:r>
        <w:rPr>
          <w:b/>
          <w:color w:val="2E74B5"/>
        </w:rPr>
        <w:t xml:space="preserve">Speaker 1  </w:t>
      </w:r>
      <w:r>
        <w:rPr>
          <w:color w:val="AAAAAA"/>
          <w:sz w:val="16"/>
        </w:rPr>
        <w:t>[29:35]</w:t>
      </w:r>
    </w:p>
    <w:p>
      <w:pPr>
        <w:spacing w:after="160"/>
        <w:ind w:left="360"/>
      </w:pPr>
      <w:r>
        <w:t>तो scoring।</w:t>
      </w:r>
    </w:p>
    <w:p>
      <w:r>
        <w:rPr>
          <w:b/>
          <w:color w:val="2E74B5"/>
        </w:rPr>
        <w:t xml:space="preserve">Speaker 9  </w:t>
      </w:r>
      <w:r>
        <w:rPr>
          <w:color w:val="AAAAAA"/>
          <w:sz w:val="16"/>
        </w:rPr>
        <w:t>[29:36]</w:t>
      </w:r>
    </w:p>
    <w:p>
      <w:pPr>
        <w:spacing w:after="160"/>
        <w:ind w:left="360"/>
      </w:pPr>
      <w:r>
        <w:t>जी Maths मेरा favorite subject तो शायद लू एक बार chance लेके ना हो तो फिर अगले attempt में देखा जाएगा। अभी फिलहाल मैंने GATE का exam दिया था। मेरा एक दोस्त उसने भी वो GATE का exam दिया था उसने तो उसने मुझे बताया कि GATE का exam दे दो ये इससे M.Tech में admission मिलती है और Government exam जो PSUs है Public Sector Undertakings इसमें आप जा सकते हो। तो पहले मैंने उसको form भरा और फिर पापा ने कहा कि चलो Government exam है तो दे रहा हूं क्योंकि हमारे Bihar में Sir आप कितने भी पैसे वाली job करो, private job है तो आपकी value नहीं है। अगर आप teacher भी हो सरकारी तो आप मतलब महाराजा हो फिर वहां के। तो GATE का बेल फॉर्म भरा फिर पावन बोले ठीक है तैयारी करो और जब मैं घर गया था छठ पूजा के time पे पावन बोले चलो अभी GATE का exam तैयारी बंद अभी placement पे focus करो। और December में मेरा 3rd year का paper खत्म हुआ और 8th January 8th February को paper था सर GATE का। तो कुल मिला के साथ 37-38 दिन थे। तो उस time पे मैंने फिर छुट्टी भी थी college की तो मैंने GATE का तैयारी शुरू किया और exam दिया उसमें सर present भी बहुत अच्छा rank आ गया और IIT Madras और IIT KGP से call भी आ गया।</w:t>
      </w:r>
    </w:p>
    <w:p>
      <w:r>
        <w:rPr>
          <w:b/>
          <w:color w:val="2E74B5"/>
        </w:rPr>
        <w:t xml:space="preserve">Speaker 1  </w:t>
      </w:r>
      <w:r>
        <w:rPr>
          <w:color w:val="AAAAAA"/>
          <w:sz w:val="16"/>
        </w:rPr>
        <w:t>[30:45]</w:t>
      </w:r>
    </w:p>
    <w:p>
      <w:pPr>
        <w:spacing w:after="160"/>
        <w:ind w:left="360"/>
      </w:pPr>
      <w:r>
        <w:t>हम्म</w:t>
      </w:r>
    </w:p>
    <w:p>
      <w:r>
        <w:rPr>
          <w:b/>
          <w:color w:val="2E74B5"/>
        </w:rPr>
        <w:t xml:space="preserve">Speaker 9  </w:t>
      </w:r>
      <w:r>
        <w:rPr>
          <w:color w:val="AAAAAA"/>
          <w:sz w:val="16"/>
        </w:rPr>
        <w:t>[30:46]</w:t>
      </w:r>
    </w:p>
    <w:p>
      <w:pPr>
        <w:spacing w:after="160"/>
        <w:ind w:left="360"/>
      </w:pPr>
      <w:r>
        <w:t>लेकिन अभी और ज्यादा अच्छी rank लानी है तो GATE का exam देना है 4th year में।</w:t>
      </w:r>
    </w:p>
    <w:p>
      <w:r>
        <w:rPr>
          <w:b/>
          <w:color w:val="2E74B5"/>
        </w:rPr>
        <w:t xml:space="preserve">Speaker 1  </w:t>
      </w:r>
      <w:r>
        <w:rPr>
          <w:color w:val="AAAAAA"/>
          <w:sz w:val="16"/>
        </w:rPr>
        <w:t>[30:50]</w:t>
      </w:r>
    </w:p>
    <w:p>
      <w:pPr>
        <w:spacing w:after="160"/>
        <w:ind w:left="360"/>
      </w:pPr>
      <w:r>
        <w:t>ये धन्यवाद।</w:t>
      </w:r>
    </w:p>
    <w:p>
      <w:r>
        <w:rPr>
          <w:b/>
          <w:color w:val="2E74B5"/>
        </w:rPr>
        <w:t xml:space="preserve">Speaker 9  </w:t>
      </w:r>
      <w:r>
        <w:rPr>
          <w:color w:val="AAAAAA"/>
          <w:sz w:val="16"/>
        </w:rPr>
        <w:t>[30:51]</w:t>
      </w:r>
    </w:p>
    <w:p>
      <w:pPr>
        <w:spacing w:after="160"/>
        <w:ind w:left="360"/>
      </w:pPr>
      <w:r>
        <w:t>जी और अभी finally मैं final year में आ चुका हूं तो मैं CDS के लिए अभी eligible हूं और FKET के लिए भी। वो भी exams देने हैं लेकिन main जो है ultimate aim तो सर UPSC ही है। जी</w:t>
      </w:r>
    </w:p>
    <w:p>
      <w:r>
        <w:rPr>
          <w:b/>
          <w:color w:val="2E74B5"/>
        </w:rPr>
        <w:t xml:space="preserve">Speaker 1  </w:t>
      </w:r>
      <w:r>
        <w:rPr>
          <w:color w:val="AAAAAA"/>
          <w:sz w:val="16"/>
        </w:rPr>
        <w:t>[31:05]</w:t>
      </w:r>
    </w:p>
    <w:p>
      <w:pPr>
        <w:spacing w:after="160"/>
        <w:ind w:left="360"/>
      </w:pPr>
      <w:r>
        <w:t>ये क्या है ये?</w:t>
      </w:r>
    </w:p>
    <w:p>
      <w:r>
        <w:rPr>
          <w:b/>
          <w:color w:val="2E74B5"/>
        </w:rPr>
        <w:t xml:space="preserve">Speaker 9  </w:t>
      </w:r>
      <w:r>
        <w:rPr>
          <w:color w:val="AAAAAA"/>
          <w:sz w:val="16"/>
        </w:rPr>
        <w:t>[31:08]</w:t>
      </w:r>
    </w:p>
    <w:p>
      <w:pPr>
        <w:spacing w:after="160"/>
        <w:ind w:left="360"/>
      </w:pPr>
      <w:r>
        <w:t>मेरा नाम मनु कुमार है।</w:t>
      </w:r>
    </w:p>
    <w:p>
      <w:r>
        <w:rPr>
          <w:b/>
          <w:color w:val="2E74B5"/>
        </w:rPr>
        <w:t xml:space="preserve">Speaker 1  </w:t>
      </w:r>
      <w:r>
        <w:rPr>
          <w:color w:val="AAAAAA"/>
          <w:sz w:val="16"/>
        </w:rPr>
        <w:t>[31:09]</w:t>
      </w:r>
    </w:p>
    <w:p>
      <w:pPr>
        <w:spacing w:after="160"/>
        <w:ind w:left="360"/>
      </w:pPr>
      <w:r>
        <w:t>थोड़ा loudly भैया ये तो मतलब आप नीरज को भी नहीं सुना।</w:t>
      </w:r>
    </w:p>
    <w:p>
      <w:r>
        <w:rPr>
          <w:b/>
          <w:color w:val="2E74B5"/>
        </w:rPr>
        <w:t xml:space="preserve">Speaker 7  </w:t>
      </w:r>
      <w:r>
        <w:rPr>
          <w:color w:val="AAAAAA"/>
          <w:sz w:val="16"/>
        </w:rPr>
        <w:t>[31:16]</w:t>
      </w:r>
    </w:p>
    <w:p>
      <w:pPr>
        <w:spacing w:after="160"/>
        <w:ind w:left="360"/>
      </w:pPr>
      <w:r>
        <w:t>मेरा नाम मन्नू हुआ। मन्नू कुमार। मन्नू। मन्नू कुमार। from खगड़िया बिहार। और मैं 2022 12th pass out हूं।</w:t>
      </w:r>
    </w:p>
    <w:p>
      <w:r>
        <w:rPr>
          <w:b/>
          <w:color w:val="2E74B5"/>
        </w:rPr>
        <w:t xml:space="preserve">Speaker 1  </w:t>
      </w:r>
      <w:r>
        <w:rPr>
          <w:color w:val="AAAAAA"/>
          <w:sz w:val="16"/>
        </w:rPr>
        <w:t>[31:17]</w:t>
      </w:r>
    </w:p>
    <w:p>
      <w:pPr>
        <w:spacing w:after="160"/>
        <w:ind w:left="360"/>
      </w:pPr>
      <w:r>
        <w:t>Anu Kumar मैं 22</w:t>
      </w:r>
    </w:p>
    <w:p>
      <w:r>
        <w:rPr>
          <w:b/>
          <w:color w:val="2E74B5"/>
        </w:rPr>
        <w:t xml:space="preserve">Speaker 7  </w:t>
      </w:r>
      <w:r>
        <w:rPr>
          <w:color w:val="AAAAAA"/>
          <w:sz w:val="16"/>
        </w:rPr>
        <w:t>[31:29]</w:t>
      </w:r>
    </w:p>
    <w:p>
      <w:pPr>
        <w:spacing w:after="160"/>
        <w:ind w:left="360"/>
      </w:pPr>
      <w:r>
        <w:t>22 12th.</w:t>
      </w:r>
    </w:p>
    <w:p>
      <w:r>
        <w:rPr>
          <w:b/>
          <w:color w:val="2E74B5"/>
        </w:rPr>
        <w:t xml:space="preserve">Speaker 1  </w:t>
      </w:r>
      <w:r>
        <w:rPr>
          <w:color w:val="AAAAAA"/>
          <w:sz w:val="16"/>
        </w:rPr>
        <w:t>[31:29]</w:t>
      </w:r>
    </w:p>
    <w:p>
      <w:pPr>
        <w:spacing w:after="160"/>
        <w:ind w:left="360"/>
      </w:pPr>
      <w:r>
        <w:t>Well पास आउट ही पास आउट</w:t>
      </w:r>
    </w:p>
    <w:p>
      <w:r>
        <w:rPr>
          <w:b/>
          <w:color w:val="2E74B5"/>
        </w:rPr>
        <w:t xml:space="preserve">Speaker 7  </w:t>
      </w:r>
      <w:r>
        <w:rPr>
          <w:color w:val="AAAAAA"/>
          <w:sz w:val="16"/>
        </w:rPr>
        <w:t>[31:31]</w:t>
      </w:r>
    </w:p>
    <w:p>
      <w:pPr>
        <w:spacing w:after="160"/>
        <w:ind w:left="360"/>
      </w:pPr>
      <w:r>
        <w:t>पास ऑटो from पटना।</w:t>
      </w:r>
    </w:p>
    <w:p>
      <w:r>
        <w:rPr>
          <w:b/>
          <w:color w:val="2E74B5"/>
        </w:rPr>
        <w:t xml:space="preserve">Speaker 1  </w:t>
      </w:r>
      <w:r>
        <w:rPr>
          <w:color w:val="AAAAAA"/>
          <w:sz w:val="16"/>
        </w:rPr>
        <w:t>[31:33]</w:t>
      </w:r>
    </w:p>
    <w:p>
      <w:pPr>
        <w:spacing w:after="160"/>
        <w:ind w:left="360"/>
      </w:pPr>
      <w:r>
        <w:t>अच्छा</w:t>
      </w:r>
    </w:p>
    <w:p>
      <w:r>
        <w:rPr>
          <w:b/>
          <w:color w:val="2E74B5"/>
        </w:rPr>
        <w:t xml:space="preserve">Speaker 7  </w:t>
      </w:r>
      <w:r>
        <w:rPr>
          <w:color w:val="AAAAAA"/>
          <w:sz w:val="16"/>
        </w:rPr>
        <w:t>[31:34]</w:t>
      </w:r>
    </w:p>
    <w:p>
      <w:pPr>
        <w:spacing w:after="160"/>
        <w:ind w:left="360"/>
      </w:pPr>
      <w:r>
        <w:t>मतलब Commerce stream से हूँ मैं basically। तो पापा का कहना था कि 1 बारी तुम CA करो। तो मैंने सीधा सीधा पहले बोला कि CA तो कर लूँ मैं लेकिन मुझे graduation साथ साथ करना है। तो GBU ये मेरा junior हुआ Harsh। तो मैंने GBU में गया। GBU में मैंने मतलब कर रहा था।</w:t>
      </w:r>
    </w:p>
    <w:p>
      <w:r>
        <w:rPr>
          <w:b/>
          <w:color w:val="2E74B5"/>
        </w:rPr>
        <w:t xml:space="preserve">Speaker 1  </w:t>
      </w:r>
      <w:r>
        <w:rPr>
          <w:color w:val="AAAAAA"/>
          <w:sz w:val="16"/>
        </w:rPr>
        <w:t>[31:53]</w:t>
      </w:r>
    </w:p>
    <w:p>
      <w:pPr>
        <w:spacing w:after="160"/>
        <w:ind w:left="360"/>
      </w:pPr>
      <w:r>
        <w:t>हाँ हाँ हाँ ठीक है। ठीक है। रोटी भी ला दो मेरे खाना में।</w:t>
      </w:r>
    </w:p>
    <w:p>
      <w:r>
        <w:rPr>
          <w:b/>
          <w:color w:val="2E74B5"/>
        </w:rPr>
        <w:t xml:space="preserve">Speaker 7  </w:t>
      </w:r>
      <w:r>
        <w:rPr>
          <w:color w:val="AAAAAA"/>
          <w:sz w:val="16"/>
        </w:rPr>
        <w:t>[31:58]</w:t>
      </w:r>
    </w:p>
    <w:p>
      <w:pPr>
        <w:spacing w:after="160"/>
        <w:ind w:left="360"/>
      </w:pPr>
      <w:r>
        <w:t>Okay okay okay.</w:t>
      </w:r>
    </w:p>
    <w:p>
      <w:r>
        <w:rPr>
          <w:b/>
          <w:color w:val="2E74B5"/>
        </w:rPr>
        <w:t xml:space="preserve">Speaker 1  </w:t>
      </w:r>
      <w:r>
        <w:rPr>
          <w:color w:val="AAAAAA"/>
          <w:sz w:val="16"/>
        </w:rPr>
        <w:t>[31:59]</w:t>
      </w:r>
    </w:p>
    <w:p>
      <w:pPr>
        <w:spacing w:after="160"/>
        <w:ind w:left="360"/>
      </w:pPr>
      <w:r>
        <w:t>थोड़ा loud की तो मैं</w:t>
      </w:r>
    </w:p>
    <w:p>
      <w:r>
        <w:rPr>
          <w:b/>
          <w:color w:val="2E74B5"/>
        </w:rPr>
        <w:t xml:space="preserve">Speaker 7  </w:t>
      </w:r>
      <w:r>
        <w:rPr>
          <w:color w:val="AAAAAA"/>
          <w:sz w:val="16"/>
        </w:rPr>
        <w:t>[32:00]</w:t>
      </w:r>
    </w:p>
    <w:p>
      <w:pPr>
        <w:spacing w:after="160"/>
        <w:ind w:left="360"/>
      </w:pPr>
      <w:r>
        <w:t>तो मैं GBU में गया, GBU में मैंने अपनी graduation के साथ-साथ CA की भी तैयारी की। तो वहां पे मैंने पहले देखा कि या तो आप CA कर लो या तो आप college कर लो क्योंकि college वाले आपको time देंगे नहीं कि आप किसी और के लिए preparation करो क्योंकि वो ये है आज आज वो है आज वो है तो उस वजह से मेरा CA का foundation तक नहीं निकला जो बात है fact तो फिर मैंने वो drop out कर दिया फिर मैं सोचा कि चलो college ही complete करें क्योंकि अगर आप college कर लेते हो तो foundation को आप easily कि break out कर सकते हो क्योंकि आप foundation नहीं दोगे फिर फिर आप सीधा inter दोगे तो फिर हुआ ये सब चीज। तो फिर जब मेरा college खत्म हुआ अभी recently तो फिर मेरे भैया हैं 1। उनका हो गया government job। अब आ गया family का pressure कि तुम भी निकालो government क्योंकि तुम CA करोगे तो basically तुम कितना जाओगे? banking। उससे ज्यादा कुछ भी नहीं। तो फिर भैया का BPSC निकल गया तो भैया जिससे थोड़ा बातचीत किए भैया बताओ क्या करें बोले तुम्हारे पास अभी बहुत time है तुम घुसो CA छोड़ो CA तुम कर लेगा हम जानते हैं लेकिन UPSC में एक बार तुम घुस के देखो। हम सोचे ठीक है देखते हैं। फिर हम वापस आए दिल्ली अपना तो फिर Greater Maratha उस टाइम रह रहे थे फिर वहां से हम shift हुए इधर लक्ष्मीनगर की तरफ भी सोचे कि यहां पे classes हैं वगैरह करोल बाग nearest पड़ेगा दृष्टि के लिए। दृष्टि गए दृष्टि का fees इतना ज्यादा।</w:t>
      </w:r>
    </w:p>
    <w:p>
      <w:r>
        <w:rPr>
          <w:b/>
          <w:color w:val="2E74B5"/>
        </w:rPr>
        <w:t xml:space="preserve">Speaker 1  </w:t>
      </w:r>
      <w:r>
        <w:rPr>
          <w:color w:val="AAAAAA"/>
          <w:sz w:val="16"/>
        </w:rPr>
        <w:t>[33:27]</w:t>
      </w:r>
    </w:p>
    <w:p>
      <w:pPr>
        <w:spacing w:after="160"/>
        <w:ind w:left="360"/>
      </w:pPr>
      <w:r>
        <w:t>कहाँ गए?</w:t>
      </w:r>
    </w:p>
    <w:p>
      <w:r>
        <w:rPr>
          <w:b/>
          <w:color w:val="2E74B5"/>
        </w:rPr>
        <w:t xml:space="preserve">Speaker 7  </w:t>
      </w:r>
      <w:r>
        <w:rPr>
          <w:color w:val="AAAAAA"/>
          <w:sz w:val="16"/>
        </w:rPr>
        <w:t>[33:28]</w:t>
      </w:r>
    </w:p>
    <w:p>
      <w:pPr>
        <w:spacing w:after="160"/>
        <w:ind w:left="360"/>
      </w:pPr>
      <w:r>
        <w:t>दृष्टि</w:t>
      </w:r>
    </w:p>
    <w:p>
      <w:r>
        <w:rPr>
          <w:b/>
          <w:color w:val="2E74B5"/>
        </w:rPr>
        <w:t xml:space="preserve">Speaker 1  </w:t>
      </w:r>
      <w:r>
        <w:rPr>
          <w:color w:val="AAAAAA"/>
          <w:sz w:val="16"/>
        </w:rPr>
        <w:t>[33:29]</w:t>
      </w:r>
    </w:p>
    <w:p>
      <w:pPr>
        <w:spacing w:after="160"/>
        <w:ind w:left="360"/>
      </w:pPr>
      <w:r>
        <w:t>दृश्चित है। दृश्चित है।</w:t>
      </w:r>
    </w:p>
    <w:p>
      <w:r>
        <w:rPr>
          <w:b/>
          <w:color w:val="2E74B5"/>
        </w:rPr>
        <w:t xml:space="preserve">Speaker 7  </w:t>
      </w:r>
      <w:r>
        <w:rPr>
          <w:color w:val="AAAAAA"/>
          <w:sz w:val="16"/>
        </w:rPr>
        <w:t>[33:29]</w:t>
      </w:r>
    </w:p>
    <w:p>
      <w:pPr>
        <w:spacing w:after="160"/>
        <w:ind w:left="360"/>
      </w:pPr>
      <w:r>
        <w:t>DCIS.</w:t>
      </w:r>
    </w:p>
    <w:p>
      <w:r>
        <w:rPr>
          <w:b/>
          <w:color w:val="2E74B5"/>
        </w:rPr>
        <w:t xml:space="preserve">Speaker 1  </w:t>
      </w:r>
      <w:r>
        <w:rPr>
          <w:color w:val="AAAAAA"/>
          <w:sz w:val="16"/>
        </w:rPr>
        <w:t>[33:31]</w:t>
      </w:r>
    </w:p>
    <w:p>
      <w:pPr>
        <w:spacing w:after="160"/>
        <w:ind w:left="360"/>
      </w:pPr>
      <w:r>
        <w:t>फीस कितना था वहां पे?</w:t>
      </w:r>
    </w:p>
    <w:p>
      <w:r>
        <w:rPr>
          <w:b/>
          <w:color w:val="2E74B5"/>
        </w:rPr>
        <w:t xml:space="preserve">Speaker 7  </w:t>
      </w:r>
      <w:r>
        <w:rPr>
          <w:color w:val="AAAAAA"/>
          <w:sz w:val="16"/>
        </w:rPr>
        <w:t>[33:32]</w:t>
      </w:r>
    </w:p>
    <w:p>
      <w:pPr>
        <w:spacing w:after="160"/>
        <w:ind w:left="360"/>
      </w:pPr>
      <w:r>
        <w:t>लमसम मोटामोटी ₹1.5 लाख।</w:t>
      </w:r>
    </w:p>
    <w:p>
      <w:r>
        <w:rPr>
          <w:b/>
          <w:color w:val="2E74B5"/>
        </w:rPr>
        <w:t xml:space="preserve">Speaker 1  </w:t>
      </w:r>
      <w:r>
        <w:rPr>
          <w:color w:val="AAAAAA"/>
          <w:sz w:val="16"/>
        </w:rPr>
        <w:t>[33:35]</w:t>
      </w:r>
    </w:p>
    <w:p>
      <w:pPr>
        <w:spacing w:after="160"/>
        <w:ind w:left="360"/>
      </w:pPr>
      <w:r>
        <w:t>साल था।</w:t>
      </w:r>
    </w:p>
    <w:p>
      <w:r>
        <w:rPr>
          <w:b/>
          <w:color w:val="2E74B5"/>
        </w:rPr>
        <w:t xml:space="preserve">Speaker 7  </w:t>
      </w:r>
      <w:r>
        <w:rPr>
          <w:color w:val="AAAAAA"/>
          <w:sz w:val="16"/>
        </w:rPr>
        <w:t>[33:36]</w:t>
      </w:r>
    </w:p>
    <w:p>
      <w:pPr>
        <w:spacing w:after="160"/>
        <w:ind w:left="360"/>
      </w:pPr>
      <w:r>
        <w:t>साल।</w:t>
      </w:r>
    </w:p>
    <w:p>
      <w:r>
        <w:rPr>
          <w:b/>
          <w:color w:val="2E74B5"/>
        </w:rPr>
        <w:t xml:space="preserve">Speaker 1  </w:t>
      </w:r>
      <w:r>
        <w:rPr>
          <w:color w:val="AAAAAA"/>
          <w:sz w:val="16"/>
        </w:rPr>
        <w:t>[33:37]</w:t>
      </w:r>
    </w:p>
    <w:p>
      <w:pPr>
        <w:spacing w:after="160"/>
        <w:ind w:left="360"/>
      </w:pPr>
      <w:r>
        <w:t>और कितने देर का course रहता है?</w:t>
      </w:r>
    </w:p>
    <w:p>
      <w:r>
        <w:rPr>
          <w:b/>
          <w:color w:val="2E74B5"/>
        </w:rPr>
        <w:t xml:space="preserve">Speaker 7  </w:t>
      </w:r>
      <w:r>
        <w:rPr>
          <w:color w:val="AAAAAA"/>
          <w:sz w:val="16"/>
        </w:rPr>
        <w:t>[33:39]</w:t>
      </w:r>
    </w:p>
    <w:p>
      <w:pPr>
        <w:spacing w:after="160"/>
        <w:ind w:left="360"/>
      </w:pPr>
      <w:r>
        <w:t>9</w:t>
      </w:r>
    </w:p>
    <w:p>
      <w:r>
        <w:rPr>
          <w:b/>
          <w:color w:val="2E74B5"/>
        </w:rPr>
        <w:t xml:space="preserve">Speaker 1  </w:t>
      </w:r>
      <w:r>
        <w:rPr>
          <w:color w:val="AAAAAA"/>
          <w:sz w:val="16"/>
        </w:rPr>
        <w:t>[33:39]</w:t>
      </w:r>
    </w:p>
    <w:p>
      <w:pPr>
        <w:spacing w:after="160"/>
        <w:ind w:left="360"/>
      </w:pPr>
      <w:r>
        <w:t>1 साल का ही हो।</w:t>
      </w:r>
    </w:p>
    <w:p>
      <w:r>
        <w:rPr>
          <w:b/>
          <w:color w:val="2E74B5"/>
        </w:rPr>
        <w:t xml:space="preserve">Speaker 7  </w:t>
      </w:r>
      <w:r>
        <w:rPr>
          <w:color w:val="AAAAAA"/>
          <w:sz w:val="16"/>
        </w:rPr>
        <w:t>[33:40]</w:t>
      </w:r>
    </w:p>
    <w:p>
      <w:pPr>
        <w:spacing w:after="160"/>
        <w:ind w:left="360"/>
      </w:pPr>
      <w:r>
        <w:t>1 साल का ही course रहता है मोटा मोटी।</w:t>
      </w:r>
    </w:p>
    <w:p>
      <w:r>
        <w:rPr>
          <w:b/>
          <w:color w:val="2E74B5"/>
        </w:rPr>
        <w:t xml:space="preserve">Speaker 1  </w:t>
      </w:r>
      <w:r>
        <w:rPr>
          <w:color w:val="AAAAAA"/>
          <w:sz w:val="16"/>
        </w:rPr>
        <w:t>[33:41]</w:t>
      </w:r>
    </w:p>
    <w:p>
      <w:pPr>
        <w:spacing w:after="160"/>
        <w:ind w:left="360"/>
      </w:pPr>
      <w:r>
        <w:t>अच्छा तो sports की pieces ₹1.5 लाख</w:t>
      </w:r>
    </w:p>
    <w:p>
      <w:r>
        <w:rPr>
          <w:b/>
          <w:color w:val="2E74B5"/>
        </w:rPr>
        <w:t xml:space="preserve">Speaker 7  </w:t>
      </w:r>
      <w:r>
        <w:rPr>
          <w:color w:val="AAAAAA"/>
          <w:sz w:val="16"/>
        </w:rPr>
        <w:t>[33:43]</w:t>
      </w:r>
    </w:p>
    <w:p>
      <w:pPr>
        <w:spacing w:after="160"/>
        <w:ind w:left="360"/>
      </w:pPr>
      <w:r>
        <w:t>₹1,50,000 के आस पास। तो फिर वो देखे, वो फिर सोचे कि नहीं इतना तो invest नहीं कर सकते क्योंकि family background आप जानते हैं बिहार का बहुत ज्यादा low रहता है, हर family का same नहीं रहता है। कोई high रहता है, कोई low रहता है। तो middle class जानते ही हैं इतना एक बार में पापा को बोले। तो फिर online option दिखा। online option खान सर का।</w:t>
      </w:r>
    </w:p>
    <w:p>
      <w:r>
        <w:rPr>
          <w:b/>
          <w:color w:val="2E74B5"/>
        </w:rPr>
        <w:t xml:space="preserve">Speaker 1  </w:t>
      </w:r>
      <w:r>
        <w:rPr>
          <w:color w:val="AAAAAA"/>
          <w:sz w:val="16"/>
        </w:rPr>
        <w:t>[34:02]</w:t>
      </w:r>
    </w:p>
    <w:p>
      <w:pPr>
        <w:spacing w:after="160"/>
        <w:ind w:left="360"/>
      </w:pPr>
      <w:r>
        <w:t>जी</w:t>
      </w:r>
    </w:p>
    <w:p>
      <w:r>
        <w:rPr>
          <w:b/>
          <w:color w:val="2E74B5"/>
        </w:rPr>
        <w:t xml:space="preserve">Speaker 7  </w:t>
      </w:r>
      <w:r>
        <w:rPr>
          <w:color w:val="AAAAAA"/>
          <w:sz w:val="16"/>
        </w:rPr>
        <w:t>[34:02]</w:t>
      </w:r>
    </w:p>
    <w:p>
      <w:pPr>
        <w:spacing w:after="160"/>
        <w:ind w:left="360"/>
      </w:pPr>
      <w:r>
        <w:t>वो लिए क्योंकि घर पे नहीं रहते हैं क्योंकि घर पे जानते हो कि आप बहुत सारा काम चाम रहता है ये वो। तो बाबा बोले कि तुम Delhi ही रहो हम तुमको Delhi रखेंगे कोई बात नहीं है।</w:t>
      </w:r>
    </w:p>
    <w:p>
      <w:r>
        <w:rPr>
          <w:b/>
          <w:color w:val="2E74B5"/>
        </w:rPr>
        <w:t xml:space="preserve">Speaker 1  </w:t>
      </w:r>
      <w:r>
        <w:rPr>
          <w:color w:val="AAAAAA"/>
          <w:sz w:val="16"/>
        </w:rPr>
        <w:t>[34:11]</w:t>
      </w:r>
    </w:p>
    <w:p>
      <w:pPr>
        <w:spacing w:after="160"/>
        <w:ind w:left="360"/>
      </w:pPr>
      <w:r>
        <w:t>अच्छा</w:t>
      </w:r>
    </w:p>
    <w:p>
      <w:r>
        <w:rPr>
          <w:b/>
          <w:color w:val="2E74B5"/>
        </w:rPr>
        <w:t xml:space="preserve">Speaker 7  </w:t>
      </w:r>
      <w:r>
        <w:rPr>
          <w:color w:val="AAAAAA"/>
          <w:sz w:val="16"/>
        </w:rPr>
        <w:t>[34:12]</w:t>
      </w:r>
    </w:p>
    <w:p>
      <w:pPr>
        <w:spacing w:after="160"/>
        <w:ind w:left="360"/>
      </w:pPr>
      <w:r>
        <w:t>तो UPSC का तैयारी कर रहे हैं।</w:t>
      </w:r>
    </w:p>
    <w:p>
      <w:r>
        <w:rPr>
          <w:b/>
          <w:color w:val="2E74B5"/>
        </w:rPr>
        <w:t xml:space="preserve">Speaker 1  </w:t>
      </w:r>
      <w:r>
        <w:rPr>
          <w:color w:val="AAAAAA"/>
          <w:sz w:val="16"/>
        </w:rPr>
        <w:t>[34:14]</w:t>
      </w:r>
    </w:p>
    <w:p>
      <w:pPr>
        <w:spacing w:after="160"/>
        <w:ind w:left="360"/>
      </w:pPr>
      <w:r>
        <w:t>हम्म</w:t>
      </w:r>
    </w:p>
    <w:p>
      <w:r>
        <w:rPr>
          <w:b/>
          <w:color w:val="2E74B5"/>
        </w:rPr>
        <w:t xml:space="preserve">Speaker 7  </w:t>
      </w:r>
      <w:r>
        <w:rPr>
          <w:color w:val="AAAAAA"/>
          <w:sz w:val="16"/>
        </w:rPr>
        <w:t>[34:14]</w:t>
      </w:r>
    </w:p>
    <w:p>
      <w:pPr>
        <w:spacing w:after="160"/>
        <w:ind w:left="360"/>
      </w:pPr>
      <w:r>
        <w:t>Prelims दिए थे। नहीं हुआ।</w:t>
      </w:r>
    </w:p>
    <w:p>
      <w:r>
        <w:rPr>
          <w:b/>
          <w:color w:val="2E74B5"/>
        </w:rPr>
        <w:t xml:space="preserve">Speaker 1  </w:t>
      </w:r>
      <w:r>
        <w:rPr>
          <w:color w:val="AAAAAA"/>
          <w:sz w:val="16"/>
        </w:rPr>
        <w:t>[34:16]</w:t>
      </w:r>
    </w:p>
    <w:p>
      <w:pPr>
        <w:spacing w:after="160"/>
        <w:ind w:left="360"/>
      </w:pPr>
      <w:r>
        <w:t>नहीं हुआ।</w:t>
      </w:r>
    </w:p>
    <w:p>
      <w:r>
        <w:rPr>
          <w:b/>
          <w:color w:val="2E74B5"/>
        </w:rPr>
        <w:t xml:space="preserve">Speaker 7  </w:t>
      </w:r>
      <w:r>
        <w:rPr>
          <w:color w:val="AAAAAA"/>
          <w:sz w:val="16"/>
        </w:rPr>
        <w:t>[34:17]</w:t>
      </w:r>
    </w:p>
    <w:p>
      <w:pPr>
        <w:spacing w:after="160"/>
        <w:ind w:left="360"/>
      </w:pPr>
      <w:r>
        <w:t>अब देख रहे हैं आगे फिर से।</w:t>
      </w:r>
    </w:p>
    <w:p>
      <w:r>
        <w:rPr>
          <w:b/>
          <w:color w:val="2E74B5"/>
        </w:rPr>
        <w:t xml:space="preserve">Speaker 1  </w:t>
      </w:r>
      <w:r>
        <w:rPr>
          <w:color w:val="AAAAAA"/>
          <w:sz w:val="16"/>
        </w:rPr>
        <w:t>[34:19]</w:t>
      </w:r>
    </w:p>
    <w:p>
      <w:pPr>
        <w:spacing w:after="160"/>
        <w:ind w:left="360"/>
      </w:pPr>
      <w:r>
        <w:t>हाँ</w:t>
      </w:r>
    </w:p>
    <w:p>
      <w:r>
        <w:rPr>
          <w:b/>
          <w:color w:val="2E74B5"/>
        </w:rPr>
        <w:t xml:space="preserve">Speaker 7  </w:t>
      </w:r>
      <w:r>
        <w:rPr>
          <w:color w:val="AAAAAA"/>
          <w:sz w:val="16"/>
        </w:rPr>
        <w:t>[34:19]</w:t>
      </w:r>
    </w:p>
    <w:p>
      <w:pPr>
        <w:spacing w:after="160"/>
        <w:ind w:left="360"/>
      </w:pPr>
      <w:r>
        <w:t>एक बार और पिया जाएगा।</w:t>
      </w:r>
    </w:p>
    <w:p>
      <w:r>
        <w:rPr>
          <w:b/>
          <w:color w:val="2E74B5"/>
        </w:rPr>
        <w:t xml:space="preserve">Speaker 1  </w:t>
      </w:r>
      <w:r>
        <w:rPr>
          <w:color w:val="AAAAAA"/>
          <w:sz w:val="16"/>
        </w:rPr>
        <w:t>[34:21]</w:t>
      </w:r>
    </w:p>
    <w:p>
      <w:pPr>
        <w:spacing w:after="160"/>
        <w:ind w:left="360"/>
      </w:pPr>
      <w:r>
        <w:t>हाँ और कितनी देर से तकरीबन ये course पूरा हो गया? मेरा</w:t>
      </w:r>
    </w:p>
    <w:p>
      <w:r>
        <w:rPr>
          <w:b/>
          <w:color w:val="2E74B5"/>
        </w:rPr>
        <w:t xml:space="preserve">Speaker 7  </w:t>
      </w:r>
      <w:r>
        <w:rPr>
          <w:color w:val="AAAAAA"/>
          <w:sz w:val="16"/>
        </w:rPr>
        <w:t>[34:25]</w:t>
      </w:r>
    </w:p>
    <w:p>
      <w:pPr>
        <w:spacing w:after="160"/>
        <w:ind w:left="360"/>
      </w:pPr>
      <w:r>
        <w:t>मेरा मतलब जब</w:t>
      </w:r>
    </w:p>
    <w:p>
      <w:r>
        <w:rPr>
          <w:b/>
          <w:color w:val="2E74B5"/>
        </w:rPr>
        <w:t xml:space="preserve">Speaker 1  </w:t>
      </w:r>
      <w:r>
        <w:rPr>
          <w:color w:val="AAAAAA"/>
          <w:sz w:val="16"/>
        </w:rPr>
        <w:t>[34:26]</w:t>
      </w:r>
    </w:p>
    <w:p>
      <w:pPr>
        <w:spacing w:after="160"/>
        <w:ind w:left="360"/>
      </w:pPr>
      <w:r>
        <w:t>जब उस course आपने नहीं लिया दृष्टि आई एस दृष्टि</w:t>
      </w:r>
    </w:p>
    <w:p>
      <w:r>
        <w:rPr>
          <w:b/>
          <w:color w:val="2E74B5"/>
        </w:rPr>
        <w:t xml:space="preserve">Speaker 7  </w:t>
      </w:r>
      <w:r>
        <w:rPr>
          <w:color w:val="AAAAAA"/>
          <w:sz w:val="16"/>
        </w:rPr>
        <w:t>[34:28]</w:t>
      </w:r>
    </w:p>
    <w:p>
      <w:pPr>
        <w:spacing w:after="160"/>
        <w:ind w:left="360"/>
      </w:pPr>
      <w:r>
        <w:t>दृष्टि का नहीं किया मैंने।</w:t>
      </w:r>
    </w:p>
    <w:p>
      <w:r>
        <w:rPr>
          <w:b/>
          <w:color w:val="2E74B5"/>
        </w:rPr>
        <w:t xml:space="preserve">Speaker 1  </w:t>
      </w:r>
      <w:r>
        <w:rPr>
          <w:color w:val="AAAAAA"/>
          <w:sz w:val="16"/>
        </w:rPr>
        <w:t>[34:29]</w:t>
      </w:r>
    </w:p>
    <w:p>
      <w:pPr>
        <w:spacing w:after="160"/>
        <w:ind w:left="360"/>
      </w:pPr>
      <w:r>
        <w:t>ऑनलाइन कर रहे हैं। ऑनलाइन खान सर से।</w:t>
      </w:r>
    </w:p>
    <w:p>
      <w:r>
        <w:rPr>
          <w:b/>
          <w:color w:val="2E74B5"/>
        </w:rPr>
        <w:t xml:space="preserve">Speaker 7  </w:t>
      </w:r>
      <w:r>
        <w:rPr>
          <w:color w:val="AAAAAA"/>
          <w:sz w:val="16"/>
        </w:rPr>
        <w:t>[34:30]</w:t>
      </w:r>
    </w:p>
    <w:p>
      <w:pPr>
        <w:spacing w:after="160"/>
        <w:ind w:left="360"/>
      </w:pPr>
      <w:r>
        <w:t>ऑनलाइन खान सर फैसिलिटी। खान सर के क्लासेस से ग्लोबल खान।</w:t>
      </w:r>
    </w:p>
    <w:p>
      <w:r>
        <w:rPr>
          <w:b/>
          <w:color w:val="2E74B5"/>
        </w:rPr>
        <w:t xml:space="preserve">Speaker 1  </w:t>
      </w:r>
      <w:r>
        <w:rPr>
          <w:color w:val="AAAAAA"/>
          <w:sz w:val="16"/>
        </w:rPr>
        <w:t>[34:32]</w:t>
      </w:r>
    </w:p>
    <w:p>
      <w:pPr>
        <w:spacing w:after="160"/>
        <w:ind w:left="360"/>
      </w:pPr>
      <w:r>
        <w:t>हां सर क्या है। हां सर। हाँ</w:t>
      </w:r>
    </w:p>
    <w:p>
      <w:r>
        <w:rPr>
          <w:b/>
          <w:color w:val="2E74B5"/>
        </w:rPr>
        <w:t xml:space="preserve">Speaker 7  </w:t>
      </w:r>
      <w:r>
        <w:rPr>
          <w:color w:val="AAAAAA"/>
          <w:sz w:val="16"/>
        </w:rPr>
        <w:t>[34:37]</w:t>
      </w:r>
    </w:p>
    <w:p>
      <w:pPr>
        <w:spacing w:after="160"/>
        <w:ind w:left="360"/>
      </w:pPr>
      <w:r>
        <w:t>हां जी Sir</w:t>
      </w:r>
    </w:p>
    <w:p>
      <w:r>
        <w:rPr>
          <w:b/>
          <w:color w:val="2E74B5"/>
        </w:rPr>
        <w:t xml:space="preserve">Speaker 1  </w:t>
      </w:r>
      <w:r>
        <w:rPr>
          <w:color w:val="AAAAAA"/>
          <w:sz w:val="16"/>
        </w:rPr>
        <w:t>[34:38]</w:t>
      </w:r>
    </w:p>
    <w:p>
      <w:pPr>
        <w:spacing w:after="160"/>
        <w:ind w:left="360"/>
      </w:pPr>
      <w:r>
        <w:t>वो कब से चल रहे हैं?</w:t>
      </w:r>
    </w:p>
    <w:p>
      <w:r>
        <w:rPr>
          <w:b/>
          <w:color w:val="2E74B5"/>
        </w:rPr>
        <w:t xml:space="preserve">Speaker 7  </w:t>
      </w:r>
      <w:r>
        <w:rPr>
          <w:color w:val="AAAAAA"/>
          <w:sz w:val="16"/>
        </w:rPr>
        <w:t>[34:39]</w:t>
      </w:r>
    </w:p>
    <w:p>
      <w:pPr>
        <w:spacing w:after="160"/>
        <w:ind w:left="360"/>
      </w:pPr>
      <w:r>
        <w:t>मेरा college के साथ-साथ ही चल रहा था।</w:t>
      </w:r>
    </w:p>
    <w:p>
      <w:r>
        <w:rPr>
          <w:b/>
          <w:color w:val="2E74B5"/>
        </w:rPr>
        <w:t xml:space="preserve">Speaker 1  </w:t>
      </w:r>
      <w:r>
        <w:rPr>
          <w:color w:val="AAAAAA"/>
          <w:sz w:val="16"/>
        </w:rPr>
        <w:t>[34:41]</w:t>
      </w:r>
    </w:p>
    <w:p>
      <w:pPr>
        <w:spacing w:after="160"/>
        <w:ind w:left="360"/>
      </w:pPr>
      <w:r>
        <w:t>हो रही है।</w:t>
      </w:r>
    </w:p>
    <w:p>
      <w:r>
        <w:rPr>
          <w:b/>
          <w:color w:val="2E74B5"/>
        </w:rPr>
        <w:t xml:space="preserve">Speaker 7  </w:t>
      </w:r>
      <w:r>
        <w:rPr>
          <w:color w:val="AAAAAA"/>
          <w:sz w:val="16"/>
        </w:rPr>
        <w:t>[34:42]</w:t>
      </w:r>
    </w:p>
    <w:p>
      <w:pPr>
        <w:spacing w:after="160"/>
        <w:ind w:left="360"/>
      </w:pPr>
      <w:r>
        <w:t>हाँ</w:t>
      </w:r>
    </w:p>
    <w:p>
      <w:r>
        <w:rPr>
          <w:b/>
          <w:color w:val="2E74B5"/>
        </w:rPr>
        <w:t xml:space="preserve">Speaker 1  </w:t>
      </w:r>
      <w:r>
        <w:rPr>
          <w:color w:val="AAAAAA"/>
          <w:sz w:val="16"/>
        </w:rPr>
        <w:t>[34:44]</w:t>
      </w:r>
    </w:p>
    <w:p>
      <w:pPr>
        <w:spacing w:after="160"/>
        <w:ind w:left="360"/>
      </w:pPr>
      <w:r>
        <w:t>और online online</w:t>
      </w:r>
    </w:p>
    <w:p>
      <w:r>
        <w:rPr>
          <w:b/>
          <w:color w:val="2E74B5"/>
        </w:rPr>
        <w:t xml:space="preserve">Speaker 7  </w:t>
      </w:r>
      <w:r>
        <w:rPr>
          <w:color w:val="AAAAAA"/>
          <w:sz w:val="16"/>
        </w:rPr>
        <w:t>[34:45]</w:t>
      </w:r>
    </w:p>
    <w:p>
      <w:pPr>
        <w:spacing w:after="160"/>
        <w:ind w:left="360"/>
      </w:pPr>
      <w:r>
        <w:t>ऑनलाइन mode में ही है वो पूरा का पूरा।</w:t>
      </w:r>
    </w:p>
    <w:p>
      <w:r>
        <w:rPr>
          <w:b/>
          <w:color w:val="2E74B5"/>
        </w:rPr>
        <w:t xml:space="preserve">Speaker 1  </w:t>
      </w:r>
      <w:r>
        <w:rPr>
          <w:color w:val="AAAAAA"/>
          <w:sz w:val="16"/>
        </w:rPr>
        <w:t>[34:47]</w:t>
      </w:r>
    </w:p>
    <w:p>
      <w:pPr>
        <w:spacing w:after="160"/>
        <w:ind w:left="360"/>
      </w:pPr>
      <w:r>
        <w:t>वैसे तो काफी सबने share किया कि क्यों UPSC जैसे आपने बताया कि you know अपने decisions की एक power और freedom चाहिए। आपने क्या बताया था कि क्या reason है UPSC</w:t>
      </w:r>
    </w:p>
    <w:p>
      <w:r>
        <w:rPr>
          <w:b/>
          <w:color w:val="2E74B5"/>
        </w:rPr>
        <w:t xml:space="preserve">Speaker 2  </w:t>
      </w:r>
      <w:r>
        <w:rPr>
          <w:color w:val="AAAAAA"/>
          <w:sz w:val="16"/>
        </w:rPr>
        <w:t>[35:04]</w:t>
      </w:r>
    </w:p>
    <w:p>
      <w:pPr>
        <w:spacing w:after="160"/>
        <w:ind w:left="360"/>
      </w:pPr>
      <w:r>
        <w:t>गवर्नमेंट एक powerful एक position दे रहा था।</w:t>
      </w:r>
    </w:p>
    <w:p>
      <w:r>
        <w:rPr>
          <w:b/>
          <w:color w:val="2E74B5"/>
        </w:rPr>
        <w:t xml:space="preserve">Speaker 1  </w:t>
      </w:r>
      <w:r>
        <w:rPr>
          <w:color w:val="AAAAAA"/>
          <w:sz w:val="16"/>
        </w:rPr>
        <w:t>[35:07]</w:t>
      </w:r>
    </w:p>
    <w:p>
      <w:pPr>
        <w:spacing w:after="160"/>
        <w:ind w:left="360"/>
      </w:pPr>
      <w:r>
        <w:t>Parliament</w:t>
      </w:r>
    </w:p>
    <w:p>
      <w:r>
        <w:rPr>
          <w:b/>
          <w:color w:val="2E74B5"/>
        </w:rPr>
        <w:t xml:space="preserve">Speaker 2  </w:t>
      </w:r>
      <w:r>
        <w:rPr>
          <w:color w:val="AAAAAA"/>
          <w:sz w:val="16"/>
        </w:rPr>
        <w:t>[35:08]</w:t>
      </w:r>
    </w:p>
    <w:p>
      <w:pPr>
        <w:spacing w:after="160"/>
        <w:ind w:left="360"/>
      </w:pPr>
      <w:r>
        <w:t>Basically</w:t>
      </w:r>
    </w:p>
    <w:p>
      <w:r>
        <w:rPr>
          <w:b/>
          <w:color w:val="2E74B5"/>
        </w:rPr>
        <w:t xml:space="preserve">Speaker 7  </w:t>
      </w:r>
      <w:r>
        <w:rPr>
          <w:color w:val="AAAAAA"/>
          <w:sz w:val="16"/>
        </w:rPr>
        <w:t>[35:10]</w:t>
      </w:r>
    </w:p>
    <w:p>
      <w:pPr>
        <w:spacing w:after="160"/>
        <w:ind w:left="360"/>
      </w:pPr>
      <w:r>
        <w:t>तो basically जिस family से हम लोग belong कर रहे हैं मतलब बिहार के family से वहां पे UPSC को देखा जाता है कि अगर आप UPSC निकाल लिए हो। तो आप बाबू साहेब हो। बाबू साहेब का मतलब हो गया आप उस जगह के सबसे उच्च पद पदाधिकारी हो आप। उस तरीके से देखा जाता है UPSC BPSC उठा लीजिए कुछ भी। अगर आप</w:t>
      </w:r>
    </w:p>
    <w:p>
      <w:r>
        <w:rPr>
          <w:b/>
          <w:color w:val="2E74B5"/>
        </w:rPr>
        <w:t xml:space="preserve">Speaker 6  </w:t>
      </w:r>
      <w:r>
        <w:rPr>
          <w:color w:val="AAAAAA"/>
          <w:sz w:val="16"/>
        </w:rPr>
        <w:t>[35:31]</w:t>
      </w:r>
    </w:p>
    <w:p>
      <w:pPr>
        <w:spacing w:after="160"/>
        <w:ind w:left="360"/>
      </w:pPr>
      <w:r>
        <w:t>अगर आप एक जनरल पर्सन क्यों ना हो। अगर like आप ऐसे गवर्नमेंट किसी सेक्टर में आते तो अच्छे पोजीशन पे हो तो वो भी 1 मिनट के लिए आके बैठ के बात सुनेंगे। हां अगर ये बता रहा है तो फिर कुछ सही बता रहा होगा, कुछ अच्छी बात ही बता रहा होगा इससे हमें प्रॉफिट ठीक होगा। और वही चीज है कि अगर आप किसी प्राइवेट सेक्टर में होते हो तो like हां चलो कुछ कर रहा होगा उन्हें मतलब ऐसा नहीं कि वो like वो करते हैं डाउन दे देते हैं पर उनका ये नहीं कि बहुत ज्यादा वैल्यू भी नहीं करते कि हां कर रहा होता वो इंटरेस्ट नहीं लेते।</w:t>
      </w:r>
    </w:p>
    <w:p>
      <w:r>
        <w:rPr>
          <w:b/>
          <w:color w:val="2E74B5"/>
        </w:rPr>
        <w:t xml:space="preserve">Speaker 7  </w:t>
      </w:r>
      <w:r>
        <w:rPr>
          <w:color w:val="AAAAAA"/>
          <w:sz w:val="16"/>
        </w:rPr>
        <w:t>[35:41]</w:t>
      </w:r>
    </w:p>
    <w:p>
      <w:pPr>
        <w:spacing w:after="160"/>
        <w:ind w:left="360"/>
      </w:pPr>
      <w:r>
        <w:t>हाँ</w:t>
      </w:r>
    </w:p>
    <w:p>
      <w:r>
        <w:rPr>
          <w:b/>
          <w:color w:val="2E74B5"/>
        </w:rPr>
        <w:t xml:space="preserve">Speaker 3  </w:t>
      </w:r>
      <w:r>
        <w:rPr>
          <w:color w:val="AAAAAA"/>
          <w:sz w:val="16"/>
        </w:rPr>
        <w:t>[36:01]</w:t>
      </w:r>
    </w:p>
    <w:p>
      <w:pPr>
        <w:spacing w:after="160"/>
        <w:ind w:left="360"/>
      </w:pPr>
      <w:r>
        <w:t>जी</w:t>
      </w:r>
    </w:p>
    <w:p>
      <w:r>
        <w:rPr>
          <w:b/>
          <w:color w:val="2E74B5"/>
        </w:rPr>
        <w:t xml:space="preserve">Speaker 6  </w:t>
      </w:r>
      <w:r>
        <w:rPr>
          <w:color w:val="AAAAAA"/>
          <w:sz w:val="16"/>
        </w:rPr>
        <w:t>[36:01]</w:t>
      </w:r>
    </w:p>
    <w:p>
      <w:pPr>
        <w:spacing w:after="160"/>
        <w:ind w:left="360"/>
      </w:pPr>
      <w:r>
        <w:t>चलो तुमने किया किया ठीक है। अगर जैसे Government sector में तो वो ये भी देखते कि चलो connections बनाएंगे हमें भी कोई problem होगी तो हमें भी profit होगा। क्या भी profit कर सकते अगर तुम CA हो तो चलो मेरा tax भरने में help कर पाओगे। तो तो मैं किसी से भी करा लूंगा। ये चीज है। But अगर आप पुलिस officer पदाधिकारी हैं तो फिर पुलिस officer में हो आप block में हो कुछ ऐसे में हो अगर मुझे कोई परेशानी हुई तो फिर मैं आपको reach out करो कि भैया help कर दो क्योंकि अब मैं</w:t>
      </w:r>
    </w:p>
    <w:p>
      <w:r>
        <w:rPr>
          <w:b/>
          <w:color w:val="2E74B5"/>
        </w:rPr>
        <w:t xml:space="preserve">Speaker 7  </w:t>
      </w:r>
      <w:r>
        <w:rPr>
          <w:color w:val="AAAAAA"/>
          <w:sz w:val="16"/>
        </w:rPr>
        <w:t>[36:10]</w:t>
      </w:r>
    </w:p>
    <w:p>
      <w:pPr>
        <w:spacing w:after="160"/>
        <w:ind w:left="360"/>
      </w:pPr>
      <w:r>
        <w:t>बैक end पे खड़ा है। हम्म जी पदाधिकारी हैं तो फिर नहीं</w:t>
      </w:r>
    </w:p>
    <w:p>
      <w:r>
        <w:rPr>
          <w:b/>
          <w:color w:val="2E74B5"/>
        </w:rPr>
        <w:t xml:space="preserve">Speaker 6  </w:t>
      </w:r>
      <w:r>
        <w:rPr>
          <w:color w:val="AAAAAA"/>
          <w:sz w:val="16"/>
        </w:rPr>
        <w:t>[36:31]</w:t>
      </w:r>
    </w:p>
    <w:p>
      <w:pPr>
        <w:spacing w:after="160"/>
        <w:ind w:left="360"/>
      </w:pPr>
      <w:r>
        <w:t>ऐसे पहुंच रहा हूं तो मुझे तो बहुत difficulties हो रही है तो अगर आप एक बार बस बोल भी दोगे तो शायद मेरी बहुत बड़ी help हो जाएगी। मैं वो किसी भी sector में हूं चाहे आप</w:t>
      </w:r>
    </w:p>
    <w:p>
      <w:r>
        <w:rPr>
          <w:b/>
          <w:color w:val="2E74B5"/>
        </w:rPr>
        <w:t xml:space="preserve">Speaker 2  </w:t>
      </w:r>
      <w:r>
        <w:rPr>
          <w:color w:val="AAAAAA"/>
          <w:sz w:val="16"/>
        </w:rPr>
        <w:t>[36:40]</w:t>
      </w:r>
    </w:p>
    <w:p>
      <w:pPr>
        <w:spacing w:after="160"/>
        <w:ind w:left="360"/>
      </w:pPr>
      <w:r>
        <w:t>पोस्ट ऑफिस में ही हुआ ना? हां। आप एक</w:t>
      </w:r>
    </w:p>
    <w:p>
      <w:r>
        <w:rPr>
          <w:b/>
          <w:color w:val="2E74B5"/>
        </w:rPr>
        <w:t xml:space="preserve">Speaker 6  </w:t>
      </w:r>
      <w:r>
        <w:rPr>
          <w:color w:val="AAAAAA"/>
          <w:sz w:val="16"/>
        </w:rPr>
        <w:t>[36:41]</w:t>
      </w:r>
    </w:p>
    <w:p>
      <w:pPr>
        <w:spacing w:after="160"/>
        <w:ind w:left="360"/>
      </w:pPr>
      <w:r>
        <w:t>हां</w:t>
      </w:r>
    </w:p>
    <w:p>
      <w:r>
        <w:rPr>
          <w:b/>
          <w:color w:val="2E74B5"/>
        </w:rPr>
        <w:t xml:space="preserve">Speaker 7  </w:t>
      </w:r>
      <w:r>
        <w:rPr>
          <w:color w:val="AAAAAA"/>
          <w:sz w:val="16"/>
        </w:rPr>
        <w:t>[36:42]</w:t>
      </w:r>
    </w:p>
    <w:p>
      <w:pPr>
        <w:spacing w:after="160"/>
        <w:ind w:left="360"/>
      </w:pPr>
      <w:r>
        <w:t>हां आप 1 अभी basically बिहार में 1 job opportunity आई है ये teacher वाला। तो teacher वाला इतना job निकला है क्योंकि teachers की कमी थी वहां पे।</w:t>
      </w:r>
    </w:p>
    <w:p>
      <w:r>
        <w:rPr>
          <w:b/>
          <w:color w:val="2E74B5"/>
        </w:rPr>
        <w:t xml:space="preserve">Speaker 8  </w:t>
      </w:r>
      <w:r>
        <w:rPr>
          <w:color w:val="AAAAAA"/>
          <w:sz w:val="16"/>
        </w:rPr>
        <w:t>[36:55]</w:t>
      </w:r>
    </w:p>
    <w:p>
      <w:pPr>
        <w:spacing w:after="160"/>
        <w:ind w:left="360"/>
      </w:pPr>
      <w:r>
        <w:t>हम्म</w:t>
      </w:r>
    </w:p>
    <w:p>
      <w:r>
        <w:rPr>
          <w:b/>
          <w:color w:val="2E74B5"/>
        </w:rPr>
        <w:t xml:space="preserve">Speaker 7  </w:t>
      </w:r>
      <w:r>
        <w:rPr>
          <w:color w:val="AAAAAA"/>
          <w:sz w:val="16"/>
        </w:rPr>
        <w:t>[36:55]</w:t>
      </w:r>
    </w:p>
    <w:p>
      <w:pPr>
        <w:spacing w:after="160"/>
        <w:ind w:left="360"/>
      </w:pPr>
      <w:r>
        <w:t>तो जब नीतीश कुमार थे तभी आया था वो वाला। तो हर आदमी भर रहा था एक लाइन से फॉर्म कि ये देना है निकल रहा है क्योंकि उसमें job बहुत बच्चों को मिला है। मेरे family family में 3 बंदा को मैं जानता हूं कि जिनको job मिली है उसमें।</w:t>
      </w:r>
    </w:p>
    <w:p>
      <w:r>
        <w:rPr>
          <w:b/>
          <w:color w:val="2E74B5"/>
        </w:rPr>
        <w:t xml:space="preserve">Speaker 8  </w:t>
      </w:r>
      <w:r>
        <w:rPr>
          <w:color w:val="AAAAAA"/>
          <w:sz w:val="16"/>
        </w:rPr>
        <w:t>[37:07]</w:t>
      </w:r>
    </w:p>
    <w:p>
      <w:pPr>
        <w:spacing w:after="160"/>
        <w:ind w:left="360"/>
      </w:pPr>
      <w:r>
        <w:t>हम्म</w:t>
      </w:r>
    </w:p>
    <w:p>
      <w:r>
        <w:rPr>
          <w:b/>
          <w:color w:val="2E74B5"/>
        </w:rPr>
        <w:t xml:space="preserve">Speaker 7  </w:t>
      </w:r>
      <w:r>
        <w:rPr>
          <w:color w:val="AAAAAA"/>
          <w:sz w:val="16"/>
        </w:rPr>
        <w:t>[37:08]</w:t>
      </w:r>
    </w:p>
    <w:p>
      <w:pPr>
        <w:spacing w:after="160"/>
        <w:ind w:left="360"/>
      </w:pPr>
      <w:r>
        <w:t>और मेरे भैया मतलब जो उनको job मिली है अभी और उसके बाद एक private teacher की उधर क्योंकि वो D.El.Ed किए थे पटना से उसके बाद उन्होंने उस वाला paper दिया तो उनकी उधर job लगी। और एक भैया है उसकी 1.5 लाख की package है।</w:t>
      </w:r>
    </w:p>
    <w:p>
      <w:r>
        <w:rPr>
          <w:b/>
          <w:color w:val="2E74B5"/>
        </w:rPr>
        <w:t xml:space="preserve">Speaker 8  </w:t>
      </w:r>
      <w:r>
        <w:rPr>
          <w:color w:val="AAAAAA"/>
          <w:sz w:val="16"/>
        </w:rPr>
        <w:t>[37:12]</w:t>
      </w:r>
    </w:p>
    <w:p>
      <w:pPr>
        <w:spacing w:after="160"/>
        <w:ind w:left="360"/>
      </w:pPr>
      <w:r>
        <w:t>Private Teacher हम्म</w:t>
      </w:r>
    </w:p>
    <w:p>
      <w:r>
        <w:rPr>
          <w:b/>
          <w:color w:val="2E74B5"/>
        </w:rPr>
        <w:t xml:space="preserve">Speaker 7  </w:t>
      </w:r>
      <w:r>
        <w:rPr>
          <w:color w:val="AAAAAA"/>
          <w:sz w:val="16"/>
        </w:rPr>
        <w:t>[37:22]</w:t>
      </w:r>
    </w:p>
    <w:p>
      <w:pPr>
        <w:spacing w:after="160"/>
        <w:ind w:left="360"/>
      </w:pPr>
      <w:r>
        <w:t>लेकिन वो private है। तो सुना जाता है ज्यादा भरे भैया का, शुभम भैया का। क्योंकि वो government में 35000 में घिस रहे हैं, वो matter नहीं करता है।</w:t>
      </w:r>
    </w:p>
    <w:p>
      <w:r>
        <w:rPr>
          <w:b/>
          <w:color w:val="2E74B5"/>
        </w:rPr>
        <w:t xml:space="preserve">Speaker 8  </w:t>
      </w:r>
      <w:r>
        <w:rPr>
          <w:color w:val="AAAAAA"/>
          <w:sz w:val="16"/>
        </w:rPr>
        <w:t>[37:31]</w:t>
      </w:r>
    </w:p>
    <w:p>
      <w:pPr>
        <w:spacing w:after="160"/>
        <w:ind w:left="360"/>
      </w:pPr>
      <w:r>
        <w:t>टॉप सेफ्टी है।</w:t>
      </w:r>
    </w:p>
    <w:p>
      <w:r>
        <w:rPr>
          <w:b/>
          <w:color w:val="2E74B5"/>
        </w:rPr>
        <w:t xml:space="preserve">Speaker 7  </w:t>
      </w:r>
      <w:r>
        <w:rPr>
          <w:color w:val="AAAAAA"/>
          <w:sz w:val="16"/>
        </w:rPr>
        <w:t>[37:32]</w:t>
      </w:r>
    </w:p>
    <w:p>
      <w:pPr>
        <w:spacing w:after="160"/>
        <w:ind w:left="360"/>
      </w:pPr>
      <w:r>
        <w:t>टॉप safety है कि उनके पास Government job</w:t>
      </w:r>
    </w:p>
    <w:p>
      <w:r>
        <w:rPr>
          <w:b/>
          <w:color w:val="2E74B5"/>
        </w:rPr>
        <w:t xml:space="preserve">Speaker 8  </w:t>
      </w:r>
      <w:r>
        <w:rPr>
          <w:color w:val="AAAAAA"/>
          <w:sz w:val="16"/>
        </w:rPr>
        <w:t>[37:35]</w:t>
      </w:r>
    </w:p>
    <w:p>
      <w:pPr>
        <w:spacing w:after="160"/>
        <w:ind w:left="360"/>
      </w:pPr>
      <w:r>
        <w:t>सर दूसरी बात ये है कि Government ने</w:t>
      </w:r>
    </w:p>
    <w:p>
      <w:r>
        <w:rPr>
          <w:b/>
          <w:color w:val="2E74B5"/>
        </w:rPr>
        <w:t xml:space="preserve">Speaker 7  </w:t>
      </w:r>
      <w:r>
        <w:rPr>
          <w:color w:val="AAAAAA"/>
          <w:sz w:val="16"/>
        </w:rPr>
        <w:t>[37:36]</w:t>
      </w:r>
    </w:p>
    <w:p>
      <w:pPr>
        <w:spacing w:after="160"/>
        <w:ind w:left="360"/>
      </w:pPr>
      <w:r>
        <w:t>जो कि क्या</w:t>
      </w:r>
    </w:p>
    <w:p>
      <w:r>
        <w:rPr>
          <w:b/>
          <w:color w:val="2E74B5"/>
        </w:rPr>
        <w:t xml:space="preserve">Speaker 2  </w:t>
      </w:r>
      <w:r>
        <w:rPr>
          <w:color w:val="AAAAAA"/>
          <w:sz w:val="16"/>
        </w:rPr>
        <w:t>[37:38]</w:t>
      </w:r>
    </w:p>
    <w:p>
      <w:pPr>
        <w:spacing w:after="160"/>
        <w:ind w:left="360"/>
      </w:pPr>
      <w:r>
        <w:t>और</w:t>
      </w:r>
    </w:p>
    <w:p>
      <w:r>
        <w:rPr>
          <w:b/>
          <w:color w:val="2E74B5"/>
        </w:rPr>
        <w:t xml:space="preserve">Speaker 8  </w:t>
      </w:r>
      <w:r>
        <w:rPr>
          <w:color w:val="AAAAAA"/>
          <w:sz w:val="16"/>
        </w:rPr>
        <w:t>[37:39]</w:t>
      </w:r>
    </w:p>
    <w:p>
      <w:pPr>
        <w:spacing w:after="160"/>
        <w:ind w:left="360"/>
      </w:pPr>
      <w:r>
        <w:t>वर्क लोड कम होता है means मेरा तो ये opinion था मेरा join करना था इसमें आने का speed को अगर यही था बड़ा सा</w:t>
      </w:r>
    </w:p>
    <w:p>
      <w:r>
        <w:rPr>
          <w:b/>
          <w:color w:val="2E74B5"/>
        </w:rPr>
        <w:t xml:space="preserve">Speaker 7  </w:t>
      </w:r>
      <w:r>
        <w:rPr>
          <w:color w:val="AAAAAA"/>
          <w:sz w:val="16"/>
        </w:rPr>
        <w:t>[37:44]</w:t>
      </w:r>
    </w:p>
    <w:p>
      <w:pPr>
        <w:spacing w:after="160"/>
        <w:ind w:left="360"/>
      </w:pPr>
      <w:r>
        <w:t>स्पीड को बाहर करते हैं।</w:t>
      </w:r>
    </w:p>
    <w:p>
      <w:r>
        <w:rPr>
          <w:b/>
          <w:color w:val="2E74B5"/>
        </w:rPr>
        <w:t xml:space="preserve">Speaker 1  </w:t>
      </w:r>
      <w:r>
        <w:rPr>
          <w:color w:val="AAAAAA"/>
          <w:sz w:val="16"/>
        </w:rPr>
        <w:t>[37:46]</w:t>
      </w:r>
    </w:p>
    <w:p>
      <w:pPr>
        <w:spacing w:after="160"/>
        <w:ind w:left="360"/>
      </w:pPr>
      <w:r>
        <w:t>करना पड़ेगा।</w:t>
      </w:r>
    </w:p>
    <w:p>
      <w:r>
        <w:rPr>
          <w:b/>
          <w:color w:val="2E74B5"/>
        </w:rPr>
        <w:t xml:space="preserve">Speaker 8  </w:t>
      </w:r>
      <w:r>
        <w:rPr>
          <w:color w:val="AAAAAA"/>
          <w:sz w:val="16"/>
        </w:rPr>
        <w:t>[37:47]</w:t>
      </w:r>
    </w:p>
    <w:p>
      <w:pPr>
        <w:spacing w:after="160"/>
        <w:ind w:left="360"/>
      </w:pPr>
      <w:r>
        <w:t>workload सर actually private में काफी काफी इंसानों को तो पता ही है हमको कि 10 घंटे भी काम कराते हैं, 12 घंटे भी काम कराते हैं। उस हिसाब से उनकी salary भी नहीं होती। actually अभी क्या है कि हर sector में जो है candidate ज्यादा है तो उस हिसाब से उनकी salary भी थोड़ी थोड़ी reduce हो रही है जैसे कि अगर आपको मैं थोड़ा सा data बताऊं Infosys में जो joining package 2016 या 2017 में था क्योंकि मैं थोड़ा सा older हूं तो मुझे पता है सर उस वक्त भी 20 down as a fresher join कर देते अभी भी 25 या 26 पे ही जा रहा है या हां उसी उसी आसपास जा रहा है तो सर वही है कि आप ये देखिए 10 सालों में कोई खास increment हुई नहीं है</w:t>
      </w:r>
    </w:p>
    <w:p>
      <w:r>
        <w:rPr>
          <w:b/>
          <w:color w:val="2E74B5"/>
        </w:rPr>
        <w:t xml:space="preserve">Speaker 7  </w:t>
      </w:r>
      <w:r>
        <w:rPr>
          <w:color w:val="AAAAAA"/>
          <w:sz w:val="16"/>
        </w:rPr>
        <w:t>[38:14]</w:t>
      </w:r>
    </w:p>
    <w:p>
      <w:pPr>
        <w:spacing w:after="160"/>
        <w:ind w:left="360"/>
      </w:pPr>
      <w:r>
        <w:t>हम्म अरे तिखट उसके आस पास जा रहा है।</w:t>
      </w:r>
    </w:p>
    <w:p>
      <w:r>
        <w:rPr>
          <w:b/>
          <w:color w:val="2E74B5"/>
        </w:rPr>
        <w:t xml:space="preserve">Speaker 8  </w:t>
      </w:r>
      <w:r>
        <w:rPr>
          <w:color w:val="AAAAAA"/>
          <w:sz w:val="16"/>
        </w:rPr>
        <w:t>[38:30]</w:t>
      </w:r>
    </w:p>
    <w:p>
      <w:pPr>
        <w:spacing w:after="160"/>
        <w:ind w:left="360"/>
      </w:pPr>
      <w:r>
        <w:t>यही है सर बाकी Government में तो चलो Sir, आपका 7th Pay Commission, 8th Pay Commission से बढ़ जाता है या फिर हर साल बढ़ता है और थोड़ा workload भी कम है। और तो सब बहुत सारे advantage तो है ही जैसे ये लोग बता रहे हैं कि society में थोड़ा अलग respect मिलती है। तो वो भी consider है पर मेरे लिए ये सब consider नहीं है कि ये society के respect वगैरह। मैं अपना मैं अपना lifestyle को ये देख रहा हूं कि आप अपने मेरी जो lifestyle है उसमें थोड़ा सा मेरे को अपने जीवन में आराम चाहिए मतलब।</w:t>
      </w:r>
    </w:p>
    <w:p>
      <w:r>
        <w:rPr>
          <w:b/>
          <w:color w:val="2E74B5"/>
        </w:rPr>
        <w:t xml:space="preserve">Speaker 7  </w:t>
      </w:r>
      <w:r>
        <w:rPr>
          <w:color w:val="AAAAAA"/>
          <w:sz w:val="16"/>
        </w:rPr>
        <w:t>[38:49]</w:t>
      </w:r>
    </w:p>
    <w:p>
      <w:pPr>
        <w:spacing w:after="160"/>
        <w:ind w:left="360"/>
      </w:pPr>
      <w:r>
        <w:t>तो</w:t>
      </w:r>
    </w:p>
    <w:p>
      <w:r>
        <w:rPr>
          <w:b/>
          <w:color w:val="2E74B5"/>
        </w:rPr>
        <w:t xml:space="preserve">Speaker 8  </w:t>
      </w:r>
      <w:r>
        <w:rPr>
          <w:color w:val="AAAAAA"/>
          <w:sz w:val="16"/>
        </w:rPr>
        <w:t>[39:04]</w:t>
      </w:r>
    </w:p>
    <w:p>
      <w:pPr>
        <w:spacing w:after="160"/>
        <w:ind w:left="360"/>
      </w:pPr>
      <w:r>
        <w:t>simple है कि mental pressure नहीं होना चाहिए। अच्छा। मेरा ये है सर तो mental भी सबसे preference में मेरे लिए है फिलहाल तो। उस हिसाब से मैं उसके लिए कर रहा हूं। अपना mental peace खराब कर रहा हूं अभी के लिए। ताकि आगे के लिए mental peace थोड़ा अच्छा रहना। तो ये है मेरा opinion सर।</w:t>
      </w:r>
    </w:p>
    <w:p>
      <w:r>
        <w:rPr>
          <w:b/>
          <w:color w:val="2E74B5"/>
        </w:rPr>
        <w:t xml:space="preserve">Speaker 9  </w:t>
      </w:r>
      <w:r>
        <w:rPr>
          <w:color w:val="AAAAAA"/>
          <w:sz w:val="16"/>
        </w:rPr>
        <w:t>[39:06]</w:t>
      </w:r>
    </w:p>
    <w:p>
      <w:pPr>
        <w:spacing w:after="160"/>
        <w:ind w:left="360"/>
      </w:pPr>
      <w:r>
        <w:t>अच्छा</w:t>
      </w:r>
    </w:p>
    <w:p>
      <w:r>
        <w:rPr>
          <w:b/>
          <w:color w:val="2E74B5"/>
        </w:rPr>
        <w:t xml:space="preserve">Speaker 1  </w:t>
      </w:r>
      <w:r>
        <w:rPr>
          <w:color w:val="AAAAAA"/>
          <w:sz w:val="16"/>
        </w:rPr>
        <w:t>[39:16]</w:t>
      </w:r>
    </w:p>
    <w:p>
      <w:pPr>
        <w:spacing w:after="160"/>
        <w:ind w:left="360"/>
      </w:pPr>
      <w:r>
        <w:t>किस पर चल रहा है? तो इन्होंने बताया कि family का pressure कि 6 attempt देना ही देना है। पहले में होगा तो accept नहीं करेंगे शायद।</w:t>
      </w:r>
    </w:p>
    <w:p>
      <w:r>
        <w:rPr>
          <w:b/>
          <w:color w:val="2E74B5"/>
        </w:rPr>
        <w:t xml:space="preserve">Speaker 9  </w:t>
      </w:r>
      <w:r>
        <w:rPr>
          <w:color w:val="AAAAAA"/>
          <w:sz w:val="16"/>
        </w:rPr>
        <w:t>[39:29]</w:t>
      </w:r>
    </w:p>
    <w:p>
      <w:pPr>
        <w:spacing w:after="160"/>
        <w:ind w:left="360"/>
      </w:pPr>
      <w:r>
        <w:t>नहीं नहीं अगर किसी नहीं दिया मैंने तो accept नहीं करेंगे शायद।</w:t>
      </w:r>
    </w:p>
    <w:p>
      <w:r>
        <w:rPr>
          <w:b/>
          <w:color w:val="2E74B5"/>
        </w:rPr>
        <w:t xml:space="preserve">Speaker 1  </w:t>
      </w:r>
      <w:r>
        <w:rPr>
          <w:color w:val="AAAAAA"/>
          <w:sz w:val="16"/>
        </w:rPr>
        <w:t>[39:33]</w:t>
      </w:r>
    </w:p>
    <w:p>
      <w:pPr>
        <w:spacing w:after="160"/>
        <w:ind w:left="360"/>
      </w:pPr>
      <w:r>
        <w:t>आ</w:t>
      </w:r>
    </w:p>
    <w:p>
      <w:r>
        <w:rPr>
          <w:b/>
          <w:color w:val="2E74B5"/>
        </w:rPr>
        <w:t xml:space="preserve">Speaker 2  </w:t>
      </w:r>
      <w:r>
        <w:rPr>
          <w:color w:val="AAAAAA"/>
          <w:sz w:val="16"/>
        </w:rPr>
        <w:t>[39:33]</w:t>
      </w:r>
    </w:p>
    <w:p>
      <w:pPr>
        <w:spacing w:after="160"/>
        <w:ind w:left="360"/>
      </w:pPr>
      <w:r>
        <w:t>फैमिली कंपटी बहुत important पड़ता है फैमिली कुछ वो जैसे मैं भी Central Government को already हूं 1 लाख प्लस में study भी है</w:t>
      </w:r>
    </w:p>
    <w:p>
      <w:r>
        <w:rPr>
          <w:b/>
          <w:color w:val="2E74B5"/>
        </w:rPr>
        <w:t xml:space="preserve">Speaker 1  </w:t>
      </w:r>
      <w:r>
        <w:rPr>
          <w:color w:val="AAAAAA"/>
          <w:sz w:val="16"/>
        </w:rPr>
        <w:t>[39:40]</w:t>
      </w:r>
    </w:p>
    <w:p>
      <w:pPr>
        <w:spacing w:after="160"/>
        <w:ind w:left="360"/>
      </w:pPr>
      <w:r>
        <w:t>आप Central Government का क्या</w:t>
      </w:r>
    </w:p>
    <w:p>
      <w:r>
        <w:rPr>
          <w:b/>
          <w:color w:val="2E74B5"/>
        </w:rPr>
        <w:t xml:space="preserve">Speaker 2  </w:t>
      </w:r>
      <w:r>
        <w:rPr>
          <w:color w:val="AAAAAA"/>
          <w:sz w:val="16"/>
        </w:rPr>
        <w:t>[39:42]</w:t>
      </w:r>
    </w:p>
    <w:p>
      <w:pPr>
        <w:spacing w:after="160"/>
        <w:ind w:left="360"/>
      </w:pPr>
      <w:r>
        <w:t>मैं अभी C-DAC में Central Government का job कर रहा हूं।</w:t>
      </w:r>
    </w:p>
    <w:p>
      <w:r>
        <w:rPr>
          <w:b/>
          <w:color w:val="2E74B5"/>
        </w:rPr>
        <w:t xml:space="preserve">Speaker 1  </w:t>
      </w:r>
      <w:r>
        <w:rPr>
          <w:color w:val="AAAAAA"/>
          <w:sz w:val="16"/>
        </w:rPr>
        <w:t>[39:44]</w:t>
      </w:r>
    </w:p>
    <w:p>
      <w:pPr>
        <w:spacing w:after="160"/>
        <w:ind w:left="360"/>
      </w:pPr>
      <w:r>
        <w:t>अच्छा</w:t>
      </w:r>
    </w:p>
    <w:p>
      <w:r>
        <w:rPr>
          <w:b/>
          <w:color w:val="2E74B5"/>
        </w:rPr>
        <w:t xml:space="preserve">Speaker 2  </w:t>
      </w:r>
      <w:r>
        <w:rPr>
          <w:color w:val="AAAAAA"/>
          <w:sz w:val="16"/>
        </w:rPr>
        <w:t>[39:45]</w:t>
      </w:r>
    </w:p>
    <w:p>
      <w:pPr>
        <w:spacing w:after="160"/>
        <w:ind w:left="360"/>
      </w:pPr>
      <w:r>
        <w:t>1 lakh plus salary है but उन लोग को चाहिए एक इस position पे जहां कि तुम्हारा connection बन रहा है जहां वो बन रहा है एक like बाबू साहब कि हां तुम चाहे कोई BPSC का अगर मैं DS को rank निकाल लो।</w:t>
      </w:r>
    </w:p>
    <w:p>
      <w:r>
        <w:rPr>
          <w:b/>
          <w:color w:val="2E74B5"/>
        </w:rPr>
        <w:t xml:space="preserve">Speaker 1  </w:t>
      </w:r>
      <w:r>
        <w:rPr>
          <w:color w:val="AAAAAA"/>
          <w:sz w:val="16"/>
        </w:rPr>
        <w:t>[39:55]</w:t>
      </w:r>
    </w:p>
    <w:p>
      <w:pPr>
        <w:spacing w:after="160"/>
        <w:ind w:left="360"/>
      </w:pPr>
      <w:r>
        <w:t>आपका phone टाउन में sorry</w:t>
      </w:r>
    </w:p>
    <w:p>
      <w:r>
        <w:rPr>
          <w:b/>
          <w:color w:val="2E74B5"/>
        </w:rPr>
        <w:t xml:space="preserve">Speaker 2  </w:t>
      </w:r>
      <w:r>
        <w:rPr>
          <w:color w:val="AAAAAA"/>
          <w:sz w:val="16"/>
        </w:rPr>
        <w:t>[39:56]</w:t>
      </w:r>
    </w:p>
    <w:p>
      <w:pPr>
        <w:spacing w:after="160"/>
        <w:ind w:left="360"/>
      </w:pPr>
      <w:r>
        <w:t>বৃহু স বিহারসি।</w:t>
      </w:r>
    </w:p>
    <w:p>
      <w:r>
        <w:rPr>
          <w:b/>
          <w:color w:val="2E74B5"/>
        </w:rPr>
        <w:t xml:space="preserve">Speaker 1  </w:t>
      </w:r>
      <w:r>
        <w:rPr>
          <w:color w:val="AAAAAA"/>
          <w:sz w:val="16"/>
        </w:rPr>
        <w:t>[39:57]</w:t>
      </w:r>
    </w:p>
    <w:p>
      <w:pPr>
        <w:spacing w:after="160"/>
        <w:ind w:left="360"/>
      </w:pPr>
      <w:r>
        <w:t>देख लीजिए।</w:t>
      </w:r>
    </w:p>
    <w:p>
      <w:r>
        <w:rPr>
          <w:b/>
          <w:color w:val="2E74B5"/>
        </w:rPr>
        <w:t xml:space="preserve">Speaker 2  </w:t>
      </w:r>
      <w:r>
        <w:rPr>
          <w:color w:val="AAAAAA"/>
          <w:sz w:val="16"/>
        </w:rPr>
        <w:t>[39:59]</w:t>
      </w:r>
    </w:p>
    <w:p>
      <w:pPr>
        <w:spacing w:after="160"/>
        <w:ind w:left="360"/>
      </w:pPr>
      <w:r>
        <w:t>तो उनको है कि नहीं तुमको उस पोजीशन पे चाहिए। मैं वहां पे जब कि सिक्योर जब मैं जाता हूं मेरे पास 4 घंटे का जॉब है वहां पे मैं 11:00 10:00 बजे शुरू हो गया बट मैं 11:00 बजे जा रहा हूं। 5:00 बजे तक वो व्रत में 4 बजे निकल रहा हूं। बिल्कुल स्मूथली जा रहा हूं 1 घंटे का लंच होता है मैं 2 घंटे लंच करता हूं बिल्कुल स्मूथली जा रहा है। बट फिर वो सब छोड़ के मुझे इस मेंटली परेशानी में हो रहा है। ऐसा नहीं पेरिफ बर्डन बट वो एक कॉम्प्लिकेशन डाल रही है दिमाग में देखो वो ये कर रहा है वो पोस्ट ऑफिस में हो गया देखो</w:t>
      </w:r>
    </w:p>
    <w:p>
      <w:r>
        <w:rPr>
          <w:b/>
          <w:color w:val="2E74B5"/>
        </w:rPr>
        <w:t xml:space="preserve">Speaker 3  </w:t>
      </w:r>
      <w:r>
        <w:rPr>
          <w:color w:val="AAAAAA"/>
          <w:sz w:val="16"/>
        </w:rPr>
        <w:t>[40:28]</w:t>
      </w:r>
    </w:p>
    <w:p>
      <w:pPr>
        <w:spacing w:after="160"/>
        <w:ind w:left="360"/>
      </w:pPr>
      <w:r>
        <w:t>हम्म</w:t>
      </w:r>
    </w:p>
    <w:p>
      <w:r>
        <w:rPr>
          <w:b/>
          <w:color w:val="2E74B5"/>
        </w:rPr>
        <w:t xml:space="preserve">Speaker 2  </w:t>
      </w:r>
      <w:r>
        <w:rPr>
          <w:color w:val="AAAAAA"/>
          <w:sz w:val="16"/>
        </w:rPr>
        <w:t>[40:28]</w:t>
      </w:r>
    </w:p>
    <w:p>
      <w:pPr>
        <w:spacing w:after="160"/>
        <w:ind w:left="360"/>
      </w:pPr>
      <w:r>
        <w:t>तो UPSC या BPSC में कुछ अभी BPSC का result आया तो suddenly बहुत pressure पड़ेगा मेरे ऊपर कि ये देखो वो ये निकाल लिया वो देखो उसके घर का कितना छोड़ तुमपे इतना खर्च हुआ तुम कुछ नहीं कर पाए। और बिहार में क्या है parents का maximum parents मैं 20-25 parents के data बता रहा हूं उनको ये नहीं मालूम कि पढ़ाई किसमें क्या pressure पड़ता है। कितना मेरे बच्चा क्या capable है उनको कोई फर्क नहीं पड़ता मैं तुमको पैसा दूंगा वो भी पैसा नहीं कि तुमको इतना दूंगा कि हां अगर 10 साल का खर्च है तो 10 साल दे रहा हूं लेकिन बहुत मुश्किल से वो कर रहा है। per month का</w:t>
      </w:r>
    </w:p>
    <w:p>
      <w:r>
        <w:rPr>
          <w:b/>
          <w:color w:val="2E74B5"/>
        </w:rPr>
        <w:t xml:space="preserve">Speaker 3  </w:t>
      </w:r>
      <w:r>
        <w:rPr>
          <w:color w:val="AAAAAA"/>
          <w:sz w:val="16"/>
        </w:rPr>
        <w:t>[40:33]</w:t>
      </w:r>
    </w:p>
    <w:p>
      <w:pPr>
        <w:spacing w:after="160"/>
        <w:ind w:left="360"/>
      </w:pPr>
      <w:r>
        <w:t>की</w:t>
      </w:r>
    </w:p>
    <w:p>
      <w:r>
        <w:rPr>
          <w:b/>
          <w:color w:val="2E74B5"/>
        </w:rPr>
        <w:t xml:space="preserve">Speaker 2  </w:t>
      </w:r>
      <w:r>
        <w:rPr>
          <w:color w:val="AAAAAA"/>
          <w:sz w:val="16"/>
        </w:rPr>
        <w:t>[40:58]</w:t>
      </w:r>
    </w:p>
    <w:p>
      <w:pPr>
        <w:spacing w:after="160"/>
        <w:ind w:left="360"/>
      </w:pPr>
      <w:r>
        <w:t>दिल्ली में रहते हैं। एक अच्छी मतलब अच्छी सी जिंदगी जीने के लिए दिल्ली में 15-17 चाहिए स्टूडेंट को। पर वो लोग ₹10000 में दे रहे हैं और उसमें बस एडजस्ट करना पड़ रहा है।</w:t>
      </w:r>
    </w:p>
    <w:p>
      <w:r>
        <w:rPr>
          <w:b/>
          <w:color w:val="2E74B5"/>
        </w:rPr>
        <w:t xml:space="preserve">Speaker 1  </w:t>
      </w:r>
      <w:r>
        <w:rPr>
          <w:color w:val="AAAAAA"/>
          <w:sz w:val="16"/>
        </w:rPr>
        <w:t>[41:03]</w:t>
      </w:r>
    </w:p>
    <w:p>
      <w:pPr>
        <w:spacing w:after="160"/>
        <w:ind w:left="360"/>
      </w:pPr>
      <w:r>
        <w:t>बट उनको</w:t>
      </w:r>
    </w:p>
    <w:p>
      <w:r>
        <w:rPr>
          <w:b/>
          <w:color w:val="2E74B5"/>
        </w:rPr>
        <w:t xml:space="preserve">Speaker 2  </w:t>
      </w:r>
      <w:r>
        <w:rPr>
          <w:color w:val="AAAAAA"/>
          <w:sz w:val="16"/>
        </w:rPr>
        <w:t>[41:07]</w:t>
      </w:r>
    </w:p>
    <w:p>
      <w:pPr>
        <w:spacing w:after="160"/>
        <w:ind w:left="360"/>
      </w:pPr>
      <w:r>
        <w:t>बहुत मुश्किल होती है उसमें books क्या पढ़ना कि नहीं पढ़ना और फिर confusion आ जाता है अगर ये book खरीद के मैं लाया तो इससे तो कुछ नहीं होगा वो भी book पढ़ना पड़ेगा।</w:t>
      </w:r>
    </w:p>
    <w:p>
      <w:r>
        <w:rPr>
          <w:b/>
          <w:color w:val="2E74B5"/>
        </w:rPr>
        <w:t xml:space="preserve">Speaker 3  </w:t>
      </w:r>
      <w:r>
        <w:rPr>
          <w:color w:val="AAAAAA"/>
          <w:sz w:val="16"/>
        </w:rPr>
        <w:t>[41:11]</w:t>
      </w:r>
    </w:p>
    <w:p>
      <w:pPr>
        <w:spacing w:after="160"/>
        <w:ind w:left="360"/>
      </w:pPr>
      <w:r>
        <w:t>Right जी</w:t>
      </w:r>
    </w:p>
    <w:p>
      <w:r>
        <w:rPr>
          <w:b/>
          <w:color w:val="2E74B5"/>
        </w:rPr>
        <w:t xml:space="preserve">Speaker 2  </w:t>
      </w:r>
      <w:r>
        <w:rPr>
          <w:color w:val="AAAAAA"/>
          <w:sz w:val="16"/>
        </w:rPr>
        <w:t>[41:14]</w:t>
      </w:r>
    </w:p>
    <w:p>
      <w:pPr>
        <w:spacing w:after="160"/>
        <w:ind w:left="360"/>
      </w:pPr>
      <w:r>
        <w:t>मैं भी recently 8-9 हजार के पैसे का book खरीदा हूं और उसके बाद मैं 5-6 YouTube का select करके मैं book खरीदा हूं। फिर पता है कोई और आ गया कि ये book पर हो ये book हो जाएगा इन teacher का book पर हो जाएगा।</w:t>
      </w:r>
    </w:p>
    <w:p>
      <w:r>
        <w:rPr>
          <w:b/>
          <w:color w:val="2E74B5"/>
        </w:rPr>
        <w:t xml:space="preserve">Speaker 7  </w:t>
      </w:r>
      <w:r>
        <w:rPr>
          <w:color w:val="AAAAAA"/>
          <w:sz w:val="16"/>
        </w:rPr>
        <w:t>[41:25]</w:t>
      </w:r>
    </w:p>
    <w:p>
      <w:pPr>
        <w:spacing w:after="160"/>
        <w:ind w:left="360"/>
      </w:pPr>
      <w:r>
        <w:t>तो ये सब perfect</w:t>
      </w:r>
    </w:p>
    <w:p>
      <w:r>
        <w:rPr>
          <w:b/>
          <w:color w:val="2E74B5"/>
        </w:rPr>
        <w:t xml:space="preserve">Speaker 2  </w:t>
      </w:r>
      <w:r>
        <w:rPr>
          <w:color w:val="AAAAAA"/>
          <w:sz w:val="16"/>
        </w:rPr>
        <w:t>[41:25]</w:t>
      </w:r>
    </w:p>
    <w:p>
      <w:pPr>
        <w:spacing w:after="160"/>
        <w:ind w:left="360"/>
      </w:pPr>
      <w:r>
        <w:t>कुछ</w:t>
      </w:r>
    </w:p>
    <w:p>
      <w:r>
        <w:rPr>
          <w:b/>
          <w:color w:val="2E74B5"/>
        </w:rPr>
        <w:t xml:space="preserve">Speaker 1  </w:t>
      </w:r>
      <w:r>
        <w:rPr>
          <w:color w:val="AAAAAA"/>
          <w:sz w:val="16"/>
        </w:rPr>
        <w:t>[41:26]</w:t>
      </w:r>
    </w:p>
    <w:p>
      <w:pPr>
        <w:spacing w:after="160"/>
        <w:ind w:left="360"/>
      </w:pPr>
      <w:r>
        <w:t>आपका ये बताइए क्या motivation था UPSC करने के लिए? किसी ने बताया</w:t>
      </w:r>
    </w:p>
    <w:p>
      <w:r>
        <w:rPr>
          <w:b/>
          <w:color w:val="2E74B5"/>
        </w:rPr>
        <w:t xml:space="preserve">Speaker 3  </w:t>
      </w:r>
      <w:r>
        <w:rPr>
          <w:color w:val="AAAAAA"/>
          <w:sz w:val="16"/>
        </w:rPr>
        <w:t>[41:34]</w:t>
      </w:r>
    </w:p>
    <w:p>
      <w:pPr>
        <w:spacing w:after="160"/>
        <w:ind w:left="360"/>
      </w:pPr>
      <w:r>
        <w:t>नमस्कार मैं हमेशा अपने से बड़े लोगों से देखकर बहुत कुछ सीखा हूँ। मैंने खुद से बहुत कम ही decision लिया।</w:t>
      </w:r>
    </w:p>
    <w:p>
      <w:r>
        <w:rPr>
          <w:b/>
          <w:color w:val="2E74B5"/>
        </w:rPr>
        <w:t xml:space="preserve">Speaker 1  </w:t>
      </w:r>
      <w:r>
        <w:rPr>
          <w:color w:val="AAAAAA"/>
          <w:sz w:val="16"/>
        </w:rPr>
        <w:t>[41:45]</w:t>
      </w:r>
    </w:p>
    <w:p>
      <w:pPr>
        <w:spacing w:after="160"/>
        <w:ind w:left="360"/>
      </w:pPr>
      <w:r>
        <w:t>UPSC का किसकी वजह से लिया?</w:t>
      </w:r>
    </w:p>
    <w:p>
      <w:r>
        <w:rPr>
          <w:b/>
          <w:color w:val="2E74B5"/>
        </w:rPr>
        <w:t xml:space="preserve">Speaker 3  </w:t>
      </w:r>
      <w:r>
        <w:rPr>
          <w:color w:val="AAAAAA"/>
          <w:sz w:val="16"/>
        </w:rPr>
        <w:t>[41:47]</w:t>
      </w:r>
    </w:p>
    <w:p>
      <w:pPr>
        <w:spacing w:after="160"/>
        <w:ind w:left="360"/>
      </w:pPr>
      <w:r>
        <w:t>भैया सब बढ़िया रहे हैं।</w:t>
      </w:r>
    </w:p>
    <w:p>
      <w:r>
        <w:rPr>
          <w:b/>
          <w:color w:val="2E74B5"/>
        </w:rPr>
        <w:t xml:space="preserve">Speaker 1  </w:t>
      </w:r>
      <w:r>
        <w:rPr>
          <w:color w:val="AAAAAA"/>
          <w:sz w:val="16"/>
        </w:rPr>
        <w:t>[41:52]</w:t>
      </w:r>
    </w:p>
    <w:p>
      <w:pPr>
        <w:spacing w:after="160"/>
        <w:ind w:left="360"/>
      </w:pPr>
      <w:r>
        <w:t>OK. हा पे एक थे। क्या बता रहे थे? UPSC का कैसे आया ख्याल कि यही करना है?</w:t>
      </w:r>
    </w:p>
    <w:p>
      <w:r>
        <w:rPr>
          <w:b/>
          <w:color w:val="2E74B5"/>
        </w:rPr>
        <w:t xml:space="preserve">Speaker 3  </w:t>
      </w:r>
      <w:r>
        <w:rPr>
          <w:color w:val="AAAAAA"/>
          <w:sz w:val="16"/>
        </w:rPr>
        <w:t>[41:59]</w:t>
      </w:r>
    </w:p>
    <w:p>
      <w:pPr>
        <w:spacing w:after="160"/>
        <w:ind w:left="360"/>
      </w:pPr>
      <w:r>
        <w:t>है</w:t>
      </w:r>
    </w:p>
    <w:p>
      <w:r>
        <w:rPr>
          <w:b/>
          <w:color w:val="2E74B5"/>
        </w:rPr>
        <w:t xml:space="preserve">Speaker 4  </w:t>
      </w:r>
      <w:r>
        <w:rPr>
          <w:color w:val="AAAAAA"/>
          <w:sz w:val="16"/>
        </w:rPr>
        <w:t>[42:01]</w:t>
      </w:r>
    </w:p>
    <w:p>
      <w:pPr>
        <w:spacing w:after="160"/>
        <w:ind w:left="360"/>
      </w:pPr>
      <w:r>
        <w:t>मतलब actually UPSC करना कोई जरूरी नहीं था, ठीक है। पहले SSC का exam दिए थे। तो उसमें rank ठीक था लेकिन SSC में जाना नहीं था। तो फिर होता है ना experience लेना कि क्या होता है क्या नहीं होता exam में क्या question आता है क्या नहीं तो फिर उसके बाद</w:t>
      </w:r>
    </w:p>
    <w:p>
      <w:r>
        <w:rPr>
          <w:b/>
          <w:color w:val="2E74B5"/>
        </w:rPr>
        <w:t xml:space="preserve">Speaker 1  </w:t>
      </w:r>
      <w:r>
        <w:rPr>
          <w:color w:val="AAAAAA"/>
          <w:sz w:val="16"/>
        </w:rPr>
        <w:t>[42:18]</w:t>
      </w:r>
    </w:p>
    <w:p>
      <w:pPr>
        <w:spacing w:after="160"/>
        <w:ind w:left="360"/>
      </w:pPr>
      <w:r>
        <w:t>तो</w:t>
      </w:r>
    </w:p>
    <w:p>
      <w:r>
        <w:rPr>
          <w:b/>
          <w:color w:val="2E74B5"/>
        </w:rPr>
        <w:t xml:space="preserve">Speaker 4  </w:t>
      </w:r>
      <w:r>
        <w:rPr>
          <w:color w:val="AAAAAA"/>
          <w:sz w:val="16"/>
        </w:rPr>
        <w:t>[42:20]</w:t>
      </w:r>
    </w:p>
    <w:p>
      <w:pPr>
        <w:spacing w:after="160"/>
        <w:ind w:left="360"/>
      </w:pPr>
      <w:r>
        <w:t>एक मेरे uncle थे जो SSC का exam देके Income Tax Officer है अभी उधर Bombay में। Mumbai में है। Kolhapur, ठीक है। तो पापा को पापा का कहना था कि मतलब तुम भी SSC का exam दो या फिर कोई Government exam दो, ठीक है। और कोई अच्छा post तुम लो। जैसा भैया लोग बताएं कि मतलब बिहार में सारा family का जो रहता है</w:t>
      </w:r>
    </w:p>
    <w:p>
      <w:r>
        <w:rPr>
          <w:b/>
          <w:color w:val="2E74B5"/>
        </w:rPr>
        <w:t xml:space="preserve">Speaker 1  </w:t>
      </w:r>
      <w:r>
        <w:rPr>
          <w:color w:val="AAAAAA"/>
          <w:sz w:val="16"/>
        </w:rPr>
        <w:t>[42:40]</w:t>
      </w:r>
    </w:p>
    <w:p>
      <w:pPr>
        <w:spacing w:after="160"/>
        <w:ind w:left="360"/>
      </w:pPr>
      <w:r>
        <w:t>अच्छा हम्म</w:t>
      </w:r>
    </w:p>
    <w:p>
      <w:r>
        <w:rPr>
          <w:b/>
          <w:color w:val="2E74B5"/>
        </w:rPr>
        <w:t xml:space="preserve">Speaker 4  </w:t>
      </w:r>
      <w:r>
        <w:rPr>
          <w:color w:val="AAAAAA"/>
          <w:sz w:val="16"/>
        </w:rPr>
        <w:t>[42:45]</w:t>
      </w:r>
    </w:p>
    <w:p>
      <w:pPr>
        <w:spacing w:after="160"/>
        <w:ind w:left="360"/>
      </w:pPr>
      <w:r>
        <w:t>मतलब Government job है तभी तुम secured हो, तुम्हारा life secured है, otherwise secured नहीं है। ₹15,000-₹20,000 का भी अगर तुम्हारा salary है तो life secured है तुम्हारा। लेकिन हमको ऐसा नहीं लगता कि ₹15,000-₹20,000 का salary है अगर तुम्हारा Government में है तब भी secured है।</w:t>
      </w:r>
    </w:p>
    <w:p>
      <w:r>
        <w:rPr>
          <w:b/>
          <w:color w:val="2E74B5"/>
        </w:rPr>
        <w:t xml:space="preserve">Speaker 1  </w:t>
      </w:r>
      <w:r>
        <w:rPr>
          <w:color w:val="AAAAAA"/>
          <w:sz w:val="16"/>
        </w:rPr>
        <w:t>[42:58]</w:t>
      </w:r>
    </w:p>
    <w:p>
      <w:pPr>
        <w:spacing w:after="160"/>
        <w:ind w:left="360"/>
      </w:pPr>
      <w:r>
        <w:t>हम्म</w:t>
      </w:r>
    </w:p>
    <w:p>
      <w:r>
        <w:rPr>
          <w:b/>
          <w:color w:val="2E74B5"/>
        </w:rPr>
        <w:t xml:space="preserve">Speaker 4  </w:t>
      </w:r>
      <w:r>
        <w:rPr>
          <w:color w:val="AAAAAA"/>
          <w:sz w:val="16"/>
        </w:rPr>
        <w:t>[42:59]</w:t>
      </w:r>
    </w:p>
    <w:p>
      <w:pPr>
        <w:spacing w:after="160"/>
        <w:ind w:left="360"/>
      </w:pPr>
      <w:r>
        <w:t>थोड़ा बहुत risk तो लेना चाहिए। ऊपर उठने के लिए।</w:t>
      </w:r>
    </w:p>
    <w:p>
      <w:r>
        <w:rPr>
          <w:b/>
          <w:color w:val="2E74B5"/>
        </w:rPr>
        <w:t xml:space="preserve">Speaker 1  </w:t>
      </w:r>
      <w:r>
        <w:rPr>
          <w:color w:val="AAAAAA"/>
          <w:sz w:val="16"/>
        </w:rPr>
        <w:t>[43:01]</w:t>
      </w:r>
    </w:p>
    <w:p>
      <w:pPr>
        <w:spacing w:after="160"/>
        <w:ind w:left="360"/>
      </w:pPr>
      <w:r>
        <w:t>हम्म तो</w:t>
      </w:r>
    </w:p>
    <w:p>
      <w:r>
        <w:rPr>
          <w:b/>
          <w:color w:val="2E74B5"/>
        </w:rPr>
        <w:t xml:space="preserve">Speaker 4  </w:t>
      </w:r>
      <w:r>
        <w:rPr>
          <w:color w:val="AAAAAA"/>
          <w:sz w:val="16"/>
        </w:rPr>
        <w:t>[43:02]</w:t>
      </w:r>
    </w:p>
    <w:p>
      <w:pPr>
        <w:spacing w:after="160"/>
        <w:ind w:left="360"/>
      </w:pPr>
      <w:r>
        <w:t>मेरे ख्याल से इनको life वहां पे stay नहीं करना है।</w:t>
      </w:r>
    </w:p>
    <w:p>
      <w:r>
        <w:rPr>
          <w:b/>
          <w:color w:val="2E74B5"/>
        </w:rPr>
        <w:t xml:space="preserve">Speaker 1  </w:t>
      </w:r>
      <w:r>
        <w:rPr>
          <w:color w:val="AAAAAA"/>
          <w:sz w:val="16"/>
        </w:rPr>
        <w:t>[43:06]</w:t>
      </w:r>
    </w:p>
    <w:p>
      <w:pPr>
        <w:spacing w:after="160"/>
        <w:ind w:left="360"/>
      </w:pPr>
      <w:r>
        <w:t>तो फिर ये मतलब जो parents का सोचना है</w:t>
      </w:r>
    </w:p>
    <w:p>
      <w:r>
        <w:rPr>
          <w:b/>
          <w:color w:val="2E74B5"/>
        </w:rPr>
        <w:t xml:space="preserve">Speaker 4  </w:t>
      </w:r>
      <w:r>
        <w:rPr>
          <w:color w:val="AAAAAA"/>
          <w:sz w:val="16"/>
        </w:rPr>
        <w:t>[43:09]</w:t>
      </w:r>
    </w:p>
    <w:p>
      <w:pPr>
        <w:spacing w:after="160"/>
        <w:ind w:left="360"/>
      </w:pPr>
      <w:r>
        <w:t>हाँ</w:t>
      </w:r>
    </w:p>
    <w:p>
      <w:r>
        <w:rPr>
          <w:b/>
          <w:color w:val="2E74B5"/>
        </w:rPr>
        <w:t xml:space="preserve">Speaker 1  </w:t>
      </w:r>
      <w:r>
        <w:rPr>
          <w:color w:val="AAAAAA"/>
          <w:sz w:val="16"/>
        </w:rPr>
        <w:t>[43:10]</w:t>
      </w:r>
    </w:p>
    <w:p>
      <w:pPr>
        <w:spacing w:after="160"/>
        <w:ind w:left="360"/>
      </w:pPr>
      <w:r>
        <w:t>कि भई आप 15-20 पीस नहीं मतलब</w:t>
      </w:r>
    </w:p>
    <w:p>
      <w:r>
        <w:rPr>
          <w:b/>
          <w:color w:val="2E74B5"/>
        </w:rPr>
        <w:t xml:space="preserve">Speaker 4  </w:t>
      </w:r>
      <w:r>
        <w:rPr>
          <w:color w:val="AAAAAA"/>
          <w:sz w:val="16"/>
        </w:rPr>
        <w:t>[43:11]</w:t>
      </w:r>
    </w:p>
    <w:p>
      <w:pPr>
        <w:spacing w:after="160"/>
        <w:ind w:left="360"/>
      </w:pPr>
      <w:r>
        <w:t>नहीं मतलब मेरे parents का ऐसा सोचना नहीं है। हम mostly parents का वहां पे देखे हैं कि मतलब हां मेरे पापा तो हमको free छोड़े हुए हैं जो करना है करो। बस कुछ करो। कुछ अच्छा करो।</w:t>
      </w:r>
    </w:p>
    <w:p>
      <w:r>
        <w:rPr>
          <w:b/>
          <w:color w:val="2E74B5"/>
        </w:rPr>
        <w:t xml:space="preserve">Speaker 1  </w:t>
      </w:r>
      <w:r>
        <w:rPr>
          <w:color w:val="AAAAAA"/>
          <w:sz w:val="16"/>
        </w:rPr>
        <w:t>[43:14]</w:t>
      </w:r>
    </w:p>
    <w:p>
      <w:pPr>
        <w:spacing w:after="160"/>
        <w:ind w:left="360"/>
      </w:pPr>
      <w:r>
        <w:t>Most अच्छा वहां पे हां। हां। तो फिर आप क्या करना चाहते हैं? उसके जब उन्होंने खुला छोड़ा तो आपने बोला कि मैं UPSC</w:t>
      </w:r>
    </w:p>
    <w:p>
      <w:r>
        <w:rPr>
          <w:b/>
          <w:color w:val="2E74B5"/>
        </w:rPr>
        <w:t xml:space="preserve">Speaker 4  </w:t>
      </w:r>
      <w:r>
        <w:rPr>
          <w:color w:val="AAAAAA"/>
          <w:sz w:val="16"/>
        </w:rPr>
        <w:t>[43:30]</w:t>
      </w:r>
    </w:p>
    <w:p>
      <w:pPr>
        <w:spacing w:after="160"/>
        <w:ind w:left="360"/>
      </w:pPr>
      <w:r>
        <w:t>अभी तो जैसे अगर UPSC का हम तैयारी कर रहे हैं अगर निकल गया तो सही है नहीं तो फिर हम business में शिफ्ट हो जाएंगे। का business।</w:t>
      </w:r>
    </w:p>
    <w:p>
      <w:r>
        <w:rPr>
          <w:b/>
          <w:color w:val="2E74B5"/>
        </w:rPr>
        <w:t xml:space="preserve">Speaker 1  </w:t>
      </w:r>
      <w:r>
        <w:rPr>
          <w:color w:val="AAAAAA"/>
          <w:sz w:val="16"/>
        </w:rPr>
        <w:t>[43:36]</w:t>
      </w:r>
    </w:p>
    <w:p>
      <w:pPr>
        <w:spacing w:after="160"/>
        <w:ind w:left="360"/>
      </w:pPr>
      <w:r>
        <w:t>घर का business है। घर का नहीं है।</w:t>
      </w:r>
    </w:p>
    <w:p>
      <w:r>
        <w:rPr>
          <w:b/>
          <w:color w:val="2E74B5"/>
        </w:rPr>
        <w:t xml:space="preserve">Speaker 4  </w:t>
      </w:r>
      <w:r>
        <w:rPr>
          <w:color w:val="AAAAAA"/>
          <w:sz w:val="16"/>
        </w:rPr>
        <w:t>[43:37]</w:t>
      </w:r>
    </w:p>
    <w:p>
      <w:pPr>
        <w:spacing w:after="160"/>
        <w:ind w:left="360"/>
      </w:pPr>
      <w:r>
        <w:t>घर का नहीं। खुद का अपना कुछ business करना है हमको।</w:t>
      </w:r>
    </w:p>
    <w:p>
      <w:r>
        <w:rPr>
          <w:b/>
          <w:color w:val="2E74B5"/>
        </w:rPr>
        <w:t xml:space="preserve">Speaker 1  </w:t>
      </w:r>
      <w:r>
        <w:rPr>
          <w:color w:val="AAAAAA"/>
          <w:sz w:val="16"/>
        </w:rPr>
        <w:t>[43:38]</w:t>
      </w:r>
    </w:p>
    <w:p>
      <w:pPr>
        <w:spacing w:after="160"/>
        <w:ind w:left="360"/>
      </w:pPr>
      <w:r>
        <w:t>हाँ Start करने को। कुछ सोचे थे।</w:t>
      </w:r>
    </w:p>
    <w:p>
      <w:r>
        <w:rPr>
          <w:b/>
          <w:color w:val="2E74B5"/>
        </w:rPr>
        <w:t xml:space="preserve">Speaker 4  </w:t>
      </w:r>
      <w:r>
        <w:rPr>
          <w:color w:val="AAAAAA"/>
          <w:sz w:val="16"/>
        </w:rPr>
        <w:t>[43:42]</w:t>
      </w:r>
    </w:p>
    <w:p>
      <w:pPr>
        <w:spacing w:after="160"/>
        <w:ind w:left="360"/>
      </w:pPr>
      <w:r>
        <w:t>हां कुछ जैसे construction sites वगैरह हो गया, tender वगैरह हो गया। अच्छा। इस तरह का business है मेरा। मतलब already हम ये चीज कर चुके हैं पहले भी। 12th और JEE के टाइम पे हम ये हम 6-7 महीना कर चुके हैं इसको, ठीक है। तो हमको थोड़ा बहुत idea है इसका। इसको हम इस field में थोड़ा सा आगे बढ़ना चाहते हैं।</w:t>
      </w:r>
    </w:p>
    <w:p>
      <w:r>
        <w:rPr>
          <w:b/>
          <w:color w:val="2E74B5"/>
        </w:rPr>
        <w:t xml:space="preserve">Speaker 1  </w:t>
      </w:r>
      <w:r>
        <w:rPr>
          <w:color w:val="AAAAAA"/>
          <w:sz w:val="16"/>
        </w:rPr>
        <w:t>[43:45]</w:t>
      </w:r>
    </w:p>
    <w:p>
      <w:pPr>
        <w:spacing w:after="160"/>
        <w:ind w:left="360"/>
      </w:pPr>
      <w:r>
        <w:t>अच्छा अच्छा आप ये बताइए plan B क्या है</w:t>
      </w:r>
    </w:p>
    <w:p>
      <w:r>
        <w:rPr>
          <w:b/>
          <w:color w:val="2E74B5"/>
        </w:rPr>
        <w:t xml:space="preserve">Speaker 3  </w:t>
      </w:r>
      <w:r>
        <w:rPr>
          <w:color w:val="AAAAAA"/>
          <w:sz w:val="16"/>
        </w:rPr>
        <w:t>[44:02]</w:t>
      </w:r>
    </w:p>
    <w:p>
      <w:pPr>
        <w:spacing w:after="160"/>
        <w:ind w:left="360"/>
      </w:pPr>
      <w:r>
        <w:t>नाम भी है पापा का सौ नाम।</w:t>
      </w:r>
    </w:p>
    <w:p>
      <w:r>
        <w:rPr>
          <w:b/>
          <w:color w:val="2E74B5"/>
        </w:rPr>
        <w:t xml:space="preserve">Speaker 1  </w:t>
      </w:r>
      <w:r>
        <w:rPr>
          <w:color w:val="AAAAAA"/>
          <w:sz w:val="16"/>
        </w:rPr>
        <w:t>[44:06]</w:t>
      </w:r>
    </w:p>
    <w:p>
      <w:pPr>
        <w:spacing w:after="160"/>
        <w:ind w:left="360"/>
      </w:pPr>
      <w:r>
        <w:t>नहीं नहीं नहीं नहीं होना चाहिए</w:t>
      </w:r>
    </w:p>
    <w:p>
      <w:r>
        <w:rPr>
          <w:b/>
          <w:color w:val="2E74B5"/>
        </w:rPr>
        <w:t xml:space="preserve">Speaker 3  </w:t>
      </w:r>
      <w:r>
        <w:rPr>
          <w:color w:val="AAAAAA"/>
          <w:sz w:val="16"/>
        </w:rPr>
        <w:t>[44:07]</w:t>
      </w:r>
    </w:p>
    <w:p>
      <w:pPr>
        <w:spacing w:after="160"/>
        <w:ind w:left="360"/>
      </w:pPr>
      <w:r>
        <w:t>प्लान भी प्लान भी होना चाहिए। हमेशा ये हमेशा भैया मेरे को बता दो। ये second option जो choose पापा का अपना shop है।</w:t>
      </w:r>
    </w:p>
    <w:p>
      <w:r>
        <w:rPr>
          <w:b/>
          <w:color w:val="2E74B5"/>
        </w:rPr>
        <w:t xml:space="preserve">Speaker 1  </w:t>
      </w:r>
      <w:r>
        <w:rPr>
          <w:color w:val="AAAAAA"/>
          <w:sz w:val="16"/>
        </w:rPr>
        <w:t>[44:19]</w:t>
      </w:r>
    </w:p>
    <w:p>
      <w:pPr>
        <w:spacing w:after="160"/>
        <w:ind w:left="360"/>
      </w:pPr>
      <w:r>
        <w:t>हम्म</w:t>
      </w:r>
    </w:p>
    <w:p>
      <w:r>
        <w:rPr>
          <w:b/>
          <w:color w:val="2E74B5"/>
        </w:rPr>
        <w:t xml:space="preserve">Speaker 3  </w:t>
      </w:r>
      <w:r>
        <w:rPr>
          <w:color w:val="AAAAAA"/>
          <w:sz w:val="16"/>
        </w:rPr>
        <w:t>[44:19]</w:t>
      </w:r>
    </w:p>
    <w:p>
      <w:pPr>
        <w:spacing w:after="160"/>
        <w:ind w:left="360"/>
      </w:pPr>
      <w:r>
        <w:t>आप देख लो अगर पढ़ाई हो रहा है अच्छे से।</w:t>
      </w:r>
    </w:p>
    <w:p>
      <w:r>
        <w:rPr>
          <w:b/>
          <w:color w:val="2E74B5"/>
        </w:rPr>
        <w:t xml:space="preserve">Speaker 1  </w:t>
      </w:r>
      <w:r>
        <w:rPr>
          <w:color w:val="AAAAAA"/>
          <w:sz w:val="16"/>
        </w:rPr>
        <w:t>[44:22]</w:t>
      </w:r>
    </w:p>
    <w:p>
      <w:pPr>
        <w:spacing w:after="160"/>
        <w:ind w:left="360"/>
      </w:pPr>
      <w:r>
        <w:t>जुली शो।</w:t>
      </w:r>
    </w:p>
    <w:p>
      <w:r>
        <w:rPr>
          <w:b/>
          <w:color w:val="2E74B5"/>
        </w:rPr>
        <w:t xml:space="preserve">Speaker 3  </w:t>
      </w:r>
      <w:r>
        <w:rPr>
          <w:color w:val="AAAAAA"/>
          <w:sz w:val="16"/>
        </w:rPr>
        <w:t>[44:24]</w:t>
      </w:r>
    </w:p>
    <w:p>
      <w:pPr>
        <w:spacing w:after="160"/>
        <w:ind w:left="360"/>
      </w:pPr>
      <w:r>
        <w:t>अगर आपको कुछ लग रहा है अगर कुछ कर सकते हो आगे चल रहा है।</w:t>
      </w:r>
    </w:p>
    <w:p>
      <w:r>
        <w:rPr>
          <w:b/>
          <w:color w:val="2E74B5"/>
        </w:rPr>
        <w:t xml:space="preserve">Speaker 1  </w:t>
      </w:r>
      <w:r>
        <w:rPr>
          <w:color w:val="AAAAAA"/>
          <w:sz w:val="16"/>
        </w:rPr>
        <w:t>[44:36]</w:t>
      </w:r>
    </w:p>
    <w:p>
      <w:pPr>
        <w:spacing w:after="160"/>
        <w:ind w:left="360"/>
      </w:pPr>
      <w:r>
        <w:t>नहीं मैम आपका नानु विहु बस</w:t>
      </w:r>
    </w:p>
    <w:p>
      <w:r>
        <w:rPr>
          <w:b/>
          <w:color w:val="2E74B5"/>
        </w:rPr>
        <w:t xml:space="preserve">Speaker 6  </w:t>
      </w:r>
      <w:r>
        <w:rPr>
          <w:color w:val="AAAAAA"/>
          <w:sz w:val="16"/>
        </w:rPr>
        <w:t>[44:40]</w:t>
      </w:r>
    </w:p>
    <w:p>
      <w:pPr>
        <w:spacing w:after="160"/>
        <w:ind w:left="360"/>
      </w:pPr>
      <w:r>
        <w:t>कि कुछ currently plan भी ही on है। plan ही नहीं है क्योंकि like मैं job कर रही हूँ। तो मेरा ऐसा कुछ नहीं है क्योंकि थोड़ा सा security तो चाहिए। तो मेरा ये है कि job के साथ में मैं मैं ऐसा currently proper छोड़ के मैं नहीं कर सकती।</w:t>
      </w:r>
    </w:p>
    <w:p>
      <w:r>
        <w:rPr>
          <w:b/>
          <w:color w:val="2E74B5"/>
        </w:rPr>
        <w:t xml:space="preserve">Speaker 1  </w:t>
      </w:r>
      <w:r>
        <w:rPr>
          <w:color w:val="AAAAAA"/>
          <w:sz w:val="16"/>
        </w:rPr>
        <w:t>[44:43]</w:t>
      </w:r>
    </w:p>
    <w:p>
      <w:pPr>
        <w:spacing w:after="160"/>
        <w:ind w:left="360"/>
      </w:pPr>
      <w:r>
        <w:t>अच्छा हाँ जॉब के साथ-साथ में करते हैं। तो UPSC प्लान भी है।</w:t>
      </w:r>
    </w:p>
    <w:p>
      <w:r>
        <w:rPr>
          <w:b/>
          <w:color w:val="2E74B5"/>
        </w:rPr>
        <w:t xml:space="preserve">Speaker 6  </w:t>
      </w:r>
      <w:r>
        <w:rPr>
          <w:color w:val="AAAAAA"/>
          <w:sz w:val="16"/>
        </w:rPr>
        <w:t>[44:58]</w:t>
      </w:r>
    </w:p>
    <w:p>
      <w:pPr>
        <w:spacing w:after="160"/>
        <w:ind w:left="360"/>
      </w:pPr>
      <w:r>
        <w:t>नहीं नहीं वो plan एक ही है but मेरा plan भी अभी continue क्योंकि मैं job कर रही हूं। मेरा ये है कि अगर वो नहीं हो तो ये मेरा continue ही रहेगा। और मतलब</w:t>
      </w:r>
    </w:p>
    <w:p>
      <w:r>
        <w:rPr>
          <w:b/>
          <w:color w:val="2E74B5"/>
        </w:rPr>
        <w:t xml:space="preserve">Speaker 1  </w:t>
      </w:r>
      <w:r>
        <w:rPr>
          <w:color w:val="AAAAAA"/>
          <w:sz w:val="16"/>
        </w:rPr>
        <w:t>[44:59]</w:t>
      </w:r>
    </w:p>
    <w:p>
      <w:pPr>
        <w:spacing w:after="160"/>
        <w:ind w:left="360"/>
      </w:pPr>
      <w:r>
        <w:t>वो plan है ये। मेरी एक और मतलब continue करके preparation करने का decision का क्या मतलब है?</w:t>
      </w:r>
    </w:p>
    <w:p>
      <w:r>
        <w:rPr>
          <w:b/>
          <w:color w:val="2E74B5"/>
        </w:rPr>
        <w:t xml:space="preserve">Speaker 6  </w:t>
      </w:r>
      <w:r>
        <w:rPr>
          <w:color w:val="AAAAAA"/>
          <w:sz w:val="16"/>
        </w:rPr>
        <w:t>[45:12]</w:t>
      </w:r>
    </w:p>
    <w:p>
      <w:pPr>
        <w:spacing w:after="160"/>
        <w:ind w:left="360"/>
      </w:pPr>
      <w:r>
        <w:t>तो actually  मैं ऐसे बोलूं तो थोड़ा सा मुझे ऐसा लगता है कि मैं अभी उस stage पे आ गई हूं। मुझे अब parents से पैसा लेना अच्छा नहीं लगता है। मुझे जैसे उन्होंने बोला कि like although वो capable है देने के लिए जैसे मुझे ₹10000 per month मुझे आता है। मैं 1st year में मुझे आता था मुझे final में भी उतना ही आता है। तो एक तो कितना ज्यादा like पैसे वो हो गया अगर जैसे मैं room से बाहर भी निकल रही हूं तो मेरे ₹200 तो ऐसे ही खर्च हुए हैं। थोड़ा बहुत मैंने कुछ कर ली।</w:t>
      </w:r>
    </w:p>
    <w:p>
      <w:r>
        <w:rPr>
          <w:b/>
          <w:color w:val="2E74B5"/>
        </w:rPr>
        <w:t xml:space="preserve">Speaker 3  </w:t>
      </w:r>
      <w:r>
        <w:rPr>
          <w:color w:val="AAAAAA"/>
          <w:sz w:val="16"/>
        </w:rPr>
        <w:t>[45:40]</w:t>
      </w:r>
    </w:p>
    <w:p>
      <w:pPr>
        <w:spacing w:after="160"/>
        <w:ind w:left="360"/>
      </w:pPr>
      <w:r>
        <w:t>हम्म</w:t>
      </w:r>
    </w:p>
    <w:p>
      <w:r>
        <w:rPr>
          <w:b/>
          <w:color w:val="2E74B5"/>
        </w:rPr>
        <w:t xml:space="preserve">Speaker 6  </w:t>
      </w:r>
      <w:r>
        <w:rPr>
          <w:color w:val="AAAAAA"/>
          <w:sz w:val="16"/>
        </w:rPr>
        <w:t>[45:42]</w:t>
      </w:r>
    </w:p>
    <w:p>
      <w:pPr>
        <w:spacing w:after="160"/>
        <w:ind w:left="360"/>
      </w:pPr>
      <w:r>
        <w:t>जी आप fruits कर लिए तो 500 ऐसे ही निकल गए थे तो उनका घर पे ही जैसे थोड़ा सा health हो जाता है क्योंकि अकेले रहते हैं rent अपार्टमेंट में है और like खाना का भी इतना उल्टा सीधा इधर आया तो मुझे cooking आती है तो मैंने सोचा कि चलो मैं खुद से ही खाती हूं क्योंकि बना के क्योंकि health का मुझे बहुत दिक्कत हो रहा था खाने में बहुत मिलावटी वो मसाले बहुत गड़बड़ थे सारे मुझे बहुत ज्यादा दिक्कत हो रहा था तो अब ये चीज है कि वो बोलते तो है कि चलो health दिक्कत हो रही है fruits खाया करो</w:t>
      </w:r>
    </w:p>
    <w:p>
      <w:r>
        <w:rPr>
          <w:b/>
          <w:color w:val="2E74B5"/>
        </w:rPr>
        <w:t xml:space="preserve">Speaker 5  </w:t>
      </w:r>
      <w:r>
        <w:rPr>
          <w:color w:val="AAAAAA"/>
          <w:sz w:val="16"/>
        </w:rPr>
        <w:t>[45:48]</w:t>
      </w:r>
    </w:p>
    <w:p>
      <w:pPr>
        <w:spacing w:after="160"/>
        <w:ind w:left="360"/>
      </w:pPr>
      <w:r>
        <w:t>हाँ</w:t>
      </w:r>
    </w:p>
    <w:p>
      <w:r>
        <w:rPr>
          <w:b/>
          <w:color w:val="2E74B5"/>
        </w:rPr>
        <w:t xml:space="preserve">Speaker 1  </w:t>
      </w:r>
      <w:r>
        <w:rPr>
          <w:color w:val="AAAAAA"/>
          <w:sz w:val="16"/>
        </w:rPr>
        <w:t>[46:04]</w:t>
      </w:r>
    </w:p>
    <w:p>
      <w:pPr>
        <w:spacing w:after="160"/>
        <w:ind w:left="360"/>
      </w:pPr>
      <w:r>
        <w:t>हम्म</w:t>
      </w:r>
    </w:p>
    <w:p>
      <w:r>
        <w:rPr>
          <w:b/>
          <w:color w:val="2E74B5"/>
        </w:rPr>
        <w:t xml:space="preserve">Speaker 6  </w:t>
      </w:r>
      <w:r>
        <w:rPr>
          <w:color w:val="AAAAAA"/>
          <w:sz w:val="16"/>
        </w:rPr>
        <w:t>[46:12]</w:t>
      </w:r>
    </w:p>
    <w:p>
      <w:pPr>
        <w:spacing w:after="160"/>
        <w:ind w:left="360"/>
      </w:pPr>
      <w:r>
        <w:t>like अगर पानी की दिक्कत हो रही है तो like वो Bisleri वाला पानी ही तुम मंगाया करो। like वो जो bottle वाले आते हैं बीच में। but मैंने वो बोला कि चलो मान लो मैंने मम्मी ये कर भी लिया। मुझे कम से कम 25,000 लगेगा तो मुझे अभी like तुम दे सकती हो लेकिन मैं इतना demand नहीं कर सकती अभी तुमसे। मुझे वो पता नहीं वो एक एक self-awareness या maturity बोल लीजिए मुझे भी ऐसा लगता है कि मैं इस age में इतनी ज्यादा mature या 12th के time में भी मैं ये सोच रही थी कि मैं</w:t>
      </w:r>
    </w:p>
    <w:p>
      <w:r>
        <w:rPr>
          <w:b/>
          <w:color w:val="2E74B5"/>
        </w:rPr>
        <w:t xml:space="preserve">Speaker 1  </w:t>
      </w:r>
      <w:r>
        <w:rPr>
          <w:color w:val="AAAAAA"/>
          <w:sz w:val="16"/>
        </w:rPr>
        <w:t>[46:18]</w:t>
      </w:r>
    </w:p>
    <w:p>
      <w:pPr>
        <w:spacing w:after="160"/>
        <w:ind w:left="360"/>
      </w:pPr>
      <w:r>
        <w:t>एक मुझे आ रहे हैं BC टा लग रहा है।</w:t>
      </w:r>
    </w:p>
    <w:p>
      <w:r>
        <w:rPr>
          <w:b/>
          <w:color w:val="2E74B5"/>
        </w:rPr>
        <w:t xml:space="preserve">Speaker 4  </w:t>
      </w:r>
      <w:r>
        <w:rPr>
          <w:color w:val="AAAAAA"/>
          <w:sz w:val="16"/>
        </w:rPr>
        <w:t>[46:32]</w:t>
      </w:r>
    </w:p>
    <w:p>
      <w:pPr>
        <w:spacing w:after="160"/>
        <w:ind w:left="360"/>
      </w:pPr>
      <w:r>
        <w:t>मुझे</w:t>
      </w:r>
    </w:p>
    <w:p>
      <w:r>
        <w:rPr>
          <w:b/>
          <w:color w:val="2E74B5"/>
        </w:rPr>
        <w:t xml:space="preserve">Speaker 6  </w:t>
      </w:r>
      <w:r>
        <w:rPr>
          <w:color w:val="AAAAAA"/>
          <w:sz w:val="16"/>
        </w:rPr>
        <w:t>[46:42]</w:t>
      </w:r>
    </w:p>
    <w:p>
      <w:pPr>
        <w:spacing w:after="160"/>
        <w:ind w:left="360"/>
      </w:pPr>
      <w:r>
        <w:t>इतना like burden मैं अपने parents पे नहीं डाल सकती financial burden तो वो मुझे ये नहीं समझ आता कि इतना maturity मुझे क्यों आया।</w:t>
      </w:r>
    </w:p>
    <w:p>
      <w:r>
        <w:rPr>
          <w:b/>
          <w:color w:val="2E74B5"/>
        </w:rPr>
        <w:t xml:space="preserve">Speaker 1  </w:t>
      </w:r>
      <w:r>
        <w:rPr>
          <w:color w:val="AAAAAA"/>
          <w:sz w:val="16"/>
        </w:rPr>
        <w:t>[46:45]</w:t>
      </w:r>
    </w:p>
    <w:p>
      <w:pPr>
        <w:spacing w:after="160"/>
        <w:ind w:left="360"/>
      </w:pPr>
      <w:r>
        <w:t>Hi मैं हम्म</w:t>
      </w:r>
    </w:p>
    <w:p>
      <w:r>
        <w:rPr>
          <w:b/>
          <w:color w:val="2E74B5"/>
        </w:rPr>
        <w:t xml:space="preserve">Speaker 6  </w:t>
      </w:r>
      <w:r>
        <w:rPr>
          <w:color w:val="AAAAAA"/>
          <w:sz w:val="16"/>
        </w:rPr>
        <w:t>[46:50]</w:t>
      </w:r>
    </w:p>
    <w:p>
      <w:pPr>
        <w:spacing w:after="160"/>
        <w:ind w:left="360"/>
      </w:pPr>
      <w:r>
        <w:t>बट कहीं ना नहीं वो आया। बट अभी</w:t>
      </w:r>
    </w:p>
    <w:p>
      <w:r>
        <w:rPr>
          <w:b/>
          <w:color w:val="2E74B5"/>
        </w:rPr>
        <w:t xml:space="preserve">Speaker 1  </w:t>
      </w:r>
      <w:r>
        <w:rPr>
          <w:color w:val="AAAAAA"/>
          <w:sz w:val="16"/>
        </w:rPr>
        <w:t>[46:51]</w:t>
      </w:r>
    </w:p>
    <w:p>
      <w:pPr>
        <w:spacing w:after="160"/>
        <w:ind w:left="360"/>
      </w:pPr>
      <w:r>
        <w:t>बट अभी अभी because if I dephrase it.</w:t>
      </w:r>
    </w:p>
    <w:p>
      <w:r>
        <w:rPr>
          <w:b/>
          <w:color w:val="2E74B5"/>
        </w:rPr>
        <w:t xml:space="preserve">Speaker 6  </w:t>
      </w:r>
      <w:r>
        <w:rPr>
          <w:color w:val="AAAAAA"/>
          <w:sz w:val="16"/>
        </w:rPr>
        <w:t>[46:56]</w:t>
      </w:r>
    </w:p>
    <w:p>
      <w:pPr>
        <w:spacing w:after="160"/>
        <w:ind w:left="360"/>
      </w:pPr>
      <w:r>
        <w:t>हम्म</w:t>
      </w:r>
    </w:p>
    <w:p>
      <w:r>
        <w:rPr>
          <w:b/>
          <w:color w:val="2E74B5"/>
        </w:rPr>
        <w:t xml:space="preserve">Speaker 1  </w:t>
      </w:r>
      <w:r>
        <w:rPr>
          <w:color w:val="AAAAAA"/>
          <w:sz w:val="16"/>
        </w:rPr>
        <w:t>[46:56]</w:t>
      </w:r>
    </w:p>
    <w:p>
      <w:pPr>
        <w:spacing w:after="160"/>
        <w:ind w:left="360"/>
      </w:pPr>
      <w:r>
        <w:t>जिस तरीके की lifestyle आप चाह रहे हैं, quality of life चाह रहे हैं। वो अगर आप job ना करें।</w:t>
      </w:r>
    </w:p>
    <w:p>
      <w:r>
        <w:rPr>
          <w:b/>
          <w:color w:val="2E74B5"/>
        </w:rPr>
        <w:t xml:space="preserve">Speaker 6  </w:t>
      </w:r>
      <w:r>
        <w:rPr>
          <w:color w:val="AAAAAA"/>
          <w:sz w:val="16"/>
        </w:rPr>
        <w:t>[47:02]</w:t>
      </w:r>
    </w:p>
    <w:p>
      <w:pPr>
        <w:spacing w:after="160"/>
        <w:ind w:left="360"/>
      </w:pPr>
      <w:r>
        <w:t>हम्म हम्म</w:t>
      </w:r>
    </w:p>
    <w:p>
      <w:r>
        <w:rPr>
          <w:b/>
          <w:color w:val="2E74B5"/>
        </w:rPr>
        <w:t xml:space="preserve">Speaker 1  </w:t>
      </w:r>
      <w:r>
        <w:rPr>
          <w:color w:val="AAAAAA"/>
          <w:sz w:val="16"/>
        </w:rPr>
        <w:t>[47:03]</w:t>
      </w:r>
    </w:p>
    <w:p>
      <w:pPr>
        <w:spacing w:after="160"/>
        <w:ind w:left="360"/>
      </w:pPr>
      <w:r>
        <w:t>तो उस type की quality of life आपके parents शायद support ना कर पाए और आप लेना भी नहीं चाहते उस के लिए उस level की support।</w:t>
      </w:r>
    </w:p>
    <w:p>
      <w:r>
        <w:rPr>
          <w:b/>
          <w:color w:val="2E74B5"/>
        </w:rPr>
        <w:t xml:space="preserve">Speaker 6  </w:t>
      </w:r>
      <w:r>
        <w:rPr>
          <w:color w:val="AAAAAA"/>
          <w:sz w:val="16"/>
        </w:rPr>
        <w:t>[47:10]</w:t>
      </w:r>
    </w:p>
    <w:p>
      <w:pPr>
        <w:spacing w:after="160"/>
        <w:ind w:left="360"/>
      </w:pPr>
      <w:r>
        <w:t>अभी बस इतना है कि मैं parents से demand नहीं करना चाहती। मैं चाहती हूं कि मैं अपना जितना भी financial है, मैं खुद से अपना करूं। और अगर मान लीजिए मैंने ये job छोड़ भी दिया, तो मैं preparation के साथ में मैं कुछ ऐसा कुछ तो ऐसा part-time करूं कि थोड़ा बहुत मेरे खर्चे निकल जाए, मैं parents से ना करूं। मेरा बस ये चीज है और मेरा बस prime reason यही है कि मुझे life में अपना decision खुद लेना है। सब कुछ मुझे financial like जो भी आप financial</w:t>
      </w:r>
    </w:p>
    <w:p>
      <w:r>
        <w:rPr>
          <w:b/>
          <w:color w:val="2E74B5"/>
        </w:rPr>
        <w:t xml:space="preserve">Speaker 4  </w:t>
      </w:r>
      <w:r>
        <w:rPr>
          <w:color w:val="AAAAAA"/>
          <w:sz w:val="16"/>
        </w:rPr>
        <w:t>[47:26]</w:t>
      </w:r>
    </w:p>
    <w:p>
      <w:pPr>
        <w:spacing w:after="160"/>
        <w:ind w:left="360"/>
      </w:pPr>
      <w:r>
        <w:t>करो हम्म</w:t>
      </w:r>
    </w:p>
    <w:p>
      <w:r>
        <w:rPr>
          <w:b/>
          <w:color w:val="2E74B5"/>
        </w:rPr>
        <w:t xml:space="preserve">Speaker 1  </w:t>
      </w:r>
      <w:r>
        <w:rPr>
          <w:color w:val="AAAAAA"/>
          <w:sz w:val="16"/>
        </w:rPr>
        <w:t>[47:36]</w:t>
      </w:r>
    </w:p>
    <w:p>
      <w:pPr>
        <w:spacing w:after="160"/>
        <w:ind w:left="360"/>
      </w:pPr>
      <w:r>
        <w:t>God</w:t>
      </w:r>
    </w:p>
    <w:p>
      <w:r>
        <w:rPr>
          <w:b/>
          <w:color w:val="2E74B5"/>
        </w:rPr>
        <w:t xml:space="preserve">Speaker 6  </w:t>
      </w:r>
      <w:r>
        <w:rPr>
          <w:color w:val="AAAAAA"/>
          <w:sz w:val="16"/>
        </w:rPr>
        <w:t>[47:40]</w:t>
      </w:r>
    </w:p>
    <w:p>
      <w:pPr>
        <w:spacing w:after="160"/>
        <w:ind w:left="360"/>
      </w:pPr>
      <w:r>
        <w:t>अपना personal decision मेरे like values को respect किया जाए क्योंकि मैं personally बता रही हूं अभी जो situation ये off topic है थोड़ा सा but जो अभी जो लड़कियों की situation चल रही है marriages में लेके मैं ना बहुत ज्यादा उससे परेशान हो जाती हूं कि सारा decision parents ले रहे हैं और फिर parents support भी नहीं कर रहे हैं like after marriage अगर मुझे issue हो रही है क्योंकि हमारे यहां like divorces को एक taboo लिया जाता है और हम इस area से आते हैं कि like तुम divorce तुरंत मतलब ले नहीं सकते चलो workout नहीं किया ले लिया तो वो सब</w:t>
      </w:r>
    </w:p>
    <w:p>
      <w:r>
        <w:rPr>
          <w:b/>
          <w:color w:val="2E74B5"/>
        </w:rPr>
        <w:t xml:space="preserve">Speaker 1  </w:t>
      </w:r>
      <w:r>
        <w:rPr>
          <w:color w:val="AAAAAA"/>
          <w:sz w:val="16"/>
        </w:rPr>
        <w:t>[47:49]</w:t>
      </w:r>
    </w:p>
    <w:p>
      <w:pPr>
        <w:spacing w:after="160"/>
        <w:ind w:left="360"/>
      </w:pPr>
      <w:r>
        <w:t>No No हम्म लेकिन हाँ हम्म</w:t>
      </w:r>
    </w:p>
    <w:p>
      <w:r>
        <w:rPr>
          <w:b/>
          <w:color w:val="2E74B5"/>
        </w:rPr>
        <w:t xml:space="preserve">Speaker 6  </w:t>
      </w:r>
      <w:r>
        <w:rPr>
          <w:color w:val="AAAAAA"/>
          <w:sz w:val="16"/>
        </w:rPr>
        <w:t>[48:10]</w:t>
      </w:r>
    </w:p>
    <w:p>
      <w:pPr>
        <w:spacing w:after="160"/>
        <w:ind w:left="360"/>
      </w:pPr>
      <w:r>
        <w:t>मैं बस इतना चाहती हूँ कि मैं अपने comfort zone में रहूँ, मेरा freedom मुझे मिले, उसके लिए मुझे चाहे जो भी करना होगा मैं वो करूंगी। और ऐसा नहीं कि मुझे UPSC ही करना है, अगर मैं CGL में भी मैं अच्छे post पे पहुँच गई तो भी मुझे चलेगा। क्योंकि उनका है कि government निकालो, government निकल जाएगा मुझे, मुझे मेरी freedom मिलेगी, authority मुझे मिल जाएगी। मैं अपना decision खुद ले पाऊंगी। मुझे ये लगता है अभी के time में लड़की females को financially independent होना बहुत ज़रूरी है। और इससे काफी कुछ like</w:t>
      </w:r>
    </w:p>
    <w:p>
      <w:r>
        <w:rPr>
          <w:b/>
          <w:color w:val="2E74B5"/>
        </w:rPr>
        <w:t xml:space="preserve">Speaker 4  </w:t>
      </w:r>
      <w:r>
        <w:rPr>
          <w:color w:val="AAAAAA"/>
          <w:sz w:val="16"/>
        </w:rPr>
        <w:t>[48:13]</w:t>
      </w:r>
    </w:p>
    <w:p>
      <w:pPr>
        <w:spacing w:after="160"/>
        <w:ind w:left="360"/>
      </w:pPr>
      <w:r>
        <w:t>यह है</w:t>
      </w:r>
    </w:p>
    <w:p>
      <w:r>
        <w:rPr>
          <w:b/>
          <w:color w:val="2E74B5"/>
        </w:rPr>
        <w:t xml:space="preserve">Speaker 1  </w:t>
      </w:r>
      <w:r>
        <w:rPr>
          <w:color w:val="AAAAAA"/>
          <w:sz w:val="16"/>
        </w:rPr>
        <w:t>[48:32]</w:t>
      </w:r>
    </w:p>
    <w:p>
      <w:pPr>
        <w:spacing w:after="160"/>
        <w:ind w:left="360"/>
      </w:pPr>
      <w:r>
        <w:t>मुझे हम्म</w:t>
      </w:r>
    </w:p>
    <w:p>
      <w:r>
        <w:rPr>
          <w:b/>
          <w:color w:val="2E74B5"/>
        </w:rPr>
        <w:t xml:space="preserve">Speaker 6  </w:t>
      </w:r>
      <w:r>
        <w:rPr>
          <w:color w:val="AAAAAA"/>
          <w:sz w:val="16"/>
        </w:rPr>
        <w:t>[48:40]</w:t>
      </w:r>
    </w:p>
    <w:p>
      <w:pPr>
        <w:spacing w:after="160"/>
        <w:ind w:left="360"/>
      </w:pPr>
      <w:r>
        <w:t>बाहर का अगर आप लोगों से मिले उस authority में आपको बहुत कुछ सीखने को मिलता है। As compare to आप like some किसी की wife हो और आप बस किसी की like business meeting में आप जाके बस hi hello कर रहे हो। मुझे वो चीज बिल्कुल भी अच्छा नहीं लगता है। और हम जो हमारा जो like area है वहां पे लड़कियों को इतना suppress किया जाता है इतना हर चीज पे। नहीं नहीं financial matter है तुमको समझ में नहीं आएगा। नहीं ये ऐसा है तुम्हें क्या ही पता होगा इस बारे में। मुझे ये सब 1% सुनना नहीं अच्छा लगता इसलिए मैं</w:t>
      </w:r>
    </w:p>
    <w:p>
      <w:r>
        <w:rPr>
          <w:b/>
          <w:color w:val="2E74B5"/>
        </w:rPr>
        <w:t xml:space="preserve">Speaker 1  </w:t>
      </w:r>
      <w:r>
        <w:rPr>
          <w:color w:val="AAAAAA"/>
          <w:sz w:val="16"/>
        </w:rPr>
        <w:t>[48:52]</w:t>
      </w:r>
    </w:p>
    <w:p>
      <w:pPr>
        <w:spacing w:after="160"/>
        <w:ind w:left="360"/>
      </w:pPr>
      <w:r>
        <w:t>Very नहीं नहीं</w:t>
      </w:r>
    </w:p>
    <w:p>
      <w:r>
        <w:rPr>
          <w:b/>
          <w:color w:val="2E74B5"/>
        </w:rPr>
        <w:t xml:space="preserve">Speaker 4  </w:t>
      </w:r>
      <w:r>
        <w:rPr>
          <w:color w:val="AAAAAA"/>
          <w:sz w:val="16"/>
        </w:rPr>
        <w:t>[49:07]</w:t>
      </w:r>
    </w:p>
    <w:p>
      <w:pPr>
        <w:spacing w:after="160"/>
        <w:ind w:left="360"/>
      </w:pPr>
      <w:r>
        <w:t>हम्म</w:t>
      </w:r>
    </w:p>
    <w:p>
      <w:r>
        <w:rPr>
          <w:b/>
          <w:color w:val="2E74B5"/>
        </w:rPr>
        <w:t xml:space="preserve">Speaker 6  </w:t>
      </w:r>
      <w:r>
        <w:rPr>
          <w:color w:val="AAAAAA"/>
          <w:sz w:val="16"/>
        </w:rPr>
        <w:t>[49:10]</w:t>
      </w:r>
    </w:p>
    <w:p>
      <w:pPr>
        <w:spacing w:after="160"/>
        <w:ind w:left="360"/>
      </w:pPr>
      <w:r>
        <w:t>हर field में मुझे सब कुछ करना आता है। मैं चाहती हूं मैं सब करूं। मैं bank का काम करती हूं। मैं सारा marketing करती हूं। मैं जब घर पे भी थी तो like पापा का बाहर job था और मेरी मम्मी जो है government teacher है बिहार में। तो like मम्मी का हुआ तो हमें पापा का transfer बहुत होता था। तो फिर हम लोग मम्मी के साथ में shift हो गए थे। तो जितना भी बाहर का marketing वगैरह था सारा मैं करती थी। इस चक्कर में मैंने driving सीखी और जो भी A to Z जितनी बाहर की काम होता है मैं electricity का काम मैंने सीख लिया कि चलो छोटे मोटे issue आ रहे हैं मैं वो कर लेती हूं</w:t>
      </w:r>
    </w:p>
    <w:p>
      <w:r>
        <w:rPr>
          <w:b/>
          <w:color w:val="2E74B5"/>
        </w:rPr>
        <w:t xml:space="preserve">Speaker 1  </w:t>
      </w:r>
      <w:r>
        <w:rPr>
          <w:color w:val="AAAAAA"/>
          <w:sz w:val="16"/>
        </w:rPr>
        <w:t>[49:21]</w:t>
      </w:r>
    </w:p>
    <w:p>
      <w:pPr>
        <w:spacing w:after="160"/>
        <w:ind w:left="360"/>
      </w:pPr>
      <w:r>
        <w:t>जी</w:t>
      </w:r>
    </w:p>
    <w:p>
      <w:r>
        <w:rPr>
          <w:b/>
          <w:color w:val="2E74B5"/>
        </w:rPr>
        <w:t xml:space="preserve">Speaker 5  </w:t>
      </w:r>
      <w:r>
        <w:rPr>
          <w:color w:val="AAAAAA"/>
          <w:sz w:val="16"/>
        </w:rPr>
        <w:t>[49:27]</w:t>
      </w:r>
    </w:p>
    <w:p>
      <w:pPr>
        <w:spacing w:after="160"/>
        <w:ind w:left="360"/>
      </w:pPr>
      <w:r>
        <w:t>जी हम्म</w:t>
      </w:r>
    </w:p>
    <w:p>
      <w:r>
        <w:rPr>
          <w:b/>
          <w:color w:val="2E74B5"/>
        </w:rPr>
        <w:t xml:space="preserve">Speaker 6  </w:t>
      </w:r>
      <w:r>
        <w:rPr>
          <w:color w:val="AAAAAA"/>
          <w:sz w:val="16"/>
        </w:rPr>
        <w:t>[49:40]</w:t>
      </w:r>
    </w:p>
    <w:p>
      <w:pPr>
        <w:spacing w:after="160"/>
        <w:ind w:left="360"/>
      </w:pPr>
      <w:r>
        <w:t>ताकि कोई मुझे कुछ ना बोले। cooking मैंने वो भी सीख लिया चलो ये भी ऐसा नहीं कि लड़की है cooking नहीं ये चीज नहीं है अगर कोई अभी अच्छा life skill। हां अभी ये चीज है कि कोई मुझे बोलेगा तुम ये करो लड़की हो तुम्हें करना पड़ेगा मैं वो कभी भी नहीं करूंगी कभी भी नहीं करूंगी लेकिन अगर कोई मुझे प्यार से बोले तो मैं वो कर लूंगी। तो बस as a life skill मैं सीखना चाहती हूं और financially independent होना चाहती हूं और मुझे ऐसा लगता है कि चलो ठीक है तुम्हारा भी यही decision है कि UPSC authority है तो चलो तुम भी खुश मैं भी खुश हूं।</w:t>
      </w:r>
    </w:p>
    <w:p>
      <w:r>
        <w:rPr>
          <w:b/>
          <w:color w:val="2E74B5"/>
        </w:rPr>
        <w:t xml:space="preserve">Speaker 1  </w:t>
      </w:r>
      <w:r>
        <w:rPr>
          <w:color w:val="AAAAAA"/>
          <w:sz w:val="16"/>
        </w:rPr>
        <w:t>[49:42]</w:t>
      </w:r>
    </w:p>
    <w:p>
      <w:pPr>
        <w:spacing w:after="160"/>
        <w:ind w:left="360"/>
      </w:pPr>
      <w:r>
        <w:t>हम्म Lights के लिए क्योंकि</w:t>
      </w:r>
    </w:p>
    <w:p>
      <w:r>
        <w:rPr>
          <w:b/>
          <w:color w:val="2E74B5"/>
        </w:rPr>
        <w:t xml:space="preserve">Speaker 4  </w:t>
      </w:r>
      <w:r>
        <w:rPr>
          <w:color w:val="AAAAAA"/>
          <w:sz w:val="16"/>
        </w:rPr>
        <w:t>[50:09]</w:t>
      </w:r>
    </w:p>
    <w:p>
      <w:pPr>
        <w:spacing w:after="160"/>
        <w:ind w:left="360"/>
      </w:pPr>
      <w:r>
        <w:t>तो हम्म</w:t>
      </w:r>
    </w:p>
    <w:p>
      <w:r>
        <w:rPr>
          <w:b/>
          <w:color w:val="2E74B5"/>
        </w:rPr>
        <w:t xml:space="preserve">Speaker 6  </w:t>
      </w:r>
      <w:r>
        <w:rPr>
          <w:color w:val="AAAAAA"/>
          <w:sz w:val="16"/>
        </w:rPr>
        <w:t>[50:10]</w:t>
      </w:r>
    </w:p>
    <w:p>
      <w:pPr>
        <w:spacing w:after="160"/>
        <w:ind w:left="360"/>
      </w:pPr>
      <w:r>
        <w:t>मैं prepare कर लेती हूं और ऐसा है कि मुझे लगता है कि मैं अगर दूंगी तो मेरा हो जाएगा। UPSC नहीं तो DPSC नहीं होगा, DPSC नहीं तो SSC नहीं होगा और वहां पे भी अगर चलो मान लो किसी में नहीं हुआ मैं हर जगह से मैं वो होगी तो मेरा अपना जो sector है engineering sector में उसमें कुछ ना कुछ अच्छा ही करूंगी। तो overall यही है तो मुझे लगता है यही मेरा motivation है यही जो है और plan ये मेरा हां plan ये मेरा government sector में ही जाना है UPSC है अगर हो जाएगा बहुत अच्छा है नहीं हुआ plan भी मेरा जो job है मैं उसमें करूंगी।</w:t>
      </w:r>
    </w:p>
    <w:p>
      <w:r>
        <w:rPr>
          <w:b/>
          <w:color w:val="2E74B5"/>
        </w:rPr>
        <w:t xml:space="preserve">Speaker 4  </w:t>
      </w:r>
      <w:r>
        <w:rPr>
          <w:color w:val="AAAAAA"/>
          <w:sz w:val="16"/>
        </w:rPr>
        <w:t>[50:14]</w:t>
      </w:r>
    </w:p>
    <w:p>
      <w:pPr>
        <w:spacing w:after="160"/>
        <w:ind w:left="360"/>
      </w:pPr>
      <w:r>
        <w:t>हम्म</w:t>
      </w:r>
    </w:p>
    <w:p>
      <w:r>
        <w:rPr>
          <w:b/>
          <w:color w:val="2E74B5"/>
        </w:rPr>
        <w:t xml:space="preserve">Speaker 3  </w:t>
      </w:r>
      <w:r>
        <w:rPr>
          <w:color w:val="AAAAAA"/>
          <w:sz w:val="16"/>
        </w:rPr>
        <w:t>[50:26]</w:t>
      </w:r>
    </w:p>
    <w:p>
      <w:pPr>
        <w:spacing w:after="160"/>
        <w:ind w:left="360"/>
      </w:pPr>
      <w:r>
        <w:t>हम्म</w:t>
      </w:r>
    </w:p>
    <w:p>
      <w:r>
        <w:rPr>
          <w:b/>
          <w:color w:val="2E74B5"/>
        </w:rPr>
        <w:t xml:space="preserve">Speaker 1  </w:t>
      </w:r>
      <w:r>
        <w:rPr>
          <w:color w:val="AAAAAA"/>
          <w:sz w:val="16"/>
        </w:rPr>
        <w:t>[50:41]</w:t>
      </w:r>
    </w:p>
    <w:p>
      <w:pPr>
        <w:spacing w:after="160"/>
        <w:ind w:left="360"/>
      </w:pPr>
      <w:r>
        <w:t>Please ये लीजिए।</w:t>
      </w:r>
    </w:p>
    <w:p>
      <w:r>
        <w:rPr>
          <w:b/>
          <w:color w:val="2E74B5"/>
        </w:rPr>
        <w:t xml:space="preserve">Speaker 6  </w:t>
      </w:r>
      <w:r>
        <w:rPr>
          <w:color w:val="AAAAAA"/>
          <w:sz w:val="16"/>
        </w:rPr>
        <w:t>[50:42]</w:t>
      </w:r>
    </w:p>
    <w:p>
      <w:pPr>
        <w:spacing w:after="160"/>
        <w:ind w:left="360"/>
      </w:pPr>
      <w:r>
        <w:t>ठीक है।</w:t>
      </w:r>
    </w:p>
    <w:p>
      <w:r>
        <w:rPr>
          <w:b/>
          <w:color w:val="2E74B5"/>
        </w:rPr>
        <w:t xml:space="preserve">Speaker 1  </w:t>
      </w:r>
      <w:r>
        <w:rPr>
          <w:color w:val="AAAAAA"/>
          <w:sz w:val="16"/>
        </w:rPr>
        <w:t>[50:42]</w:t>
      </w:r>
    </w:p>
    <w:p>
      <w:pPr>
        <w:spacing w:after="160"/>
        <w:ind w:left="360"/>
      </w:pPr>
      <w:r>
        <w:t>Thank you</w:t>
      </w:r>
    </w:p>
    <w:p>
      <w:r>
        <w:rPr>
          <w:b/>
          <w:color w:val="2E74B5"/>
        </w:rPr>
        <w:t xml:space="preserve">Speaker 6  </w:t>
      </w:r>
      <w:r>
        <w:rPr>
          <w:color w:val="AAAAAA"/>
          <w:sz w:val="16"/>
        </w:rPr>
        <w:t>[50:43]</w:t>
      </w:r>
    </w:p>
    <w:p>
      <w:pPr>
        <w:spacing w:after="160"/>
        <w:ind w:left="360"/>
      </w:pPr>
      <w:r>
        <w:t>Thank you</w:t>
      </w:r>
    </w:p>
    <w:p>
      <w:r>
        <w:rPr>
          <w:b/>
          <w:color w:val="2E74B5"/>
        </w:rPr>
        <w:t xml:space="preserve">Speaker 1  </w:t>
      </w:r>
      <w:r>
        <w:rPr>
          <w:color w:val="AAAAAA"/>
          <w:sz w:val="16"/>
        </w:rPr>
        <w:t>[50:44]</w:t>
      </w:r>
    </w:p>
    <w:p>
      <w:pPr>
        <w:spacing w:after="160"/>
        <w:ind w:left="360"/>
      </w:pPr>
      <w:r>
        <w:t>भैया आप बताइए कहां से UPSC आपने बोला family family से ही आया। और</w:t>
      </w:r>
    </w:p>
    <w:p>
      <w:r>
        <w:rPr>
          <w:b/>
          <w:color w:val="2E74B5"/>
        </w:rPr>
        <w:t xml:space="preserve">Speaker 2  </w:t>
      </w:r>
      <w:r>
        <w:rPr>
          <w:color w:val="AAAAAA"/>
          <w:sz w:val="16"/>
        </w:rPr>
        <w:t>[50:50]</w:t>
      </w:r>
    </w:p>
    <w:p>
      <w:pPr>
        <w:spacing w:after="160"/>
        <w:ind w:left="360"/>
      </w:pPr>
      <w:r>
        <w:t>Honestly अगर आप Plan B के बारे में पूछें तो पहले का क्या होता था अगर मैं सांस ले रहा हूं तो फिर भी Plan B सोच के रख दो मैं हर काम Plan B बोल रहा था। but 1 दिन 1 दिन और 1 रात मेरा सारा कुछ तोड़ दिया। जब मैं JEE Advance निकाला था IIT में मैंने admission नहीं लिया था due to वहां तो मेरा physics बहुत weak था class 9 से। teacher कुछ ऐसे थे उनका concept भी कुछ अलग था कि तुम भुंजा खाओगे मक्की का तो तुम मुड़ी तो ऐसे चबा लोगे तो वो ऐसा question देते थे समझ ही नहीं आता था।</w:t>
      </w:r>
    </w:p>
    <w:p>
      <w:r>
        <w:rPr>
          <w:b/>
          <w:color w:val="2E74B5"/>
        </w:rPr>
        <w:t xml:space="preserve">Speaker 3  </w:t>
      </w:r>
      <w:r>
        <w:rPr>
          <w:color w:val="AAAAAA"/>
          <w:sz w:val="16"/>
        </w:rPr>
        <w:t>[51:08]</w:t>
      </w:r>
    </w:p>
    <w:p>
      <w:pPr>
        <w:spacing w:after="160"/>
        <w:ind w:left="360"/>
      </w:pPr>
      <w:r>
        <w:t>ठीक है</w:t>
      </w:r>
    </w:p>
    <w:p>
      <w:r>
        <w:rPr>
          <w:b/>
          <w:color w:val="2E74B5"/>
        </w:rPr>
        <w:t xml:space="preserve">Speaker 1  </w:t>
      </w:r>
      <w:r>
        <w:rPr>
          <w:color w:val="AAAAAA"/>
          <w:sz w:val="16"/>
        </w:rPr>
        <w:t>[51:16]</w:t>
      </w:r>
    </w:p>
    <w:p>
      <w:pPr>
        <w:spacing w:after="160"/>
        <w:ind w:left="360"/>
      </w:pPr>
      <w:r>
        <w:t>हम्म</w:t>
      </w:r>
    </w:p>
    <w:p>
      <w:r>
        <w:rPr>
          <w:b/>
          <w:color w:val="2E74B5"/>
        </w:rPr>
        <w:t xml:space="preserve">Speaker 2  </w:t>
      </w:r>
      <w:r>
        <w:rPr>
          <w:color w:val="AAAAAA"/>
          <w:sz w:val="16"/>
        </w:rPr>
        <w:t>[51:16]</w:t>
      </w:r>
    </w:p>
    <w:p>
      <w:pPr>
        <w:spacing w:after="160"/>
        <w:ind w:left="360"/>
      </w:pPr>
      <w:r>
        <w:t>नहीं तो बहुत basic Physics separate class subject होता है तो समझ आ रहा था।</w:t>
      </w:r>
    </w:p>
    <w:p>
      <w:r>
        <w:rPr>
          <w:b/>
          <w:color w:val="2E74B5"/>
        </w:rPr>
        <w:t xml:space="preserve">Speaker 1  </w:t>
      </w:r>
      <w:r>
        <w:rPr>
          <w:color w:val="AAAAAA"/>
          <w:sz w:val="16"/>
        </w:rPr>
        <w:t>[51:19]</w:t>
      </w:r>
    </w:p>
    <w:p>
      <w:pPr>
        <w:spacing w:after="160"/>
        <w:ind w:left="360"/>
      </w:pPr>
      <w:r>
        <w:t>और स्टेशन में ना थोड़ी बहुत अच्छी टॉपिक्स वगैरह</w:t>
      </w:r>
    </w:p>
    <w:p>
      <w:r>
        <w:rPr>
          <w:b/>
          <w:color w:val="2E74B5"/>
        </w:rPr>
        <w:t xml:space="preserve">Speaker 2  </w:t>
      </w:r>
      <w:r>
        <w:rPr>
          <w:color w:val="AAAAAA"/>
          <w:sz w:val="16"/>
        </w:rPr>
        <w:t>[51:20]</w:t>
      </w:r>
    </w:p>
    <w:p>
      <w:pPr>
        <w:spacing w:after="160"/>
        <w:ind w:left="360"/>
      </w:pPr>
      <w:r>
        <w:t>एक जो optics वगैरह से शुरू आता है और फिर kinematics वगैरह से motion शुरू आता है तो वो ऐसा numerical 9th numericals का कोई बस छोटा छोटा numericals भी रहता है velocity निकालो ये निकालो बस थोड़ा सा आता था उन्होंने अलग से question आते थे 11th बोले 9th 11th match कर रहा था तुम ये सीखो IIT निकालो ये कर लो तो नफरत हुई physics से मुझे JEE Advanced का IIT में physics मिल रहा था engineering physics तो मेरे मुझे नहीं पसंद था कि मैं 4 साल और इस चीज को नहीं खेल सकता</w:t>
      </w:r>
    </w:p>
    <w:p>
      <w:r>
        <w:rPr>
          <w:b/>
          <w:color w:val="2E74B5"/>
        </w:rPr>
        <w:t xml:space="preserve">Speaker 1  </w:t>
      </w:r>
      <w:r>
        <w:rPr>
          <w:color w:val="AAAAAA"/>
          <w:sz w:val="16"/>
        </w:rPr>
        <w:t>[51:27]</w:t>
      </w:r>
    </w:p>
    <w:p>
      <w:pPr>
        <w:spacing w:after="160"/>
        <w:ind w:left="360"/>
      </w:pPr>
      <w:r>
        <w:t>कि हम्म</w:t>
      </w:r>
    </w:p>
    <w:p>
      <w:r>
        <w:rPr>
          <w:b/>
          <w:color w:val="2E74B5"/>
        </w:rPr>
        <w:t xml:space="preserve">Speaker 2  </w:t>
      </w:r>
      <w:r>
        <w:rPr>
          <w:color w:val="AAAAAA"/>
          <w:sz w:val="16"/>
        </w:rPr>
        <w:t>[51:45]</w:t>
      </w:r>
    </w:p>
    <w:p>
      <w:pPr>
        <w:spacing w:after="160"/>
        <w:ind w:left="360"/>
      </w:pPr>
      <w:r>
        <w:t>तो मैंने फिर बहुत मैं IT नहीं करूंगा मैं Tripura to Delhi में से लिया था और मेरे parents ने मुझे वहां पर छोड़ दिया और मैं इतना घमंड में था कि कुछ भी होगा मेरे पापा मुझे नहीं छोड़ेंगे। Like कि मतलब कि financially मतलब मुझे जब मैं 11 12 में था जब Delhi आया था मुझे अगर जरूरत पड़ती था 15000 पे मैंने hostel plus रहने का 12th from hostel था 3000 extra आता था मुझे वह 20 साल per month देते थे।</w:t>
      </w:r>
    </w:p>
    <w:p>
      <w:r>
        <w:rPr>
          <w:b/>
          <w:color w:val="2E74B5"/>
        </w:rPr>
        <w:t xml:space="preserve">Speaker 1  </w:t>
      </w:r>
      <w:r>
        <w:rPr>
          <w:color w:val="AAAAAA"/>
          <w:sz w:val="16"/>
        </w:rPr>
        <w:t>[52:06]</w:t>
      </w:r>
    </w:p>
    <w:p>
      <w:pPr>
        <w:spacing w:after="160"/>
        <w:ind w:left="360"/>
      </w:pPr>
      <w:r>
        <w:t>Hmm लक्षात आ रहा है।</w:t>
      </w:r>
    </w:p>
    <w:p>
      <w:r>
        <w:rPr>
          <w:b/>
          <w:color w:val="2E74B5"/>
        </w:rPr>
        <w:t xml:space="preserve">Speaker 2  </w:t>
      </w:r>
      <w:r>
        <w:rPr>
          <w:color w:val="AAAAAA"/>
          <w:sz w:val="16"/>
        </w:rPr>
        <w:t>[52:06]</w:t>
      </w:r>
    </w:p>
    <w:p>
      <w:pPr>
        <w:spacing w:after="160"/>
        <w:ind w:left="360"/>
      </w:pPr>
      <w:r>
        <w:t>हां जी तो हम पे गए हैं ना जी।</w:t>
      </w:r>
    </w:p>
    <w:p>
      <w:r>
        <w:rPr>
          <w:b/>
          <w:color w:val="2E74B5"/>
        </w:rPr>
        <w:t xml:space="preserve">Speaker 1  </w:t>
      </w:r>
      <w:r>
        <w:rPr>
          <w:color w:val="AAAAAA"/>
          <w:sz w:val="16"/>
        </w:rPr>
        <w:t>[52:08]</w:t>
      </w:r>
    </w:p>
    <w:p>
      <w:pPr>
        <w:spacing w:after="160"/>
        <w:ind w:left="360"/>
      </w:pPr>
      <w:r>
        <w:t>Triple IT में।</w:t>
      </w:r>
    </w:p>
    <w:p>
      <w:r>
        <w:rPr>
          <w:b/>
          <w:color w:val="2E74B5"/>
        </w:rPr>
        <w:t xml:space="preserve">Speaker 2  </w:t>
      </w:r>
      <w:r>
        <w:rPr>
          <w:color w:val="AAAAAA"/>
          <w:sz w:val="16"/>
        </w:rPr>
        <w:t>[52:09]</w:t>
      </w:r>
    </w:p>
    <w:p>
      <w:pPr>
        <w:spacing w:after="160"/>
        <w:ind w:left="360"/>
      </w:pPr>
      <w:r>
        <w:t>नहीं जब अच्छा</w:t>
      </w:r>
    </w:p>
    <w:p>
      <w:r>
        <w:rPr>
          <w:b/>
          <w:color w:val="2E74B5"/>
        </w:rPr>
        <w:t xml:space="preserve">Speaker 1  </w:t>
      </w:r>
      <w:r>
        <w:rPr>
          <w:color w:val="AAAAAA"/>
          <w:sz w:val="16"/>
        </w:rPr>
        <w:t>[52:11]</w:t>
      </w:r>
    </w:p>
    <w:p>
      <w:pPr>
        <w:spacing w:after="160"/>
        <w:ind w:left="360"/>
      </w:pPr>
      <w:r>
        <w:t>अच्छा जब IIT की तैयारी करी।</w:t>
      </w:r>
    </w:p>
    <w:p>
      <w:r>
        <w:rPr>
          <w:b/>
          <w:color w:val="2E74B5"/>
        </w:rPr>
        <w:t xml:space="preserve">Speaker 2  </w:t>
      </w:r>
      <w:r>
        <w:rPr>
          <w:color w:val="AAAAAA"/>
          <w:sz w:val="16"/>
        </w:rPr>
        <w:t>[52:13]</w:t>
      </w:r>
    </w:p>
    <w:p>
      <w:pPr>
        <w:spacing w:after="160"/>
        <w:ind w:left="360"/>
      </w:pPr>
      <w:r>
        <w:t>क्यों ही मेरे से advance हुआ और मैंने ID में नहीं लिया और मेरे पापा को ये expectation था मेरा बेटा तो करके जाएगा मतलब वो अलग ही उसमें रहते थे। वो गया तो करेगा ही करेगा। फिर मैं जब मेरी admission में मेरे पापा ने भी कुछ छोड़ दिया कि अब वो नहीं देंगे। फिर मैंने कोचिंग वगैरह का मैं उस समय मेरे पे बहुत मेहनत में उस चीज को survive करने के बाद मैं उस दिन यही समझ आया कि मेरी बच्चे की है बस</w:t>
      </w:r>
    </w:p>
    <w:p>
      <w:r>
        <w:rPr>
          <w:b/>
          <w:color w:val="2E74B5"/>
        </w:rPr>
        <w:t xml:space="preserve">Speaker 3  </w:t>
      </w:r>
      <w:r>
        <w:rPr>
          <w:color w:val="AAAAAA"/>
          <w:sz w:val="16"/>
        </w:rPr>
        <w:t>[52:34]</w:t>
      </w:r>
    </w:p>
    <w:p>
      <w:pPr>
        <w:spacing w:after="160"/>
        <w:ind w:left="360"/>
      </w:pPr>
      <w:r>
        <w:t>हम्म</w:t>
      </w:r>
    </w:p>
    <w:p>
      <w:r>
        <w:rPr>
          <w:b/>
          <w:color w:val="2E74B5"/>
        </w:rPr>
        <w:t xml:space="preserve">Speaker 2  </w:t>
      </w:r>
      <w:r>
        <w:rPr>
          <w:color w:val="AAAAAA"/>
          <w:sz w:val="16"/>
        </w:rPr>
        <w:t>[52:38]</w:t>
      </w:r>
    </w:p>
    <w:p>
      <w:pPr>
        <w:spacing w:after="160"/>
        <w:ind w:left="360"/>
      </w:pPr>
      <w:r>
        <w:t>प्लान A और प्लान B ही प्लान है जो भी है 2 और 2। मेरे पापा ने छोड़ दिया कि मैं अपना अभी प्लान B।</w:t>
      </w:r>
    </w:p>
    <w:p>
      <w:r>
        <w:rPr>
          <w:b/>
          <w:color w:val="2E74B5"/>
        </w:rPr>
        <w:t xml:space="preserve">Speaker 1  </w:t>
      </w:r>
      <w:r>
        <w:rPr>
          <w:color w:val="AAAAAA"/>
          <w:sz w:val="16"/>
        </w:rPr>
        <w:t>[52:41]</w:t>
      </w:r>
    </w:p>
    <w:p>
      <w:pPr>
        <w:spacing w:after="160"/>
        <w:ind w:left="360"/>
      </w:pPr>
      <w:r>
        <w:t>हम्म अभी प्लान भी</w:t>
      </w:r>
    </w:p>
    <w:p>
      <w:r>
        <w:rPr>
          <w:b/>
          <w:color w:val="2E74B5"/>
        </w:rPr>
        <w:t xml:space="preserve">Speaker 2  </w:t>
      </w:r>
      <w:r>
        <w:rPr>
          <w:color w:val="AAAAAA"/>
          <w:sz w:val="16"/>
        </w:rPr>
        <w:t>[52:46]</w:t>
      </w:r>
    </w:p>
    <w:p>
      <w:pPr>
        <w:spacing w:after="160"/>
        <w:ind w:left="360"/>
      </w:pPr>
      <w:r>
        <w:t>कुछ नहीं बस यही था plan जब मैंने जो मैंने यही किया college में किया मैं अपना पूरा experience मैं खुद ही खा रहा हूं।</w:t>
      </w:r>
    </w:p>
    <w:p>
      <w:r>
        <w:rPr>
          <w:b/>
          <w:color w:val="2E74B5"/>
        </w:rPr>
        <w:t xml:space="preserve">Speaker 1  </w:t>
      </w:r>
      <w:r>
        <w:rPr>
          <w:color w:val="AAAAAA"/>
          <w:sz w:val="16"/>
        </w:rPr>
        <w:t>[52:48]</w:t>
      </w:r>
    </w:p>
    <w:p>
      <w:pPr>
        <w:spacing w:after="160"/>
        <w:ind w:left="360"/>
      </w:pPr>
      <w:r>
        <w:t>यही plan है। अपूर्व सिद्धांत से और कुलदीप से एक बार coordinate करके figure out the second one। Please get it finalized। Thank you।</w:t>
      </w:r>
    </w:p>
    <w:p>
      <w:r>
        <w:rPr>
          <w:b/>
          <w:color w:val="2E74B5"/>
        </w:rPr>
        <w:t xml:space="preserve">Speaker 2  </w:t>
      </w:r>
      <w:r>
        <w:rPr>
          <w:color w:val="AAAAAA"/>
          <w:sz w:val="16"/>
        </w:rPr>
        <w:t>[53:00]</w:t>
      </w:r>
    </w:p>
    <w:p>
      <w:pPr>
        <w:spacing w:after="160"/>
        <w:ind w:left="360"/>
      </w:pPr>
      <w:r>
        <w:t>यह भी जो है यह भी जो है यह भी जो है।</w:t>
      </w:r>
    </w:p>
    <w:p>
      <w:r>
        <w:rPr>
          <w:b/>
          <w:color w:val="2E74B5"/>
        </w:rPr>
        <w:t xml:space="preserve">Speaker 1  </w:t>
      </w:r>
      <w:r>
        <w:rPr>
          <w:color w:val="AAAAAA"/>
          <w:sz w:val="16"/>
        </w:rPr>
        <w:t>[53:03]</w:t>
      </w:r>
    </w:p>
    <w:p>
      <w:pPr>
        <w:spacing w:after="160"/>
        <w:ind w:left="360"/>
      </w:pPr>
      <w:r>
        <w:t>अच्छा हाँ</w:t>
      </w:r>
    </w:p>
    <w:p>
      <w:r>
        <w:rPr>
          <w:b/>
          <w:color w:val="2E74B5"/>
        </w:rPr>
        <w:t xml:space="preserve">Speaker 2  </w:t>
      </w:r>
      <w:r>
        <w:rPr>
          <w:color w:val="AAAAAA"/>
          <w:sz w:val="16"/>
        </w:rPr>
        <w:t>[53:06]</w:t>
      </w:r>
    </w:p>
    <w:p>
      <w:pPr>
        <w:spacing w:after="160"/>
        <w:ind w:left="360"/>
      </w:pPr>
      <w:r>
        <w:t>Kerala</w:t>
      </w:r>
    </w:p>
    <w:p>
      <w:r>
        <w:rPr>
          <w:b/>
          <w:color w:val="2E74B5"/>
        </w:rPr>
        <w:t xml:space="preserve">Speaker 1  </w:t>
      </w:r>
      <w:r>
        <w:rPr>
          <w:color w:val="AAAAAA"/>
          <w:sz w:val="16"/>
        </w:rPr>
        <w:t>[53:08]</w:t>
      </w:r>
    </w:p>
    <w:p>
      <w:pPr>
        <w:spacing w:after="160"/>
        <w:ind w:left="360"/>
      </w:pPr>
      <w:r>
        <w:t>ओके। आ जाइए भैया, take a chair, join। हां? नोन है आपके? भेट करें। आप बताइए भैया। यह आप UPSC plan B चल रहा है या</w:t>
      </w:r>
    </w:p>
    <w:p>
      <w:r>
        <w:rPr>
          <w:b/>
          <w:color w:val="2E74B5"/>
        </w:rPr>
        <w:t xml:space="preserve">Speaker 8  </w:t>
      </w:r>
      <w:r>
        <w:rPr>
          <w:color w:val="AAAAAA"/>
          <w:sz w:val="16"/>
        </w:rPr>
        <w:t>[53:22]</w:t>
      </w:r>
    </w:p>
    <w:p>
      <w:pPr>
        <w:spacing w:after="160"/>
        <w:ind w:left="360"/>
      </w:pPr>
      <w:r>
        <w:t>actually PSC मेरा PSC मेरा नहीं था basically ना CA तो main question ना state की CA था। but उसके reality के कारण अभी अपना सारा focus CA में लगा रहा है। even though मैं railway का काम नहीं करता because you know syllabus का similarities नहीं है actually आप अगर थोड़ा सा अगर deeply अगर उस CA pattern को समझे तो जैसे बहुत सारे exams है syllabus overall देखा जाए ऊपर ऊपर same है but internally अगर आप अगर definitely banking का syllabus</w:t>
      </w:r>
    </w:p>
    <w:p>
      <w:r>
        <w:rPr>
          <w:b/>
          <w:color w:val="2E74B5"/>
        </w:rPr>
        <w:t xml:space="preserve">Speaker 1  </w:t>
      </w:r>
      <w:r>
        <w:rPr>
          <w:color w:val="AAAAAA"/>
          <w:sz w:val="16"/>
        </w:rPr>
        <w:t>[53:27]</w:t>
      </w:r>
    </w:p>
    <w:p>
      <w:pPr>
        <w:spacing w:after="160"/>
        <w:ind w:left="360"/>
      </w:pPr>
      <w:r>
        <w:t>PGN</w:t>
      </w:r>
    </w:p>
    <w:p>
      <w:r>
        <w:rPr>
          <w:b/>
          <w:color w:val="2E74B5"/>
        </w:rPr>
        <w:t xml:space="preserve">Speaker 8  </w:t>
      </w:r>
      <w:r>
        <w:rPr>
          <w:color w:val="AAAAAA"/>
          <w:sz w:val="16"/>
        </w:rPr>
        <w:t>[53:52]</w:t>
      </w:r>
    </w:p>
    <w:p>
      <w:pPr>
        <w:spacing w:after="160"/>
        <w:ind w:left="360"/>
      </w:pPr>
      <w:r>
        <w:t>मैथ्स है लेकिन मैथ्स में उनके question levels कब है जो किसी exam से नहीं पूछते। केवल CGL में पूछते उस level की। तो एक ये भी challenges है कि आप सब कुछ नहीं कर सकते। तो मैं चाहता हूं कि आप मैं एक job दे दूं और फिर से बाद मैं देखूं कि straight से निकल सकता है कि नहीं कर सकता। और अगर आप सर 10th भी बोले तो भी 10th बोलना actually बात करिए ना। 10th बोले तो सर मैंने B.Ed. complete कर लिया है।</w:t>
      </w:r>
    </w:p>
    <w:p>
      <w:r>
        <w:rPr>
          <w:b/>
          <w:color w:val="2E74B5"/>
        </w:rPr>
        <w:t xml:space="preserve">Speaker 7  </w:t>
      </w:r>
      <w:r>
        <w:rPr>
          <w:color w:val="AAAAAA"/>
          <w:sz w:val="16"/>
        </w:rPr>
        <w:t>[54:08]</w:t>
      </w:r>
    </w:p>
    <w:p>
      <w:pPr>
        <w:spacing w:after="160"/>
        <w:ind w:left="360"/>
      </w:pPr>
      <w:r>
        <w:t>तो</w:t>
      </w:r>
    </w:p>
    <w:p>
      <w:r>
        <w:rPr>
          <w:b/>
          <w:color w:val="2E74B5"/>
        </w:rPr>
        <w:t xml:space="preserve">Speaker 1  </w:t>
      </w:r>
      <w:r>
        <w:rPr>
          <w:color w:val="AAAAAA"/>
          <w:sz w:val="16"/>
        </w:rPr>
        <w:t>[54:16]</w:t>
      </w:r>
    </w:p>
    <w:p>
      <w:pPr>
        <w:spacing w:after="160"/>
        <w:ind w:left="360"/>
      </w:pPr>
      <w:r>
        <w:t>हम्म हम्म</w:t>
      </w:r>
    </w:p>
    <w:p>
      <w:r>
        <w:rPr>
          <w:b/>
          <w:color w:val="2E74B5"/>
        </w:rPr>
        <w:t xml:space="preserve">Speaker 8  </w:t>
      </w:r>
      <w:r>
        <w:rPr>
          <w:color w:val="AAAAAA"/>
          <w:sz w:val="16"/>
        </w:rPr>
        <w:t>[54:30]</w:t>
      </w:r>
    </w:p>
    <w:p>
      <w:pPr>
        <w:spacing w:after="160"/>
        <w:ind w:left="360"/>
      </w:pPr>
      <w:r>
        <w:t>Plane</w:t>
      </w:r>
    </w:p>
    <w:p>
      <w:r>
        <w:rPr>
          <w:b/>
          <w:color w:val="2E74B5"/>
        </w:rPr>
        <w:t xml:space="preserve">Speaker 1  </w:t>
      </w:r>
      <w:r>
        <w:rPr>
          <w:color w:val="AAAAAA"/>
          <w:sz w:val="16"/>
        </w:rPr>
        <w:t>[54:32]</w:t>
      </w:r>
    </w:p>
    <w:p>
      <w:pPr>
        <w:spacing w:after="160"/>
        <w:ind w:left="360"/>
      </w:pPr>
      <w:r>
        <w:t>Noise उसका काफी आता है।</w:t>
      </w:r>
    </w:p>
    <w:p>
      <w:r>
        <w:rPr>
          <w:b/>
          <w:color w:val="2E74B5"/>
        </w:rPr>
        <w:t xml:space="preserve">Speaker 8  </w:t>
      </w:r>
      <w:r>
        <w:rPr>
          <w:color w:val="AAAAAA"/>
          <w:sz w:val="16"/>
        </w:rPr>
        <w:t>[54:35]</w:t>
      </w:r>
    </w:p>
    <w:p>
      <w:pPr>
        <w:spacing w:after="160"/>
        <w:ind w:left="360"/>
      </w:pPr>
      <w:r>
        <w:t>सर, पहले सी बोले तो मैंने Masters कर ली है और B.Ed भी कर ली है। Of course teaching के लिए इसमें कुछ नहीं है।</w:t>
      </w:r>
    </w:p>
    <w:p>
      <w:r>
        <w:rPr>
          <w:b/>
          <w:color w:val="2E74B5"/>
        </w:rPr>
        <w:t xml:space="preserve">Speaker 1  </w:t>
      </w:r>
      <w:r>
        <w:rPr>
          <w:color w:val="AAAAAA"/>
          <w:sz w:val="16"/>
        </w:rPr>
        <w:t>[54:43]</w:t>
      </w:r>
    </w:p>
    <w:p>
      <w:pPr>
        <w:spacing w:after="160"/>
        <w:ind w:left="360"/>
      </w:pPr>
      <w:r>
        <w:t>Plan C is teaching.</w:t>
      </w:r>
    </w:p>
    <w:p>
      <w:r>
        <w:rPr>
          <w:b/>
          <w:color w:val="2E74B5"/>
        </w:rPr>
        <w:t xml:space="preserve">Speaker 8  </w:t>
      </w:r>
      <w:r>
        <w:rPr>
          <w:color w:val="AAAAAA"/>
          <w:sz w:val="16"/>
        </w:rPr>
        <w:t>[54:44]</w:t>
      </w:r>
    </w:p>
    <w:p>
      <w:pPr>
        <w:spacing w:after="160"/>
        <w:ind w:left="360"/>
      </w:pPr>
      <w:r>
        <w:t>इंट्रेंसेस भी कर लिया। B.Ed कर लिया अभी इसी साल complete हुई है। B.Ed कर ली। actually में exams चल रहे हैं।</w:t>
      </w:r>
    </w:p>
    <w:p>
      <w:r>
        <w:rPr>
          <w:b/>
          <w:color w:val="2E74B5"/>
        </w:rPr>
        <w:t xml:space="preserve">Speaker 1  </w:t>
      </w:r>
      <w:r>
        <w:rPr>
          <w:color w:val="AAAAAA"/>
          <w:sz w:val="16"/>
        </w:rPr>
        <w:t>[54:47]</w:t>
      </w:r>
    </w:p>
    <w:p>
      <w:pPr>
        <w:spacing w:after="160"/>
        <w:ind w:left="360"/>
      </w:pPr>
      <w:r>
        <w:t>B.Ed. कर ली। अच्छा।</w:t>
      </w:r>
    </w:p>
    <w:p>
      <w:r>
        <w:rPr>
          <w:b/>
          <w:color w:val="2E74B5"/>
        </w:rPr>
        <w:t xml:space="preserve">Speaker 8  </w:t>
      </w:r>
      <w:r>
        <w:rPr>
          <w:color w:val="AAAAAA"/>
          <w:sz w:val="16"/>
        </w:rPr>
        <w:t>[54:50]</w:t>
      </w:r>
    </w:p>
    <w:p>
      <w:pPr>
        <w:spacing w:after="160"/>
        <w:ind w:left="360"/>
      </w:pPr>
      <w:r>
        <w:t>हाँ</w:t>
      </w:r>
    </w:p>
    <w:p>
      <w:r>
        <w:rPr>
          <w:b/>
          <w:color w:val="2E74B5"/>
        </w:rPr>
        <w:t xml:space="preserve">Speaker 1  </w:t>
      </w:r>
      <w:r>
        <w:rPr>
          <w:color w:val="AAAAAA"/>
          <w:sz w:val="16"/>
        </w:rPr>
        <w:t>[54:53]</w:t>
      </w:r>
    </w:p>
    <w:p>
      <w:pPr>
        <w:spacing w:after="160"/>
        <w:ind w:left="360"/>
      </w:pPr>
      <w:r>
        <w:t>Thank you. आप भी यहां पर ही हैं। हाँ हाँ</w:t>
      </w:r>
    </w:p>
    <w:p>
      <w:r>
        <w:rPr>
          <w:b/>
          <w:color w:val="2E74B5"/>
        </w:rPr>
        <w:t xml:space="preserve">Speaker 2  </w:t>
      </w:r>
      <w:r>
        <w:rPr>
          <w:color w:val="AAAAAA"/>
          <w:sz w:val="16"/>
        </w:rPr>
        <w:t>[55:12]</w:t>
      </w:r>
    </w:p>
    <w:p>
      <w:pPr>
        <w:spacing w:after="160"/>
        <w:ind w:left="360"/>
      </w:pPr>
      <w:r>
        <w:t>है। वैसे कुछ पहले नहीं है। भी UPSC का</w:t>
      </w:r>
    </w:p>
    <w:p>
      <w:r>
        <w:rPr>
          <w:b/>
          <w:color w:val="2E74B5"/>
        </w:rPr>
        <w:t xml:space="preserve">Speaker 1  </w:t>
      </w:r>
      <w:r>
        <w:rPr>
          <w:color w:val="AAAAAA"/>
          <w:sz w:val="16"/>
        </w:rPr>
        <w:t>[55:14]</w:t>
      </w:r>
    </w:p>
    <w:p>
      <w:pPr>
        <w:spacing w:after="160"/>
        <w:ind w:left="360"/>
      </w:pPr>
      <w:r>
        <w:t>Hello Planning है। अच्छा सी ये आप लेकर हैं। हम्म</w:t>
      </w:r>
    </w:p>
    <w:p>
      <w:r>
        <w:rPr>
          <w:b/>
          <w:color w:val="2E74B5"/>
        </w:rPr>
        <w:t xml:space="preserve">Speaker 9  </w:t>
      </w:r>
      <w:r>
        <w:rPr>
          <w:color w:val="AAAAAA"/>
          <w:sz w:val="16"/>
        </w:rPr>
        <w:t>[55:28]</w:t>
      </w:r>
    </w:p>
    <w:p>
      <w:pPr>
        <w:spacing w:after="160"/>
        <w:ind w:left="360"/>
      </w:pPr>
      <w:r>
        <w:t>सर</w:t>
      </w:r>
    </w:p>
    <w:p>
      <w:r>
        <w:rPr>
          <w:b/>
          <w:color w:val="2E74B5"/>
        </w:rPr>
        <w:t xml:space="preserve">Speaker 1  </w:t>
      </w:r>
      <w:r>
        <w:rPr>
          <w:color w:val="AAAAAA"/>
          <w:sz w:val="16"/>
        </w:rPr>
        <w:t>[55:28]</w:t>
      </w:r>
    </w:p>
    <w:p>
      <w:pPr>
        <w:spacing w:after="160"/>
        <w:ind w:left="360"/>
      </w:pPr>
      <w:r>
        <w:t>आपका तो plan भी नहीं है।</w:t>
      </w:r>
    </w:p>
    <w:p>
      <w:r>
        <w:rPr>
          <w:b/>
          <w:color w:val="2E74B5"/>
        </w:rPr>
        <w:t xml:space="preserve">Speaker 9  </w:t>
      </w:r>
      <w:r>
        <w:rPr>
          <w:color w:val="AAAAAA"/>
          <w:sz w:val="16"/>
        </w:rPr>
        <w:t>[55:30]</w:t>
      </w:r>
    </w:p>
    <w:p>
      <w:pPr>
        <w:spacing w:after="160"/>
        <w:ind w:left="360"/>
      </w:pPr>
      <w:r>
        <w:t>They are multiple plans सर। I am rather I would say I am going with the pro and my pro I will be passing through the banks of UK सर। अभी सर मैंने अभी recently मैंने एक book देखी है। मुझे लिखना पसंद रहा है। Poetry book है मेरी वो अभी copyright आ गई है और वो publish भी हो गई है।</w:t>
      </w:r>
    </w:p>
    <w:p>
      <w:r>
        <w:rPr>
          <w:b/>
          <w:color w:val="2E74B5"/>
        </w:rPr>
        <w:t xml:space="preserve">Speaker 1  </w:t>
      </w:r>
      <w:r>
        <w:rPr>
          <w:color w:val="AAAAAA"/>
          <w:sz w:val="16"/>
        </w:rPr>
        <w:t>[55:41]</w:t>
      </w:r>
    </w:p>
    <w:p>
      <w:pPr>
        <w:spacing w:after="160"/>
        <w:ind w:left="360"/>
      </w:pPr>
      <w:r>
        <w:t>कोई मेरी नहीं</w:t>
      </w:r>
    </w:p>
    <w:p>
      <w:r>
        <w:rPr>
          <w:b/>
          <w:color w:val="2E74B5"/>
        </w:rPr>
        <w:t xml:space="preserve">Speaker 9  </w:t>
      </w:r>
      <w:r>
        <w:rPr>
          <w:color w:val="AAAAAA"/>
          <w:sz w:val="16"/>
        </w:rPr>
        <w:t>[55:46]</w:t>
      </w:r>
    </w:p>
    <w:p>
      <w:pPr>
        <w:spacing w:after="160"/>
        <w:ind w:left="360"/>
      </w:pPr>
      <w:r>
        <w:t>और भैया की तरह मैंने भी CHSL का एग्जाम दिया था that I missed with 1.5 marks cut off सर with obviously GS की वजह से General Science मुझे I hate</w:t>
      </w:r>
    </w:p>
    <w:p>
      <w:r>
        <w:rPr>
          <w:b/>
          <w:color w:val="2E74B5"/>
        </w:rPr>
        <w:t xml:space="preserve">Speaker 1  </w:t>
      </w:r>
      <w:r>
        <w:rPr>
          <w:color w:val="AAAAAA"/>
          <w:sz w:val="16"/>
        </w:rPr>
        <w:t>[55:55]</w:t>
      </w:r>
    </w:p>
    <w:p>
      <w:pPr>
        <w:spacing w:after="160"/>
        <w:ind w:left="360"/>
      </w:pPr>
      <w:r>
        <w:t>आप किताबों की किताब के बारे में भी कह रहे थे।</w:t>
      </w:r>
    </w:p>
    <w:p>
      <w:r>
        <w:rPr>
          <w:b/>
          <w:color w:val="2E74B5"/>
        </w:rPr>
        <w:t xml:space="preserve">Speaker 9  </w:t>
      </w:r>
      <w:r>
        <w:rPr>
          <w:color w:val="AAAAAA"/>
          <w:sz w:val="16"/>
        </w:rPr>
        <w:t>[55:59]</w:t>
      </w:r>
    </w:p>
    <w:p>
      <w:pPr>
        <w:spacing w:after="160"/>
        <w:ind w:left="360"/>
      </w:pPr>
      <w:r>
        <w:t>Yes Sir</w:t>
      </w:r>
    </w:p>
    <w:p>
      <w:r>
        <w:rPr>
          <w:b/>
          <w:color w:val="2E74B5"/>
        </w:rPr>
        <w:t xml:space="preserve">Speaker 1  </w:t>
      </w:r>
      <w:r>
        <w:rPr>
          <w:color w:val="AAAAAA"/>
          <w:sz w:val="16"/>
        </w:rPr>
        <w:t>[55:59]</w:t>
      </w:r>
    </w:p>
    <w:p>
      <w:pPr>
        <w:spacing w:after="160"/>
        <w:ind w:left="360"/>
      </w:pPr>
      <w:r>
        <w:t>हम्म</w:t>
      </w:r>
    </w:p>
    <w:p>
      <w:r>
        <w:rPr>
          <w:b/>
          <w:color w:val="2E74B5"/>
        </w:rPr>
        <w:t xml:space="preserve">Speaker 9  </w:t>
      </w:r>
      <w:r>
        <w:rPr>
          <w:color w:val="AAAAAA"/>
          <w:sz w:val="16"/>
        </w:rPr>
        <w:t>[56:00]</w:t>
      </w:r>
    </w:p>
    <w:p>
      <w:pPr>
        <w:spacing w:after="160"/>
        <w:ind w:left="360"/>
      </w:pPr>
      <w:r>
        <w:t>I have written that book it's my book is titled एहसासु का सफर नाम। It's published in the company Bookly Publishing।</w:t>
      </w:r>
    </w:p>
    <w:p>
      <w:r>
        <w:rPr>
          <w:b/>
          <w:color w:val="2E74B5"/>
        </w:rPr>
        <w:t xml:space="preserve">Speaker 1  </w:t>
      </w:r>
      <w:r>
        <w:rPr>
          <w:color w:val="AAAAAA"/>
          <w:sz w:val="16"/>
        </w:rPr>
        <w:t>[56:09]</w:t>
      </w:r>
    </w:p>
    <w:p>
      <w:pPr>
        <w:spacing w:after="160"/>
        <w:ind w:left="360"/>
      </w:pPr>
      <w:r>
        <w:t>और अंत लिखना पसंद है</w:t>
      </w:r>
    </w:p>
    <w:p>
      <w:r>
        <w:rPr>
          <w:b/>
          <w:color w:val="2E74B5"/>
        </w:rPr>
        <w:t xml:space="preserve">Speaker 9  </w:t>
      </w:r>
      <w:r>
        <w:rPr>
          <w:color w:val="AAAAAA"/>
          <w:sz w:val="16"/>
        </w:rPr>
        <w:t>[56:12]</w:t>
      </w:r>
    </w:p>
    <w:p>
      <w:pPr>
        <w:spacing w:after="160"/>
        <w:ind w:left="360"/>
      </w:pPr>
      <w:r>
        <w:t>तर जी तो अब पहले तो ये था कि अभी कॉलेज में आने से पहले घर वालों घर वाले सब बोलते थे कि UPSC UPSC करो तब तो मुझे लगता था कि ये सिर्फ घर वालों का प्रेशर है इसलिए मुझे करना पड़ रहा था। और अब धीरे-धीरे मुझे लगता है शायद मैं भी ये करना चाहता हूं। क्योंकि इसमें जो मैं reels वगैरह देखता हूं YouTube पे जो UPSC से रिलेटेड वो थोड़ा fascinating लगता है और मुझे लगता है कि ये इसमें मजा आएगा। हां जो challenging चीज होती है उसमें मुझे मजा आता है क्योंकि मैं defense में रहा हूं और मैं जगह-जगह मैंने training लिया चंडीगढ़ और अपना लखनऊ वगैरह में। तो ये</w:t>
      </w:r>
    </w:p>
    <w:p>
      <w:r>
        <w:rPr>
          <w:b/>
          <w:color w:val="2E74B5"/>
        </w:rPr>
        <w:t xml:space="preserve">Speaker 4  </w:t>
      </w:r>
      <w:r>
        <w:rPr>
          <w:color w:val="AAAAAA"/>
          <w:sz w:val="16"/>
        </w:rPr>
        <w:t>[56:47]</w:t>
      </w:r>
    </w:p>
    <w:p>
      <w:pPr>
        <w:spacing w:after="160"/>
        <w:ind w:left="360"/>
      </w:pPr>
      <w:r>
        <w:t>यह</w:t>
      </w:r>
    </w:p>
    <w:p>
      <w:r>
        <w:rPr>
          <w:b/>
          <w:color w:val="2E74B5"/>
        </w:rPr>
        <w:t xml:space="preserve">Speaker 1  </w:t>
      </w:r>
      <w:r>
        <w:rPr>
          <w:color w:val="AAAAAA"/>
          <w:sz w:val="16"/>
        </w:rPr>
        <w:t>[56:48]</w:t>
      </w:r>
    </w:p>
    <w:p>
      <w:pPr>
        <w:spacing w:after="160"/>
        <w:ind w:left="360"/>
      </w:pPr>
      <w:r>
        <w:t>ये सीधा।</w:t>
      </w:r>
    </w:p>
    <w:p>
      <w:r>
        <w:rPr>
          <w:b/>
          <w:color w:val="2E74B5"/>
        </w:rPr>
        <w:t xml:space="preserve">Speaker 9  </w:t>
      </w:r>
      <w:r>
        <w:rPr>
          <w:color w:val="AAAAAA"/>
          <w:sz w:val="16"/>
        </w:rPr>
        <w:t>[56:48]</w:t>
      </w:r>
    </w:p>
    <w:p>
      <w:pPr>
        <w:spacing w:after="160"/>
        <w:ind w:left="360"/>
      </w:pPr>
      <w:r>
        <w:t>नहीं नहीं सर, defense से related।</w:t>
      </w:r>
    </w:p>
    <w:p>
      <w:r>
        <w:rPr>
          <w:b/>
          <w:color w:val="2E74B5"/>
        </w:rPr>
        <w:t xml:space="preserve">Speaker 1  </w:t>
      </w:r>
      <w:r>
        <w:rPr>
          <w:color w:val="AAAAAA"/>
          <w:sz w:val="16"/>
        </w:rPr>
        <w:t>[56:50]</w:t>
      </w:r>
    </w:p>
    <w:p>
      <w:pPr>
        <w:spacing w:after="160"/>
        <w:ind w:left="360"/>
      </w:pPr>
      <w:r>
        <w:t>इससे related हां सर। difference इसका।</w:t>
      </w:r>
    </w:p>
    <w:p>
      <w:r>
        <w:rPr>
          <w:b/>
          <w:color w:val="2E74B5"/>
        </w:rPr>
        <w:t xml:space="preserve">Speaker 9  </w:t>
      </w:r>
      <w:r>
        <w:rPr>
          <w:color w:val="AAAAAA"/>
          <w:sz w:val="16"/>
        </w:rPr>
        <w:t>[56:52]</w:t>
      </w:r>
    </w:p>
    <w:p>
      <w:pPr>
        <w:spacing w:after="160"/>
        <w:ind w:left="360"/>
      </w:pPr>
      <w:r>
        <w:t>Yes sir। उन सब चीज के related मैंने काफी सारी training ली है। तो वो मुझे अब मुझे लगता है कि मैं ये करना चाहता हूं और मैं करूंगा। बस कोई सही से guide करने वाला बंदा मिल जाए मुझे जो guide करे कि मुझे क्या optional लेना चाहिए, किस तरह से पढ़ना चाहिए। Because जो UPSC is more centric of general science subject no। और general studies से sir मुझे इतना ज्यादा लगाव रहा नहीं है। मतलब हां schools time में तो अच्छे marks आ जाते थे मतलब quite good marks आते थे 90 plus आते थे but अंदर ही वो deep down सर I don't feel like I love it. जैसे मैं maths या दूसरे subjects को पसंद करता था उस तरह से।</w:t>
      </w:r>
    </w:p>
    <w:p>
      <w:r>
        <w:rPr>
          <w:b/>
          <w:color w:val="2E74B5"/>
        </w:rPr>
        <w:t xml:space="preserve">Speaker 1  </w:t>
      </w:r>
      <w:r>
        <w:rPr>
          <w:color w:val="AAAAAA"/>
          <w:sz w:val="16"/>
        </w:rPr>
        <w:t>[57:30]</w:t>
      </w:r>
    </w:p>
    <w:p>
      <w:pPr>
        <w:spacing w:after="160"/>
        <w:ind w:left="360"/>
      </w:pPr>
      <w:r>
        <w:t>आपके लिए कुछ प्लान भी थे? and</w:t>
      </w:r>
    </w:p>
    <w:p>
      <w:r>
        <w:rPr>
          <w:b/>
          <w:color w:val="2E74B5"/>
        </w:rPr>
        <w:t xml:space="preserve">Speaker 7  </w:t>
      </w:r>
      <w:r>
        <w:rPr>
          <w:color w:val="AAAAAA"/>
          <w:sz w:val="16"/>
        </w:rPr>
        <w:t>[57:33]</w:t>
      </w:r>
    </w:p>
    <w:p>
      <w:pPr>
        <w:spacing w:after="160"/>
        <w:ind w:left="360"/>
      </w:pPr>
      <w:r>
        <w:t>Railway</w:t>
      </w:r>
    </w:p>
    <w:p>
      <w:r>
        <w:rPr>
          <w:b/>
          <w:color w:val="2E74B5"/>
        </w:rPr>
        <w:t xml:space="preserve">Speaker 1  </w:t>
      </w:r>
      <w:r>
        <w:rPr>
          <w:color w:val="AAAAAA"/>
          <w:sz w:val="16"/>
        </w:rPr>
        <w:t>[57:33]</w:t>
      </w:r>
    </w:p>
    <w:p>
      <w:pPr>
        <w:spacing w:after="160"/>
        <w:ind w:left="360"/>
      </w:pPr>
      <w:r>
        <w:t>Railway 3 ₹</w:t>
      </w:r>
    </w:p>
    <w:p>
      <w:r>
        <w:rPr>
          <w:b/>
          <w:color w:val="2E74B5"/>
        </w:rPr>
        <w:t xml:space="preserve">Speaker 7  </w:t>
      </w:r>
      <w:r>
        <w:rPr>
          <w:color w:val="AAAAAA"/>
          <w:sz w:val="16"/>
        </w:rPr>
        <w:t>[57:36]</w:t>
      </w:r>
    </w:p>
    <w:p>
      <w:pPr>
        <w:spacing w:after="160"/>
        <w:ind w:left="360"/>
      </w:pPr>
      <w:r>
        <w:t>मैंने दिया था last year भी पर तो मैंने उस time क्या किया कि cut off जो था मेरा अगर मैंने Kolkata से दिया था तो फिर Kolkata का cut off ज्यादा था। But अगर मैं वो Bihar से दे रहा होता तो मेरा हो चुका होता। ये जो general और SC ST का जो है मुझे वो थोड़ा सा doubt लगता है क्योंकि ऐसा क्यों हो रहा है।</w:t>
      </w:r>
    </w:p>
    <w:p>
      <w:r>
        <w:rPr>
          <w:b/>
          <w:color w:val="2E74B5"/>
        </w:rPr>
        <w:t xml:space="preserve">Speaker 1  </w:t>
      </w:r>
      <w:r>
        <w:rPr>
          <w:color w:val="AAAAAA"/>
          <w:sz w:val="16"/>
        </w:rPr>
        <w:t>[57:45]</w:t>
      </w:r>
    </w:p>
    <w:p>
      <w:pPr>
        <w:spacing w:after="160"/>
        <w:ind w:left="360"/>
      </w:pPr>
      <w:r>
        <w:t>but</w:t>
      </w:r>
    </w:p>
    <w:p>
      <w:r>
        <w:rPr>
          <w:b/>
          <w:color w:val="2E74B5"/>
        </w:rPr>
        <w:t xml:space="preserve">Speaker 7  </w:t>
      </w:r>
      <w:r>
        <w:rPr>
          <w:color w:val="AAAAAA"/>
          <w:sz w:val="16"/>
        </w:rPr>
        <w:t>[57:55]</w:t>
      </w:r>
    </w:p>
    <w:p>
      <w:pPr>
        <w:spacing w:after="160"/>
        <w:ind w:left="360"/>
      </w:pPr>
      <w:r>
        <w:t>बेसिकली देखा जाए तो सबका same हो सकता है। क्योंकि हमने पता है</w:t>
      </w:r>
    </w:p>
    <w:p>
      <w:r>
        <w:rPr>
          <w:b/>
          <w:color w:val="2E74B5"/>
        </w:rPr>
        <w:t xml:space="preserve">Speaker 1  </w:t>
      </w:r>
      <w:r>
        <w:rPr>
          <w:color w:val="AAAAAA"/>
          <w:sz w:val="16"/>
        </w:rPr>
        <w:t>[58:01]</w:t>
      </w:r>
    </w:p>
    <w:p>
      <w:pPr>
        <w:spacing w:after="160"/>
        <w:ind w:left="360"/>
      </w:pPr>
      <w:r>
        <w:t>की बात कर रहे हैं।</w:t>
      </w:r>
    </w:p>
    <w:p>
      <w:r>
        <w:rPr>
          <w:b/>
          <w:color w:val="2E74B5"/>
        </w:rPr>
        <w:t xml:space="preserve">Speaker 7  </w:t>
      </w:r>
      <w:r>
        <w:rPr>
          <w:color w:val="AAAAAA"/>
          <w:sz w:val="16"/>
        </w:rPr>
        <w:t>[58:02]</w:t>
      </w:r>
    </w:p>
    <w:p>
      <w:pPr>
        <w:spacing w:after="160"/>
        <w:ind w:left="360"/>
      </w:pPr>
      <w:r>
        <w:t>रिजर्वेशन की बात करें क्योंकि देखा जाए तो</w:t>
      </w:r>
    </w:p>
    <w:p>
      <w:r>
        <w:rPr>
          <w:b/>
          <w:color w:val="2E74B5"/>
        </w:rPr>
        <w:t xml:space="preserve">Speaker 1  </w:t>
      </w:r>
      <w:r>
        <w:rPr>
          <w:color w:val="AAAAAA"/>
          <w:sz w:val="16"/>
        </w:rPr>
        <w:t>[58:06]</w:t>
      </w:r>
    </w:p>
    <w:p>
      <w:pPr>
        <w:spacing w:after="160"/>
        <w:ind w:left="360"/>
      </w:pPr>
      <w:r>
        <w:t>मेरे मुल्ली में क्या है यार?</w:t>
      </w:r>
    </w:p>
    <w:p>
      <w:r>
        <w:rPr>
          <w:b/>
          <w:color w:val="2E74B5"/>
        </w:rPr>
        <w:t xml:space="preserve">Speaker 7  </w:t>
      </w:r>
      <w:r>
        <w:rPr>
          <w:color w:val="AAAAAA"/>
          <w:sz w:val="16"/>
        </w:rPr>
        <w:t>[58:06]</w:t>
      </w:r>
    </w:p>
    <w:p>
      <w:pPr>
        <w:spacing w:after="160"/>
        <w:ind w:left="360"/>
      </w:pPr>
      <w:r>
        <w:t>मेरे लिए जैसे कि मैं देखा जाए कि मेरे से जो कम नंबरदार हैं उनका हो चुका है।</w:t>
      </w:r>
    </w:p>
    <w:p>
      <w:r>
        <w:rPr>
          <w:b/>
          <w:color w:val="2E74B5"/>
        </w:rPr>
        <w:t xml:space="preserve">Speaker 1  </w:t>
      </w:r>
      <w:r>
        <w:rPr>
          <w:color w:val="AAAAAA"/>
          <w:sz w:val="16"/>
        </w:rPr>
        <w:t>[58:13]</w:t>
      </w:r>
    </w:p>
    <w:p>
      <w:pPr>
        <w:spacing w:after="160"/>
        <w:ind w:left="360"/>
      </w:pPr>
      <w:r>
        <w:t>हम्म</w:t>
      </w:r>
    </w:p>
    <w:p>
      <w:r>
        <w:rPr>
          <w:b/>
          <w:color w:val="2E74B5"/>
        </w:rPr>
        <w:t xml:space="preserve">Speaker 7  </w:t>
      </w:r>
      <w:r>
        <w:rPr>
          <w:color w:val="AAAAAA"/>
          <w:sz w:val="16"/>
        </w:rPr>
        <w:t>[58:14]</w:t>
      </w:r>
    </w:p>
    <w:p>
      <w:pPr>
        <w:spacing w:after="160"/>
        <w:ind w:left="360"/>
      </w:pPr>
      <w:r>
        <w:t>मेरा जितना था मेरा भी हो चुका होता अगर मैंने वो बिहार से रहता मैं कोलकाता से भरा हुआ था कोलकाता का cut off ज्यादा था</w:t>
      </w:r>
    </w:p>
    <w:p>
      <w:r>
        <w:rPr>
          <w:b/>
          <w:color w:val="2E74B5"/>
        </w:rPr>
        <w:t xml:space="preserve">Speaker 1  </w:t>
      </w:r>
      <w:r>
        <w:rPr>
          <w:color w:val="AAAAAA"/>
          <w:sz w:val="16"/>
        </w:rPr>
        <w:t>[58:21]</w:t>
      </w:r>
    </w:p>
    <w:p>
      <w:pPr>
        <w:spacing w:after="160"/>
        <w:ind w:left="360"/>
      </w:pPr>
      <w:r>
        <w:t>उसमें क्या center में ही हो रहा है?</w:t>
      </w:r>
    </w:p>
    <w:p>
      <w:r>
        <w:rPr>
          <w:b/>
          <w:color w:val="2E74B5"/>
        </w:rPr>
        <w:t xml:space="preserve">Speaker 8  </w:t>
      </w:r>
      <w:r>
        <w:rPr>
          <w:color w:val="AAAAAA"/>
          <w:sz w:val="16"/>
        </w:rPr>
        <w:t>[58:22]</w:t>
      </w:r>
    </w:p>
    <w:p>
      <w:pPr>
        <w:spacing w:after="160"/>
        <w:ind w:left="360"/>
      </w:pPr>
      <w:r>
        <w:t>Center में ही हो रहा है। हां सर इसमें zones होते हैं। zones होते हैं। हां हां जी। उस zone में आकर जितनी seats है वो आपका risk होता है। कि आप जितनी seats है उस हिसाब से आप भरिए। और जितने candidates ने apply किया है उस पे तो उस हिसाब से आपका cut off बनेगा। किसी किसी zone का जैसे आप Kashmir या Pahalgam लेंगे ना तो उस zone में काफी कम cut off जाएगा। But अगर आप seats hotspot लीजिएगा जैसे Allahabad हो गया या Delhi हो गया या तो उसमें बहुत बहुत high cut off जाएगा means</w:t>
      </w:r>
    </w:p>
    <w:p>
      <w:r>
        <w:rPr>
          <w:b/>
          <w:color w:val="2E74B5"/>
        </w:rPr>
        <w:t xml:space="preserve">Speaker 7  </w:t>
      </w:r>
      <w:r>
        <w:rPr>
          <w:color w:val="AAAAAA"/>
          <w:sz w:val="16"/>
        </w:rPr>
        <w:t>[58:23]</w:t>
      </w:r>
    </w:p>
    <w:p>
      <w:pPr>
        <w:spacing w:after="160"/>
        <w:ind w:left="360"/>
      </w:pPr>
      <w:r>
        <w:t>अच्छा धन्यवाद। June है ना? हां जी बस।</w:t>
      </w:r>
    </w:p>
    <w:p>
      <w:r>
        <w:rPr>
          <w:b/>
          <w:color w:val="2E74B5"/>
        </w:rPr>
        <w:t xml:space="preserve">Speaker 1  </w:t>
      </w:r>
      <w:r>
        <w:rPr>
          <w:color w:val="AAAAAA"/>
          <w:sz w:val="16"/>
        </w:rPr>
        <w:t>[58:29]</w:t>
      </w:r>
    </w:p>
    <w:p>
      <w:pPr>
        <w:spacing w:after="160"/>
        <w:ind w:left="360"/>
      </w:pPr>
      <w:r>
        <w:t>हम्म</w:t>
      </w:r>
    </w:p>
    <w:p>
      <w:r>
        <w:rPr>
          <w:b/>
          <w:color w:val="2E74B5"/>
        </w:rPr>
        <w:t xml:space="preserve">Speaker 7  </w:t>
      </w:r>
      <w:r>
        <w:rPr>
          <w:color w:val="AAAAAA"/>
          <w:sz w:val="16"/>
        </w:rPr>
        <w:t>[58:43]</w:t>
      </w:r>
    </w:p>
    <w:p>
      <w:pPr>
        <w:spacing w:after="160"/>
        <w:ind w:left="360"/>
      </w:pPr>
      <w:r>
        <w:t>because सीट्स और hotspot जल। हां तो उसमें बहुत</w:t>
      </w:r>
    </w:p>
    <w:p>
      <w:r>
        <w:rPr>
          <w:b/>
          <w:color w:val="2E74B5"/>
        </w:rPr>
        <w:t xml:space="preserve">Speaker 8  </w:t>
      </w:r>
      <w:r>
        <w:rPr>
          <w:color w:val="AAAAAA"/>
          <w:sz w:val="16"/>
        </w:rPr>
        <w:t>[58:52]</w:t>
      </w:r>
    </w:p>
    <w:p>
      <w:pPr>
        <w:spacing w:after="160"/>
        <w:ind w:left="360"/>
      </w:pPr>
      <w:r>
        <w:t>ट्रिपल का वो भी difference भी मैंने किसी किसी जगह पे देखा है।</w:t>
      </w:r>
    </w:p>
    <w:p>
      <w:r>
        <w:rPr>
          <w:b/>
          <w:color w:val="2E74B5"/>
        </w:rPr>
        <w:t xml:space="preserve">Speaker 7  </w:t>
      </w:r>
      <w:r>
        <w:rPr>
          <w:color w:val="AAAAAA"/>
          <w:sz w:val="16"/>
        </w:rPr>
        <w:t>[58:55]</w:t>
      </w:r>
    </w:p>
    <w:p>
      <w:pPr>
        <w:spacing w:after="160"/>
        <w:ind w:left="360"/>
      </w:pPr>
      <w:r>
        <w:t>देख रहे हैं जहां cut-offs कम है वहां seats कम है। हां seats कम है तो ये मैंने Kolkata उस preference से लिया था कि वहां बहुत ज्यादा seats थे। around 2400 something। क्योंकि वो on basis of वो रहता है इसपे।</w:t>
      </w:r>
    </w:p>
    <w:p>
      <w:r>
        <w:rPr>
          <w:b/>
          <w:color w:val="2E74B5"/>
        </w:rPr>
        <w:t xml:space="preserve">Speaker 8  </w:t>
      </w:r>
      <w:r>
        <w:rPr>
          <w:color w:val="AAAAAA"/>
          <w:sz w:val="16"/>
        </w:rPr>
        <w:t>[58:57]</w:t>
      </w:r>
    </w:p>
    <w:p>
      <w:pPr>
        <w:spacing w:after="160"/>
        <w:ind w:left="360"/>
      </w:pPr>
      <w:r>
        <w:t>हाँ ये</w:t>
      </w:r>
    </w:p>
    <w:p>
      <w:r>
        <w:rPr>
          <w:b/>
          <w:color w:val="2E74B5"/>
        </w:rPr>
        <w:t xml:space="preserve">Speaker 7  </w:t>
      </w:r>
      <w:r>
        <w:rPr>
          <w:color w:val="AAAAAA"/>
          <w:sz w:val="16"/>
        </w:rPr>
        <w:t>[59:08]</w:t>
      </w:r>
    </w:p>
    <w:p>
      <w:pPr>
        <w:spacing w:after="160"/>
        <w:ind w:left="360"/>
      </w:pPr>
      <w:r>
        <w:t>12th place के बाद NTPC UG</w:t>
      </w:r>
    </w:p>
    <w:p>
      <w:r>
        <w:rPr>
          <w:b/>
          <w:color w:val="2E74B5"/>
        </w:rPr>
        <w:t xml:space="preserve">Speaker 1  </w:t>
      </w:r>
      <w:r>
        <w:rPr>
          <w:color w:val="AAAAAA"/>
          <w:sz w:val="16"/>
        </w:rPr>
        <w:t>[59:12]</w:t>
      </w:r>
    </w:p>
    <w:p>
      <w:pPr>
        <w:spacing w:after="160"/>
        <w:ind w:left="360"/>
      </w:pPr>
      <w:r>
        <w:t>तो मुझे एक बात समझनी है और इस reservation issue पे भी अगर anybody wants to add</w:t>
      </w:r>
    </w:p>
    <w:p>
      <w:r>
        <w:rPr>
          <w:b/>
          <w:color w:val="2E74B5"/>
        </w:rPr>
        <w:t xml:space="preserve">Speaker 8  </w:t>
      </w:r>
      <w:r>
        <w:rPr>
          <w:color w:val="AAAAAA"/>
          <w:sz w:val="16"/>
        </w:rPr>
        <w:t>[59:16]</w:t>
      </w:r>
    </w:p>
    <w:p>
      <w:pPr>
        <w:spacing w:after="160"/>
        <w:ind w:left="360"/>
      </w:pPr>
      <w:r>
        <w:t>नमस्ते सर मैं तो favor में हूं actually reservation हालांकि मेरा reservation कुछ खास नहीं है OBC है। but अगर आप reservation को अगर deeply आप समझेंगे तो सर क्योंकि जब मैं college में था ना तो मुझे लगता था उससे पहले जो मेरी mentality ये थी कि यार जो गरीब होता है या फिर जो government school का होता है वो बहुत मेहनती होता है। ऐसा कुछ नहीं है सर। मेरे मेरे जो friends थे कोई भी government school से नहीं था एक बात मैं कोई भी government school से नहीं था। सर actually क्या होता है कि मैंने notice किया है कि जो race होती है ना सर, जैसे हमारा मेरी English</w:t>
      </w:r>
    </w:p>
    <w:p>
      <w:r>
        <w:rPr>
          <w:b/>
          <w:color w:val="2E74B5"/>
        </w:rPr>
        <w:t xml:space="preserve">Speaker 1  </w:t>
      </w:r>
      <w:r>
        <w:rPr>
          <w:color w:val="AAAAAA"/>
          <w:sz w:val="16"/>
        </w:rPr>
        <w:t>[59:54]</w:t>
      </w:r>
    </w:p>
    <w:p>
      <w:pPr>
        <w:spacing w:after="160"/>
        <w:ind w:left="360"/>
      </w:pPr>
      <w:r>
        <w:t>इन्होंने जैसे बोला कि मेरे कट मेरे numbers इतने आए हैं।</w:t>
      </w:r>
    </w:p>
    <w:p>
      <w:r>
        <w:rPr>
          <w:b/>
          <w:color w:val="2E74B5"/>
        </w:rPr>
        <w:t xml:space="preserve">Speaker 8  </w:t>
      </w:r>
      <w:r>
        <w:rPr>
          <w:color w:val="AAAAAA"/>
          <w:sz w:val="16"/>
        </w:rPr>
        <w:t>[59:58]</w:t>
      </w:r>
    </w:p>
    <w:p>
      <w:pPr>
        <w:spacing w:after="160"/>
        <w:ind w:left="360"/>
      </w:pPr>
      <w:r>
        <w:t>हम्म हम्म</w:t>
      </w:r>
    </w:p>
    <w:p>
      <w:r>
        <w:rPr>
          <w:b/>
          <w:color w:val="2E74B5"/>
        </w:rPr>
        <w:t xml:space="preserve">Speaker 1  </w:t>
      </w:r>
      <w:r>
        <w:rPr>
          <w:color w:val="AAAAAA"/>
          <w:sz w:val="16"/>
        </w:rPr>
        <w:t>[59:58]</w:t>
      </w:r>
    </w:p>
    <w:p>
      <w:pPr>
        <w:spacing w:after="160"/>
        <w:ind w:left="360"/>
      </w:pPr>
      <w:r>
        <w:t>उससे कम वाले लोग का हो गया वो same ही job कर रहे हैं जो ये करते हैं।</w:t>
      </w:r>
    </w:p>
    <w:p>
      <w:r>
        <w:rPr>
          <w:b/>
          <w:color w:val="2E74B5"/>
        </w:rPr>
        <w:t xml:space="preserve">Speaker 8  </w:t>
      </w:r>
      <w:r>
        <w:rPr>
          <w:color w:val="AAAAAA"/>
          <w:sz w:val="16"/>
        </w:rPr>
        <w:t>[59:59]</w:t>
      </w:r>
    </w:p>
    <w:p>
      <w:pPr>
        <w:spacing w:after="160"/>
        <w:ind w:left="360"/>
      </w:pPr>
      <w:r>
        <w:t>का हो गया।</w:t>
      </w:r>
    </w:p>
    <w:p>
      <w:r>
        <w:rPr>
          <w:b/>
          <w:color w:val="2E74B5"/>
        </w:rPr>
        <w:t xml:space="preserve">Speaker 7  </w:t>
      </w:r>
      <w:r>
        <w:rPr>
          <w:color w:val="AAAAAA"/>
          <w:sz w:val="16"/>
        </w:rPr>
        <w:t>[60:03]</w:t>
      </w:r>
    </w:p>
    <w:p>
      <w:pPr>
        <w:spacing w:after="160"/>
        <w:ind w:left="360"/>
      </w:pPr>
      <w:r>
        <w:t>जी सर।</w:t>
      </w:r>
    </w:p>
    <w:p>
      <w:r>
        <w:rPr>
          <w:b/>
          <w:color w:val="2E74B5"/>
        </w:rPr>
        <w:t xml:space="preserve">Speaker 1  </w:t>
      </w:r>
      <w:r>
        <w:rPr>
          <w:color w:val="AAAAAA"/>
          <w:sz w:val="16"/>
        </w:rPr>
        <w:t>[60:04]</w:t>
      </w:r>
    </w:p>
    <w:p>
      <w:pPr>
        <w:spacing w:after="160"/>
        <w:ind w:left="360"/>
      </w:pPr>
      <w:r>
        <w:t>तो इसमें उनका point ये है कि अगर मैं qualification चाहिए तो same होना चाहिए।</w:t>
      </w:r>
    </w:p>
    <w:p>
      <w:r>
        <w:rPr>
          <w:b/>
          <w:color w:val="2E74B5"/>
        </w:rPr>
        <w:t xml:space="preserve">Speaker 7  </w:t>
      </w:r>
      <w:r>
        <w:rPr>
          <w:color w:val="AAAAAA"/>
          <w:sz w:val="16"/>
        </w:rPr>
        <w:t>[60:07]</w:t>
      </w:r>
    </w:p>
    <w:p>
      <w:pPr>
        <w:spacing w:after="160"/>
        <w:ind w:left="360"/>
      </w:pPr>
      <w:r>
        <w:t>मैं एक बात कर रही हूँ। जैसे कि मैंने पहले CA क्यों choose किया था? CA में था कि उसमें कोई registration है ही नहीं है फिर।</w:t>
      </w:r>
    </w:p>
    <w:p>
      <w:r>
        <w:rPr>
          <w:b/>
          <w:color w:val="2E74B5"/>
        </w:rPr>
        <w:t xml:space="preserve">Speaker 8  </w:t>
      </w:r>
      <w:r>
        <w:rPr>
          <w:color w:val="AAAAAA"/>
          <w:sz w:val="16"/>
        </w:rPr>
        <w:t>[60:12]</w:t>
      </w:r>
    </w:p>
    <w:p>
      <w:pPr>
        <w:spacing w:after="160"/>
        <w:ind w:left="360"/>
      </w:pPr>
      <w:r>
        <w:t>CA में था कि</w:t>
      </w:r>
    </w:p>
    <w:p>
      <w:r>
        <w:rPr>
          <w:b/>
          <w:color w:val="2E74B5"/>
        </w:rPr>
        <w:t xml:space="preserve">Speaker 7  </w:t>
      </w:r>
      <w:r>
        <w:rPr>
          <w:color w:val="AAAAAA"/>
          <w:sz w:val="16"/>
        </w:rPr>
        <w:t>[60:15]</w:t>
      </w:r>
    </w:p>
    <w:p>
      <w:pPr>
        <w:spacing w:after="160"/>
        <w:ind w:left="360"/>
      </w:pPr>
      <w:r>
        <w:t>आप अगर capable हो तो आपका होगा, नहीं हो तो नहीं होगा। आपको 200 नंबर लाना है, हस के लाओ, रो के लाओ, जैसे भी लाओ।</w:t>
      </w:r>
    </w:p>
    <w:p>
      <w:r>
        <w:rPr>
          <w:b/>
          <w:color w:val="2E74B5"/>
        </w:rPr>
        <w:t xml:space="preserve">Speaker 8  </w:t>
      </w:r>
      <w:r>
        <w:rPr>
          <w:color w:val="AAAAAA"/>
          <w:sz w:val="16"/>
        </w:rPr>
        <w:t>[60:24]</w:t>
      </w:r>
    </w:p>
    <w:p>
      <w:pPr>
        <w:spacing w:after="160"/>
        <w:ind w:left="360"/>
      </w:pPr>
      <w:r>
        <w:t>हम्म</w:t>
      </w:r>
    </w:p>
    <w:p>
      <w:r>
        <w:rPr>
          <w:b/>
          <w:color w:val="2E74B5"/>
        </w:rPr>
        <w:t xml:space="preserve">Speaker 7  </w:t>
      </w:r>
      <w:r>
        <w:rPr>
          <w:color w:val="AAAAAA"/>
          <w:sz w:val="16"/>
        </w:rPr>
        <w:t>[60:24]</w:t>
      </w:r>
    </w:p>
    <w:p>
      <w:pPr>
        <w:spacing w:after="160"/>
        <w:ind w:left="360"/>
      </w:pPr>
      <w:r>
        <w:t>वह आप पर depend करता है अगर आप नहीं पढ़ रहे हो नहीं आएगा। तो मैंने वही बोला ना कि college में अगर आप रह के पढ़ रहे हो तो आपका नहीं होने वाला CA कभी भी।</w:t>
      </w:r>
    </w:p>
    <w:p>
      <w:r>
        <w:rPr>
          <w:b/>
          <w:color w:val="2E74B5"/>
        </w:rPr>
        <w:t xml:space="preserve">Speaker 8  </w:t>
      </w:r>
      <w:r>
        <w:rPr>
          <w:color w:val="AAAAAA"/>
          <w:sz w:val="16"/>
        </w:rPr>
        <w:t>[60:32]</w:t>
      </w:r>
    </w:p>
    <w:p>
      <w:pPr>
        <w:spacing w:after="160"/>
        <w:ind w:left="360"/>
      </w:pPr>
      <w:r>
        <w:t>actually ऐसा नहीं है sir। अगर आप deeply अगर उसको breakdown करेंगे। चलिए ठीक है reservation की बात हो गई CA में नहीं है। but अगर आप देखिएगा CA एक premium चीज है जो सिर्फ और सिर्फ मेरे ख्याल से class of students के लिए ही बनी है। अभी मैं मैं बताता हूं मैं explain क्यों कर रही हूं क्योंकि actually क्या है। CA हिंदी में भी होती है जब से CA body बनी है 1949 से। ठीक। CA body में actual में हिंदी students मुश्किल से 50 भी नहीं होंगे। आप 1949 से total application।</w:t>
      </w:r>
    </w:p>
    <w:p>
      <w:r>
        <w:rPr>
          <w:b/>
          <w:color w:val="2E74B5"/>
        </w:rPr>
        <w:t xml:space="preserve">Speaker 7  </w:t>
      </w:r>
      <w:r>
        <w:rPr>
          <w:color w:val="AAAAAA"/>
          <w:sz w:val="16"/>
        </w:rPr>
        <w:t>[61:01]</w:t>
      </w:r>
    </w:p>
    <w:p>
      <w:pPr>
        <w:spacing w:after="160"/>
        <w:ind w:left="360"/>
      </w:pPr>
      <w:r>
        <w:t>अभी तो देखिए</w:t>
      </w:r>
    </w:p>
    <w:p>
      <w:r>
        <w:rPr>
          <w:b/>
          <w:color w:val="2E74B5"/>
        </w:rPr>
        <w:t xml:space="preserve">Speaker 8  </w:t>
      </w:r>
      <w:r>
        <w:rPr>
          <w:color w:val="AAAAAA"/>
          <w:sz w:val="16"/>
        </w:rPr>
        <w:t>[61:02]</w:t>
      </w:r>
    </w:p>
    <w:p>
      <w:pPr>
        <w:spacing w:after="160"/>
        <w:ind w:left="360"/>
      </w:pPr>
      <w:r>
        <w:t>अभी इसे देख लीजिए। आप ये समझिए कि उस वक्त मतलब चलिए ठीक है अभी मान लीजिए कि हिंदी students बहुत बेकार है, ठीक है? बहुत बेकार है घटिया है सब लेकिन आप अगर 20 साल के उस duration में Independence के duration में और like like एक cap लगा लीजिए 1971 OK मैं काफी बता रहा हूं तो उसमें भी 95% student तो जो hard working थे वो तो हिंदी medium थे। But उनका क्यों नहीं हुआ CA में? नहीं होता था sir actually वो class premium है last year जो CA का है हिंदी medium का वो सब</w:t>
      </w:r>
    </w:p>
    <w:p>
      <w:r>
        <w:rPr>
          <w:b/>
          <w:color w:val="2E74B5"/>
        </w:rPr>
        <w:t xml:space="preserve">Speaker 7  </w:t>
      </w:r>
      <w:r>
        <w:rPr>
          <w:color w:val="AAAAAA"/>
          <w:sz w:val="16"/>
        </w:rPr>
        <w:t>[61:04]</w:t>
      </w:r>
    </w:p>
    <w:p>
      <w:pPr>
        <w:spacing w:after="160"/>
        <w:ind w:left="360"/>
      </w:pPr>
      <w:r>
        <w:t>ये समझ</w:t>
      </w:r>
    </w:p>
    <w:p>
      <w:r>
        <w:rPr>
          <w:b/>
          <w:color w:val="2E74B5"/>
        </w:rPr>
        <w:t xml:space="preserve">Speaker 8  </w:t>
      </w:r>
      <w:r>
        <w:rPr>
          <w:color w:val="AAAAAA"/>
          <w:sz w:val="16"/>
        </w:rPr>
        <w:t>[61:33]</w:t>
      </w:r>
    </w:p>
    <w:p>
      <w:pPr>
        <w:spacing w:after="160"/>
        <w:ind w:left="360"/>
      </w:pPr>
      <w:r>
        <w:t>शायद 2019 में था जब मैंने शायद छोड़ना छोड़ने का सोच रहा था या फिर join की थी sorry sorry sorry मैंने join की थी वही था reality जो मैंने अभी तक सुना है 2019 में।</w:t>
      </w:r>
    </w:p>
    <w:p>
      <w:r>
        <w:rPr>
          <w:b/>
          <w:color w:val="2E74B5"/>
        </w:rPr>
        <w:t xml:space="preserve">Speaker 1  </w:t>
      </w:r>
      <w:r>
        <w:rPr>
          <w:color w:val="AAAAAA"/>
          <w:sz w:val="16"/>
        </w:rPr>
        <w:t>[61:43]</w:t>
      </w:r>
    </w:p>
    <w:p>
      <w:pPr>
        <w:spacing w:after="160"/>
        <w:ind w:left="360"/>
      </w:pPr>
      <w:r>
        <w:t>खैर, CA is not</w:t>
      </w:r>
    </w:p>
    <w:p>
      <w:r>
        <w:rPr>
          <w:b/>
          <w:color w:val="2E74B5"/>
        </w:rPr>
        <w:t xml:space="preserve">Speaker 8  </w:t>
      </w:r>
      <w:r>
        <w:rPr>
          <w:color w:val="AAAAAA"/>
          <w:sz w:val="16"/>
        </w:rPr>
        <w:t>[61:45]</w:t>
      </w:r>
    </w:p>
    <w:p>
      <w:pPr>
        <w:spacing w:after="160"/>
        <w:ind w:left="360"/>
      </w:pPr>
      <w:r>
        <w:t>या सी है ना तो नहीं यार।</w:t>
      </w:r>
    </w:p>
    <w:p>
      <w:r>
        <w:rPr>
          <w:b/>
          <w:color w:val="2E74B5"/>
        </w:rPr>
        <w:t xml:space="preserve">Speaker 1  </w:t>
      </w:r>
      <w:r>
        <w:rPr>
          <w:color w:val="AAAAAA"/>
          <w:sz w:val="16"/>
        </w:rPr>
        <w:t>[61:46]</w:t>
      </w:r>
    </w:p>
    <w:p>
      <w:pPr>
        <w:spacing w:after="160"/>
        <w:ind w:left="360"/>
      </w:pPr>
      <w:r>
        <w:t>मुझे पता है इसको। और इसमें जो main मुद्दा मुझे समझने के बाद है वो language का है।</w:t>
      </w:r>
    </w:p>
    <w:p>
      <w:r>
        <w:rPr>
          <w:b/>
          <w:color w:val="2E74B5"/>
        </w:rPr>
        <w:t xml:space="preserve">Speaker 8  </w:t>
      </w:r>
      <w:r>
        <w:rPr>
          <w:color w:val="AAAAAA"/>
          <w:sz w:val="16"/>
        </w:rPr>
        <w:t>[61:47]</w:t>
      </w:r>
    </w:p>
    <w:p>
      <w:pPr>
        <w:spacing w:after="160"/>
        <w:ind w:left="360"/>
      </w:pPr>
      <w:r>
        <w:t>हाँ मुझे पता है इसको।</w:t>
      </w:r>
    </w:p>
    <w:p>
      <w:r>
        <w:rPr>
          <w:b/>
          <w:color w:val="2E74B5"/>
        </w:rPr>
        <w:t xml:space="preserve">Speaker 1  </w:t>
      </w:r>
      <w:r>
        <w:rPr>
          <w:color w:val="AAAAAA"/>
          <w:sz w:val="16"/>
        </w:rPr>
        <w:t>[61:55]</w:t>
      </w:r>
    </w:p>
    <w:p>
      <w:pPr>
        <w:spacing w:after="160"/>
        <w:ind w:left="360"/>
      </w:pPr>
      <w:r>
        <w:t>कि</w:t>
      </w:r>
    </w:p>
    <w:p>
      <w:r>
        <w:rPr>
          <w:b/>
          <w:color w:val="2E74B5"/>
        </w:rPr>
        <w:t xml:space="preserve">Speaker 7  </w:t>
      </w:r>
      <w:r>
        <w:rPr>
          <w:color w:val="AAAAAA"/>
          <w:sz w:val="16"/>
        </w:rPr>
        <w:t>[61:56]</w:t>
      </w:r>
    </w:p>
    <w:p>
      <w:pPr>
        <w:spacing w:after="160"/>
        <w:ind w:left="360"/>
      </w:pPr>
      <w:r>
        <w:t>उसमें language barrier बहुत ज्यादा आ जाता है क्योंकि अगर आप technically प्लीज आपको क्योंकि सामने वाले को explain करना है जो आपके clients हैं। तो आप उसको हिंदी में समझाओगे तो नहीं समझेगा वो। आपको उसको वही चीज आप English में समझा रहे हो वो समझ जाएगा। क्योंकि वो एक अच्छे background से आ रहा है क्योंकि आपको business दे रहा है। क्योंकि वो भी business कर रहा है तो आपको business दे रहा है वो। That's why वो समझेगा ही नहीं ठीक करके।</w:t>
      </w:r>
    </w:p>
    <w:p>
      <w:r>
        <w:rPr>
          <w:b/>
          <w:color w:val="2E74B5"/>
        </w:rPr>
        <w:t xml:space="preserve">Speaker 1  </w:t>
      </w:r>
      <w:r>
        <w:rPr>
          <w:color w:val="AAAAAA"/>
          <w:sz w:val="16"/>
        </w:rPr>
        <w:t>[62:02]</w:t>
      </w:r>
    </w:p>
    <w:p>
      <w:pPr>
        <w:spacing w:after="160"/>
        <w:ind w:left="360"/>
      </w:pPr>
      <w:r>
        <w:t>जो</w:t>
      </w:r>
    </w:p>
    <w:p>
      <w:r>
        <w:rPr>
          <w:b/>
          <w:color w:val="2E74B5"/>
        </w:rPr>
        <w:t xml:space="preserve">Speaker 8  </w:t>
      </w:r>
      <w:r>
        <w:rPr>
          <w:color w:val="AAAAAA"/>
          <w:sz w:val="16"/>
        </w:rPr>
        <w:t>[62:17]</w:t>
      </w:r>
    </w:p>
    <w:p>
      <w:pPr>
        <w:spacing w:after="160"/>
        <w:ind w:left="360"/>
      </w:pPr>
      <w:r>
        <w:t>सर</w:t>
      </w:r>
    </w:p>
    <w:p>
      <w:r>
        <w:rPr>
          <w:b/>
          <w:color w:val="2E74B5"/>
        </w:rPr>
        <w:t xml:space="preserve">Speaker 7  </w:t>
      </w:r>
      <w:r>
        <w:rPr>
          <w:color w:val="AAAAAA"/>
          <w:sz w:val="16"/>
        </w:rPr>
        <w:t>[62:17]</w:t>
      </w:r>
    </w:p>
    <w:p>
      <w:pPr>
        <w:spacing w:after="160"/>
        <w:ind w:left="360"/>
      </w:pPr>
      <w:r>
        <w:t>हाँ</w:t>
      </w:r>
    </w:p>
    <w:p>
      <w:r>
        <w:rPr>
          <w:b/>
          <w:color w:val="2E74B5"/>
        </w:rPr>
        <w:t xml:space="preserve">Speaker 8  </w:t>
      </w:r>
      <w:r>
        <w:rPr>
          <w:color w:val="AAAAAA"/>
          <w:sz w:val="16"/>
        </w:rPr>
        <w:t>[62:17]</w:t>
      </w:r>
    </w:p>
    <w:p>
      <w:pPr>
        <w:spacing w:after="160"/>
        <w:ind w:left="360"/>
      </w:pPr>
      <w:r>
        <w:t>बट CA कि CA जो field है वो कुछ भी तो provide करता है banking sector में जाने के लिए या PSU जाने के लिए। उसके लिए भी तो अगर जो CA board का body है अगर उसके भी focus करे कि चलिए ठीक है आप एक rural bank में as a CA जा रहे हैं। उसमें आपका English का काम ही नहीं है सर आप Hindi में ही तो करेंगे।</w:t>
      </w:r>
    </w:p>
    <w:p>
      <w:r>
        <w:rPr>
          <w:b/>
          <w:color w:val="2E74B5"/>
        </w:rPr>
        <w:t xml:space="preserve">Speaker 1  </w:t>
      </w:r>
      <w:r>
        <w:rPr>
          <w:color w:val="AAAAAA"/>
          <w:sz w:val="16"/>
        </w:rPr>
        <w:t>[62:34]</w:t>
      </w:r>
    </w:p>
    <w:p>
      <w:pPr>
        <w:spacing w:after="160"/>
        <w:ind w:left="360"/>
      </w:pPr>
      <w:r>
        <w:t>जी</w:t>
      </w:r>
    </w:p>
    <w:p>
      <w:r>
        <w:rPr>
          <w:b/>
          <w:color w:val="2E74B5"/>
        </w:rPr>
        <w:t xml:space="preserve">Speaker 8  </w:t>
      </w:r>
      <w:r>
        <w:rPr>
          <w:color w:val="AAAAAA"/>
          <w:sz w:val="16"/>
        </w:rPr>
        <w:t>[62:37]</w:t>
      </w:r>
    </w:p>
    <w:p>
      <w:pPr>
        <w:spacing w:after="160"/>
        <w:ind w:left="360"/>
      </w:pPr>
      <w:r>
        <w:t>Basically अगर देखो guys जय हिंद।</w:t>
      </w:r>
    </w:p>
    <w:p>
      <w:r>
        <w:rPr>
          <w:b/>
          <w:color w:val="2E74B5"/>
        </w:rPr>
        <w:t xml:space="preserve">Speaker 1  </w:t>
      </w:r>
      <w:r>
        <w:rPr>
          <w:color w:val="AAAAAA"/>
          <w:sz w:val="16"/>
        </w:rPr>
        <w:t>[62:42]</w:t>
      </w:r>
    </w:p>
    <w:p>
      <w:pPr>
        <w:spacing w:after="160"/>
        <w:ind w:left="360"/>
      </w:pPr>
      <w:r>
        <w:t>नहीं नहीं carry on।</w:t>
      </w:r>
    </w:p>
    <w:p>
      <w:r>
        <w:rPr>
          <w:b/>
          <w:color w:val="2E74B5"/>
        </w:rPr>
        <w:t xml:space="preserve">Speaker 8  </w:t>
      </w:r>
      <w:r>
        <w:rPr>
          <w:color w:val="AAAAAA"/>
          <w:sz w:val="16"/>
        </w:rPr>
        <w:t>[62:43]</w:t>
      </w:r>
    </w:p>
    <w:p>
      <w:pPr>
        <w:spacing w:after="160"/>
        <w:ind w:left="360"/>
      </w:pPr>
      <w:r>
        <w:t>या जो जो discrimination होता है तो सर ठीक है language barrier आप corporate sector में अगर आप देखिएगा तो अभी के आप अभी के point points में आप justify कर सकते हैं कि CA as a English में ज्यादा prefer है है ना भाई आप agree कर सकते हैं ना मैं agree कर रहा हूं इस वक्त but 90 1997 या फिर जो पुराने time में था basically कितने % आपको लगता है कि लोग को English आती होगी 5% नहीं बिल्कुल ही नहीं कितना अभी भी अभी भी आज के आज के आज के</w:t>
      </w:r>
    </w:p>
    <w:p>
      <w:r>
        <w:rPr>
          <w:b/>
          <w:color w:val="2E74B5"/>
        </w:rPr>
        <w:t xml:space="preserve">Speaker 7  </w:t>
      </w:r>
      <w:r>
        <w:rPr>
          <w:color w:val="AAAAAA"/>
          <w:sz w:val="16"/>
        </w:rPr>
        <w:t>[62:58]</w:t>
      </w:r>
    </w:p>
    <w:p>
      <w:pPr>
        <w:spacing w:after="160"/>
        <w:ind w:left="360"/>
      </w:pPr>
      <w:r>
        <w:t>हाँ मैं यही करना इस बात से। अभी भी आज के जमाने में 45% को आती है, 55% को नहीं आती है।</w:t>
      </w:r>
    </w:p>
    <w:p>
      <w:r>
        <w:rPr>
          <w:b/>
          <w:color w:val="2E74B5"/>
        </w:rPr>
        <w:t xml:space="preserve">Speaker 8  </w:t>
      </w:r>
      <w:r>
        <w:rPr>
          <w:color w:val="AAAAAA"/>
          <w:sz w:val="16"/>
        </w:rPr>
        <w:t>[63:13]</w:t>
      </w:r>
    </w:p>
    <w:p>
      <w:pPr>
        <w:spacing w:after="160"/>
        <w:ind w:left="360"/>
      </w:pPr>
      <w:r>
        <w:t>में भी है। 45% 55 को नहीं आती है। नहीं आती</w:t>
      </w:r>
    </w:p>
    <w:p>
      <w:r>
        <w:rPr>
          <w:b/>
          <w:color w:val="2E74B5"/>
        </w:rPr>
        <w:t xml:space="preserve">Speaker 7  </w:t>
      </w:r>
      <w:r>
        <w:rPr>
          <w:color w:val="AAAAAA"/>
          <w:sz w:val="16"/>
        </w:rPr>
        <w:t>[63:18]</w:t>
      </w:r>
    </w:p>
    <w:p>
      <w:pPr>
        <w:spacing w:after="160"/>
        <w:ind w:left="360"/>
      </w:pPr>
      <w:r>
        <w:t>सारे fields में है।</w:t>
      </w:r>
    </w:p>
    <w:p>
      <w:r>
        <w:rPr>
          <w:b/>
          <w:color w:val="2E74B5"/>
        </w:rPr>
        <w:t xml:space="preserve">Speaker 8  </w:t>
      </w:r>
      <w:r>
        <w:rPr>
          <w:color w:val="AAAAAA"/>
          <w:sz w:val="16"/>
        </w:rPr>
        <w:t>[63:19]</w:t>
      </w:r>
    </w:p>
    <w:p>
      <w:pPr>
        <w:spacing w:after="160"/>
        <w:ind w:left="360"/>
      </w:pPr>
      <w:r>
        <w:t>फील्ड्स में। नहीं, actually हमारी whole population 10% भी नहीं है।</w:t>
      </w:r>
    </w:p>
    <w:p>
      <w:r>
        <w:rPr>
          <w:b/>
          <w:color w:val="2E74B5"/>
        </w:rPr>
        <w:t xml:space="preserve">Speaker 1  </w:t>
      </w:r>
      <w:r>
        <w:rPr>
          <w:color w:val="AAAAAA"/>
          <w:sz w:val="16"/>
        </w:rPr>
        <w:t>[63:23]</w:t>
      </w:r>
    </w:p>
    <w:p>
      <w:pPr>
        <w:spacing w:after="160"/>
        <w:ind w:left="360"/>
      </w:pPr>
      <w:r>
        <w:t>UPSC में भी वो better करते हैं।</w:t>
      </w:r>
    </w:p>
    <w:p>
      <w:r>
        <w:rPr>
          <w:b/>
          <w:color w:val="2E74B5"/>
        </w:rPr>
        <w:t xml:space="preserve">Speaker 6  </w:t>
      </w:r>
      <w:r>
        <w:rPr>
          <w:color w:val="AAAAAA"/>
          <w:sz w:val="16"/>
        </w:rPr>
        <w:t>[63:26]</w:t>
      </w:r>
    </w:p>
    <w:p>
      <w:pPr>
        <w:spacing w:after="160"/>
        <w:ind w:left="360"/>
      </w:pPr>
      <w:r>
        <w:t>मुझे लगता है कि उनका पसंद ज्यादा</w:t>
      </w:r>
    </w:p>
    <w:p>
      <w:r>
        <w:rPr>
          <w:b/>
          <w:color w:val="2E74B5"/>
        </w:rPr>
        <w:t xml:space="preserve">Speaker 8  </w:t>
      </w:r>
      <w:r>
        <w:rPr>
          <w:color w:val="AAAAAA"/>
          <w:sz w:val="16"/>
        </w:rPr>
        <w:t>[63:29]</w:t>
      </w:r>
    </w:p>
    <w:p>
      <w:pPr>
        <w:spacing w:after="160"/>
        <w:ind w:left="360"/>
      </w:pPr>
      <w:r>
        <w:t>हाँ अभी वो तो</w:t>
      </w:r>
    </w:p>
    <w:p>
      <w:r>
        <w:rPr>
          <w:b/>
          <w:color w:val="2E74B5"/>
        </w:rPr>
        <w:t xml:space="preserve">Speaker 6  </w:t>
      </w:r>
      <w:r>
        <w:rPr>
          <w:color w:val="AAAAAA"/>
          <w:sz w:val="16"/>
        </w:rPr>
        <w:t>[63:29]</w:t>
      </w:r>
    </w:p>
    <w:p>
      <w:pPr>
        <w:spacing w:after="160"/>
        <w:ind w:left="360"/>
      </w:pPr>
      <w:r>
        <w:t>हां अभी वो तो क्योंकि guys जो teachers हैं वो खुद ही बोलते हैं कि जो Hindi medium के जो student होते हैं उन्हें थोड़ा ऐसा नहीं कि सब कुछ rate कम है but मुझे लगता है कि वो करने में उन्हें थोड़ा सा उस level पर पहुंचने में थोड़ा सा time लग जाता है।</w:t>
      </w:r>
    </w:p>
    <w:p>
      <w:r>
        <w:rPr>
          <w:b/>
          <w:color w:val="2E74B5"/>
        </w:rPr>
        <w:t xml:space="preserve">Speaker 4  </w:t>
      </w:r>
      <w:r>
        <w:rPr>
          <w:color w:val="AAAAAA"/>
          <w:sz w:val="16"/>
        </w:rPr>
        <w:t>[63:42]</w:t>
      </w:r>
    </w:p>
    <w:p>
      <w:pPr>
        <w:spacing w:after="160"/>
        <w:ind w:left="360"/>
      </w:pPr>
      <w:r>
        <w:t>थोड़ा सा</w:t>
      </w:r>
    </w:p>
    <w:p>
      <w:r>
        <w:rPr>
          <w:b/>
          <w:color w:val="2E74B5"/>
        </w:rPr>
        <w:t xml:space="preserve">Speaker 1  </w:t>
      </w:r>
      <w:r>
        <w:rPr>
          <w:color w:val="AAAAAA"/>
          <w:sz w:val="16"/>
        </w:rPr>
        <w:t>[63:43]</w:t>
      </w:r>
    </w:p>
    <w:p>
      <w:pPr>
        <w:spacing w:after="160"/>
        <w:ind w:left="360"/>
      </w:pPr>
      <w:r>
        <w:t>नहीं Resources कम होंगे। तो मुझे उससे पहले एक थोड़ी सी जिज्ञासा ये हो रही है कि ज्यादातर लोगों का Plan B Plan A भी exam था Plan B भी exam है। Some exams।</w:t>
      </w:r>
    </w:p>
    <w:p>
      <w:r>
        <w:rPr>
          <w:b/>
          <w:color w:val="2E74B5"/>
        </w:rPr>
        <w:t xml:space="preserve">Speaker 8  </w:t>
      </w:r>
      <w:r>
        <w:rPr>
          <w:color w:val="AAAAAA"/>
          <w:sz w:val="16"/>
        </w:rPr>
        <w:t>[63:55]</w:t>
      </w:r>
    </w:p>
    <w:p>
      <w:pPr>
        <w:spacing w:after="160"/>
        <w:ind w:left="360"/>
      </w:pPr>
      <w:r>
        <w:t>जी जी</w:t>
      </w:r>
    </w:p>
    <w:p>
      <w:r>
        <w:rPr>
          <w:b/>
          <w:color w:val="2E74B5"/>
        </w:rPr>
        <w:t xml:space="preserve">Speaker 1  </w:t>
      </w:r>
      <w:r>
        <w:rPr>
          <w:color w:val="AAAAAA"/>
          <w:sz w:val="16"/>
        </w:rPr>
        <w:t>[63:56]</w:t>
      </w:r>
    </w:p>
    <w:p>
      <w:pPr>
        <w:spacing w:after="160"/>
        <w:ind w:left="360"/>
      </w:pPr>
      <w:r>
        <w:t>यही है। तो कोई और चीज क्यों नहीं? Why only some exam?</w:t>
      </w:r>
    </w:p>
    <w:p>
      <w:r>
        <w:rPr>
          <w:b/>
          <w:color w:val="2E74B5"/>
        </w:rPr>
        <w:t xml:space="preserve">Speaker 6  </w:t>
      </w:r>
      <w:r>
        <w:rPr>
          <w:color w:val="AAAAAA"/>
          <w:sz w:val="16"/>
        </w:rPr>
        <w:t>[64:02]</w:t>
      </w:r>
    </w:p>
    <w:p>
      <w:pPr>
        <w:spacing w:after="160"/>
        <w:ind w:left="360"/>
      </w:pPr>
      <w:r>
        <w:t>सर मैं बता रही हूं।  मुझे dancing में बहुत ज्यादा interest था। Like मैं बचपन से ही जितने भी like school में programs होते थे मैं हमेशा उसमें part लेती थी। हमेशा मतलब top 3 में ही रही हूं मैं। हमेशा prizes मुझे मिले थे।  last like मैंने class 8 में मैंने last dance किया था। Some because of थोड़ा सा discrimination issue आप बोल सकते हैं। Teacher बंगाली teacher थी।  Like पापा का job पूरा time West Bengal में था।</w:t>
      </w:r>
    </w:p>
    <w:p>
      <w:r>
        <w:rPr>
          <w:b/>
          <w:color w:val="2E74B5"/>
        </w:rPr>
        <w:t xml:space="preserve">Speaker 4  </w:t>
      </w:r>
      <w:r>
        <w:rPr>
          <w:color w:val="AAAAAA"/>
          <w:sz w:val="16"/>
        </w:rPr>
        <w:t>[64:27]</w:t>
      </w:r>
    </w:p>
    <w:p>
      <w:pPr>
        <w:spacing w:after="160"/>
        <w:ind w:left="360"/>
      </w:pPr>
      <w:r>
        <w:t>नीचे</w:t>
      </w:r>
    </w:p>
    <w:p>
      <w:r>
        <w:rPr>
          <w:b/>
          <w:color w:val="2E74B5"/>
        </w:rPr>
        <w:t xml:space="preserve">Speaker 6  </w:t>
      </w:r>
      <w:r>
        <w:rPr>
          <w:color w:val="AAAAAA"/>
          <w:sz w:val="16"/>
        </w:rPr>
        <w:t>[64:32]</w:t>
      </w:r>
    </w:p>
    <w:p>
      <w:pPr>
        <w:spacing w:after="160"/>
        <w:ind w:left="360"/>
      </w:pPr>
      <w:r>
        <w:t>तो वहां पे पता नहीं थोड़ा सा मुझे लगता है बिहार वाले बच्चों के साथ में बहुत ज्यादा वो discriminate करते हैं in terms of पढ़ाई और बाकी सब चीज। तो उस time मैंने because of that मैंने छोड़ दिया था but मुझे ऐसा लगता है कि हमारे parents इतना ज्यादा support नहीं करते इन सब चीज को लेके as compared to maybe शायद जो महाराष्ट्र मुंबई के basically।</w:t>
      </w:r>
    </w:p>
    <w:p>
      <w:r>
        <w:rPr>
          <w:b/>
          <w:color w:val="2E74B5"/>
        </w:rPr>
        <w:t xml:space="preserve">Speaker 1  </w:t>
      </w:r>
      <w:r>
        <w:rPr>
          <w:color w:val="AAAAAA"/>
          <w:sz w:val="16"/>
        </w:rPr>
        <w:t>[64:51]</w:t>
      </w:r>
    </w:p>
    <w:p>
      <w:pPr>
        <w:spacing w:after="160"/>
        <w:ind w:left="360"/>
      </w:pPr>
      <w:r>
        <w:t>कि basically</w:t>
      </w:r>
    </w:p>
    <w:p>
      <w:r>
        <w:rPr>
          <w:b/>
          <w:color w:val="2E74B5"/>
        </w:rPr>
        <w:t xml:space="preserve">Speaker 6  </w:t>
      </w:r>
      <w:r>
        <w:rPr>
          <w:color w:val="AAAAAA"/>
          <w:sz w:val="16"/>
        </w:rPr>
        <w:t>[64:53]</w:t>
      </w:r>
    </w:p>
    <w:p>
      <w:pPr>
        <w:spacing w:after="160"/>
        <w:ind w:left="360"/>
      </w:pPr>
      <w:r>
        <w:t>हां। और शायद ऐसा ही है। Maybe शायद Mumbai के parents या कोई ऐसे किसी और field के या South के कुछ ऐसे part के parents हैं जो शायद Maybe बहुत सारे student मतलब बहुत सारे होते हैं जो music pursue करना चाहते हैं उनको support करते हैं। But मुझे नहीं लगता Bihar में Bihar UP specially इतना ज्यादा इस चीज को support करते हैं वो लगता है कि हां तुम ऐसा hobby देख लो। ठीक है But इस चीज को उतना नहीं क्योंकि।</w:t>
      </w:r>
    </w:p>
    <w:p>
      <w:r>
        <w:rPr>
          <w:b/>
          <w:color w:val="2E74B5"/>
        </w:rPr>
        <w:t xml:space="preserve">Speaker 4  </w:t>
      </w:r>
      <w:r>
        <w:rPr>
          <w:color w:val="AAAAAA"/>
          <w:sz w:val="16"/>
        </w:rPr>
        <w:t>[65:09]</w:t>
      </w:r>
    </w:p>
    <w:p>
      <w:pPr>
        <w:spacing w:after="160"/>
        <w:ind w:left="360"/>
      </w:pPr>
      <w:r>
        <w:t>हम</w:t>
      </w:r>
    </w:p>
    <w:p>
      <w:r>
        <w:rPr>
          <w:b/>
          <w:color w:val="2E74B5"/>
        </w:rPr>
        <w:t xml:space="preserve">Speaker 2  </w:t>
      </w:r>
      <w:r>
        <w:rPr>
          <w:color w:val="AAAAAA"/>
          <w:sz w:val="16"/>
        </w:rPr>
        <w:t>[65:14]</w:t>
      </w:r>
    </w:p>
    <w:p>
      <w:pPr>
        <w:spacing w:after="160"/>
        <w:ind w:left="360"/>
      </w:pPr>
      <w:r>
        <w:t>करते हुए ठीक है है। ये जो side को activity के हिसाब से देखते हैं।</w:t>
      </w:r>
    </w:p>
    <w:p>
      <w:r>
        <w:rPr>
          <w:b/>
          <w:color w:val="2E74B5"/>
        </w:rPr>
        <w:t xml:space="preserve">Speaker 6  </w:t>
      </w:r>
      <w:r>
        <w:rPr>
          <w:color w:val="AAAAAA"/>
          <w:sz w:val="16"/>
        </w:rPr>
        <w:t>[65:21]</w:t>
      </w:r>
    </w:p>
    <w:p>
      <w:pPr>
        <w:spacing w:after="160"/>
        <w:ind w:left="360"/>
      </w:pPr>
      <w:r>
        <w:t>लाइक क्योंकि sports में भी हो गया या किसी और कोई अगर parents जो है उस level पे खुद पहुंच चुके खुद जैसे इस लाइक जैसे अगर मान लीजिए हमारा जो generation है हमारे parents ने हमारे parents जो है बहुत वैसे low level के वैसे job पे उन्होंने इतना ज्यादा देखा नहीं।</w:t>
      </w:r>
    </w:p>
    <w:p>
      <w:r>
        <w:rPr>
          <w:b/>
          <w:color w:val="2E74B5"/>
        </w:rPr>
        <w:t xml:space="preserve">Speaker 5  </w:t>
      </w:r>
      <w:r>
        <w:rPr>
          <w:color w:val="AAAAAA"/>
          <w:sz w:val="16"/>
        </w:rPr>
        <w:t>[65:37]</w:t>
      </w:r>
    </w:p>
    <w:p>
      <w:pPr>
        <w:spacing w:after="160"/>
        <w:ind w:left="360"/>
      </w:pPr>
      <w:r>
        <w:t>जी</w:t>
      </w:r>
    </w:p>
    <w:p>
      <w:r>
        <w:rPr>
          <w:b/>
          <w:color w:val="2E74B5"/>
        </w:rPr>
        <w:t xml:space="preserve">Speaker 6  </w:t>
      </w:r>
      <w:r>
        <w:rPr>
          <w:color w:val="AAAAAA"/>
          <w:sz w:val="16"/>
        </w:rPr>
        <w:t>[65:38]</w:t>
      </w:r>
    </w:p>
    <w:p>
      <w:pPr>
        <w:spacing w:after="160"/>
        <w:ind w:left="360"/>
      </w:pPr>
      <w:r>
        <w:t>कि बाहर क्या चल रहा है क्या नहीं कितना competition face करना हाँ exposure नहीं मिला हमें वो exposure मिल रहा है हम ये देखे तो हम ये चाहेंगे कि जो हमारा जो next generation होगा हम लोग अपने बच्चों पे इतना ज़्यादा वो नहीं देना चाहेंगे pressure कि तुम हमने किया तो तुम भी government job ही निकालो तुम्हें निकालना ही पड़ेगा नहीं निकालो तो घर से निकाल दूंगी ये चीज़ हम शायद नहीं डालना चाहेंगे उन पे</w:t>
      </w:r>
    </w:p>
    <w:p>
      <w:r>
        <w:rPr>
          <w:b/>
          <w:color w:val="2E74B5"/>
        </w:rPr>
        <w:t xml:space="preserve">Speaker 5  </w:t>
      </w:r>
      <w:r>
        <w:rPr>
          <w:color w:val="AAAAAA"/>
          <w:sz w:val="16"/>
        </w:rPr>
        <w:t>[65:40]</w:t>
      </w:r>
    </w:p>
    <w:p>
      <w:pPr>
        <w:spacing w:after="160"/>
        <w:ind w:left="360"/>
      </w:pPr>
      <w:r>
        <w:t>face करना</w:t>
      </w:r>
    </w:p>
    <w:p>
      <w:r>
        <w:rPr>
          <w:b/>
          <w:color w:val="2E74B5"/>
        </w:rPr>
        <w:t xml:space="preserve">Speaker 1  </w:t>
      </w:r>
      <w:r>
        <w:rPr>
          <w:color w:val="AAAAAA"/>
          <w:sz w:val="16"/>
        </w:rPr>
        <w:t>[65:52]</w:t>
      </w:r>
    </w:p>
    <w:p>
      <w:pPr>
        <w:spacing w:after="160"/>
        <w:ind w:left="360"/>
      </w:pPr>
      <w:r>
        <w:t>तुम्हें तो ये ये बोलना सही रहेगा कि  प्लान ए exam होना और प्लान बी भी exam ही होना इसमें family का बहुत बड़ा role है। क्योंकि वो support ही इसी चीज के लिए कर रहे हैं तो।</w:t>
      </w:r>
    </w:p>
    <w:p>
      <w:r>
        <w:rPr>
          <w:b/>
          <w:color w:val="2E74B5"/>
        </w:rPr>
        <w:t xml:space="preserve">Speaker 6  </w:t>
      </w:r>
      <w:r>
        <w:rPr>
          <w:color w:val="AAAAAA"/>
          <w:sz w:val="16"/>
        </w:rPr>
        <w:t>[66:07]</w:t>
      </w:r>
    </w:p>
    <w:p>
      <w:pPr>
        <w:spacing w:after="160"/>
        <w:ind w:left="360"/>
      </w:pPr>
      <w:r>
        <w:t>Yes Sir</w:t>
      </w:r>
    </w:p>
    <w:p>
      <w:r>
        <w:rPr>
          <w:b/>
          <w:color w:val="2E74B5"/>
        </w:rPr>
        <w:t xml:space="preserve">Speaker 2  </w:t>
      </w:r>
      <w:r>
        <w:rPr>
          <w:color w:val="AAAAAA"/>
          <w:sz w:val="16"/>
        </w:rPr>
        <w:t>[66:09]</w:t>
      </w:r>
    </w:p>
    <w:p>
      <w:pPr>
        <w:spacing w:after="160"/>
        <w:ind w:left="360"/>
      </w:pPr>
      <w:r>
        <w:t>जैसे अभी आप बिहार का वैव स्विवंसी का देखे होंगे, मुझे बिहार का पहले एक बच्चा देखा जो कि कैमरे पे आया, हो सकता है और भी होंगे। क्योंकि उसके parents 4 साल के age से उसको cricket में शुरू करा रहे थे। और literally 14 साल, 15 साल में उठा रहे थे।</w:t>
      </w:r>
    </w:p>
    <w:p>
      <w:r>
        <w:rPr>
          <w:b/>
          <w:color w:val="2E74B5"/>
        </w:rPr>
        <w:t xml:space="preserve">Speaker 9  </w:t>
      </w:r>
      <w:r>
        <w:rPr>
          <w:color w:val="AAAAAA"/>
          <w:sz w:val="16"/>
        </w:rPr>
        <w:t>[66:19]</w:t>
      </w:r>
    </w:p>
    <w:p>
      <w:pPr>
        <w:spacing w:after="160"/>
        <w:ind w:left="360"/>
      </w:pPr>
      <w:r>
        <w:t>और literally 14 साल 15 साल तक वो लोग थे। गली में देखा जो college में या जो मेरे जो दोस्त हो गए गली के। उनको बोलते हैं कि कोई भी skill सीख लो साथ में।</w:t>
      </w:r>
    </w:p>
    <w:p>
      <w:r>
        <w:rPr>
          <w:b/>
          <w:color w:val="2E74B5"/>
        </w:rPr>
        <w:t xml:space="preserve">Speaker 2  </w:t>
      </w:r>
      <w:r>
        <w:rPr>
          <w:color w:val="AAAAAA"/>
          <w:sz w:val="16"/>
        </w:rPr>
        <w:t>[66:22]</w:t>
      </w:r>
    </w:p>
    <w:p>
      <w:pPr>
        <w:spacing w:after="160"/>
        <w:ind w:left="360"/>
      </w:pPr>
      <w:r>
        <w:t>ये भी आ गया सर। और जिस</w:t>
      </w:r>
    </w:p>
    <w:p>
      <w:r>
        <w:rPr>
          <w:b/>
          <w:color w:val="2E74B5"/>
        </w:rPr>
        <w:t xml:space="preserve">Speaker 9  </w:t>
      </w:r>
      <w:r>
        <w:rPr>
          <w:color w:val="AAAAAA"/>
          <w:sz w:val="16"/>
        </w:rPr>
        <w:t>[66:30]</w:t>
      </w:r>
    </w:p>
    <w:p>
      <w:pPr>
        <w:spacing w:after="160"/>
        <w:ind w:left="360"/>
      </w:pPr>
      <w:r>
        <w:t>Skill सीख लो और अपने Skill पे काम कर लो बाकी जो तुम्हारा exam है देखना देखना जैसे Skill पे काम कर लो जैसे मेरे दोस्त लोग singing करते हैं जो street singing करते हैं कैसे वो अपना मुजारा कर रहे हैं dancing कर लो dance club खोल लो मैं Rajasthan में जब मैं पढ़ता था से शुरू तो वहां पे Haryana के जो बच्चे थे उनको उनके parents का लिए तुम exam तो दे ही रहे हो sports में एक sports choose करो sports में अच्छा करो sports में national खेल लोगे तो उसके बाद में जो government जो है वो ये नहीं मिल जाता उसमें reservation हो जाता मैं state select था badminton में</w:t>
      </w:r>
    </w:p>
    <w:p>
      <w:r>
        <w:rPr>
          <w:b/>
          <w:color w:val="2E74B5"/>
        </w:rPr>
        <w:t xml:space="preserve">Speaker 2  </w:t>
      </w:r>
      <w:r>
        <w:rPr>
          <w:color w:val="AAAAAA"/>
          <w:sz w:val="16"/>
        </w:rPr>
        <w:t>[66:31]</w:t>
      </w:r>
    </w:p>
    <w:p>
      <w:pPr>
        <w:spacing w:after="160"/>
        <w:ind w:left="360"/>
      </w:pPr>
      <w:r>
        <w:t>हम्म</w:t>
      </w:r>
    </w:p>
    <w:p>
      <w:r>
        <w:rPr>
          <w:b/>
          <w:color w:val="2E74B5"/>
        </w:rPr>
        <w:t xml:space="preserve">Speaker 5  </w:t>
      </w:r>
      <w:r>
        <w:rPr>
          <w:color w:val="AAAAAA"/>
          <w:sz w:val="16"/>
        </w:rPr>
        <w:t>[66:38]</w:t>
      </w:r>
    </w:p>
    <w:p>
      <w:pPr>
        <w:spacing w:after="160"/>
        <w:ind w:left="360"/>
      </w:pPr>
      <w:r>
        <w:t>Hmm.</w:t>
      </w:r>
    </w:p>
    <w:p>
      <w:r>
        <w:rPr>
          <w:b/>
          <w:color w:val="2E74B5"/>
        </w:rPr>
        <w:t xml:space="preserve">Speaker 8  </w:t>
      </w:r>
      <w:r>
        <w:rPr>
          <w:color w:val="AAAAAA"/>
          <w:sz w:val="16"/>
        </w:rPr>
        <w:t>[66:56]</w:t>
      </w:r>
    </w:p>
    <w:p>
      <w:pPr>
        <w:spacing w:after="160"/>
        <w:ind w:left="360"/>
      </w:pPr>
      <w:r>
        <w:t>नहीं भी कर सकते।</w:t>
      </w:r>
    </w:p>
    <w:p>
      <w:r>
        <w:rPr>
          <w:b/>
          <w:color w:val="2E74B5"/>
        </w:rPr>
        <w:t xml:space="preserve">Speaker 9  </w:t>
      </w:r>
      <w:r>
        <w:rPr>
          <w:color w:val="AAAAAA"/>
          <w:sz w:val="16"/>
        </w:rPr>
        <w:t>[67:00]</w:t>
      </w:r>
    </w:p>
    <w:p>
      <w:pPr>
        <w:spacing w:after="160"/>
        <w:ind w:left="360"/>
      </w:pPr>
      <w:r>
        <w:t>10 दिन में कैंप पे जाना था। पापा ने मना करके जाना चाहिए कि मेरा SSB था। बोले नहीं SSB नहीं के नहीं चली जाए। राइटिंग का शौक है। पापा बोले ठीक है लेकिन</w:t>
      </w:r>
    </w:p>
    <w:p>
      <w:r>
        <w:rPr>
          <w:b/>
          <w:color w:val="2E74B5"/>
        </w:rPr>
        <w:t xml:space="preserve">Speaker 1  </w:t>
      </w:r>
      <w:r>
        <w:rPr>
          <w:color w:val="AAAAAA"/>
          <w:sz w:val="16"/>
        </w:rPr>
        <w:t>[67:09]</w:t>
      </w:r>
    </w:p>
    <w:p>
      <w:pPr>
        <w:spacing w:after="160"/>
        <w:ind w:left="360"/>
      </w:pPr>
      <w:r>
        <w:t>SSB के लिए अपीयर हुए हैं आप।</w:t>
      </w:r>
    </w:p>
    <w:p>
      <w:r>
        <w:rPr>
          <w:b/>
          <w:color w:val="2E74B5"/>
        </w:rPr>
        <w:t xml:space="preserve">Speaker 9  </w:t>
      </w:r>
      <w:r>
        <w:rPr>
          <w:color w:val="AAAAAA"/>
          <w:sz w:val="16"/>
        </w:rPr>
        <w:t>[67:11]</w:t>
      </w:r>
    </w:p>
    <w:p>
      <w:pPr>
        <w:spacing w:after="160"/>
        <w:ind w:left="360"/>
      </w:pPr>
      <w:r>
        <w:t>जी। 3 एफएसपी गांधीनगर।</w:t>
      </w:r>
    </w:p>
    <w:p>
      <w:r>
        <w:rPr>
          <w:b/>
          <w:color w:val="2E74B5"/>
        </w:rPr>
        <w:t xml:space="preserve">Speaker 1  </w:t>
      </w:r>
      <w:r>
        <w:rPr>
          <w:color w:val="AAAAAA"/>
          <w:sz w:val="16"/>
        </w:rPr>
        <w:t>[67:13]</w:t>
      </w:r>
    </w:p>
    <w:p>
      <w:pPr>
        <w:spacing w:after="160"/>
        <w:ind w:left="360"/>
      </w:pPr>
      <w:r>
        <w:t>गांधीनगर जी।</w:t>
      </w:r>
    </w:p>
    <w:p>
      <w:r>
        <w:rPr>
          <w:b/>
          <w:color w:val="2E74B5"/>
        </w:rPr>
        <w:t xml:space="preserve">Speaker 9  </w:t>
      </w:r>
      <w:r>
        <w:rPr>
          <w:color w:val="AAAAAA"/>
          <w:sz w:val="16"/>
        </w:rPr>
        <w:t>[67:14]</w:t>
      </w:r>
    </w:p>
    <w:p>
      <w:pPr>
        <w:spacing w:after="160"/>
        <w:ind w:left="360"/>
      </w:pPr>
      <w:r>
        <w:t>जी</w:t>
      </w:r>
    </w:p>
    <w:p>
      <w:r>
        <w:rPr>
          <w:b/>
          <w:color w:val="2E74B5"/>
        </w:rPr>
        <w:t xml:space="preserve">Speaker 1  </w:t>
      </w:r>
      <w:r>
        <w:rPr>
          <w:color w:val="AAAAAA"/>
          <w:sz w:val="16"/>
        </w:rPr>
        <w:t>[67:14]</w:t>
      </w:r>
    </w:p>
    <w:p>
      <w:pPr>
        <w:spacing w:after="160"/>
        <w:ind w:left="360"/>
      </w:pPr>
      <w:r>
        <w:t>या चंडीगढ़ में आओ।</w:t>
      </w:r>
    </w:p>
    <w:p>
      <w:r>
        <w:rPr>
          <w:b/>
          <w:color w:val="2E74B5"/>
        </w:rPr>
        <w:t xml:space="preserve">Speaker 9  </w:t>
      </w:r>
      <w:r>
        <w:rPr>
          <w:color w:val="AAAAAA"/>
          <w:sz w:val="16"/>
        </w:rPr>
        <w:t>[67:16]</w:t>
      </w:r>
    </w:p>
    <w:p>
      <w:pPr>
        <w:spacing w:after="160"/>
        <w:ind w:left="360"/>
      </w:pPr>
      <w:r>
        <w:t>ये चंडली में training के लिए अच्छा coaching</w:t>
      </w:r>
    </w:p>
    <w:p>
      <w:r>
        <w:rPr>
          <w:b/>
          <w:color w:val="2E74B5"/>
        </w:rPr>
        <w:t xml:space="preserve">Speaker 1  </w:t>
      </w:r>
      <w:r>
        <w:rPr>
          <w:color w:val="AAAAAA"/>
          <w:sz w:val="16"/>
        </w:rPr>
        <w:t>[67:17]</w:t>
      </w:r>
    </w:p>
    <w:p>
      <w:pPr>
        <w:spacing w:after="160"/>
        <w:ind w:left="360"/>
      </w:pPr>
      <w:r>
        <w:t>अच्छा coaching के लिए गए थे वहां SSB coaching के लिए</w:t>
      </w:r>
    </w:p>
    <w:p>
      <w:r>
        <w:rPr>
          <w:b/>
          <w:color w:val="2E74B5"/>
        </w:rPr>
        <w:t xml:space="preserve">Speaker 9  </w:t>
      </w:r>
      <w:r>
        <w:rPr>
          <w:color w:val="AAAAAA"/>
          <w:sz w:val="16"/>
        </w:rPr>
        <w:t>[67:18]</w:t>
      </w:r>
    </w:p>
    <w:p>
      <w:pPr>
        <w:spacing w:after="160"/>
        <w:ind w:left="360"/>
      </w:pPr>
      <w:r>
        <w:t>Yes Yes. 3+2 करती है ना मेरे friends में।</w:t>
      </w:r>
    </w:p>
    <w:p>
      <w:r>
        <w:rPr>
          <w:b/>
          <w:color w:val="2E74B5"/>
        </w:rPr>
        <w:t xml:space="preserve">Speaker 1  </w:t>
      </w:r>
      <w:r>
        <w:rPr>
          <w:color w:val="AAAAAA"/>
          <w:sz w:val="16"/>
        </w:rPr>
        <w:t>[67:23]</w:t>
      </w:r>
    </w:p>
    <w:p>
      <w:pPr>
        <w:spacing w:after="160"/>
        <w:ind w:left="360"/>
      </w:pPr>
      <w:r>
        <w:t>हम नहीं तो अच्छा खैर ये समझ में आया कि because parents की support उसी चीज में कर रहे हैं।</w:t>
      </w:r>
    </w:p>
    <w:p>
      <w:r>
        <w:rPr>
          <w:b/>
          <w:color w:val="2E74B5"/>
        </w:rPr>
        <w:t xml:space="preserve">Speaker 6  </w:t>
      </w:r>
      <w:r>
        <w:rPr>
          <w:color w:val="AAAAAA"/>
          <w:sz w:val="16"/>
        </w:rPr>
        <w:t>[67:31]</w:t>
      </w:r>
    </w:p>
    <w:p>
      <w:pPr>
        <w:spacing w:after="160"/>
        <w:ind w:left="360"/>
      </w:pPr>
      <w:r>
        <w:t>हमारा ये है ना कि आपने सबने सुना होगा कि हम सब बिहार से ही belong करते हैं। कहीं ना कहीं किसी एरिया से।</w:t>
      </w:r>
    </w:p>
    <w:p>
      <w:r>
        <w:rPr>
          <w:b/>
          <w:color w:val="2E74B5"/>
        </w:rPr>
        <w:t xml:space="preserve">Speaker 1  </w:t>
      </w:r>
      <w:r>
        <w:rPr>
          <w:color w:val="AAAAAA"/>
          <w:sz w:val="16"/>
        </w:rPr>
        <w:t>[67:36]</w:t>
      </w:r>
    </w:p>
    <w:p>
      <w:pPr>
        <w:spacing w:after="160"/>
        <w:ind w:left="360"/>
      </w:pPr>
      <w:r>
        <w:t>हां मैं मतलब यही नहीं नहीं यही मैं notice कर रहा हूं कि everybody is talking हां तो हमारा overall यही</w:t>
      </w:r>
    </w:p>
    <w:p>
      <w:r>
        <w:rPr>
          <w:b/>
          <w:color w:val="2E74B5"/>
        </w:rPr>
        <w:t xml:space="preserve">Speaker 6  </w:t>
      </w:r>
      <w:r>
        <w:rPr>
          <w:color w:val="AAAAAA"/>
          <w:sz w:val="16"/>
        </w:rPr>
        <w:t>[67:38]</w:t>
      </w:r>
    </w:p>
    <w:p>
      <w:pPr>
        <w:spacing w:after="160"/>
        <w:ind w:left="360"/>
      </w:pPr>
      <w:r>
        <w:t>यही</w:t>
      </w:r>
    </w:p>
    <w:p>
      <w:r>
        <w:rPr>
          <w:b/>
          <w:color w:val="2E74B5"/>
        </w:rPr>
        <w:t xml:space="preserve">Speaker 7  </w:t>
      </w:r>
      <w:r>
        <w:rPr>
          <w:color w:val="AAAAAA"/>
          <w:sz w:val="16"/>
        </w:rPr>
        <w:t>[67:40]</w:t>
      </w:r>
    </w:p>
    <w:p>
      <w:pPr>
        <w:spacing w:after="160"/>
        <w:ind w:left="360"/>
      </w:pPr>
      <w:r>
        <w:t>Everybody is</w:t>
      </w:r>
    </w:p>
    <w:p>
      <w:r>
        <w:rPr>
          <w:b/>
          <w:color w:val="2E74B5"/>
        </w:rPr>
        <w:t xml:space="preserve">Speaker 6  </w:t>
      </w:r>
      <w:r>
        <w:rPr>
          <w:color w:val="AAAAAA"/>
          <w:sz w:val="16"/>
        </w:rPr>
        <w:t>[67:42]</w:t>
      </w:r>
    </w:p>
    <w:p>
      <w:pPr>
        <w:spacing w:after="160"/>
        <w:ind w:left="360"/>
      </w:pPr>
      <w:r>
        <w:t>तो हमारा overall यही है कि parents का रहता है कि तुम study करो like unknowingly हमें भी नहीं पता था कि तुम लोग प्यार से हैं।</w:t>
      </w:r>
    </w:p>
    <w:p>
      <w:r>
        <w:rPr>
          <w:b/>
          <w:color w:val="2E74B5"/>
        </w:rPr>
        <w:t xml:space="preserve">Speaker 7  </w:t>
      </w:r>
      <w:r>
        <w:rPr>
          <w:color w:val="AAAAAA"/>
          <w:sz w:val="16"/>
        </w:rPr>
        <w:t>[67:48]</w:t>
      </w:r>
    </w:p>
    <w:p>
      <w:pPr>
        <w:spacing w:after="160"/>
        <w:ind w:left="360"/>
      </w:pPr>
      <w:r>
        <w:t>अच्छा पर में तो तुम कुछ बनाओगे खेलो खेलो के तो बनाओगे</w:t>
      </w:r>
    </w:p>
    <w:p>
      <w:r>
        <w:rPr>
          <w:b/>
          <w:color w:val="2E74B5"/>
        </w:rPr>
        <w:t xml:space="preserve">Speaker 8  </w:t>
      </w:r>
      <w:r>
        <w:rPr>
          <w:color w:val="AAAAAA"/>
          <w:sz w:val="16"/>
        </w:rPr>
        <w:t>[67:49]</w:t>
      </w:r>
    </w:p>
    <w:p>
      <w:pPr>
        <w:spacing w:after="160"/>
        <w:ind w:left="360"/>
      </w:pPr>
      <w:r>
        <w:t>अच्छा।</w:t>
      </w:r>
    </w:p>
    <w:p>
      <w:r>
        <w:rPr>
          <w:b/>
          <w:color w:val="2E74B5"/>
        </w:rPr>
        <w:t xml:space="preserve">Speaker 6  </w:t>
      </w:r>
      <w:r>
        <w:rPr>
          <w:color w:val="AAAAAA"/>
          <w:sz w:val="16"/>
        </w:rPr>
        <w:t>[67:51]</w:t>
      </w:r>
    </w:p>
    <w:p>
      <w:pPr>
        <w:spacing w:after="160"/>
        <w:ind w:left="360"/>
      </w:pPr>
      <w:r>
        <w:t>हाँ</w:t>
      </w:r>
    </w:p>
    <w:p>
      <w:r>
        <w:rPr>
          <w:b/>
          <w:color w:val="2E74B5"/>
        </w:rPr>
        <w:t xml:space="preserve">Speaker 8  </w:t>
      </w:r>
      <w:r>
        <w:rPr>
          <w:color w:val="AAAAAA"/>
          <w:sz w:val="16"/>
        </w:rPr>
        <w:t>[67:53]</w:t>
      </w:r>
    </w:p>
    <w:p>
      <w:pPr>
        <w:spacing w:after="160"/>
        <w:ind w:left="360"/>
      </w:pPr>
      <w:r>
        <w:t>हाँ हां Sir actually अब ये change होते और दिख तो रहा है। जैसे अगर हम कल को parent बनते हैं तो of course अब ये चीज repeat नहीं करेगी जो हमारे साथ हुआ है लेकिन हमने तो face किया है जैसे कि मेरा भी जब मैं 6th 7th में था मैं cricket में अच्छा था मतलब मैंने coaching का सोचा था। actually coaching खुल भी गई थी भगत में हमारे इधर पे but join नहीं थी। parents से मना कर दिया कि नहीं नहीं try करो। मुझे लगता है।</w:t>
      </w:r>
    </w:p>
    <w:p>
      <w:r>
        <w:rPr>
          <w:b/>
          <w:color w:val="2E74B5"/>
        </w:rPr>
        <w:t xml:space="preserve">Speaker 7  </w:t>
      </w:r>
      <w:r>
        <w:rPr>
          <w:color w:val="AAAAAA"/>
          <w:sz w:val="16"/>
        </w:rPr>
        <w:t>[67:55]</w:t>
      </w:r>
    </w:p>
    <w:p>
      <w:pPr>
        <w:spacing w:after="160"/>
        <w:ind w:left="360"/>
      </w:pPr>
      <w:r>
        <w:t>एक example है वैसे</w:t>
      </w:r>
    </w:p>
    <w:p>
      <w:r>
        <w:rPr>
          <w:b/>
          <w:color w:val="2E74B5"/>
        </w:rPr>
        <w:t xml:space="preserve">Speaker 2  </w:t>
      </w:r>
      <w:r>
        <w:rPr>
          <w:color w:val="AAAAAA"/>
          <w:sz w:val="16"/>
        </w:rPr>
        <w:t>[67:56]</w:t>
      </w:r>
    </w:p>
    <w:p>
      <w:pPr>
        <w:spacing w:after="160"/>
        <w:ind w:left="360"/>
      </w:pPr>
      <w:r>
        <w:t>कोई</w:t>
      </w:r>
    </w:p>
    <w:p>
      <w:r>
        <w:rPr>
          <w:b/>
          <w:color w:val="2E74B5"/>
        </w:rPr>
        <w:t xml:space="preserve">Speaker 7  </w:t>
      </w:r>
      <w:r>
        <w:rPr>
          <w:color w:val="AAAAAA"/>
          <w:sz w:val="16"/>
        </w:rPr>
        <w:t>[67:56]</w:t>
      </w:r>
    </w:p>
    <w:p>
      <w:pPr>
        <w:spacing w:after="160"/>
        <w:ind w:left="360"/>
      </w:pPr>
      <w:r>
        <w:t>ये भी हो जाएगा।</w:t>
      </w:r>
    </w:p>
    <w:p>
      <w:r>
        <w:rPr>
          <w:b/>
          <w:color w:val="2E74B5"/>
        </w:rPr>
        <w:t xml:space="preserve">Speaker 2  </w:t>
      </w:r>
      <w:r>
        <w:rPr>
          <w:color w:val="AAAAAA"/>
          <w:sz w:val="16"/>
        </w:rPr>
        <w:t>[67:58]</w:t>
      </w:r>
    </w:p>
    <w:p>
      <w:pPr>
        <w:spacing w:after="160"/>
        <w:ind w:left="360"/>
      </w:pPr>
      <w:r>
        <w:t>हाँ</w:t>
      </w:r>
    </w:p>
    <w:p>
      <w:r>
        <w:rPr>
          <w:b/>
          <w:color w:val="2E74B5"/>
        </w:rPr>
        <w:t xml:space="preserve">Speaker 6  </w:t>
      </w:r>
      <w:r>
        <w:rPr>
          <w:color w:val="AAAAAA"/>
          <w:sz w:val="16"/>
        </w:rPr>
        <w:t>[68:18]</w:t>
      </w:r>
    </w:p>
    <w:p>
      <w:pPr>
        <w:spacing w:after="160"/>
        <w:ind w:left="360"/>
      </w:pPr>
      <w:r>
        <w:t>मुझे लगता है ना कि ये थोड़ा exposure का problem है शायद parents को पता नहीं है कि इस field में भी success मिल सकता है। मुझे जैसा लगता है।</w:t>
      </w:r>
    </w:p>
    <w:p>
      <w:r>
        <w:rPr>
          <w:b/>
          <w:color w:val="2E74B5"/>
        </w:rPr>
        <w:t xml:space="preserve">Speaker 1  </w:t>
      </w:r>
      <w:r>
        <w:rPr>
          <w:color w:val="AAAAAA"/>
          <w:sz w:val="16"/>
        </w:rPr>
        <w:t>[68:26]</w:t>
      </w:r>
    </w:p>
    <w:p>
      <w:pPr>
        <w:spacing w:after="160"/>
        <w:ind w:left="360"/>
      </w:pPr>
      <w:r>
        <w:t>हम्म बट हम सबको लगता है कि और fields में भी you can do well</w:t>
      </w:r>
    </w:p>
    <w:p>
      <w:r>
        <w:rPr>
          <w:b/>
          <w:color w:val="2E74B5"/>
        </w:rPr>
        <w:t xml:space="preserve">Speaker 6  </w:t>
      </w:r>
      <w:r>
        <w:rPr>
          <w:color w:val="AAAAAA"/>
          <w:sz w:val="16"/>
        </w:rPr>
        <w:t>[68:30]</w:t>
      </w:r>
    </w:p>
    <w:p>
      <w:pPr>
        <w:spacing w:after="160"/>
        <w:ind w:left="360"/>
      </w:pPr>
      <w:r>
        <w:t>Successful</w:t>
      </w:r>
    </w:p>
    <w:p>
      <w:r>
        <w:rPr>
          <w:b/>
          <w:color w:val="2E74B5"/>
        </w:rPr>
        <w:t xml:space="preserve">Speaker 9  </w:t>
      </w:r>
      <w:r>
        <w:rPr>
          <w:color w:val="AAAAAA"/>
          <w:sz w:val="16"/>
        </w:rPr>
        <w:t>[68:31]</w:t>
      </w:r>
    </w:p>
    <w:p>
      <w:pPr>
        <w:spacing w:after="160"/>
        <w:ind w:left="360"/>
      </w:pPr>
      <w:r>
        <w:t>सोसाइटी का ही course है ये course है।</w:t>
      </w:r>
    </w:p>
    <w:p>
      <w:r>
        <w:rPr>
          <w:b/>
          <w:color w:val="2E74B5"/>
        </w:rPr>
        <w:t xml:space="preserve">Speaker 6  </w:t>
      </w:r>
      <w:r>
        <w:rPr>
          <w:color w:val="AAAAAA"/>
          <w:sz w:val="16"/>
        </w:rPr>
        <w:t>[68:33]</w:t>
      </w:r>
    </w:p>
    <w:p>
      <w:pPr>
        <w:spacing w:after="160"/>
        <w:ind w:left="360"/>
      </w:pPr>
      <w:r>
        <w:t>और यू कैसे हैं? क्योंकि Sir ऐसा है कि अब हमने वो like वो time था जैसे हमने school time में वो किया था तो उस time में हमें confidence था कि चलो हां। तो वो आगे हमारा बढ़ा नहीं हमने उन्हें उसे drop कर दिया तो मुझे लगता है कि अब अगर हम लोग सब कुछ छोड़ के उस field में जाएंगे maybe success rate उतना ज्यादा नहीं होगा। और सबसे ज्यादा problem ये होता है कि parents की मैं ऐसे बात कर रही हूं उन्हें ऐसा feel होता है मुझे ऐसा लगता है most of the parents वो एक authority की तरह सोचते हैं कि मैं एक authority की तरह decision दूंगा बच्चे को मेरे मान में तो वो success ही मिलेगा।</w:t>
      </w:r>
    </w:p>
    <w:p>
      <w:r>
        <w:rPr>
          <w:b/>
          <w:color w:val="2E74B5"/>
        </w:rPr>
        <w:t xml:space="preserve">Speaker 1  </w:t>
      </w:r>
      <w:r>
        <w:rPr>
          <w:color w:val="AAAAAA"/>
          <w:sz w:val="16"/>
        </w:rPr>
        <w:t>[68:41]</w:t>
      </w:r>
    </w:p>
    <w:p>
      <w:pPr>
        <w:spacing w:after="160"/>
        <w:ind w:left="360"/>
      </w:pPr>
      <w:r>
        <w:t>उस time में मैं confident नहीं किया।</w:t>
      </w:r>
    </w:p>
    <w:p>
      <w:r>
        <w:rPr>
          <w:b/>
          <w:color w:val="2E74B5"/>
        </w:rPr>
        <w:t xml:space="preserve">Speaker 4  </w:t>
      </w:r>
      <w:r>
        <w:rPr>
          <w:color w:val="AAAAAA"/>
          <w:sz w:val="16"/>
        </w:rPr>
        <w:t>[68:50]</w:t>
      </w:r>
    </w:p>
    <w:p>
      <w:pPr>
        <w:spacing w:after="160"/>
        <w:ind w:left="360"/>
      </w:pPr>
      <w:r>
        <w:t>नहीं होगा</w:t>
      </w:r>
    </w:p>
    <w:p>
      <w:r>
        <w:rPr>
          <w:b/>
          <w:color w:val="2E74B5"/>
        </w:rPr>
        <w:t xml:space="preserve">Speaker 6  </w:t>
      </w:r>
      <w:r>
        <w:rPr>
          <w:color w:val="AAAAAA"/>
          <w:sz w:val="16"/>
        </w:rPr>
        <w:t>[69:06]</w:t>
      </w:r>
    </w:p>
    <w:p>
      <w:pPr>
        <w:spacing w:after="160"/>
        <w:ind w:left="360"/>
      </w:pPr>
      <w:r>
        <w:t>और बहुत सारे parents सोचते हैं जो बच्चों की बात सुनते हैं कि चलो ठीक है तुम्हें interest है चल के देख लेते हैं क्या पता कुछ हो जाए। तो वो वाला चीज मुझे नहीं लगता है कि हमारे parents के अंदर उतना ज्यादा आया है इसलिए वो like नहीं तुम नहीं जाओगे जैसे उसने बोला कि like मेरा था sports का था तो उन्होंने मना कर दिया नहीं तुम नहीं यहां नहीं जाओगे वहां जाओगे। तो मुझे ये लगता है ये थोड़ा सा है।</w:t>
      </w:r>
    </w:p>
    <w:p>
      <w:r>
        <w:rPr>
          <w:b/>
          <w:color w:val="2E74B5"/>
        </w:rPr>
        <w:t xml:space="preserve">Speaker 4  </w:t>
      </w:r>
      <w:r>
        <w:rPr>
          <w:color w:val="AAAAAA"/>
          <w:sz w:val="16"/>
        </w:rPr>
        <w:t>[69:12]</w:t>
      </w:r>
    </w:p>
    <w:p>
      <w:pPr>
        <w:spacing w:after="160"/>
        <w:ind w:left="360"/>
      </w:pPr>
      <w:r>
        <w:t>हम्म</w:t>
      </w:r>
    </w:p>
    <w:p>
      <w:r>
        <w:rPr>
          <w:b/>
          <w:color w:val="2E74B5"/>
        </w:rPr>
        <w:t xml:space="preserve">Speaker 1  </w:t>
      </w:r>
      <w:r>
        <w:rPr>
          <w:color w:val="AAAAAA"/>
          <w:sz w:val="16"/>
        </w:rPr>
        <w:t>[69:24]</w:t>
      </w:r>
    </w:p>
    <w:p>
      <w:pPr>
        <w:spacing w:after="160"/>
        <w:ind w:left="360"/>
      </w:pPr>
      <w:r>
        <w:t>हम्म सर</w:t>
      </w:r>
    </w:p>
    <w:p>
      <w:r>
        <w:rPr>
          <w:b/>
          <w:color w:val="2E74B5"/>
        </w:rPr>
        <w:t xml:space="preserve">Speaker 2  </w:t>
      </w:r>
      <w:r>
        <w:rPr>
          <w:color w:val="AAAAAA"/>
          <w:sz w:val="16"/>
        </w:rPr>
        <w:t>[69:27]</w:t>
      </w:r>
    </w:p>
    <w:p>
      <w:pPr>
        <w:spacing w:after="160"/>
        <w:ind w:left="360"/>
      </w:pPr>
      <w:r>
        <w:t>हाँ</w:t>
      </w:r>
    </w:p>
    <w:p>
      <w:r>
        <w:rPr>
          <w:b/>
          <w:color w:val="2E74B5"/>
        </w:rPr>
        <w:t xml:space="preserve">Speaker 1  </w:t>
      </w:r>
      <w:r>
        <w:rPr>
          <w:color w:val="AAAAAA"/>
          <w:sz w:val="16"/>
        </w:rPr>
        <w:t>[69:27]</w:t>
      </w:r>
    </w:p>
    <w:p>
      <w:pPr>
        <w:spacing w:after="160"/>
        <w:ind w:left="360"/>
      </w:pPr>
      <w:r>
        <w:t>आप एक example दे रहे हैं। ये एक example दे रहे हैं आप।</w:t>
      </w:r>
    </w:p>
    <w:p>
      <w:r>
        <w:rPr>
          <w:b/>
          <w:color w:val="2E74B5"/>
        </w:rPr>
        <w:t xml:space="preserve">Speaker 2  </w:t>
      </w:r>
      <w:r>
        <w:rPr>
          <w:color w:val="AAAAAA"/>
          <w:sz w:val="16"/>
        </w:rPr>
        <w:t>[69:31]</w:t>
      </w:r>
    </w:p>
    <w:p>
      <w:pPr>
        <w:spacing w:after="160"/>
        <w:ind w:left="360"/>
      </w:pPr>
      <w:r>
        <w:t>वैभव सुरीवंशी का अभी IPL वैभव सुरीवंशी एक अकेला बच्चा जो कि बिहार का mindset change कर दिया।</w:t>
      </w:r>
    </w:p>
    <w:p>
      <w:r>
        <w:rPr>
          <w:b/>
          <w:color w:val="2E74B5"/>
        </w:rPr>
        <w:t xml:space="preserve">Speaker 1  </w:t>
      </w:r>
      <w:r>
        <w:rPr>
          <w:color w:val="AAAAAA"/>
          <w:sz w:val="16"/>
        </w:rPr>
        <w:t>[69:32]</w:t>
      </w:r>
    </w:p>
    <w:p>
      <w:pPr>
        <w:spacing w:after="160"/>
        <w:ind w:left="360"/>
      </w:pPr>
      <w:r>
        <w:t>किसका? वैभव से वाला बच्चे। वैभव सूर्यवाहिन जी।</w:t>
      </w:r>
    </w:p>
    <w:p>
      <w:r>
        <w:rPr>
          <w:b/>
          <w:color w:val="2E74B5"/>
        </w:rPr>
        <w:t xml:space="preserve">Speaker 2  </w:t>
      </w:r>
      <w:r>
        <w:rPr>
          <w:color w:val="AAAAAA"/>
          <w:sz w:val="16"/>
        </w:rPr>
        <w:t>[69:37]</w:t>
      </w:r>
    </w:p>
    <w:p>
      <w:pPr>
        <w:spacing w:after="160"/>
        <w:ind w:left="360"/>
      </w:pPr>
      <w:r>
        <w:t>और जिस गांव से belong करता है उस गांव में मेरे बहुत सारे relatives थे और बहुत normal family से था। और वो उसका एक interview आया था कि 4 साल के age से मतलब उसका practice शुरू हो गया तो उसके पापा practice कर पापा से ball आठ आठ से ball</w:t>
      </w:r>
    </w:p>
    <w:p>
      <w:r>
        <w:rPr>
          <w:b/>
          <w:color w:val="2E74B5"/>
        </w:rPr>
        <w:t xml:space="preserve">Speaker 1  </w:t>
      </w:r>
      <w:r>
        <w:rPr>
          <w:color w:val="AAAAAA"/>
          <w:sz w:val="16"/>
        </w:rPr>
        <w:t>[69:43]</w:t>
      </w:r>
    </w:p>
    <w:p>
      <w:pPr>
        <w:spacing w:after="160"/>
        <w:ind w:left="360"/>
      </w:pPr>
      <w:r>
        <w:t>Hmm बोल रहा था कि कौन</w:t>
      </w:r>
    </w:p>
    <w:p>
      <w:r>
        <w:rPr>
          <w:b/>
          <w:color w:val="2E74B5"/>
        </w:rPr>
        <w:t xml:space="preserve">Speaker 3  </w:t>
      </w:r>
      <w:r>
        <w:rPr>
          <w:color w:val="AAAAAA"/>
          <w:sz w:val="16"/>
        </w:rPr>
        <w:t>[69:52]</w:t>
      </w:r>
    </w:p>
    <w:p>
      <w:pPr>
        <w:spacing w:after="160"/>
        <w:ind w:left="360"/>
      </w:pPr>
      <w:r>
        <w:t>full</w:t>
      </w:r>
    </w:p>
    <w:p>
      <w:r>
        <w:rPr>
          <w:b/>
          <w:color w:val="2E74B5"/>
        </w:rPr>
        <w:t xml:space="preserve">Speaker 2  </w:t>
      </w:r>
      <w:r>
        <w:rPr>
          <w:color w:val="AAAAAA"/>
          <w:sz w:val="16"/>
        </w:rPr>
        <w:t>[69:52]</w:t>
      </w:r>
    </w:p>
    <w:p>
      <w:pPr>
        <w:spacing w:after="160"/>
        <w:ind w:left="360"/>
      </w:pPr>
      <w:r>
        <w:t>फिर उसको डालें। तो इस चीज से ना मेरे बिहार का बहुत mental तो change हुआ। हमारे parents रहते थे बच्चा मतलब बुढ़ापा का security। तुम कुछ अच्छा तुम करना है और घर के तुम अगर इकलौते बेटे हो या फिर बड़ा बेटा कुछ नहीं है तुम बाद में हो तो तुमको करना ही करना है। और society कोई सामने आते नहीं बोलते मेरे society कोई मुझसे call पे बात नहीं कर रहा। मेरे parents ही बोलते थे देखो उसका ये कर लो उसने ये बोल रहा था कहीं कहीं से बात कान में आ गई तो बच्चे के सामने बोल देना बच्चे को automatic comparison आ जाता अच्छा मां की वो अच्छा लग रहा बाबा को अच्छा लग रहा मुझे कुछ नहीं लग</w:t>
      </w:r>
    </w:p>
    <w:p>
      <w:r>
        <w:rPr>
          <w:b/>
          <w:color w:val="2E74B5"/>
        </w:rPr>
        <w:t xml:space="preserve">Speaker 3  </w:t>
      </w:r>
      <w:r>
        <w:rPr>
          <w:color w:val="AAAAAA"/>
          <w:sz w:val="16"/>
        </w:rPr>
        <w:t>[69:59]</w:t>
      </w:r>
    </w:p>
    <w:p>
      <w:pPr>
        <w:spacing w:after="160"/>
        <w:ind w:left="360"/>
      </w:pPr>
      <w:r>
        <w:t>तुम</w:t>
      </w:r>
    </w:p>
    <w:p>
      <w:r>
        <w:rPr>
          <w:b/>
          <w:color w:val="2E74B5"/>
        </w:rPr>
        <w:t xml:space="preserve">Speaker 6  </w:t>
      </w:r>
      <w:r>
        <w:rPr>
          <w:color w:val="AAAAAA"/>
          <w:sz w:val="16"/>
        </w:rPr>
        <w:t>[70:21]</w:t>
      </w:r>
    </w:p>
    <w:p>
      <w:pPr>
        <w:spacing w:after="160"/>
        <w:ind w:left="360"/>
      </w:pPr>
      <w:r>
        <w:t>सही है आपको एक यही चीज है कि जैसे जो parents वाले sector है।</w:t>
      </w:r>
    </w:p>
    <w:p>
      <w:r>
        <w:rPr>
          <w:b/>
          <w:color w:val="2E74B5"/>
        </w:rPr>
        <w:t xml:space="preserve">Speaker 2  </w:t>
      </w:r>
      <w:r>
        <w:rPr>
          <w:color w:val="AAAAAA"/>
          <w:sz w:val="16"/>
        </w:rPr>
        <w:t>[70:22]</w:t>
      </w:r>
    </w:p>
    <w:p>
      <w:pPr>
        <w:spacing w:after="160"/>
        <w:ind w:left="360"/>
      </w:pPr>
      <w:r>
        <w:t>कोई</w:t>
      </w:r>
    </w:p>
    <w:p>
      <w:r>
        <w:rPr>
          <w:b/>
          <w:color w:val="2E74B5"/>
        </w:rPr>
        <w:t xml:space="preserve">Speaker 1  </w:t>
      </w:r>
      <w:r>
        <w:rPr>
          <w:color w:val="AAAAAA"/>
          <w:sz w:val="16"/>
        </w:rPr>
        <w:t>[70:25]</w:t>
      </w:r>
    </w:p>
    <w:p>
      <w:pPr>
        <w:spacing w:after="160"/>
        <w:ind w:left="360"/>
      </w:pPr>
      <w:r>
        <w:t>हम्म</w:t>
      </w:r>
    </w:p>
    <w:p>
      <w:r>
        <w:rPr>
          <w:b/>
          <w:color w:val="2E74B5"/>
        </w:rPr>
        <w:t xml:space="preserve">Speaker 6  </w:t>
      </w:r>
      <w:r>
        <w:rPr>
          <w:color w:val="AAAAAA"/>
          <w:sz w:val="16"/>
        </w:rPr>
        <w:t>[70:26]</w:t>
      </w:r>
    </w:p>
    <w:p>
      <w:pPr>
        <w:spacing w:after="160"/>
        <w:ind w:left="360"/>
      </w:pPr>
      <w:r>
        <w:t>वो face issue कर रहे हैं तो वो चाह रहे हैं कि मेरा बच्चा ये issue face ना करे, वो cycle break करे या फिर दूसरा चीज ये है कि जैसे आपने like Dhoni का movie देखा होगा तो वहां पे आपको पता चला होगा क्योंकि वो financially independent था। parents के बोलने पे वो जो भी है वो TT का job कर रहा था। तो उन्हें ये था कि मैं खुश नहीं हुई जब मैं कर रहा हूं, पैसे भी अच्छे आ रहे हैं तो मुझे अच्छा feel नहीं हो रहा है। peace मुझे नहीं है अपनी जिंदगी में, जो मुझे करना था मैंने वो छोड़ दिया। तो उनके पास वो financial stability था इस वजह से वो</w:t>
      </w:r>
    </w:p>
    <w:p>
      <w:r>
        <w:rPr>
          <w:b/>
          <w:color w:val="2E74B5"/>
        </w:rPr>
        <w:t xml:space="preserve">Speaker 8  </w:t>
      </w:r>
      <w:r>
        <w:rPr>
          <w:color w:val="AAAAAA"/>
          <w:sz w:val="16"/>
        </w:rPr>
        <w:t>[70:31]</w:t>
      </w:r>
    </w:p>
    <w:p>
      <w:pPr>
        <w:spacing w:after="160"/>
        <w:ind w:left="360"/>
      </w:pPr>
      <w:r>
        <w:t>दूसरा</w:t>
      </w:r>
    </w:p>
    <w:p>
      <w:r>
        <w:rPr>
          <w:b/>
          <w:color w:val="2E74B5"/>
        </w:rPr>
        <w:t xml:space="preserve">Speaker 4  </w:t>
      </w:r>
      <w:r>
        <w:rPr>
          <w:color w:val="AAAAAA"/>
          <w:sz w:val="16"/>
        </w:rPr>
        <w:t>[70:39]</w:t>
      </w:r>
    </w:p>
    <w:p>
      <w:pPr>
        <w:spacing w:after="160"/>
        <w:ind w:left="360"/>
      </w:pPr>
      <w:r>
        <w:t>फिर नहीं हो रहा है।</w:t>
      </w:r>
    </w:p>
    <w:p>
      <w:r>
        <w:rPr>
          <w:b/>
          <w:color w:val="2E74B5"/>
        </w:rPr>
        <w:t xml:space="preserve">Speaker 6  </w:t>
      </w:r>
      <w:r>
        <w:rPr>
          <w:color w:val="AAAAAA"/>
          <w:sz w:val="16"/>
        </w:rPr>
        <w:t>[70:56]</w:t>
      </w:r>
    </w:p>
    <w:p>
      <w:pPr>
        <w:spacing w:after="160"/>
        <w:ind w:left="360"/>
      </w:pPr>
      <w:r>
        <w:t>डिसीजन ले पाए कि हां मैं ये नहीं करूंगा ये करूंगा। Maybe मैं अगर उस टाइम पे अगर parents उन्हें पैसे दे रहे थे तो शायद वो authority उनके पास नहीं होता। तो 2 ही चीज है जो मुझे लगता है cycle break कर रहे हैं।</w:t>
      </w:r>
    </w:p>
    <w:p>
      <w:r>
        <w:rPr>
          <w:b/>
          <w:color w:val="2E74B5"/>
        </w:rPr>
        <w:t xml:space="preserve">Speaker 4  </w:t>
      </w:r>
      <w:r>
        <w:rPr>
          <w:color w:val="AAAAAA"/>
          <w:sz w:val="16"/>
        </w:rPr>
        <w:t>[70:58]</w:t>
      </w:r>
    </w:p>
    <w:p>
      <w:pPr>
        <w:spacing w:after="160"/>
        <w:ind w:left="360"/>
      </w:pPr>
      <w:r>
        <w:t>मी 2</w:t>
      </w:r>
    </w:p>
    <w:p>
      <w:r>
        <w:rPr>
          <w:b/>
          <w:color w:val="2E74B5"/>
        </w:rPr>
        <w:t xml:space="preserve">Speaker 2  </w:t>
      </w:r>
      <w:r>
        <w:rPr>
          <w:color w:val="AAAAAA"/>
          <w:sz w:val="16"/>
        </w:rPr>
        <w:t>[71:06]</w:t>
      </w:r>
    </w:p>
    <w:p>
      <w:pPr>
        <w:spacing w:after="160"/>
        <w:ind w:left="360"/>
      </w:pPr>
      <w:r>
        <w:t>जब मैं JEE का किया था तो उस time मैं देखा था maximum जो 1-100 rank के अंदर आप भी JEE किए तो जो maximum 100 rank के अंदर 10 150 200 के अंदर जो बच्चे आ रहे हैं सबके parents doctor हैं किसी parents वो तो अच्छे post के authorities पे कोई normal middle class के बच्चे कोई नहीं था उस rank पे 150 200 के अंदर सब वही थे जब मैं college गया था तो मैं साथ में था के मैं college में पढ़ रहा था लेकिन बच्चा जो 1 घंटा पढ़ रहा पूरे class का class खत्म हो गया last में आते तो 2 मिनट attendance बना लिया और वो हमसे अच्छा sleep भी maintain किया जो बच्चे जितने sports में था जो खेल था पूरा class नहीं किया आज तक</w:t>
      </w:r>
    </w:p>
    <w:p>
      <w:r>
        <w:rPr>
          <w:b/>
          <w:color w:val="2E74B5"/>
        </w:rPr>
        <w:t xml:space="preserve">Speaker 3  </w:t>
      </w:r>
      <w:r>
        <w:rPr>
          <w:color w:val="AAAAAA"/>
          <w:sz w:val="16"/>
        </w:rPr>
        <w:t>[71:20]</w:t>
      </w:r>
    </w:p>
    <w:p>
      <w:pPr>
        <w:spacing w:after="160"/>
        <w:ind w:left="360"/>
      </w:pPr>
      <w:r>
        <w:t>150</w:t>
      </w:r>
    </w:p>
    <w:p>
      <w:r>
        <w:rPr>
          <w:b/>
          <w:color w:val="2E74B5"/>
        </w:rPr>
        <w:t xml:space="preserve">Speaker 2  </w:t>
      </w:r>
      <w:r>
        <w:rPr>
          <w:color w:val="AAAAAA"/>
          <w:sz w:val="16"/>
        </w:rPr>
        <w:t>[71:36]</w:t>
      </w:r>
    </w:p>
    <w:p>
      <w:pPr>
        <w:spacing w:after="160"/>
        <w:ind w:left="360"/>
      </w:pPr>
      <w:r>
        <w:t>मुश्किल से 10 से 15 टन था। बट लास्ट में सॉरी बोल के कर लेता था और कोई मेडिकल लगा देता था बस खेलता था और अच्छा अच्छा खेल रहा था। एक अभी सादर से वो लाया है। जो जो दिल्ली में जो कंप्लीशन होता है क्रिकेट बहुत अच्छा करता है। फुटबॉल खेल रहा है जो एक्स्ट्रा जो भी गेम खेल रहा है हर बच्चे पढ़ने में अच्छा कर रहा है। जो हमारी जो हम लोग बिलोंग कर रहे हैं जहां बिहार से प्रेजर डाल रहे हैं पढ़ रहे हैं पढ़ रहे हैं।</w:t>
      </w:r>
    </w:p>
    <w:p>
      <w:r>
        <w:rPr>
          <w:b/>
          <w:color w:val="2E74B5"/>
        </w:rPr>
        <w:t xml:space="preserve">Speaker 6  </w:t>
      </w:r>
      <w:r>
        <w:rPr>
          <w:color w:val="AAAAAA"/>
          <w:sz w:val="16"/>
        </w:rPr>
        <w:t>[71:54]</w:t>
      </w:r>
    </w:p>
    <w:p>
      <w:pPr>
        <w:spacing w:after="160"/>
        <w:ind w:left="360"/>
      </w:pPr>
      <w:r>
        <w:t>ये सब बहुत सारे pressure डाल रहे हैं, पढ़ रहे हैं, पढ़ रहे हैं। जो photography जैसे club के थ्रू ही वो अपना pursue कर रहे थे like photography club में थे बहुत सारे बहुत सारे sports में थे तो वो लोग अच्छा कर रहे थे।</w:t>
      </w:r>
    </w:p>
    <w:p>
      <w:r>
        <w:rPr>
          <w:b/>
          <w:color w:val="2E74B5"/>
        </w:rPr>
        <w:t xml:space="preserve">Speaker 2  </w:t>
      </w:r>
      <w:r>
        <w:rPr>
          <w:color w:val="AAAAAA"/>
          <w:sz w:val="16"/>
        </w:rPr>
        <w:t>[71:59]</w:t>
      </w:r>
    </w:p>
    <w:p>
      <w:pPr>
        <w:spacing w:after="160"/>
        <w:ind w:left="360"/>
      </w:pPr>
      <w:r>
        <w:t>जैसे ठीक है स्पोर्ट्स में फिर तो अच्छे खड़ा है।</w:t>
      </w:r>
    </w:p>
    <w:p>
      <w:r>
        <w:rPr>
          <w:b/>
          <w:color w:val="2E74B5"/>
        </w:rPr>
        <w:t xml:space="preserve">Speaker 3  </w:t>
      </w:r>
      <w:r>
        <w:rPr>
          <w:color w:val="AAAAAA"/>
          <w:sz w:val="16"/>
        </w:rPr>
        <w:t>[72:05]</w:t>
      </w:r>
    </w:p>
    <w:p>
      <w:pPr>
        <w:spacing w:after="160"/>
        <w:ind w:left="360"/>
      </w:pPr>
      <w:r>
        <w:t>हाँ</w:t>
      </w:r>
    </w:p>
    <w:p>
      <w:r>
        <w:rPr>
          <w:b/>
          <w:color w:val="2E74B5"/>
        </w:rPr>
        <w:t xml:space="preserve">Speaker 1  </w:t>
      </w:r>
      <w:r>
        <w:rPr>
          <w:color w:val="AAAAAA"/>
          <w:sz w:val="16"/>
        </w:rPr>
        <w:t>[72:05]</w:t>
      </w:r>
    </w:p>
    <w:p>
      <w:pPr>
        <w:spacing w:after="160"/>
        <w:ind w:left="360"/>
      </w:pPr>
      <w:r>
        <w:t>नहीं</w:t>
      </w:r>
    </w:p>
    <w:p>
      <w:r>
        <w:rPr>
          <w:b/>
          <w:color w:val="2E74B5"/>
        </w:rPr>
        <w:t xml:space="preserve">Speaker 2  </w:t>
      </w:r>
      <w:r>
        <w:rPr>
          <w:color w:val="AAAAAA"/>
          <w:sz w:val="16"/>
        </w:rPr>
        <w:t>[72:05]</w:t>
      </w:r>
    </w:p>
    <w:p>
      <w:pPr>
        <w:spacing w:after="160"/>
        <w:ind w:left="360"/>
      </w:pPr>
      <w:r>
        <w:t>पीछे</w:t>
      </w:r>
    </w:p>
    <w:p>
      <w:r>
        <w:rPr>
          <w:b/>
          <w:color w:val="2E74B5"/>
        </w:rPr>
        <w:t xml:space="preserve">Speaker 6  </w:t>
      </w:r>
      <w:r>
        <w:rPr>
          <w:color w:val="AAAAAA"/>
          <w:sz w:val="16"/>
        </w:rPr>
        <w:t>[72:06]</w:t>
      </w:r>
    </w:p>
    <w:p>
      <w:pPr>
        <w:spacing w:after="160"/>
        <w:ind w:left="360"/>
      </w:pPr>
      <w:r>
        <w:t>और हम लोग हम हमसे ज्यादा अच्छे कर रहे थे। Like वो field में भी अपना career</w:t>
      </w:r>
    </w:p>
    <w:p>
      <w:r>
        <w:rPr>
          <w:b/>
          <w:color w:val="2E74B5"/>
        </w:rPr>
        <w:t xml:space="preserve">Speaker 1  </w:t>
      </w:r>
      <w:r>
        <w:rPr>
          <w:color w:val="AAAAAA"/>
          <w:sz w:val="16"/>
        </w:rPr>
        <w:t>[72:08]</w:t>
      </w:r>
    </w:p>
    <w:p>
      <w:pPr>
        <w:spacing w:after="160"/>
        <w:ind w:left="360"/>
      </w:pPr>
      <w:r>
        <w:t>हम्म उनको opportunities मिली उनके parents ने allow किया और चीजें explore करने का</w:t>
      </w:r>
    </w:p>
    <w:p>
      <w:r>
        <w:rPr>
          <w:b/>
          <w:color w:val="2E74B5"/>
        </w:rPr>
        <w:t xml:space="preserve">Speaker 2  </w:t>
      </w:r>
      <w:r>
        <w:rPr>
          <w:color w:val="AAAAAA"/>
          <w:sz w:val="16"/>
        </w:rPr>
        <w:t>[72:13]</w:t>
      </w:r>
    </w:p>
    <w:p>
      <w:pPr>
        <w:spacing w:after="160"/>
        <w:ind w:left="360"/>
      </w:pPr>
      <w:r>
        <w:t>मैं कुछ बोल रहा हूँ।</w:t>
      </w:r>
    </w:p>
    <w:p>
      <w:r>
        <w:rPr>
          <w:b/>
          <w:color w:val="2E74B5"/>
        </w:rPr>
        <w:t xml:space="preserve">Speaker 6  </w:t>
      </w:r>
      <w:r>
        <w:rPr>
          <w:color w:val="AAAAAA"/>
          <w:sz w:val="16"/>
        </w:rPr>
        <w:t>[72:14]</w:t>
      </w:r>
    </w:p>
    <w:p>
      <w:pPr>
        <w:spacing w:after="160"/>
        <w:ind w:left="360"/>
      </w:pPr>
      <w:r>
        <w:t>करने का भी ऐसा लगता है ना कि हमारे पास pressure होता है तो शायद इसलिए pressure में आके मे बी शायद हम थोड़ा सा कहीं पे थोड़ा सा मुझे लग रहा है कहीं पे तक चूक हो रहा है but शायद उनके पास freedom है उन्होंने parents ने pressure नहीं दिया कि तुम्हें ये करना है तो मुझे लगता है उन्होंने willingly वो ये काम कर रहे हैं शायद इसलिए वो better कर रहे हैं</w:t>
      </w:r>
    </w:p>
    <w:p>
      <w:r>
        <w:rPr>
          <w:b/>
          <w:color w:val="2E74B5"/>
        </w:rPr>
        <w:t xml:space="preserve">Speaker 2  </w:t>
      </w:r>
      <w:r>
        <w:rPr>
          <w:color w:val="AAAAAA"/>
          <w:sz w:val="16"/>
        </w:rPr>
        <w:t>[72:31]</w:t>
      </w:r>
    </w:p>
    <w:p>
      <w:pPr>
        <w:spacing w:after="160"/>
        <w:ind w:left="360"/>
      </w:pPr>
      <w:r>
        <w:t>मैं 6th 7th तक मैं game बहुत cricket बहुत खेल रहा था रात को और मुझे मालूम था 7:00 बजे का घर में जाके मार खाना। Honestly बता रहा हूं मैं हर दिन मैं class 7th तक हर दिन मार खाया हूं। 7:00 बजे सम होता था घर जाता था मार मैं सोचा था 10 मिनट और थोड़ा ज्यादा मार खा लूंगा और 8th के बाद मेरे parents बंद कर दिए कि नहीं खेलना। मैं 7th तक मैं 99.6% मेरे class में मतलब पूरी school में top करता था 8th पर मैं percentage कम होना शुरू हो गया। मैं बस पढ़ने पे focus किया और मैं खेलता था मैं आता था 3:00 बजे school खत्म होता था 3:00 बजे मैं आ जाता चुपता भाग जाता था और 7 हो जाता था, 7 हो जाता था मार्ग बना था। और फिर पढ़ने बैठते थे और हम कर लेते थे। और 8th के बाद ज्यों ही आके अब बस पढ़ना है, ये आगे हो गए, पापा भी टाइट हो गए, 2% भी कम हो गए। 90 बहुत मुश्किल से आ पा रहा था।</w:t>
      </w:r>
    </w:p>
    <w:p>
      <w:r>
        <w:rPr>
          <w:b/>
          <w:color w:val="2E74B5"/>
        </w:rPr>
        <w:t xml:space="preserve">Speaker 8  </w:t>
      </w:r>
      <w:r>
        <w:rPr>
          <w:color w:val="AAAAAA"/>
          <w:sz w:val="16"/>
        </w:rPr>
        <w:t>[73:13]</w:t>
      </w:r>
    </w:p>
    <w:p>
      <w:pPr>
        <w:spacing w:after="160"/>
        <w:ind w:left="360"/>
      </w:pPr>
      <w:r>
        <w:t>exciting रही थी ये फिर।</w:t>
      </w:r>
    </w:p>
    <w:p>
      <w:r>
        <w:rPr>
          <w:b/>
          <w:color w:val="2E74B5"/>
        </w:rPr>
        <w:t xml:space="preserve">Speaker 2  </w:t>
      </w:r>
      <w:r>
        <w:rPr>
          <w:color w:val="AAAAAA"/>
          <w:sz w:val="16"/>
        </w:rPr>
        <w:t>[73:14]</w:t>
      </w:r>
    </w:p>
    <w:p>
      <w:pPr>
        <w:spacing w:after="160"/>
        <w:ind w:left="360"/>
      </w:pPr>
      <w:r>
        <w:t>ये क्या है?</w:t>
      </w:r>
    </w:p>
    <w:p>
      <w:r>
        <w:rPr>
          <w:b/>
          <w:color w:val="2E74B5"/>
        </w:rPr>
        <w:t xml:space="preserve">Speaker 8  </w:t>
      </w:r>
      <w:r>
        <w:rPr>
          <w:color w:val="AAAAAA"/>
          <w:sz w:val="16"/>
        </w:rPr>
        <w:t>[73:15]</w:t>
      </w:r>
    </w:p>
    <w:p>
      <w:pPr>
        <w:spacing w:after="160"/>
        <w:ind w:left="360"/>
      </w:pPr>
      <w:r>
        <w:t>मुझे तो लगता है कि</w:t>
      </w:r>
    </w:p>
    <w:p>
      <w:r>
        <w:rPr>
          <w:b/>
          <w:color w:val="2E74B5"/>
        </w:rPr>
        <w:t xml:space="preserve">Speaker 2  </w:t>
      </w:r>
      <w:r>
        <w:rPr>
          <w:color w:val="AAAAAA"/>
          <w:sz w:val="16"/>
        </w:rPr>
        <w:t>[73:15]</w:t>
      </w:r>
    </w:p>
    <w:p>
      <w:pPr>
        <w:spacing w:after="160"/>
        <w:ind w:left="360"/>
      </w:pPr>
      <w:r>
        <w:t>ना बोल रहा था।</w:t>
      </w:r>
    </w:p>
    <w:p>
      <w:r>
        <w:rPr>
          <w:b/>
          <w:color w:val="2E74B5"/>
        </w:rPr>
        <w:t xml:space="preserve">Speaker 1  </w:t>
      </w:r>
      <w:r>
        <w:rPr>
          <w:color w:val="AAAAAA"/>
          <w:sz w:val="16"/>
        </w:rPr>
        <w:t>[73:16]</w:t>
      </w:r>
    </w:p>
    <w:p>
      <w:pPr>
        <w:spacing w:after="160"/>
        <w:ind w:left="360"/>
      </w:pPr>
      <w:r>
        <w:t>हाँ लाउड भी है।</w:t>
      </w:r>
    </w:p>
    <w:p>
      <w:r>
        <w:rPr>
          <w:b/>
          <w:color w:val="2E74B5"/>
        </w:rPr>
        <w:t xml:space="preserve">Speaker 8  </w:t>
      </w:r>
      <w:r>
        <w:rPr>
          <w:color w:val="AAAAAA"/>
          <w:sz w:val="16"/>
        </w:rPr>
        <w:t>[73:19]</w:t>
      </w:r>
    </w:p>
    <w:p>
      <w:pPr>
        <w:spacing w:after="160"/>
        <w:ind w:left="360"/>
      </w:pPr>
      <w:r>
        <w:t>अभी के अभी के जमाने में ना, competition बहुत tough है। तो हम अगर ये कहें कि हमें पूरी independence चाहिए, तो sir, मैं इससे totally agree नहीं करता। मैंने बस बिगड़ते हुए देखे हैं sir, अगर आपको example लिया तो मेरा खुद का भाई है sir। पापा ने, पापा तो teacher बिहार में थे और मैं हम लोग इधर थे। तो पापा ने पूरी जिम्मेदारी भाई को दे देखी थी, भाई full independent था sir, मतलब पूरा independent था और actually तैनंदा काफी sharp student था आपके under।</w:t>
      </w:r>
    </w:p>
    <w:p>
      <w:r>
        <w:rPr>
          <w:b/>
          <w:color w:val="2E74B5"/>
        </w:rPr>
        <w:t xml:space="preserve">Speaker 1  </w:t>
      </w:r>
      <w:r>
        <w:rPr>
          <w:color w:val="AAAAAA"/>
          <w:sz w:val="16"/>
        </w:rPr>
        <w:t>[73:47]</w:t>
      </w:r>
    </w:p>
    <w:p>
      <w:pPr>
        <w:spacing w:after="160"/>
        <w:ind w:left="360"/>
      </w:pPr>
      <w:r>
        <w:t>आपके अंदर में।</w:t>
      </w:r>
    </w:p>
    <w:p>
      <w:r>
        <w:rPr>
          <w:b/>
          <w:color w:val="2E74B5"/>
        </w:rPr>
        <w:t xml:space="preserve">Speaker 8  </w:t>
      </w:r>
      <w:r>
        <w:rPr>
          <w:color w:val="AAAAAA"/>
          <w:sz w:val="16"/>
        </w:rPr>
        <w:t>[73:47]</w:t>
      </w:r>
    </w:p>
    <w:p>
      <w:pPr>
        <w:spacing w:after="160"/>
        <w:ind w:left="360"/>
      </w:pPr>
      <w:r>
        <w:t>हां। नहीं जब जब तक पापा के guidance में था 10th तक बहुत sharp student था। But जब teenage hit करती है तो sir बहुत लोग का mind change होता है। और ये होता ही होता है sir अगर आप 1 2 कोई ऐसे जैसे Dhoni को freedom मिली तो जो भी आप example दे रहे हो। sir उससे मुझे नहीं लगता कि आप किसी confusion को drive कर सकते हैं कि नहीं नहीं parents को बच्चे को पूरा relax कर लेना चाहिए। मुझे लगता है कि sir उनके experience की हमें जरूरत तो होती ही होती है। But थोड़ी सी liberty मिलनी चाहिए। Actually मतलब पेरेंट्स को भी वो थोड़ा क्या कहते हैं उसे flexible होना पड़ेगा कि जो हमारे जो रूढ़िवादी सोच है रूढ़िवादी आप समझ रहे हैं सर रूढ़िवादी</w:t>
      </w:r>
    </w:p>
    <w:p>
      <w:r>
        <w:rPr>
          <w:b/>
          <w:color w:val="2E74B5"/>
        </w:rPr>
        <w:t xml:space="preserve">Speaker 9  </w:t>
      </w:r>
      <w:r>
        <w:rPr>
          <w:color w:val="AAAAAA"/>
          <w:sz w:val="16"/>
        </w:rPr>
        <w:t>[74:22]</w:t>
      </w:r>
    </w:p>
    <w:p>
      <w:pPr>
        <w:spacing w:after="160"/>
        <w:ind w:left="360"/>
      </w:pPr>
      <w:r>
        <w:t>नहीं और तो</w:t>
      </w:r>
    </w:p>
    <w:p>
      <w:r>
        <w:rPr>
          <w:b/>
          <w:color w:val="2E74B5"/>
        </w:rPr>
        <w:t xml:space="preserve">Speaker 8  </w:t>
      </w:r>
      <w:r>
        <w:rPr>
          <w:color w:val="AAAAAA"/>
          <w:sz w:val="16"/>
        </w:rPr>
        <w:t>[74:29]</w:t>
      </w:r>
    </w:p>
    <w:p>
      <w:pPr>
        <w:spacing w:after="160"/>
        <w:ind w:left="360"/>
      </w:pPr>
      <w:r>
        <w:t>ऑर्थोडॉक्स या ऑर्थोडॉक्स। ऑर्थोडॉक्स सर्च है उसको थोड़ा सा चेंज करना करने की जरूरत है कि हम जो कह रहे हैं वही करना है। But actually हम अब ऐसा होना चाहिए कि parents को ऐसे जैसे हम बात कर रहे हैं ना।</w:t>
      </w:r>
    </w:p>
    <w:p>
      <w:r>
        <w:rPr>
          <w:b/>
          <w:color w:val="2E74B5"/>
        </w:rPr>
        <w:t xml:space="preserve">Speaker 9  </w:t>
      </w:r>
      <w:r>
        <w:rPr>
          <w:color w:val="AAAAAA"/>
          <w:sz w:val="16"/>
        </w:rPr>
        <w:t>[74:29]</w:t>
      </w:r>
    </w:p>
    <w:p>
      <w:pPr>
        <w:spacing w:after="160"/>
        <w:ind w:left="360"/>
      </w:pPr>
      <w:r>
        <w:t>₹8</w:t>
      </w:r>
    </w:p>
    <w:p>
      <w:r>
        <w:rPr>
          <w:b/>
          <w:color w:val="2E74B5"/>
        </w:rPr>
        <w:t xml:space="preserve">Speaker 8  </w:t>
      </w:r>
      <w:r>
        <w:rPr>
          <w:color w:val="AAAAAA"/>
          <w:sz w:val="16"/>
        </w:rPr>
        <w:t>[74:42]</w:t>
      </w:r>
    </w:p>
    <w:p>
      <w:pPr>
        <w:spacing w:after="160"/>
        <w:ind w:left="360"/>
      </w:pPr>
      <w:r>
        <w:t>ऐसे ही हमें parents के साथ बात करनी चाहिए और parents भी आपके जैसा कोई सुन के थोड़ा सा अपना experience share करके कि नहीं बेटा इस field में cricket मैं तुम्हें इसलिए मना कर रहा हूं कि cricket में 12 करोड़ बच्चे हैं जो कर रहे हैं selection केवल Indian team में 11 ही खेलते हैं। Ranji players की हालत यह है अगर तुम archery कर रहे हो तो देखो archery वाले भी सब्जी बेच रहे हैं। gold medalist आपको पता ही होगा तो मतलब sir यह सब को अगर आप सब कुछ को observe करके अगर एक conclude experience देंगे बच्चों को तो मेरे ख्याल से result ज्यादा अच्छा होगा। luckily मेरे luckily मेरे parents थे ऐसे कि मेरे से बात करते थे बस हां cricket के लिए restriction लगाई थी sir उस समय मुझे बुरा लगा था but अब मैं समझता हूं कि नहीं हो पाता क्योंकि sir actually मैं बताऊं तो हमारे बीच sir 1 1 135 डालता है ये sir speed डालता था ये अपने इस time में फिर भी इसका कहीं 130 135 या 30 डालता था ना 30 डालता था ये speed इसका तो sir मैंने मेरे को लगता था कि यार मैंने coaching नहीं की मैं फिर भी इतना अच्छा खेलता हूं ये जब मेरा ये दोस्त बना तो मैंने कहा 130 डालता</w:t>
      </w:r>
    </w:p>
    <w:p>
      <w:r>
        <w:rPr>
          <w:b/>
          <w:color w:val="2E74B5"/>
        </w:rPr>
        <w:t xml:space="preserve">Speaker 9  </w:t>
      </w:r>
      <w:r>
        <w:rPr>
          <w:color w:val="AAAAAA"/>
          <w:sz w:val="16"/>
        </w:rPr>
        <w:t>[75:13]</w:t>
      </w:r>
    </w:p>
    <w:p>
      <w:pPr>
        <w:spacing w:after="160"/>
        <w:ind w:left="360"/>
      </w:pPr>
      <w:r>
        <w:t>मेरे तो</w:t>
      </w:r>
    </w:p>
    <w:p>
      <w:r>
        <w:rPr>
          <w:b/>
          <w:color w:val="2E74B5"/>
        </w:rPr>
        <w:t xml:space="preserve">Speaker 8  </w:t>
      </w:r>
      <w:r>
        <w:rPr>
          <w:color w:val="AAAAAA"/>
          <w:sz w:val="16"/>
        </w:rPr>
        <w:t>[75:42]</w:t>
      </w:r>
    </w:p>
    <w:p>
      <w:pPr>
        <w:spacing w:after="160"/>
        <w:ind w:left="360"/>
      </w:pPr>
      <w:r>
        <w:t>और जैसा कहीं नहीं हुआ actually रणजी खेलने में भी के लिए भी ₹10,00,000 आपको चाहिए demand आती है तो आप ये देख लीजिए sir कहीं पे भी मतलब ऐसा ऐसा नहीं है कि कोई भी field अच्छी ही है हर field में कुछ ना कुछ drawbacks हैं और उसका experience हमारे मेरे ख्याल से हमारे parents को ज्यादा होता है हम तो sir 12-13 साल के बच्चे को अगर आप कहते कि चलो आप कुश्ती करो या कुछ भी cricket ही खेलो तो</w:t>
      </w:r>
    </w:p>
    <w:p>
      <w:r>
        <w:rPr>
          <w:b/>
          <w:color w:val="2E74B5"/>
        </w:rPr>
        <w:t xml:space="preserve">Speaker 6  </w:t>
      </w:r>
      <w:r>
        <w:rPr>
          <w:color w:val="AAAAAA"/>
          <w:sz w:val="16"/>
        </w:rPr>
        <w:t>[76:08]</w:t>
      </w:r>
    </w:p>
    <w:p>
      <w:pPr>
        <w:spacing w:after="160"/>
        <w:ind w:left="360"/>
      </w:pPr>
      <w:r>
        <w:t>point ये है ना sir कि parents जो है वो अगर इतना flexible independent का मतलब तो ये नहीं कि जाओ तुम्हें जो करना है करो छोड़ दिया हम तो कुछ कहने वाले थे ऐसा कुछ नहीं है। ये है कि बैठ के अगर बात करेंगे और जो चीज वो डांट के समझाना चाह रहे हैं कि नहीं ये नहीं करना है तो उसके वजह से अगर बताएंगे कि देखो बेटा ये ऐसा है ऐसा नहीं करना है तो हमको लगता है शायद बच्चे समझेंगे। ऐसे क्योंकि जब वो डांटते हैं तो मुझे लगता है बच्चे rebellious हो जाते हैं और उस phase में मुझे लगता है वो जान बूझ के फिर ऐसे कुछ हरकतें करते हैं जो शायद</w:t>
      </w:r>
    </w:p>
    <w:p>
      <w:r>
        <w:rPr>
          <w:b/>
          <w:color w:val="2E74B5"/>
        </w:rPr>
        <w:t xml:space="preserve">Speaker 4  </w:t>
      </w:r>
      <w:r>
        <w:rPr>
          <w:color w:val="AAAAAA"/>
          <w:sz w:val="16"/>
        </w:rPr>
        <w:t>[76:16]</w:t>
      </w:r>
    </w:p>
    <w:p>
      <w:pPr>
        <w:spacing w:after="160"/>
        <w:ind w:left="360"/>
      </w:pPr>
      <w:r>
        <w:t>हम्म</w:t>
      </w:r>
    </w:p>
    <w:p>
      <w:r>
        <w:rPr>
          <w:b/>
          <w:color w:val="2E74B5"/>
        </w:rPr>
        <w:t xml:space="preserve">Speaker 6  </w:t>
      </w:r>
      <w:r>
        <w:rPr>
          <w:color w:val="AAAAAA"/>
          <w:sz w:val="16"/>
        </w:rPr>
        <w:t>[76:38]</w:t>
      </w:r>
    </w:p>
    <w:p>
      <w:pPr>
        <w:spacing w:after="160"/>
        <w:ind w:left="360"/>
      </w:pPr>
      <w:r>
        <w:t>सही नहीं होता है।</w:t>
      </w:r>
    </w:p>
    <w:p>
      <w:r>
        <w:rPr>
          <w:b/>
          <w:color w:val="2E74B5"/>
        </w:rPr>
        <w:t xml:space="preserve">Speaker 2  </w:t>
      </w:r>
      <w:r>
        <w:rPr>
          <w:color w:val="AAAAAA"/>
          <w:sz w:val="16"/>
        </w:rPr>
        <w:t>[76:39]</w:t>
      </w:r>
    </w:p>
    <w:p>
      <w:pPr>
        <w:spacing w:after="160"/>
        <w:ind w:left="360"/>
      </w:pPr>
      <w:r>
        <w:t>बचपन से उनका motive होता है पढ़ोगे तो ही अच्छे बनोगे।</w:t>
      </w:r>
    </w:p>
    <w:p>
      <w:r>
        <w:rPr>
          <w:b/>
          <w:color w:val="2E74B5"/>
        </w:rPr>
        <w:t xml:space="preserve">Speaker 6  </w:t>
      </w:r>
      <w:r>
        <w:rPr>
          <w:color w:val="AAAAAA"/>
          <w:sz w:val="16"/>
        </w:rPr>
        <w:t>[76:40]</w:t>
      </w:r>
    </w:p>
    <w:p>
      <w:pPr>
        <w:spacing w:after="160"/>
        <w:ind w:left="360"/>
      </w:pPr>
      <w:r>
        <w:t>बचपन से उनको वो तो फिर parents से disconnect हो जाते हैं, बाकी से disconnect हो जाते हैं, फिर इधर-उधर बहुत सारी चीजें होती हैं।</w:t>
      </w:r>
    </w:p>
    <w:p>
      <w:r>
        <w:rPr>
          <w:b/>
          <w:color w:val="2E74B5"/>
        </w:rPr>
        <w:t xml:space="preserve">Speaker 8  </w:t>
      </w:r>
      <w:r>
        <w:rPr>
          <w:color w:val="AAAAAA"/>
          <w:sz w:val="16"/>
        </w:rPr>
        <w:t>[76:43]</w:t>
      </w:r>
    </w:p>
    <w:p>
      <w:pPr>
        <w:spacing w:after="160"/>
        <w:ind w:left="360"/>
      </w:pPr>
      <w:r>
        <w:t>तो फिर parents से disconnect हो जाते हैं बाकी से disconnect हो जाते हैं। सिर्फ पढ़ाई ही नहीं है इसको तो change करने की जरूरत है ये तो agree है कि पढ़ाई ही नहीं है आप के लिए</w:t>
      </w:r>
    </w:p>
    <w:p>
      <w:r>
        <w:rPr>
          <w:b/>
          <w:color w:val="2E74B5"/>
        </w:rPr>
        <w:t xml:space="preserve">Speaker 9  </w:t>
      </w:r>
      <w:r>
        <w:rPr>
          <w:color w:val="AAAAAA"/>
          <w:sz w:val="16"/>
        </w:rPr>
        <w:t>[76:53]</w:t>
      </w:r>
    </w:p>
    <w:p>
      <w:pPr>
        <w:spacing w:after="160"/>
        <w:ind w:left="360"/>
      </w:pPr>
      <w:r>
        <w:t>communication gaps जो है ना sir वो बहुत बड़ा barrier है जो आप कह रहे थे ना कि ये exams के अलावा दूसरे plans क्यों नहीं है। हमारे अंदर sir communication gap बहुत ज्यादा है। एक तो society का pressure है घर वाले बोलेंगे तुम ये करोगे हम करने दे देंगे लेकिन society क्या बोलेगी वो क्या कहेंगे अगल बगल वाले क्या बोलेंगे। मेरे खुद के पिताजी से sir मेरी बात बहुत बहुत ही rare होती है month में 1-2 बार हो जाता है कभी वो भी phone करते हैं। और सबसे ज्यादा बात होता है sir I would not be faking sir but literally जब UPSC का result आता है तब वो रात में phone करते हैं और बोलते थे कि वो पता नहीं कहां से वो रहते हैं। फिर जो जिन बच्चों का result आता है जो pass out कर जाते हैं उसको। उनका वो पता नहीं कैसे relation निकाल लेते हैं। वो हमेशा हर साल phone करेंगे बोलेंगे ये जो है ना जिसका और ये rank 4 आया। ये अपने चाचा के मामा के ताऊ के भतीजे का ये है और उसके पिताजी चाय बेचते थे। और इस तरह से वो motivate करते हैं। बाकी और कभी बात ही नहीं होता। हमने अगर कुछ करना है हम बात नहीं कर पाते, बता नहीं पाते हैं। तो इस तरह से society अभी ऐसा basis बन गया वहां पे। तो जो दूसरे plans है जिसमें हम अच्छे होते हैं।</w:t>
      </w:r>
    </w:p>
    <w:p>
      <w:r>
        <w:rPr>
          <w:b/>
          <w:color w:val="2E74B5"/>
        </w:rPr>
        <w:t xml:space="preserve">Speaker 1  </w:t>
      </w:r>
      <w:r>
        <w:rPr>
          <w:color w:val="AAAAAA"/>
          <w:sz w:val="16"/>
        </w:rPr>
        <w:t>[77:48]</w:t>
      </w:r>
    </w:p>
    <w:p>
      <w:pPr>
        <w:spacing w:after="160"/>
        <w:ind w:left="360"/>
      </w:pPr>
      <w:r>
        <w:t>हम्म तो ये जो जैसे आपने अभी society का जिक्र किया। parents का एक role आप बता रहे हैं। आप दोनों थोड़ा शांत हैं भैया आपने बिलकुल बात नहीं करी। आप अपना नाम भी बता दीजिए पहले। सो</w:t>
      </w:r>
    </w:p>
    <w:p>
      <w:r>
        <w:rPr>
          <w:b/>
          <w:color w:val="2E74B5"/>
        </w:rPr>
        <w:t xml:space="preserve">Speaker 5  </w:t>
      </w:r>
      <w:r>
        <w:rPr>
          <w:color w:val="AAAAAA"/>
          <w:sz w:val="16"/>
        </w:rPr>
        <w:t>[78:04]</w:t>
      </w:r>
    </w:p>
    <w:p>
      <w:pPr>
        <w:spacing w:after="160"/>
        <w:ind w:left="360"/>
      </w:pPr>
      <w:r>
        <w:t>ये इस तरीके से ये है।</w:t>
      </w:r>
    </w:p>
    <w:p>
      <w:r>
        <w:rPr>
          <w:b/>
          <w:color w:val="2E74B5"/>
        </w:rPr>
        <w:t xml:space="preserve">Speaker 1  </w:t>
      </w:r>
      <w:r>
        <w:rPr>
          <w:color w:val="AAAAAA"/>
          <w:sz w:val="16"/>
        </w:rPr>
        <w:t>[78:07]</w:t>
      </w:r>
    </w:p>
    <w:p>
      <w:pPr>
        <w:spacing w:after="160"/>
        <w:ind w:left="360"/>
      </w:pPr>
      <w:r>
        <w:t>कहां वैसे कहां से सुन रहे हैं।</w:t>
      </w:r>
    </w:p>
    <w:p>
      <w:r>
        <w:rPr>
          <w:b/>
          <w:color w:val="2E74B5"/>
        </w:rPr>
        <w:t xml:space="preserve">Speaker 5  </w:t>
      </w:r>
      <w:r>
        <w:rPr>
          <w:color w:val="AAAAAA"/>
          <w:sz w:val="16"/>
        </w:rPr>
        <w:t>[78:09]</w:t>
      </w:r>
    </w:p>
    <w:p>
      <w:pPr>
        <w:spacing w:after="160"/>
        <w:ind w:left="360"/>
      </w:pPr>
      <w:r>
        <w:t>वैसे तो मैं पीछे से बिहार से हूं पर मुझे भी नहीं लगता।</w:t>
      </w:r>
    </w:p>
    <w:p>
      <w:r>
        <w:rPr>
          <w:b/>
          <w:color w:val="2E74B5"/>
        </w:rPr>
        <w:t xml:space="preserve">Speaker 1  </w:t>
      </w:r>
      <w:r>
        <w:rPr>
          <w:color w:val="AAAAAA"/>
          <w:sz w:val="16"/>
        </w:rPr>
        <w:t>[78:13]</w:t>
      </w:r>
    </w:p>
    <w:p>
      <w:pPr>
        <w:spacing w:after="160"/>
        <w:ind w:left="360"/>
      </w:pPr>
      <w:r>
        <w:t>Delivery</w:t>
      </w:r>
    </w:p>
    <w:p>
      <w:r>
        <w:rPr>
          <w:b/>
          <w:color w:val="2E74B5"/>
        </w:rPr>
        <w:t xml:space="preserve">Speaker 5  </w:t>
      </w:r>
      <w:r>
        <w:rPr>
          <w:color w:val="AAAAAA"/>
          <w:sz w:val="16"/>
        </w:rPr>
        <w:t>[78:18]</w:t>
      </w:r>
    </w:p>
    <w:p>
      <w:pPr>
        <w:spacing w:after="160"/>
        <w:ind w:left="360"/>
      </w:pPr>
      <w:r>
        <w:t>जी</w:t>
      </w:r>
    </w:p>
    <w:p>
      <w:r>
        <w:rPr>
          <w:b/>
          <w:color w:val="2E74B5"/>
        </w:rPr>
        <w:t xml:space="preserve">Speaker 1  </w:t>
      </w:r>
      <w:r>
        <w:rPr>
          <w:color w:val="AAAAAA"/>
          <w:sz w:val="16"/>
        </w:rPr>
        <w:t>[78:19]</w:t>
      </w:r>
    </w:p>
    <w:p>
      <w:pPr>
        <w:spacing w:after="160"/>
        <w:ind w:left="360"/>
      </w:pPr>
      <w:r>
        <w:t>दिल्ली थोड़ा loudly बोलेंगे भी।</w:t>
      </w:r>
    </w:p>
    <w:p>
      <w:r>
        <w:rPr>
          <w:b/>
          <w:color w:val="2E74B5"/>
        </w:rPr>
        <w:t xml:space="preserve">Speaker 5  </w:t>
      </w:r>
      <w:r>
        <w:rPr>
          <w:color w:val="AAAAAA"/>
          <w:sz w:val="16"/>
        </w:rPr>
        <w:t>[78:38]</w:t>
      </w:r>
    </w:p>
    <w:p>
      <w:pPr>
        <w:spacing w:after="160"/>
        <w:ind w:left="360"/>
      </w:pPr>
      <w:r>
        <w:t>मैं पढ़ाई में शुरू से अच्छा रहा हूँ। क्या कहते हैं? main इसका role teachers को भी जाता है। जितने भी teachers मेरे रहे हैं जो पूछने वाली दीदी थी। बाकी जितने भी teachers थे वो सारे भी काफी अच्छे थे।</w:t>
      </w:r>
    </w:p>
    <w:p>
      <w:r>
        <w:rPr>
          <w:b/>
          <w:color w:val="2E74B5"/>
        </w:rPr>
        <w:t xml:space="preserve">Speaker 1  </w:t>
      </w:r>
      <w:r>
        <w:rPr>
          <w:color w:val="AAAAAA"/>
          <w:sz w:val="16"/>
        </w:rPr>
        <w:t>[78:53]</w:t>
      </w:r>
    </w:p>
    <w:p>
      <w:pPr>
        <w:spacing w:after="160"/>
        <w:ind w:left="360"/>
      </w:pPr>
      <w:r>
        <w:t>South क्या? South क्या? कन्फर्म क्या? Indian हो ये। JNU। कन्फर्म क्या? As of now कन्फर्म हो ये।</w:t>
      </w:r>
    </w:p>
    <w:p>
      <w:r>
        <w:rPr>
          <w:b/>
          <w:color w:val="2E74B5"/>
        </w:rPr>
        <w:t xml:space="preserve">Speaker 2  </w:t>
      </w:r>
      <w:r>
        <w:rPr>
          <w:color w:val="AAAAAA"/>
          <w:sz w:val="16"/>
        </w:rPr>
        <w:t>[79:05]</w:t>
      </w:r>
    </w:p>
    <w:p>
      <w:pPr>
        <w:spacing w:after="160"/>
        <w:ind w:left="360"/>
      </w:pPr>
      <w:r>
        <w:t>कि वहां पर शायद JC का प्रॉब्लम हो रहा है। JC का? हां। वहां पर यहां पर है। वो भी shifting to some nearby place। बट as a whole जिनको support है। वहां से वगैरह करना है।</w:t>
      </w:r>
    </w:p>
    <w:p>
      <w:r>
        <w:rPr>
          <w:b/>
          <w:color w:val="2E74B5"/>
        </w:rPr>
        <w:t xml:space="preserve">Speaker 3  </w:t>
      </w:r>
      <w:r>
        <w:rPr>
          <w:color w:val="AAAAAA"/>
          <w:sz w:val="16"/>
        </w:rPr>
        <w:t>[79:13]</w:t>
      </w:r>
    </w:p>
    <w:p>
      <w:pPr>
        <w:spacing w:after="160"/>
        <w:ind w:left="360"/>
      </w:pPr>
      <w:r>
        <w:t>हाँ</w:t>
      </w:r>
    </w:p>
    <w:p>
      <w:r>
        <w:rPr>
          <w:b/>
          <w:color w:val="2E74B5"/>
        </w:rPr>
        <w:t xml:space="preserve">Speaker 2  </w:t>
      </w:r>
      <w:r>
        <w:rPr>
          <w:color w:val="AAAAAA"/>
          <w:sz w:val="16"/>
        </w:rPr>
        <w:t>[79:18]</w:t>
      </w:r>
    </w:p>
    <w:p>
      <w:pPr>
        <w:spacing w:after="160"/>
        <w:ind w:left="360"/>
      </w:pPr>
      <w:r>
        <w:t>किसके लोग हैं? अभी तक तो बोल रहे हैं 5-6, 5-6।</w:t>
      </w:r>
    </w:p>
    <w:p>
      <w:r>
        <w:rPr>
          <w:b/>
          <w:color w:val="2E74B5"/>
        </w:rPr>
        <w:t xml:space="preserve">Speaker 1  </w:t>
      </w:r>
      <w:r>
        <w:rPr>
          <w:color w:val="AAAAAA"/>
          <w:sz w:val="16"/>
        </w:rPr>
        <w:t>[79:26]</w:t>
      </w:r>
    </w:p>
    <w:p>
      <w:pPr>
        <w:spacing w:after="160"/>
        <w:ind w:left="360"/>
      </w:pPr>
      <w:r>
        <w:t>सिद्धांत से कर ली बात है।</w:t>
      </w:r>
    </w:p>
    <w:p>
      <w:r>
        <w:rPr>
          <w:b/>
          <w:color w:val="2E74B5"/>
        </w:rPr>
        <w:t xml:space="preserve">Speaker 2  </w:t>
      </w:r>
      <w:r>
        <w:rPr>
          <w:color w:val="AAAAAA"/>
          <w:sz w:val="16"/>
        </w:rPr>
        <w:t>[79:28]</w:t>
      </w:r>
    </w:p>
    <w:p>
      <w:pPr>
        <w:spacing w:after="160"/>
        <w:ind w:left="360"/>
      </w:pPr>
      <w:r>
        <w:t>मैंने दोनों को conference के लिए ले लिया।</w:t>
      </w:r>
    </w:p>
    <w:p>
      <w:r>
        <w:rPr>
          <w:b/>
          <w:color w:val="2E74B5"/>
        </w:rPr>
        <w:t xml:space="preserve">Speaker 1  </w:t>
      </w:r>
      <w:r>
        <w:rPr>
          <w:color w:val="AAAAAA"/>
          <w:sz w:val="16"/>
        </w:rPr>
        <w:t>[79:31]</w:t>
      </w:r>
    </w:p>
    <w:p>
      <w:pPr>
        <w:spacing w:after="160"/>
        <w:ind w:left="360"/>
      </w:pPr>
      <w:r>
        <w:t>लोकेशन एक बार मुझे भेज दीजिए। फिर से देखें। और टाइम लेंगे।</w:t>
      </w:r>
    </w:p>
    <w:p>
      <w:r>
        <w:rPr>
          <w:b/>
          <w:color w:val="2E74B5"/>
        </w:rPr>
        <w:t xml:space="preserve">Speaker 2  </w:t>
      </w:r>
      <w:r>
        <w:rPr>
          <w:color w:val="AAAAAA"/>
          <w:sz w:val="16"/>
        </w:rPr>
        <w:t>[79:37]</w:t>
      </w:r>
    </w:p>
    <w:p>
      <w:pPr>
        <w:spacing w:after="160"/>
        <w:ind w:left="360"/>
      </w:pPr>
      <w:r>
        <w:t>ठीक है</w:t>
      </w:r>
    </w:p>
    <w:p>
      <w:r>
        <w:rPr>
          <w:b/>
          <w:color w:val="2E74B5"/>
        </w:rPr>
        <w:t xml:space="preserve">Speaker 5  </w:t>
      </w:r>
      <w:r>
        <w:rPr>
          <w:color w:val="AAAAAA"/>
          <w:sz w:val="16"/>
        </w:rPr>
        <w:t>[79:40]</w:t>
      </w:r>
    </w:p>
    <w:p>
      <w:pPr>
        <w:spacing w:after="160"/>
        <w:ind w:left="360"/>
      </w:pPr>
      <w:r>
        <w:t>मुझे schooling यहां से हुई है बाकी मैं पढ़ाई में भी शुरू से अच्छा था। तो school time तक मैं drawing और slogan writing competition में मैं काफी अच्छा था मैं state level खेला हुआ हूं। slogan writing में पर इस चीज को मैं कभी समझ नहीं पाया कि मेरे अंदर ये by God मतलब एक कला है तो मैं इसके अंदर हां talent है पर मैं आगे कभी आगे जा पाऊं उसमें। मैंने ध्यान ही नहीं दिया कुछ time cricket का बहुत ज्यादा जस्का था। तो मैं cricket में भी काफी आगे गया हूँ काफी tournament वगैरह खेले उस time मेरी 132.8 high speed थी मेरी मैं left arm bowler था शुरू से तो फिर जब पैसे मांगे गए तो फिर पीछे हटना शुरू हो गया</w:t>
      </w:r>
    </w:p>
    <w:p>
      <w:r>
        <w:rPr>
          <w:b/>
          <w:color w:val="2E74B5"/>
        </w:rPr>
        <w:t xml:space="preserve">Speaker 1  </w:t>
      </w:r>
      <w:r>
        <w:rPr>
          <w:color w:val="AAAAAA"/>
          <w:sz w:val="16"/>
        </w:rPr>
        <w:t>[80:13]</w:t>
      </w:r>
    </w:p>
    <w:p>
      <w:pPr>
        <w:spacing w:after="160"/>
        <w:ind w:left="360"/>
      </w:pPr>
      <w:r>
        <w:t>अच्छा</w:t>
      </w:r>
    </w:p>
    <w:p>
      <w:r>
        <w:rPr>
          <w:b/>
          <w:color w:val="2E74B5"/>
        </w:rPr>
        <w:t xml:space="preserve">Speaker 5  </w:t>
      </w:r>
      <w:r>
        <w:rPr>
          <w:color w:val="AAAAAA"/>
          <w:sz w:val="16"/>
        </w:rPr>
        <w:t>[80:14]</w:t>
      </w:r>
    </w:p>
    <w:p>
      <w:pPr>
        <w:spacing w:after="160"/>
        <w:ind w:left="360"/>
      </w:pPr>
      <w:r>
        <w:t>फिर मैं पीछे हटा।</w:t>
      </w:r>
    </w:p>
    <w:p>
      <w:r>
        <w:rPr>
          <w:b/>
          <w:color w:val="2E74B5"/>
        </w:rPr>
        <w:t xml:space="preserve">Speaker 1  </w:t>
      </w:r>
      <w:r>
        <w:rPr>
          <w:color w:val="AAAAAA"/>
          <w:sz w:val="16"/>
        </w:rPr>
        <w:t>[80:14]</w:t>
      </w:r>
    </w:p>
    <w:p>
      <w:pPr>
        <w:spacing w:after="160"/>
        <w:ind w:left="360"/>
      </w:pPr>
      <w:r>
        <w:t>फिर मैं पीछे आ रहा हूँ। हाँ</w:t>
      </w:r>
    </w:p>
    <w:p>
      <w:r>
        <w:rPr>
          <w:b/>
          <w:color w:val="2E74B5"/>
        </w:rPr>
        <w:t xml:space="preserve">Speaker 5  </w:t>
      </w:r>
      <w:r>
        <w:rPr>
          <w:color w:val="AAAAAA"/>
          <w:sz w:val="16"/>
        </w:rPr>
        <w:t>[80:16]</w:t>
      </w:r>
    </w:p>
    <w:p>
      <w:pPr>
        <w:spacing w:after="160"/>
        <w:ind w:left="360"/>
      </w:pPr>
      <w:r>
        <w:t>मुझसे ₹22,00,000 मांगे गए थे।</w:t>
      </w:r>
    </w:p>
    <w:p>
      <w:r>
        <w:rPr>
          <w:b/>
          <w:color w:val="2E74B5"/>
        </w:rPr>
        <w:t xml:space="preserve">Speaker 1  </w:t>
      </w:r>
      <w:r>
        <w:rPr>
          <w:color w:val="AAAAAA"/>
          <w:sz w:val="16"/>
        </w:rPr>
        <w:t>[80:18]</w:t>
      </w:r>
    </w:p>
    <w:p>
      <w:pPr>
        <w:spacing w:after="160"/>
        <w:ind w:left="360"/>
      </w:pPr>
      <w:r>
        <w:t>Okay</w:t>
      </w:r>
    </w:p>
    <w:p>
      <w:r>
        <w:rPr>
          <w:b/>
          <w:color w:val="2E74B5"/>
        </w:rPr>
        <w:t xml:space="preserve">Speaker 5  </w:t>
      </w:r>
      <w:r>
        <w:rPr>
          <w:color w:val="AAAAAA"/>
          <w:sz w:val="16"/>
        </w:rPr>
        <w:t>[80:19]</w:t>
      </w:r>
    </w:p>
    <w:p>
      <w:pPr>
        <w:spacing w:after="160"/>
        <w:ind w:left="360"/>
      </w:pPr>
      <w:r>
        <w:t>तो 3 मैच खेले हुए।</w:t>
      </w:r>
    </w:p>
    <w:p>
      <w:r>
        <w:rPr>
          <w:b/>
          <w:color w:val="2E74B5"/>
        </w:rPr>
        <w:t xml:space="preserve">Speaker 1  </w:t>
      </w:r>
      <w:r>
        <w:rPr>
          <w:color w:val="AAAAAA"/>
          <w:sz w:val="16"/>
        </w:rPr>
        <w:t>[80:20]</w:t>
      </w:r>
    </w:p>
    <w:p>
      <w:pPr>
        <w:spacing w:after="160"/>
        <w:ind w:left="360"/>
      </w:pPr>
      <w:r>
        <w:t>D.D. Ranjini में गई।</w:t>
      </w:r>
    </w:p>
    <w:p>
      <w:r>
        <w:rPr>
          <w:b/>
          <w:color w:val="2E74B5"/>
        </w:rPr>
        <w:t xml:space="preserve">Speaker 5  </w:t>
      </w:r>
      <w:r>
        <w:rPr>
          <w:color w:val="AAAAAA"/>
          <w:sz w:val="16"/>
        </w:rPr>
        <w:t>[80:21]</w:t>
      </w:r>
    </w:p>
    <w:p>
      <w:pPr>
        <w:spacing w:after="160"/>
        <w:ind w:left="360"/>
      </w:pPr>
      <w:r>
        <w:t>हाँ मतलब उस उसके बाद टूर्नामेंट होता उसके बाद 3 मैच मिलते उस 3 मैच के परफॉर्मेंस के बाद आपका सिलेक्शन होता तो 3 मैच मेरे ऐसे थे कि जो मेरा ₹22,00,000 डिसाइड करता अब उसके अंदर परफॉर्मेंस हो जाती तो बहुत लोग आगे चले जाते और मैं फिर पीछे आ गया तो उसी उसी वजह से वहां से हट के रही थी हम Government exam की तरफ से आए। फिर 3.5 साल UPSC की तैयारी करी। उसके बाद थोड़ी सी चीजें घर में बिगड़ी थी फिर One Day exam में आ गए। अब One Day exam में</w:t>
      </w:r>
    </w:p>
    <w:p>
      <w:r>
        <w:rPr>
          <w:b/>
          <w:color w:val="2E74B5"/>
        </w:rPr>
        <w:t xml:space="preserve">Speaker 1  </w:t>
      </w:r>
      <w:r>
        <w:rPr>
          <w:color w:val="AAAAAA"/>
          <w:sz w:val="16"/>
        </w:rPr>
        <w:t>[80:51]</w:t>
      </w:r>
    </w:p>
    <w:p>
      <w:pPr>
        <w:spacing w:after="160"/>
        <w:ind w:left="360"/>
      </w:pPr>
      <w:r>
        <w:t>ये बहुत धीरे आप बोल रहे हैं। आप की गला ठीक है?</w:t>
      </w:r>
    </w:p>
    <w:p>
      <w:r>
        <w:rPr>
          <w:b/>
          <w:color w:val="2E74B5"/>
        </w:rPr>
        <w:t xml:space="preserve">Speaker 5  </w:t>
      </w:r>
      <w:r>
        <w:rPr>
          <w:color w:val="AAAAAA"/>
          <w:sz w:val="16"/>
        </w:rPr>
        <w:t>[80:52]</w:t>
      </w:r>
    </w:p>
    <w:p>
      <w:pPr>
        <w:spacing w:after="160"/>
        <w:ind w:left="360"/>
      </w:pPr>
      <w:r>
        <w:t>हाँ। अच्छा तो फिर अब तैयारी करी फिर One Day exam में आए तो फिर One Day exam निकला है तो फिर अब दोबारा से UPSC में switch कर रहे हैं।</w:t>
      </w:r>
    </w:p>
    <w:p>
      <w:r>
        <w:rPr>
          <w:b/>
          <w:color w:val="2E74B5"/>
        </w:rPr>
        <w:t xml:space="preserve">Speaker 8  </w:t>
      </w:r>
      <w:r>
        <w:rPr>
          <w:color w:val="AAAAAA"/>
          <w:sz w:val="16"/>
        </w:rPr>
        <w:t>[81:02]</w:t>
      </w:r>
    </w:p>
    <w:p>
      <w:pPr>
        <w:spacing w:after="160"/>
        <w:ind w:left="360"/>
      </w:pPr>
      <w:r>
        <w:t>अगर exams जो SSB वगैरह वगैरह होता है ना वो one day exam है।</w:t>
      </w:r>
    </w:p>
    <w:p>
      <w:r>
        <w:rPr>
          <w:b/>
          <w:color w:val="2E74B5"/>
        </w:rPr>
        <w:t xml:space="preserve">Speaker 5  </w:t>
      </w:r>
      <w:r>
        <w:rPr>
          <w:color w:val="AAAAAA"/>
          <w:sz w:val="16"/>
        </w:rPr>
        <w:t>[81:06]</w:t>
      </w:r>
    </w:p>
    <w:p>
      <w:pPr>
        <w:spacing w:after="160"/>
        <w:ind w:left="360"/>
      </w:pPr>
      <w:r>
        <w:t>हाँ तो फिर वो निकला है अभी भी।</w:t>
      </w:r>
    </w:p>
    <w:p>
      <w:r>
        <w:rPr>
          <w:b/>
          <w:color w:val="2E74B5"/>
        </w:rPr>
        <w:t xml:space="preserve">Speaker 1  </w:t>
      </w:r>
      <w:r>
        <w:rPr>
          <w:color w:val="AAAAAA"/>
          <w:sz w:val="16"/>
        </w:rPr>
        <w:t>[81:09]</w:t>
      </w:r>
    </w:p>
    <w:p>
      <w:pPr>
        <w:spacing w:after="160"/>
        <w:ind w:left="360"/>
      </w:pPr>
      <w:r>
        <w:t>क्रिकेट करना और</w:t>
      </w:r>
    </w:p>
    <w:p>
      <w:r>
        <w:rPr>
          <w:b/>
          <w:color w:val="2E74B5"/>
        </w:rPr>
        <w:t xml:space="preserve">Speaker 8  </w:t>
      </w:r>
      <w:r>
        <w:rPr>
          <w:color w:val="AAAAAA"/>
          <w:sz w:val="16"/>
        </w:rPr>
        <w:t>[81:11]</w:t>
      </w:r>
    </w:p>
    <w:p>
      <w:pPr>
        <w:spacing w:after="160"/>
        <w:ind w:left="360"/>
      </w:pPr>
      <w:r>
        <w:t>वो भाई है भाई है मेरे की मतलब सजा नहीं है तो ऐसे ऐसे साथ में रहते हैं।</w:t>
      </w:r>
    </w:p>
    <w:p>
      <w:r>
        <w:rPr>
          <w:b/>
          <w:color w:val="2E74B5"/>
        </w:rPr>
        <w:t xml:space="preserve">Speaker 5  </w:t>
      </w:r>
      <w:r>
        <w:rPr>
          <w:color w:val="AAAAAA"/>
          <w:sz w:val="16"/>
        </w:rPr>
        <w:t>[81:15]</w:t>
      </w:r>
    </w:p>
    <w:p>
      <w:pPr>
        <w:spacing w:after="160"/>
        <w:ind w:left="360"/>
      </w:pPr>
      <w:r>
        <w:t>तो अभी DV चल रही है तो उसकी वजह से फिर हम UPSC में अब तैयारी शुरू कर रहे हैं।</w:t>
      </w:r>
    </w:p>
    <w:p>
      <w:r>
        <w:rPr>
          <w:b/>
          <w:color w:val="2E74B5"/>
        </w:rPr>
        <w:t xml:space="preserve">Speaker 1  </w:t>
      </w:r>
      <w:r>
        <w:rPr>
          <w:color w:val="AAAAAA"/>
          <w:sz w:val="16"/>
        </w:rPr>
        <w:t>[81:21]</w:t>
      </w:r>
    </w:p>
    <w:p>
      <w:pPr>
        <w:spacing w:after="160"/>
        <w:ind w:left="360"/>
      </w:pPr>
      <w:r>
        <w:t>तो मेरा question ये था कि आपने parents का एक बताया कि भई बहुत ज्यादा</w:t>
      </w:r>
    </w:p>
    <w:p>
      <w:r>
        <w:rPr>
          <w:b/>
          <w:color w:val="2E74B5"/>
        </w:rPr>
        <w:t xml:space="preserve">Speaker 6  </w:t>
      </w:r>
      <w:r>
        <w:rPr>
          <w:color w:val="AAAAAA"/>
          <w:sz w:val="16"/>
        </w:rPr>
        <w:t>[81:26]</w:t>
      </w:r>
    </w:p>
    <w:p>
      <w:pPr>
        <w:spacing w:after="160"/>
        <w:ind w:left="360"/>
      </w:pPr>
      <w:r>
        <w:t>सब मैं इसमें add करना चाहूंगी।</w:t>
      </w:r>
    </w:p>
    <w:p>
      <w:r>
        <w:rPr>
          <w:b/>
          <w:color w:val="2E74B5"/>
        </w:rPr>
        <w:t xml:space="preserve">Speaker 1  </w:t>
      </w:r>
      <w:r>
        <w:rPr>
          <w:color w:val="AAAAAA"/>
          <w:sz w:val="16"/>
        </w:rPr>
        <w:t>[81:27]</w:t>
      </w:r>
    </w:p>
    <w:p>
      <w:pPr>
        <w:spacing w:after="160"/>
        <w:ind w:left="360"/>
      </w:pPr>
      <w:r>
        <w:t>और मैं</w:t>
      </w:r>
    </w:p>
    <w:p>
      <w:r>
        <w:rPr>
          <w:b/>
          <w:color w:val="2E74B5"/>
        </w:rPr>
        <w:t xml:space="preserve">Speaker 6  </w:t>
      </w:r>
      <w:r>
        <w:rPr>
          <w:color w:val="AAAAAA"/>
          <w:sz w:val="16"/>
        </w:rPr>
        <w:t>[81:28]</w:t>
      </w:r>
    </w:p>
    <w:p>
      <w:pPr>
        <w:spacing w:after="160"/>
        <w:ind w:left="360"/>
      </w:pPr>
      <w:r>
        <w:t>कि 1 तो parents का बहुत बड़ा है issue, मैं ये चीज मानती हूं। मुझे लगता है 60% है। दूसरा 20% ये है कि हमें भी नहीं पता है कि इस career में इतना success है। ठीक है? और बाकी 20% मैं इसलिए एक ये बोलूंगी  like अभी तो काफी ज्यादा famous हो गया है Korean drama। ठीक है? तो मैं देखती हूं। मुझे schools मतलब थोड़े thriller या उस type के देखना पसंद है वैसे वो वाली भी है। तो और मैं इसलिए देखती हूं मुझे ऐसा नहीं कि trend चल रही है इसलिए मैं देखती हूं। मैं वहां पे देखती हूं मैं काफी कुछ समझती हूं कि career क्या है ये वो जो भी होते हैं। तो उसमें मैं मैंने notice किया है कि जब बच्चे 10th कर रहे होते हैं तो वहां पे उन्हें एक like form दिया जाता है कि आप किस career में जाना चाहोगे। फिर वो लोग fill करते हैं। फिर उनके जो class teachers होते हैं वो उन्हें guide करते हैं कि इसमें क्या हो सकता है, क्यों जाना चाहते हो, ये वो। फिर उन्हें proper map दिया जाता है कि अगर तुम इस career में जाना चाह sorry ये field choose करोगे तो तुम इस college में जा सकते हो, तुम ऐसे ऐसे exam का preparation कर सकती हो। फिर उसके बाद फिर क्या counseling का process रहता है फिर जो भी proper। तो मुझे लगता है जब मैं like college ले रही थी और मुझे counseling करना था अपने college का मुझे पता ही नहीं था कि कैसे करना है कौन सा college पहले आता है कौन सा बाद में आता है क्या है और YouTube से मैं YouTube पे मतलब सब थोड़ा बहुत like कुछ genuine थे बाकी सारे scam कर रहे थे ठीक है? कि मतलब मैं counseling कर दूंगा, मैं इतना payment लूंगा, मैं इतना payment लूंगा। वो proper मुझे समझना पड़े कि क्या कैसे है। तो मुझे लगता है एक ऐसा body होना चाहिए यहां पे जो कि ये सर counseling में help करे कि career क्या choose कर सकते हैं, उसमें क्या options हो सकते हैं, क्या कैसे जानना है। अभी भी बहुत सारा ऐसा field है जिसमें किसी को पता ही नहीं है कि कौन सा exam होने से इसमें जा सकते हैं। कौन सा ये like form भरे के जा सकते हैं। जैसे मेरे like एक classmate थी उसका like</w:t>
      </w:r>
    </w:p>
    <w:p>
      <w:r>
        <w:rPr>
          <w:b/>
          <w:color w:val="2E74B5"/>
        </w:rPr>
        <w:t xml:space="preserve">Speaker 1  </w:t>
      </w:r>
      <w:r>
        <w:rPr>
          <w:color w:val="AAAAAA"/>
          <w:sz w:val="16"/>
        </w:rPr>
        <w:t>[82:57]</w:t>
      </w:r>
    </w:p>
    <w:p>
      <w:pPr>
        <w:spacing w:after="160"/>
        <w:ind w:left="360"/>
      </w:pPr>
      <w:r>
        <w:t>हम्म</w:t>
      </w:r>
    </w:p>
    <w:p>
      <w:r>
        <w:rPr>
          <w:b/>
          <w:color w:val="2E74B5"/>
        </w:rPr>
        <w:t xml:space="preserve">Speaker 6  </w:t>
      </w:r>
      <w:r>
        <w:rPr>
          <w:color w:val="AAAAAA"/>
          <w:sz w:val="16"/>
        </w:rPr>
        <w:t>[83:21]</w:t>
      </w:r>
    </w:p>
    <w:p>
      <w:pPr>
        <w:spacing w:after="160"/>
        <w:ind w:left="360"/>
      </w:pPr>
      <w:r>
        <w:t>Cyber issue हो गया था। तो फिर उसके साथ में मैं Cyber Police गई थी। अच्छा। तो मुझे पता ही नहीं था कि Cyber Police में जाते कैसे हैं। 1 Cyber Police 1 जो branch है पहले बात है ये exist करता है। फिर इस field में जाते कैसे हैं तो मुझे पता ही नहीं था। अब मैं बैठ के search कर रही थी कि अच्छा इसमें क्या जाते हैं। फिर मैं कहीं और जाती हूं तो कुछ ऐसा कोई नया ऐसा job पता चलता है कि अरे ऐसा भी job है। तो इसमें कैसे जाते हैं। Income Tax में कैसे जाते हैं। Awareness मतलब alternative की।</w:t>
      </w:r>
    </w:p>
    <w:p>
      <w:r>
        <w:rPr>
          <w:b/>
          <w:color w:val="2E74B5"/>
        </w:rPr>
        <w:t xml:space="preserve">Speaker 1  </w:t>
      </w:r>
      <w:r>
        <w:rPr>
          <w:color w:val="AAAAAA"/>
          <w:sz w:val="16"/>
        </w:rPr>
        <w:t>[83:23]</w:t>
      </w:r>
    </w:p>
    <w:p>
      <w:pPr>
        <w:spacing w:after="160"/>
        <w:ind w:left="360"/>
      </w:pPr>
      <w:r>
        <w:t>हाँ अच्छा एक फिर मैं तो तो awareness मतलब alternative की awareness नहीं है।</w:t>
      </w:r>
    </w:p>
    <w:p>
      <w:r>
        <w:rPr>
          <w:b/>
          <w:color w:val="2E74B5"/>
        </w:rPr>
        <w:t xml:space="preserve">Speaker 6  </w:t>
      </w:r>
      <w:r>
        <w:rPr>
          <w:color w:val="AAAAAA"/>
          <w:sz w:val="16"/>
        </w:rPr>
        <w:t>[83:49]</w:t>
      </w:r>
    </w:p>
    <w:p>
      <w:pPr>
        <w:spacing w:after="160"/>
        <w:ind w:left="360"/>
      </w:pPr>
      <w:r>
        <w:t>हां। तो parents को भी नहीं है, बच्चों को भी नहीं है, मुझे ऐसा लगता है।</w:t>
      </w:r>
    </w:p>
    <w:p>
      <w:r>
        <w:rPr>
          <w:b/>
          <w:color w:val="2E74B5"/>
        </w:rPr>
        <w:t xml:space="preserve">Speaker 1  </w:t>
      </w:r>
      <w:r>
        <w:rPr>
          <w:color w:val="AAAAAA"/>
          <w:sz w:val="16"/>
        </w:rPr>
        <w:t>[83:53]</w:t>
      </w:r>
    </w:p>
    <w:p>
      <w:pPr>
        <w:spacing w:after="160"/>
        <w:ind w:left="360"/>
      </w:pPr>
      <w:r>
        <w:t>बच्चों को भी नहीं मुझे location भेजिए।</w:t>
      </w:r>
    </w:p>
    <w:p>
      <w:r>
        <w:rPr>
          <w:b/>
          <w:color w:val="2E74B5"/>
        </w:rPr>
        <w:t xml:space="preserve">Speaker 6  </w:t>
      </w:r>
      <w:r>
        <w:rPr>
          <w:color w:val="AAAAAA"/>
          <w:sz w:val="16"/>
        </w:rPr>
        <w:t>[83:57]</w:t>
      </w:r>
    </w:p>
    <w:p>
      <w:pPr>
        <w:spacing w:after="160"/>
        <w:ind w:left="360"/>
      </w:pPr>
      <w:r>
        <w:t>हाँ</w:t>
      </w:r>
    </w:p>
    <w:p>
      <w:r>
        <w:rPr>
          <w:b/>
          <w:color w:val="2E74B5"/>
        </w:rPr>
        <w:t xml:space="preserve">Speaker 1  </w:t>
      </w:r>
      <w:r>
        <w:rPr>
          <w:color w:val="AAAAAA"/>
          <w:sz w:val="16"/>
        </w:rPr>
        <w:t>[83:58]</w:t>
      </w:r>
    </w:p>
    <w:p>
      <w:pPr>
        <w:spacing w:after="160"/>
        <w:ind w:left="360"/>
      </w:pPr>
      <w:r>
        <w:t>हां इधर देखिए।</w:t>
      </w:r>
    </w:p>
    <w:p>
      <w:r>
        <w:rPr>
          <w:b/>
          <w:color w:val="2E74B5"/>
        </w:rPr>
        <w:t xml:space="preserve">Speaker 6  </w:t>
      </w:r>
      <w:r>
        <w:rPr>
          <w:color w:val="AAAAAA"/>
          <w:sz w:val="16"/>
        </w:rPr>
        <w:t>[84:00]</w:t>
      </w:r>
    </w:p>
    <w:p>
      <w:pPr>
        <w:spacing w:after="160"/>
        <w:ind w:left="360"/>
      </w:pPr>
      <w:r>
        <w:t>तो मुझे ये चीज लगता है ये चीज थोड़ा missing है। शायद इसलिए भी parents भी ये मानते हैं कि studies सबको पता होता है कि हां studies करेंगे लिए लिए फिर मुझे इसलिए लगता है कि ये चीज सबको पता है इसलिए parents भी course करते हैं। तो हमारे अंदर भी like knowledge की कमी है और उनके अंदर भी</w:t>
      </w:r>
    </w:p>
    <w:p>
      <w:r>
        <w:rPr>
          <w:b/>
          <w:color w:val="2E74B5"/>
        </w:rPr>
        <w:t xml:space="preserve">Speaker 3  </w:t>
      </w:r>
      <w:r>
        <w:rPr>
          <w:color w:val="AAAAAA"/>
          <w:sz w:val="16"/>
        </w:rPr>
        <w:t>[84:13]</w:t>
      </w:r>
    </w:p>
    <w:p>
      <w:pPr>
        <w:spacing w:after="160"/>
        <w:ind w:left="360"/>
      </w:pPr>
      <w:r>
        <w:t>हम्म</w:t>
      </w:r>
    </w:p>
    <w:p>
      <w:r>
        <w:rPr>
          <w:b/>
          <w:color w:val="2E74B5"/>
        </w:rPr>
        <w:t xml:space="preserve">Speaker 9  </w:t>
      </w:r>
      <w:r>
        <w:rPr>
          <w:color w:val="AAAAAA"/>
          <w:sz w:val="16"/>
        </w:rPr>
        <w:t>[84:18]</w:t>
      </w:r>
    </w:p>
    <w:p>
      <w:pPr>
        <w:spacing w:after="160"/>
        <w:ind w:left="360"/>
      </w:pPr>
      <w:r>
        <w:t>सही time पे guide करने वाला नहीं मिलता। guide करने वाला नहीं मिलता और हमारे जो अधिकतर parents हैं वो जो sometimes जो दिखते हैं अंदर ही गिर</w:t>
      </w:r>
    </w:p>
    <w:p>
      <w:r>
        <w:rPr>
          <w:b/>
          <w:color w:val="2E74B5"/>
        </w:rPr>
        <w:t xml:space="preserve">Speaker 6  </w:t>
      </w:r>
      <w:r>
        <w:rPr>
          <w:color w:val="AAAAAA"/>
          <w:sz w:val="16"/>
        </w:rPr>
        <w:t>[84:20]</w:t>
      </w:r>
    </w:p>
    <w:p>
      <w:pPr>
        <w:spacing w:after="160"/>
        <w:ind w:left="360"/>
      </w:pPr>
      <w:r>
        <w:t>हाँ</w:t>
      </w:r>
    </w:p>
    <w:p>
      <w:r>
        <w:rPr>
          <w:b/>
          <w:color w:val="2E74B5"/>
        </w:rPr>
        <w:t xml:space="preserve">Speaker 1  </w:t>
      </w:r>
      <w:r>
        <w:rPr>
          <w:color w:val="AAAAAA"/>
          <w:sz w:val="16"/>
        </w:rPr>
        <w:t>[84:27]</w:t>
      </w:r>
    </w:p>
    <w:p>
      <w:pPr>
        <w:spacing w:after="160"/>
        <w:ind w:left="360"/>
      </w:pPr>
      <w:r>
        <w:t>हम्म</w:t>
      </w:r>
    </w:p>
    <w:p>
      <w:r>
        <w:rPr>
          <w:b/>
          <w:color w:val="2E74B5"/>
        </w:rPr>
        <w:t xml:space="preserve">Speaker 8  </w:t>
      </w:r>
      <w:r>
        <w:rPr>
          <w:color w:val="AAAAAA"/>
          <w:sz w:val="16"/>
        </w:rPr>
        <w:t>[84:28]</w:t>
      </w:r>
    </w:p>
    <w:p>
      <w:pPr>
        <w:spacing w:after="160"/>
        <w:ind w:left="360"/>
      </w:pPr>
      <w:r>
        <w:t>सर जैसे कि आप आए हैं students के problem लेके तो मुझे एक और चीज मैं आपके साथ problem जो मैंने face की थी अपने college time में वो ये था कि जो मैं बात करने वाला था actually topic से off हो गया था मैं। सर actually क्या है कि जो हम ground level पे है ना, actually इतना competition equal है ही नहीं पहली बात। जैसे आप पैदा हुए हैं ना, इसी से आपका ना जो रास्ता है ना वो difficult हो अगर आप गरीब फैदर हुए हैं या फिर आप middle class फैदर हुए हैं या फिर आप rich हुए हैं तो आपका path उसी वक्त से एक direction में लगभग लगभग resign हो ही जाता है। मैं आपको example दे रहा हूं कि मेरी एक friend थी। उसके parents काफी अच्छे थे rich थे IAS थे उसके parents ठीक है तो वो actually मेरे को school का नाम याद नहीं आ रहा but वो जो Ambani का school है ना उससे पढ़ के आई थी means उसके school में बहुत rich मतलब rich rich लोग पढ़ते थे उससे आई थी और एक तरफ मैं था। Government का तो मुझे उस वक्त मैंने इतनी embarrassment feel की थी, मुझे कुछ words भी नहीं पता थे English के तो मैं ये कह रहा हूं कि सबसे पहली बात तो schooling सब schooling पे Government को ध्यान देना चाहिए। मैं ऐसा कोई वो नहीं कर रहा politics नहीं है पर मैं कह रहा हूं कि schooling पे Government को ध्यान देना चाहिए। एक कम से कम equal level तो हो ताकि बच्चा आगे की सोचे। But वो चीज है नहीं उसके कारण कुछ students जो हैं मेरे जैसे student basically पीछे रह जाते हैं चाह के भी आगे नहीं बढ़ पाते जो कि हमने 12th सर seriously बता रहा हूं, 12th तक तो English बिल्कुल भी नहीं बोलनी आती, बिल्कुल भी नहीं बोलनी आती। जितना भी अभी मैं समझ पाता हूं, वो कर पाता हूं सर, सिर्फ और सिर्फ मेरी मेहनत है। वो भी मेरी मेहनत नहीं है। मेरे दोस्तों की मेहनत है, उन्होंने मेरी इतनी बिज़ती की कि मैंने English movies देखना start करी। तो थोड़ा बहुत अब catch catchable है मेरे को, ठीक है। ये है सर problem मेरे साथ जो मैंने ठीक किया।</w:t>
      </w:r>
    </w:p>
    <w:p>
      <w:r>
        <w:rPr>
          <w:b/>
          <w:color w:val="2E74B5"/>
        </w:rPr>
        <w:t xml:space="preserve">Speaker 6  </w:t>
      </w:r>
      <w:r>
        <w:rPr>
          <w:color w:val="AAAAAA"/>
          <w:sz w:val="16"/>
        </w:rPr>
        <w:t>[86:10]</w:t>
      </w:r>
    </w:p>
    <w:p>
      <w:pPr>
        <w:spacing w:after="160"/>
        <w:ind w:left="360"/>
      </w:pPr>
      <w:r>
        <w:t>तो overall मुझे यही लगता है कि जितने भी rich वाले जो यहां पर middle class वाले हैं वो ऐसे school में जा पाते हैं जहां पर उन्हें career counseling मिल जाती है तो उन्हें पता होता है उन्हें क्या करना है। जैसे जो हमारे field हम लोग आते हैं middle class lower middle class जो lower उसके हुए उन्हें counseling नहीं मिलता क्या करना है क्या नहीं इसलिए जो हमें दिखता है दिखा है UPSC करने चलो इसमें authority मिल रही है इसमें हमें respect मिल रही है तो हम आज ले जाते हैं। इसलिए हमारा option ये भी exam है option D भी है।</w:t>
      </w:r>
    </w:p>
    <w:p>
      <w:r>
        <w:rPr>
          <w:b/>
          <w:color w:val="2E74B5"/>
        </w:rPr>
        <w:t xml:space="preserve">Speaker 8  </w:t>
      </w:r>
      <w:r>
        <w:rPr>
          <w:color w:val="AAAAAA"/>
          <w:sz w:val="16"/>
        </w:rPr>
        <w:t>[86:15]</w:t>
      </w:r>
    </w:p>
    <w:p>
      <w:pPr>
        <w:spacing w:after="160"/>
        <w:ind w:left="360"/>
      </w:pPr>
      <w:r>
        <w:t>हां तो भी जाता है। हाँ हां सर लो</w:t>
      </w:r>
    </w:p>
    <w:p>
      <w:r>
        <w:rPr>
          <w:b/>
          <w:color w:val="2E74B5"/>
        </w:rPr>
        <w:t xml:space="preserve">Speaker 1  </w:t>
      </w:r>
      <w:r>
        <w:rPr>
          <w:color w:val="AAAAAA"/>
          <w:sz w:val="16"/>
        </w:rPr>
        <w:t>[86:29]</w:t>
      </w:r>
    </w:p>
    <w:p>
      <w:pPr>
        <w:spacing w:after="160"/>
        <w:ind w:left="360"/>
      </w:pPr>
      <w:r>
        <w:t>हम्म हाँ</w:t>
      </w:r>
    </w:p>
    <w:p>
      <w:r>
        <w:rPr>
          <w:b/>
          <w:color w:val="2E74B5"/>
        </w:rPr>
        <w:t xml:space="preserve">Speaker 8  </w:t>
      </w:r>
      <w:r>
        <w:rPr>
          <w:color w:val="AAAAAA"/>
          <w:sz w:val="16"/>
        </w:rPr>
        <w:t>[86:37]</w:t>
      </w:r>
    </w:p>
    <w:p>
      <w:pPr>
        <w:spacing w:after="160"/>
        <w:ind w:left="360"/>
      </w:pPr>
      <w:r>
        <w:t>नहीं</w:t>
      </w:r>
    </w:p>
    <w:p>
      <w:r>
        <w:rPr>
          <w:b/>
          <w:color w:val="2E74B5"/>
        </w:rPr>
        <w:t xml:space="preserve">Speaker 6  </w:t>
      </w:r>
      <w:r>
        <w:rPr>
          <w:color w:val="AAAAAA"/>
          <w:sz w:val="16"/>
        </w:rPr>
        <w:t>[86:40]</w:t>
      </w:r>
    </w:p>
    <w:p>
      <w:pPr>
        <w:spacing w:after="160"/>
        <w:ind w:left="360"/>
      </w:pPr>
      <w:r>
        <w:t>नहीं था मेरे को ऐसा small business career नहीं है। दूसरी बात business के लिए जो है</w:t>
      </w:r>
    </w:p>
    <w:p>
      <w:r>
        <w:rPr>
          <w:b/>
          <w:color w:val="2E74B5"/>
        </w:rPr>
        <w:t xml:space="preserve">Speaker 8  </w:t>
      </w:r>
      <w:r>
        <w:rPr>
          <w:color w:val="AAAAAA"/>
          <w:sz w:val="16"/>
        </w:rPr>
        <w:t>[86:41]</w:t>
      </w:r>
    </w:p>
    <w:p>
      <w:pPr>
        <w:spacing w:after="160"/>
        <w:ind w:left="360"/>
      </w:pPr>
      <w:r>
        <w:t>Kanishtha</w:t>
      </w:r>
    </w:p>
    <w:p>
      <w:r>
        <w:rPr>
          <w:b/>
          <w:color w:val="2E74B5"/>
        </w:rPr>
        <w:t xml:space="preserve">Speaker 1  </w:t>
      </w:r>
      <w:r>
        <w:rPr>
          <w:color w:val="AAAAAA"/>
          <w:sz w:val="16"/>
        </w:rPr>
        <w:t>[86:43]</w:t>
      </w:r>
    </w:p>
    <w:p>
      <w:pPr>
        <w:spacing w:after="160"/>
        <w:ind w:left="360"/>
      </w:pPr>
      <w:r>
        <w:t>हूं</w:t>
      </w:r>
    </w:p>
    <w:p>
      <w:r>
        <w:rPr>
          <w:b/>
          <w:color w:val="2E74B5"/>
        </w:rPr>
        <w:t xml:space="preserve">Speaker 8  </w:t>
      </w:r>
      <w:r>
        <w:rPr>
          <w:color w:val="AAAAAA"/>
          <w:sz w:val="16"/>
        </w:rPr>
        <w:t>[86:44]</w:t>
      </w:r>
    </w:p>
    <w:p>
      <w:pPr>
        <w:spacing w:after="160"/>
        <w:ind w:left="360"/>
      </w:pPr>
      <w:r>
        <w:t>दूसरी बात business के लिए जो है,  market है नहीं। हमारे पास ₹15 है। और capital है नहीं हमारे उन लोग के पास मतलब जो actually आप अगर कोई भी business start करेंगे तो ₹50 लाख capital तो आप बचेंगे ना।</w:t>
      </w:r>
    </w:p>
    <w:p>
      <w:r>
        <w:rPr>
          <w:b/>
          <w:color w:val="2E74B5"/>
        </w:rPr>
        <w:t xml:space="preserve">Speaker 7  </w:t>
      </w:r>
      <w:r>
        <w:rPr>
          <w:color w:val="AAAAAA"/>
          <w:sz w:val="16"/>
        </w:rPr>
        <w:t>[86:47]</w:t>
      </w:r>
    </w:p>
    <w:p>
      <w:pPr>
        <w:spacing w:after="160"/>
        <w:ind w:left="360"/>
      </w:pPr>
      <w:r>
        <w:t>हूं।</w:t>
      </w:r>
    </w:p>
    <w:p>
      <w:r>
        <w:rPr>
          <w:b/>
          <w:color w:val="2E74B5"/>
        </w:rPr>
        <w:t xml:space="preserve">Speaker 4  </w:t>
      </w:r>
      <w:r>
        <w:rPr>
          <w:color w:val="AAAAAA"/>
          <w:sz w:val="16"/>
        </w:rPr>
        <w:t>[86:56]</w:t>
      </w:r>
    </w:p>
    <w:p>
      <w:pPr>
        <w:spacing w:after="160"/>
        <w:ind w:left="360"/>
      </w:pPr>
      <w:r>
        <w:t>ऐसा बात नहीं है। आपके पास दिमाग बना चाहिए business करने के लिए। कैपिटल तो बैंक से भी अरेंज हो जाएगा। कैपिटल तो बैंक से भी ले लेंगे। हम भी हम भी मतलब किए हैं, ठीक है? 12th के बाद जो बताए थे आपको। मेरे पास कौन सा कैपिटल था? कौन सा पापा हमको लाख दो लाख दे दिए कि आओ तुम business करोगे। हम भी arrange किए इधर-उधर से ले गए फिर मेरा निकलते गया profit तो फिर हम देते गए इधर-उधर। ठीक है।</w:t>
      </w:r>
    </w:p>
    <w:p>
      <w:r>
        <w:rPr>
          <w:b/>
          <w:color w:val="2E74B5"/>
        </w:rPr>
        <w:t xml:space="preserve">Speaker 8  </w:t>
      </w:r>
      <w:r>
        <w:rPr>
          <w:color w:val="AAAAAA"/>
          <w:sz w:val="16"/>
        </w:rPr>
        <w:t>[87:17]</w:t>
      </w:r>
    </w:p>
    <w:p>
      <w:pPr>
        <w:spacing w:after="160"/>
        <w:ind w:left="360"/>
      </w:pPr>
      <w:r>
        <w:t>क्या क्या business तो</w:t>
      </w:r>
    </w:p>
    <w:p>
      <w:r>
        <w:rPr>
          <w:b/>
          <w:color w:val="2E74B5"/>
        </w:rPr>
        <w:t xml:space="preserve">Speaker 4  </w:t>
      </w:r>
      <w:r>
        <w:rPr>
          <w:color w:val="AAAAAA"/>
          <w:sz w:val="16"/>
        </w:rPr>
        <w:t>[87:18]</w:t>
      </w:r>
    </w:p>
    <w:p>
      <w:pPr>
        <w:spacing w:after="160"/>
        <w:ind w:left="360"/>
      </w:pPr>
      <w:r>
        <w:t>मेरा मतलब हम truck lease पे देके रखे थे। कहीं से उठाए थे एक तरह से brokerage का काम कर रहे थे कहीं से हम 4-5 truck उठाए किसी company में हम लगा दिए ठीक है। तो उस company को हम इतना दाम बता रहे कि हम इतना में देंगे और उधर हम इतना बता रहे तो बीच में जितना मेरा brokerage हो रहा है तो एक तरह से भी business है। बस दिमाग होना चाहिए आपको पता होना चाहिए किधर क्या profit लेना है कैसे लेना है।</w:t>
      </w:r>
    </w:p>
    <w:p>
      <w:r>
        <w:rPr>
          <w:b/>
          <w:color w:val="2E74B5"/>
        </w:rPr>
        <w:t xml:space="preserve">Speaker 8  </w:t>
      </w:r>
      <w:r>
        <w:rPr>
          <w:color w:val="AAAAAA"/>
          <w:sz w:val="16"/>
        </w:rPr>
        <w:t>[87:21]</w:t>
      </w:r>
    </w:p>
    <w:p>
      <w:pPr>
        <w:spacing w:after="160"/>
        <w:ind w:left="360"/>
      </w:pPr>
      <w:r>
        <w:t>कहीं</w:t>
      </w:r>
    </w:p>
    <w:p>
      <w:r>
        <w:rPr>
          <w:b/>
          <w:color w:val="2E74B5"/>
        </w:rPr>
        <w:t xml:space="preserve">Speaker 6  </w:t>
      </w:r>
      <w:r>
        <w:rPr>
          <w:color w:val="AAAAAA"/>
          <w:sz w:val="16"/>
        </w:rPr>
        <w:t>[87:34]</w:t>
      </w:r>
    </w:p>
    <w:p>
      <w:pPr>
        <w:spacing w:after="160"/>
        <w:ind w:left="360"/>
      </w:pPr>
      <w:r>
        <w:t>जी</w:t>
      </w:r>
    </w:p>
    <w:p>
      <w:r>
        <w:rPr>
          <w:b/>
          <w:color w:val="2E74B5"/>
        </w:rPr>
        <w:t xml:space="preserve">Speaker 4  </w:t>
      </w:r>
      <w:r>
        <w:rPr>
          <w:color w:val="AAAAAA"/>
          <w:sz w:val="16"/>
        </w:rPr>
        <w:t>[87:38]</w:t>
      </w:r>
    </w:p>
    <w:p>
      <w:pPr>
        <w:spacing w:after="160"/>
        <w:ind w:left="360"/>
      </w:pPr>
      <w:r>
        <w:t>हम्म</w:t>
      </w:r>
    </w:p>
    <w:p>
      <w:r>
        <w:rPr>
          <w:b/>
          <w:color w:val="2E74B5"/>
        </w:rPr>
        <w:t xml:space="preserve">Speaker 6  </w:t>
      </w:r>
      <w:r>
        <w:rPr>
          <w:color w:val="AAAAAA"/>
          <w:sz w:val="16"/>
        </w:rPr>
        <w:t>[87:39]</w:t>
      </w:r>
    </w:p>
    <w:p>
      <w:pPr>
        <w:spacing w:after="160"/>
        <w:ind w:left="360"/>
      </w:pPr>
      <w:r>
        <w:t>जी</w:t>
      </w:r>
    </w:p>
    <w:p>
      <w:r>
        <w:rPr>
          <w:b/>
          <w:color w:val="2E74B5"/>
        </w:rPr>
        <w:t xml:space="preserve">Speaker 4  </w:t>
      </w:r>
      <w:r>
        <w:rPr>
          <w:color w:val="AAAAAA"/>
          <w:sz w:val="16"/>
        </w:rPr>
        <w:t>[87:39]</w:t>
      </w:r>
    </w:p>
    <w:p>
      <w:pPr>
        <w:spacing w:after="160"/>
        <w:ind w:left="360"/>
      </w:pPr>
      <w:r>
        <w:t>ऐसा Capital या फिर कोई Spacious Field</w:t>
      </w:r>
    </w:p>
    <w:p>
      <w:r>
        <w:rPr>
          <w:b/>
          <w:color w:val="2E74B5"/>
        </w:rPr>
        <w:t xml:space="preserve">Speaker 2  </w:t>
      </w:r>
      <w:r>
        <w:rPr>
          <w:color w:val="AAAAAA"/>
          <w:sz w:val="16"/>
        </w:rPr>
        <w:t>[87:39]</w:t>
      </w:r>
    </w:p>
    <w:p>
      <w:pPr>
        <w:spacing w:after="160"/>
        <w:ind w:left="360"/>
      </w:pPr>
      <w:r>
        <w:t>ऐसा है कि</w:t>
      </w:r>
    </w:p>
    <w:p>
      <w:r>
        <w:rPr>
          <w:b/>
          <w:color w:val="2E74B5"/>
        </w:rPr>
        <w:t xml:space="preserve">Speaker 8  </w:t>
      </w:r>
      <w:r>
        <w:rPr>
          <w:color w:val="AAAAAA"/>
          <w:sz w:val="16"/>
        </w:rPr>
        <w:t>[87:41]</w:t>
      </w:r>
    </w:p>
    <w:p>
      <w:pPr>
        <w:spacing w:after="160"/>
        <w:ind w:left="360"/>
      </w:pPr>
      <w:r>
        <w:t>नहीं वो पुराना थोड़ा सा वही हूं ना कि थोड़ा सा पुराना थोड़ा सा risk से थोड़ा सा डरता हूं।</w:t>
      </w:r>
    </w:p>
    <w:p>
      <w:r>
        <w:rPr>
          <w:b/>
          <w:color w:val="2E74B5"/>
        </w:rPr>
        <w:t xml:space="preserve">Speaker 2  </w:t>
      </w:r>
      <w:r>
        <w:rPr>
          <w:color w:val="AAAAAA"/>
          <w:sz w:val="16"/>
        </w:rPr>
        <w:t>[87:47]</w:t>
      </w:r>
    </w:p>
    <w:p>
      <w:pPr>
        <w:spacing w:after="160"/>
        <w:ind w:left="360"/>
      </w:pPr>
      <w:r>
        <w:t>जैसे environment का फर्क पड़ता है Government school में थे कोई बाहर के सोच रहे थे जैसे Delhi में रहे बाहर है Kota में रहे तो एक environment बनेगा उस student का तो फिर मतलब Bihar में कितना तुम ठेकेदार का सोचोगे इसका तो IAS सब यहीं तक सोच रहे हो but बाहर निकलने के बाद ऐसे ऐसे मेरे दोस्त हैं जिनके के पापा का मतलब इतना ज्यादा चलिए क्या बन करो 52 करोड़ MNC के 51% shareholder थे मैं उनके बेटे के साथ पढ़ा था तो उनका सोचने का तरीका मिलता था कि क्या सोच रहे हैं वो फर्क पड़ता था मेरे दिमाग में ये बेटा education बहुत जरूरत है कुछ भी हो जाए मेरे पापा जब मुझे देना</w:t>
      </w:r>
    </w:p>
    <w:p>
      <w:r>
        <w:rPr>
          <w:b/>
          <w:color w:val="2E74B5"/>
        </w:rPr>
        <w:t xml:space="preserve">Speaker 4  </w:t>
      </w:r>
      <w:r>
        <w:rPr>
          <w:color w:val="AAAAAA"/>
          <w:sz w:val="16"/>
        </w:rPr>
        <w:t>[87:47]</w:t>
      </w:r>
    </w:p>
    <w:p>
      <w:pPr>
        <w:spacing w:after="160"/>
        <w:ind w:left="360"/>
      </w:pPr>
      <w:r>
        <w:t>जी है</w:t>
      </w:r>
    </w:p>
    <w:p>
      <w:r>
        <w:rPr>
          <w:b/>
          <w:color w:val="2E74B5"/>
        </w:rPr>
        <w:t xml:space="preserve">Speaker 7  </w:t>
      </w:r>
      <w:r>
        <w:rPr>
          <w:color w:val="AAAAAA"/>
          <w:sz w:val="16"/>
        </w:rPr>
        <w:t>[88:14]</w:t>
      </w:r>
    </w:p>
    <w:p>
      <w:pPr>
        <w:spacing w:after="160"/>
        <w:ind w:left="360"/>
      </w:pPr>
      <w:r>
        <w:t>चाहे कुछ भी हो जाए। मुझे देना बंद नहीं कर दिया।</w:t>
      </w:r>
    </w:p>
    <w:p>
      <w:r>
        <w:rPr>
          <w:b/>
          <w:color w:val="2E74B5"/>
        </w:rPr>
        <w:t xml:space="preserve">Speaker 2  </w:t>
      </w:r>
      <w:r>
        <w:rPr>
          <w:color w:val="AAAAAA"/>
          <w:sz w:val="16"/>
        </w:rPr>
        <w:t>[88:17]</w:t>
      </w:r>
    </w:p>
    <w:p>
      <w:pPr>
        <w:spacing w:after="160"/>
        <w:ind w:left="360"/>
      </w:pPr>
      <w:r>
        <w:t>मानम था।</w:t>
      </w:r>
    </w:p>
    <w:p>
      <w:r>
        <w:rPr>
          <w:b/>
          <w:color w:val="2E74B5"/>
        </w:rPr>
        <w:t xml:space="preserve">Speaker 7  </w:t>
      </w:r>
      <w:r>
        <w:rPr>
          <w:color w:val="AAAAAA"/>
          <w:sz w:val="16"/>
        </w:rPr>
        <w:t>[88:18]</w:t>
      </w:r>
    </w:p>
    <w:p>
      <w:pPr>
        <w:spacing w:after="160"/>
        <w:ind w:left="360"/>
      </w:pPr>
      <w:r>
        <w:t>अभी</w:t>
      </w:r>
    </w:p>
    <w:p>
      <w:r>
        <w:rPr>
          <w:b/>
          <w:color w:val="2E74B5"/>
        </w:rPr>
        <w:t xml:space="preserve">Speaker 9  </w:t>
      </w:r>
      <w:r>
        <w:rPr>
          <w:color w:val="AAAAAA"/>
          <w:sz w:val="16"/>
        </w:rPr>
        <w:t>[88:19]</w:t>
      </w:r>
    </w:p>
    <w:p>
      <w:pPr>
        <w:spacing w:after="160"/>
        <w:ind w:left="360"/>
      </w:pPr>
      <w:r>
        <w:t>वो सोचते हैं कि अगर बुढ़ाबा में जाना होगा। लगता है सरकारी नियम से जो एक सर और मैं एक मिनट कर लूंगा।</w:t>
      </w:r>
    </w:p>
    <w:p>
      <w:r>
        <w:rPr>
          <w:b/>
          <w:color w:val="2E74B5"/>
        </w:rPr>
        <w:t xml:space="preserve">Speaker 1  </w:t>
      </w:r>
      <w:r>
        <w:rPr>
          <w:color w:val="AAAAAA"/>
          <w:sz w:val="16"/>
        </w:rPr>
        <w:t>[88:25]</w:t>
      </w:r>
    </w:p>
    <w:p>
      <w:pPr>
        <w:spacing w:after="160"/>
        <w:ind w:left="360"/>
      </w:pPr>
      <w:r>
        <w:t>एक सरो में</w:t>
      </w:r>
    </w:p>
    <w:p>
      <w:r>
        <w:rPr>
          <w:b/>
          <w:color w:val="2E74B5"/>
        </w:rPr>
        <w:t xml:space="preserve">Speaker 9  </w:t>
      </w:r>
      <w:r>
        <w:rPr>
          <w:color w:val="AAAAAA"/>
          <w:sz w:val="16"/>
        </w:rPr>
        <w:t>[88:26]</w:t>
      </w:r>
    </w:p>
    <w:p>
      <w:pPr>
        <w:spacing w:after="160"/>
        <w:ind w:left="360"/>
      </w:pPr>
      <w:r>
        <w:t>नमस्ते</w:t>
      </w:r>
    </w:p>
    <w:p>
      <w:r>
        <w:rPr>
          <w:b/>
          <w:color w:val="2E74B5"/>
        </w:rPr>
        <w:t xml:space="preserve">Speaker 1  </w:t>
      </w:r>
      <w:r>
        <w:rPr>
          <w:color w:val="AAAAAA"/>
          <w:sz w:val="16"/>
        </w:rPr>
        <w:t>[88:27]</w:t>
      </w:r>
    </w:p>
    <w:p>
      <w:pPr>
        <w:spacing w:after="160"/>
        <w:ind w:left="360"/>
      </w:pPr>
      <w:r>
        <w:t>नहीं चाहिए पूरा कर देंगे।</w:t>
      </w:r>
    </w:p>
    <w:p>
      <w:r>
        <w:rPr>
          <w:b/>
          <w:color w:val="2E74B5"/>
        </w:rPr>
        <w:t xml:space="preserve">Speaker 9  </w:t>
      </w:r>
      <w:r>
        <w:rPr>
          <w:color w:val="AAAAAA"/>
          <w:sz w:val="16"/>
        </w:rPr>
        <w:t>[88:29]</w:t>
      </w:r>
    </w:p>
    <w:p>
      <w:pPr>
        <w:spacing w:after="160"/>
        <w:ind w:left="360"/>
      </w:pPr>
      <w:r>
        <w:t>तो जितनी poverty है ना वहां से उनको लोगों को लगता है कि सरकारी exam ही अब यहां से हो जाएगा। 1 का हो जाएगा वो दूसरे में करेंगे, दूसरे में करेंगे। इस तरह से अभी सिर्फ UPSC ही नहीं वहां पे तो जो दूसरे exam से हो गया है उसके लिए अभी हाल फिलहाल में तो बिहार पुलिस की exam हुई थी। पटना में इतना ज्यादा भीड़ था कि बच्चे train में एक को trains की इतनी कमी है वहां से जितने बच्चे हैं। 1 बच्चा ऐसे sub-position से भर गया train में exam से नहीं है।</w:t>
      </w:r>
    </w:p>
    <w:p>
      <w:r>
        <w:rPr>
          <w:b/>
          <w:color w:val="2E74B5"/>
        </w:rPr>
        <w:t xml:space="preserve">Speaker 1  </w:t>
      </w:r>
      <w:r>
        <w:rPr>
          <w:color w:val="AAAAAA"/>
          <w:sz w:val="16"/>
        </w:rPr>
        <w:t>[88:35]</w:t>
      </w:r>
    </w:p>
    <w:p>
      <w:pPr>
        <w:spacing w:after="160"/>
        <w:ind w:left="360"/>
      </w:pPr>
      <w:r>
        <w:t>हाँ</w:t>
      </w:r>
    </w:p>
    <w:p>
      <w:r>
        <w:rPr>
          <w:b/>
          <w:color w:val="2E74B5"/>
        </w:rPr>
        <w:t xml:space="preserve">Speaker 8  </w:t>
      </w:r>
      <w:r>
        <w:rPr>
          <w:color w:val="AAAAAA"/>
          <w:sz w:val="16"/>
        </w:rPr>
        <w:t>[88:36]</w:t>
      </w:r>
    </w:p>
    <w:p>
      <w:pPr>
        <w:spacing w:after="160"/>
        <w:ind w:left="360"/>
      </w:pPr>
      <w:r>
        <w:t>हम्म है उसके लिए अभी हाल फिलहाल ही बिहार पुलिस की</w:t>
      </w:r>
    </w:p>
    <w:p>
      <w:r>
        <w:rPr>
          <w:b/>
          <w:color w:val="2E74B5"/>
        </w:rPr>
        <w:t xml:space="preserve">Speaker 1  </w:t>
      </w:r>
      <w:r>
        <w:rPr>
          <w:color w:val="AAAAAA"/>
          <w:sz w:val="16"/>
        </w:rPr>
        <w:t>[88:53]</w:t>
      </w:r>
    </w:p>
    <w:p>
      <w:pPr>
        <w:spacing w:after="160"/>
        <w:ind w:left="360"/>
      </w:pPr>
      <w:r>
        <w:t>आपने भैया बोला था कि UPSC देने का major reason कि मेरा नहीं है सर। नहीं मतलब Central वाले वो देने का State वाले नहीं देने का कि वहां पे leaks बहुत होती</w:t>
      </w:r>
    </w:p>
    <w:p>
      <w:r>
        <w:rPr>
          <w:b/>
          <w:color w:val="2E74B5"/>
        </w:rPr>
        <w:t xml:space="preserve">Speaker 8  </w:t>
      </w:r>
      <w:r>
        <w:rPr>
          <w:color w:val="AAAAAA"/>
          <w:sz w:val="16"/>
        </w:rPr>
        <w:t>[89:00]</w:t>
      </w:r>
    </w:p>
    <w:p>
      <w:pPr>
        <w:spacing w:after="160"/>
        <w:ind w:left="360"/>
      </w:pPr>
      <w:r>
        <w:t>देने का जी स्वागत है सर।</w:t>
      </w:r>
    </w:p>
    <w:p>
      <w:r>
        <w:rPr>
          <w:b/>
          <w:color w:val="2E74B5"/>
        </w:rPr>
        <w:t xml:space="preserve">Speaker 1  </w:t>
      </w:r>
      <w:r>
        <w:rPr>
          <w:color w:val="AAAAAA"/>
          <w:sz w:val="16"/>
        </w:rPr>
        <w:t>[89:04]</w:t>
      </w:r>
    </w:p>
    <w:p>
      <w:pPr>
        <w:spacing w:after="160"/>
        <w:ind w:left="360"/>
      </w:pPr>
      <w:r>
        <w:t>और यहां पे आपको लगता है कि</w:t>
      </w:r>
    </w:p>
    <w:p>
      <w:r>
        <w:rPr>
          <w:b/>
          <w:color w:val="2E74B5"/>
        </w:rPr>
        <w:t xml:space="preserve">Speaker 8  </w:t>
      </w:r>
      <w:r>
        <w:rPr>
          <w:color w:val="AAAAAA"/>
          <w:sz w:val="16"/>
        </w:rPr>
        <w:t>[89:06]</w:t>
      </w:r>
    </w:p>
    <w:p>
      <w:pPr>
        <w:spacing w:after="160"/>
        <w:ind w:left="360"/>
      </w:pPr>
      <w:r>
        <w:t>सर leaks actually season में भी हैं but थोड़े से कम हैं। कम हैं। but actually अगर आप depth में जाए तो सर मुझे ऐसा लगता है कि recognize नहीं कर रहे। अभी जो फिलहाल जो अगर SSC आप दे रहे हैं ना तो आपको पता होगा कि adjudicate आया है ना।</w:t>
      </w:r>
    </w:p>
    <w:p>
      <w:r>
        <w:rPr>
          <w:b/>
          <w:color w:val="2E74B5"/>
        </w:rPr>
        <w:t xml:space="preserve">Speaker 1  </w:t>
      </w:r>
      <w:r>
        <w:rPr>
          <w:color w:val="AAAAAA"/>
          <w:sz w:val="16"/>
        </w:rPr>
        <w:t>[89:10]</w:t>
      </w:r>
    </w:p>
    <w:p>
      <w:pPr>
        <w:spacing w:after="160"/>
        <w:ind w:left="360"/>
      </w:pPr>
      <w:r>
        <w:t>कम है</w:t>
      </w:r>
    </w:p>
    <w:p>
      <w:r>
        <w:rPr>
          <w:b/>
          <w:color w:val="2E74B5"/>
        </w:rPr>
        <w:t xml:space="preserve">Speaker 7  </w:t>
      </w:r>
      <w:r>
        <w:rPr>
          <w:color w:val="AAAAAA"/>
          <w:sz w:val="16"/>
        </w:rPr>
        <w:t>[89:20]</w:t>
      </w:r>
    </w:p>
    <w:p>
      <w:pPr>
        <w:spacing w:after="160"/>
        <w:ind w:left="360"/>
      </w:pPr>
      <w:r>
        <w:t>हम्म</w:t>
      </w:r>
    </w:p>
    <w:p>
      <w:r>
        <w:rPr>
          <w:b/>
          <w:color w:val="2E74B5"/>
        </w:rPr>
        <w:t xml:space="preserve">Speaker 8  </w:t>
      </w:r>
      <w:r>
        <w:rPr>
          <w:color w:val="AAAAAA"/>
          <w:sz w:val="16"/>
        </w:rPr>
        <w:t>[89:21]</w:t>
      </w:r>
    </w:p>
    <w:p>
      <w:pPr>
        <w:spacing w:after="160"/>
        <w:ind w:left="360"/>
      </w:pPr>
      <w:r>
        <w:t>तो सर उसके बाद से एक उन्होंने एक venture चेंज किया है exam करने के लिए written body है DBT। उनके कारण काफी बहुत problem face हुई है। actually मैंने भी अपने अपने time पे problem face की थी कि जो मेरे को computer मिला था ना, वो size में बहुत छोटा था। even मुझे question भी पूरा नहीं लिखा था। तो मुझे बार-बार mouse लगा के question को छोटा concise करना, किसी को zoom करना, जिसको zoom in करना, उसमें बहुत time जा रहा था सर। तो उसके कारण मेरा exam शुरू हो गया। but आप मैं grievance portal पे है तो वहां पे grievance का ये option भी नहीं आ रहा था कि आप इस चीज के लिए भी complain कर सकते हैं। और but ये ना मेरे को लगता है और काफी सारे</w:t>
      </w:r>
    </w:p>
    <w:p>
      <w:r>
        <w:rPr>
          <w:b/>
          <w:color w:val="2E74B5"/>
        </w:rPr>
        <w:t xml:space="preserve">Speaker 7  </w:t>
      </w:r>
      <w:r>
        <w:rPr>
          <w:color w:val="AAAAAA"/>
          <w:sz w:val="16"/>
        </w:rPr>
        <w:t>[89:34]</w:t>
      </w:r>
    </w:p>
    <w:p>
      <w:pPr>
        <w:spacing w:after="160"/>
        <w:ind w:left="360"/>
      </w:pPr>
      <w:r>
        <w:t>हम्म हम्म</w:t>
      </w:r>
    </w:p>
    <w:p>
      <w:r>
        <w:rPr>
          <w:b/>
          <w:color w:val="2E74B5"/>
        </w:rPr>
        <w:t xml:space="preserve">Speaker 8  </w:t>
      </w:r>
      <w:r>
        <w:rPr>
          <w:color w:val="AAAAAA"/>
          <w:sz w:val="16"/>
        </w:rPr>
        <w:t>[89:56]</w:t>
      </w:r>
    </w:p>
    <w:p>
      <w:pPr>
        <w:spacing w:after="160"/>
        <w:ind w:left="360"/>
      </w:pPr>
      <w:r>
        <w:t>videos भी आई थी कि leak हो रहा है, ये center में ये है। But ये जो है ना government, ये recognize नहीं करती। Sorry जो SSC के chairman है, उन्होंने recognize नहीं किया। Thanks अभी अगर आप Bihar से होंगे, कोई भी होगा। एक AEDO का paper भी leak हुआ था। ठीक है। उसका exam भी मैंने मैं भी देने गया था पहले से। ठीक। वो paper रद्द हो गया। ठीक। अच्छा गया था मेरा, पर paper cancel हो गया। क्योंकि exam में वहां के जो body है, उन्होंने accept किया कि हां भई cheating हुई है। SSC ऐसा नहीं कर रही है। वो accept ही नहीं कर रही कि cheating हुई है। वो कह रही है इस center पे cheating हुई है ना, कोई बात नहीं इस center का exam cancel कर दिया हमने, हम इसका 10 दिन बाद दे देंगे। ऐसा नहीं है sir, अगर आपने चोर पकड़ा है, उसको मतलब घर में कोई दरवाजा खुला हुआ है। 1 चोर नहीं पूछ सकता, 2 भी 10-12 चोर पूछ सकता है, आप कैसे बच रहे हैं कि कितने चोर पूछे हैं। आपने 1 चोर को पकड़ लिया कि यार मैंने पकड़ लिया चोर, इससे हमने सामान वापस ले लिया, चोरी नहीं हुई। ये नहीं है sir तरीका।</w:t>
      </w:r>
    </w:p>
    <w:p>
      <w:r>
        <w:rPr>
          <w:b/>
          <w:color w:val="2E74B5"/>
        </w:rPr>
        <w:t xml:space="preserve">Speaker 1  </w:t>
      </w:r>
      <w:r>
        <w:rPr>
          <w:color w:val="AAAAAA"/>
          <w:sz w:val="16"/>
        </w:rPr>
        <w:t>[90:47]</w:t>
      </w:r>
    </w:p>
    <w:p>
      <w:pPr>
        <w:spacing w:after="160"/>
        <w:ind w:left="360"/>
      </w:pPr>
      <w:r>
        <w:t>तो मुझे ये बताइए 1 तो आपका environment आपके parents बोल रहे हैं कि exam से ही रास्ता है। ऊपर से फिर ऐसी आपको खबरें आए कि paper leak हो रहे हैं। corruption हो रही है, आप बोल रहे हो कि चोरी हो रही है, तरीके से आप safety बोल रहे हैं ना।</w:t>
      </w:r>
    </w:p>
    <w:p>
      <w:r>
        <w:rPr>
          <w:b/>
          <w:color w:val="2E74B5"/>
        </w:rPr>
        <w:t xml:space="preserve">Speaker 8  </w:t>
      </w:r>
      <w:r>
        <w:rPr>
          <w:color w:val="AAAAAA"/>
          <w:sz w:val="16"/>
        </w:rPr>
        <w:t>[91:01]</w:t>
      </w:r>
    </w:p>
    <w:p>
      <w:pPr>
        <w:spacing w:after="160"/>
        <w:ind w:left="360"/>
      </w:pPr>
      <w:r>
        <w:t>आप लोग की safety बोल रहे हैं ना। एक बार add करूंगा and Indian paper देने में मुझे 2.5 महीने उस syllabus का अलग पढ़ना पड़ा। जो मेरा जो की syllabus है उससे मैं अलग पढ़ा क्योंकि हिंदी add थी। और वो था और मुझे बुरा लगा अब point about करने में अच्छा नहीं लग रहा यहां पे but मेरे ₹12,000 से ₹13,000 waste हुए सर। मुझे वो 2.5 महीने से ज्यादा ₹12,000-₹13,000 जो waste हुए ना सर उसकी कीमत मेरे को मुझे बहुत बुरा लगा means अब parents के लिए से ₹12,000-₹13,000 पापा ने दे दिए थे अब वो वापस</w:t>
      </w:r>
    </w:p>
    <w:p>
      <w:r>
        <w:rPr>
          <w:b/>
          <w:color w:val="2E74B5"/>
        </w:rPr>
        <w:t xml:space="preserve">Speaker 7  </w:t>
      </w:r>
      <w:r>
        <w:rPr>
          <w:color w:val="AAAAAA"/>
          <w:sz w:val="16"/>
        </w:rPr>
        <w:t>[91:12]</w:t>
      </w:r>
    </w:p>
    <w:p>
      <w:pPr>
        <w:spacing w:after="160"/>
        <w:ind w:left="360"/>
      </w:pPr>
      <w:r>
        <w:t>हाँ। मुझे</w:t>
      </w:r>
    </w:p>
    <w:p>
      <w:r>
        <w:rPr>
          <w:b/>
          <w:color w:val="2E74B5"/>
        </w:rPr>
        <w:t xml:space="preserve">Speaker 8  </w:t>
      </w:r>
      <w:r>
        <w:rPr>
          <w:color w:val="AAAAAA"/>
          <w:sz w:val="16"/>
        </w:rPr>
        <w:t>[91:33]</w:t>
      </w:r>
    </w:p>
    <w:p>
      <w:pPr>
        <w:spacing w:after="160"/>
        <w:ind w:left="360"/>
      </w:pPr>
      <w:r>
        <w:t>मांगना। अभी तो मैं dependent हूं क्योंकि मुझे ऐसा लगता है कि मैं थोड़ा सा आपको मैंने बताया कि मैं थोड़ा सा बहुत ज्यादा sharp नहीं हूं पढ़ाई में। तो मुझे लगता है कि मैं अगर मेरे को exam निकालूंगा तो मैं अपना 100% सिर्फ और सिर्फ exam पे ही focus करूंगा तो ही निकल पाएगा।</w:t>
      </w:r>
    </w:p>
    <w:p>
      <w:r>
        <w:rPr>
          <w:b/>
          <w:color w:val="2E74B5"/>
        </w:rPr>
        <w:t xml:space="preserve">Speaker 1  </w:t>
      </w:r>
      <w:r>
        <w:rPr>
          <w:color w:val="AAAAAA"/>
          <w:sz w:val="16"/>
        </w:rPr>
        <w:t>[91:45]</w:t>
      </w:r>
    </w:p>
    <w:p>
      <w:pPr>
        <w:spacing w:after="160"/>
        <w:ind w:left="360"/>
      </w:pPr>
      <w:r>
        <w:t>ठीक है, I completely agree with you. What I want to understand is कि आप मेहनत भी कर रहे हैं, आप पैसा भी लगा रहे हैं, आपकी family भी पैसा लगा रही है। सब कुछ आप कर रहे हैं जो आपको करना चाहिए, उससे ज्यादा ही कर रहे होंगे। आपकी family भी invested है इसमें। फिर आपको ये मतलब news मिलती है leak की कि भई corruption की examinations में। तो फिर how does that make you feel?</w:t>
      </w:r>
    </w:p>
    <w:p>
      <w:r>
        <w:rPr>
          <w:b/>
          <w:color w:val="2E74B5"/>
        </w:rPr>
        <w:t xml:space="preserve">Speaker 8  </w:t>
      </w:r>
      <w:r>
        <w:rPr>
          <w:color w:val="AAAAAA"/>
          <w:sz w:val="16"/>
        </w:rPr>
        <w:t>[91:57]</w:t>
      </w:r>
    </w:p>
    <w:p>
      <w:pPr>
        <w:spacing w:after="160"/>
        <w:ind w:left="360"/>
      </w:pPr>
      <w:r>
        <w:t>कि</w:t>
      </w:r>
    </w:p>
    <w:p>
      <w:r>
        <w:rPr>
          <w:b/>
          <w:color w:val="2E74B5"/>
        </w:rPr>
        <w:t xml:space="preserve">Speaker 6  </w:t>
      </w:r>
      <w:r>
        <w:rPr>
          <w:color w:val="AAAAAA"/>
          <w:sz w:val="16"/>
        </w:rPr>
        <w:t>[92:08]</w:t>
      </w:r>
    </w:p>
    <w:p>
      <w:pPr>
        <w:spacing w:after="160"/>
        <w:ind w:left="360"/>
      </w:pPr>
      <w:r>
        <w:t>सर मुझे ऐसा लगता है बच्चे already बहुत ज्यादा pressure में हैं क्योंकि unemployment बढ़ गया है।</w:t>
      </w:r>
    </w:p>
    <w:p>
      <w:r>
        <w:rPr>
          <w:b/>
          <w:color w:val="2E74B5"/>
        </w:rPr>
        <w:t xml:space="preserve">Speaker 1  </w:t>
      </w:r>
      <w:r>
        <w:rPr>
          <w:color w:val="AAAAAA"/>
          <w:sz w:val="16"/>
        </w:rPr>
        <w:t>[92:14]</w:t>
      </w:r>
    </w:p>
    <w:p>
      <w:pPr>
        <w:spacing w:after="160"/>
        <w:ind w:left="360"/>
      </w:pPr>
      <w:r>
        <w:t>हम्म</w:t>
      </w:r>
    </w:p>
    <w:p>
      <w:r>
        <w:rPr>
          <w:b/>
          <w:color w:val="2E74B5"/>
        </w:rPr>
        <w:t xml:space="preserve">Speaker 6  </w:t>
      </w:r>
      <w:r>
        <w:rPr>
          <w:color w:val="AAAAAA"/>
          <w:sz w:val="16"/>
        </w:rPr>
        <w:t>[92:14]</w:t>
      </w:r>
    </w:p>
    <w:p>
      <w:pPr>
        <w:spacing w:after="160"/>
        <w:ind w:left="360"/>
      </w:pPr>
      <w:r>
        <w:t>चाहे अभी मैं बता रही हूँ, मैं अपने college की बता रही हूँ, placements हुए, सभी के नहीं लगे। companies आ रही है, reject कर रही है। कुछ companies तो मतलब ghost hiring कर रही है अगर मैं बोलूँ तो।</w:t>
      </w:r>
    </w:p>
    <w:p>
      <w:r>
        <w:rPr>
          <w:b/>
          <w:color w:val="2E74B5"/>
        </w:rPr>
        <w:t xml:space="preserve">Speaker 3  </w:t>
      </w:r>
      <w:r>
        <w:rPr>
          <w:color w:val="AAAAAA"/>
          <w:sz w:val="16"/>
        </w:rPr>
        <w:t>[92:26]</w:t>
      </w:r>
    </w:p>
    <w:p>
      <w:pPr>
        <w:spacing w:after="160"/>
        <w:ind w:left="360"/>
      </w:pPr>
      <w:r>
        <w:t>अच्छा</w:t>
      </w:r>
    </w:p>
    <w:p>
      <w:r>
        <w:rPr>
          <w:b/>
          <w:color w:val="2E74B5"/>
        </w:rPr>
        <w:t xml:space="preserve">Speaker 6  </w:t>
      </w:r>
      <w:r>
        <w:rPr>
          <w:color w:val="AAAAAA"/>
          <w:sz w:val="16"/>
        </w:rPr>
        <w:t>[92:26]</w:t>
      </w:r>
    </w:p>
    <w:p>
      <w:pPr>
        <w:spacing w:after="160"/>
        <w:ind w:left="360"/>
      </w:pPr>
      <w:r>
        <w:t>सिर्फ Government को दिखाने के लिए मैं खुद गई। उन्होंने 58 students को बुलाया interview के लिए। last में 4 बच्चे। उनमें से 2 को हटाया, 2 बच्चे, मैं 1 और। interview हुआ। मुझे लगा चलो कम से कम 2, सबसे main point है वो opening नहीं बताते कितनी है college में। अच्छा। हां। कितनी कितना vacancy है, कितने बच्चे वो ले रहे हैं, मुझे लगता है ये उन्हें बताना चाहिए। ठीक है। फिर वो हुआ, मुझे लगा चलो कोई नहीं अब हमारा तो final है। like चलो हो गया done।</w:t>
      </w:r>
    </w:p>
    <w:p>
      <w:r>
        <w:rPr>
          <w:b/>
          <w:color w:val="2E74B5"/>
        </w:rPr>
        <w:t xml:space="preserve">Speaker 3  </w:t>
      </w:r>
      <w:r>
        <w:rPr>
          <w:color w:val="AAAAAA"/>
          <w:sz w:val="16"/>
        </w:rPr>
        <w:t>[92:44]</w:t>
      </w:r>
    </w:p>
    <w:p>
      <w:pPr>
        <w:spacing w:after="160"/>
        <w:ind w:left="360"/>
      </w:pPr>
      <w:r>
        <w:t>कॉलेज में। अच्छा।</w:t>
      </w:r>
    </w:p>
    <w:p>
      <w:r>
        <w:rPr>
          <w:b/>
          <w:color w:val="2E74B5"/>
        </w:rPr>
        <w:t xml:space="preserve">Speaker 6  </w:t>
      </w:r>
      <w:r>
        <w:rPr>
          <w:color w:val="AAAAAA"/>
          <w:sz w:val="16"/>
        </w:rPr>
        <w:t>[92:56]</w:t>
      </w:r>
    </w:p>
    <w:p>
      <w:pPr>
        <w:spacing w:after="160"/>
        <w:ind w:left="360"/>
      </w:pPr>
      <w:r>
        <w:t>खुश थी मैं। last हमारा HR interview था। तो HR में Director थे company के। तो मैंने बोला चलो ठीक है, सही है। फिर अब receptionist बता रहे कि आपको पता था ना opening ही है। तो फिर tension हो गया। फिर मुझे लगा चलो कोई नहीं। मैं या मेरी friend किसी का तो होगा। चलो वो उसका हो तो मैं खुश, मेरा हो तो वो खुश, किसी का होगा। अब interview हुई हुआ। तो Director ने पूछा जो भी है। तो मैंने सारा बोला लेकिन पहली बात तो उनका expression देख के मुझे समझ आया कि वो satisfy नहीं है। मैंने फिर मैंने पूछ लिया चलो ठीक है मुझे लगा मेरा नहीं होगा मेरी friend का तो पक्का होगा। ठीक है। अब वो देखिए बोला उसने बोला मेरा और गड़दा गया experience। तो मुझे लगा चलो कोई नहीं इसी basis पे किसी का तो होगा। फिर अब हम घर भी नहीं पहुंचे 1 घंटे के अंदर हमें message आ गया कि regret पे inform दोनों का नहीं हुआ। मुझे समझ में नहीं आ गया वो हुआ क्या। अब मैं college में जाके पूछ रही हूं क्या कि हम इतना time दिया मतलब हमने 4 level का interview दिया हमने exam दिया और इतना पैसा लगा के हम गए सब कुछ गए। सुबह से हमें आने में शाम हो गया खाना भी नहीं खाय भाई लगातार चल रहा है और उसके बाद में ये मिल रहा है। Like थोड़ा सा तो clarity होना चाहिए। मुझे ऐसा लगता है कि Government fault में है। जो companies है, colleges हो गए जैसे वो fault में है। और ये बच्चों के पैसे बर्बाद कर रहे हैं, बच्चों का साल बर्बाद हो रहा है और बच्चे बहुत ज्यादा pressure में आ रहे हैं। क्योंकि हमें financial independent होना है। बहुत हर चीज इतना ज्यादा महंगा हो गया हम afford नहीं कर सकते। मुझे ऐसा लगता है कि ना rich इसमें पीस रहा है ना बहुत ज्यादा गरीब पीस रहा है इसमें पीस रहा है middle class। और</w:t>
      </w:r>
    </w:p>
    <w:p>
      <w:r>
        <w:rPr>
          <w:b/>
          <w:color w:val="2E74B5"/>
        </w:rPr>
        <w:t xml:space="preserve">Speaker 4  </w:t>
      </w:r>
      <w:r>
        <w:rPr>
          <w:color w:val="AAAAAA"/>
          <w:sz w:val="16"/>
        </w:rPr>
        <w:t>[93:59]</w:t>
      </w:r>
    </w:p>
    <w:p>
      <w:pPr>
        <w:spacing w:after="160"/>
        <w:ind w:left="360"/>
      </w:pPr>
      <w:r>
        <w:t>लेकिन तो बहुत</w:t>
      </w:r>
    </w:p>
    <w:p>
      <w:r>
        <w:rPr>
          <w:b/>
          <w:color w:val="2E74B5"/>
        </w:rPr>
        <w:t xml:space="preserve">Speaker 1  </w:t>
      </w:r>
      <w:r>
        <w:rPr>
          <w:color w:val="AAAAAA"/>
          <w:sz w:val="16"/>
        </w:rPr>
        <w:t>[94:26]</w:t>
      </w:r>
    </w:p>
    <w:p>
      <w:pPr>
        <w:spacing w:after="160"/>
        <w:ind w:left="360"/>
      </w:pPr>
      <w:r>
        <w:t>जी</w:t>
      </w:r>
    </w:p>
    <w:p>
      <w:r>
        <w:rPr>
          <w:b/>
          <w:color w:val="2E74B5"/>
        </w:rPr>
        <w:t xml:space="preserve">Speaker 6  </w:t>
      </w:r>
      <w:r>
        <w:rPr>
          <w:color w:val="AAAAAA"/>
          <w:sz w:val="16"/>
        </w:rPr>
        <w:t>[94:26]</w:t>
      </w:r>
    </w:p>
    <w:p>
      <w:pPr>
        <w:spacing w:after="160"/>
        <w:ind w:left="360"/>
      </w:pPr>
      <w:r>
        <w:t>इसी में मैं आपको सच बता रही हूँ, मैं इसी में add करना चाहूँगी ये जो  क्या होता है? हाँ</w:t>
      </w:r>
    </w:p>
    <w:p>
      <w:r>
        <w:rPr>
          <w:b/>
          <w:color w:val="2E74B5"/>
        </w:rPr>
        <w:t xml:space="preserve">Speaker 1  </w:t>
      </w:r>
      <w:r>
        <w:rPr>
          <w:color w:val="AAAAAA"/>
          <w:sz w:val="16"/>
        </w:rPr>
        <w:t>[94:33]</w:t>
      </w:r>
    </w:p>
    <w:p>
      <w:pPr>
        <w:spacing w:after="160"/>
        <w:ind w:left="360"/>
      </w:pPr>
      <w:r>
        <w:t>ये सब</w:t>
      </w:r>
    </w:p>
    <w:p>
      <w:r>
        <w:rPr>
          <w:b/>
          <w:color w:val="2E74B5"/>
        </w:rPr>
        <w:t xml:space="preserve">Speaker 6  </w:t>
      </w:r>
      <w:r>
        <w:rPr>
          <w:color w:val="AAAAAA"/>
          <w:sz w:val="16"/>
        </w:rPr>
        <w:t>[94:33]</w:t>
      </w:r>
    </w:p>
    <w:p>
      <w:pPr>
        <w:spacing w:after="160"/>
        <w:ind w:left="360"/>
      </w:pPr>
      <w:r>
        <w:t>Reservation System।</w:t>
      </w:r>
    </w:p>
    <w:p>
      <w:r>
        <w:rPr>
          <w:b/>
          <w:color w:val="2E74B5"/>
        </w:rPr>
        <w:t xml:space="preserve">Speaker 1  </w:t>
      </w:r>
      <w:r>
        <w:rPr>
          <w:color w:val="AAAAAA"/>
          <w:sz w:val="16"/>
        </w:rPr>
        <w:t>[94:34]</w:t>
      </w:r>
    </w:p>
    <w:p>
      <w:pPr>
        <w:spacing w:after="160"/>
        <w:ind w:left="360"/>
      </w:pPr>
      <w:r>
        <w:t>Preservation</w:t>
      </w:r>
    </w:p>
    <w:p>
      <w:r>
        <w:rPr>
          <w:b/>
          <w:color w:val="2E74B5"/>
        </w:rPr>
        <w:t xml:space="preserve">Speaker 6  </w:t>
      </w:r>
      <w:r>
        <w:rPr>
          <w:color w:val="AAAAAA"/>
          <w:sz w:val="16"/>
        </w:rPr>
        <w:t>[94:35]</w:t>
      </w:r>
    </w:p>
    <w:p>
      <w:pPr>
        <w:spacing w:after="160"/>
        <w:ind w:left="360"/>
      </w:pPr>
      <w:r>
        <w:t>मैं इसमें add करना चाहूंगी कि मैं इससे भी थोड़ा बहुत मैं ऐसा नहीं कि ये गलत है but एक तो सबसे पहली बात मुझे लग रहा है reservation को financial चीज से add करना मुझे लगता है बिल्कुल सही नहीं है। ये नहीं होना चाहिए। अगर बच्चा पढ़ने वाला है आप चलो ठीक है उस marks के basis पर आप reservation दे रहे हो लेकिन आप उसे पैसे में भी reservation दे रहे हो आप पहले check करो ना उसका financial background क्या है। मेरे like classmates हैं जो कि like SC ST या उससे belong कर रहे हैं। ठीक है। उन्हें reserve reserve मतलब ये मिल रहा है।</w:t>
      </w:r>
    </w:p>
    <w:p>
      <w:r>
        <w:rPr>
          <w:b/>
          <w:color w:val="2E74B5"/>
        </w:rPr>
        <w:t xml:space="preserve">Speaker 1  </w:t>
      </w:r>
      <w:r>
        <w:rPr>
          <w:color w:val="AAAAAA"/>
          <w:sz w:val="16"/>
        </w:rPr>
        <w:t>[94:43]</w:t>
      </w:r>
    </w:p>
    <w:p>
      <w:pPr>
        <w:spacing w:after="160"/>
        <w:ind w:left="360"/>
      </w:pPr>
      <w:r>
        <w:t>जी</w:t>
      </w:r>
    </w:p>
    <w:p>
      <w:r>
        <w:rPr>
          <w:b/>
          <w:color w:val="2E74B5"/>
        </w:rPr>
        <w:t xml:space="preserve">Speaker 3  </w:t>
      </w:r>
      <w:r>
        <w:rPr>
          <w:color w:val="AAAAAA"/>
          <w:sz w:val="16"/>
        </w:rPr>
        <w:t>[94:45]</w:t>
      </w:r>
    </w:p>
    <w:p>
      <w:pPr>
        <w:spacing w:after="160"/>
        <w:ind w:left="360"/>
      </w:pPr>
      <w:r>
        <w:t>Hmm.</w:t>
      </w:r>
    </w:p>
    <w:p>
      <w:r>
        <w:rPr>
          <w:b/>
          <w:color w:val="2E74B5"/>
        </w:rPr>
        <w:t xml:space="preserve">Speaker 6  </w:t>
      </w:r>
      <w:r>
        <w:rPr>
          <w:color w:val="AAAAAA"/>
          <w:sz w:val="16"/>
        </w:rPr>
        <w:t>[95:05]</w:t>
      </w:r>
    </w:p>
    <w:p>
      <w:pPr>
        <w:spacing w:after="160"/>
        <w:ind w:left="360"/>
      </w:pPr>
      <w:r>
        <w:t>इधर से भी पैसे EWS या जो भी होता है वो colleges के आते हैं ना refund पैसे वो उन्हें पूरा पूरा refund मिल गया फिर कोई scheme हो रहा है Delhi का scheme उससे पैसा आ रहा है फिर कुछ schemes से उन्हें 3-4 जगह से पैसे आए हैं और उन्हें उनका college का fees पूरा वापस आ गया लेकिन मुझे मुझे 1 पैसा नहीं मिला क्यों क्योंकि मेरे पास reservation नहीं है या कुछ मैं ऐसा provide नहीं कर सकती तो मुझे ये चीज बहुत खराब लगता है कि मैं like मैं पैसे भी वो दे रही हूँ मैं उसमें भी पीछे रह जा रही हूँ मुझे लगता है</w:t>
      </w:r>
    </w:p>
    <w:p>
      <w:r>
        <w:rPr>
          <w:b/>
          <w:color w:val="2E74B5"/>
        </w:rPr>
        <w:t xml:space="preserve">Speaker 1  </w:t>
      </w:r>
      <w:r>
        <w:rPr>
          <w:color w:val="AAAAAA"/>
          <w:sz w:val="16"/>
        </w:rPr>
        <w:t>[95:31]</w:t>
      </w:r>
    </w:p>
    <w:p>
      <w:pPr>
        <w:spacing w:after="160"/>
        <w:ind w:left="360"/>
      </w:pPr>
      <w:r>
        <w:t>ये जो EWS वाली बात बोली आपने, UPSC में EWS reservation है। और अभी एक publication जो newspaper ने investigation किया था कि जो EWS वाले हैं वो</w:t>
      </w:r>
    </w:p>
    <w:p>
      <w:r>
        <w:rPr>
          <w:b/>
          <w:color w:val="2E74B5"/>
        </w:rPr>
        <w:t xml:space="preserve">Speaker 6  </w:t>
      </w:r>
      <w:r>
        <w:rPr>
          <w:color w:val="AAAAAA"/>
          <w:sz w:val="16"/>
        </w:rPr>
        <w:t>[95:35]</w:t>
      </w:r>
    </w:p>
    <w:p>
      <w:pPr>
        <w:spacing w:after="160"/>
        <w:ind w:left="360"/>
      </w:pPr>
      <w:r>
        <w:t>जी जी हम्म</w:t>
      </w:r>
    </w:p>
    <w:p>
      <w:r>
        <w:rPr>
          <w:b/>
          <w:color w:val="2E74B5"/>
        </w:rPr>
        <w:t xml:space="preserve">Speaker 4  </w:t>
      </w:r>
      <w:r>
        <w:rPr>
          <w:color w:val="AAAAAA"/>
          <w:sz w:val="16"/>
        </w:rPr>
        <w:t>[95:43]</w:t>
      </w:r>
    </w:p>
    <w:p>
      <w:pPr>
        <w:spacing w:after="160"/>
        <w:ind w:left="360"/>
      </w:pPr>
      <w:r>
        <w:t>नहीं नहीं</w:t>
      </w:r>
    </w:p>
    <w:p>
      <w:r>
        <w:rPr>
          <w:b/>
          <w:color w:val="2E74B5"/>
        </w:rPr>
        <w:t xml:space="preserve">Speaker 1  </w:t>
      </w:r>
      <w:r>
        <w:rPr>
          <w:color w:val="AAAAAA"/>
          <w:sz w:val="16"/>
        </w:rPr>
        <w:t>[95:45]</w:t>
      </w:r>
    </w:p>
    <w:p>
      <w:pPr>
        <w:spacing w:after="160"/>
        <w:ind w:left="360"/>
      </w:pPr>
      <w:r>
        <w:t>मतलब ज्यादातर</w:t>
      </w:r>
    </w:p>
    <w:p>
      <w:r>
        <w:rPr>
          <w:b/>
          <w:color w:val="2E74B5"/>
        </w:rPr>
        <w:t xml:space="preserve">Speaker 8  </w:t>
      </w:r>
      <w:r>
        <w:rPr>
          <w:color w:val="AAAAAA"/>
          <w:sz w:val="16"/>
        </w:rPr>
        <w:t>[95:45]</w:t>
      </w:r>
    </w:p>
    <w:p>
      <w:pPr>
        <w:spacing w:after="160"/>
        <w:ind w:left="360"/>
      </w:pPr>
      <w:r>
        <w:t>ए विशे का फायदा उठा के</w:t>
      </w:r>
    </w:p>
    <w:p>
      <w:r>
        <w:rPr>
          <w:b/>
          <w:color w:val="2E74B5"/>
        </w:rPr>
        <w:t xml:space="preserve">Speaker 1  </w:t>
      </w:r>
      <w:r>
        <w:rPr>
          <w:color w:val="AAAAAA"/>
          <w:sz w:val="16"/>
        </w:rPr>
        <w:t>[95:47]</w:t>
      </w:r>
    </w:p>
    <w:p>
      <w:pPr>
        <w:spacing w:after="160"/>
        <w:ind w:left="360"/>
      </w:pPr>
      <w:r>
        <w:t>हां but वो poor नहीं है वो उस तरीके से।</w:t>
      </w:r>
    </w:p>
    <w:p>
      <w:r>
        <w:rPr>
          <w:b/>
          <w:color w:val="2E74B5"/>
        </w:rPr>
        <w:t xml:space="preserve">Speaker 8  </w:t>
      </w:r>
      <w:r>
        <w:rPr>
          <w:color w:val="AAAAAA"/>
          <w:sz w:val="16"/>
        </w:rPr>
        <w:t>[95:50]</w:t>
      </w:r>
    </w:p>
    <w:p>
      <w:pPr>
        <w:spacing w:after="160"/>
        <w:ind w:left="360"/>
      </w:pPr>
      <w:r>
        <w:t>जी</w:t>
      </w:r>
    </w:p>
    <w:p>
      <w:r>
        <w:rPr>
          <w:b/>
          <w:color w:val="2E74B5"/>
        </w:rPr>
        <w:t xml:space="preserve">Speaker 1  </w:t>
      </w:r>
      <w:r>
        <w:rPr>
          <w:color w:val="AAAAAA"/>
          <w:sz w:val="16"/>
        </w:rPr>
        <w:t>[95:50]</w:t>
      </w:r>
    </w:p>
    <w:p>
      <w:pPr>
        <w:spacing w:after="160"/>
        <w:ind w:left="360"/>
      </w:pPr>
      <w:r>
        <w:t>तो मुझे ये लगता है</w:t>
      </w:r>
    </w:p>
    <w:p>
      <w:r>
        <w:rPr>
          <w:b/>
          <w:color w:val="2E74B5"/>
        </w:rPr>
        <w:t xml:space="preserve">Speaker 6  </w:t>
      </w:r>
      <w:r>
        <w:rPr>
          <w:color w:val="AAAAAA"/>
          <w:sz w:val="16"/>
        </w:rPr>
        <w:t>[95:51]</w:t>
      </w:r>
    </w:p>
    <w:p>
      <w:pPr>
        <w:spacing w:after="160"/>
        <w:ind w:left="360"/>
      </w:pPr>
      <w:r>
        <w:t>तो मुझे ये लगता है Sir उसपे ना बहुत ज्यादा ही checking होनी चाहिए actual में checking कि ऐसा नहीं मैं ये नहीं कह रही कि SC ST है आप reservation मत दो आप 2 reservation but वो financial reservation और ये जो seats का reservation है आप उससे अलग करो seats का reservation आप जो दे रहे हो आपकी जो policy आपकी सोच के ही दिया होगा आपको रखो but financial को उसमें add ना करो जो actual reserving students है उन्हें financial support करो भले वो general के हो और मैं general से आती हूं मुझे ऐसा लगता है कि मुझे</w:t>
      </w:r>
    </w:p>
    <w:p>
      <w:r>
        <w:rPr>
          <w:b/>
          <w:color w:val="2E74B5"/>
        </w:rPr>
        <w:t xml:space="preserve">Speaker 1  </w:t>
      </w:r>
      <w:r>
        <w:rPr>
          <w:color w:val="AAAAAA"/>
          <w:sz w:val="16"/>
        </w:rPr>
        <w:t>[95:53]</w:t>
      </w:r>
    </w:p>
    <w:p>
      <w:pPr>
        <w:spacing w:after="160"/>
        <w:ind w:left="360"/>
      </w:pPr>
      <w:r>
        <w:t>मुझे</w:t>
      </w:r>
    </w:p>
    <w:p>
      <w:r>
        <w:rPr>
          <w:b/>
          <w:color w:val="2E74B5"/>
        </w:rPr>
        <w:t xml:space="preserve">Speaker 4  </w:t>
      </w:r>
      <w:r>
        <w:rPr>
          <w:color w:val="AAAAAA"/>
          <w:sz w:val="16"/>
        </w:rPr>
        <w:t>[96:01]</w:t>
      </w:r>
    </w:p>
    <w:p>
      <w:pPr>
        <w:spacing w:after="160"/>
        <w:ind w:left="360"/>
      </w:pPr>
      <w:r>
        <w:t>Preservation और ये जो हम्म मैं</w:t>
      </w:r>
    </w:p>
    <w:p>
      <w:r>
        <w:rPr>
          <w:b/>
          <w:color w:val="2E74B5"/>
        </w:rPr>
        <w:t xml:space="preserve">Speaker 6  </w:t>
      </w:r>
      <w:r>
        <w:rPr>
          <w:color w:val="AAAAAA"/>
          <w:sz w:val="16"/>
        </w:rPr>
        <w:t>[96:21]</w:t>
      </w:r>
    </w:p>
    <w:p>
      <w:pPr>
        <w:spacing w:after="160"/>
        <w:ind w:left="360"/>
      </w:pPr>
      <w:r>
        <w:t>बहुत ज्यादा need थी उसकी, मुझे नहीं मिला। but जिन्हें बिल्कुल need नहीं थी, वो मस्त पैसे car से आ रहे हैं। but उन्होंने सारा reservation ले रखा है। मैं मैं पैदल आ रही हूं। मैं रिक्शा का पैसा मैं सोच रही हूं कि बचा लूं किसी तरह। तो मुझे ऐसा लगता है।</w:t>
      </w:r>
    </w:p>
    <w:p>
      <w:r>
        <w:rPr>
          <w:b/>
          <w:color w:val="2E74B5"/>
        </w:rPr>
        <w:t xml:space="preserve">Speaker 1  </w:t>
      </w:r>
      <w:r>
        <w:rPr>
          <w:color w:val="AAAAAA"/>
          <w:sz w:val="16"/>
        </w:rPr>
        <w:t>[96:33]</w:t>
      </w:r>
    </w:p>
    <w:p>
      <w:pPr>
        <w:spacing w:after="160"/>
        <w:ind w:left="360"/>
      </w:pPr>
      <w:r>
        <w:t>सर ये चेंज हो रहा है।</w:t>
      </w:r>
    </w:p>
    <w:p>
      <w:r>
        <w:rPr>
          <w:b/>
          <w:color w:val="2E74B5"/>
        </w:rPr>
        <w:t xml:space="preserve">Speaker 6  </w:t>
      </w:r>
      <w:r>
        <w:rPr>
          <w:color w:val="AAAAAA"/>
          <w:sz w:val="16"/>
        </w:rPr>
        <w:t>[96:37]</w:t>
      </w:r>
    </w:p>
    <w:p>
      <w:pPr>
        <w:spacing w:after="160"/>
        <w:ind w:left="360"/>
      </w:pPr>
      <w:r>
        <w:t>मेजर issue है मुझे लगता है। Government मुझे लगता है बहुत ज्यादा fault में है अभी के time में और बच्चों को इस वजह से बहुत ज्यादा pressure आ रहा है।</w:t>
      </w:r>
    </w:p>
    <w:p>
      <w:r>
        <w:rPr>
          <w:b/>
          <w:color w:val="2E74B5"/>
        </w:rPr>
        <w:t xml:space="preserve">Speaker 1  </w:t>
      </w:r>
      <w:r>
        <w:rPr>
          <w:color w:val="AAAAAA"/>
          <w:sz w:val="16"/>
        </w:rPr>
        <w:t>[96:37]</w:t>
      </w:r>
    </w:p>
    <w:p>
      <w:pPr>
        <w:spacing w:after="160"/>
        <w:ind w:left="360"/>
      </w:pPr>
      <w:r>
        <w:t>Thank you हम्म</w:t>
      </w:r>
    </w:p>
    <w:p>
      <w:r>
        <w:rPr>
          <w:b/>
          <w:color w:val="2E74B5"/>
        </w:rPr>
        <w:t xml:space="preserve">Speaker 5  </w:t>
      </w:r>
      <w:r>
        <w:rPr>
          <w:color w:val="AAAAAA"/>
          <w:sz w:val="16"/>
        </w:rPr>
        <w:t>[96:45]</w:t>
      </w:r>
    </w:p>
    <w:p>
      <w:pPr>
        <w:spacing w:after="160"/>
        <w:ind w:left="360"/>
      </w:pPr>
      <w:r>
        <w:t>सर मैं भी देख रहा हूं कि यहां पर जितने भी लोग हैं जाते सारे parents को blame कर रहे हैं। है ना सभी एक दूसरे को कर रहे हैं कि उनके father ने support नहीं करा यह नहीं करा। कभी हमने खुद से question नहीं करा कि हमने कभी अपने parents को सच बताया कभी किसी चीज को भी लेके पढ़ाई में हम कहां तक पहुंच पाए हैं।</w:t>
      </w:r>
    </w:p>
    <w:p>
      <w:r>
        <w:rPr>
          <w:b/>
          <w:color w:val="2E74B5"/>
        </w:rPr>
        <w:t xml:space="preserve">Speaker 1  </w:t>
      </w:r>
      <w:r>
        <w:rPr>
          <w:color w:val="AAAAAA"/>
          <w:sz w:val="16"/>
        </w:rPr>
        <w:t>[96:45]</w:t>
      </w:r>
    </w:p>
    <w:p>
      <w:pPr>
        <w:spacing w:after="160"/>
        <w:ind w:left="360"/>
      </w:pPr>
      <w:r>
        <w:t>सुनो आपने। Hmm.</w:t>
      </w:r>
    </w:p>
    <w:p>
      <w:r>
        <w:rPr>
          <w:b/>
          <w:color w:val="2E74B5"/>
        </w:rPr>
        <w:t xml:space="preserve">Speaker 5  </w:t>
      </w:r>
      <w:r>
        <w:rPr>
          <w:color w:val="AAAAAA"/>
          <w:sz w:val="16"/>
        </w:rPr>
        <w:t>[97:02]</w:t>
      </w:r>
    </w:p>
    <w:p>
      <w:pPr>
        <w:spacing w:after="160"/>
        <w:ind w:left="360"/>
      </w:pPr>
      <w:r>
        <w:t>सर मैं भी मतलब father पढ़े लिखे नहीं है, mummy थोड़ी सी पढ़ी लिखी है, तो support करते हैं। ऐसा नहीं कि मैं बहुत ज्यादा मैं भी rent पे रह रहा हूं यहां पर। और मैं भी मेरे जो दोस्त वगैरह हैं सारे ज्यादातर 80% general category के जो बहुत रईस हैं। ऐसा भी नहीं कि मतलब काफी अंतर है पैसे भी लेकर के तो हम सब चीज parents पे नहीं डाल सकते अगर मैं आज भी मैं library own कर रहा हूं मैं भी loss में जा रहा हूं तो parents ही दे रहे हैं पर हमें सच्चाई बतानी पड़ेगी parents को कि हम यह करना चाह रहे हैं</w:t>
      </w:r>
    </w:p>
    <w:p>
      <w:r>
        <w:rPr>
          <w:b/>
          <w:color w:val="2E74B5"/>
        </w:rPr>
        <w:t xml:space="preserve">Speaker 4  </w:t>
      </w:r>
      <w:r>
        <w:rPr>
          <w:color w:val="AAAAAA"/>
          <w:sz w:val="16"/>
        </w:rPr>
        <w:t>[97:19]</w:t>
      </w:r>
    </w:p>
    <w:p>
      <w:pPr>
        <w:spacing w:after="160"/>
        <w:ind w:left="360"/>
      </w:pPr>
      <w:r>
        <w:t>हाँ जी हम्म</w:t>
      </w:r>
    </w:p>
    <w:p>
      <w:r>
        <w:rPr>
          <w:b/>
          <w:color w:val="2E74B5"/>
        </w:rPr>
        <w:t xml:space="preserve">Speaker 5  </w:t>
      </w:r>
      <w:r>
        <w:rPr>
          <w:color w:val="AAAAAA"/>
          <w:sz w:val="16"/>
        </w:rPr>
        <w:t>[97:31]</w:t>
      </w:r>
    </w:p>
    <w:p>
      <w:pPr>
        <w:spacing w:after="160"/>
        <w:ind w:left="360"/>
      </w:pPr>
      <w:r>
        <w:t>अब दूसरी चीज जो इनकी शिकायतें हैं तो उसमें कहीं ना कहीं कैटेगरी है सर जैसे मान लीजिए बिल्कुल एक poor background के बच्चे हैं उनके पास ना ही पैसा है ना ऐसी लोगों से जान पहचान है जिनसे वो कुछ help ले सके नहीं middle class के लोग जिनपे थोड़ा सा पैसा है ₹1.5 लाख कोई दे सकता है जो बिल्कुल रईस हैं वो उनपे बहुत ज्यादा पैसा है कि बहुत अच्छा business खोल सकते हैं तो उनका एक अच्छा खासा income start हो जाएगा</w:t>
      </w:r>
    </w:p>
    <w:p>
      <w:r>
        <w:rPr>
          <w:b/>
          <w:color w:val="2E74B5"/>
        </w:rPr>
        <w:t xml:space="preserve">Speaker 1  </w:t>
      </w:r>
      <w:r>
        <w:rPr>
          <w:color w:val="AAAAAA"/>
          <w:sz w:val="16"/>
        </w:rPr>
        <w:t>[97:38]</w:t>
      </w:r>
    </w:p>
    <w:p>
      <w:pPr>
        <w:spacing w:after="160"/>
        <w:ind w:left="360"/>
      </w:pPr>
      <w:r>
        <w:t>जी</w:t>
      </w:r>
    </w:p>
    <w:p>
      <w:r>
        <w:rPr>
          <w:b/>
          <w:color w:val="2E74B5"/>
        </w:rPr>
        <w:t xml:space="preserve">Speaker 6  </w:t>
      </w:r>
      <w:r>
        <w:rPr>
          <w:color w:val="AAAAAA"/>
          <w:sz w:val="16"/>
        </w:rPr>
        <w:t>[97:56]</w:t>
      </w:r>
    </w:p>
    <w:p>
      <w:pPr>
        <w:spacing w:after="160"/>
        <w:ind w:left="360"/>
      </w:pPr>
      <w:r>
        <w:t>बिलकुल</w:t>
      </w:r>
    </w:p>
    <w:p>
      <w:r>
        <w:rPr>
          <w:b/>
          <w:color w:val="2E74B5"/>
        </w:rPr>
        <w:t xml:space="preserve">Speaker 5  </w:t>
      </w:r>
      <w:r>
        <w:rPr>
          <w:color w:val="AAAAAA"/>
          <w:sz w:val="16"/>
        </w:rPr>
        <w:t>[97:57]</w:t>
      </w:r>
    </w:p>
    <w:p>
      <w:pPr>
        <w:spacing w:after="160"/>
        <w:ind w:left="360"/>
      </w:pPr>
      <w:r>
        <w:t>तो मैं ये कहना चाह रहा हूं और जो इनके पास तो है रास्ते कि बिना Government job के भी कहीं जा सकते हैं। पर जो इनके पास है इनके पास Government job भी एक रास्ता है। उन्हें हमें accept करना पड़ेगा। हम ये नहीं चाह सकते कि उनके father ने shop खोल के दे दी, मेरे father भी shop खोल के दे दे। हम comparison तो कर नहीं सकते। हमें खुद मेहनत करके कम से कम 1 job भी निकाल सकते हैं या खुद कुछ extraordinary करके कुछ और कर सकते हैं।</w:t>
      </w:r>
    </w:p>
    <w:p>
      <w:r>
        <w:rPr>
          <w:b/>
          <w:color w:val="2E74B5"/>
        </w:rPr>
        <w:t xml:space="preserve">Speaker 4  </w:t>
      </w:r>
      <w:r>
        <w:rPr>
          <w:color w:val="AAAAAA"/>
          <w:sz w:val="16"/>
        </w:rPr>
        <w:t>[98:21]</w:t>
      </w:r>
    </w:p>
    <w:p>
      <w:pPr>
        <w:spacing w:after="160"/>
        <w:ind w:left="360"/>
      </w:pPr>
      <w:r>
        <w:t>हम्म</w:t>
      </w:r>
    </w:p>
    <w:p>
      <w:r>
        <w:rPr>
          <w:b/>
          <w:color w:val="2E74B5"/>
        </w:rPr>
        <w:t xml:space="preserve">Speaker 5  </w:t>
      </w:r>
      <w:r>
        <w:rPr>
          <w:color w:val="AAAAAA"/>
          <w:sz w:val="16"/>
        </w:rPr>
        <w:t>[98:22]</w:t>
      </w:r>
    </w:p>
    <w:p>
      <w:pPr>
        <w:spacing w:after="160"/>
        <w:ind w:left="360"/>
      </w:pPr>
      <w:r>
        <w:t>है ना? तो हम लोग खुद का नाम blame नहीं कर सकते कि इनके पास आज घर है तो मेरे पास क्यों नहीं है। इनके father इन्होंने business start करवा दिया तो मेरे father क्यों नहीं करवा रहे। हम blame नहीं कर सकते कि अपने parents के ऊपर या उनकी education बिहार में हुआ है तो दिल्ली में क्यों नहीं है। वो पढ़े क्यों नहीं है। मैं आज ये blame नहीं कर सकता कि मैं किसी का father बनूंगा तो मैं पढ़ा लिखा हूं पर मेरे father पढ़े लिखे नहीं है। ये blame नहीं कर सकते हम अपने parents के ऊपर या किसी को। अब हमारे पास जितनी resources बची है जो हम पढ़ रहे हैं। हमारे पास मान लो government job है हमें</w:t>
      </w:r>
    </w:p>
    <w:p>
      <w:r>
        <w:rPr>
          <w:b/>
          <w:color w:val="2E74B5"/>
        </w:rPr>
        <w:t xml:space="preserve">Speaker 8  </w:t>
      </w:r>
      <w:r>
        <w:rPr>
          <w:color w:val="AAAAAA"/>
          <w:sz w:val="16"/>
        </w:rPr>
        <w:t>[98:32]</w:t>
      </w:r>
    </w:p>
    <w:p>
      <w:pPr>
        <w:spacing w:after="160"/>
        <w:ind w:left="360"/>
      </w:pPr>
      <w:r>
        <w:t>या</w:t>
      </w:r>
    </w:p>
    <w:p>
      <w:r>
        <w:rPr>
          <w:b/>
          <w:color w:val="2E74B5"/>
        </w:rPr>
        <w:t xml:space="preserve">Speaker 4  </w:t>
      </w:r>
      <w:r>
        <w:rPr>
          <w:color w:val="AAAAAA"/>
          <w:sz w:val="16"/>
        </w:rPr>
        <w:t>[98:35]</w:t>
      </w:r>
    </w:p>
    <w:p>
      <w:pPr>
        <w:spacing w:after="160"/>
        <w:ind w:left="360"/>
      </w:pPr>
      <w:r>
        <w:t>ऊपर देखिए।</w:t>
      </w:r>
    </w:p>
    <w:p>
      <w:r>
        <w:rPr>
          <w:b/>
          <w:color w:val="2E74B5"/>
        </w:rPr>
        <w:t xml:space="preserve">Speaker 5  </w:t>
      </w:r>
      <w:r>
        <w:rPr>
          <w:color w:val="AAAAAA"/>
          <w:sz w:val="16"/>
        </w:rPr>
        <w:t>[98:52]</w:t>
      </w:r>
    </w:p>
    <w:p>
      <w:pPr>
        <w:spacing w:after="160"/>
        <w:ind w:left="360"/>
      </w:pPr>
      <w:r>
        <w:t>100% involve हो के उसे निकालना पड़ेगा। अगर नहीं निकाल निकालते तो part-time में हमें कोई coaching center पढ़ा सकते हैं। उससे भी बहुत अच्छी earning हो रही है। फिर हम exam में आ सकते हैं। मतलब कहीं ना कहीं हमें मतलब cooperative करना पड़ेगा। पर हम यह नहीं उस दोस्त से manage कर सकते भैया इन्होंने तो 5-10 लाख की shop खोल रखी है। हम उनसे comparison नहीं कर सकते।</w:t>
      </w:r>
    </w:p>
    <w:p>
      <w:r>
        <w:rPr>
          <w:b/>
          <w:color w:val="2E74B5"/>
        </w:rPr>
        <w:t xml:space="preserve">Speaker 2  </w:t>
      </w:r>
      <w:r>
        <w:rPr>
          <w:color w:val="AAAAAA"/>
          <w:sz w:val="16"/>
        </w:rPr>
        <w:t>[98:58]</w:t>
      </w:r>
    </w:p>
    <w:p>
      <w:pPr>
        <w:spacing w:after="160"/>
        <w:ind w:left="360"/>
      </w:pPr>
      <w:r>
        <w:t>उसी</w:t>
      </w:r>
    </w:p>
    <w:p>
      <w:r>
        <w:rPr>
          <w:b/>
          <w:color w:val="2E74B5"/>
        </w:rPr>
        <w:t xml:space="preserve">Speaker 5  </w:t>
      </w:r>
      <w:r>
        <w:rPr>
          <w:color w:val="AAAAAA"/>
          <w:sz w:val="16"/>
        </w:rPr>
        <w:t>[99:11]</w:t>
      </w:r>
    </w:p>
    <w:p>
      <w:pPr>
        <w:spacing w:after="160"/>
        <w:ind w:left="360"/>
      </w:pPr>
      <w:r>
        <w:t>दूसरी चीज अब ये जो बच्चे यहां जो ये वाले इतने खफा क्यों हैं? ये इसलिए खफा कि जो Government है, कहीं ना कहीं इनके पास issue से कम है। Government exam है, Government वही paper leak कर दे दिया। कहीं ना कहीं हम उस उसके खिलाफ आवाज नहीं उठा पा रहे। चुन तो हम ही रहे हैं ना उनको। कोई और तो चुनने आ नहीं रहा उसको। हम ही लोगों में से vote दे के आ रहे हैं। ऐसा तो है नहीं वो बाहर से आ गए एकदम से आ गए। कहीं ना कहीं गलती हमारी भी है उसके अंदर। कि जो ना आवाज उठा पा रहे हैं, ना बोल पा रहे हैं। दूसरी चीज रही reservation</w:t>
      </w:r>
    </w:p>
    <w:p>
      <w:r>
        <w:rPr>
          <w:b/>
          <w:color w:val="2E74B5"/>
        </w:rPr>
        <w:t xml:space="preserve">Speaker 2  </w:t>
      </w:r>
      <w:r>
        <w:rPr>
          <w:color w:val="AAAAAA"/>
          <w:sz w:val="16"/>
        </w:rPr>
        <w:t>[99:25]</w:t>
      </w:r>
    </w:p>
    <w:p>
      <w:pPr>
        <w:spacing w:after="160"/>
        <w:ind w:left="360"/>
      </w:pPr>
      <w:r>
        <w:t>जो</w:t>
      </w:r>
    </w:p>
    <w:p>
      <w:r>
        <w:rPr>
          <w:b/>
          <w:color w:val="2E74B5"/>
        </w:rPr>
        <w:t xml:space="preserve">Speaker 5  </w:t>
      </w:r>
      <w:r>
        <w:rPr>
          <w:color w:val="AAAAAA"/>
          <w:sz w:val="16"/>
        </w:rPr>
        <w:t>[99:41]</w:t>
      </w:r>
    </w:p>
    <w:p>
      <w:pPr>
        <w:spacing w:after="160"/>
        <w:ind w:left="360"/>
      </w:pPr>
      <w:r>
        <w:t>रही है। मैं दिल्ली में पढ़ा हूं। मैंने History Honors करा है, MA भी करी यहीं से। अभी मैं PhD में भी आया हूं। रिजर्वेशन जिसको जरूरत है उसको मिल ही नहीं रही है सर। मैं जिस गांव में रह रहा हूं, वहां 80% राजपूत है। 20 10% पाल है। दोनों upper class upper caste है। बाकी 10% में सारे mix है। कुछ बिहार के हैं, कुछ UP के हैं, कुछ ऐसे। किसी भी राजपूत के में surname के पीछे documents में राजपूत लिखा हुआ नहीं है। Only कुमार। कोई प्रवेश है तो प्रवेश कुमार, कोई अशोक है तो अशोक कुमार, राजपूत नहीं है। वो reservation का फायदा उठा रहे हैं।</w:t>
      </w:r>
    </w:p>
    <w:p>
      <w:r>
        <w:rPr>
          <w:b/>
          <w:color w:val="2E74B5"/>
        </w:rPr>
        <w:t xml:space="preserve">Speaker 8  </w:t>
      </w:r>
      <w:r>
        <w:rPr>
          <w:color w:val="AAAAAA"/>
          <w:sz w:val="16"/>
        </w:rPr>
        <w:t>[100:20]</w:t>
      </w:r>
    </w:p>
    <w:p>
      <w:pPr>
        <w:spacing w:after="160"/>
        <w:ind w:left="360"/>
      </w:pPr>
      <w:r>
        <w:t>अपनी बात रख रख कास्ट को कास्ट को मतलब अपने बात मैं एक बात कह रहा हूं वो रिजर्वेशन का</w:t>
      </w:r>
    </w:p>
    <w:p>
      <w:r>
        <w:rPr>
          <w:b/>
          <w:color w:val="2E74B5"/>
        </w:rPr>
        <w:t xml:space="preserve">Speaker 5  </w:t>
      </w:r>
      <w:r>
        <w:rPr>
          <w:color w:val="AAAAAA"/>
          <w:sz w:val="16"/>
        </w:rPr>
        <w:t>[100:21]</w:t>
      </w:r>
    </w:p>
    <w:p>
      <w:pPr>
        <w:spacing w:after="160"/>
        <w:ind w:left="360"/>
      </w:pPr>
      <w:r>
        <w:t>है ना मैं 1 बात कह रहा हूं, वो reservation का फायदा उठा रहे हैं।</w:t>
      </w:r>
    </w:p>
    <w:p>
      <w:r>
        <w:rPr>
          <w:b/>
          <w:color w:val="2E74B5"/>
        </w:rPr>
        <w:t xml:space="preserve">Speaker 8  </w:t>
      </w:r>
      <w:r>
        <w:rPr>
          <w:color w:val="AAAAAA"/>
          <w:sz w:val="16"/>
        </w:rPr>
        <w:t>[100:25]</w:t>
      </w:r>
    </w:p>
    <w:p>
      <w:pPr>
        <w:spacing w:after="160"/>
        <w:ind w:left="360"/>
      </w:pPr>
      <w:r>
        <w:t>भाई भाई ये</w:t>
      </w:r>
    </w:p>
    <w:p>
      <w:r>
        <w:rPr>
          <w:b/>
          <w:color w:val="2E74B5"/>
        </w:rPr>
        <w:t xml:space="preserve">Speaker 5  </w:t>
      </w:r>
      <w:r>
        <w:rPr>
          <w:color w:val="AAAAAA"/>
          <w:sz w:val="16"/>
        </w:rPr>
        <w:t>[100:27]</w:t>
      </w:r>
    </w:p>
    <w:p>
      <w:pPr>
        <w:spacing w:after="160"/>
        <w:ind w:left="360"/>
      </w:pPr>
      <w:r>
        <w:t>ना reservation का फायदा उठा रहे हैं। बाकी जब बात करते हैं तो अपनी caste को ऊपर उठाते हैं। जैसे उन्होंने बताया। तो ये government को काम करना चाहिए किसी भी चीज को लेकर के कि awareness है ही नहीं इस चीज को लेकर के। तो मैं ये कहना चाहूंगा।</w:t>
      </w:r>
    </w:p>
    <w:p>
      <w:r>
        <w:rPr>
          <w:b/>
          <w:color w:val="2E74B5"/>
        </w:rPr>
        <w:t xml:space="preserve">Speaker 6  </w:t>
      </w:r>
      <w:r>
        <w:rPr>
          <w:color w:val="AAAAAA"/>
          <w:sz w:val="16"/>
        </w:rPr>
        <w:t>[100:39]</w:t>
      </w:r>
    </w:p>
    <w:p>
      <w:pPr>
        <w:spacing w:after="160"/>
        <w:ind w:left="360"/>
      </w:pPr>
      <w:r>
        <w:t>तो मैं 1 चीज हम 1 solution</w:t>
      </w:r>
    </w:p>
    <w:p>
      <w:r>
        <w:rPr>
          <w:b/>
          <w:color w:val="2E74B5"/>
        </w:rPr>
        <w:t xml:space="preserve">Speaker 5  </w:t>
      </w:r>
      <w:r>
        <w:rPr>
          <w:color w:val="AAAAAA"/>
          <w:sz w:val="16"/>
        </w:rPr>
        <w:t>[100:40]</w:t>
      </w:r>
    </w:p>
    <w:p>
      <w:pPr>
        <w:spacing w:after="160"/>
        <w:ind w:left="360"/>
      </w:pPr>
      <w:r>
        <w:t>हमें एक solution की तरफ हमें जाना पड़ेगा कि हमें क्या solution है। तो या तो हम campaigning के थ्रू जागरूक कर सकते हैं लोगों को।</w:t>
      </w:r>
    </w:p>
    <w:p>
      <w:r>
        <w:rPr>
          <w:b/>
          <w:color w:val="2E74B5"/>
        </w:rPr>
        <w:t xml:space="preserve">Speaker 8  </w:t>
      </w:r>
      <w:r>
        <w:rPr>
          <w:color w:val="AAAAAA"/>
          <w:sz w:val="16"/>
        </w:rPr>
        <w:t>[100:47]</w:t>
      </w:r>
    </w:p>
    <w:p>
      <w:pPr>
        <w:spacing w:after="160"/>
        <w:ind w:left="360"/>
      </w:pPr>
      <w:r>
        <w:t>सर इसका point तो है जो मैं कहता हूं कि SC ST पे जैसे OBC पे income का gap है 8 लाख के ऊपर वाला non-clean और clean हमें पता होगा। मेरे ख्याल से ये right time है कि SC और ST में भी ये income gap लगा देनी चाहिए। हालांकि इसमें भी मैंने मैंने ये question खुद से किया था और फिर मैंने खुद से सोचा था। तो इसका reservation का मतलब ये नहीं है कि income gap Supreme Court ने शायद Supreme Court में cases पढ़ रहे हैं उसको follow भी किया पाए। तो उन्होंने कहा था कि शायद हम जो reservation देते हैं वो social discrimination पे दे रहे हैं कि सब social discrimination में society में आ गया है ना कि income पर मैं इससे agree नहीं करता हूं मेरा personal opinion यही है कि income gap उनमें भी होना चाहिए ताकि SC और ST जो actual गरीब है उनको भी थोड़ा सा आगे आने का मौका मिलेगा अब मैं example देता हूं। 1 अगर मजदूर है 1 अगर मजदूर fully मजदूर है means जो घर वहां पे इकड़ होता है उसका अगर बच्चा पैदा होता है तो आपको लगता है कि वो reservation उठा के IAS बन सकता है।</w:t>
      </w:r>
    </w:p>
    <w:p>
      <w:r>
        <w:rPr>
          <w:b/>
          <w:color w:val="2E74B5"/>
        </w:rPr>
        <w:t xml:space="preserve">Speaker 9  </w:t>
      </w:r>
      <w:r>
        <w:rPr>
          <w:color w:val="AAAAAA"/>
          <w:sz w:val="16"/>
        </w:rPr>
        <w:t>[101:34]</w:t>
      </w:r>
    </w:p>
    <w:p>
      <w:pPr>
        <w:spacing w:after="160"/>
        <w:ind w:left="360"/>
      </w:pPr>
      <w:r>
        <w:t>हो ये तो मजदूर है।</w:t>
      </w:r>
    </w:p>
    <w:p>
      <w:r>
        <w:rPr>
          <w:b/>
          <w:color w:val="2E74B5"/>
        </w:rPr>
        <w:t xml:space="preserve">Speaker 8  </w:t>
      </w:r>
      <w:r>
        <w:rPr>
          <w:color w:val="AAAAAA"/>
          <w:sz w:val="16"/>
        </w:rPr>
        <w:t>[101:47]</w:t>
      </w:r>
    </w:p>
    <w:p>
      <w:pPr>
        <w:spacing w:after="160"/>
        <w:ind w:left="360"/>
      </w:pPr>
      <w:r>
        <w:t>अगर बन सकता है तो 1 बनेगा और उसकी story चलेगी कि बन गया। लेकिन आप देखिए मेरे ख्याल से उनकी संख्या 2.5-3 लाख से सॉरी 2.5-3 करोड़ से कम तो नहीं होगी बच्चों की जो मजदूर बच्चे हैं। उनमें सिर्फ उनमें से कोई नहीं बन पाता ना उनका कोई भी लाभ कोई नहीं उठा पाता। मैं चाहता हूं कि वो जो society है वो जो वो है वो भी थोड़ा सा</w:t>
      </w:r>
    </w:p>
    <w:p>
      <w:r>
        <w:rPr>
          <w:b/>
          <w:color w:val="2E74B5"/>
        </w:rPr>
        <w:t xml:space="preserve">Speaker 9  </w:t>
      </w:r>
      <w:r>
        <w:rPr>
          <w:color w:val="AAAAAA"/>
          <w:sz w:val="16"/>
        </w:rPr>
        <w:t>[102:01]</w:t>
      </w:r>
    </w:p>
    <w:p>
      <w:pPr>
        <w:spacing w:after="160"/>
        <w:ind w:left="360"/>
      </w:pPr>
      <w:r>
        <w:t>कोई</w:t>
      </w:r>
    </w:p>
    <w:p>
      <w:r>
        <w:rPr>
          <w:b/>
          <w:color w:val="2E74B5"/>
        </w:rPr>
        <w:t xml:space="preserve">Speaker 1  </w:t>
      </w:r>
      <w:r>
        <w:rPr>
          <w:color w:val="AAAAAA"/>
          <w:sz w:val="16"/>
        </w:rPr>
        <w:t>[102:07]</w:t>
      </w:r>
    </w:p>
    <w:p>
      <w:pPr>
        <w:spacing w:after="160"/>
        <w:ind w:left="360"/>
      </w:pPr>
      <w:r>
        <w:t>वो तब का भी तब का भी थोड़ा सा</w:t>
      </w:r>
    </w:p>
    <w:p>
      <w:r>
        <w:rPr>
          <w:b/>
          <w:color w:val="2E74B5"/>
        </w:rPr>
        <w:t xml:space="preserve">Speaker 8  </w:t>
      </w:r>
      <w:r>
        <w:rPr>
          <w:color w:val="AAAAAA"/>
          <w:sz w:val="16"/>
        </w:rPr>
        <w:t>[102:08]</w:t>
      </w:r>
    </w:p>
    <w:p>
      <w:pPr>
        <w:spacing w:after="160"/>
        <w:ind w:left="360"/>
      </w:pPr>
      <w:r>
        <w:t>तब भी थोड़ा सा ऊपर है।</w:t>
      </w:r>
    </w:p>
    <w:p>
      <w:r>
        <w:rPr>
          <w:b/>
          <w:color w:val="2E74B5"/>
        </w:rPr>
        <w:t xml:space="preserve">Speaker 6  </w:t>
      </w:r>
      <w:r>
        <w:rPr>
          <w:color w:val="AAAAAA"/>
          <w:sz w:val="16"/>
        </w:rPr>
        <w:t>[102:09]</w:t>
      </w:r>
    </w:p>
    <w:p>
      <w:pPr>
        <w:spacing w:after="160"/>
        <w:ind w:left="360"/>
      </w:pPr>
      <w:r>
        <w:t>मुझे ये लगता है ना सर ये दोनों point में मैं बता रही हूं। पढ़े लिखे से कोई फायदा नहीं है।</w:t>
      </w:r>
    </w:p>
    <w:p>
      <w:r>
        <w:rPr>
          <w:b/>
          <w:color w:val="2E74B5"/>
        </w:rPr>
        <w:t xml:space="preserve">Speaker 8  </w:t>
      </w:r>
      <w:r>
        <w:rPr>
          <w:color w:val="AAAAAA"/>
          <w:sz w:val="16"/>
        </w:rPr>
        <w:t>[102:13]</w:t>
      </w:r>
    </w:p>
    <w:p>
      <w:pPr>
        <w:spacing w:after="160"/>
        <w:ind w:left="360"/>
      </w:pPr>
      <w:r>
        <w:t>पढ़े लिखे से कोई फायदा नहीं है। actually क्या है कि दिक्कत क्या है कि हमारे पास ना institution बहुत कम है। actually आप देख लीजिए IIT या फिर AIIMS जितने भी हैं बहुत कम है open public के साथ में। हां नहीं vacancies की बात नहीं है। अगर आप professional course भी करेंगे ना जैसे CA है या फिर doctor है engineer है। आप अच्छा अच्छा अच्छा engineer किस पे निकलेगा IIT में निकलेगा NIT में निकलेगा इससे नीचे में तो sir B.Tech वाला तो थोड़ा सा समझ रहे ना कि मुश्किल</w:t>
      </w:r>
    </w:p>
    <w:p>
      <w:r>
        <w:rPr>
          <w:b/>
          <w:color w:val="2E74B5"/>
        </w:rPr>
        <w:t xml:space="preserve">Speaker 2  </w:t>
      </w:r>
      <w:r>
        <w:rPr>
          <w:color w:val="AAAAAA"/>
          <w:sz w:val="16"/>
        </w:rPr>
        <w:t>[102:27]</w:t>
      </w:r>
    </w:p>
    <w:p>
      <w:pPr>
        <w:spacing w:after="160"/>
        <w:ind w:left="360"/>
      </w:pPr>
      <w:r>
        <w:t>पब्लिक के साथ</w:t>
      </w:r>
    </w:p>
    <w:p>
      <w:r>
        <w:rPr>
          <w:b/>
          <w:color w:val="2E74B5"/>
        </w:rPr>
        <w:t xml:space="preserve">Speaker 8  </w:t>
      </w:r>
      <w:r>
        <w:rPr>
          <w:color w:val="AAAAAA"/>
          <w:sz w:val="16"/>
        </w:rPr>
        <w:t>[102:43]</w:t>
      </w:r>
    </w:p>
    <w:p>
      <w:pPr>
        <w:spacing w:after="160"/>
        <w:ind w:left="360"/>
      </w:pPr>
      <w:r>
        <w:t>है भाई हम सबको तो income चाहिए ना। लेकिन अच्छे engineer produce नहीं कर पा रहे क्योंकि आपके पास अच्छे institutions नहीं है। obviously भाई थोड़े से institutions बढ़ने चाहिए मेरे को जो लगता है सर</w:t>
      </w:r>
    </w:p>
    <w:p>
      <w:r>
        <w:rPr>
          <w:b/>
          <w:color w:val="2E74B5"/>
        </w:rPr>
        <w:t xml:space="preserve">Speaker 1  </w:t>
      </w:r>
      <w:r>
        <w:rPr>
          <w:color w:val="AAAAAA"/>
          <w:sz w:val="16"/>
        </w:rPr>
        <w:t>[102:54]</w:t>
      </w:r>
    </w:p>
    <w:p>
      <w:pPr>
        <w:spacing w:after="160"/>
        <w:ind w:left="360"/>
      </w:pPr>
      <w:r>
        <w:t>Thank you so much.</w:t>
      </w:r>
    </w:p>
    <w:p>
      <w:r>
        <w:rPr>
          <w:b/>
          <w:color w:val="2E74B5"/>
        </w:rPr>
        <w:t xml:space="preserve">Speaker 8  </w:t>
      </w:r>
      <w:r>
        <w:rPr>
          <w:color w:val="AAAAAA"/>
          <w:sz w:val="16"/>
        </w:rPr>
        <w:t>[102:54]</w:t>
      </w:r>
    </w:p>
    <w:p>
      <w:pPr>
        <w:spacing w:after="160"/>
        <w:ind w:left="360"/>
      </w:pPr>
      <w:r>
        <w:t>भैया Thank you</w:t>
      </w:r>
    </w:p>
    <w:p>
      <w:r>
        <w:rPr>
          <w:b/>
          <w:color w:val="2E74B5"/>
        </w:rPr>
        <w:t xml:space="preserve">Speaker 1  </w:t>
      </w:r>
      <w:r>
        <w:rPr>
          <w:color w:val="AAAAAA"/>
          <w:sz w:val="16"/>
        </w:rPr>
        <w:t>[102:56]</w:t>
      </w:r>
    </w:p>
    <w:p>
      <w:pPr>
        <w:spacing w:after="160"/>
        <w:ind w:left="360"/>
      </w:pPr>
      <w:r>
        <w:t>आपके पास 10 कार्ड हैं उसपे नंबर लिखा हूं। इसमें से कुछ solution हमने सोचे कि कैसे सही मतलब किया जा सके। conversation काफी जगह गई। काफी सारी बातें की हुई। और time होता तो और करते। लेकिन इस card में से आपको 5 अगर चुनने हो तो कौन से चुनेंगे? वो आप एक बार देख के पढ़ के बता सकते हैं। एडी। बटाटी। ठीक है। जो 5 आपको लगता है कि solutions ऐसे ideas जो कि होने चाहिए आपके हिसाब से। आपकी personal journey को affect करने के लिए। हां खुद से</w:t>
      </w:r>
    </w:p>
    <w:p>
      <w:r>
        <w:rPr>
          <w:b/>
          <w:color w:val="2E74B5"/>
        </w:rPr>
        <w:t xml:space="preserve">Speaker 7  </w:t>
      </w:r>
      <w:r>
        <w:rPr>
          <w:color w:val="AAAAAA"/>
          <w:sz w:val="16"/>
        </w:rPr>
        <w:t>[105:07]</w:t>
      </w:r>
    </w:p>
    <w:p>
      <w:pPr>
        <w:spacing w:after="160"/>
        <w:ind w:left="360"/>
      </w:pPr>
      <w:r>
        <w:t>वाले से। तो easily charge करते हैं आपको जी ये subscription करते हैं। ₹4.5 लाख उठा रहे हैं।</w:t>
      </w:r>
    </w:p>
    <w:p>
      <w:r>
        <w:rPr>
          <w:b/>
          <w:color w:val="2E74B5"/>
        </w:rPr>
        <w:t xml:space="preserve">Speaker 1  </w:t>
      </w:r>
      <w:r>
        <w:rPr>
          <w:color w:val="AAAAAA"/>
          <w:sz w:val="16"/>
        </w:rPr>
        <w:t>[105:16]</w:t>
      </w:r>
    </w:p>
    <w:p>
      <w:pPr>
        <w:spacing w:after="160"/>
        <w:ind w:left="360"/>
      </w:pPr>
      <w:r>
        <w:t>Hmm</w:t>
      </w:r>
    </w:p>
    <w:p>
      <w:r>
        <w:rPr>
          <w:b/>
          <w:color w:val="2E74B5"/>
        </w:rPr>
        <w:t xml:space="preserve">Speaker 7  </w:t>
      </w:r>
      <w:r>
        <w:rPr>
          <w:color w:val="AAAAAA"/>
          <w:sz w:val="16"/>
        </w:rPr>
        <w:t>[105:17]</w:t>
      </w:r>
    </w:p>
    <w:p>
      <w:pPr>
        <w:spacing w:after="160"/>
        <w:ind w:left="360"/>
      </w:pPr>
      <w:r>
        <w:t>CA का देख लीजिए और Nation level पे आप जाइएगा online basis पे तो 20000 offline जाइए तो 100000 UPSC का उठा लीजिए 150000 100000 कहीं नहीं गया। UPSC वगैरह सबका मतलब सबका same है।</w:t>
      </w:r>
    </w:p>
    <w:p>
      <w:r>
        <w:rPr>
          <w:b/>
          <w:color w:val="2E74B5"/>
        </w:rPr>
        <w:t xml:space="preserve">Speaker 1  </w:t>
      </w:r>
      <w:r>
        <w:rPr>
          <w:color w:val="AAAAAA"/>
          <w:sz w:val="16"/>
        </w:rPr>
        <w:t>[105:32]</w:t>
      </w:r>
    </w:p>
    <w:p>
      <w:pPr>
        <w:spacing w:after="160"/>
        <w:ind w:left="360"/>
      </w:pPr>
      <w:r>
        <w:t>जी</w:t>
      </w:r>
    </w:p>
    <w:p>
      <w:r>
        <w:rPr>
          <w:b/>
          <w:color w:val="2E74B5"/>
        </w:rPr>
        <w:t xml:space="preserve">Speaker 7  </w:t>
      </w:r>
      <w:r>
        <w:rPr>
          <w:color w:val="AAAAAA"/>
          <w:sz w:val="16"/>
        </w:rPr>
        <w:t>[105:33]</w:t>
      </w:r>
    </w:p>
    <w:p>
      <w:pPr>
        <w:spacing w:after="160"/>
        <w:ind w:left="360"/>
      </w:pPr>
      <w:r>
        <w:t>घटने का कोई chances नहीं दिख रहा, वो बढ़ेगा ही उल्टा। घटेगा कब आपको मतलब कि online के बहाने आपको बुलाया जाएगा। उसमें आपसे syllabus कम पढ़ाया जाएगा। या तो उसको fast forward किया जाएगा या तो syllabus कम, जैसे आपको offline मिल रहा है वैसे आपको online कभी नहीं मिलेगा।</w:t>
      </w:r>
    </w:p>
    <w:p>
      <w:r>
        <w:rPr>
          <w:b/>
          <w:color w:val="2E74B5"/>
        </w:rPr>
        <w:t xml:space="preserve">Speaker 1  </w:t>
      </w:r>
      <w:r>
        <w:rPr>
          <w:color w:val="AAAAAA"/>
          <w:sz w:val="16"/>
        </w:rPr>
        <w:t>[105:49]</w:t>
      </w:r>
    </w:p>
    <w:p>
      <w:pPr>
        <w:spacing w:after="160"/>
        <w:ind w:left="360"/>
      </w:pPr>
      <w:r>
        <w:t>हम्म।</w:t>
      </w:r>
    </w:p>
    <w:p>
      <w:r>
        <w:rPr>
          <w:b/>
          <w:color w:val="2E74B5"/>
        </w:rPr>
        <w:t xml:space="preserve">Speaker 7  </w:t>
      </w:r>
      <w:r>
        <w:rPr>
          <w:color w:val="AAAAAA"/>
          <w:sz w:val="16"/>
        </w:rPr>
        <w:t>[105:50]</w:t>
      </w:r>
    </w:p>
    <w:p>
      <w:pPr>
        <w:spacing w:after="160"/>
        <w:ind w:left="360"/>
      </w:pPr>
      <w:r>
        <w:t>तो तैयारी का खर्च को घटाना बहुत ज्यादा आवश्यक है।</w:t>
      </w:r>
    </w:p>
    <w:p>
      <w:r>
        <w:rPr>
          <w:b/>
          <w:color w:val="2E74B5"/>
        </w:rPr>
        <w:t xml:space="preserve">Speaker 1  </w:t>
      </w:r>
      <w:r>
        <w:rPr>
          <w:color w:val="AAAAAA"/>
          <w:sz w:val="16"/>
        </w:rPr>
        <w:t>[105:54]</w:t>
      </w:r>
    </w:p>
    <w:p>
      <w:pPr>
        <w:spacing w:after="160"/>
        <w:ind w:left="360"/>
      </w:pPr>
      <w:r>
        <w:t>नंबर</w:t>
      </w:r>
    </w:p>
    <w:p>
      <w:r>
        <w:rPr>
          <w:b/>
          <w:color w:val="2E74B5"/>
        </w:rPr>
        <w:t xml:space="preserve">Speaker 7  </w:t>
      </w:r>
      <w:r>
        <w:rPr>
          <w:color w:val="AAAAAA"/>
          <w:sz w:val="16"/>
        </w:rPr>
        <w:t>[105:55]</w:t>
      </w:r>
    </w:p>
    <w:p>
      <w:pPr>
        <w:spacing w:after="160"/>
        <w:ind w:left="360"/>
      </w:pPr>
      <w:r>
        <w:t>Number 6.</w:t>
      </w:r>
    </w:p>
    <w:p>
      <w:r>
        <w:rPr>
          <w:b/>
          <w:color w:val="2E74B5"/>
        </w:rPr>
        <w:t xml:space="preserve">Speaker 1  </w:t>
      </w:r>
      <w:r>
        <w:rPr>
          <w:color w:val="AAAAAA"/>
          <w:sz w:val="16"/>
        </w:rPr>
        <w:t>[105:55]</w:t>
      </w:r>
    </w:p>
    <w:p>
      <w:pPr>
        <w:spacing w:after="160"/>
        <w:ind w:left="360"/>
      </w:pPr>
      <w:r>
        <w:t>number 6</w:t>
      </w:r>
    </w:p>
    <w:p>
      <w:r>
        <w:rPr>
          <w:b/>
          <w:color w:val="2E74B5"/>
        </w:rPr>
        <w:t xml:space="preserve">Speaker 7  </w:t>
      </w:r>
      <w:r>
        <w:rPr>
          <w:color w:val="AAAAAA"/>
          <w:sz w:val="16"/>
        </w:rPr>
        <w:t>[105:58]</w:t>
      </w:r>
    </w:p>
    <w:p>
      <w:pPr>
        <w:spacing w:after="160"/>
        <w:ind w:left="360"/>
      </w:pPr>
      <w:r>
        <w:t>Number 4, हर जिले में मुफ्त तैयारी की जगह। बोले मतलब कि जिले में किसी को तैयारी करना है और वो जैसे कि इन्होंने कहा कि मजदूर का बेटा</w:t>
      </w:r>
    </w:p>
    <w:p>
      <w:r>
        <w:rPr>
          <w:b/>
          <w:color w:val="2E74B5"/>
        </w:rPr>
        <w:t xml:space="preserve">Speaker 6  </w:t>
      </w:r>
      <w:r>
        <w:rPr>
          <w:color w:val="AAAAAA"/>
          <w:sz w:val="16"/>
        </w:rPr>
        <w:t>[106:09]</w:t>
      </w:r>
    </w:p>
    <w:p>
      <w:pPr>
        <w:spacing w:after="160"/>
        <w:ind w:left="360"/>
      </w:pPr>
      <w:r>
        <w:t>काउंटर बोल सकते हैं साथ साथ में ही वहां पे।</w:t>
      </w:r>
    </w:p>
    <w:p>
      <w:r>
        <w:rPr>
          <w:b/>
          <w:color w:val="2E74B5"/>
        </w:rPr>
        <w:t xml:space="preserve">Speaker 1  </w:t>
      </w:r>
      <w:r>
        <w:rPr>
          <w:color w:val="AAAAAA"/>
          <w:sz w:val="16"/>
        </w:rPr>
        <w:t>[106:13]</w:t>
      </w:r>
    </w:p>
    <w:p>
      <w:pPr>
        <w:spacing w:after="160"/>
        <w:ind w:left="360"/>
      </w:pPr>
      <w:r>
        <w:t>जब आप अपना share करेंगे तब तो।</w:t>
      </w:r>
    </w:p>
    <w:p>
      <w:r>
        <w:rPr>
          <w:b/>
          <w:color w:val="2E74B5"/>
        </w:rPr>
        <w:t xml:space="preserve">Speaker 6  </w:t>
      </w:r>
      <w:r>
        <w:rPr>
          <w:color w:val="AAAAAA"/>
          <w:sz w:val="16"/>
        </w:rPr>
        <w:t>[106:16]</w:t>
      </w:r>
    </w:p>
    <w:p>
      <w:pPr>
        <w:spacing w:after="160"/>
        <w:ind w:left="360"/>
      </w:pPr>
      <w:r>
        <w:t>नहीं जैसे like उन्होंने जो choose किया मैंने वो choose नहीं किया पर उसपे अगर काम करना तो वो कुछ किया।</w:t>
      </w:r>
    </w:p>
    <w:p>
      <w:r>
        <w:rPr>
          <w:b/>
          <w:color w:val="2E74B5"/>
        </w:rPr>
        <w:t xml:space="preserve">Speaker 1  </w:t>
      </w:r>
      <w:r>
        <w:rPr>
          <w:color w:val="AAAAAA"/>
          <w:sz w:val="16"/>
        </w:rPr>
        <w:t>[106:22]</w:t>
      </w:r>
    </w:p>
    <w:p>
      <w:pPr>
        <w:spacing w:after="160"/>
        <w:ind w:left="360"/>
      </w:pPr>
      <w:r>
        <w:t>अभी मैम थोड़ा सा we are pressed for time। sorry। but when you are talking about your selection about</w:t>
      </w:r>
    </w:p>
    <w:p>
      <w:r>
        <w:rPr>
          <w:b/>
          <w:color w:val="2E74B5"/>
        </w:rPr>
        <w:t xml:space="preserve">Speaker 7  </w:t>
      </w:r>
      <w:r>
        <w:rPr>
          <w:color w:val="AAAAAA"/>
          <w:sz w:val="16"/>
        </w:rPr>
        <w:t>[106:30]</w:t>
      </w:r>
    </w:p>
    <w:p>
      <w:pPr>
        <w:spacing w:after="160"/>
        <w:ind w:left="360"/>
      </w:pPr>
      <w:r>
        <w:t>हर जिले में मुफ्त की तैयारी। मतलब जिस मान के चलिए जिस मजदूर का बेटा है। उसको तैयारी करना है। वो तो नहीं कर पाएगा।</w:t>
      </w:r>
    </w:p>
    <w:p>
      <w:r>
        <w:rPr>
          <w:b/>
          <w:color w:val="2E74B5"/>
        </w:rPr>
        <w:t xml:space="preserve">Speaker 1  </w:t>
      </w:r>
      <w:r>
        <w:rPr>
          <w:color w:val="AAAAAA"/>
          <w:sz w:val="16"/>
        </w:rPr>
        <w:t>[106:38]</w:t>
      </w:r>
    </w:p>
    <w:p>
      <w:pPr>
        <w:spacing w:after="160"/>
        <w:ind w:left="360"/>
      </w:pPr>
      <w:r>
        <w:t>तो घर के पास 1 घर के</w:t>
      </w:r>
    </w:p>
    <w:p>
      <w:r>
        <w:rPr>
          <w:b/>
          <w:color w:val="2E74B5"/>
        </w:rPr>
        <w:t xml:space="preserve">Speaker 7  </w:t>
      </w:r>
      <w:r>
        <w:rPr>
          <w:color w:val="AAAAAA"/>
          <w:sz w:val="16"/>
        </w:rPr>
        <w:t>[106:39]</w:t>
      </w:r>
    </w:p>
    <w:p>
      <w:pPr>
        <w:spacing w:after="160"/>
        <w:ind w:left="360"/>
      </w:pPr>
      <w:r>
        <w:t>घर के पास मतलब कि जिले में एक ऐसा हो institute के आपको वो तैयारी करवा रहा वो सरकारी हो। जो सरकार आपको provide करवाए कि आपको पढ़ा रहा है वो। आपको मतलब कि सारा खर्च देख रहा है वो। मतलब वो ना हो कि आपका खाना भी देखे वो सिर्फ आप पढ़ाई कम से कम देख ले जो पढ़ा रहा है। इतना तो आप कर सकते हो।</w:t>
      </w:r>
    </w:p>
    <w:p>
      <w:r>
        <w:rPr>
          <w:b/>
          <w:color w:val="2E74B5"/>
        </w:rPr>
        <w:t xml:space="preserve">Speaker 8  </w:t>
      </w:r>
      <w:r>
        <w:rPr>
          <w:color w:val="AAAAAA"/>
          <w:sz w:val="16"/>
        </w:rPr>
        <w:t>[106:59]</w:t>
      </w:r>
    </w:p>
    <w:p>
      <w:pPr>
        <w:spacing w:after="160"/>
        <w:ind w:left="360"/>
      </w:pPr>
      <w:r>
        <w:t>लीक होते</w:t>
      </w:r>
    </w:p>
    <w:p>
      <w:r>
        <w:rPr>
          <w:b/>
          <w:color w:val="2E74B5"/>
        </w:rPr>
        <w:t xml:space="preserve">Speaker 7  </w:t>
      </w:r>
      <w:r>
        <w:rPr>
          <w:color w:val="AAAAAA"/>
          <w:sz w:val="16"/>
        </w:rPr>
        <w:t>[107:00]</w:t>
      </w:r>
    </w:p>
    <w:p>
      <w:pPr>
        <w:spacing w:after="160"/>
        <w:ind w:left="360"/>
      </w:pPr>
      <w:r>
        <w:t>तब आपका साल सुरक्षित हो। यह मेरी गलती तो नहीं है कि मैंने leak करवाया। यह आपकी गलती है, सरकार की गलती है कि सरकार ने यह leak करवाया है। तो अगर आप यह कर रहे हो तो फिर मेरा साल बचा हो? या तो उसी साल में paper लो फिर से। या तो फिर तुम दूसरा करो कुछ। मैं साल बर्बाद रहो क्योंकि आप तो एक age criteria भी दे रहे हो ना कि आप इतना में ही आप करो सब कुछ। यह भी एक मेरा number three है। नंबर 8 दय समय पर परीक्षा result और भर्ती सरकारी exam Central हो या State आपको जब बोल रहे हैं कि September में एग्जाम लेंगे वो खींच के जाएंगे October। या December भी जा सकते हैं। कोई गारंटी नहीं है। वो खींचेंगे उस वजह से क्या हो रहा है, आपका age फिर जा रहा है। आप तो बूढ़े बढ़ रहे हो ना, आप जवान तो हो नहीं रहे हो, आप तो बूढ़े बढ़ रहे हो। उस वजह से जिस समय आप बोल रहे हो, कम से कम वो समय ले लो, उसी समय result लो। और आप जैसे कि अगर result आ रहा है तो फिर आप तुरंत-तुरंत लो, वो भी interview वगैरह करवा के खत्म करो कहानी। लेकिन आप उसे खींच रहे हो, खींच रहे हो, खींच रहे हो। अब बस vacancies से मत निकालो। या तो vacancies बढ़ा लो। सीधी सी बात है। number 8।</w:t>
      </w:r>
    </w:p>
    <w:p>
      <w:r>
        <w:rPr>
          <w:b/>
          <w:color w:val="2E74B5"/>
        </w:rPr>
        <w:t xml:space="preserve">Speaker 8  </w:t>
      </w:r>
      <w:r>
        <w:rPr>
          <w:color w:val="AAAAAA"/>
          <w:sz w:val="16"/>
        </w:rPr>
        <w:t>[107:55]</w:t>
      </w:r>
    </w:p>
    <w:p>
      <w:pPr>
        <w:spacing w:after="160"/>
        <w:ind w:left="360"/>
      </w:pPr>
      <w:r>
        <w:t>उसी समय result हो और आप</w:t>
      </w:r>
    </w:p>
    <w:p>
      <w:r>
        <w:rPr>
          <w:b/>
          <w:color w:val="2E74B5"/>
        </w:rPr>
        <w:t xml:space="preserve">Speaker 7  </w:t>
      </w:r>
      <w:r>
        <w:rPr>
          <w:color w:val="AAAAAA"/>
          <w:sz w:val="16"/>
        </w:rPr>
        <w:t>[108:11]</w:t>
      </w:r>
    </w:p>
    <w:p>
      <w:pPr>
        <w:spacing w:after="160"/>
        <w:ind w:left="360"/>
      </w:pPr>
      <w:r>
        <w:t>नंबर 9, पूरी जिंदगी भर परीक्षा पर ना टिके। ज़िंदगी परीक्षा पर अगर टिक गई तो ज़िंदगी आप समझिए कहीं ना कहीं lag कर रहे हो। तो अगर आप कर रहे हो 5 साल तैयारी कर लो, 6 साल कर लो, 7 साल कर लो। लेकिन अगर 1 ही चीज पे मत टिको कि आपका ये है अगर आपके पास 2nd option है तो उस पे choose कर लो। नहीं है तो फिर आप क्या ही कर सकते हो। आपका उम्र भी निकल जाएगा, कुछ होने से रहा। तो कम से कम जिस time आप exit ले सकते हो उस time exit ले लो। burden मत बनो किसी पे कि आप कर रहे हो, कर रहे हो, कर रहे हो, हो नहीं रहा कुछ। तो उसी से बाहर निकलने का प्रयास करें। Thank you so much.</w:t>
      </w:r>
    </w:p>
    <w:p>
      <w:r>
        <w:rPr>
          <w:b/>
          <w:color w:val="2E74B5"/>
        </w:rPr>
        <w:t xml:space="preserve">Speaker 9  </w:t>
      </w:r>
      <w:r>
        <w:rPr>
          <w:color w:val="AAAAAA"/>
          <w:sz w:val="16"/>
        </w:rPr>
        <w:t>[108:53]</w:t>
      </w:r>
    </w:p>
    <w:p>
      <w:pPr>
        <w:spacing w:after="160"/>
        <w:ind w:left="360"/>
      </w:pPr>
      <w:r>
        <w:t>7th नंबर सर परीक्षा कराने वाली संस्था जवाब दे जो conducting body है वो blame लेना चाहिए। जैसे जो defense के जो exams होते हैं उनमें ये hostel में है सस्ता और सुरक्षित hostel। बच्चे रहने के लिए बाहर जाते हैं अपना शहर छोड़ के। उनके रहने खाने का ठीक ठाक व्यवस्था होना चाहिए। सब लोग एक जैसे नहीं है ना सब nobody can afford same amount। तो उनके लिए एक सही जैसे अभी Kota से मैं आया था पिछले हफ्ते। Coral Park एक इलाका है। वहां पर जब मैं 3 साल पहले 4 साल पहले जाता था तो उस समय एक छोटा सा कमरा का 8000 rent मैं देता था। अभी मैं वहां पर आया तो Coral Park में अच्छे खासे buildings बने हैं और बहुत अच्छा सैलियन जो बहुत अच्छी जगह है वो environment है। और वहां पे rooms बिल्कुल 5 star hotels की तरह rooms है। उसमें AC लगी भी है, आपके lifts है, आप बैठने के लिए सो हो लगा हुआ है। और उनके rooms का किराया 3000, 2000 ऐसा है। मैंने वहां पे दोस्तों से पूछा कि क्यों तो बोल रहे कि बच्चे है नहीं यहां तो हम छोड़ के जा रहे हैं। तो वो किराया तब घटाते हैं जब बच्चे नहीं रहते हैं और जब बच्चे आने लगते हैं तो फिर वो किराया बढ़ा देते हैं। तो जो जो सही में जो तैयारी करना चाहते हैं जो जिनको नहीं मिल पाते इतने पैसे afford नहीं कर पाते उनके लिए कम किराया तो होना चाहिए। गवर्नमेंट को ऐसा कुछ करना चाहिए और लोगों को भी अपना selfish nature छोड़ना पड़ेगा जैसे ORM वगैरह में 15-15 हज़ार में रूम मिल रहा है तो लोग 15 हज़ार में कैसे family भी नहीं रही थी 15 हज़ार leak हो तो भी आपका साल सुरक्षित हो। कोई alternative तो पहले से decide करके रखना चाहिए अगर इस तरह का कुछ भी चीज हुआ तो हम फिर से re-exam करा सके। लोगों के बच्चों के साल बर्बाद ना हो उनके जो efforts है वो दुवेन में ना जाए। दूसरा सब तैयारी का खर्च घटे ये वही coaching वगैरह का जो fees है वो मेरे पास से।</w:t>
      </w:r>
    </w:p>
    <w:p>
      <w:pPr>
        <w:jc w:val="center"/>
      </w:pPr>
      <w:r>
        <w:rPr>
          <w:i/>
          <w:color w:val="996600"/>
          <w:sz w:val="18"/>
        </w:rPr>
        <w:t>— — —  Part 2 begins  (109:07)  — — —</w:t>
      </w:r>
    </w:p>
    <w:p>
      <w:r>
        <w:rPr>
          <w:b/>
          <w:color w:val="2E74B5"/>
        </w:rPr>
        <w:t xml:space="preserve">Speaker 8  </w:t>
      </w:r>
      <w:r>
        <w:rPr>
          <w:color w:val="AAAAAA"/>
          <w:sz w:val="16"/>
        </w:rPr>
        <w:t>[110:37]</w:t>
      </w:r>
    </w:p>
    <w:p>
      <w:pPr>
        <w:spacing w:after="160"/>
        <w:ind w:left="360"/>
      </w:pPr>
      <w:r>
        <w:t>Okay</w:t>
      </w:r>
    </w:p>
    <w:p>
      <w:r>
        <w:rPr>
          <w:b/>
          <w:color w:val="2E74B5"/>
        </w:rPr>
        <w:t xml:space="preserve">Speaker 9  </w:t>
      </w:r>
      <w:r>
        <w:rPr>
          <w:color w:val="AAAAAA"/>
          <w:sz w:val="16"/>
        </w:rPr>
        <w:t>[110:38]</w:t>
      </w:r>
    </w:p>
    <w:p>
      <w:pPr>
        <w:spacing w:after="160"/>
        <w:ind w:left="360"/>
      </w:pPr>
      <w:r>
        <w:t>उनको देखा जाए और last पे सर वही पूरी जिंदगी 1 परीक्षा बिना दी के awareness programs कराना चाहिए। सबसे पहले तो parents का कराना चाहिए। उन्हें बताना चाहिए कि वो बच्चों के साथ घुले मिले उनसे बातें करें उन्हें पता है कि सिर्फ 1 ही परीक्षा दी की थी। तमाम तरह की चीजें है वो hotel management में जा सकते हैं वो art को pursue कर सकते हैं। वो waiter नहीं कहला है।</w:t>
      </w:r>
    </w:p>
    <w:p>
      <w:r>
        <w:rPr>
          <w:b/>
          <w:color w:val="2E74B5"/>
        </w:rPr>
        <w:t xml:space="preserve">Speaker 2  </w:t>
      </w:r>
      <w:r>
        <w:rPr>
          <w:color w:val="AAAAAA"/>
          <w:sz w:val="16"/>
        </w:rPr>
        <w:t>[110:48]</w:t>
      </w:r>
    </w:p>
    <w:p>
      <w:pPr>
        <w:spacing w:after="160"/>
        <w:ind w:left="360"/>
      </w:pPr>
      <w:r>
        <w:t>ठीक है।</w:t>
      </w:r>
    </w:p>
    <w:p>
      <w:r>
        <w:rPr>
          <w:b/>
          <w:color w:val="2E74B5"/>
        </w:rPr>
        <w:t xml:space="preserve">Speaker 1  </w:t>
      </w:r>
      <w:r>
        <w:rPr>
          <w:color w:val="AAAAAA"/>
          <w:sz w:val="16"/>
        </w:rPr>
        <w:t>[110:58]</w:t>
      </w:r>
    </w:p>
    <w:p>
      <w:pPr>
        <w:spacing w:after="160"/>
        <w:ind w:left="360"/>
      </w:pPr>
      <w:r>
        <w:t>वो waiter नहीं कहलाएंगे। ठीक है सर। Thank you। Very good। Better नहीं के language। Good नहीं है।</w:t>
      </w:r>
    </w:p>
    <w:p>
      <w:r>
        <w:rPr>
          <w:b/>
          <w:color w:val="2E74B5"/>
        </w:rPr>
        <w:t xml:space="preserve">Speaker 8  </w:t>
      </w:r>
      <w:r>
        <w:rPr>
          <w:color w:val="AAAAAA"/>
          <w:sz w:val="16"/>
        </w:rPr>
        <w:t>[111:05]</w:t>
      </w:r>
    </w:p>
    <w:p>
      <w:pPr>
        <w:spacing w:after="160"/>
        <w:ind w:left="360"/>
      </w:pPr>
      <w:r>
        <w:t>गुड थे।</w:t>
      </w:r>
    </w:p>
    <w:p>
      <w:r>
        <w:rPr>
          <w:b/>
          <w:color w:val="2E74B5"/>
        </w:rPr>
        <w:t xml:space="preserve">Speaker 3  </w:t>
      </w:r>
      <w:r>
        <w:rPr>
          <w:color w:val="AAAAAA"/>
          <w:sz w:val="16"/>
        </w:rPr>
        <w:t>[111:07]</w:t>
      </w:r>
    </w:p>
    <w:p>
      <w:pPr>
        <w:spacing w:after="160"/>
        <w:ind w:left="360"/>
      </w:pPr>
      <w:r>
        <w:t>पहला सस्ता स्वस्थ और अच्छा</w:t>
      </w:r>
    </w:p>
    <w:p>
      <w:r>
        <w:rPr>
          <w:b/>
          <w:color w:val="2E74B5"/>
        </w:rPr>
        <w:t xml:space="preserve">Speaker 1  </w:t>
      </w:r>
      <w:r>
        <w:rPr>
          <w:color w:val="AAAAAA"/>
          <w:sz w:val="16"/>
        </w:rPr>
        <w:t>[111:09]</w:t>
      </w:r>
    </w:p>
    <w:p>
      <w:pPr>
        <w:spacing w:after="160"/>
        <w:ind w:left="360"/>
      </w:pPr>
      <w:r>
        <w:t>सस्ता सुरक्षित हॉस्टल पहले females के लिए जो इधर कुछ दिन पहले पटना में case हुआ था। जो rape case था वो female हॉस्टल था। वैसा तो हर जगह भी कहीं भी होता होगा उसके लिए। और 1st number और 3rd लीक हो तो आपका सवाल सुर आपका सवाल सुरक्षित है। मतलब कि जो leak नहीं कर रहा है जिसके जिसके पास question आ भी नहीं रहा है उसके उसका भी साल बर्बाद जा रहा है। और 5th फैसलों में छात्रों की आवाज। सबका approach लेना चाहिए। कुछ changes ला रहे हैं तो।</w:t>
      </w:r>
    </w:p>
    <w:p>
      <w:r>
        <w:rPr>
          <w:b/>
          <w:color w:val="2E74B5"/>
        </w:rPr>
        <w:t xml:space="preserve">Speaker 8  </w:t>
      </w:r>
      <w:r>
        <w:rPr>
          <w:color w:val="AAAAAA"/>
          <w:sz w:val="16"/>
        </w:rPr>
        <w:t>[111:50]</w:t>
      </w:r>
    </w:p>
    <w:p>
      <w:pPr>
        <w:spacing w:after="160"/>
        <w:ind w:left="360"/>
      </w:pPr>
      <w:r>
        <w:t>हम्म</w:t>
      </w:r>
    </w:p>
    <w:p>
      <w:r>
        <w:rPr>
          <w:b/>
          <w:color w:val="2E74B5"/>
        </w:rPr>
        <w:t xml:space="preserve">Speaker 1  </w:t>
      </w:r>
      <w:r>
        <w:rPr>
          <w:color w:val="AAAAAA"/>
          <w:sz w:val="16"/>
        </w:rPr>
        <w:t>[111:51]</w:t>
      </w:r>
    </w:p>
    <w:p>
      <w:pPr>
        <w:spacing w:after="160"/>
        <w:ind w:left="360"/>
      </w:pPr>
      <w:r>
        <w:t>और 6th तैयारी के खर्च घटे same वही बहुत fees है।</w:t>
      </w:r>
    </w:p>
    <w:p>
      <w:r>
        <w:rPr>
          <w:b/>
          <w:color w:val="2E74B5"/>
        </w:rPr>
        <w:t xml:space="preserve">Speaker 8  </w:t>
      </w:r>
      <w:r>
        <w:rPr>
          <w:color w:val="AAAAAA"/>
          <w:sz w:val="16"/>
        </w:rPr>
        <w:t>[111:56]</w:t>
      </w:r>
    </w:p>
    <w:p>
      <w:pPr>
        <w:spacing w:after="160"/>
        <w:ind w:left="360"/>
      </w:pPr>
      <w:r>
        <w:t>हम्म</w:t>
      </w:r>
    </w:p>
    <w:p>
      <w:r>
        <w:rPr>
          <w:b/>
          <w:color w:val="2E74B5"/>
        </w:rPr>
        <w:t xml:space="preserve">Speaker 1  </w:t>
      </w:r>
      <w:r>
        <w:rPr>
          <w:color w:val="AAAAAA"/>
          <w:sz w:val="16"/>
        </w:rPr>
        <w:t>[111:57]</w:t>
      </w:r>
    </w:p>
    <w:p>
      <w:pPr>
        <w:spacing w:after="160"/>
        <w:ind w:left="360"/>
      </w:pPr>
      <w:r>
        <w:t>परीक्षा करने वाली संस्था जवाब दे हो। वही NEET वाला जो leak हो रहा है तो कम से कम किसी को तो responsible होना चाहिए।</w:t>
      </w:r>
    </w:p>
    <w:p>
      <w:r>
        <w:rPr>
          <w:b/>
          <w:color w:val="2E74B5"/>
        </w:rPr>
        <w:t xml:space="preserve">Speaker 8  </w:t>
      </w:r>
      <w:r>
        <w:rPr>
          <w:color w:val="AAAAAA"/>
          <w:sz w:val="16"/>
        </w:rPr>
        <w:t>[112:08]</w:t>
      </w:r>
    </w:p>
    <w:p>
      <w:pPr>
        <w:spacing w:after="160"/>
        <w:ind w:left="360"/>
      </w:pPr>
      <w:r>
        <w:t>सर मैं तो 10 पे 10 पे बोलना चाहूंगा but मैंने जब 5 चुने हैं। पहला चुना है सस्ता और सुरक्षित hostel। सर actually मैंने इसको चुना है यह practically possible है। क्योंकि यह ऐसी हवाबाजी नहीं है। आप देखिए हम urban planning करते हैं हम कोई government एक land बनाती है और specific economic zone बना दिया हमने कि economic चलेगी ऐसे चलेगी। वैसे सर एक zone बनाना चाहिए जहां पर hostel campus बने सस्ता हो। government भी बना सकती है एक land दे दे। और फिर अपना fire safety का सब कुछ वो देख ले। बड़े-बड़े coachings को इकट्ठा integrate करके उसी जगह लिया है। तो ये possible है sir। means अगर government थोड़ा सा active हो तो एक आप समझ रहे होंगे ना कि एक special education zone बनाते हैं हम। जिसमें universities भी ज्यादा दूर ना हो और coaching institutes mainly क्योंकि हमारी education तो अब coaching institute पे टिकी हुई है। तो अब क्या है कि coaching institutes को भी इकट्ठा करके एक जगह पे लिया है और उधर ही government</w:t>
      </w:r>
    </w:p>
    <w:p>
      <w:r>
        <w:rPr>
          <w:b/>
          <w:color w:val="2E74B5"/>
        </w:rPr>
        <w:t xml:space="preserve">Speaker 9  </w:t>
      </w:r>
      <w:r>
        <w:rPr>
          <w:color w:val="AAAAAA"/>
          <w:sz w:val="16"/>
        </w:rPr>
        <w:t>[112:49]</w:t>
      </w:r>
    </w:p>
    <w:p>
      <w:pPr>
        <w:spacing w:after="160"/>
        <w:ind w:left="360"/>
      </w:pPr>
      <w:r>
        <w:t>तो नहीं जी</w:t>
      </w:r>
    </w:p>
    <w:p>
      <w:r>
        <w:rPr>
          <w:b/>
          <w:color w:val="2E74B5"/>
        </w:rPr>
        <w:t xml:space="preserve">Speaker 8  </w:t>
      </w:r>
      <w:r>
        <w:rPr>
          <w:color w:val="AAAAAA"/>
          <w:sz w:val="16"/>
        </w:rPr>
        <w:t>[113:08]</w:t>
      </w:r>
    </w:p>
    <w:p>
      <w:pPr>
        <w:spacing w:after="160"/>
        <w:ind w:left="360"/>
      </w:pPr>
      <w:r>
        <w:t>hostel दे दे सबको सस्ता भी हो जाएगा actually जब government participate करेगी तो सस्ता भी रहेगा means 2000 2500 कोई burden नहीं है। ठीक सर और इससे अगर यह होता है तो इससे एक option छूट जाता है। वो वो क्या था पढ़ाई पर खर्च कम वो कहां कौन कौन सा था वो? 6 number 6 देखता हूं सर। हां तैयारी का खर्च घटे। सर अगर यह हो जाता है तो इसकी हमें शायद जरूरत नहीं है और यह possible है। यह थोड़ा सा practically possible मुझे जो लगता है नहीं है। ठीक है सर। सर number 3 जो है उन्होंने बोल दिया है मैं उनसे 100% agree करता हूं leak होने पर साल सुरक्षित ये पूरा उन्होंने जो भी same।</w:t>
      </w:r>
    </w:p>
    <w:p>
      <w:r>
        <w:rPr>
          <w:b/>
          <w:color w:val="2E74B5"/>
        </w:rPr>
        <w:t xml:space="preserve">Speaker 1  </w:t>
      </w:r>
      <w:r>
        <w:rPr>
          <w:color w:val="AAAAAA"/>
          <w:sz w:val="16"/>
        </w:rPr>
        <w:t>[113:46]</w:t>
      </w:r>
    </w:p>
    <w:p>
      <w:pPr>
        <w:spacing w:after="160"/>
        <w:ind w:left="360"/>
      </w:pPr>
      <w:r>
        <w:t>जी</w:t>
      </w:r>
    </w:p>
    <w:p>
      <w:r>
        <w:rPr>
          <w:b/>
          <w:color w:val="2E74B5"/>
        </w:rPr>
        <w:t xml:space="preserve">Speaker 8  </w:t>
      </w:r>
      <w:r>
        <w:rPr>
          <w:color w:val="AAAAAA"/>
          <w:sz w:val="16"/>
        </w:rPr>
        <w:t>[113:49]</w:t>
      </w:r>
    </w:p>
    <w:p>
      <w:pPr>
        <w:spacing w:after="160"/>
        <w:ind w:left="360"/>
      </w:pPr>
      <w:r>
        <w:t>सर इस पे add on करना चाहूंगा कि परीक्षा करने वाली संस्था जवाबदेही हो। सर actually क्या है कि authority तो ले ही नहीं रही। सवाल उठ गए हैं NEET पे, NTA पे। तो उनको resign करना चाहिए ना मतलब change होना चाहिए ना जो भी conducting body है। मैं तो फिलहाल SSC पे घेरूंगा। 1.5 साल से हर एक exam में conduct जो भी SSC दे रहे हैं आपको पता ही होगा कि doubt आ रहे हैं लगातार। but वही exam body है पता नहीं क्यों। मैंने इसका देखा था। उन्होंने शायद ₹110 या ₹130 के कारण vendor change किया था कि ₹130 हमें सस्ता पड़ रहा है vendor से पर student उसके कारण। सर ₹130 हमसे ले लो कोई दिक्कत नहीं है लेकिन vendor में अगर problem है और actually actually में है। क्योंकि मैं क्या बताऊं कि मुझे पता है कि है क्योंकि मेरी जो 1 friend थी जो volunteer थी ना वो volunteer थी means जो exam कराते हैं ना उनमें 1 तरीका बता दूं आपको क्या होता था कि question आपके screen पर आ गया है उसका काम क्या था नीचे solver बैठे रहते थे solver ने solve करके दे दिया 15 min में मतलब 4 solver होते थे मैं Maths का paper solve कर रहा हूं ये भाई Reasoning कर रहे हैं ये GS करनी है वो English कर रहा है अपनी field में expert है उन्होंने जल्दी से 5-5 10-10 min में paper solve कर दिया और जो मेरी friend का काम होता था। वो solve question उस table पे particular table पे जाके पकड़ा था। और ये तरीका था सर।</w:t>
      </w:r>
    </w:p>
    <w:p>
      <w:r>
        <w:rPr>
          <w:b/>
          <w:color w:val="2E74B5"/>
        </w:rPr>
        <w:t xml:space="preserve">Speaker 6  </w:t>
      </w:r>
      <w:r>
        <w:rPr>
          <w:color w:val="AAAAAA"/>
          <w:sz w:val="16"/>
        </w:rPr>
        <w:t>[115:09]</w:t>
      </w:r>
    </w:p>
    <w:p>
      <w:pPr>
        <w:spacing w:after="160"/>
        <w:ind w:left="360"/>
      </w:pPr>
      <w:r>
        <w:t>हाँ हाँ</w:t>
      </w:r>
    </w:p>
    <w:p>
      <w:r>
        <w:rPr>
          <w:b/>
          <w:color w:val="2E74B5"/>
        </w:rPr>
        <w:t xml:space="preserve">Speaker 8  </w:t>
      </w:r>
      <w:r>
        <w:rPr>
          <w:color w:val="AAAAAA"/>
          <w:sz w:val="16"/>
        </w:rPr>
        <w:t>[115:10]</w:t>
      </w:r>
    </w:p>
    <w:p>
      <w:pPr>
        <w:spacing w:after="160"/>
        <w:ind w:left="360"/>
      </w:pPr>
      <w:r>
        <w:t>हां सच में था। ठीक तो सर ये और इन पे कोई जवाबदेई होती नहीं है। actually सर bulldozer तो बड़ी sorry politics में तो हो रहा हूं। bulldozer तो बड़ी जल्दी से चल जाता है किसी भी छोटे crime पे पर आपने सुना है कि exam conducting body NTA पे जो भी पाया उसको घर गिरा। नहीं है ही नहीं सर government का focus ही नहीं है। हां तय समय पर तय समय सीमा पर result और भर्ती। सर बहुत necessary है, बहुत necessary है ये actually। 2012 या 13 में ना मेरा खुद का एक known है। मुझे exam याद नहीं है कौन सा निकालता मैं बहुत छोटा था वो मुझे बता रहा था कि भाई मेरी joining 2018 में आई है अब आई है। 2012 का exam लिया था 2018 में आई है।</w:t>
      </w:r>
    </w:p>
    <w:p>
      <w:r>
        <w:rPr>
          <w:b/>
          <w:color w:val="2E74B5"/>
        </w:rPr>
        <w:t xml:space="preserve">Speaker 9  </w:t>
      </w:r>
      <w:r>
        <w:rPr>
          <w:color w:val="AAAAAA"/>
          <w:sz w:val="16"/>
        </w:rPr>
        <w:t>[115:51]</w:t>
      </w:r>
    </w:p>
    <w:p>
      <w:pPr>
        <w:spacing w:after="160"/>
        <w:ind w:left="360"/>
      </w:pPr>
      <w:r>
        <w:t>4 साल</w:t>
      </w:r>
    </w:p>
    <w:p>
      <w:r>
        <w:rPr>
          <w:b/>
          <w:color w:val="2E74B5"/>
        </w:rPr>
        <w:t xml:space="preserve">Speaker 8  </w:t>
      </w:r>
      <w:r>
        <w:rPr>
          <w:color w:val="AAAAAA"/>
          <w:sz w:val="16"/>
        </w:rPr>
        <w:t>[115:52]</w:t>
      </w:r>
    </w:p>
    <w:p>
      <w:pPr>
        <w:spacing w:after="160"/>
        <w:ind w:left="360"/>
      </w:pPr>
      <w:r>
        <w:t>और वो उसको join नहीं करेगा क्योंकि अब वो कह रहे हैं कि यार मेरी शादी हो गई है मैं अब city change नहीं कर सकता Pune या फिर उस side थी। शायद वो junior engineer का था। तो मेरे भैया थे मेरे तो उनसे बात होती है कि मैं city change नहीं कर सकता मेरी शादी वादी हो गई पहले हो जाता तो यार कितना कहां कहां और उन उस उस duration में ना उन्होंने बहुत सहाय सर मतलब जानता हूं सर मैं उन्हें। तो सर उनको ही याद रखते हुए कि ये जरूरी होना चाहिए। सही समय पर परीक्षा और result और actually क्या है कि BPL Bihar के ना सारे तो Bihar के SS तो भरा होगा आपने जब 10+2 वाला है। सर 2022 से फॉर्म निकला था 2022 में। अभी तक exam नहीं आया है कि exam कब होगा यह भी नहीं पता है हमें।</w:t>
      </w:r>
    </w:p>
    <w:p>
      <w:r>
        <w:rPr>
          <w:b/>
          <w:color w:val="2E74B5"/>
        </w:rPr>
        <w:t xml:space="preserve">Speaker 2  </w:t>
      </w:r>
      <w:r>
        <w:rPr>
          <w:color w:val="AAAAAA"/>
          <w:sz w:val="16"/>
        </w:rPr>
        <w:t>[116:24]</w:t>
      </w:r>
    </w:p>
    <w:p>
      <w:pPr>
        <w:spacing w:after="160"/>
        <w:ind w:left="360"/>
      </w:pPr>
      <w:r>
        <w:t>भाई अभी तक exam है कि</w:t>
      </w:r>
    </w:p>
    <w:p>
      <w:r>
        <w:rPr>
          <w:b/>
          <w:color w:val="2E74B5"/>
        </w:rPr>
        <w:t xml:space="preserve">Speaker 8  </w:t>
      </w:r>
      <w:r>
        <w:rPr>
          <w:color w:val="AAAAAA"/>
          <w:sz w:val="16"/>
        </w:rPr>
        <w:t>[116:31]</w:t>
      </w:r>
    </w:p>
    <w:p>
      <w:pPr>
        <w:spacing w:after="160"/>
        <w:ind w:left="360"/>
      </w:pPr>
      <w:r>
        <w:t>सोचिए। और यार 4 साल हो गए फॉर्म निकले हुए सर। सर ये तो फिर point तो</w:t>
      </w:r>
    </w:p>
    <w:p>
      <w:r>
        <w:rPr>
          <w:b/>
          <w:color w:val="2E74B5"/>
        </w:rPr>
        <w:t xml:space="preserve">Speaker 9  </w:t>
      </w:r>
      <w:r>
        <w:rPr>
          <w:color w:val="AAAAAA"/>
          <w:sz w:val="16"/>
        </w:rPr>
        <w:t>[116:34]</w:t>
      </w:r>
    </w:p>
    <w:p>
      <w:pPr>
        <w:spacing w:after="160"/>
        <w:ind w:left="360"/>
      </w:pPr>
      <w:r>
        <w:t>सर ये तो फिर point तो है public commission का वो last year form भरा है अभी तक कुछ नहीं आया। सर कुछ नहीं आया।</w:t>
      </w:r>
    </w:p>
    <w:p>
      <w:r>
        <w:rPr>
          <w:b/>
          <w:color w:val="2E74B5"/>
        </w:rPr>
        <w:t xml:space="preserve">Speaker 8  </w:t>
      </w:r>
      <w:r>
        <w:rPr>
          <w:color w:val="AAAAAA"/>
          <w:sz w:val="16"/>
        </w:rPr>
        <w:t>[116:37]</w:t>
      </w:r>
    </w:p>
    <w:p>
      <w:pPr>
        <w:spacing w:after="160"/>
        <w:ind w:left="360"/>
      </w:pPr>
      <w:r>
        <w:t>Last year फॉर्म भरा है अभी तक कुछ नहीं है। सर कुछ नहीं है तो सर इसका तो valid है। और सर पूरी जिंदगी 1 परीक्षा पे ना टिके रहे सर इसको मैं अलग तरीके से देखता हूं। मैं ये देखता हूं कि मान लो मैं GS पढ़ रहा हूं, मैं English पढ़ रहा हूं, मैं Reasoning पढ़ रहा हूं। Private Sector में मैं ऐसी चीज पढ़ रहा हूं जो मैं Private Sector में मैं कुछ दे ही नहीं सकता। तो Private Sector में से रखेगी नहीं। तो क्यों ना Government ऐसी तैयारी कर रहा है कि हम आगे उस चलो हमारा Government Sector में नहीं हुआ, सबको Government में जाना है। Actually Private में मेरा एक दोस्त है।  ₹57 लाख कमाता है, Adorvi में है। उसका भी मन है कि मैं यार मैं Government नौकरी कर लूं, मैं थोड़ा सा secure हो जाऊं, Life में AI वगैरह आ रहा है, तो उसका भी मन है। But Sir, मैं ये कह रहा हूं कि है वो एकदम अलग है और उसकी पढ़ाई एकदम अलग है। तो क्यों ना इसको लिंक कर दिया जाए कि हम भी computer ऐड कर लें। अगर मान लीजिए हमें computer समझने में दिक्कत आ रही है तो भाई 6 महीने या 7 महीने का फ्री कोर्स चलाएं गवर्नमेंट की। मान लीजिए Government sector में नहीं होता है तो वो Private sector में भी जाके अपना exams दे सके। सर totally agree और तो सर हो गया मेरा पंच।</w:t>
      </w:r>
    </w:p>
    <w:p>
      <w:r>
        <w:rPr>
          <w:b/>
          <w:color w:val="2E74B5"/>
        </w:rPr>
        <w:t xml:space="preserve">Speaker 2  </w:t>
      </w:r>
      <w:r>
        <w:rPr>
          <w:color w:val="AAAAAA"/>
          <w:sz w:val="16"/>
        </w:rPr>
        <w:t>[117:41]</w:t>
      </w:r>
    </w:p>
    <w:p>
      <w:pPr>
        <w:spacing w:after="160"/>
        <w:ind w:left="360"/>
      </w:pPr>
      <w:r>
        <w:t>सर मैं 1st choose किया हूं और मैं भैया को बहुत agree कर रहा हूं क्योंकि एक cyber city गुड़गांव में पूरा cyber hub बन गया है तो इसमें hub बनना जरूरी है। नोएडा एक smart city बनने पाई धोले गुजरात में इतनी बड़ी project government ने इतना करोड़ों हजारों करोड़ खर्च करके एक जगह सब कुछ ले आया है। और पे कितने अभी semiconductor factory जो है वो पे 2-2 setup किया गया है तो एक education hub तो बनना जरूरी है।</w:t>
      </w:r>
    </w:p>
    <w:p>
      <w:r>
        <w:rPr>
          <w:b/>
          <w:color w:val="2E74B5"/>
        </w:rPr>
        <w:t xml:space="preserve">Speaker 4  </w:t>
      </w:r>
      <w:r>
        <w:rPr>
          <w:color w:val="AAAAAA"/>
          <w:sz w:val="16"/>
        </w:rPr>
        <w:t>[117:50]</w:t>
      </w:r>
    </w:p>
    <w:p>
      <w:pPr>
        <w:spacing w:after="160"/>
        <w:ind w:left="360"/>
      </w:pPr>
      <w:r>
        <w:t>नहीं</w:t>
      </w:r>
    </w:p>
    <w:p>
      <w:r>
        <w:rPr>
          <w:b/>
          <w:color w:val="2E74B5"/>
        </w:rPr>
        <w:t xml:space="preserve">Speaker 2  </w:t>
      </w:r>
      <w:r>
        <w:rPr>
          <w:color w:val="AAAAAA"/>
          <w:sz w:val="16"/>
        </w:rPr>
        <w:t>[118:03]</w:t>
      </w:r>
    </w:p>
    <w:p>
      <w:pPr>
        <w:spacing w:after="160"/>
        <w:ind w:left="360"/>
      </w:pPr>
      <w:r>
        <w:t>ये सारे कुछ अच्छा सस्ता हो चलो सुरक्षित हो जाएगा एक simple हो जाएगा सारे teacher एक जगह मिलेंगे बच्चों के लिए। resources जिसमें भी परेशान होंगे कौन सा resource हम use करेंगे।</w:t>
      </w:r>
    </w:p>
    <w:p>
      <w:r>
        <w:rPr>
          <w:b/>
          <w:color w:val="2E74B5"/>
        </w:rPr>
        <w:t xml:space="preserve">Speaker 8  </w:t>
      </w:r>
      <w:r>
        <w:rPr>
          <w:color w:val="AAAAAA"/>
          <w:sz w:val="16"/>
        </w:rPr>
        <w:t>[118:12]</w:t>
      </w:r>
    </w:p>
    <w:p>
      <w:pPr>
        <w:spacing w:after="160"/>
        <w:ind w:left="360"/>
      </w:pPr>
      <w:r>
        <w:t>खर्च कम हो जाएगा सर इनके indicator वगैरह सर जो है।</w:t>
      </w:r>
    </w:p>
    <w:p>
      <w:r>
        <w:rPr>
          <w:b/>
          <w:color w:val="2E74B5"/>
        </w:rPr>
        <w:t xml:space="preserve">Speaker 2  </w:t>
      </w:r>
      <w:r>
        <w:rPr>
          <w:color w:val="AAAAAA"/>
          <w:sz w:val="16"/>
        </w:rPr>
        <w:t>[118:13]</w:t>
      </w:r>
    </w:p>
    <w:p>
      <w:pPr>
        <w:spacing w:after="160"/>
        <w:ind w:left="360"/>
      </w:pPr>
      <w:r>
        <w:t>इंडिकेटर वगैरह सारे हैं। मम्मी 6th फिर चूज किया वो तैयारी का गर्जुएटेड है।</w:t>
      </w:r>
    </w:p>
    <w:p>
      <w:r>
        <w:rPr>
          <w:b/>
          <w:color w:val="2E74B5"/>
        </w:rPr>
        <w:t xml:space="preserve">Speaker 8  </w:t>
      </w:r>
      <w:r>
        <w:rPr>
          <w:color w:val="AAAAAA"/>
          <w:sz w:val="16"/>
        </w:rPr>
        <w:t>[118:17]</w:t>
      </w:r>
    </w:p>
    <w:p>
      <w:pPr>
        <w:spacing w:after="160"/>
        <w:ind w:left="360"/>
      </w:pPr>
      <w:r>
        <w:t>हम्म</w:t>
      </w:r>
    </w:p>
    <w:p>
      <w:r>
        <w:rPr>
          <w:b/>
          <w:color w:val="2E74B5"/>
        </w:rPr>
        <w:t xml:space="preserve">Speaker 2  </w:t>
      </w:r>
      <w:r>
        <w:rPr>
          <w:color w:val="AAAAAA"/>
          <w:sz w:val="16"/>
        </w:rPr>
        <w:t>[118:17]</w:t>
      </w:r>
    </w:p>
    <w:p>
      <w:pPr>
        <w:spacing w:after="160"/>
        <w:ind w:left="360"/>
      </w:pPr>
      <w:r>
        <w:t>तो ये और से बेरी करते तरह के खर्च रकम बहुत जरूरी है। जब किराए पर जाता, train नहीं मिल पा रहा, लोग flight लेके किसी कोई bus से train तक के जाते हैं, बहुत बच्चे मर गए। इतने बच्चे exam से पहले मर जा रहे हैं, इतने नकली करके जा रहे हैं। फिर मैं 7th है परीक्षा करने वाले संस्था जवाब दे रहे हैं। और ये सब उनको मान रहे हैं। वो बिल्कुल agree करता हूं कि वो जवाब दे रहे हैं उनके, वो बोले आते हैं, वो अपना responsibility दे रहे हैं कि मेरी वो failure थी या फिर वो गलती हुआ है। बड़े-बड़े coaching कर रहे हैं, JEE का advance का आता है, paper</w:t>
      </w:r>
    </w:p>
    <w:p>
      <w:r>
        <w:rPr>
          <w:b/>
          <w:color w:val="2E74B5"/>
        </w:rPr>
        <w:t xml:space="preserve">Speaker 1  </w:t>
      </w:r>
      <w:r>
        <w:rPr>
          <w:color w:val="AAAAAA"/>
          <w:sz w:val="16"/>
        </w:rPr>
        <w:t>[118:24]</w:t>
      </w:r>
    </w:p>
    <w:p>
      <w:pPr>
        <w:spacing w:after="160"/>
        <w:ind w:left="360"/>
      </w:pPr>
      <w:r>
        <w:t>जी</w:t>
      </w:r>
    </w:p>
    <w:p>
      <w:r>
        <w:rPr>
          <w:b/>
          <w:color w:val="2E74B5"/>
        </w:rPr>
        <w:t xml:space="preserve">Speaker 2  </w:t>
      </w:r>
      <w:r>
        <w:rPr>
          <w:color w:val="AAAAAA"/>
          <w:sz w:val="16"/>
        </w:rPr>
        <w:t>[118:47]</w:t>
      </w:r>
    </w:p>
    <w:p>
      <w:pPr>
        <w:spacing w:after="160"/>
        <w:ind w:left="360"/>
      </w:pPr>
      <w:r>
        <w:t>नहीं कर रही है। इतना difficult कर दे रहे हैं। तो कहीं ना कहीं गलती तो Government ही करवा रही है। Government के अंदर है। जब Government UPSC करवा रही है तो भी तो नहीं करवा सकती सही से।</w:t>
      </w:r>
    </w:p>
    <w:p>
      <w:r>
        <w:rPr>
          <w:b/>
          <w:color w:val="2E74B5"/>
        </w:rPr>
        <w:t xml:space="preserve">Speaker 1  </w:t>
      </w:r>
      <w:r>
        <w:rPr>
          <w:color w:val="AAAAAA"/>
          <w:sz w:val="16"/>
        </w:rPr>
        <w:t>[118:56]</w:t>
      </w:r>
    </w:p>
    <w:p>
      <w:pPr>
        <w:spacing w:after="160"/>
        <w:ind w:left="360"/>
      </w:pPr>
      <w:r>
        <w:t>हम्म हम्म</w:t>
      </w:r>
    </w:p>
    <w:p>
      <w:r>
        <w:rPr>
          <w:b/>
          <w:color w:val="2E74B5"/>
        </w:rPr>
        <w:t xml:space="preserve">Speaker 2  </w:t>
      </w:r>
      <w:r>
        <w:rPr>
          <w:color w:val="AAAAAA"/>
          <w:sz w:val="16"/>
        </w:rPr>
        <w:t>[118:57]</w:t>
      </w:r>
    </w:p>
    <w:p>
      <w:pPr>
        <w:spacing w:after="160"/>
        <w:ind w:left="360"/>
      </w:pPr>
      <w:r>
        <w:t>फिर media के test में परीक्षा result और भर्ती ये बहुत जरूरी है। 1 समय पे fixed हो जैसे PSC का fixed हो रहा है। ऐसे बहुत सारे government exam है fixed हो time पे हो हुआ exam हो तो result आया और आपको भर्ती हो गया। 1 मैं last पे इसमें थोड़ा point बोलना चाहता हूं पढ़ाई से सीधे नौकरी तक का रास्ता। इसमें मैं इसलिए बोलना चाहता हूं मैं आपको अभी Korean के बारे में बोली कि वहां पे लोग counseling करवाते हैं कि आपको किस field में जाना है। 1 Australia के 1 education system में आप थोड़ा सा aware होंगे या नहीं होंगे वहां पे क्या है class 4th के बच्चे coding कर रहे हैं वहां पे जब 8th में</w:t>
      </w:r>
    </w:p>
    <w:p>
      <w:r>
        <w:rPr>
          <w:b/>
          <w:color w:val="2E74B5"/>
        </w:rPr>
        <w:t xml:space="preserve">Speaker 3  </w:t>
      </w:r>
      <w:r>
        <w:rPr>
          <w:color w:val="AAAAAA"/>
          <w:sz w:val="16"/>
        </w:rPr>
        <w:t>[119:13]</w:t>
      </w:r>
    </w:p>
    <w:p>
      <w:pPr>
        <w:spacing w:after="160"/>
        <w:ind w:left="360"/>
      </w:pPr>
      <w:r>
        <w:t>जी</w:t>
      </w:r>
    </w:p>
    <w:p>
      <w:r>
        <w:rPr>
          <w:b/>
          <w:color w:val="2E74B5"/>
        </w:rPr>
        <w:t xml:space="preserve">Speaker 2  </w:t>
      </w:r>
      <w:r>
        <w:rPr>
          <w:color w:val="AAAAAA"/>
          <w:sz w:val="16"/>
        </w:rPr>
        <w:t>[119:27]</w:t>
      </w:r>
    </w:p>
    <w:p>
      <w:pPr>
        <w:spacing w:after="160"/>
        <w:ind w:left="360"/>
      </w:pPr>
      <w:r>
        <w:t>बच्चे में Class 4th Class 6th के बच्चे को मैं उसमें coaching पढ़ाया था। मैं खुद जब college कर रहा था तो मैं वही बच्चे को coaching पढ़ा के मैं अपना पूरा सफल तय किया हुआ। तो जब बच्चे 8th में आए थे ना उससे पूछा है तुमको किस चीज में interest है? वो बोली मुझे medical doctor में interest है। और वहां पे ये नहीं कि अगर आप medical में जाना है तो आपको Physics Chemistry Biology सब कुछ पढ़ना नहीं है। अगर आपको interest नहीं Physics में मत पढ़ो Biology Chemistry पढ़ लो। अगर आप Biology Physics में बस आप Chemistry पढ़ लो। Chemistry फिर बस Biology पढ़ के पढ़ लो। 1 subject है strong है और ऐसा नहीं कि आपको बड़ी doctor</w:t>
      </w:r>
    </w:p>
    <w:p>
      <w:r>
        <w:rPr>
          <w:b/>
          <w:color w:val="2E74B5"/>
        </w:rPr>
        <w:t xml:space="preserve">Speaker 9  </w:t>
      </w:r>
      <w:r>
        <w:rPr>
          <w:color w:val="AAAAAA"/>
          <w:sz w:val="16"/>
        </w:rPr>
        <w:t>[119:35]</w:t>
      </w:r>
    </w:p>
    <w:p>
      <w:pPr>
        <w:spacing w:after="160"/>
        <w:ind w:left="360"/>
      </w:pPr>
      <w:r>
        <w:t>तो</w:t>
      </w:r>
    </w:p>
    <w:p>
      <w:r>
        <w:rPr>
          <w:b/>
          <w:color w:val="2E74B5"/>
        </w:rPr>
        <w:t xml:space="preserve">Speaker 2  </w:t>
      </w:r>
      <w:r>
        <w:rPr>
          <w:color w:val="AAAAAA"/>
          <w:sz w:val="16"/>
        </w:rPr>
        <w:t>[119:57]</w:t>
      </w:r>
    </w:p>
    <w:p>
      <w:pPr>
        <w:spacing w:after="160"/>
        <w:ind w:left="360"/>
      </w:pPr>
      <w:r>
        <w:t>आप उस chemistry strong उस chemistry पढ़ो medical के में हो तो तुमको उस according research में मिल जाएगा कुछ medicine के research में मिल जाएगा। आप उस में education बहुत ही अच्छी है। अगर आप JEE में जाना चाहता है नहीं तो JEE में आपको IIT में जाने के लिए आपको PCM strong करना है ऐसा नहीं है वहां पे अगर आपको physics strong है तो आप IIT में वहां पे engineering में आप हो सकते हो। बहुत ही अच्छी चीज है वहां पर। मैं 8th class की बच्ची 10th में 10th तक पढ़ाया वो 11th में medical में बस लेकिन उसका chemistry बहुत अच्छा था मैं chemistry में बहुत मैं 94 mark chemistry में scoring में पढ़ रही थी।</w:t>
      </w:r>
    </w:p>
    <w:p>
      <w:r>
        <w:rPr>
          <w:b/>
          <w:color w:val="2E74B5"/>
        </w:rPr>
        <w:t xml:space="preserve">Speaker 1  </w:t>
      </w:r>
      <w:r>
        <w:rPr>
          <w:color w:val="AAAAAA"/>
          <w:sz w:val="16"/>
        </w:rPr>
        <w:t>[120:07]</w:t>
      </w:r>
    </w:p>
    <w:p>
      <w:pPr>
        <w:spacing w:after="160"/>
        <w:ind w:left="360"/>
      </w:pPr>
      <w:r>
        <w:t>अगर आप</w:t>
      </w:r>
    </w:p>
    <w:p>
      <w:r>
        <w:rPr>
          <w:b/>
          <w:color w:val="2E74B5"/>
        </w:rPr>
        <w:t xml:space="preserve">Speaker 2  </w:t>
      </w:r>
      <w:r>
        <w:rPr>
          <w:color w:val="AAAAAA"/>
          <w:sz w:val="16"/>
        </w:rPr>
        <w:t>[120:27]</w:t>
      </w:r>
    </w:p>
    <w:p>
      <w:pPr>
        <w:spacing w:after="160"/>
        <w:ind w:left="360"/>
      </w:pPr>
      <w:r>
        <w:t>तो उसको मैं Chemistry अच्छे से पढ़ा उसको बहुत interest आ गया था। वो गई Chemistry लेके medical में चली गई। और अभी 12th में अभी पढ़ रही है वो medical में अच्छे से कर रही है। वो बस research department में आ गई थी। और बहुत खुश है। Class 4th की बच्ची और मैं graduation का college में मैं अच्छा था coding में वो मुझे Python Class 4th की बच्ची मुझे Python का ऐसा question डाल देती थी कि मेरे professor भी anchor जाते तो वो नहीं बता पाते थे। वो game ऐसे ऐसे game develop कर रही थी Class 4th में मैं ही पढ़ाता था लेकिन उसका thinking level ही वहां तक गया। उसके parents ही निकाल देते कि बेटा तुम यही</w:t>
      </w:r>
    </w:p>
    <w:p>
      <w:r>
        <w:rPr>
          <w:b/>
          <w:color w:val="2E74B5"/>
        </w:rPr>
        <w:t xml:space="preserve">Speaker 3  </w:t>
      </w:r>
      <w:r>
        <w:rPr>
          <w:color w:val="AAAAAA"/>
          <w:sz w:val="16"/>
        </w:rPr>
        <w:t>[120:56]</w:t>
      </w:r>
    </w:p>
    <w:p>
      <w:pPr>
        <w:spacing w:after="160"/>
        <w:ind w:left="360"/>
      </w:pPr>
      <w:r>
        <w:t>हम्म</w:t>
      </w:r>
    </w:p>
    <w:p>
      <w:r>
        <w:rPr>
          <w:b/>
          <w:color w:val="2E74B5"/>
        </w:rPr>
        <w:t xml:space="preserve">Speaker 2  </w:t>
      </w:r>
      <w:r>
        <w:rPr>
          <w:color w:val="AAAAAA"/>
          <w:sz w:val="16"/>
        </w:rPr>
        <w:t>[120:57]</w:t>
      </w:r>
    </w:p>
    <w:p>
      <w:pPr>
        <w:spacing w:after="160"/>
        <w:ind w:left="360"/>
      </w:pPr>
      <w:r>
        <w:t>उसके parents समझे communication gap था। उसके parents English को ये नहीं समझते कि मैंने पैसा बर्बाद किया। हमारे society जो के parents हो के सोचते कि बच्चा नहीं कुछ किया मतलब तुम failure हो। मैंने अपना पैसा बर्बाद किया ये नहीं चाहते कि बच्चा सीखा क्या मेरा आवाज आ रहा है। वो सोच ही नहीं रहे। वो communication gap कर रहे वो लोग कि बस तुमने नहीं किया मतलब पैसा बर्बाद हो गया। अब मतलब तुम से कुछ नहीं हो सकता तुम समाज में मेरा नाम गिरा दिए कर रहे वो कर दिए। बच्चे को मन में इसलिए parents भी नहीं पता।</w:t>
      </w:r>
    </w:p>
    <w:p>
      <w:r>
        <w:rPr>
          <w:b/>
          <w:color w:val="2E74B5"/>
        </w:rPr>
        <w:t xml:space="preserve">Speaker 1  </w:t>
      </w:r>
      <w:r>
        <w:rPr>
          <w:color w:val="AAAAAA"/>
          <w:sz w:val="16"/>
        </w:rPr>
        <w:t>[121:19]</w:t>
      </w:r>
    </w:p>
    <w:p>
      <w:pPr>
        <w:spacing w:after="160"/>
        <w:ind w:left="360"/>
      </w:pPr>
      <w:r>
        <w:t>पहले पीछे बैठने के बाद कुछ करना</w:t>
      </w:r>
    </w:p>
    <w:p>
      <w:r>
        <w:rPr>
          <w:b/>
          <w:color w:val="2E74B5"/>
        </w:rPr>
        <w:t xml:space="preserve">Speaker 2  </w:t>
      </w:r>
      <w:r>
        <w:rPr>
          <w:color w:val="AAAAAA"/>
          <w:sz w:val="16"/>
        </w:rPr>
        <w:t>[121:21]</w:t>
      </w:r>
    </w:p>
    <w:p>
      <w:pPr>
        <w:spacing w:after="160"/>
        <w:ind w:left="360"/>
      </w:pPr>
      <w:r>
        <w:t>Parents को face ही नहीं कर पाते कि पापा हमसे नहीं हो पा रहा या नहीं हो जहां बोले हमसे नहीं हो पा रहा मतलब तुम्हारा life खत्म अब तुम बस कहीं मजदूरी करोगे और मजदूरी बस सुनके हम लोग जो इस society में Delhi में आ चुके हैं वो भी Patna Delhi में गांव से निकल के आए वो दिमाग</w:t>
      </w:r>
    </w:p>
    <w:p>
      <w:r>
        <w:rPr>
          <w:b/>
          <w:color w:val="2E74B5"/>
        </w:rPr>
        <w:t xml:space="preserve">Speaker 8  </w:t>
      </w:r>
      <w:r>
        <w:rPr>
          <w:color w:val="AAAAAA"/>
          <w:sz w:val="16"/>
        </w:rPr>
        <w:t>[121:34]</w:t>
      </w:r>
    </w:p>
    <w:p>
      <w:pPr>
        <w:spacing w:after="160"/>
        <w:ind w:left="360"/>
      </w:pPr>
      <w:r>
        <w:t>किसी काम में अगर मजा आ जाए और वही काम करने को मिले पूरी जिंदगी इससे better क्या हो सकता है?</w:t>
      </w:r>
    </w:p>
    <w:p>
      <w:r>
        <w:rPr>
          <w:b/>
          <w:color w:val="2E74B5"/>
        </w:rPr>
        <w:t xml:space="preserve">Speaker 2  </w:t>
      </w:r>
      <w:r>
        <w:rPr>
          <w:color w:val="AAAAAA"/>
          <w:sz w:val="16"/>
        </w:rPr>
        <w:t>[121:39]</w:t>
      </w:r>
    </w:p>
    <w:p>
      <w:pPr>
        <w:spacing w:after="160"/>
        <w:ind w:left="360"/>
      </w:pPr>
      <w:r>
        <w:t>और Australia से मुझे इसी लग में अपने बच्चे को पढ़ ले सकते हो तो Australia जैसे education system अगर India में आ गया। तो बहुत ही अच्छी चीज है। Class 5-6 के बच्चे medical JEE के बारे में सोच रहे हैं। हमको engineering में जाना है तो बस यही syllabus वही पढ़ लो। Maths नहीं advance आए तो बस basic Maths पढ़ लो। हमारे भी 10th Class में basic advance आया। उसमें Class 5-6 के बच्चे में advance और basic का concept आ चुका है। Coding का बस coding पर कोई जरूरत नहीं उसे पढ़ने का। Gymnastics कर रहे हैं। लोग तैराक्सी कर रहे हैं। सब कुछ घुड़सवारी सब कर रहे हैं उनको अभी।</w:t>
      </w:r>
    </w:p>
    <w:p>
      <w:r>
        <w:rPr>
          <w:b/>
          <w:color w:val="2E74B5"/>
        </w:rPr>
        <w:t xml:space="preserve">Speaker 1  </w:t>
      </w:r>
      <w:r>
        <w:rPr>
          <w:color w:val="AAAAAA"/>
          <w:sz w:val="16"/>
        </w:rPr>
        <w:t>[121:49]</w:t>
      </w:r>
    </w:p>
    <w:p>
      <w:pPr>
        <w:spacing w:after="160"/>
        <w:ind w:left="360"/>
      </w:pPr>
      <w:r>
        <w:t>जी</w:t>
      </w:r>
    </w:p>
    <w:p>
      <w:r>
        <w:rPr>
          <w:b/>
          <w:color w:val="2E74B5"/>
        </w:rPr>
        <w:t xml:space="preserve">Speaker 2  </w:t>
      </w:r>
      <w:r>
        <w:rPr>
          <w:color w:val="AAAAAA"/>
          <w:sz w:val="16"/>
        </w:rPr>
        <w:t>[122:07]</w:t>
      </w:r>
    </w:p>
    <w:p>
      <w:pPr>
        <w:spacing w:after="160"/>
        <w:ind w:left="360"/>
      </w:pPr>
      <w:r>
        <w:t>कहीं ना कहीं education system खराब है जो class 2 साल 3 साल के बच्चे sorry 4 या 5 साल के बच्चे school जाने से डर रहे क्यों डर रहे कुछ तो problem education system में कहीं तो problem है 5 साल 6 साल के बच्चे कुछ समझ नहीं आ रहा क्या हो रहा लड़के को नहीं समझ आ रहा लेकिन school से डर रहे बाहर क्यों भाग रहे कुछ तो दिक्कत है</w:t>
      </w:r>
    </w:p>
    <w:p>
      <w:r>
        <w:rPr>
          <w:b/>
          <w:color w:val="2E74B5"/>
        </w:rPr>
        <w:t xml:space="preserve">Speaker 3  </w:t>
      </w:r>
      <w:r>
        <w:rPr>
          <w:color w:val="AAAAAA"/>
          <w:sz w:val="16"/>
        </w:rPr>
        <w:t>[122:16]</w:t>
      </w:r>
    </w:p>
    <w:p>
      <w:pPr>
        <w:spacing w:after="160"/>
        <w:ind w:left="360"/>
      </w:pPr>
      <w:r>
        <w:t>और उसको हाँ</w:t>
      </w:r>
    </w:p>
    <w:p>
      <w:r>
        <w:rPr>
          <w:b/>
          <w:color w:val="2E74B5"/>
        </w:rPr>
        <w:t xml:space="preserve">Speaker 1  </w:t>
      </w:r>
      <w:r>
        <w:rPr>
          <w:color w:val="AAAAAA"/>
          <w:sz w:val="16"/>
        </w:rPr>
        <w:t>[122:23]</w:t>
      </w:r>
    </w:p>
    <w:p>
      <w:pPr>
        <w:spacing w:after="160"/>
        <w:ind w:left="360"/>
      </w:pPr>
      <w:r>
        <w:t>कि</w:t>
      </w:r>
    </w:p>
    <w:p>
      <w:r>
        <w:rPr>
          <w:b/>
          <w:color w:val="2E74B5"/>
        </w:rPr>
        <w:t xml:space="preserve">Speaker 2  </w:t>
      </w:r>
      <w:r>
        <w:rPr>
          <w:color w:val="AAAAAA"/>
          <w:sz w:val="16"/>
        </w:rPr>
        <w:t>[122:26]</w:t>
      </w:r>
    </w:p>
    <w:p>
      <w:pPr>
        <w:spacing w:after="160"/>
        <w:ind w:left="360"/>
      </w:pPr>
      <w:r>
        <w:t>जी। कोई किसी से सवाल ना जाने लिए।</w:t>
      </w:r>
    </w:p>
    <w:p>
      <w:r>
        <w:rPr>
          <w:b/>
          <w:color w:val="2E74B5"/>
        </w:rPr>
        <w:t xml:space="preserve">Speaker 1  </w:t>
      </w:r>
      <w:r>
        <w:rPr>
          <w:color w:val="AAAAAA"/>
          <w:sz w:val="16"/>
        </w:rPr>
        <w:t>[122:26]</w:t>
      </w:r>
    </w:p>
    <w:p>
      <w:pPr>
        <w:spacing w:after="160"/>
        <w:ind w:left="360"/>
      </w:pPr>
      <w:r>
        <w:t>जी Thank you.</w:t>
      </w:r>
    </w:p>
    <w:p>
      <w:r>
        <w:rPr>
          <w:b/>
          <w:color w:val="2E74B5"/>
        </w:rPr>
        <w:t xml:space="preserve">Speaker 6  </w:t>
      </w:r>
      <w:r>
        <w:rPr>
          <w:color w:val="AAAAAA"/>
          <w:sz w:val="16"/>
        </w:rPr>
        <w:t>[122:31]</w:t>
      </w:r>
    </w:p>
    <w:p>
      <w:pPr>
        <w:spacing w:after="160"/>
        <w:ind w:left="360"/>
      </w:pPr>
      <w:r>
        <w:t>सर मेरा सबसे पहला point है स्वस्थ और सुरक्षित hostel number 1। इसमें मुझे लगता है कि जैसा ये बोला कि education hub बनना चाहिए ऐसा थोड़ा मुझे ऐसा लगता है जहां तक हमारा government कैसे जैसे work करता है ये बहुत long term work हो जाएगा। तो इससे basis जो हमारा जो area जैसे already बना हुआ है अगर instant इसका solution हो तो यही हो सकता है कि जैसे ये वाला area है या कोई भी ऐसा Gurgaon का area हो गया वहां पे उनको एक ऐसा policy लाना चाहिए कि अगर ऐसा ऐसा ये room है तो rank होना चाहिए। हां। क्योंकि मैं बता रही हूं। हां। क्योंकि वो बहुत illegally बोलिए जैसे बोले बच्चे से बहुत ज्यादा लेते हैं जैसे कि जैसे government free बिजली देती है something 200 unit ऐसे। but वो फिर भी बच्चों से 8 या ₹9 या ₹10 per unit charge कर रहे हैं। है ना जो room rent कम होना चाहिए वो ज्यादा हो जा रहा है। ये मैंने अपने भाई के साथ में face किया। तो मुझे लगता है कि ये थोड़ा government अगर</w:t>
      </w:r>
    </w:p>
    <w:p>
      <w:r>
        <w:rPr>
          <w:b/>
          <w:color w:val="2E74B5"/>
        </w:rPr>
        <w:t xml:space="preserve">Speaker 1  </w:t>
      </w:r>
      <w:r>
        <w:rPr>
          <w:color w:val="AAAAAA"/>
          <w:sz w:val="16"/>
        </w:rPr>
        <w:t>[123:01]</w:t>
      </w:r>
    </w:p>
    <w:p>
      <w:pPr>
        <w:spacing w:after="160"/>
        <w:ind w:left="360"/>
      </w:pPr>
      <w:r>
        <w:t>रेंट रेंट कंट्रोल। Explain</w:t>
      </w:r>
    </w:p>
    <w:p>
      <w:r>
        <w:rPr>
          <w:b/>
          <w:color w:val="2E74B5"/>
        </w:rPr>
        <w:t xml:space="preserve">Speaker 5  </w:t>
      </w:r>
      <w:r>
        <w:rPr>
          <w:color w:val="AAAAAA"/>
          <w:sz w:val="16"/>
        </w:rPr>
        <w:t>[123:17]</w:t>
      </w:r>
    </w:p>
    <w:p>
      <w:pPr>
        <w:spacing w:after="160"/>
        <w:ind w:left="360"/>
      </w:pPr>
      <w:r>
        <w:t>अच्छा</w:t>
      </w:r>
    </w:p>
    <w:p>
      <w:r>
        <w:rPr>
          <w:b/>
          <w:color w:val="2E74B5"/>
        </w:rPr>
        <w:t xml:space="preserve">Speaker 1  </w:t>
      </w:r>
      <w:r>
        <w:rPr>
          <w:color w:val="AAAAAA"/>
          <w:sz w:val="16"/>
        </w:rPr>
        <w:t>[123:29]</w:t>
      </w:r>
    </w:p>
    <w:p>
      <w:pPr>
        <w:spacing w:after="160"/>
        <w:ind w:left="360"/>
      </w:pPr>
      <w:r>
        <w:t>गए</w:t>
      </w:r>
    </w:p>
    <w:p>
      <w:r>
        <w:rPr>
          <w:b/>
          <w:color w:val="2E74B5"/>
        </w:rPr>
        <w:t xml:space="preserve">Speaker 6  </w:t>
      </w:r>
      <w:r>
        <w:rPr>
          <w:color w:val="AAAAAA"/>
          <w:sz w:val="16"/>
        </w:rPr>
        <w:t>[123:31]</w:t>
      </w:r>
    </w:p>
    <w:p>
      <w:pPr>
        <w:spacing w:after="160"/>
        <w:ind w:left="360"/>
      </w:pPr>
      <w:r>
        <w:t>Instant Cook हो तो ये करना चाहिए बाकी तो policy लाते रहे ये करते रहे करना जरूरी है। ठीक है। और सुरक्षित भी होना चाहिए साथ में बहुत सारा जैसे fire fire issue ये सब जो भी है ये सब भी implement होना चाहिए।  I guess मुझे exactly याद नहीं आ रहा है कहां का है but कोई area है India में या और बाकी जगहों का भी है वहां पे ये है कि आपके पास rain water को store करने के लिए होना ही चाहिए तभी आपका housing pass होगा।</w:t>
      </w:r>
    </w:p>
    <w:p>
      <w:r>
        <w:rPr>
          <w:b/>
          <w:color w:val="2E74B5"/>
        </w:rPr>
        <w:t xml:space="preserve">Speaker 1  </w:t>
      </w:r>
      <w:r>
        <w:rPr>
          <w:color w:val="AAAAAA"/>
          <w:sz w:val="16"/>
        </w:rPr>
        <w:t>[123:37]</w:t>
      </w:r>
    </w:p>
    <w:p>
      <w:pPr>
        <w:spacing w:after="160"/>
        <w:ind w:left="360"/>
      </w:pPr>
      <w:r>
        <w:t>Thank you</w:t>
      </w:r>
    </w:p>
    <w:p>
      <w:r>
        <w:rPr>
          <w:b/>
          <w:color w:val="2E74B5"/>
        </w:rPr>
        <w:t xml:space="preserve">Speaker 8  </w:t>
      </w:r>
      <w:r>
        <w:rPr>
          <w:color w:val="AAAAAA"/>
          <w:sz w:val="16"/>
        </w:rPr>
        <w:t>[123:56]</w:t>
      </w:r>
    </w:p>
    <w:p>
      <w:pPr>
        <w:spacing w:after="160"/>
        <w:ind w:left="360"/>
      </w:pPr>
      <w:r>
        <w:t>नहीं नहीं हाँ Tamil Nadu में।</w:t>
      </w:r>
    </w:p>
    <w:p>
      <w:r>
        <w:rPr>
          <w:b/>
          <w:color w:val="2E74B5"/>
        </w:rPr>
        <w:t xml:space="preserve">Speaker 6  </w:t>
      </w:r>
      <w:r>
        <w:rPr>
          <w:color w:val="AAAAAA"/>
          <w:sz w:val="16"/>
        </w:rPr>
        <w:t>[124:01]</w:t>
      </w:r>
    </w:p>
    <w:p>
      <w:pPr>
        <w:spacing w:after="160"/>
        <w:ind w:left="360"/>
      </w:pPr>
      <w:r>
        <w:t>तमिलनाडु में तमिलनाडु में ना तो ये वाला चाहिए ये तो मतलब अच्छी चीज है ना तो वही चीज आप ये ला दो कि आपके पास ये fire ये होनी चाहिए आपके पास ये safety होनी चाहिए तभी आप rent या ऐसा कुछ कर सकते हो</w:t>
      </w:r>
    </w:p>
    <w:p>
      <w:r>
        <w:rPr>
          <w:b/>
          <w:color w:val="2E74B5"/>
        </w:rPr>
        <w:t xml:space="preserve">Speaker 1  </w:t>
      </w:r>
      <w:r>
        <w:rPr>
          <w:color w:val="AAAAAA"/>
          <w:sz w:val="16"/>
        </w:rPr>
        <w:t>[124:12]</w:t>
      </w:r>
    </w:p>
    <w:p>
      <w:pPr>
        <w:spacing w:after="160"/>
        <w:ind w:left="360"/>
      </w:pPr>
      <w:r>
        <w:t>जी हां जी।</w:t>
      </w:r>
    </w:p>
    <w:p>
      <w:r>
        <w:rPr>
          <w:b/>
          <w:color w:val="2E74B5"/>
        </w:rPr>
        <w:t xml:space="preserve">Speaker 6  </w:t>
      </w:r>
      <w:r>
        <w:rPr>
          <w:color w:val="AAAAAA"/>
          <w:sz w:val="16"/>
        </w:rPr>
        <w:t>[124:13]</w:t>
      </w:r>
    </w:p>
    <w:p>
      <w:pPr>
        <w:spacing w:after="160"/>
        <w:ind w:left="360"/>
      </w:pPr>
      <w:r>
        <w:t>तो ये</w:t>
      </w:r>
    </w:p>
    <w:p>
      <w:r>
        <w:rPr>
          <w:b/>
          <w:color w:val="2E74B5"/>
        </w:rPr>
        <w:t xml:space="preserve">Speaker 1  </w:t>
      </w:r>
      <w:r>
        <w:rPr>
          <w:color w:val="AAAAAA"/>
          <w:sz w:val="16"/>
        </w:rPr>
        <w:t>[124:13]</w:t>
      </w:r>
    </w:p>
    <w:p>
      <w:pPr>
        <w:spacing w:after="160"/>
        <w:ind w:left="360"/>
      </w:pPr>
      <w:r>
        <w:t>Commercial establishment में है ये भाई।</w:t>
      </w:r>
    </w:p>
    <w:p>
      <w:r>
        <w:rPr>
          <w:b/>
          <w:color w:val="2E74B5"/>
        </w:rPr>
        <w:t xml:space="preserve">Speaker 6  </w:t>
      </w:r>
      <w:r>
        <w:rPr>
          <w:color w:val="AAAAAA"/>
          <w:sz w:val="16"/>
        </w:rPr>
        <w:t>[124:16]</w:t>
      </w:r>
    </w:p>
    <w:p>
      <w:pPr>
        <w:spacing w:after="160"/>
        <w:ind w:left="360"/>
      </w:pPr>
      <w:r>
        <w:t>हां। But सर लोग follow नहीं करते।</w:t>
      </w:r>
    </w:p>
    <w:p>
      <w:r>
        <w:rPr>
          <w:b/>
          <w:color w:val="2E74B5"/>
        </w:rPr>
        <w:t xml:space="preserve">Speaker 1  </w:t>
      </w:r>
      <w:r>
        <w:rPr>
          <w:color w:val="AAAAAA"/>
          <w:sz w:val="16"/>
        </w:rPr>
        <w:t>[124:17]</w:t>
      </w:r>
    </w:p>
    <w:p>
      <w:pPr>
        <w:spacing w:after="160"/>
        <w:ind w:left="360"/>
      </w:pPr>
      <w:r>
        <w:t>हम लोग follow नहीं करते। follow नहीं करते ना हम लोग।</w:t>
      </w:r>
    </w:p>
    <w:p>
      <w:r>
        <w:rPr>
          <w:b/>
          <w:color w:val="2E74B5"/>
        </w:rPr>
        <w:t xml:space="preserve">Speaker 6  </w:t>
      </w:r>
      <w:r>
        <w:rPr>
          <w:color w:val="AAAAAA"/>
          <w:sz w:val="16"/>
        </w:rPr>
        <w:t>[124:18]</w:t>
      </w:r>
    </w:p>
    <w:p>
      <w:pPr>
        <w:spacing w:after="160"/>
        <w:ind w:left="360"/>
      </w:pPr>
      <w:r>
        <w:t>Yes sir. तो वही है कि इसको basically checking होना चाहिए, बहुत strict rules आनी चाहिए। ठीक है, बाकी leak हो तो भी आपका सारा सुरक्षित रहे। इसमें ये है कि सबसे पहली बात तो government है, government को पता है कहां से हो रहा है। Indirectly सबको पता है अगर कोई upper level पे है, तो उन्हें पता है कि यहां पे गड़बड़ हो सकती है। अगर वो strict action लेंगे, उन्हें actually में पता चल जाएगा कि कौन है जो leak कर रहा है। अच्छे से investigation होना चाहिए। कहां कैसे communication हुआ, अगर चाहेंगे तो हो सकता है।</w:t>
      </w:r>
    </w:p>
    <w:p>
      <w:r>
        <w:rPr>
          <w:b/>
          <w:color w:val="2E74B5"/>
        </w:rPr>
        <w:t xml:space="preserve">Speaker 1  </w:t>
      </w:r>
      <w:r>
        <w:rPr>
          <w:color w:val="AAAAAA"/>
          <w:sz w:val="16"/>
        </w:rPr>
        <w:t>[124:19]</w:t>
      </w:r>
    </w:p>
    <w:p>
      <w:pPr>
        <w:spacing w:after="160"/>
        <w:ind w:left="360"/>
      </w:pPr>
      <w:r>
        <w:t>तो Hmm हम्म</w:t>
      </w:r>
    </w:p>
    <w:p>
      <w:r>
        <w:rPr>
          <w:b/>
          <w:color w:val="2E74B5"/>
        </w:rPr>
        <w:t xml:space="preserve">Speaker 4  </w:t>
      </w:r>
      <w:r>
        <w:rPr>
          <w:color w:val="AAAAAA"/>
          <w:sz w:val="16"/>
        </w:rPr>
        <w:t>[124:47]</w:t>
      </w:r>
    </w:p>
    <w:p>
      <w:pPr>
        <w:spacing w:after="160"/>
        <w:ind w:left="360"/>
      </w:pPr>
      <w:r>
        <w:t>हाँ</w:t>
      </w:r>
    </w:p>
    <w:p>
      <w:r>
        <w:rPr>
          <w:b/>
          <w:color w:val="2E74B5"/>
        </w:rPr>
        <w:t xml:space="preserve">Speaker 6  </w:t>
      </w:r>
      <w:r>
        <w:rPr>
          <w:color w:val="AAAAAA"/>
          <w:sz w:val="16"/>
        </w:rPr>
        <w:t>[124:48]</w:t>
      </w:r>
    </w:p>
    <w:p>
      <w:pPr>
        <w:spacing w:after="160"/>
        <w:ind w:left="360"/>
      </w:pPr>
      <w:r>
        <w:t>थोड़ा सा time लगेगा but वो जैसे CBI वगैरह involved हुए कुछ होगा तो आराम से हो सकता है। कोई भई बात नहीं but वो solve नहीं करना चाहते इसलिए बाकी सबको suffer करना पड़ता है और उन्हें भी profit मिलता है। एक तो ये चीज है।</w:t>
      </w:r>
    </w:p>
    <w:p>
      <w:r>
        <w:rPr>
          <w:b/>
          <w:color w:val="2E74B5"/>
        </w:rPr>
        <w:t xml:space="preserve">Speaker 4  </w:t>
      </w:r>
      <w:r>
        <w:rPr>
          <w:color w:val="AAAAAA"/>
          <w:sz w:val="16"/>
        </w:rPr>
        <w:t>[124:50]</w:t>
      </w:r>
    </w:p>
    <w:p>
      <w:pPr>
        <w:spacing w:after="160"/>
        <w:ind w:left="360"/>
      </w:pPr>
      <w:r>
        <w:t>हो जाएगा। हम्म</w:t>
      </w:r>
    </w:p>
    <w:p>
      <w:r>
        <w:rPr>
          <w:b/>
          <w:color w:val="2E74B5"/>
        </w:rPr>
        <w:t xml:space="preserve">Speaker 6  </w:t>
      </w:r>
      <w:r>
        <w:rPr>
          <w:color w:val="AAAAAA"/>
          <w:sz w:val="16"/>
        </w:rPr>
        <w:t>[125:01]</w:t>
      </w:r>
    </w:p>
    <w:p>
      <w:pPr>
        <w:spacing w:after="160"/>
        <w:ind w:left="360"/>
      </w:pPr>
      <w:r>
        <w:t>हाँ और दूसरा कि फैसलों में छात्रों की आवाज। मुझे लगता है कि Government या कुछ भी ऐसा कुछ कर रहे हैं, वहां पे बच्चों बच्चे अगर concern उठा रहे हैं जैसे NEET करे कुछ भी concern उठा रहे हैं, तो वहां पे जैसे एक conference होना चाहिए कि आपको यह दिक्कत आ रही है, हम सुनते हैं और हम फिर यह चीज solve करेंगे। ऐसा कुछ एक system Government को लाना चाहिए कि आपको क्या-क्या problem हो रहा है, वह हम solve करेंगे। यह communication वाली चीज क्योंकि बच्चे mail कर रहे हैं, यह कर रहे हैं, email कर रहे हैं, Twitter पर वह कर रहे हैं।</w:t>
      </w:r>
    </w:p>
    <w:p>
      <w:r>
        <w:rPr>
          <w:b/>
          <w:color w:val="2E74B5"/>
        </w:rPr>
        <w:t xml:space="preserve">Speaker 4  </w:t>
      </w:r>
      <w:r>
        <w:rPr>
          <w:color w:val="AAAAAA"/>
          <w:sz w:val="16"/>
        </w:rPr>
        <w:t>[125:02]</w:t>
      </w:r>
    </w:p>
    <w:p>
      <w:pPr>
        <w:spacing w:after="160"/>
        <w:ind w:left="360"/>
      </w:pPr>
      <w:r>
        <w:t>हाँ मुझे</w:t>
      </w:r>
    </w:p>
    <w:p>
      <w:r>
        <w:rPr>
          <w:b/>
          <w:color w:val="2E74B5"/>
        </w:rPr>
        <w:t xml:space="preserve">Speaker 5  </w:t>
      </w:r>
      <w:r>
        <w:rPr>
          <w:color w:val="AAAAAA"/>
          <w:sz w:val="16"/>
        </w:rPr>
        <w:t>[125:28]</w:t>
      </w:r>
    </w:p>
    <w:p>
      <w:pPr>
        <w:spacing w:after="160"/>
        <w:ind w:left="360"/>
      </w:pPr>
      <w:r>
        <w:t>तुम्हारी</w:t>
      </w:r>
    </w:p>
    <w:p>
      <w:r>
        <w:rPr>
          <w:b/>
          <w:color w:val="2E74B5"/>
        </w:rPr>
        <w:t xml:space="preserve">Speaker 6  </w:t>
      </w:r>
      <w:r>
        <w:rPr>
          <w:color w:val="AAAAAA"/>
          <w:sz w:val="16"/>
        </w:rPr>
        <w:t>[125:32]</w:t>
      </w:r>
    </w:p>
    <w:p>
      <w:pPr>
        <w:spacing w:after="160"/>
        <w:ind w:left="360"/>
      </w:pPr>
      <w:r>
        <w:t>कमेंट पे मतलब ही नहीं है।</w:t>
      </w:r>
    </w:p>
    <w:p>
      <w:r>
        <w:rPr>
          <w:b/>
          <w:color w:val="2E74B5"/>
        </w:rPr>
        <w:t xml:space="preserve">Speaker 5  </w:t>
      </w:r>
      <w:r>
        <w:rPr>
          <w:color w:val="AAAAAA"/>
          <w:sz w:val="16"/>
        </w:rPr>
        <w:t>[125:33]</w:t>
      </w:r>
    </w:p>
    <w:p>
      <w:pPr>
        <w:spacing w:after="160"/>
        <w:ind w:left="360"/>
      </w:pPr>
      <w:r>
        <w:t>हाँ</w:t>
      </w:r>
    </w:p>
    <w:p>
      <w:r>
        <w:rPr>
          <w:b/>
          <w:color w:val="2E74B5"/>
        </w:rPr>
        <w:t xml:space="preserve">Speaker 6  </w:t>
      </w:r>
      <w:r>
        <w:rPr>
          <w:color w:val="AAAAAA"/>
          <w:sz w:val="16"/>
        </w:rPr>
        <w:t>[125:34]</w:t>
      </w:r>
    </w:p>
    <w:p>
      <w:pPr>
        <w:spacing w:after="160"/>
        <w:ind w:left="360"/>
      </w:pPr>
      <w:r>
        <w:t>तो ये चीज मुझे लगता है communication कैसा है उन्हें भी फर्क नहीं पड़ता कि हां क्या जो भी अपना profit जिन्हें लेना है वो ले रहे हैं। बाकी जो है क्योंकि Education Minister देख रहे अगर ये problem है तो उन्हें ये चीज करना चाहिए फिर आप Education Minister किस काम के हो अगर आप issue ही solve नहीं कर पा रहे हैं।</w:t>
      </w:r>
    </w:p>
    <w:p>
      <w:r>
        <w:rPr>
          <w:b/>
          <w:color w:val="2E74B5"/>
        </w:rPr>
        <w:t xml:space="preserve">Speaker 3  </w:t>
      </w:r>
      <w:r>
        <w:rPr>
          <w:color w:val="AAAAAA"/>
          <w:sz w:val="16"/>
        </w:rPr>
        <w:t>[125:41]</w:t>
      </w:r>
    </w:p>
    <w:p>
      <w:pPr>
        <w:spacing w:after="160"/>
        <w:ind w:left="360"/>
      </w:pPr>
      <w:r>
        <w:t>ठीक है</w:t>
      </w:r>
    </w:p>
    <w:p>
      <w:r>
        <w:rPr>
          <w:b/>
          <w:color w:val="2E74B5"/>
        </w:rPr>
        <w:t xml:space="preserve">Speaker 8  </w:t>
      </w:r>
      <w:r>
        <w:rPr>
          <w:color w:val="AAAAAA"/>
          <w:sz w:val="16"/>
        </w:rPr>
        <w:t>[125:45]</w:t>
      </w:r>
    </w:p>
    <w:p>
      <w:pPr>
        <w:spacing w:after="160"/>
        <w:ind w:left="360"/>
      </w:pPr>
      <w:r>
        <w:t>education हम्म सॉल्व नहीं कर पा रहे। कुछ नहीं कर रहे। और बस बोल रहे हां हो गया।</w:t>
      </w:r>
    </w:p>
    <w:p>
      <w:r>
        <w:rPr>
          <w:b/>
          <w:color w:val="2E74B5"/>
        </w:rPr>
        <w:t xml:space="preserve">Speaker 6  </w:t>
      </w:r>
      <w:r>
        <w:rPr>
          <w:color w:val="AAAAAA"/>
          <w:sz w:val="16"/>
        </w:rPr>
        <w:t>[125:52]</w:t>
      </w:r>
    </w:p>
    <w:p>
      <w:pPr>
        <w:spacing w:after="160"/>
        <w:ind w:left="360"/>
      </w:pPr>
      <w:r>
        <w:t>और परीक्षा कराने वाले संस्थान जवाब दे हो। अगर कुछ ऐसा हो रहा है, Government को proper policy लाना चाहिए कि अगर ये गड़बड़ हुआ है, आप उसी point से आके अपना दो। जैसे आप देखिएगा कोई celebrity या कोई मुझे literally मैं बता रही हूं India से नहीं, मैं बाकी और भी मैं बहुत जगह के dramas देखती हूं, ऐसा नहीं कि मैं सिर्फ story message देखे। मैं China के भी देखती हूं, मैं Japanese भी देखती हूं, Americans भी देखती हूं। मुझे कुछ-कुछ rules है जो मुझे बहुत अच्छे लगते हैं या YouTube पे भी मैं like American court के</w:t>
      </w:r>
    </w:p>
    <w:p>
      <w:r>
        <w:rPr>
          <w:b/>
          <w:color w:val="2E74B5"/>
        </w:rPr>
        <w:t xml:space="preserve">Speaker 4  </w:t>
      </w:r>
      <w:r>
        <w:rPr>
          <w:color w:val="AAAAAA"/>
          <w:sz w:val="16"/>
        </w:rPr>
        <w:t>[126:16]</w:t>
      </w:r>
    </w:p>
    <w:p>
      <w:pPr>
        <w:spacing w:after="160"/>
        <w:ind w:left="360"/>
      </w:pPr>
      <w:r>
        <w:t>हम्म</w:t>
      </w:r>
    </w:p>
    <w:p>
      <w:r>
        <w:rPr>
          <w:b/>
          <w:color w:val="2E74B5"/>
        </w:rPr>
        <w:t xml:space="preserve">Speaker 6  </w:t>
      </w:r>
      <w:r>
        <w:rPr>
          <w:color w:val="AAAAAA"/>
          <w:sz w:val="16"/>
        </w:rPr>
        <w:t>[126:22]</w:t>
      </w:r>
    </w:p>
    <w:p>
      <w:pPr>
        <w:spacing w:after="160"/>
        <w:ind w:left="360"/>
      </w:pPr>
      <w:r>
        <w:t>वीडियोस आते हैं बहुत ज्यादा मैं वो देखती हूं। तो जैसे law को वो लोग handle करते हैं मुझे वो बहुत अच्छी लगती है। अगर जैसे मैं specially बता रही हूं celebrities पे कोई allegation लगता है तो उनका PR तुरंत आता है और उस चीज को cope up करते हैं कि नहीं ऐसा नहीं है deny करते हैं या जो भी होता है। तो वही चीज आप जो education examination center है वो क्यों नहीं कर रहे हैं? उसे भी जवाब नहीं दिख रही है या अगर गलती हो रही है उसे माफी मांगनी चाहिए। बोलना चाहिए कि बताना चाहिए क्या होगा। हां सिर्फ like</w:t>
      </w:r>
    </w:p>
    <w:p>
      <w:r>
        <w:rPr>
          <w:b/>
          <w:color w:val="2E74B5"/>
        </w:rPr>
        <w:t xml:space="preserve">Speaker 4  </w:t>
      </w:r>
      <w:r>
        <w:rPr>
          <w:color w:val="AAAAAA"/>
          <w:sz w:val="16"/>
        </w:rPr>
        <w:t>[126:26]</w:t>
      </w:r>
    </w:p>
    <w:p>
      <w:pPr>
        <w:spacing w:after="160"/>
        <w:ind w:left="360"/>
      </w:pPr>
      <w:r>
        <w:t>लोगों अरे</w:t>
      </w:r>
    </w:p>
    <w:p>
      <w:r>
        <w:rPr>
          <w:b/>
          <w:color w:val="2E74B5"/>
        </w:rPr>
        <w:t xml:space="preserve">Speaker 1  </w:t>
      </w:r>
      <w:r>
        <w:rPr>
          <w:color w:val="AAAAAA"/>
          <w:sz w:val="16"/>
        </w:rPr>
        <w:t>[126:46]</w:t>
      </w:r>
    </w:p>
    <w:p>
      <w:pPr>
        <w:spacing w:after="160"/>
        <w:ind w:left="360"/>
      </w:pPr>
      <w:r>
        <w:t>आगे बताना चाहिए क्या हुआ।</w:t>
      </w:r>
    </w:p>
    <w:p>
      <w:r>
        <w:rPr>
          <w:b/>
          <w:color w:val="2E74B5"/>
        </w:rPr>
        <w:t xml:space="preserve">Speaker 8  </w:t>
      </w:r>
      <w:r>
        <w:rPr>
          <w:color w:val="AAAAAA"/>
          <w:sz w:val="16"/>
        </w:rPr>
        <w:t>[126:47]</w:t>
      </w:r>
    </w:p>
    <w:p>
      <w:pPr>
        <w:spacing w:after="160"/>
        <w:ind w:left="360"/>
      </w:pPr>
      <w:r>
        <w:t>सिर्फ बच्चों का जो पैसा लगा है ना उसपे भी ध्यान देना चाहिए जैसे मैंने आपको बताया कि मेरा ADO पेपर leak हुआ मेरे 12-13 साल पे चले गए सर totally मतलब पानी में।</w:t>
      </w:r>
    </w:p>
    <w:p>
      <w:r>
        <w:rPr>
          <w:b/>
          <w:color w:val="2E74B5"/>
        </w:rPr>
        <w:t xml:space="preserve">Speaker 6  </w:t>
      </w:r>
      <w:r>
        <w:rPr>
          <w:color w:val="AAAAAA"/>
          <w:sz w:val="16"/>
        </w:rPr>
        <w:t>[126:52]</w:t>
      </w:r>
    </w:p>
    <w:p>
      <w:pPr>
        <w:spacing w:after="160"/>
        <w:ind w:left="360"/>
      </w:pPr>
      <w:r>
        <w:t>हाँ</w:t>
      </w:r>
    </w:p>
    <w:p>
      <w:r>
        <w:rPr>
          <w:b/>
          <w:color w:val="2E74B5"/>
        </w:rPr>
        <w:t xml:space="preserve">Speaker 1  </w:t>
      </w:r>
      <w:r>
        <w:rPr>
          <w:color w:val="AAAAAA"/>
          <w:sz w:val="16"/>
        </w:rPr>
        <w:t>[126:58]</w:t>
      </w:r>
    </w:p>
    <w:p>
      <w:pPr>
        <w:spacing w:after="160"/>
        <w:ind w:left="360"/>
      </w:pPr>
      <w:r>
        <w:t>या ये है।</w:t>
      </w:r>
    </w:p>
    <w:p>
      <w:r>
        <w:rPr>
          <w:b/>
          <w:color w:val="2E74B5"/>
        </w:rPr>
        <w:t xml:space="preserve">Speaker 6  </w:t>
      </w:r>
      <w:r>
        <w:rPr>
          <w:color w:val="AAAAAA"/>
          <w:sz w:val="16"/>
        </w:rPr>
        <w:t>[126:59]</w:t>
      </w:r>
    </w:p>
    <w:p>
      <w:pPr>
        <w:spacing w:after="160"/>
        <w:ind w:left="360"/>
      </w:pPr>
      <w:r>
        <w:t>तो ये सब चीज है। और फिर number 8 है तय समय पर परीक्षा result और भर्ती। Government अगर चाहेगी जितनी vacancies है अगर है निकाले time पे exam ले बच्चे भी time पे exam देंगे और instant ले। बिहार में भी BPSC teacher वाला जो था वो TRE 1, TRE 2 और TRE 3 ये तीनों इतनी speed में इतनी मतलब अच्छे से हुआ मैं appreciate करती हूं इसमें Nitish Kumar को क्योंकि बहुत like exam निकाला, exam हुआ, counseling हुई। 1 महीने के अंदर-अंदर उन्हें job मिल गया, वो कमा रहे हैं। और अभी जैसे ही जैसे ही TRD finish हुआ और Nitish का सरकार गया, BJP आया। TRD का कोई लेना देना है, कोई notification नहीं है, कोई कुछ नहीं है, कुछ भी नहीं और मतलब कुछ है ही नहीं basically। बहुत delay कर रहे हैं और सबसे ज्यादा delay वाला चीज जो है मैं देख रही हूं railways वगैरह में बहुत कब का exam दिया, कब वो आया और फिर कब joining होगा, सब बर्बाद है।</w:t>
      </w:r>
    </w:p>
    <w:p>
      <w:r>
        <w:rPr>
          <w:b/>
          <w:color w:val="2E74B5"/>
        </w:rPr>
        <w:t xml:space="preserve">Speaker 2  </w:t>
      </w:r>
      <w:r>
        <w:rPr>
          <w:color w:val="AAAAAA"/>
          <w:sz w:val="16"/>
        </w:rPr>
        <w:t>[127:34]</w:t>
      </w:r>
    </w:p>
    <w:p>
      <w:pPr>
        <w:spacing w:after="160"/>
        <w:ind w:left="360"/>
      </w:pPr>
      <w:r>
        <w:t>वो</w:t>
      </w:r>
    </w:p>
    <w:p>
      <w:r>
        <w:rPr>
          <w:b/>
          <w:color w:val="2E74B5"/>
        </w:rPr>
        <w:t xml:space="preserve">Speaker 4  </w:t>
      </w:r>
      <w:r>
        <w:rPr>
          <w:color w:val="AAAAAA"/>
          <w:sz w:val="16"/>
        </w:rPr>
        <w:t>[127:35]</w:t>
      </w:r>
    </w:p>
    <w:p>
      <w:pPr>
        <w:spacing w:after="160"/>
        <w:ind w:left="360"/>
      </w:pPr>
      <w:r>
        <w:t>और अभी हाँ जी और In fact</w:t>
      </w:r>
    </w:p>
    <w:p>
      <w:r>
        <w:rPr>
          <w:b/>
          <w:color w:val="2E74B5"/>
        </w:rPr>
        <w:t xml:space="preserve">Speaker 6  </w:t>
      </w:r>
      <w:r>
        <w:rPr>
          <w:color w:val="AAAAAA"/>
          <w:sz w:val="16"/>
        </w:rPr>
        <w:t>[127:59]</w:t>
      </w:r>
    </w:p>
    <w:p>
      <w:pPr>
        <w:spacing w:after="160"/>
        <w:ind w:left="360"/>
      </w:pPr>
      <w:r>
        <w:t>दिल्ली में ही मैं teacher की बता रही हूं मैंने दीदी ने दिया था। तो जब केजरीवाल का था तो बहुत instant था। उन्होंने कराया। result आया। join हो गए training वगैरह जो भी था वो हो रहा है। अभी BJP आया है मैंने दीदी ने paper दिया था last year। कभी January February में दिया होगा अभी तक उसका result तक नहीं आया है। cancel भी होने वाला है। cancel भी होने वाला है बच्चे धरने पर बैठे थे कि भई result दो हमें joining करनी है अब हमारा age criteria खत्म हो गई age criteria 28 है और B.Ed और criteria बहुत सारा ला रखा है कि B.Ed करना है ये करना है ये करना है ये सारा criteria तब जाके दिया गया</w:t>
      </w:r>
    </w:p>
    <w:p>
      <w:r>
        <w:rPr>
          <w:b/>
          <w:color w:val="2E74B5"/>
        </w:rPr>
        <w:t xml:space="preserve">Speaker 1  </w:t>
      </w:r>
      <w:r>
        <w:rPr>
          <w:color w:val="AAAAAA"/>
          <w:sz w:val="16"/>
        </w:rPr>
        <w:t>[128:23]</w:t>
      </w:r>
    </w:p>
    <w:p>
      <w:pPr>
        <w:spacing w:after="160"/>
        <w:ind w:left="360"/>
      </w:pPr>
      <w:r>
        <w:t>और</w:t>
      </w:r>
    </w:p>
    <w:p>
      <w:r>
        <w:rPr>
          <w:b/>
          <w:color w:val="2E74B5"/>
        </w:rPr>
        <w:t xml:space="preserve">Speaker 6  </w:t>
      </w:r>
      <w:r>
        <w:rPr>
          <w:color w:val="AAAAAA"/>
          <w:sz w:val="16"/>
        </w:rPr>
        <w:t>[128:29]</w:t>
      </w:r>
    </w:p>
    <w:p>
      <w:pPr>
        <w:spacing w:after="160"/>
        <w:ind w:left="360"/>
      </w:pPr>
      <w:r>
        <w:t>तो उन्हें बस 2-3 साल ही मिलता है।</w:t>
      </w:r>
    </w:p>
    <w:p>
      <w:r>
        <w:rPr>
          <w:b/>
          <w:color w:val="2E74B5"/>
        </w:rPr>
        <w:t xml:space="preserve">Speaker 1  </w:t>
      </w:r>
      <w:r>
        <w:rPr>
          <w:color w:val="AAAAAA"/>
          <w:sz w:val="16"/>
        </w:rPr>
        <w:t>[128:31]</w:t>
      </w:r>
    </w:p>
    <w:p>
      <w:pPr>
        <w:spacing w:after="160"/>
        <w:ind w:left="360"/>
      </w:pPr>
      <w:r>
        <w:t>हम्म</w:t>
      </w:r>
    </w:p>
    <w:p>
      <w:r>
        <w:rPr>
          <w:b/>
          <w:color w:val="2E74B5"/>
        </w:rPr>
        <w:t xml:space="preserve">Speaker 6  </w:t>
      </w:r>
      <w:r>
        <w:rPr>
          <w:color w:val="AAAAAA"/>
          <w:sz w:val="16"/>
        </w:rPr>
        <w:t>[128:31]</w:t>
      </w:r>
    </w:p>
    <w:p>
      <w:pPr>
        <w:spacing w:after="160"/>
        <w:ind w:left="360"/>
      </w:pPr>
      <w:r>
        <w:t>और ऐसा भी नहीं है कि मैं कह रही हूं कि जैसे 1 point था कि 1 ही exam पे टिके ना रहे मुझे लगता है जो JEE है हमारा उसमें हमें सिर्फ 2 attempt मिलता है मुझे लगता है बहुत अच्छी चीज है इस साल हुआ नहीं हुआ 1 और साल रह करो खत्म फिर तुम career तुम्हें वो चीज दिमाग में है नहीं हुआ मुझे switch करना है और वो चीज मुझे लगता है बाकी चीज बाकी उसमें भी होना चाहिए।</w:t>
      </w:r>
    </w:p>
    <w:p>
      <w:r>
        <w:rPr>
          <w:b/>
          <w:color w:val="2E74B5"/>
        </w:rPr>
        <w:t xml:space="preserve">Speaker 4  </w:t>
      </w:r>
      <w:r>
        <w:rPr>
          <w:color w:val="AAAAAA"/>
          <w:sz w:val="16"/>
        </w:rPr>
        <w:t>[128:43]</w:t>
      </w:r>
    </w:p>
    <w:p>
      <w:pPr>
        <w:spacing w:after="160"/>
        <w:ind w:left="360"/>
      </w:pPr>
      <w:r>
        <w:t>फिर तुम हाँ जी।</w:t>
      </w:r>
    </w:p>
    <w:p>
      <w:r>
        <w:rPr>
          <w:b/>
          <w:color w:val="2E74B5"/>
        </w:rPr>
        <w:t xml:space="preserve">Speaker 1  </w:t>
      </w:r>
      <w:r>
        <w:rPr>
          <w:color w:val="AAAAAA"/>
          <w:sz w:val="16"/>
        </w:rPr>
        <w:t>[128:51]</w:t>
      </w:r>
    </w:p>
    <w:p>
      <w:pPr>
        <w:spacing w:after="160"/>
        <w:ind w:left="360"/>
      </w:pPr>
      <w:r>
        <w:t>हम्म</w:t>
      </w:r>
    </w:p>
    <w:p>
      <w:r>
        <w:rPr>
          <w:b/>
          <w:color w:val="2E74B5"/>
        </w:rPr>
        <w:t xml:space="preserve">Speaker 6  </w:t>
      </w:r>
      <w:r>
        <w:rPr>
          <w:color w:val="AAAAAA"/>
          <w:sz w:val="16"/>
        </w:rPr>
        <w:t>[128:51]</w:t>
      </w:r>
    </w:p>
    <w:p>
      <w:pPr>
        <w:spacing w:after="160"/>
        <w:ind w:left="360"/>
      </w:pPr>
      <w:r>
        <w:t>तो overall नहीं है। Thank you sir।</w:t>
      </w:r>
    </w:p>
    <w:p>
      <w:r>
        <w:rPr>
          <w:b/>
          <w:color w:val="2E74B5"/>
        </w:rPr>
        <w:t xml:space="preserve">Speaker 1  </w:t>
      </w:r>
      <w:r>
        <w:rPr>
          <w:color w:val="AAAAAA"/>
          <w:sz w:val="16"/>
        </w:rPr>
        <w:t>[128:53]</w:t>
      </w:r>
    </w:p>
    <w:p>
      <w:pPr>
        <w:spacing w:after="160"/>
        <w:ind w:left="360"/>
      </w:pPr>
      <w:r>
        <w:t>नहीं जी सर।</w:t>
      </w:r>
    </w:p>
    <w:p>
      <w:r>
        <w:rPr>
          <w:b/>
          <w:color w:val="2E74B5"/>
        </w:rPr>
        <w:t xml:space="preserve">Speaker 5  </w:t>
      </w:r>
      <w:r>
        <w:rPr>
          <w:color w:val="AAAAAA"/>
          <w:sz w:val="16"/>
        </w:rPr>
        <w:t>[128:55]</w:t>
      </w:r>
    </w:p>
    <w:p>
      <w:pPr>
        <w:spacing w:after="160"/>
        <w:ind w:left="360"/>
      </w:pPr>
      <w:r>
        <w:t>सभी परीक्षा केंद्र के अंदर के पास में हैं।</w:t>
      </w:r>
    </w:p>
    <w:p>
      <w:r>
        <w:rPr>
          <w:b/>
          <w:color w:val="2E74B5"/>
        </w:rPr>
        <w:t xml:space="preserve">Speaker 1  </w:t>
      </w:r>
      <w:r>
        <w:rPr>
          <w:color w:val="AAAAAA"/>
          <w:sz w:val="16"/>
        </w:rPr>
        <w:t>[128:58]</w:t>
      </w:r>
    </w:p>
    <w:p>
      <w:pPr>
        <w:spacing w:after="160"/>
        <w:ind w:left="360"/>
      </w:pPr>
      <w:r>
        <w:t>हम्म</w:t>
      </w:r>
    </w:p>
    <w:p>
      <w:r>
        <w:rPr>
          <w:b/>
          <w:color w:val="2E74B5"/>
        </w:rPr>
        <w:t xml:space="preserve">Speaker 5  </w:t>
      </w:r>
      <w:r>
        <w:rPr>
          <w:color w:val="AAAAAA"/>
          <w:sz w:val="16"/>
        </w:rPr>
        <w:t>[128:59]</w:t>
      </w:r>
    </w:p>
    <w:p>
      <w:pPr>
        <w:spacing w:after="160"/>
        <w:ind w:left="360"/>
      </w:pPr>
      <w:r>
        <w:t>ताकि ऐसे बहुत से लोगों थे जो बहुत मेहनत से तैयारी करते थे और कुछ 1-2 मिनट की वजह से उनका पेपर पूरा</w:t>
      </w:r>
    </w:p>
    <w:p>
      <w:r>
        <w:rPr>
          <w:b/>
          <w:color w:val="2E74B5"/>
        </w:rPr>
        <w:t xml:space="preserve">Speaker 1  </w:t>
      </w:r>
      <w:r>
        <w:rPr>
          <w:color w:val="AAAAAA"/>
          <w:sz w:val="16"/>
        </w:rPr>
        <w:t>[129:05]</w:t>
      </w:r>
    </w:p>
    <w:p>
      <w:pPr>
        <w:spacing w:after="160"/>
        <w:ind w:left="360"/>
      </w:pPr>
      <w:r>
        <w:t>पेपर है जो।</w:t>
      </w:r>
    </w:p>
    <w:p>
      <w:r>
        <w:rPr>
          <w:b/>
          <w:color w:val="2E74B5"/>
        </w:rPr>
        <w:t xml:space="preserve">Speaker 5  </w:t>
      </w:r>
      <w:r>
        <w:rPr>
          <w:color w:val="AAAAAA"/>
          <w:sz w:val="16"/>
        </w:rPr>
        <w:t>[129:05]</w:t>
      </w:r>
    </w:p>
    <w:p>
      <w:pPr>
        <w:spacing w:after="160"/>
        <w:ind w:left="360"/>
      </w:pPr>
      <w:r>
        <w:t>रह जाता है तो ये थोड़ा होना चाहिए।</w:t>
      </w:r>
    </w:p>
    <w:p>
      <w:r>
        <w:rPr>
          <w:b/>
          <w:color w:val="2E74B5"/>
        </w:rPr>
        <w:t xml:space="preserve">Speaker 1  </w:t>
      </w:r>
      <w:r>
        <w:rPr>
          <w:color w:val="AAAAAA"/>
          <w:sz w:val="16"/>
        </w:rPr>
        <w:t>[129:07]</w:t>
      </w:r>
    </w:p>
    <w:p>
      <w:pPr>
        <w:spacing w:after="160"/>
        <w:ind w:left="360"/>
      </w:pPr>
      <w:r>
        <w:t>जी</w:t>
      </w:r>
    </w:p>
    <w:p>
      <w:r>
        <w:rPr>
          <w:b/>
          <w:color w:val="2E74B5"/>
        </w:rPr>
        <w:t xml:space="preserve">Speaker 5  </w:t>
      </w:r>
      <w:r>
        <w:rPr>
          <w:color w:val="AAAAAA"/>
          <w:sz w:val="16"/>
        </w:rPr>
        <w:t>[129:08]</w:t>
      </w:r>
    </w:p>
    <w:p>
      <w:pPr>
        <w:spacing w:after="160"/>
        <w:ind w:left="360"/>
      </w:pPr>
      <w:r>
        <w:t>पेपर लीक हो तो आपका साल सुरक्षित होना चाहिए जैसे लोगों का है। हर जिले में मुफ्त तैयारी की एक जगह होनी चाहिए जो poor family से आते हैं उनको थोड़ा सा एक support मिल सके।</w:t>
      </w:r>
    </w:p>
    <w:p>
      <w:r>
        <w:rPr>
          <w:b/>
          <w:color w:val="2E74B5"/>
        </w:rPr>
        <w:t xml:space="preserve">Speaker 1  </w:t>
      </w:r>
      <w:r>
        <w:rPr>
          <w:color w:val="AAAAAA"/>
          <w:sz w:val="16"/>
        </w:rPr>
        <w:t>[129:17]</w:t>
      </w:r>
    </w:p>
    <w:p>
      <w:pPr>
        <w:spacing w:after="160"/>
        <w:ind w:left="360"/>
      </w:pPr>
      <w:r>
        <w:t>हाँ</w:t>
      </w:r>
    </w:p>
    <w:p>
      <w:r>
        <w:rPr>
          <w:b/>
          <w:color w:val="2E74B5"/>
        </w:rPr>
        <w:t xml:space="preserve">Speaker 5  </w:t>
      </w:r>
      <w:r>
        <w:rPr>
          <w:color w:val="AAAAAA"/>
          <w:sz w:val="16"/>
        </w:rPr>
        <w:t>[129:18]</w:t>
      </w:r>
    </w:p>
    <w:p>
      <w:pPr>
        <w:spacing w:after="160"/>
        <w:ind w:left="360"/>
      </w:pPr>
      <w:r>
        <w:t>कि जो बड़े-बड़े संस्था वगैरह वो funding कर सके या कुछ हो सके। तैयारी का खर्च घटना चाहिए सर बिल्कुल जैसे अभी खान सर ने fees काफी कम करी है। और लोगों ने भी काफी कम करी है। fees इतनी घट है कितने लाख में fees है।</w:t>
      </w:r>
    </w:p>
    <w:p>
      <w:r>
        <w:rPr>
          <w:b/>
          <w:color w:val="2E74B5"/>
        </w:rPr>
        <w:t xml:space="preserve">Speaker 6  </w:t>
      </w:r>
      <w:r>
        <w:rPr>
          <w:color w:val="AAAAAA"/>
          <w:sz w:val="16"/>
        </w:rPr>
        <w:t>[129:29]</w:t>
      </w:r>
    </w:p>
    <w:p>
      <w:pPr>
        <w:spacing w:after="160"/>
        <w:ind w:left="360"/>
      </w:pPr>
      <w:r>
        <w:t>हाँ हाँ हाँ</w:t>
      </w:r>
    </w:p>
    <w:p>
      <w:r>
        <w:rPr>
          <w:b/>
          <w:color w:val="2E74B5"/>
        </w:rPr>
        <w:t xml:space="preserve">Speaker 5  </w:t>
      </w:r>
      <w:r>
        <w:rPr>
          <w:color w:val="AAAAAA"/>
          <w:sz w:val="16"/>
        </w:rPr>
        <w:t>[129:34]</w:t>
      </w:r>
    </w:p>
    <w:p>
      <w:pPr>
        <w:spacing w:after="160"/>
        <w:ind w:left="360"/>
      </w:pPr>
      <w:r>
        <w:t>जो संस्था है उनका जवाबदारी होना चाहिए। सही सवाल जवाब नहीं चाहिए।</w:t>
      </w:r>
    </w:p>
    <w:p>
      <w:r>
        <w:rPr>
          <w:b/>
          <w:color w:val="2E74B5"/>
        </w:rPr>
        <w:t xml:space="preserve">Speaker 1  </w:t>
      </w:r>
      <w:r>
        <w:rPr>
          <w:color w:val="AAAAAA"/>
          <w:sz w:val="16"/>
        </w:rPr>
        <w:t>[129:42]</w:t>
      </w:r>
    </w:p>
    <w:p>
      <w:pPr>
        <w:spacing w:after="160"/>
        <w:ind w:left="360"/>
      </w:pPr>
      <w:r>
        <w:t>हम्म</w:t>
      </w:r>
    </w:p>
    <w:p>
      <w:r>
        <w:rPr>
          <w:b/>
          <w:color w:val="2E74B5"/>
        </w:rPr>
        <w:t xml:space="preserve">Speaker 5  </w:t>
      </w:r>
      <w:r>
        <w:rPr>
          <w:color w:val="AAAAAA"/>
          <w:sz w:val="16"/>
        </w:rPr>
        <w:t>[129:43]</w:t>
      </w:r>
    </w:p>
    <w:p>
      <w:pPr>
        <w:spacing w:after="160"/>
        <w:ind w:left="360"/>
      </w:pPr>
      <w:r>
        <w:t>कोई जैसे जो पेपर लीक होता है या उनका डिले होता है कुछ भी तो उनका सही आंसर मिलना है जवाब देना चाहिए। और कहीं ना कहीं सर मैं एक चीज पूछना चाह रहा हूं जितनी भी उम्मीद सरकार से लगा के बैठे हैं। जितने भी बच्चों के हैं हम लगते हैं कि सरकार वो उस चीज पे फोकस कर रही है। कहीं ना कहीं हमने ये ना चाहे कि हमने Government ही बदलने की सोची थी। ये सब Government तो सारी चोर है, हमें ये पता नहीं।</w:t>
      </w:r>
    </w:p>
    <w:p>
      <w:r>
        <w:rPr>
          <w:b/>
          <w:color w:val="2E74B5"/>
        </w:rPr>
        <w:t xml:space="preserve">Speaker 6  </w:t>
      </w:r>
      <w:r>
        <w:rPr>
          <w:color w:val="AAAAAA"/>
          <w:sz w:val="16"/>
        </w:rPr>
        <w:t>[130:10]</w:t>
      </w:r>
    </w:p>
    <w:p>
      <w:pPr>
        <w:spacing w:after="160"/>
        <w:ind w:left="360"/>
      </w:pPr>
      <w:r>
        <w:t>मैं ये बताऊंगी मैं ये बहुत ज्यादा ली।</w:t>
      </w:r>
    </w:p>
    <w:p>
      <w:r>
        <w:rPr>
          <w:b/>
          <w:color w:val="2E74B5"/>
        </w:rPr>
        <w:t xml:space="preserve">Speaker 5  </w:t>
      </w:r>
      <w:r>
        <w:rPr>
          <w:color w:val="AAAAAA"/>
          <w:sz w:val="16"/>
        </w:rPr>
        <w:t>[130:11]</w:t>
      </w:r>
    </w:p>
    <w:p>
      <w:pPr>
        <w:spacing w:after="160"/>
        <w:ind w:left="360"/>
      </w:pPr>
      <w:r>
        <w:t>नहीं ये बहुत ज्यादा नहीं गवर्नमेंट मुझे शब्द use कर रहा है चोर तो सारे ही हैं। हमें decide करना है चोर ही कौन कौन कर रहा है।</w:t>
      </w:r>
    </w:p>
    <w:p>
      <w:r>
        <w:rPr>
          <w:b/>
          <w:color w:val="2E74B5"/>
        </w:rPr>
        <w:t xml:space="preserve">Speaker 6  </w:t>
      </w:r>
      <w:r>
        <w:rPr>
          <w:color w:val="AAAAAA"/>
          <w:sz w:val="16"/>
        </w:rPr>
        <w:t>[130:18]</w:t>
      </w:r>
    </w:p>
    <w:p>
      <w:pPr>
        <w:spacing w:after="160"/>
        <w:ind w:left="360"/>
      </w:pPr>
      <w:r>
        <w:t>हाँ</w:t>
      </w:r>
    </w:p>
    <w:p>
      <w:r>
        <w:rPr>
          <w:b/>
          <w:color w:val="2E74B5"/>
        </w:rPr>
        <w:t xml:space="preserve">Speaker 5  </w:t>
      </w:r>
      <w:r>
        <w:rPr>
          <w:color w:val="AAAAAA"/>
          <w:sz w:val="16"/>
        </w:rPr>
        <w:t>[130:19]</w:t>
      </w:r>
    </w:p>
    <w:p>
      <w:pPr>
        <w:spacing w:after="160"/>
        <w:ind w:left="360"/>
      </w:pPr>
      <w:r>
        <w:t>मैं Kejriwal सर के यहां पे भी मैं रहा हूं। Hospital और School में उन्होंने क्या changes करे मुझे पता है।</w:t>
      </w:r>
    </w:p>
    <w:p>
      <w:r>
        <w:rPr>
          <w:b/>
          <w:color w:val="2E74B5"/>
        </w:rPr>
        <w:t xml:space="preserve">Speaker 1  </w:t>
      </w:r>
      <w:r>
        <w:rPr>
          <w:color w:val="AAAAAA"/>
          <w:sz w:val="16"/>
        </w:rPr>
        <w:t>[130:26]</w:t>
      </w:r>
    </w:p>
    <w:p>
      <w:pPr>
        <w:spacing w:after="160"/>
        <w:ind w:left="360"/>
      </w:pPr>
      <w:r>
        <w:t>हम्म</w:t>
      </w:r>
    </w:p>
    <w:p>
      <w:r>
        <w:rPr>
          <w:b/>
          <w:color w:val="2E74B5"/>
        </w:rPr>
        <w:t xml:space="preserve">Speaker 5  </w:t>
      </w:r>
      <w:r>
        <w:rPr>
          <w:color w:val="AAAAAA"/>
          <w:sz w:val="16"/>
        </w:rPr>
        <w:t>[130:27]</w:t>
      </w:r>
    </w:p>
    <w:p>
      <w:pPr>
        <w:spacing w:after="160"/>
        <w:ind w:left="360"/>
      </w:pPr>
      <w:r>
        <w:t>जमीन आसमान का अंतर है बिहार UP के स्कूल और डिड्डी के स्कूल में।</w:t>
      </w:r>
    </w:p>
    <w:p>
      <w:r>
        <w:rPr>
          <w:b/>
          <w:color w:val="2E74B5"/>
        </w:rPr>
        <w:t xml:space="preserve">Speaker 1  </w:t>
      </w:r>
      <w:r>
        <w:rPr>
          <w:color w:val="AAAAAA"/>
          <w:sz w:val="16"/>
        </w:rPr>
        <w:t>[130:30]</w:t>
      </w:r>
    </w:p>
    <w:p>
      <w:pPr>
        <w:spacing w:after="160"/>
        <w:ind w:left="360"/>
      </w:pPr>
      <w:r>
        <w:t>हम्म</w:t>
      </w:r>
    </w:p>
    <w:p>
      <w:r>
        <w:rPr>
          <w:b/>
          <w:color w:val="2E74B5"/>
        </w:rPr>
        <w:t xml:space="preserve">Speaker 5  </w:t>
      </w:r>
      <w:r>
        <w:rPr>
          <w:color w:val="AAAAAA"/>
          <w:sz w:val="16"/>
        </w:rPr>
        <w:t>[130:30]</w:t>
      </w:r>
    </w:p>
    <w:p>
      <w:pPr>
        <w:spacing w:after="160"/>
        <w:ind w:left="360"/>
      </w:pPr>
      <w:r>
        <w:t>ठीक हो hospital में बहुत ज्यादा मेंटल है सर।</w:t>
      </w:r>
    </w:p>
    <w:p>
      <w:r>
        <w:rPr>
          <w:b/>
          <w:color w:val="2E74B5"/>
        </w:rPr>
        <w:t xml:space="preserve">Speaker 1  </w:t>
      </w:r>
      <w:r>
        <w:rPr>
          <w:color w:val="AAAAAA"/>
          <w:sz w:val="16"/>
        </w:rPr>
        <w:t>[130:33]</w:t>
      </w:r>
    </w:p>
    <w:p>
      <w:pPr>
        <w:spacing w:after="160"/>
        <w:ind w:left="360"/>
      </w:pPr>
      <w:r>
        <w:t>बाकी ज्यादा</w:t>
      </w:r>
    </w:p>
    <w:p>
      <w:r>
        <w:rPr>
          <w:b/>
          <w:color w:val="2E74B5"/>
        </w:rPr>
        <w:t xml:space="preserve">Speaker 5  </w:t>
      </w:r>
      <w:r>
        <w:rPr>
          <w:color w:val="AAAAAA"/>
          <w:sz w:val="16"/>
        </w:rPr>
        <w:t>[130:34]</w:t>
      </w:r>
    </w:p>
    <w:p>
      <w:pPr>
        <w:spacing w:after="160"/>
        <w:ind w:left="360"/>
      </w:pPr>
      <w:r>
        <w:t>एक incident बताता हूं 2018 में मैं 10th 10th class का board था first time। जब मैं 2018 में था एक मिनट</w:t>
      </w:r>
    </w:p>
    <w:p>
      <w:r>
        <w:rPr>
          <w:b/>
          <w:color w:val="2E74B5"/>
        </w:rPr>
        <w:t xml:space="preserve">Speaker 1  </w:t>
      </w:r>
      <w:r>
        <w:rPr>
          <w:color w:val="AAAAAA"/>
          <w:sz w:val="16"/>
        </w:rPr>
        <w:t>[130:42]</w:t>
      </w:r>
    </w:p>
    <w:p>
      <w:pPr>
        <w:spacing w:after="160"/>
        <w:ind w:left="360"/>
      </w:pPr>
      <w:r>
        <w:t>भैया।</w:t>
      </w:r>
    </w:p>
    <w:p>
      <w:r>
        <w:rPr>
          <w:b/>
          <w:color w:val="2E74B5"/>
        </w:rPr>
        <w:t xml:space="preserve">Speaker 5  </w:t>
      </w:r>
      <w:r>
        <w:rPr>
          <w:color w:val="AAAAAA"/>
          <w:sz w:val="16"/>
        </w:rPr>
        <w:t>[130:43]</w:t>
      </w:r>
    </w:p>
    <w:p>
      <w:pPr>
        <w:spacing w:after="160"/>
        <w:ind w:left="360"/>
      </w:pPr>
      <w:r>
        <w:t>2018 में first time board आया था शायद। उस time मैं 10th class में था तो मेरी class में 2 लड़की थी, दोनों बहनें थी। उसका भाई 12th class में था। ₹3-3 हज़ार fees थी। तो Manish Sisodia Sir हमारे school में आए हुए थे। तो ₹3-3 हज़ार उसके father की salary ₹12,000 थी। कह रहे कि Sir हम ₹3-3 हज़ार ₹9,000 एक ही month में अगर हमारा चला जाएगा तो घर खर्च कैसे चलेगा? उसने उस लड़की ने अपना जवाब दिया था। पूरी Delhi की fees माफ हो गई थी board exam की।</w:t>
      </w:r>
    </w:p>
    <w:p>
      <w:r>
        <w:rPr>
          <w:b/>
          <w:color w:val="2E74B5"/>
        </w:rPr>
        <w:t xml:space="preserve">Speaker 3  </w:t>
      </w:r>
      <w:r>
        <w:rPr>
          <w:color w:val="AAAAAA"/>
          <w:sz w:val="16"/>
        </w:rPr>
        <w:t>[131:10]</w:t>
      </w:r>
    </w:p>
    <w:p>
      <w:pPr>
        <w:spacing w:after="160"/>
        <w:ind w:left="360"/>
      </w:pPr>
      <w:r>
        <w:t>हम्म</w:t>
      </w:r>
    </w:p>
    <w:p>
      <w:r>
        <w:rPr>
          <w:b/>
          <w:color w:val="2E74B5"/>
        </w:rPr>
        <w:t xml:space="preserve">Speaker 5  </w:t>
      </w:r>
      <w:r>
        <w:rPr>
          <w:color w:val="AAAAAA"/>
          <w:sz w:val="16"/>
        </w:rPr>
        <w:t>[131:11]</w:t>
      </w:r>
    </w:p>
    <w:p>
      <w:pPr>
        <w:spacing w:after="160"/>
        <w:ind w:left="360"/>
      </w:pPr>
      <w:r>
        <w:t>जो हम कुछ बच्चों ने return दिए थे पैसे उनके return आ गए थे।</w:t>
      </w:r>
    </w:p>
    <w:p>
      <w:r>
        <w:rPr>
          <w:b/>
          <w:color w:val="2E74B5"/>
        </w:rPr>
        <w:t xml:space="preserve">Speaker 3  </w:t>
      </w:r>
      <w:r>
        <w:rPr>
          <w:color w:val="AAAAAA"/>
          <w:sz w:val="16"/>
        </w:rPr>
        <w:t>[131:14]</w:t>
      </w:r>
    </w:p>
    <w:p>
      <w:pPr>
        <w:spacing w:after="160"/>
        <w:ind w:left="360"/>
      </w:pPr>
      <w:r>
        <w:t>हम्म</w:t>
      </w:r>
    </w:p>
    <w:p>
      <w:r>
        <w:rPr>
          <w:b/>
          <w:color w:val="2E74B5"/>
        </w:rPr>
        <w:t xml:space="preserve">Speaker 5  </w:t>
      </w:r>
      <w:r>
        <w:rPr>
          <w:color w:val="AAAAAA"/>
          <w:sz w:val="16"/>
        </w:rPr>
        <w:t>[131:14]</w:t>
      </w:r>
    </w:p>
    <w:p>
      <w:pPr>
        <w:spacing w:after="160"/>
        <w:ind w:left="360"/>
      </w:pPr>
      <w:r>
        <w:t>मेरे ₹3000 रिटर्न आ गए।</w:t>
      </w:r>
    </w:p>
    <w:p>
      <w:r>
        <w:rPr>
          <w:b/>
          <w:color w:val="2E74B5"/>
        </w:rPr>
        <w:t xml:space="preserve">Speaker 3  </w:t>
      </w:r>
      <w:r>
        <w:rPr>
          <w:color w:val="AAAAAA"/>
          <w:sz w:val="16"/>
        </w:rPr>
        <w:t>[131:15]</w:t>
      </w:r>
    </w:p>
    <w:p>
      <w:pPr>
        <w:spacing w:after="160"/>
        <w:ind w:left="360"/>
      </w:pPr>
      <w:r>
        <w:t>हम्म</w:t>
      </w:r>
    </w:p>
    <w:p>
      <w:r>
        <w:rPr>
          <w:b/>
          <w:color w:val="2E74B5"/>
        </w:rPr>
        <w:t xml:space="preserve">Speaker 5  </w:t>
      </w:r>
      <w:r>
        <w:rPr>
          <w:color w:val="AAAAAA"/>
          <w:sz w:val="16"/>
        </w:rPr>
        <w:t>[131:17]</w:t>
      </w:r>
    </w:p>
    <w:p>
      <w:pPr>
        <w:spacing w:after="160"/>
        <w:ind w:left="360"/>
      </w:pPr>
      <w:r>
        <w:t>क्यों क्यों Government भी उस type की थी कि जो हमारी समस्या हमने बताई अच्छा लगा हमें उम्मीद ही एक ऐसी Government से कर कर रहे हैं जो खुद तो बलात्कारी हैं, चोर हैं, बुलबुल बैठे जिनके इतनी फाइलें खुल जाए तो सब जेल से कभी निकल ना पाए।</w:t>
      </w:r>
    </w:p>
    <w:p>
      <w:r>
        <w:rPr>
          <w:b/>
          <w:color w:val="2E74B5"/>
        </w:rPr>
        <w:t xml:space="preserve">Speaker 3  </w:t>
      </w:r>
      <w:r>
        <w:rPr>
          <w:color w:val="AAAAAA"/>
          <w:sz w:val="16"/>
        </w:rPr>
        <w:t>[131:24]</w:t>
      </w:r>
    </w:p>
    <w:p>
      <w:pPr>
        <w:spacing w:after="160"/>
        <w:ind w:left="360"/>
      </w:pPr>
      <w:r>
        <w:t>ऐसी Government से कर कर रहे</w:t>
      </w:r>
    </w:p>
    <w:p>
      <w:r>
        <w:rPr>
          <w:b/>
          <w:color w:val="2E74B5"/>
        </w:rPr>
        <w:t xml:space="preserve">Speaker 5  </w:t>
      </w:r>
      <w:r>
        <w:rPr>
          <w:color w:val="AAAAAA"/>
          <w:sz w:val="16"/>
        </w:rPr>
        <w:t>[131:33]</w:t>
      </w:r>
    </w:p>
    <w:p>
      <w:pPr>
        <w:spacing w:after="160"/>
        <w:ind w:left="360"/>
      </w:pPr>
      <w:r>
        <w:t>कहीं ना कहीं हम थोड़े से लालच की तस्दीक की लालच पे कुछ चीजें निकाल लेते हैं या हम धर्म को आगे रख कर के देश को पीछे रख रहे हैं। कहीं ना कहीं गलती तो सर हमारी भी है ना इसमें।</w:t>
      </w:r>
    </w:p>
    <w:p>
      <w:r>
        <w:rPr>
          <w:b/>
          <w:color w:val="2E74B5"/>
        </w:rPr>
        <w:t xml:space="preserve">Speaker 3  </w:t>
      </w:r>
      <w:r>
        <w:rPr>
          <w:color w:val="AAAAAA"/>
          <w:sz w:val="16"/>
        </w:rPr>
        <w:t>[131:33]</w:t>
      </w:r>
    </w:p>
    <w:p>
      <w:pPr>
        <w:spacing w:after="160"/>
        <w:ind w:left="360"/>
      </w:pPr>
      <w:r>
        <w:t>नहीं</w:t>
      </w:r>
    </w:p>
    <w:p>
      <w:r>
        <w:rPr>
          <w:b/>
          <w:color w:val="2E74B5"/>
        </w:rPr>
        <w:t xml:space="preserve">Speaker 1  </w:t>
      </w:r>
      <w:r>
        <w:rPr>
          <w:color w:val="AAAAAA"/>
          <w:sz w:val="16"/>
        </w:rPr>
        <w:t>[131:44]</w:t>
      </w:r>
    </w:p>
    <w:p>
      <w:pPr>
        <w:spacing w:after="160"/>
        <w:ind w:left="360"/>
      </w:pPr>
      <w:r>
        <w:t>हम्म</w:t>
      </w:r>
    </w:p>
    <w:p>
      <w:r>
        <w:rPr>
          <w:b/>
          <w:color w:val="2E74B5"/>
        </w:rPr>
        <w:t xml:space="preserve">Speaker 5  </w:t>
      </w:r>
      <w:r>
        <w:rPr>
          <w:color w:val="AAAAAA"/>
          <w:sz w:val="16"/>
        </w:rPr>
        <w:t>[131:44]</w:t>
      </w:r>
    </w:p>
    <w:p>
      <w:pPr>
        <w:spacing w:after="160"/>
        <w:ind w:left="360"/>
      </w:pPr>
      <w:r>
        <w:t>कि हम development को ना देख कर के हम अपने religions पे ज्यादा focus कर रहे हैं। देश पहले है हमारे लिए। development चीजें हमारे लिए है, इंसानियत हमारे लिए पहले है। Hospital, School ये सब ज्यादा है मंदिर से पहले। भगवान थोड़ी ना करके कह रहे कि तो मुझे लगता है कि हम जितनी भी उम्मीद लगा के बैठे हैं तो कहीं ना कहीं मुझे नहीं लगता उन्हें फर्क पड़ेगा इस चीज से। जितनी भी हम changes की बात कर रहे हैं, 5 साल बाद, 10 साल बाद कुछ नहीं हो सकता।</w:t>
      </w:r>
    </w:p>
    <w:p>
      <w:r>
        <w:rPr>
          <w:b/>
          <w:color w:val="2E74B5"/>
        </w:rPr>
        <w:t xml:space="preserve">Speaker 1  </w:t>
      </w:r>
      <w:r>
        <w:rPr>
          <w:color w:val="AAAAAA"/>
          <w:sz w:val="16"/>
        </w:rPr>
        <w:t>[132:08]</w:t>
      </w:r>
    </w:p>
    <w:p>
      <w:pPr>
        <w:spacing w:after="160"/>
        <w:ind w:left="360"/>
      </w:pPr>
      <w:r>
        <w:t>हम्म</w:t>
      </w:r>
    </w:p>
    <w:p>
      <w:r>
        <w:rPr>
          <w:b/>
          <w:color w:val="2E74B5"/>
        </w:rPr>
        <w:t xml:space="preserve">Speaker 6  </w:t>
      </w:r>
      <w:r>
        <w:rPr>
          <w:color w:val="AAAAAA"/>
          <w:sz w:val="16"/>
        </w:rPr>
        <w:t>[132:09]</w:t>
      </w:r>
    </w:p>
    <w:p>
      <w:pPr>
        <w:spacing w:after="160"/>
        <w:ind w:left="360"/>
      </w:pPr>
      <w:r>
        <w:t>सर ये बहुत ज्यादा ही controversial topic है और अगर इसमें मुझे लगता है</w:t>
      </w:r>
    </w:p>
    <w:p>
      <w:r>
        <w:rPr>
          <w:b/>
          <w:color w:val="2E74B5"/>
        </w:rPr>
        <w:t xml:space="preserve">Speaker 5  </w:t>
      </w:r>
      <w:r>
        <w:rPr>
          <w:color w:val="AAAAAA"/>
          <w:sz w:val="16"/>
        </w:rPr>
        <w:t>[132:12]</w:t>
      </w:r>
    </w:p>
    <w:p>
      <w:pPr>
        <w:spacing w:after="160"/>
        <w:ind w:left="360"/>
      </w:pPr>
      <w:r>
        <w:t>मुझे लगता है इस Government के अलावा कुछ और भी कोई भी Government होगा ना मुझे लगता है उससे बेहतर काम है।</w:t>
      </w:r>
    </w:p>
    <w:p>
      <w:r>
        <w:rPr>
          <w:b/>
          <w:color w:val="2E74B5"/>
        </w:rPr>
        <w:t xml:space="preserve">Speaker 1  </w:t>
      </w:r>
      <w:r>
        <w:rPr>
          <w:color w:val="AAAAAA"/>
          <w:sz w:val="16"/>
        </w:rPr>
        <w:t>[132:14]</w:t>
      </w:r>
    </w:p>
    <w:p>
      <w:pPr>
        <w:spacing w:after="160"/>
        <w:ind w:left="360"/>
      </w:pPr>
      <w:r>
        <w:t>पहले कुछ और भी</w:t>
      </w:r>
    </w:p>
    <w:p>
      <w:r>
        <w:rPr>
          <w:b/>
          <w:color w:val="2E74B5"/>
        </w:rPr>
        <w:t xml:space="preserve">Speaker 5  </w:t>
      </w:r>
      <w:r>
        <w:rPr>
          <w:color w:val="AAAAAA"/>
          <w:sz w:val="16"/>
        </w:rPr>
        <w:t>[132:18]</w:t>
      </w:r>
    </w:p>
    <w:p>
      <w:pPr>
        <w:spacing w:after="160"/>
        <w:ind w:left="360"/>
      </w:pPr>
      <w:r>
        <w:t>कहने का मतलब ये है। मैं नहीं support नहीं कर रहा ये मैं anti-BJP ऐसा नहीं है।</w:t>
      </w:r>
    </w:p>
    <w:p>
      <w:r>
        <w:rPr>
          <w:b/>
          <w:color w:val="2E74B5"/>
        </w:rPr>
        <w:t xml:space="preserve">Speaker 1  </w:t>
      </w:r>
      <w:r>
        <w:rPr>
          <w:color w:val="AAAAAA"/>
          <w:sz w:val="16"/>
        </w:rPr>
        <w:t>[132:22]</w:t>
      </w:r>
    </w:p>
    <w:p>
      <w:pPr>
        <w:spacing w:after="160"/>
        <w:ind w:left="360"/>
      </w:pPr>
      <w:r>
        <w:t>हम्म</w:t>
      </w:r>
    </w:p>
    <w:p>
      <w:r>
        <w:rPr>
          <w:b/>
          <w:color w:val="2E74B5"/>
        </w:rPr>
        <w:t xml:space="preserve">Speaker 5  </w:t>
      </w:r>
      <w:r>
        <w:rPr>
          <w:color w:val="AAAAAA"/>
          <w:sz w:val="16"/>
        </w:rPr>
        <w:t>[132:22]</w:t>
      </w:r>
    </w:p>
    <w:p>
      <w:pPr>
        <w:spacing w:after="160"/>
        <w:ind w:left="360"/>
      </w:pPr>
      <w:r>
        <w:t>मैं ऐसे मैं supportive किसी का नहीं हूं मैं ये मेरा काम है जो ruling party है उसकी गलतियां निकालना।</w:t>
      </w:r>
    </w:p>
    <w:p>
      <w:r>
        <w:rPr>
          <w:b/>
          <w:color w:val="2E74B5"/>
        </w:rPr>
        <w:t xml:space="preserve">Speaker 1  </w:t>
      </w:r>
      <w:r>
        <w:rPr>
          <w:color w:val="AAAAAA"/>
          <w:sz w:val="16"/>
        </w:rPr>
        <w:t>[132:25]</w:t>
      </w:r>
    </w:p>
    <w:p>
      <w:pPr>
        <w:spacing w:after="160"/>
        <w:ind w:left="360"/>
      </w:pPr>
      <w:r>
        <w:t>जी। हम्म</w:t>
      </w:r>
    </w:p>
    <w:p>
      <w:r>
        <w:rPr>
          <w:b/>
          <w:color w:val="2E74B5"/>
        </w:rPr>
        <w:t xml:space="preserve">Speaker 5  </w:t>
      </w:r>
      <w:r>
        <w:rPr>
          <w:color w:val="AAAAAA"/>
          <w:sz w:val="16"/>
        </w:rPr>
        <w:t>[132:29]</w:t>
      </w:r>
    </w:p>
    <w:p>
      <w:pPr>
        <w:spacing w:after="160"/>
        <w:ind w:left="360"/>
      </w:pPr>
      <w:r>
        <w:t>मैं नहीं आप कहूं ना मैं Congress में।</w:t>
      </w:r>
    </w:p>
    <w:p>
      <w:r>
        <w:rPr>
          <w:b/>
          <w:color w:val="2E74B5"/>
        </w:rPr>
        <w:t xml:space="preserve">Speaker 1  </w:t>
      </w:r>
      <w:r>
        <w:rPr>
          <w:color w:val="AAAAAA"/>
          <w:sz w:val="16"/>
        </w:rPr>
        <w:t>[132:31]</w:t>
      </w:r>
    </w:p>
    <w:p>
      <w:pPr>
        <w:spacing w:after="160"/>
        <w:ind w:left="360"/>
      </w:pPr>
      <w:r>
        <w:t>जी</w:t>
      </w:r>
    </w:p>
    <w:p>
      <w:r>
        <w:rPr>
          <w:b/>
          <w:color w:val="2E74B5"/>
        </w:rPr>
        <w:t xml:space="preserve">Speaker 5  </w:t>
      </w:r>
      <w:r>
        <w:rPr>
          <w:color w:val="AAAAAA"/>
          <w:sz w:val="16"/>
        </w:rPr>
        <w:t>[132:31]</w:t>
      </w:r>
    </w:p>
    <w:p>
      <w:pPr>
        <w:spacing w:after="160"/>
        <w:ind w:left="360"/>
      </w:pPr>
      <w:r>
        <w:t>मेरा एक अच्छा देशभक्त होने का मतलब ये है कि जो भी ruling party है उसकी कमियां को उजागर करना। अच्छा तो काम कर ही रहे हैं।</w:t>
      </w:r>
    </w:p>
    <w:p>
      <w:r>
        <w:rPr>
          <w:b/>
          <w:color w:val="2E74B5"/>
        </w:rPr>
        <w:t xml:space="preserve">Speaker 1  </w:t>
      </w:r>
      <w:r>
        <w:rPr>
          <w:color w:val="AAAAAA"/>
          <w:sz w:val="16"/>
        </w:rPr>
        <w:t>[132:38]</w:t>
      </w:r>
    </w:p>
    <w:p>
      <w:pPr>
        <w:spacing w:after="160"/>
        <w:ind w:left="360"/>
      </w:pPr>
      <w:r>
        <w:t>जी</w:t>
      </w:r>
    </w:p>
    <w:p>
      <w:r>
        <w:rPr>
          <w:b/>
          <w:color w:val="2E74B5"/>
        </w:rPr>
        <w:t xml:space="preserve">Speaker 5  </w:t>
      </w:r>
      <w:r>
        <w:rPr>
          <w:color w:val="AAAAAA"/>
          <w:sz w:val="16"/>
        </w:rPr>
        <w:t>[132:38]</w:t>
      </w:r>
    </w:p>
    <w:p>
      <w:pPr>
        <w:spacing w:after="160"/>
        <w:ind w:left="360"/>
      </w:pPr>
      <w:r>
        <w:t>In fact मैं इनका बहुत अच्छा दोस्त हूँ। ये बहुत अच्छा काम कर रहे हैं। तो ये नहीं मैं इनकी तारीफ की पुल बांधूँगा। तारीफ तो दुनिया इनकी करेगी मगर मैं एक अच्छा दोस्त हूँ तो मैं चाहूँगा जो जो इनकी कमियाँ हैं life के अंदर ये जो इनके business पढ़ाई उन्होंने मुझे उनको बताना था कि ये उन पे काम कर सके और थोड़ा और आगे जा सके।</w:t>
      </w:r>
    </w:p>
    <w:p>
      <w:r>
        <w:rPr>
          <w:b/>
          <w:color w:val="2E74B5"/>
        </w:rPr>
        <w:t xml:space="preserve">Speaker 1  </w:t>
      </w:r>
      <w:r>
        <w:rPr>
          <w:color w:val="AAAAAA"/>
          <w:sz w:val="16"/>
        </w:rPr>
        <w:t>[132:54]</w:t>
      </w:r>
    </w:p>
    <w:p>
      <w:pPr>
        <w:spacing w:after="160"/>
        <w:ind w:left="360"/>
      </w:pPr>
      <w:r>
        <w:t>हाँ</w:t>
      </w:r>
    </w:p>
    <w:p>
      <w:r>
        <w:rPr>
          <w:b/>
          <w:color w:val="2E74B5"/>
        </w:rPr>
        <w:t xml:space="preserve">Speaker 5  </w:t>
      </w:r>
      <w:r>
        <w:rPr>
          <w:color w:val="AAAAAA"/>
          <w:sz w:val="16"/>
        </w:rPr>
        <w:t>[132:55]</w:t>
      </w:r>
    </w:p>
    <w:p>
      <w:pPr>
        <w:spacing w:after="160"/>
        <w:ind w:left="360"/>
      </w:pPr>
      <w:r>
        <w:t>ये चाहिए।</w:t>
      </w:r>
    </w:p>
    <w:p>
      <w:r>
        <w:rPr>
          <w:b/>
          <w:color w:val="2E74B5"/>
        </w:rPr>
        <w:t xml:space="preserve">Speaker 1  </w:t>
      </w:r>
      <w:r>
        <w:rPr>
          <w:color w:val="AAAAAA"/>
          <w:sz w:val="16"/>
        </w:rPr>
        <w:t>[132:56]</w:t>
      </w:r>
    </w:p>
    <w:p>
      <w:pPr>
        <w:spacing w:after="160"/>
        <w:ind w:left="360"/>
      </w:pPr>
      <w:r>
        <w:t>Thank you सर।</w:t>
      </w:r>
    </w:p>
    <w:p>
      <w:r>
        <w:rPr>
          <w:b/>
          <w:color w:val="2E74B5"/>
        </w:rPr>
        <w:t xml:space="preserve">Speaker 6  </w:t>
      </w:r>
      <w:r>
        <w:rPr>
          <w:color w:val="AAAAAA"/>
          <w:sz w:val="16"/>
        </w:rPr>
        <w:t>[132:57]</w:t>
      </w:r>
    </w:p>
    <w:p>
      <w:pPr>
        <w:spacing w:after="160"/>
        <w:ind w:left="360"/>
      </w:pPr>
      <w:r>
        <w:t>इसका मैं 1 point बस add करना चाहूंगा।</w:t>
      </w:r>
    </w:p>
    <w:p>
      <w:r>
        <w:rPr>
          <w:b/>
          <w:color w:val="2E74B5"/>
        </w:rPr>
        <w:t xml:space="preserve">Speaker 1  </w:t>
      </w:r>
      <w:r>
        <w:rPr>
          <w:color w:val="AAAAAA"/>
          <w:sz w:val="16"/>
        </w:rPr>
        <w:t>[132:58]</w:t>
      </w:r>
    </w:p>
    <w:p>
      <w:pPr>
        <w:spacing w:after="160"/>
        <w:ind w:left="360"/>
      </w:pPr>
      <w:r>
        <w:t>मैम ये finish कर लेते हैं exercise की। आप ये card के लिए से exercise कर लीजिए।</w:t>
      </w:r>
    </w:p>
    <w:p>
      <w:r>
        <w:rPr>
          <w:b/>
          <w:color w:val="2E74B5"/>
        </w:rPr>
        <w:t xml:space="preserve">Speaker 6  </w:t>
      </w:r>
      <w:r>
        <w:rPr>
          <w:color w:val="AAAAAA"/>
          <w:sz w:val="16"/>
        </w:rPr>
        <w:t>[133:03]</w:t>
      </w:r>
    </w:p>
    <w:p>
      <w:pPr>
        <w:spacing w:after="160"/>
        <w:ind w:left="360"/>
      </w:pPr>
      <w:r>
        <w:t>हां जी सर।</w:t>
      </w:r>
    </w:p>
    <w:p>
      <w:r>
        <w:rPr>
          <w:b/>
          <w:color w:val="2E74B5"/>
        </w:rPr>
        <w:t xml:space="preserve">Speaker 3  </w:t>
      </w:r>
      <w:r>
        <w:rPr>
          <w:color w:val="AAAAAA"/>
          <w:sz w:val="16"/>
        </w:rPr>
        <w:t>[133:05]</w:t>
      </w:r>
    </w:p>
    <w:p>
      <w:pPr>
        <w:spacing w:after="160"/>
        <w:ind w:left="360"/>
      </w:pPr>
      <w:r>
        <w:t>कि मेरा सर है परीक्षा केंद्र घर के पास बहुत अति आवश्यक है।</w:t>
      </w:r>
    </w:p>
    <w:p>
      <w:r>
        <w:rPr>
          <w:b/>
          <w:color w:val="2E74B5"/>
        </w:rPr>
        <w:t xml:space="preserve">Speaker 1  </w:t>
      </w:r>
      <w:r>
        <w:rPr>
          <w:color w:val="AAAAAA"/>
          <w:sz w:val="16"/>
        </w:rPr>
        <w:t>[133:10]</w:t>
      </w:r>
    </w:p>
    <w:p>
      <w:pPr>
        <w:spacing w:after="160"/>
        <w:ind w:left="360"/>
      </w:pPr>
      <w:r>
        <w:t>हाँ हाँ।</w:t>
      </w:r>
    </w:p>
    <w:p>
      <w:r>
        <w:rPr>
          <w:b/>
          <w:color w:val="2E74B5"/>
        </w:rPr>
        <w:t xml:space="preserve">Speaker 3  </w:t>
      </w:r>
      <w:r>
        <w:rPr>
          <w:color w:val="AAAAAA"/>
          <w:sz w:val="16"/>
        </w:rPr>
        <w:t>[133:11]</w:t>
      </w:r>
    </w:p>
    <w:p>
      <w:pPr>
        <w:spacing w:after="160"/>
        <w:ind w:left="360"/>
      </w:pPr>
      <w:r>
        <w:t>मैंने मतलब 10 से 12 exam attempt किए होंगे बिहार में बिहार के बाहर भी बंगाल यूपी और ये मेरा last है यहाँ दिल्ली में भी तो मैंने बहुत सफर किया है इससे ज़्यादा ही मतलब मैंने अपने घर के बगल में भी देखा है, एक भैया है, मेरे just पड़ोसी है। वो exam के लिए जा रहे थे। तो वो train से गिर गया। and then उसको पैर हाथ कट गए, कट कर हट गए। तो ऐसे में ना pants लोग बहुत ही वो परेशान मतलब हो जाते जाने नहीं देते अकेले पहले तो first time जब मैं first time exam में निकली बाद में तो मेरे मेरे साथ मेरे पापा गए थे पापा गए थे second time मेरे साथ तो मेरे साथ वो भी बहुत suffer किए थे इस चीज को धीरे धीरे इस चीज को</w:t>
      </w:r>
    </w:p>
    <w:p>
      <w:r>
        <w:rPr>
          <w:b/>
          <w:color w:val="2E74B5"/>
        </w:rPr>
        <w:t xml:space="preserve">Speaker 1  </w:t>
      </w:r>
      <w:r>
        <w:rPr>
          <w:color w:val="AAAAAA"/>
          <w:sz w:val="16"/>
        </w:rPr>
        <w:t>[134:08]</w:t>
      </w:r>
    </w:p>
    <w:p>
      <w:pPr>
        <w:spacing w:after="160"/>
        <w:ind w:left="360"/>
      </w:pPr>
      <w:r>
        <w:t>जी</w:t>
      </w:r>
    </w:p>
    <w:p>
      <w:r>
        <w:rPr>
          <w:b/>
          <w:color w:val="2E74B5"/>
        </w:rPr>
        <w:t xml:space="preserve">Speaker 3  </w:t>
      </w:r>
      <w:r>
        <w:rPr>
          <w:color w:val="AAAAAA"/>
          <w:sz w:val="16"/>
        </w:rPr>
        <w:t>[134:09]</w:t>
      </w:r>
    </w:p>
    <w:p>
      <w:pPr>
        <w:spacing w:after="160"/>
        <w:ind w:left="360"/>
      </w:pPr>
      <w:r>
        <w:t>हम सोचते हैं ये बहुत hometown में हो तो ज्यादा बहुत ही अच्छा होगा। The second one सस्ता और सुरक्षित पुस्तक। मैंने after 12th के बाद UG के लिए decide किया था कि मैं बाहर आकर पढ़ूंगा मतलब graduation बाहर से complete करूंगा। PU Patna University। That time वहां मुझे malaria हो गया था।</w:t>
      </w:r>
    </w:p>
    <w:p>
      <w:r>
        <w:rPr>
          <w:b/>
          <w:color w:val="2E74B5"/>
        </w:rPr>
        <w:t xml:space="preserve">Speaker 2  </w:t>
      </w:r>
      <w:r>
        <w:rPr>
          <w:color w:val="AAAAAA"/>
          <w:sz w:val="16"/>
        </w:rPr>
        <w:t>[134:32]</w:t>
      </w:r>
    </w:p>
    <w:p>
      <w:pPr>
        <w:spacing w:after="160"/>
        <w:ind w:left="360"/>
      </w:pPr>
      <w:r>
        <w:t>Bleed गया हुआ। हम्म</w:t>
      </w:r>
    </w:p>
    <w:p>
      <w:r>
        <w:rPr>
          <w:b/>
          <w:color w:val="2E74B5"/>
        </w:rPr>
        <w:t xml:space="preserve">Speaker 3  </w:t>
      </w:r>
      <w:r>
        <w:rPr>
          <w:color w:val="AAAAAA"/>
          <w:sz w:val="16"/>
        </w:rPr>
        <w:t>[134:34]</w:t>
      </w:r>
    </w:p>
    <w:p>
      <w:pPr>
        <w:spacing w:after="160"/>
        <w:ind w:left="360"/>
      </w:pPr>
      <w:r>
        <w:t>तो उसी कारण मैं वहां interest दे नहीं पाया। तो college में जाकर मैंने पता भी किया था तो जैसे उन्होंने कुछ बताया ना बेटा वो उसी directly बोला बेटा आप next time आप try करना। और भैया बोल रहे हैं कि आप जैसे कि बता रहे थे कि आप 1 साल क्यों waste करना। आप अपने से घर पे भी जाकर पढ़ाई कर सकते हो। तो थोड़ा सा वहां का Bihar का जो है after 12th के बाद थोड़ा सा graduation का जो पढ़ाई होता है वो बहुत ढीला हो जाता है। means आप जितना आप 12th में पढ़े होते हो जितना आप उनहार हो। आप जितना भी मतलब mind sharp person होते हैं। आपको लगता है 12th के बाद आप अगर वहां UG में UG कर रहे हो कर रहे होते आप। वह आपका पूरा down हो जाता है। क्योंकि वहां का जो पढ़ाई होता है जो system है पूरा एकदम down है। Exactly 0. अगर बच्चा कोई चोरी करना नहीं जानता, वो वहां चोरी करना भी सीख जाता है, जैसे कि मैं। मैं मुझे after 12th तक मुझे ऐसा कुछ भी idea नहीं था, no idea। तो मैंने थोड़ा बहुत यूज में कैजुअली मतलब 1st year 1st semester 2nd semester मैंने ऐसा कुछ भी नहीं किया। फिर ऐसा जिस आप माहौल में रहते हो ना तो उस माहौल में आप ढल जाओगे ऐसा होता है। तो मैं वहां वैसा ढल चुका था। तो मैं मेरा ऐसा ही ग्रेसन कंप्लीट हुआ। तो हम ये चाह रहे हैं ना कि जैसे कि सस्ता और सुरक्षित hostel हो जब मैं पटना में था। UG के लिए जब मैं वहां apply नहीं कर पाया मतलब उससे पहले ही मतलब 12th complete हुआ और मैं वहां से निकल गया था घर से। तो मैं वहां कुछ ज्यादा ही सुरक्षित तो है नहीं खासकर मैं मलेरिया के लिए बोल रहा हूं कचरा और ये जो भी हो इस चीज के लिए मैं</w:t>
      </w:r>
    </w:p>
    <w:p>
      <w:r>
        <w:rPr>
          <w:b/>
          <w:color w:val="2E74B5"/>
        </w:rPr>
        <w:t xml:space="preserve">Speaker 1  </w:t>
      </w:r>
      <w:r>
        <w:rPr>
          <w:color w:val="AAAAAA"/>
          <w:sz w:val="16"/>
        </w:rPr>
        <w:t>[136:29]</w:t>
      </w:r>
    </w:p>
    <w:p>
      <w:pPr>
        <w:spacing w:after="160"/>
        <w:ind w:left="360"/>
      </w:pPr>
      <w:r>
        <w:t>हम्म</w:t>
      </w:r>
    </w:p>
    <w:p>
      <w:r>
        <w:rPr>
          <w:b/>
          <w:color w:val="2E74B5"/>
        </w:rPr>
        <w:t xml:space="preserve">Speaker 3  </w:t>
      </w:r>
      <w:r>
        <w:rPr>
          <w:color w:val="AAAAAA"/>
          <w:sz w:val="16"/>
        </w:rPr>
        <w:t>[136:30]</w:t>
      </w:r>
    </w:p>
    <w:p>
      <w:pPr>
        <w:spacing w:after="160"/>
        <w:ind w:left="360"/>
      </w:pPr>
      <w:r>
        <w:t>और फिर तैयारी खर्च का और घटे भी।</w:t>
      </w:r>
    </w:p>
    <w:p>
      <w:r>
        <w:rPr>
          <w:b/>
          <w:color w:val="2E74B5"/>
        </w:rPr>
        <w:t xml:space="preserve">Speaker 1  </w:t>
      </w:r>
      <w:r>
        <w:rPr>
          <w:color w:val="AAAAAA"/>
          <w:sz w:val="16"/>
        </w:rPr>
        <w:t>[136:32]</w:t>
      </w:r>
    </w:p>
    <w:p>
      <w:pPr>
        <w:spacing w:after="160"/>
        <w:ind w:left="360"/>
      </w:pPr>
      <w:r>
        <w:t>जी</w:t>
      </w:r>
    </w:p>
    <w:p>
      <w:r>
        <w:rPr>
          <w:b/>
          <w:color w:val="2E74B5"/>
        </w:rPr>
        <w:t xml:space="preserve">Speaker 3  </w:t>
      </w:r>
      <w:r>
        <w:rPr>
          <w:color w:val="AAAAAA"/>
          <w:sz w:val="16"/>
        </w:rPr>
        <w:t>[136:33]</w:t>
      </w:r>
    </w:p>
    <w:p>
      <w:pPr>
        <w:spacing w:after="160"/>
        <w:ind w:left="360"/>
      </w:pPr>
      <w:r>
        <w:t>उस time मेरा financial condition बहुत ही weak था। जैसा भैया शुरू में पे हैं उसी पे as usually मैं जाना चाहता हूँ। और यह है सबसे अच्छा मेरे लिए पूरी जिंदगी एक परीक्षा पर ना ठीक है। After 12th मैं Defense line में गया। तो उस चीज के बारे में मुझे idea नहीं था। तो Defense line जैसे कि मैं Air Force में X Y कुछ form जितना knowledge था उस हिसाब से मैं जैसे communication मतलब online Facebook या फिर YouTube पर देखकर उसका ad आता था। तो मैं उसी को देखकर आगे भी मतलब जैसे कि उसमें मुझे लगा कि secure नहीं मतलब safety feel नहीं हो रहा था। तो मैं पहले defense में गया फिर उसके बाद SSC की भी मैंने collect किया।</w:t>
      </w:r>
    </w:p>
    <w:p>
      <w:r>
        <w:rPr>
          <w:b/>
          <w:color w:val="2E74B5"/>
        </w:rPr>
        <w:t xml:space="preserve">Speaker 1  </w:t>
      </w:r>
      <w:r>
        <w:rPr>
          <w:color w:val="AAAAAA"/>
          <w:sz w:val="16"/>
        </w:rPr>
        <w:t>[137:22]</w:t>
      </w:r>
    </w:p>
    <w:p>
      <w:pPr>
        <w:spacing w:after="160"/>
        <w:ind w:left="360"/>
      </w:pPr>
      <w:r>
        <w:t>हम्म</w:t>
      </w:r>
    </w:p>
    <w:p>
      <w:r>
        <w:rPr>
          <w:b/>
          <w:color w:val="2E74B5"/>
        </w:rPr>
        <w:t xml:space="preserve">Speaker 3  </w:t>
      </w:r>
      <w:r>
        <w:rPr>
          <w:color w:val="AAAAAA"/>
          <w:sz w:val="16"/>
        </w:rPr>
        <w:t>[137:23]</w:t>
      </w:r>
    </w:p>
    <w:p>
      <w:pPr>
        <w:spacing w:after="160"/>
        <w:ind w:left="360"/>
      </w:pPr>
      <w:r>
        <w:t>मोस्टली मैंने CHSL की और ग्रेजुएशन के बाद मैंने  LDC का भी मैंने फॉर्म किया। CGL सॉरी CGL का भी मैंने फॉर्म फिल अप किया। हमेशा  7-10 कभी approx 5 नंबर से हमेशा मैं चुका और ऐसा उसके बाद मैंने ये PGDT के लिए अप्लाई किया for IGNOU। तो उस समय घूमने पर सब सडनली मुझे याद नहीं आ रहा था कि पिछले साल मैंने कंप्लीट किया है।</w:t>
      </w:r>
    </w:p>
    <w:p>
      <w:r>
        <w:rPr>
          <w:b/>
          <w:color w:val="2E74B5"/>
        </w:rPr>
        <w:t xml:space="preserve">Speaker 1  </w:t>
      </w:r>
      <w:r>
        <w:rPr>
          <w:color w:val="AAAAAA"/>
          <w:sz w:val="16"/>
        </w:rPr>
        <w:t>[137:50]</w:t>
      </w:r>
    </w:p>
    <w:p>
      <w:pPr>
        <w:spacing w:after="160"/>
        <w:ind w:left="360"/>
      </w:pPr>
      <w:r>
        <w:t>भैया कुछ funny लग रहा है आपको?</w:t>
      </w:r>
    </w:p>
    <w:p>
      <w:r>
        <w:rPr>
          <w:b/>
          <w:color w:val="2E74B5"/>
        </w:rPr>
        <w:t xml:space="preserve">Speaker 3  </w:t>
      </w:r>
      <w:r>
        <w:rPr>
          <w:color w:val="AAAAAA"/>
          <w:sz w:val="16"/>
        </w:rPr>
        <w:t>[137:53]</w:t>
      </w:r>
    </w:p>
    <w:p>
      <w:pPr>
        <w:spacing w:after="160"/>
        <w:ind w:left="360"/>
      </w:pPr>
      <w:r>
        <w:t>सैना एक्सप्रेशन कर रही है।</w:t>
      </w:r>
    </w:p>
    <w:p>
      <w:r>
        <w:rPr>
          <w:b/>
          <w:color w:val="2E74B5"/>
        </w:rPr>
        <w:t xml:space="preserve">Speaker 1  </w:t>
      </w:r>
      <w:r>
        <w:rPr>
          <w:color w:val="AAAAAA"/>
          <w:sz w:val="16"/>
        </w:rPr>
        <w:t>[137:55]</w:t>
      </w:r>
    </w:p>
    <w:p>
      <w:pPr>
        <w:spacing w:after="160"/>
        <w:ind w:left="360"/>
      </w:pPr>
      <w:r>
        <w:t>नहीं नहीं आपको नहीं।</w:t>
      </w:r>
    </w:p>
    <w:p>
      <w:r>
        <w:rPr>
          <w:b/>
          <w:color w:val="2E74B5"/>
        </w:rPr>
        <w:t xml:space="preserve">Speaker 3  </w:t>
      </w:r>
      <w:r>
        <w:rPr>
          <w:color w:val="AAAAAA"/>
          <w:sz w:val="16"/>
        </w:rPr>
        <w:t>[137:56]</w:t>
      </w:r>
    </w:p>
    <w:p>
      <w:pPr>
        <w:spacing w:after="160"/>
        <w:ind w:left="360"/>
      </w:pPr>
      <w:r>
        <w:t>तो मेरे दोस्त के मतलब track हमेशा change करता करते आया हूं। और ये जो है पढ़ाई से सीधे नौकरी तक का रास्ता है। ये मेरे लिए थोड़ा सा है। हाँ जैसे मैं अगर पढ़ाई कर रहा हूं और कुछ नहीं कर पा रहा हूं तो मैं सोचता हूं अगर मैं कुछ कर रहा हूं तो मेरे लिए कोई छोटा सा भी या उन्हें जरूरी है।</w:t>
      </w:r>
    </w:p>
    <w:p>
      <w:r>
        <w:rPr>
          <w:b/>
          <w:color w:val="2E74B5"/>
        </w:rPr>
        <w:t xml:space="preserve">Speaker 1  </w:t>
      </w:r>
      <w:r>
        <w:rPr>
          <w:color w:val="AAAAAA"/>
          <w:sz w:val="16"/>
        </w:rPr>
        <w:t>[138:28]</w:t>
      </w:r>
    </w:p>
    <w:p>
      <w:pPr>
        <w:spacing w:after="160"/>
        <w:ind w:left="360"/>
      </w:pPr>
      <w:r>
        <w:t>और</w:t>
      </w:r>
    </w:p>
    <w:p>
      <w:r>
        <w:rPr>
          <w:b/>
          <w:color w:val="2E74B5"/>
        </w:rPr>
        <w:t xml:space="preserve">Speaker 4  </w:t>
      </w:r>
      <w:r>
        <w:rPr>
          <w:color w:val="AAAAAA"/>
          <w:sz w:val="16"/>
        </w:rPr>
        <w:t>[138:30]</w:t>
      </w:r>
    </w:p>
    <w:p>
      <w:pPr>
        <w:spacing w:after="160"/>
        <w:ind w:left="360"/>
      </w:pPr>
      <w:r>
        <w:t>जी सर पहला परीक्षा केंद्र का है पास ठीक है क्योंकि सर जब admit card निकलता है सर किसी exam का तो वो सर 1 सप्ताह पहले या फिर 10 दिन पहले निकलता है। अगर सर दूसरे state में दे दिया, ठीक है? तो सर ticket नहीं मिल पाता जल्दी। ticket का issue आ जाता है। बच्चा कैसे पहुंचेगा सर वहां तक या फिर general में जाएगा तो फिर वहां से vocation के कारण मर जाता है सर। अभी exam हाल ही फिलहाल Patna में हुआ था जो protest हुआ था सर train पे पत्थर वत्थर मार रहा था। उसमें सर कितना बच्चा मर गया है। ठीक है? तो मेरे ख्याल से सर hometown में ही रहना चाहिए और</w:t>
      </w:r>
    </w:p>
    <w:p>
      <w:r>
        <w:rPr>
          <w:b/>
          <w:color w:val="2E74B5"/>
        </w:rPr>
        <w:t xml:space="preserve">Speaker 1  </w:t>
      </w:r>
      <w:r>
        <w:rPr>
          <w:color w:val="AAAAAA"/>
          <w:sz w:val="16"/>
        </w:rPr>
        <w:t>[138:42]</w:t>
      </w:r>
    </w:p>
    <w:p>
      <w:pPr>
        <w:spacing w:after="160"/>
        <w:ind w:left="360"/>
      </w:pPr>
      <w:r>
        <w:t>अगर अच्छा या फिर protest ठीक है</w:t>
      </w:r>
    </w:p>
    <w:p>
      <w:r>
        <w:rPr>
          <w:b/>
          <w:color w:val="2E74B5"/>
        </w:rPr>
        <w:t xml:space="preserve">Speaker 4  </w:t>
      </w:r>
      <w:r>
        <w:rPr>
          <w:color w:val="AAAAAA"/>
          <w:sz w:val="16"/>
        </w:rPr>
        <w:t>[139:03]</w:t>
      </w:r>
    </w:p>
    <w:p>
      <w:pPr>
        <w:spacing w:after="160"/>
        <w:ind w:left="360"/>
      </w:pPr>
      <w:r>
        <w:t>तो इससे क्या होता है कि time भी बच जाता है तैयारी करने का। organize करने का। ठीक है।</w:t>
      </w:r>
    </w:p>
    <w:p>
      <w:r>
        <w:rPr>
          <w:b/>
          <w:color w:val="2E74B5"/>
        </w:rPr>
        <w:t xml:space="preserve">Speaker 3  </w:t>
      </w:r>
      <w:r>
        <w:rPr>
          <w:color w:val="AAAAAA"/>
          <w:sz w:val="16"/>
        </w:rPr>
        <w:t>[139:06]</w:t>
      </w:r>
    </w:p>
    <w:p>
      <w:pPr>
        <w:spacing w:after="160"/>
        <w:ind w:left="360"/>
      </w:pPr>
      <w:r>
        <w:t>थोड़ा speed कम नहीं होता है।</w:t>
      </w:r>
    </w:p>
    <w:p>
      <w:r>
        <w:rPr>
          <w:b/>
          <w:color w:val="2E74B5"/>
        </w:rPr>
        <w:t xml:space="preserve">Speaker 1  </w:t>
      </w:r>
      <w:r>
        <w:rPr>
          <w:color w:val="AAAAAA"/>
          <w:sz w:val="16"/>
        </w:rPr>
        <w:t>[139:09]</w:t>
      </w:r>
    </w:p>
    <w:p>
      <w:pPr>
        <w:spacing w:after="160"/>
        <w:ind w:left="360"/>
      </w:pPr>
      <w:r>
        <w:t>खर्च भी करूंगा।</w:t>
      </w:r>
    </w:p>
    <w:p>
      <w:r>
        <w:rPr>
          <w:b/>
          <w:color w:val="2E74B5"/>
        </w:rPr>
        <w:t xml:space="preserve">Speaker 3  </w:t>
      </w:r>
      <w:r>
        <w:rPr>
          <w:color w:val="AAAAAA"/>
          <w:sz w:val="16"/>
        </w:rPr>
        <w:t>[139:09]</w:t>
      </w:r>
    </w:p>
    <w:p>
      <w:pPr>
        <w:spacing w:after="160"/>
        <w:ind w:left="360"/>
      </w:pPr>
      <w:r>
        <w:t>खर्च भी कम सबसे मेनली होता है ना उसमें harassment कम होता है। आप prepare होकर जाते हो तो वो आप</w:t>
      </w:r>
    </w:p>
    <w:p>
      <w:r>
        <w:rPr>
          <w:b/>
          <w:color w:val="2E74B5"/>
        </w:rPr>
        <w:t xml:space="preserve">Speaker 4  </w:t>
      </w:r>
      <w:r>
        <w:rPr>
          <w:color w:val="AAAAAA"/>
          <w:sz w:val="16"/>
        </w:rPr>
        <w:t>[139:10]</w:t>
      </w:r>
    </w:p>
    <w:p>
      <w:pPr>
        <w:spacing w:after="160"/>
        <w:ind w:left="360"/>
      </w:pPr>
      <w:r>
        <w:t>अच्छा</w:t>
      </w:r>
    </w:p>
    <w:p>
      <w:r>
        <w:rPr>
          <w:b/>
          <w:color w:val="2E74B5"/>
        </w:rPr>
        <w:t xml:space="preserve">Speaker 3  </w:t>
      </w:r>
      <w:r>
        <w:rPr>
          <w:color w:val="AAAAAA"/>
          <w:sz w:val="16"/>
        </w:rPr>
        <w:t>[139:15]</w:t>
      </w:r>
    </w:p>
    <w:p>
      <w:pPr>
        <w:spacing w:after="160"/>
        <w:ind w:left="360"/>
      </w:pPr>
      <w:r>
        <w:t>खराब हो जाता है।</w:t>
      </w:r>
    </w:p>
    <w:p>
      <w:r>
        <w:rPr>
          <w:b/>
          <w:color w:val="2E74B5"/>
        </w:rPr>
        <w:t xml:space="preserve">Speaker 4  </w:t>
      </w:r>
      <w:r>
        <w:rPr>
          <w:color w:val="AAAAAA"/>
          <w:sz w:val="16"/>
        </w:rPr>
        <w:t>[139:16]</w:t>
      </w:r>
    </w:p>
    <w:p>
      <w:pPr>
        <w:spacing w:after="160"/>
        <w:ind w:left="360"/>
      </w:pPr>
      <w:r>
        <w:t>जाता है।</w:t>
      </w:r>
    </w:p>
    <w:p>
      <w:r>
        <w:rPr>
          <w:b/>
          <w:color w:val="2E74B5"/>
        </w:rPr>
        <w:t xml:space="preserve">Speaker 1  </w:t>
      </w:r>
      <w:r>
        <w:rPr>
          <w:color w:val="AAAAAA"/>
          <w:sz w:val="16"/>
        </w:rPr>
        <w:t>[139:19]</w:t>
      </w:r>
    </w:p>
    <w:p>
      <w:pPr>
        <w:spacing w:after="160"/>
        <w:ind w:left="360"/>
      </w:pPr>
      <w:r>
        <w:t>हाँ</w:t>
      </w:r>
    </w:p>
    <w:p>
      <w:r>
        <w:rPr>
          <w:b/>
          <w:color w:val="2E74B5"/>
        </w:rPr>
        <w:t xml:space="preserve">Speaker 4  </w:t>
      </w:r>
      <w:r>
        <w:rPr>
          <w:color w:val="AAAAAA"/>
          <w:sz w:val="16"/>
        </w:rPr>
        <w:t>[139:19]</w:t>
      </w:r>
    </w:p>
    <w:p>
      <w:pPr>
        <w:spacing w:after="160"/>
        <w:ind w:left="360"/>
      </w:pPr>
      <w:r>
        <w:t>दूसरा है Sir leak हो तो आपका सब सुरक्षित। मतलब Sir leak अगर कोई 1 center पे हो रहा है उसकी वजह से Sir पूरा देश को भुगतना पड़ता है। अभी जैसे NEET paper leak हुआ था। कोई 1 center पे leak हुआ या कोई Telegram पे leak हुआ, ठीक है। पूरा देश भुगत रहा है NEET exam दे रहा है। उसकी वजह से कितना Sir मतलब लड़का लड़की suicide कर लिया, ठीक है।</w:t>
      </w:r>
    </w:p>
    <w:p>
      <w:r>
        <w:rPr>
          <w:b/>
          <w:color w:val="2E74B5"/>
        </w:rPr>
        <w:t xml:space="preserve">Speaker 5  </w:t>
      </w:r>
      <w:r>
        <w:rPr>
          <w:color w:val="AAAAAA"/>
          <w:sz w:val="16"/>
        </w:rPr>
        <w:t>[139:22]</w:t>
      </w:r>
    </w:p>
    <w:p>
      <w:pPr>
        <w:spacing w:after="160"/>
        <w:ind w:left="360"/>
      </w:pPr>
      <w:r>
        <w:t>और मैं अभी</w:t>
      </w:r>
    </w:p>
    <w:p>
      <w:r>
        <w:rPr>
          <w:b/>
          <w:color w:val="2E74B5"/>
        </w:rPr>
        <w:t xml:space="preserve">Speaker 4  </w:t>
      </w:r>
      <w:r>
        <w:rPr>
          <w:color w:val="AAAAAA"/>
          <w:sz w:val="16"/>
        </w:rPr>
        <w:t>[139:39]</w:t>
      </w:r>
    </w:p>
    <w:p>
      <w:pPr>
        <w:spacing w:after="160"/>
        <w:ind w:left="360"/>
      </w:pPr>
      <w:r>
        <w:t>तो यही है कि मतलब</w:t>
      </w:r>
    </w:p>
    <w:p>
      <w:r>
        <w:rPr>
          <w:b/>
          <w:color w:val="2E74B5"/>
        </w:rPr>
        <w:t xml:space="preserve">Speaker 1  </w:t>
      </w:r>
      <w:r>
        <w:rPr>
          <w:color w:val="AAAAAA"/>
          <w:sz w:val="16"/>
        </w:rPr>
        <w:t>[139:42]</w:t>
      </w:r>
    </w:p>
    <w:p>
      <w:pPr>
        <w:spacing w:after="160"/>
        <w:ind w:left="360"/>
      </w:pPr>
      <w:r>
        <w:t>हम्म</w:t>
      </w:r>
    </w:p>
    <w:p>
      <w:r>
        <w:rPr>
          <w:b/>
          <w:color w:val="2E74B5"/>
        </w:rPr>
        <w:t xml:space="preserve">Speaker 4  </w:t>
      </w:r>
      <w:r>
        <w:rPr>
          <w:color w:val="AAAAAA"/>
          <w:sz w:val="16"/>
        </w:rPr>
        <w:t>[139:43]</w:t>
      </w:r>
    </w:p>
    <w:p>
      <w:pPr>
        <w:spacing w:after="160"/>
        <w:ind w:left="360"/>
      </w:pPr>
      <w:r>
        <w:t>अगर leak हो रहा है तो कुछ करना चाहिए सरकार को।</w:t>
      </w:r>
    </w:p>
    <w:p>
      <w:r>
        <w:rPr>
          <w:b/>
          <w:color w:val="2E74B5"/>
        </w:rPr>
        <w:t xml:space="preserve">Speaker 1  </w:t>
      </w:r>
      <w:r>
        <w:rPr>
          <w:color w:val="AAAAAA"/>
          <w:sz w:val="16"/>
        </w:rPr>
        <w:t>[139:44]</w:t>
      </w:r>
    </w:p>
    <w:p>
      <w:pPr>
        <w:spacing w:after="160"/>
        <w:ind w:left="360"/>
      </w:pPr>
      <w:r>
        <w:t>करना हम्म</w:t>
      </w:r>
    </w:p>
    <w:p>
      <w:r>
        <w:rPr>
          <w:b/>
          <w:color w:val="2E74B5"/>
        </w:rPr>
        <w:t xml:space="preserve">Speaker 4  </w:t>
      </w:r>
      <w:r>
        <w:rPr>
          <w:color w:val="AAAAAA"/>
          <w:sz w:val="16"/>
        </w:rPr>
        <w:t>[139:47]</w:t>
      </w:r>
    </w:p>
    <w:p>
      <w:pPr>
        <w:spacing w:after="160"/>
        <w:ind w:left="360"/>
      </w:pPr>
      <w:r>
        <w:t>बाकी center का copy वगैरह चेक कर देना चाहिए।</w:t>
      </w:r>
    </w:p>
    <w:p>
      <w:r>
        <w:rPr>
          <w:b/>
          <w:color w:val="2E74B5"/>
        </w:rPr>
        <w:t xml:space="preserve">Speaker 1  </w:t>
      </w:r>
      <w:r>
        <w:rPr>
          <w:color w:val="AAAAAA"/>
          <w:sz w:val="16"/>
        </w:rPr>
        <w:t>[139:50]</w:t>
      </w:r>
    </w:p>
    <w:p>
      <w:pPr>
        <w:spacing w:after="160"/>
        <w:ind w:left="360"/>
      </w:pPr>
      <w:r>
        <w:t>जी।</w:t>
      </w:r>
    </w:p>
    <w:p>
      <w:r>
        <w:rPr>
          <w:b/>
          <w:color w:val="2E74B5"/>
        </w:rPr>
        <w:t xml:space="preserve">Speaker 4  </w:t>
      </w:r>
      <w:r>
        <w:rPr>
          <w:color w:val="AAAAAA"/>
          <w:sz w:val="16"/>
        </w:rPr>
        <w:t>[139:52]</w:t>
      </w:r>
    </w:p>
    <w:p>
      <w:pPr>
        <w:spacing w:after="160"/>
        <w:ind w:left="360"/>
      </w:pPr>
      <w:r>
        <w:t>और फैसलों में छात्रों की आवाज। अगर सरकार कोई फैसला ले रहा है education purpose से तो मतलब</w:t>
      </w:r>
    </w:p>
    <w:p>
      <w:r>
        <w:rPr>
          <w:b/>
          <w:color w:val="2E74B5"/>
        </w:rPr>
        <w:t xml:space="preserve">Speaker 1  </w:t>
      </w:r>
      <w:r>
        <w:rPr>
          <w:color w:val="AAAAAA"/>
          <w:sz w:val="16"/>
        </w:rPr>
        <w:t>[139:53]</w:t>
      </w:r>
    </w:p>
    <w:p>
      <w:pPr>
        <w:spacing w:after="160"/>
        <w:ind w:left="360"/>
      </w:pPr>
      <w:r>
        <w:t>फिर सर</w:t>
      </w:r>
    </w:p>
    <w:p>
      <w:r>
        <w:rPr>
          <w:b/>
          <w:color w:val="2E74B5"/>
        </w:rPr>
        <w:t xml:space="preserve">Speaker 4  </w:t>
      </w:r>
      <w:r>
        <w:rPr>
          <w:color w:val="AAAAAA"/>
          <w:sz w:val="16"/>
        </w:rPr>
        <w:t>[140:00]</w:t>
      </w:r>
    </w:p>
    <w:p>
      <w:pPr>
        <w:spacing w:after="160"/>
        <w:ind w:left="360"/>
      </w:pPr>
      <w:r>
        <w:t>हर जगह से हर जगह जाके हर state में जाके कोई मतलब जैसे सर आप अभी कुछ करवा रहे हैं जो results वगैरह तो वैसे हर बच्चा का सर आवाज सुनना चाहिए उनका मन का बात सुनना चाहिए क्या मतलब ये सही है या नहीं है। ठीक है नहीं तो फिर सर ऐसे क्या होता है।</w:t>
      </w:r>
    </w:p>
    <w:p>
      <w:r>
        <w:rPr>
          <w:b/>
          <w:color w:val="2E74B5"/>
        </w:rPr>
        <w:t xml:space="preserve">Speaker 1  </w:t>
      </w:r>
      <w:r>
        <w:rPr>
          <w:color w:val="AAAAAA"/>
          <w:sz w:val="16"/>
        </w:rPr>
        <w:t>[140:06]</w:t>
      </w:r>
    </w:p>
    <w:p>
      <w:pPr>
        <w:spacing w:after="160"/>
        <w:ind w:left="360"/>
      </w:pPr>
      <w:r>
        <w:t>हम्म हम्म</w:t>
      </w:r>
    </w:p>
    <w:p>
      <w:r>
        <w:rPr>
          <w:b/>
          <w:color w:val="2E74B5"/>
        </w:rPr>
        <w:t xml:space="preserve">Speaker 4  </w:t>
      </w:r>
      <w:r>
        <w:rPr>
          <w:color w:val="AAAAAA"/>
          <w:sz w:val="16"/>
        </w:rPr>
        <w:t>[140:17]</w:t>
      </w:r>
    </w:p>
    <w:p>
      <w:pPr>
        <w:spacing w:after="160"/>
        <w:ind w:left="360"/>
      </w:pPr>
      <w:r>
        <w:t>बच्चे जो हैं सर protest करने लग जाते हैं। protest में सर फिर कोई गलत protest करता है, फिर कुछ होता है। इससे कोई फायदा नहीं हो पाता है।</w:t>
      </w:r>
    </w:p>
    <w:p>
      <w:r>
        <w:rPr>
          <w:b/>
          <w:color w:val="2E74B5"/>
        </w:rPr>
        <w:t xml:space="preserve">Speaker 1  </w:t>
      </w:r>
      <w:r>
        <w:rPr>
          <w:color w:val="AAAAAA"/>
          <w:sz w:val="16"/>
        </w:rPr>
        <w:t>[140:19]</w:t>
      </w:r>
    </w:p>
    <w:p>
      <w:pPr>
        <w:spacing w:after="160"/>
        <w:ind w:left="360"/>
      </w:pPr>
      <w:r>
        <w:t>हाँ Hmm.</w:t>
      </w:r>
    </w:p>
    <w:p>
      <w:r>
        <w:rPr>
          <w:b/>
          <w:color w:val="2E74B5"/>
        </w:rPr>
        <w:t xml:space="preserve">Speaker 4  </w:t>
      </w:r>
      <w:r>
        <w:rPr>
          <w:color w:val="AAAAAA"/>
          <w:sz w:val="16"/>
        </w:rPr>
        <w:t>[140:26]</w:t>
      </w:r>
    </w:p>
    <w:p>
      <w:pPr>
        <w:spacing w:after="160"/>
        <w:ind w:left="360"/>
      </w:pPr>
      <w:r>
        <w:t>कि तैयारी का खर्च घटे</w:t>
      </w:r>
    </w:p>
    <w:p>
      <w:r>
        <w:rPr>
          <w:b/>
          <w:color w:val="2E74B5"/>
        </w:rPr>
        <w:t xml:space="preserve">Speaker 1  </w:t>
      </w:r>
      <w:r>
        <w:rPr>
          <w:color w:val="AAAAAA"/>
          <w:sz w:val="16"/>
        </w:rPr>
        <w:t>[140:29]</w:t>
      </w:r>
    </w:p>
    <w:p>
      <w:pPr>
        <w:spacing w:after="160"/>
        <w:ind w:left="360"/>
      </w:pPr>
      <w:r>
        <w:t>हम्म</w:t>
      </w:r>
    </w:p>
    <w:p>
      <w:r>
        <w:rPr>
          <w:b/>
          <w:color w:val="2E74B5"/>
        </w:rPr>
        <w:t xml:space="preserve">Speaker 4  </w:t>
      </w:r>
      <w:r>
        <w:rPr>
          <w:color w:val="AAAAAA"/>
          <w:sz w:val="16"/>
        </w:rPr>
        <w:t>[140:31]</w:t>
      </w:r>
    </w:p>
    <w:p>
      <w:pPr>
        <w:spacing w:after="160"/>
        <w:ind w:left="360"/>
      </w:pPr>
      <w:r>
        <w:t>जैसे सर कोटा में जब हम थे तो Allen का जो fees था वो ₹1,70,000 ₹1,90,000 ऐसे था यही advance preparation का ठीक है।</w:t>
      </w:r>
    </w:p>
    <w:p>
      <w:r>
        <w:rPr>
          <w:b/>
          <w:color w:val="2E74B5"/>
        </w:rPr>
        <w:t xml:space="preserve">Speaker 1  </w:t>
      </w:r>
      <w:r>
        <w:rPr>
          <w:color w:val="AAAAAA"/>
          <w:sz w:val="16"/>
        </w:rPr>
        <w:t>[140:39]</w:t>
      </w:r>
    </w:p>
    <w:p>
      <w:pPr>
        <w:spacing w:after="160"/>
        <w:ind w:left="360"/>
      </w:pPr>
      <w:r>
        <w:t>हमारे JEE की preparation ना करे।</w:t>
      </w:r>
    </w:p>
    <w:p>
      <w:r>
        <w:rPr>
          <w:b/>
          <w:color w:val="2E74B5"/>
        </w:rPr>
        <w:t xml:space="preserve">Speaker 4  </w:t>
      </w:r>
      <w:r>
        <w:rPr>
          <w:color w:val="AAAAAA"/>
          <w:sz w:val="16"/>
        </w:rPr>
        <w:t>[140:41]</w:t>
      </w:r>
    </w:p>
    <w:p>
      <w:pPr>
        <w:spacing w:after="160"/>
        <w:ind w:left="360"/>
      </w:pPr>
      <w:r>
        <w:t>हां कोटा 2 साल रहने के लिए। तो सर उस टाइम लगा था बहुत ज्यादा कि मतलब इतना अब से जैसा हम सक्षम है तो हम दे पाते हैं, ठीक है। कोई नहीं दे पाता है सर वो loan करवाता है इधर-उधर से कर्जा लेता है।</w:t>
      </w:r>
    </w:p>
    <w:p>
      <w:r>
        <w:rPr>
          <w:b/>
          <w:color w:val="2E74B5"/>
        </w:rPr>
        <w:t xml:space="preserve">Speaker 1  </w:t>
      </w:r>
      <w:r>
        <w:rPr>
          <w:color w:val="AAAAAA"/>
          <w:sz w:val="16"/>
        </w:rPr>
        <w:t>[140:54]</w:t>
      </w:r>
    </w:p>
    <w:p>
      <w:pPr>
        <w:spacing w:after="160"/>
        <w:ind w:left="360"/>
      </w:pPr>
      <w:r>
        <w:t>हम्म</w:t>
      </w:r>
    </w:p>
    <w:p>
      <w:r>
        <w:rPr>
          <w:b/>
          <w:color w:val="2E74B5"/>
        </w:rPr>
        <w:t xml:space="preserve">Speaker 4  </w:t>
      </w:r>
      <w:r>
        <w:rPr>
          <w:color w:val="AAAAAA"/>
          <w:sz w:val="16"/>
        </w:rPr>
        <w:t>[140:54]</w:t>
      </w:r>
    </w:p>
    <w:p>
      <w:pPr>
        <w:spacing w:after="160"/>
        <w:ind w:left="360"/>
      </w:pPr>
      <w:r>
        <w:t>फिर फिर भी exam नहीं हो पाता है उसका। सर उसमें भी फिर उसका मतलब पैसा तो चुकाना ही है उसको। इसलिए सर वो मतलब कुछ discount वगैरह दे student को। ऐसे scholarship वगैरह तो मिलता है।</w:t>
      </w:r>
    </w:p>
    <w:p>
      <w:r>
        <w:rPr>
          <w:b/>
          <w:color w:val="2E74B5"/>
        </w:rPr>
        <w:t xml:space="preserve">Speaker 1  </w:t>
      </w:r>
      <w:r>
        <w:rPr>
          <w:color w:val="AAAAAA"/>
          <w:sz w:val="16"/>
        </w:rPr>
        <w:t>[141:00]</w:t>
      </w:r>
    </w:p>
    <w:p>
      <w:pPr>
        <w:spacing w:after="160"/>
        <w:ind w:left="360"/>
      </w:pPr>
      <w:r>
        <w:t>जैसे हम्म</w:t>
      </w:r>
    </w:p>
    <w:p>
      <w:r>
        <w:rPr>
          <w:b/>
          <w:color w:val="2E74B5"/>
        </w:rPr>
        <w:t xml:space="preserve">Speaker 4  </w:t>
      </w:r>
      <w:r>
        <w:rPr>
          <w:color w:val="AAAAAA"/>
          <w:sz w:val="16"/>
        </w:rPr>
        <w:t>[141:06]</w:t>
      </w:r>
    </w:p>
    <w:p>
      <w:pPr>
        <w:spacing w:after="160"/>
        <w:ind w:left="360"/>
      </w:pPr>
      <w:r>
        <w:t>लेकिन फिर भी सर और कुछ fees कम होना चाहिए ₹1,70,000 से जो भी है उनका। पूरी जिंदगी सर 1 परीक्षा पर ना टिके। अभी जैसे सर हम लोग का तो सही है JEE वगैरह दे देते हैं। निकल जाते हैं उसके बाद। नॉर्मली 1 साल में 2 एग्जाम होता है। NEET वालों का क्या है सर हम मोस्टली देखे सर 1 ही एग्जाम पर टिका हुआ रहेगा। देते रहेगा देते रहेगा NEET वाला। फिर जो Government exam mostly होता है SSC CGL UPSC वगैरह तो वो भी अपना time limit तक देते ही रहता है सर। नहीं निकलता है सर फिर वो last में हार मान के घर चल जाता है या फिर suicide वगैरह कर देता है। ठीक है तो सर इस पे थोड़ा सा देखना चाहिए।</w:t>
      </w:r>
    </w:p>
    <w:p>
      <w:r>
        <w:rPr>
          <w:b/>
          <w:color w:val="2E74B5"/>
        </w:rPr>
        <w:t xml:space="preserve">Speaker 1  </w:t>
      </w:r>
      <w:r>
        <w:rPr>
          <w:color w:val="AAAAAA"/>
          <w:sz w:val="16"/>
        </w:rPr>
        <w:t>[141:46]</w:t>
      </w:r>
    </w:p>
    <w:p>
      <w:pPr>
        <w:spacing w:after="160"/>
        <w:ind w:left="360"/>
      </w:pPr>
      <w:r>
        <w:t>हम्म</w:t>
      </w:r>
    </w:p>
    <w:p>
      <w:r>
        <w:rPr>
          <w:b/>
          <w:color w:val="2E74B5"/>
        </w:rPr>
        <w:t xml:space="preserve">Speaker 4  </w:t>
      </w:r>
      <w:r>
        <w:rPr>
          <w:color w:val="AAAAAA"/>
          <w:sz w:val="16"/>
        </w:rPr>
        <w:t>[141:48]</w:t>
      </w:r>
    </w:p>
    <w:p>
      <w:pPr>
        <w:spacing w:after="160"/>
        <w:ind w:left="360"/>
      </w:pPr>
      <w:r>
        <w:t>इस trick को change करना चाहिए।</w:t>
      </w:r>
    </w:p>
    <w:p>
      <w:r>
        <w:rPr>
          <w:b/>
          <w:color w:val="2E74B5"/>
        </w:rPr>
        <w:t xml:space="preserve">Speaker 1  </w:t>
      </w:r>
      <w:r>
        <w:rPr>
          <w:color w:val="AAAAAA"/>
          <w:sz w:val="16"/>
        </w:rPr>
        <w:t>[141:48]</w:t>
      </w:r>
    </w:p>
    <w:p>
      <w:pPr>
        <w:spacing w:after="160"/>
        <w:ind w:left="360"/>
      </w:pPr>
      <w:r>
        <w:t>हाँ</w:t>
      </w:r>
    </w:p>
    <w:p>
      <w:r>
        <w:rPr>
          <w:b/>
          <w:color w:val="2E74B5"/>
        </w:rPr>
        <w:t xml:space="preserve">Speaker 6  </w:t>
      </w:r>
      <w:r>
        <w:rPr>
          <w:color w:val="AAAAAA"/>
          <w:sz w:val="16"/>
        </w:rPr>
        <w:t>[141:50]</w:t>
      </w:r>
    </w:p>
    <w:p>
      <w:pPr>
        <w:spacing w:after="160"/>
        <w:ind w:left="360"/>
      </w:pPr>
      <w:r>
        <w:t>हाँ</w:t>
      </w:r>
    </w:p>
    <w:p>
      <w:r>
        <w:rPr>
          <w:b/>
          <w:color w:val="2E74B5"/>
        </w:rPr>
        <w:t xml:space="preserve">Speaker 4  </w:t>
      </w:r>
      <w:r>
        <w:rPr>
          <w:color w:val="AAAAAA"/>
          <w:sz w:val="16"/>
        </w:rPr>
        <w:t>[141:51]</w:t>
      </w:r>
    </w:p>
    <w:p>
      <w:pPr>
        <w:spacing w:after="160"/>
        <w:ind w:left="360"/>
      </w:pPr>
      <w:r>
        <w:t>Last</w:t>
      </w:r>
    </w:p>
    <w:p>
      <w:r>
        <w:rPr>
          <w:b/>
          <w:color w:val="2E74B5"/>
        </w:rPr>
        <w:t xml:space="preserve">Speaker 1  </w:t>
      </w:r>
      <w:r>
        <w:rPr>
          <w:color w:val="AAAAAA"/>
          <w:sz w:val="16"/>
        </w:rPr>
        <w:t>[141:53]</w:t>
      </w:r>
    </w:p>
    <w:p>
      <w:pPr>
        <w:spacing w:after="160"/>
        <w:ind w:left="360"/>
      </w:pPr>
      <w:r>
        <w:t>Government को पूरी</w:t>
      </w:r>
    </w:p>
    <w:p>
      <w:r>
        <w:rPr>
          <w:b/>
          <w:color w:val="2E74B5"/>
        </w:rPr>
        <w:t xml:space="preserve">Speaker 6  </w:t>
      </w:r>
      <w:r>
        <w:rPr>
          <w:color w:val="AAAAAA"/>
          <w:sz w:val="16"/>
        </w:rPr>
        <w:t>[141:55]</w:t>
      </w:r>
    </w:p>
    <w:p>
      <w:pPr>
        <w:spacing w:after="160"/>
        <w:ind w:left="360"/>
      </w:pPr>
      <w:r>
        <w:t>सर जहां तक कि ये बात यहां पे UPSC का हो रहा है और उसके regarding ही हम बोलेंगे। ऐसा तो है नहीं कि direct हम PM को बोलेंगे और direct PM order देके और काम हो जाएगा। चलो यहां पे ये हो रहा है। ऐसा नहीं होगा। तो ground level से होगा। है ना? और क्योंकि हम UPSC से बात करें तो UPSC related ही बोलेंगे। अब बिहार से हैं, बिहार से इतने बच्चे prepare कर रहे हैं। इतने सारे बिहार बिहार UP माना जाना जाता है IAS के लिए। इतने सारे IAS बन रहे हैं। सबका आप interview में यही सुनेगा कि मुझे अपना area change करना है। मतलब यहां पे</w:t>
      </w:r>
    </w:p>
    <w:p>
      <w:r>
        <w:rPr>
          <w:b/>
          <w:color w:val="2E74B5"/>
        </w:rPr>
        <w:t xml:space="preserve">Speaker 1  </w:t>
      </w:r>
      <w:r>
        <w:rPr>
          <w:color w:val="AAAAAA"/>
          <w:sz w:val="16"/>
        </w:rPr>
        <w:t>[142:05]</w:t>
      </w:r>
    </w:p>
    <w:p>
      <w:pPr>
        <w:spacing w:after="160"/>
        <w:ind w:left="360"/>
      </w:pPr>
      <w:r>
        <w:t>ऐसा नहीं होगा।</w:t>
      </w:r>
    </w:p>
    <w:p>
      <w:r>
        <w:rPr>
          <w:b/>
          <w:color w:val="2E74B5"/>
        </w:rPr>
        <w:t xml:space="preserve">Speaker 4  </w:t>
      </w:r>
      <w:r>
        <w:rPr>
          <w:color w:val="AAAAAA"/>
          <w:sz w:val="16"/>
        </w:rPr>
        <w:t>[142:19]</w:t>
      </w:r>
    </w:p>
    <w:p>
      <w:pPr>
        <w:spacing w:after="160"/>
        <w:ind w:left="360"/>
      </w:pPr>
      <w:r>
        <w:t>Hmm</w:t>
      </w:r>
    </w:p>
    <w:p>
      <w:r>
        <w:rPr>
          <w:b/>
          <w:color w:val="2E74B5"/>
        </w:rPr>
        <w:t xml:space="preserve">Speaker 6  </w:t>
      </w:r>
      <w:r>
        <w:rPr>
          <w:color w:val="AAAAAA"/>
          <w:sz w:val="16"/>
        </w:rPr>
        <w:t>[142:25]</w:t>
      </w:r>
    </w:p>
    <w:p>
      <w:pPr>
        <w:spacing w:after="160"/>
        <w:ind w:left="360"/>
      </w:pPr>
      <w:r>
        <w:t>ऐसा सोच है, रूढ़िवादी सोच है, यहां पे ये दिक्कत है, backward है। मुझे ये change करना है। पर वो जब IAS बन जाते हैं, फिर सब गायब हो जाते हैं। कुछ तो हुआ नहीं इतने सालों में, इतने सारे IAS बने। अभी तक तो बिहार को मतलब क्या जापान बन जाना चाहिए था। जिस level की बातें सब करते हैं interview में। तो वो क्यों नहीं हो रहा है? क्योंकि interview में तो सब बोलते हैं ना ये करना है वो करना है। तो मुझे लगता है वहां पे कुछ तो बीच में government और उनके बीच में कुछ तो वहां पे वो system में जाने के बाद वैसा हो जाता है।</w:t>
      </w:r>
    </w:p>
    <w:p>
      <w:r>
        <w:rPr>
          <w:b/>
          <w:color w:val="2E74B5"/>
        </w:rPr>
        <w:t xml:space="preserve">Speaker 3  </w:t>
      </w:r>
      <w:r>
        <w:rPr>
          <w:color w:val="AAAAAA"/>
          <w:sz w:val="16"/>
        </w:rPr>
        <w:t>[142:49]</w:t>
      </w:r>
    </w:p>
    <w:p>
      <w:pPr>
        <w:spacing w:after="160"/>
        <w:ind w:left="360"/>
      </w:pPr>
      <w:r>
        <w:t>government</w:t>
      </w:r>
    </w:p>
    <w:p>
      <w:r>
        <w:rPr>
          <w:b/>
          <w:color w:val="2E74B5"/>
        </w:rPr>
        <w:t xml:space="preserve">Speaker 2  </w:t>
      </w:r>
      <w:r>
        <w:rPr>
          <w:color w:val="AAAAAA"/>
          <w:sz w:val="16"/>
        </w:rPr>
        <w:t>[142:52]</w:t>
      </w:r>
    </w:p>
    <w:p>
      <w:pPr>
        <w:spacing w:after="160"/>
        <w:ind w:left="360"/>
      </w:pPr>
      <w:r>
        <w:t>हो जा</w:t>
      </w:r>
    </w:p>
    <w:p>
      <w:r>
        <w:rPr>
          <w:b/>
          <w:color w:val="2E74B5"/>
        </w:rPr>
        <w:t xml:space="preserve">Speaker 3  </w:t>
      </w:r>
      <w:r>
        <w:rPr>
          <w:color w:val="AAAAAA"/>
          <w:sz w:val="16"/>
        </w:rPr>
        <w:t>[142:53]</w:t>
      </w:r>
    </w:p>
    <w:p>
      <w:pPr>
        <w:spacing w:after="160"/>
        <w:ind w:left="360"/>
      </w:pPr>
      <w:r>
        <w:t>आई एस पकड़ा गया था। interview में कुछ और बोला।</w:t>
      </w:r>
    </w:p>
    <w:p>
      <w:r>
        <w:rPr>
          <w:b/>
          <w:color w:val="2E74B5"/>
        </w:rPr>
        <w:t xml:space="preserve">Speaker 6  </w:t>
      </w:r>
      <w:r>
        <w:rPr>
          <w:color w:val="AAAAAA"/>
          <w:sz w:val="16"/>
        </w:rPr>
        <w:t>[142:54]</w:t>
      </w:r>
    </w:p>
    <w:p>
      <w:pPr>
        <w:spacing w:after="160"/>
        <w:ind w:left="360"/>
      </w:pPr>
      <w:r>
        <w:t>की</w:t>
      </w:r>
    </w:p>
    <w:p>
      <w:r>
        <w:rPr>
          <w:b/>
          <w:color w:val="2E74B5"/>
        </w:rPr>
        <w:t xml:space="preserve">Speaker 2  </w:t>
      </w:r>
      <w:r>
        <w:rPr>
          <w:color w:val="AAAAAA"/>
          <w:sz w:val="16"/>
        </w:rPr>
        <w:t>[142:56]</w:t>
      </w:r>
    </w:p>
    <w:p>
      <w:pPr>
        <w:spacing w:after="160"/>
        <w:ind w:left="360"/>
      </w:pPr>
      <w:r>
        <w:t>और बोलो। हां।</w:t>
      </w:r>
    </w:p>
    <w:p>
      <w:r>
        <w:rPr>
          <w:b/>
          <w:color w:val="2E74B5"/>
        </w:rPr>
        <w:t xml:space="preserve">Speaker 3  </w:t>
      </w:r>
      <w:r>
        <w:rPr>
          <w:color w:val="AAAAAA"/>
          <w:sz w:val="16"/>
        </w:rPr>
        <w:t>[142:57]</w:t>
      </w:r>
    </w:p>
    <w:p>
      <w:pPr>
        <w:spacing w:after="160"/>
        <w:ind w:left="360"/>
      </w:pPr>
      <w:r>
        <w:t>रियलिस्टिक में और कुछ हो गया घूस लेके पकड़ा गया।</w:t>
      </w:r>
    </w:p>
    <w:p>
      <w:r>
        <w:rPr>
          <w:b/>
          <w:color w:val="2E74B5"/>
        </w:rPr>
        <w:t xml:space="preserve">Speaker 6  </w:t>
      </w:r>
      <w:r>
        <w:rPr>
          <w:color w:val="AAAAAA"/>
          <w:sz w:val="16"/>
        </w:rPr>
        <w:t>[143:00]</w:t>
      </w:r>
    </w:p>
    <w:p>
      <w:pPr>
        <w:spacing w:after="160"/>
        <w:ind w:left="360"/>
      </w:pPr>
      <w:r>
        <w:t>तो मुझे ये लगता है कि जैसा बोलते हैं अगर वैसा करना शुरू कर दे ground level पे तो मुझे लगता है changes बहुत ज्यादा like society में आ सकता है। जैसा बोलते हैं वैसा करें। हां मतलब जैसा वो खुद issue face किए हैं अगर वो उस पे actually में work करके बाकी अपने juniors जो हुए या जो बच्चे हुए students का problem face करके actually में work करेंगे तो मुझे लगता है बहुत ज्यादा help होगा क्योंकि उन्होंने ये face किया है तो वो ये उनके पास अभी power आ गया था और वो government तक अपनी बात पहुंचा सकते हैं कि हां मैंने भी face किया था बच्चे face करें।</w:t>
      </w:r>
    </w:p>
    <w:p>
      <w:r>
        <w:rPr>
          <w:b/>
          <w:color w:val="2E74B5"/>
        </w:rPr>
        <w:t xml:space="preserve">Speaker 1  </w:t>
      </w:r>
      <w:r>
        <w:rPr>
          <w:color w:val="AAAAAA"/>
          <w:sz w:val="16"/>
        </w:rPr>
        <w:t>[143:09]</w:t>
      </w:r>
    </w:p>
    <w:p>
      <w:pPr>
        <w:spacing w:after="160"/>
        <w:ind w:left="360"/>
      </w:pPr>
      <w:r>
        <w:t>जैसा बोल रहे हैं वैसा करें।</w:t>
      </w:r>
    </w:p>
    <w:p>
      <w:r>
        <w:rPr>
          <w:b/>
          <w:color w:val="2E74B5"/>
        </w:rPr>
        <w:t xml:space="preserve">Speaker 4  </w:t>
      </w:r>
      <w:r>
        <w:rPr>
          <w:color w:val="AAAAAA"/>
          <w:sz w:val="16"/>
        </w:rPr>
        <w:t>[143:22]</w:t>
      </w:r>
    </w:p>
    <w:p>
      <w:pPr>
        <w:spacing w:after="160"/>
        <w:ind w:left="360"/>
      </w:pPr>
      <w:r>
        <w:t>Hmm</w:t>
      </w:r>
    </w:p>
    <w:p>
      <w:r>
        <w:rPr>
          <w:b/>
          <w:color w:val="2E74B5"/>
        </w:rPr>
        <w:t xml:space="preserve">Speaker 6  </w:t>
      </w:r>
      <w:r>
        <w:rPr>
          <w:color w:val="AAAAAA"/>
          <w:sz w:val="16"/>
        </w:rPr>
        <w:t>[143:30]</w:t>
      </w:r>
    </w:p>
    <w:p>
      <w:pPr>
        <w:spacing w:after="160"/>
        <w:ind w:left="360"/>
      </w:pPr>
      <w:r>
        <w:t>हमें इस पर action लेना चाहिए।</w:t>
      </w:r>
    </w:p>
    <w:p>
      <w:r>
        <w:rPr>
          <w:b/>
          <w:color w:val="2E74B5"/>
        </w:rPr>
        <w:t xml:space="preserve">Speaker 4  </w:t>
      </w:r>
      <w:r>
        <w:rPr>
          <w:color w:val="AAAAAA"/>
          <w:sz w:val="16"/>
        </w:rPr>
        <w:t>[143:32]</w:t>
      </w:r>
    </w:p>
    <w:p>
      <w:pPr>
        <w:spacing w:after="160"/>
        <w:ind w:left="360"/>
      </w:pPr>
      <w:r>
        <w:t>हम्म</w:t>
      </w:r>
    </w:p>
    <w:p>
      <w:r>
        <w:rPr>
          <w:b/>
          <w:color w:val="2E74B5"/>
        </w:rPr>
        <w:t xml:space="preserve">Speaker 6  </w:t>
      </w:r>
      <w:r>
        <w:rPr>
          <w:color w:val="AAAAAA"/>
          <w:sz w:val="16"/>
        </w:rPr>
        <w:t>[143:32]</w:t>
      </w:r>
    </w:p>
    <w:p>
      <w:pPr>
        <w:spacing w:after="160"/>
        <w:ind w:left="360"/>
      </w:pPr>
      <w:r>
        <w:t>तो मुझे लगता है कि कहीं ना कहीं वो system में enter होने के बाद फिर वो वो भी उसी की तरह ढल जाते हैं फिर वो काम नहीं करते। तो यहां से कुछ गड़बड़ start होता है क्योंकि government तो जो है सो है। लेकिन अगर हम यहां से changes चाहेंगे UPSC का काम यही है कि बच्चे जाते हैं तो उन्हें ऐसा morality मुरैलिटी हो जाके changes करें किसी particular area के आपके पास authority आप DM हो एक जगह के।</w:t>
      </w:r>
    </w:p>
    <w:p>
      <w:r>
        <w:rPr>
          <w:b/>
          <w:color w:val="2E74B5"/>
        </w:rPr>
        <w:t xml:space="preserve">Speaker 5  </w:t>
      </w:r>
      <w:r>
        <w:rPr>
          <w:color w:val="AAAAAA"/>
          <w:sz w:val="16"/>
        </w:rPr>
        <w:t>[143:45]</w:t>
      </w:r>
    </w:p>
    <w:p>
      <w:pPr>
        <w:spacing w:after="160"/>
        <w:ind w:left="360"/>
      </w:pPr>
      <w:r>
        <w:t>हम्म</w:t>
      </w:r>
    </w:p>
    <w:p>
      <w:r>
        <w:rPr>
          <w:b/>
          <w:color w:val="2E74B5"/>
        </w:rPr>
        <w:t xml:space="preserve">Speaker 8  </w:t>
      </w:r>
      <w:r>
        <w:rPr>
          <w:color w:val="AAAAAA"/>
          <w:sz w:val="16"/>
        </w:rPr>
        <w:t>[143:52]</w:t>
      </w:r>
    </w:p>
    <w:p>
      <w:pPr>
        <w:spacing w:after="160"/>
        <w:ind w:left="360"/>
      </w:pPr>
      <w:r>
        <w:t>कुछ हम्म</w:t>
      </w:r>
    </w:p>
    <w:p>
      <w:r>
        <w:rPr>
          <w:b/>
          <w:color w:val="2E74B5"/>
        </w:rPr>
        <w:t xml:space="preserve">Speaker 6  </w:t>
      </w:r>
      <w:r>
        <w:rPr>
          <w:color w:val="AAAAAA"/>
          <w:sz w:val="16"/>
        </w:rPr>
        <w:t>[143:56]</w:t>
      </w:r>
    </w:p>
    <w:p>
      <w:pPr>
        <w:spacing w:after="160"/>
        <w:ind w:left="360"/>
      </w:pPr>
      <w:r>
        <w:t>तो मुझे ऐसा लगता है कि अगर चाहेंगे changes आ सकता है but system में जाने के बाद वो भी उनकी तरह corrupt हो जाते हैं और changes नहीं आ पाते हैं।</w:t>
      </w:r>
    </w:p>
    <w:p>
      <w:r>
        <w:rPr>
          <w:b/>
          <w:color w:val="2E74B5"/>
        </w:rPr>
        <w:t xml:space="preserve">Speaker 8  </w:t>
      </w:r>
      <w:r>
        <w:rPr>
          <w:color w:val="AAAAAA"/>
          <w:sz w:val="16"/>
        </w:rPr>
        <w:t>[144:03]</w:t>
      </w:r>
    </w:p>
    <w:p>
      <w:pPr>
        <w:spacing w:after="160"/>
        <w:ind w:left="360"/>
      </w:pPr>
      <w:r>
        <w:t>ठीक है नहीं आ पाते हैं। मतलब सर actually मैं बस question करना चाहूंगा सभी लोगों से जैसे अभी हम यहां पे बैठे हैं हम सब obsessed है government मंत्री के लिए। तो सर मैं अपने लिए जानना चाहता हूं कि किस value तक आप obsessed है। जैसे कि अगर मैं मैं आपको बताऊं कि private sector अगर आपको ₹5,00,000 दे रहा है तो क्या आप IAS या फिर SC की तैयारी करना चाहेंगे अभी तक?</w:t>
      </w:r>
    </w:p>
    <w:p>
      <w:r>
        <w:rPr>
          <w:b/>
          <w:color w:val="2E74B5"/>
        </w:rPr>
        <w:t xml:space="preserve">Speaker 4  </w:t>
      </w:r>
      <w:r>
        <w:rPr>
          <w:color w:val="AAAAAA"/>
          <w:sz w:val="16"/>
        </w:rPr>
        <w:t>[144:09]</w:t>
      </w:r>
    </w:p>
    <w:p>
      <w:pPr>
        <w:spacing w:after="160"/>
        <w:ind w:left="360"/>
      </w:pPr>
      <w:r>
        <w:t>हां</w:t>
      </w:r>
    </w:p>
    <w:p>
      <w:r>
        <w:rPr>
          <w:b/>
          <w:color w:val="2E74B5"/>
        </w:rPr>
        <w:t xml:space="preserve">Speaker 8  </w:t>
      </w:r>
      <w:r>
        <w:rPr>
          <w:color w:val="AAAAAA"/>
          <w:sz w:val="16"/>
        </w:rPr>
        <w:t>[144:25]</w:t>
      </w:r>
    </w:p>
    <w:p>
      <w:pPr>
        <w:spacing w:after="160"/>
        <w:ind w:left="360"/>
      </w:pPr>
      <w:r>
        <w:t>सिक्योरिटी नहीं मतलब अगर आपको सिक्योरिटी मिलती है</w:t>
      </w:r>
    </w:p>
    <w:p>
      <w:r>
        <w:rPr>
          <w:b/>
          <w:color w:val="2E74B5"/>
        </w:rPr>
        <w:t xml:space="preserve">Speaker 2  </w:t>
      </w:r>
      <w:r>
        <w:rPr>
          <w:color w:val="AAAAAA"/>
          <w:sz w:val="16"/>
        </w:rPr>
        <w:t>[144:25]</w:t>
      </w:r>
    </w:p>
    <w:p>
      <w:pPr>
        <w:spacing w:after="160"/>
        <w:ind w:left="360"/>
      </w:pPr>
      <w:r>
        <w:t>नहीं एक</w:t>
      </w:r>
    </w:p>
    <w:p>
      <w:r>
        <w:rPr>
          <w:b/>
          <w:color w:val="2E74B5"/>
        </w:rPr>
        <w:t xml:space="preserve">Speaker 1  </w:t>
      </w:r>
      <w:r>
        <w:rPr>
          <w:color w:val="AAAAAA"/>
          <w:sz w:val="16"/>
        </w:rPr>
        <w:t>[144:27]</w:t>
      </w:r>
    </w:p>
    <w:p>
      <w:pPr>
        <w:spacing w:after="160"/>
        <w:ind w:left="360"/>
      </w:pPr>
      <w:r>
        <w:t>मतलब वो बता रहे तो हैं कि Adobe Adobe में आप बता रहे थे ना Adobe में आपका friend है।</w:t>
      </w:r>
    </w:p>
    <w:p>
      <w:r>
        <w:rPr>
          <w:b/>
          <w:color w:val="2E74B5"/>
        </w:rPr>
        <w:t xml:space="preserve">Speaker 8  </w:t>
      </w:r>
      <w:r>
        <w:rPr>
          <w:color w:val="AAAAAA"/>
          <w:sz w:val="16"/>
        </w:rPr>
        <w:t>[144:30]</w:t>
      </w:r>
    </w:p>
    <w:p>
      <w:pPr>
        <w:spacing w:after="160"/>
        <w:ind w:left="360"/>
      </w:pPr>
      <w:r>
        <w:t>कि Adobe बता देते हैं ना Adobe में आपका friend है। उसी उसी का उसी</w:t>
      </w:r>
    </w:p>
    <w:p>
      <w:r>
        <w:rPr>
          <w:b/>
          <w:color w:val="2E74B5"/>
        </w:rPr>
        <w:t xml:space="preserve">Speaker 6  </w:t>
      </w:r>
      <w:r>
        <w:rPr>
          <w:color w:val="AAAAAA"/>
          <w:sz w:val="16"/>
        </w:rPr>
        <w:t>[144:35]</w:t>
      </w:r>
    </w:p>
    <w:p>
      <w:pPr>
        <w:spacing w:after="160"/>
        <w:ind w:left="360"/>
      </w:pPr>
      <w:r>
        <w:t>वहां तो pressure इतना ज्यादा रहता है ना, हमें हमारे seniors को ये चीज रहता है कि तुम अगर ये काम नहीं करोगे तो you can go home. तुम जाओ, तुम्हारा replacement बैठा हुआ है।</w:t>
      </w:r>
    </w:p>
    <w:p>
      <w:r>
        <w:rPr>
          <w:b/>
          <w:color w:val="2E74B5"/>
        </w:rPr>
        <w:t xml:space="preserve">Speaker 8  </w:t>
      </w:r>
      <w:r>
        <w:rPr>
          <w:color w:val="AAAAAA"/>
          <w:sz w:val="16"/>
        </w:rPr>
        <w:t>[144:37]</w:t>
      </w:r>
    </w:p>
    <w:p>
      <w:pPr>
        <w:spacing w:after="160"/>
        <w:ind w:left="360"/>
      </w:pPr>
      <w:r>
        <w:t>हाँ</w:t>
      </w:r>
    </w:p>
    <w:p>
      <w:r>
        <w:rPr>
          <w:b/>
          <w:color w:val="2E74B5"/>
        </w:rPr>
        <w:t xml:space="preserve">Speaker 1  </w:t>
      </w:r>
      <w:r>
        <w:rPr>
          <w:color w:val="AAAAAA"/>
          <w:sz w:val="16"/>
        </w:rPr>
        <w:t>[144:42]</w:t>
      </w:r>
    </w:p>
    <w:p>
      <w:pPr>
        <w:spacing w:after="160"/>
        <w:ind w:left="360"/>
      </w:pPr>
      <w:r>
        <w:t>हम्म। 10-10 लोग बैठे हैं आपके पीछे।</w:t>
      </w:r>
    </w:p>
    <w:p>
      <w:r>
        <w:rPr>
          <w:b/>
          <w:color w:val="2E74B5"/>
        </w:rPr>
        <w:t xml:space="preserve">Speaker 8  </w:t>
      </w:r>
      <w:r>
        <w:rPr>
          <w:color w:val="AAAAAA"/>
          <w:sz w:val="16"/>
        </w:rPr>
        <w:t>[144:46]</w:t>
      </w:r>
    </w:p>
    <w:p>
      <w:pPr>
        <w:spacing w:after="160"/>
        <w:ind w:left="360"/>
      </w:pPr>
      <w:r>
        <w:t>मैं ऐसा question इसलिए कर रहा था क्योंकि सर उसका ये question मुझसे है? नहीं नहीं सर सभी लोगों से है।</w:t>
      </w:r>
    </w:p>
    <w:p>
      <w:r>
        <w:rPr>
          <w:b/>
          <w:color w:val="2E74B5"/>
        </w:rPr>
        <w:t xml:space="preserve">Speaker 1  </w:t>
      </w:r>
      <w:r>
        <w:rPr>
          <w:color w:val="AAAAAA"/>
          <w:sz w:val="16"/>
        </w:rPr>
        <w:t>[144:51]</w:t>
      </w:r>
    </w:p>
    <w:p>
      <w:pPr>
        <w:spacing w:after="160"/>
        <w:ind w:left="360"/>
      </w:pPr>
      <w:r>
        <w:t>ये question मुझसे है? हाँ</w:t>
      </w:r>
    </w:p>
    <w:p>
      <w:r>
        <w:rPr>
          <w:b/>
          <w:color w:val="2E74B5"/>
        </w:rPr>
        <w:t xml:space="preserve">Speaker 8  </w:t>
      </w:r>
      <w:r>
        <w:rPr>
          <w:color w:val="AAAAAA"/>
          <w:sz w:val="16"/>
        </w:rPr>
        <w:t>[144:54]</w:t>
      </w:r>
    </w:p>
    <w:p>
      <w:pPr>
        <w:spacing w:after="160"/>
        <w:ind w:left="360"/>
      </w:pPr>
      <w:r>
        <w:t>ये ये इसलिए है क्योंकि सर उसका जो है मुझे पता है कि वो IAS कैंडिडेट कैंडिडेट है और आराम से निकाल लेगा क्योंकि बहुत शार्प है बहुत शार्प है सर। ठीक है बहुत लिमिटेड रिसोर्स में मेरे साथ स्कूल में पढ़ा है बहुत लिमिटेड रिसोर्स में बहुत अच्छा कर गया मुझे लगता है कि वो निकाल लेगा बट वो कह रहे हैं कि यार मैं ₹500000 अपना ₹400000 ₹450000 जो भी मेरी इनकम है मैं उसको छोड़ के मैं मेरा थोड़ा सा वो डैजी टाइप सिचुएशन है।</w:t>
      </w:r>
    </w:p>
    <w:p>
      <w:r>
        <w:rPr>
          <w:b/>
          <w:color w:val="2E74B5"/>
        </w:rPr>
        <w:t xml:space="preserve">Speaker 6  </w:t>
      </w:r>
      <w:r>
        <w:rPr>
          <w:color w:val="AAAAAA"/>
          <w:sz w:val="16"/>
        </w:rPr>
        <w:t>[145:16]</w:t>
      </w:r>
    </w:p>
    <w:p>
      <w:pPr>
        <w:spacing w:after="160"/>
        <w:ind w:left="360"/>
      </w:pPr>
      <w:r>
        <w:t>कोई कोई question नहीं है ना कि आप 4-5 लाख कर रहे हो। आपको job में security मिल रहा है तो अपना काम करो। किस value तक हां वही किस value तक लोग छोड़ के नहीं जा रहे ना। किस value तक लोग</w:t>
      </w:r>
    </w:p>
    <w:p>
      <w:r>
        <w:rPr>
          <w:b/>
          <w:color w:val="2E74B5"/>
        </w:rPr>
        <w:t xml:space="preserve">Speaker 8  </w:t>
      </w:r>
      <w:r>
        <w:rPr>
          <w:color w:val="AAAAAA"/>
          <w:sz w:val="16"/>
        </w:rPr>
        <w:t>[145:18]</w:t>
      </w:r>
    </w:p>
    <w:p>
      <w:pPr>
        <w:spacing w:after="160"/>
        <w:ind w:left="360"/>
      </w:pPr>
      <w:r>
        <w:t>हाँ हां तो वही है कि किस किस value तक हां वही किस value तक लोग किस वैल्यू तक लोग Government की तैयारी करना चाहेंगे? मैंने मैंने just कहा था कि मेरे family में ₹1.5 लाख भी कमा रहे थे लेकिन 30 सजा वाले को ज्यादा respect है। वही तो बात है। एक दोस्त है।</w:t>
      </w:r>
    </w:p>
    <w:p>
      <w:r>
        <w:rPr>
          <w:b/>
          <w:color w:val="2E74B5"/>
        </w:rPr>
        <w:t xml:space="preserve">Speaker 6  </w:t>
      </w:r>
      <w:r>
        <w:rPr>
          <w:color w:val="AAAAAA"/>
          <w:sz w:val="16"/>
        </w:rPr>
        <w:t>[145:28]</w:t>
      </w:r>
    </w:p>
    <w:p>
      <w:pPr>
        <w:spacing w:after="160"/>
        <w:ind w:left="360"/>
      </w:pPr>
      <w:r>
        <w:t>पहले मैं रहा था</w:t>
      </w:r>
    </w:p>
    <w:p>
      <w:r>
        <w:rPr>
          <w:b/>
          <w:color w:val="2E74B5"/>
        </w:rPr>
        <w:t xml:space="preserve">Speaker 1  </w:t>
      </w:r>
      <w:r>
        <w:rPr>
          <w:color w:val="AAAAAA"/>
          <w:sz w:val="16"/>
        </w:rPr>
        <w:t>[145:34]</w:t>
      </w:r>
    </w:p>
    <w:p>
      <w:pPr>
        <w:spacing w:after="160"/>
        <w:ind w:left="360"/>
      </w:pPr>
      <w:r>
        <w:t>हाँ भाई वही तो बात है।</w:t>
      </w:r>
    </w:p>
    <w:p>
      <w:r>
        <w:rPr>
          <w:b/>
          <w:color w:val="2E74B5"/>
        </w:rPr>
        <w:t xml:space="preserve">Speaker 2  </w:t>
      </w:r>
      <w:r>
        <w:rPr>
          <w:color w:val="AAAAAA"/>
          <w:sz w:val="16"/>
        </w:rPr>
        <w:t>[145:35]</w:t>
      </w:r>
    </w:p>
    <w:p>
      <w:pPr>
        <w:spacing w:after="160"/>
        <w:ind w:left="360"/>
      </w:pPr>
      <w:r>
        <w:t>मेरे एक दोस्त है IDJ advance में मैंने 119 निकला है वो उसका भी 1 ही लाख का package है पर फिर वो पैसे का तैयारी कर रहा है अभी आता है जो वो but by tomorrow शाम का था उसका गड़बड़ but वो time के ऊपर उसका भी office में ही था उसको हर week डर है कि सुबह में किस week मुझे निकाल देता है एक company से Japanese company I-Home करके है उसे हर week डर लग रहा है किस week मैं बेरोजगार हो जाऊंगा दूसरा से लोग</w:t>
      </w:r>
    </w:p>
    <w:p>
      <w:r>
        <w:rPr>
          <w:b/>
          <w:color w:val="2E74B5"/>
        </w:rPr>
        <w:t xml:space="preserve">Speaker 8  </w:t>
      </w:r>
      <w:r>
        <w:rPr>
          <w:color w:val="AAAAAA"/>
          <w:sz w:val="16"/>
        </w:rPr>
        <w:t>[145:37]</w:t>
      </w:r>
    </w:p>
    <w:p>
      <w:pPr>
        <w:spacing w:after="160"/>
        <w:ind w:left="360"/>
      </w:pPr>
      <w:r>
        <w:t>₹500 में और वो अभी आप</w:t>
      </w:r>
    </w:p>
    <w:p>
      <w:r>
        <w:rPr>
          <w:b/>
          <w:color w:val="2E74B5"/>
        </w:rPr>
        <w:t xml:space="preserve">Speaker 3  </w:t>
      </w:r>
      <w:r>
        <w:rPr>
          <w:color w:val="AAAAAA"/>
          <w:sz w:val="16"/>
        </w:rPr>
        <w:t>[145:47]</w:t>
      </w:r>
    </w:p>
    <w:p>
      <w:pPr>
        <w:spacing w:after="160"/>
        <w:ind w:left="360"/>
      </w:pPr>
      <w:r>
        <w:t>उसको</w:t>
      </w:r>
    </w:p>
    <w:p>
      <w:r>
        <w:rPr>
          <w:b/>
          <w:color w:val="2E74B5"/>
        </w:rPr>
        <w:t xml:space="preserve">Speaker 1  </w:t>
      </w:r>
      <w:r>
        <w:rPr>
          <w:color w:val="AAAAAA"/>
          <w:sz w:val="16"/>
        </w:rPr>
        <w:t>[145:54]</w:t>
      </w:r>
    </w:p>
    <w:p>
      <w:pPr>
        <w:spacing w:after="160"/>
        <w:ind w:left="360"/>
      </w:pPr>
      <w:r>
        <w:t>किस</w:t>
      </w:r>
    </w:p>
    <w:p>
      <w:r>
        <w:rPr>
          <w:b/>
          <w:color w:val="2E74B5"/>
        </w:rPr>
        <w:t xml:space="preserve">Speaker 3  </w:t>
      </w:r>
      <w:r>
        <w:rPr>
          <w:color w:val="AAAAAA"/>
          <w:sz w:val="16"/>
        </w:rPr>
        <w:t>[145:56]</w:t>
      </w:r>
    </w:p>
    <w:p>
      <w:pPr>
        <w:spacing w:after="160"/>
        <w:ind w:left="360"/>
      </w:pPr>
      <w:r>
        <w:t>दूसरा</w:t>
      </w:r>
    </w:p>
    <w:p>
      <w:r>
        <w:rPr>
          <w:b/>
          <w:color w:val="2E74B5"/>
        </w:rPr>
        <w:t xml:space="preserve">Speaker 1  </w:t>
      </w:r>
      <w:r>
        <w:rPr>
          <w:color w:val="AAAAAA"/>
          <w:sz w:val="16"/>
        </w:rPr>
        <w:t>[145:56]</w:t>
      </w:r>
    </w:p>
    <w:p>
      <w:pPr>
        <w:spacing w:after="160"/>
        <w:ind w:left="360"/>
      </w:pPr>
      <w:r>
        <w:t>डोबी वाले गए ऐसे परेशान है।</w:t>
      </w:r>
    </w:p>
    <w:p>
      <w:r>
        <w:rPr>
          <w:b/>
          <w:color w:val="2E74B5"/>
        </w:rPr>
        <w:t xml:space="preserve">Speaker 3  </w:t>
      </w:r>
      <w:r>
        <w:rPr>
          <w:color w:val="AAAAAA"/>
          <w:sz w:val="16"/>
        </w:rPr>
        <w:t>[145:57]</w:t>
      </w:r>
    </w:p>
    <w:p>
      <w:pPr>
        <w:spacing w:after="160"/>
        <w:ind w:left="360"/>
      </w:pPr>
      <w:r>
        <w:t>जी</w:t>
      </w:r>
    </w:p>
    <w:p>
      <w:r>
        <w:rPr>
          <w:b/>
          <w:color w:val="2E74B5"/>
        </w:rPr>
        <w:t xml:space="preserve">Speaker 8  </w:t>
      </w:r>
      <w:r>
        <w:rPr>
          <w:color w:val="AAAAAA"/>
          <w:sz w:val="16"/>
        </w:rPr>
        <w:t>[145:57]</w:t>
      </w:r>
    </w:p>
    <w:p>
      <w:pPr>
        <w:spacing w:after="160"/>
        <w:ind w:left="360"/>
      </w:pPr>
      <w:r>
        <w:t>नहीं सर हां सर हां सर वो उसका बहुत डर है यही सर। But सर भैया अगर मैं कह रहा हूं job security मिल जाए सबको तो जैसे आप ये society में respect वाली बात है वो कहीं ना कहीं एक value से कम हो सकती है कि अगर आप अच्छा earn कर रहे हैं।</w:t>
      </w:r>
    </w:p>
    <w:p>
      <w:r>
        <w:rPr>
          <w:b/>
          <w:color w:val="2E74B5"/>
        </w:rPr>
        <w:t xml:space="preserve">Speaker 2  </w:t>
      </w:r>
      <w:r>
        <w:rPr>
          <w:color w:val="AAAAAA"/>
          <w:sz w:val="16"/>
        </w:rPr>
        <w:t>[146:00]</w:t>
      </w:r>
    </w:p>
    <w:p>
      <w:pPr>
        <w:spacing w:after="160"/>
        <w:ind w:left="360"/>
      </w:pPr>
      <w:r>
        <w:t>हा सर</w:t>
      </w:r>
    </w:p>
    <w:p>
      <w:r>
        <w:rPr>
          <w:b/>
          <w:color w:val="2E74B5"/>
        </w:rPr>
        <w:t xml:space="preserve">Speaker 1  </w:t>
      </w:r>
      <w:r>
        <w:rPr>
          <w:color w:val="AAAAAA"/>
          <w:sz w:val="16"/>
        </w:rPr>
        <w:t>[146:12]</w:t>
      </w:r>
    </w:p>
    <w:p>
      <w:pPr>
        <w:spacing w:after="160"/>
        <w:ind w:left="360"/>
      </w:pPr>
      <w:r>
        <w:t>हाँ</w:t>
      </w:r>
    </w:p>
    <w:p>
      <w:r>
        <w:rPr>
          <w:b/>
          <w:color w:val="2E74B5"/>
        </w:rPr>
        <w:t xml:space="preserve">Speaker 8  </w:t>
      </w:r>
      <w:r>
        <w:rPr>
          <w:color w:val="AAAAAA"/>
          <w:sz w:val="16"/>
        </w:rPr>
        <w:t>[146:12]</w:t>
      </w:r>
    </w:p>
    <w:p>
      <w:pPr>
        <w:spacing w:after="160"/>
        <w:ind w:left="360"/>
      </w:pPr>
      <w:r>
        <w:t>तो वो चीज कम हो सकती है हालांकि बिल्कुल of course सी बात है अगर आपको drop दिखाना है या फिर पुलिस आप सिर्फ ये ना पुलिस डिपार्टमेंट जो field है ना उसी में वो सब कर सकते हो अब आप मान लीजिए कोई सरकारी दफ्तर में पढ़ पढ़ रहे हैं तो फिर उसमें आपका drop नहीं है।</w:t>
      </w:r>
    </w:p>
    <w:p>
      <w:r>
        <w:rPr>
          <w:b/>
          <w:color w:val="2E74B5"/>
        </w:rPr>
        <w:t xml:space="preserve">Speaker 1  </w:t>
      </w:r>
      <w:r>
        <w:rPr>
          <w:color w:val="AAAAAA"/>
          <w:sz w:val="16"/>
        </w:rPr>
        <w:t>[146:21]</w:t>
      </w:r>
    </w:p>
    <w:p>
      <w:pPr>
        <w:spacing w:after="160"/>
        <w:ind w:left="360"/>
      </w:pPr>
      <w:r>
        <w:t>हाँ</w:t>
      </w:r>
    </w:p>
    <w:p>
      <w:r>
        <w:rPr>
          <w:b/>
          <w:color w:val="2E74B5"/>
        </w:rPr>
        <w:t xml:space="preserve">Speaker 6  </w:t>
      </w:r>
      <w:r>
        <w:rPr>
          <w:color w:val="AAAAAA"/>
          <w:sz w:val="16"/>
        </w:rPr>
        <w:t>[146:27]</w:t>
      </w:r>
    </w:p>
    <w:p>
      <w:pPr>
        <w:spacing w:after="160"/>
        <w:ind w:left="360"/>
      </w:pPr>
      <w:r>
        <w:t>पॉइंट पता है क्या है? मैं बता रही हूं जिनकी इनकम प्राइवेट सेक्टर में भी कम है ना, वही इन सब पे फेस कर रहे हैं क्योंकि जिनकी सैलरी ज्यादा है, वो अपना स्टेटस मेंटेन कर रहे हैं, वो अपना घर पे कार्ड लेके चले गए चलो ये मैंने ₹20 लाख का कार्ड ले ले ये वो। उनका वो स्टेटस मेंटेन हो जाता है फिर अरे वाह घर में कार्ड आया है, घर में ₹2 लाख का फ्रिज आया मतलब बंदा अमीर है कुछ तो लाइफ में उठा रहा है।</w:t>
      </w:r>
    </w:p>
    <w:p>
      <w:r>
        <w:rPr>
          <w:b/>
          <w:color w:val="2E74B5"/>
        </w:rPr>
        <w:t xml:space="preserve">Speaker 8  </w:t>
      </w:r>
      <w:r>
        <w:rPr>
          <w:color w:val="AAAAAA"/>
          <w:sz w:val="16"/>
        </w:rPr>
        <w:t>[146:29]</w:t>
      </w:r>
    </w:p>
    <w:p>
      <w:pPr>
        <w:spacing w:after="160"/>
        <w:ind w:left="360"/>
      </w:pPr>
      <w:r>
        <w:t>जी हाँ हाँ</w:t>
      </w:r>
    </w:p>
    <w:p>
      <w:r>
        <w:rPr>
          <w:b/>
          <w:color w:val="2E74B5"/>
        </w:rPr>
        <w:t xml:space="preserve">Speaker 9  </w:t>
      </w:r>
      <w:r>
        <w:rPr>
          <w:color w:val="AAAAAA"/>
          <w:sz w:val="16"/>
        </w:rPr>
        <w:t>[146:45]</w:t>
      </w:r>
    </w:p>
    <w:p>
      <w:pPr>
        <w:spacing w:after="160"/>
        <w:ind w:left="360"/>
      </w:pPr>
      <w:r>
        <w:t>वही वही</w:t>
      </w:r>
    </w:p>
    <w:p>
      <w:r>
        <w:rPr>
          <w:b/>
          <w:color w:val="2E74B5"/>
        </w:rPr>
        <w:t xml:space="preserve">Speaker 8  </w:t>
      </w:r>
      <w:r>
        <w:rPr>
          <w:color w:val="AAAAAA"/>
          <w:sz w:val="16"/>
        </w:rPr>
        <w:t>[146:46]</w:t>
      </w:r>
    </w:p>
    <w:p>
      <w:pPr>
        <w:spacing w:after="160"/>
        <w:ind w:left="360"/>
      </w:pPr>
      <w:r>
        <w:t>वही तरह से इसी point के लिए मैंने कोशिश किया था।</w:t>
      </w:r>
    </w:p>
    <w:p>
      <w:r>
        <w:rPr>
          <w:b/>
          <w:color w:val="2E74B5"/>
        </w:rPr>
        <w:t xml:space="preserve">Speaker 6  </w:t>
      </w:r>
      <w:r>
        <w:rPr>
          <w:color w:val="AAAAAA"/>
          <w:sz w:val="16"/>
        </w:rPr>
        <w:t>[146:47]</w:t>
      </w:r>
    </w:p>
    <w:p>
      <w:pPr>
        <w:spacing w:after="160"/>
        <w:ind w:left="360"/>
      </w:pPr>
      <w:r>
        <w:t>इसी point के लिए मैंने सफर को कम पैसे में अभी सफर को कम पैसे में</w:t>
      </w:r>
    </w:p>
    <w:p>
      <w:r>
        <w:rPr>
          <w:b/>
          <w:color w:val="2E74B5"/>
        </w:rPr>
        <w:t xml:space="preserve">Speaker 8  </w:t>
      </w:r>
      <w:r>
        <w:rPr>
          <w:color w:val="AAAAAA"/>
          <w:sz w:val="16"/>
        </w:rPr>
        <w:t>[146:51]</w:t>
      </w:r>
    </w:p>
    <w:p>
      <w:pPr>
        <w:spacing w:after="160"/>
        <w:ind w:left="360"/>
      </w:pPr>
      <w:r>
        <w:t>आपने बताया कि हां सर हम तो आपके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