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FGD 2 — Defence Aspirants</w:t>
      </w:r>
    </w:p>
    <w:p>
      <w:r>
        <w:rPr>
          <w:i/>
          <w:color w:val="666666"/>
        </w:rPr>
        <w:t>Focus Group Discussion  ·  Verbatim transcript (Hindi–English code-mix), diarized</w:t>
      </w:r>
    </w:p>
    <w:p>
      <w:r>
        <w:rPr>
          <w:color w:val="888888"/>
          <w:sz w:val="18"/>
        </w:rPr>
        <w:t>Duration: 160 min   |   Sarvam saaras:v3 batch (codemix + diarization), 2 halves merged   |   9 speakers   |   speaker labels reconciled across split via voice embeddings</w:t>
      </w:r>
    </w:p>
    <w:p>
      <w:pPr>
        <w:jc w:val="center"/>
      </w:pPr>
      <w:r>
        <w:t>____________________________________________________________</w:t>
      </w:r>
    </w:p>
    <w:p>
      <w:r>
        <w:rPr>
          <w:b/>
          <w:color w:val="2E74B5"/>
        </w:rPr>
        <w:t xml:space="preserve">Speaker 1  </w:t>
      </w:r>
      <w:r>
        <w:rPr>
          <w:color w:val="AAAAAA"/>
          <w:sz w:val="16"/>
        </w:rPr>
        <w:t>[00:05]</w:t>
      </w:r>
    </w:p>
    <w:p>
      <w:pPr>
        <w:spacing w:after="160"/>
        <w:ind w:left="360"/>
      </w:pPr>
      <w:r>
        <w:t>Touch பண்ணி எடுத்து</w:t>
      </w:r>
    </w:p>
    <w:p>
      <w:r>
        <w:rPr>
          <w:b/>
          <w:color w:val="2E74B5"/>
        </w:rPr>
        <w:t xml:space="preserve">Speaker 2  </w:t>
      </w:r>
      <w:r>
        <w:rPr>
          <w:color w:val="AAAAAA"/>
          <w:sz w:val="16"/>
        </w:rPr>
        <w:t>[00:07]</w:t>
      </w:r>
    </w:p>
    <w:p>
      <w:pPr>
        <w:spacing w:after="160"/>
        <w:ind w:left="360"/>
      </w:pPr>
      <w:r>
        <w:t>So guys, I I would request you to be loud and clear whenever you have to say anything, please be loud and clear. Sure. Just for the purpose of ensuring that you have allowed your permission to record this session, just for data consistency for you, could you please confirm that you are loud? Yes, yes, yes.</w:t>
      </w:r>
    </w:p>
    <w:p>
      <w:r>
        <w:rPr>
          <w:b/>
          <w:color w:val="2E74B5"/>
        </w:rPr>
        <w:t xml:space="preserve">Speaker 3  </w:t>
      </w:r>
      <w:r>
        <w:rPr>
          <w:color w:val="AAAAAA"/>
          <w:sz w:val="16"/>
        </w:rPr>
        <w:t>[00:29]</w:t>
      </w:r>
    </w:p>
    <w:p>
      <w:pPr>
        <w:spacing w:after="160"/>
        <w:ind w:left="360"/>
      </w:pPr>
      <w:r>
        <w:t>Yes sir</w:t>
      </w:r>
    </w:p>
    <w:p>
      <w:r>
        <w:rPr>
          <w:b/>
          <w:color w:val="2E74B5"/>
        </w:rPr>
        <w:t xml:space="preserve">Speaker 2  </w:t>
      </w:r>
      <w:r>
        <w:rPr>
          <w:color w:val="AAAAAA"/>
          <w:sz w:val="16"/>
        </w:rPr>
        <w:t>[00:31]</w:t>
      </w:r>
    </w:p>
    <w:p>
      <w:pPr>
        <w:spacing w:after="160"/>
        <w:ind w:left="360"/>
      </w:pPr>
      <w:r>
        <w:t>Thank you. So, as I said, you know, we are doing this with people who are preparing for all sorts of examinations. And the purpose of this group has been to understand people preparing for different situations. And before we proceed, let's do a, you know, quick round of introductions and maybe share a little bit about what we have studied till now, what you're preparing for. Yeah? And where you are from also. So I'll start with myself. Yuvraj. I live in Noida now, but I'm from Punjab. I have studied Masters in Public Policy from Bangalore and currently I'm working as a researcher, independently. So we'll do one hour. Let's start from the right.</w:t>
      </w:r>
    </w:p>
    <w:p>
      <w:r>
        <w:rPr>
          <w:b/>
          <w:color w:val="2E74B5"/>
        </w:rPr>
        <w:t xml:space="preserve">Speaker 4  </w:t>
      </w:r>
      <w:r>
        <w:rPr>
          <w:color w:val="AAAAAA"/>
          <w:sz w:val="16"/>
        </w:rPr>
        <w:t>[01:29]</w:t>
      </w:r>
    </w:p>
    <w:p>
      <w:pPr>
        <w:spacing w:after="160"/>
        <w:ind w:left="360"/>
      </w:pPr>
      <w:r>
        <w:t>I am Hitesh. I am from Sikar, Rajasthan. And currently I am pursuing BA program from P.O.Dimal College. And I am preparing for CDSL.</w:t>
      </w:r>
    </w:p>
    <w:p>
      <w:r>
        <w:rPr>
          <w:b/>
          <w:color w:val="2E74B5"/>
        </w:rPr>
        <w:t xml:space="preserve">Speaker 2  </w:t>
      </w:r>
      <w:r>
        <w:rPr>
          <w:color w:val="AAAAAA"/>
          <w:sz w:val="16"/>
        </w:rPr>
        <w:t>[01:40]</w:t>
      </w:r>
    </w:p>
    <w:p>
      <w:pPr>
        <w:spacing w:after="160"/>
        <w:ind w:left="360"/>
      </w:pPr>
      <w:r>
        <w:t>CDS</w:t>
      </w:r>
    </w:p>
    <w:p>
      <w:r>
        <w:rPr>
          <w:b/>
          <w:color w:val="2E74B5"/>
        </w:rPr>
        <w:t xml:space="preserve">Speaker 4  </w:t>
      </w:r>
      <w:r>
        <w:rPr>
          <w:color w:val="AAAAAA"/>
          <w:sz w:val="16"/>
        </w:rPr>
        <w:t>[01:41]</w:t>
      </w:r>
    </w:p>
    <w:p>
      <w:pPr>
        <w:spacing w:after="160"/>
        <w:ind w:left="360"/>
      </w:pPr>
      <w:r>
        <w:t>Yes</w:t>
      </w:r>
    </w:p>
    <w:p>
      <w:r>
        <w:rPr>
          <w:b/>
          <w:color w:val="2E74B5"/>
        </w:rPr>
        <w:t xml:space="preserve">Speaker 2  </w:t>
      </w:r>
      <w:r>
        <w:rPr>
          <w:color w:val="AAAAAA"/>
          <w:sz w:val="16"/>
        </w:rPr>
        <w:t>[01:41]</w:t>
      </w:r>
    </w:p>
    <w:p>
      <w:pPr>
        <w:spacing w:after="160"/>
        <w:ind w:left="360"/>
      </w:pPr>
      <w:r>
        <w:t>Okay. Since how long have you been preparing?</w:t>
      </w:r>
    </w:p>
    <w:p>
      <w:r>
        <w:rPr>
          <w:b/>
          <w:color w:val="2E74B5"/>
        </w:rPr>
        <w:t xml:space="preserve">Speaker 4  </w:t>
      </w:r>
      <w:r>
        <w:rPr>
          <w:color w:val="AAAAAA"/>
          <w:sz w:val="16"/>
        </w:rPr>
        <w:t>[01:45]</w:t>
      </w:r>
    </w:p>
    <w:p>
      <w:pPr>
        <w:spacing w:after="160"/>
        <w:ind w:left="360"/>
      </w:pPr>
      <w:r>
        <w:t>Hello</w:t>
      </w:r>
    </w:p>
    <w:p>
      <w:r>
        <w:rPr>
          <w:b/>
          <w:color w:val="2E74B5"/>
        </w:rPr>
        <w:t xml:space="preserve">Speaker 5  </w:t>
      </w:r>
      <w:r>
        <w:rPr>
          <w:color w:val="AAAAAA"/>
          <w:sz w:val="16"/>
        </w:rPr>
        <w:t>[01:45]</w:t>
      </w:r>
    </w:p>
    <w:p>
      <w:pPr>
        <w:spacing w:after="160"/>
        <w:ind w:left="360"/>
      </w:pPr>
      <w:r>
        <w:t>From first year</w:t>
      </w:r>
    </w:p>
    <w:p>
      <w:r>
        <w:rPr>
          <w:b/>
          <w:color w:val="2E74B5"/>
        </w:rPr>
        <w:t xml:space="preserve">Speaker 2  </w:t>
      </w:r>
      <w:r>
        <w:rPr>
          <w:color w:val="AAAAAA"/>
          <w:sz w:val="16"/>
        </w:rPr>
        <w:t>[01:47]</w:t>
      </w:r>
    </w:p>
    <w:p>
      <w:pPr>
        <w:spacing w:after="160"/>
        <w:ind w:left="360"/>
      </w:pPr>
      <w:r>
        <w:t>Since your first year of graduation? And are you taking any coaching? Not yet for this self study.</w:t>
      </w:r>
    </w:p>
    <w:p>
      <w:r>
        <w:rPr>
          <w:b/>
          <w:color w:val="2E74B5"/>
        </w:rPr>
        <w:t xml:space="preserve">Speaker 5  </w:t>
      </w:r>
      <w:r>
        <w:rPr>
          <w:color w:val="AAAAAA"/>
          <w:sz w:val="16"/>
        </w:rPr>
        <w:t>[01:55]</w:t>
      </w:r>
    </w:p>
    <w:p>
      <w:pPr>
        <w:spacing w:after="160"/>
        <w:ind w:left="360"/>
      </w:pPr>
      <w:r>
        <w:t>Yes</w:t>
      </w:r>
    </w:p>
    <w:p>
      <w:r>
        <w:rPr>
          <w:b/>
          <w:color w:val="2E74B5"/>
        </w:rPr>
        <w:t xml:space="preserve">Speaker 2  </w:t>
      </w:r>
      <w:r>
        <w:rPr>
          <w:color w:val="AAAAAA"/>
          <w:sz w:val="16"/>
        </w:rPr>
        <w:t>[01:56]</w:t>
      </w:r>
    </w:p>
    <w:p>
      <w:pPr>
        <w:spacing w:after="160"/>
        <w:ind w:left="360"/>
      </w:pPr>
      <w:r>
        <w:t>Great Thank you I miss your name sorry</w:t>
      </w:r>
    </w:p>
    <w:p>
      <w:r>
        <w:rPr>
          <w:b/>
          <w:color w:val="2E74B5"/>
        </w:rPr>
        <w:t xml:space="preserve">Speaker 5  </w:t>
      </w:r>
      <w:r>
        <w:rPr>
          <w:color w:val="AAAAAA"/>
          <w:sz w:val="16"/>
        </w:rPr>
        <w:t>[01:59]</w:t>
      </w:r>
    </w:p>
    <w:p>
      <w:pPr>
        <w:spacing w:after="160"/>
        <w:ind w:left="360"/>
      </w:pPr>
      <w:r>
        <w:t>Nitesh</w:t>
      </w:r>
    </w:p>
    <w:p>
      <w:r>
        <w:rPr>
          <w:b/>
          <w:color w:val="2E74B5"/>
        </w:rPr>
        <w:t xml:space="preserve">Speaker 2  </w:t>
      </w:r>
      <w:r>
        <w:rPr>
          <w:color w:val="AAAAAA"/>
          <w:sz w:val="16"/>
        </w:rPr>
        <w:t>[01:59]</w:t>
      </w:r>
    </w:p>
    <w:p>
      <w:pPr>
        <w:spacing w:after="160"/>
        <w:ind w:left="360"/>
      </w:pPr>
      <w:r>
        <w:t>Ritesh</w:t>
      </w:r>
    </w:p>
    <w:p>
      <w:r>
        <w:rPr>
          <w:b/>
          <w:color w:val="2E74B5"/>
        </w:rPr>
        <w:t xml:space="preserve">Speaker 5  </w:t>
      </w:r>
      <w:r>
        <w:rPr>
          <w:color w:val="AAAAAA"/>
          <w:sz w:val="16"/>
        </w:rPr>
        <w:t>[02:00]</w:t>
      </w:r>
    </w:p>
    <w:p>
      <w:pPr>
        <w:spacing w:after="160"/>
        <w:ind w:left="360"/>
      </w:pPr>
      <w:r>
        <w:t>H</w:t>
      </w:r>
    </w:p>
    <w:p>
      <w:r>
        <w:rPr>
          <w:b/>
          <w:color w:val="2E74B5"/>
        </w:rPr>
        <w:t xml:space="preserve">Speaker 2  </w:t>
      </w:r>
      <w:r>
        <w:rPr>
          <w:color w:val="AAAAAA"/>
          <w:sz w:val="16"/>
        </w:rPr>
        <w:t>[02:01]</w:t>
      </w:r>
    </w:p>
    <w:p>
      <w:pPr>
        <w:spacing w:after="160"/>
        <w:ind w:left="360"/>
      </w:pPr>
      <w:r>
        <w:t>Hitesh Thank you</w:t>
      </w:r>
    </w:p>
    <w:p>
      <w:r>
        <w:rPr>
          <w:b/>
          <w:color w:val="2E74B5"/>
        </w:rPr>
        <w:t xml:space="preserve">Speaker 5  </w:t>
      </w:r>
      <w:r>
        <w:rPr>
          <w:color w:val="AAAAAA"/>
          <w:sz w:val="16"/>
        </w:rPr>
        <w:t>[02:01]</w:t>
      </w:r>
    </w:p>
    <w:p>
      <w:pPr>
        <w:spacing w:after="160"/>
        <w:ind w:left="360"/>
      </w:pPr>
      <w:r>
        <w:t>Hitesh Hello, my name is Ayush Gautam and I'm from Uttar Pradesh. And I'm pursuing Bachelor's in Physics Honors and I'm and I'm preparing from CDS examination.</w:t>
      </w:r>
    </w:p>
    <w:p>
      <w:r>
        <w:rPr>
          <w:b/>
          <w:color w:val="2E74B5"/>
        </w:rPr>
        <w:t xml:space="preserve">Speaker 2  </w:t>
      </w:r>
      <w:r>
        <w:rPr>
          <w:color w:val="AAAAAA"/>
          <w:sz w:val="16"/>
        </w:rPr>
        <w:t>[02:14]</w:t>
      </w:r>
    </w:p>
    <w:p>
      <w:pPr>
        <w:spacing w:after="160"/>
        <w:ind w:left="360"/>
      </w:pPr>
      <w:r>
        <w:t>since when I will be batting.</w:t>
      </w:r>
    </w:p>
    <w:p>
      <w:r>
        <w:rPr>
          <w:b/>
          <w:color w:val="2E74B5"/>
        </w:rPr>
        <w:t xml:space="preserve">Speaker 5  </w:t>
      </w:r>
      <w:r>
        <w:rPr>
          <w:color w:val="AAAAAA"/>
          <w:sz w:val="16"/>
        </w:rPr>
        <w:t>[02:15]</w:t>
      </w:r>
    </w:p>
    <w:p>
      <w:pPr>
        <w:spacing w:after="160"/>
        <w:ind w:left="360"/>
      </w:pPr>
      <w:r>
        <w:t>from past six months.</w:t>
      </w:r>
    </w:p>
    <w:p>
      <w:r>
        <w:rPr>
          <w:b/>
          <w:color w:val="2E74B5"/>
        </w:rPr>
        <w:t xml:space="preserve">Speaker 2  </w:t>
      </w:r>
      <w:r>
        <w:rPr>
          <w:color w:val="AAAAAA"/>
          <w:sz w:val="16"/>
        </w:rPr>
        <w:t>[02:17]</w:t>
      </w:r>
    </w:p>
    <w:p>
      <w:pPr>
        <w:spacing w:after="160"/>
        <w:ind w:left="360"/>
      </w:pPr>
      <w:r>
        <w:t>Six months and any coaching</w:t>
      </w:r>
    </w:p>
    <w:p>
      <w:r>
        <w:rPr>
          <w:b/>
          <w:color w:val="2E74B5"/>
        </w:rPr>
        <w:t xml:space="preserve">Speaker 5  </w:t>
      </w:r>
      <w:r>
        <w:rPr>
          <w:color w:val="AAAAAA"/>
          <w:sz w:val="16"/>
        </w:rPr>
        <w:t>[02:20]</w:t>
      </w:r>
    </w:p>
    <w:p>
      <w:pPr>
        <w:spacing w:after="160"/>
        <w:ind w:left="360"/>
      </w:pPr>
      <w:r>
        <w:t>Hello</w:t>
      </w:r>
    </w:p>
    <w:p>
      <w:r>
        <w:rPr>
          <w:b/>
          <w:color w:val="2E74B5"/>
        </w:rPr>
        <w:t xml:space="preserve">Speaker 2  </w:t>
      </w:r>
      <w:r>
        <w:rPr>
          <w:color w:val="AAAAAA"/>
          <w:sz w:val="16"/>
        </w:rPr>
        <w:t>[02:21]</w:t>
      </w:r>
    </w:p>
    <w:p>
      <w:pPr>
        <w:spacing w:after="160"/>
        <w:ind w:left="360"/>
      </w:pPr>
      <w:r>
        <w:t>Selfish</w:t>
      </w:r>
    </w:p>
    <w:p>
      <w:r>
        <w:rPr>
          <w:b/>
          <w:color w:val="2E74B5"/>
        </w:rPr>
        <w:t xml:space="preserve">Speaker 4  </w:t>
      </w:r>
      <w:r>
        <w:rPr>
          <w:color w:val="AAAAAA"/>
          <w:sz w:val="16"/>
        </w:rPr>
        <w:t>[02:24]</w:t>
      </w:r>
    </w:p>
    <w:p>
      <w:pPr>
        <w:spacing w:after="160"/>
        <w:ind w:left="360"/>
      </w:pPr>
      <w:r>
        <w:t>Myself Shivam, I hail from Pachmarhi, Madhya Pradesh and currently pursuing B.Sc. in Analytical Chemistry and I'm preparing for C.D.S.</w:t>
      </w:r>
    </w:p>
    <w:p>
      <w:r>
        <w:rPr>
          <w:b/>
          <w:color w:val="2E74B5"/>
        </w:rPr>
        <w:t xml:space="preserve">Speaker 2  </w:t>
      </w:r>
      <w:r>
        <w:rPr>
          <w:color w:val="AAAAAA"/>
          <w:sz w:val="16"/>
        </w:rPr>
        <w:t>[02:33]</w:t>
      </w:r>
    </w:p>
    <w:p>
      <w:pPr>
        <w:spacing w:after="160"/>
        <w:ind w:left="360"/>
      </w:pPr>
      <w:r>
        <w:t>since how long</w:t>
      </w:r>
    </w:p>
    <w:p>
      <w:r>
        <w:rPr>
          <w:b/>
          <w:color w:val="2E74B5"/>
        </w:rPr>
        <w:t xml:space="preserve">Speaker 4  </w:t>
      </w:r>
      <w:r>
        <w:rPr>
          <w:color w:val="AAAAAA"/>
          <w:sz w:val="16"/>
        </w:rPr>
        <w:t>[02:35]</w:t>
      </w:r>
    </w:p>
    <w:p>
      <w:pPr>
        <w:spacing w:after="160"/>
        <w:ind w:left="360"/>
      </w:pPr>
      <w:r>
        <w:t>Not today</w:t>
      </w:r>
    </w:p>
    <w:p>
      <w:r>
        <w:rPr>
          <w:b/>
          <w:color w:val="2E74B5"/>
        </w:rPr>
        <w:t xml:space="preserve">Speaker 2  </w:t>
      </w:r>
      <w:r>
        <w:rPr>
          <w:color w:val="AAAAAA"/>
          <w:sz w:val="16"/>
        </w:rPr>
        <w:t>[02:36]</w:t>
      </w:r>
    </w:p>
    <w:p>
      <w:pPr>
        <w:spacing w:after="160"/>
        <w:ind w:left="360"/>
      </w:pPr>
      <w:r>
        <w:t>More than a year. Any coaching?</w:t>
      </w:r>
    </w:p>
    <w:p>
      <w:r>
        <w:rPr>
          <w:b/>
          <w:color w:val="2E74B5"/>
        </w:rPr>
        <w:t xml:space="preserve">Speaker 5  </w:t>
      </w:r>
      <w:r>
        <w:rPr>
          <w:color w:val="AAAAAA"/>
          <w:sz w:val="16"/>
        </w:rPr>
        <w:t>[02:38]</w:t>
      </w:r>
    </w:p>
    <w:p>
      <w:pPr>
        <w:spacing w:after="160"/>
        <w:ind w:left="360"/>
      </w:pPr>
      <w:r>
        <w:t>Selfie</w:t>
      </w:r>
    </w:p>
    <w:p>
      <w:r>
        <w:rPr>
          <w:b/>
          <w:color w:val="2E74B5"/>
        </w:rPr>
        <w:t xml:space="preserve">Speaker 2  </w:t>
      </w:r>
      <w:r>
        <w:rPr>
          <w:color w:val="AAAAAA"/>
          <w:sz w:val="16"/>
        </w:rPr>
        <w:t>[02:39]</w:t>
      </w:r>
    </w:p>
    <w:p>
      <w:pPr>
        <w:spacing w:after="160"/>
        <w:ind w:left="360"/>
      </w:pPr>
      <w:r>
        <w:t>Sir, Sir. CDS, okay?</w:t>
      </w:r>
    </w:p>
    <w:p>
      <w:r>
        <w:rPr>
          <w:b/>
          <w:color w:val="2E74B5"/>
        </w:rPr>
        <w:t xml:space="preserve">Speaker 5  </w:t>
      </w:r>
      <w:r>
        <w:rPr>
          <w:color w:val="AAAAAA"/>
          <w:sz w:val="16"/>
        </w:rPr>
        <w:t>[02:44]</w:t>
      </w:r>
    </w:p>
    <w:p>
      <w:pPr>
        <w:spacing w:after="160"/>
        <w:ind w:left="360"/>
      </w:pPr>
      <w:r>
        <w:t>Myself Ishan and I'm from Mathura, Uttar Pradesh. Currently I'm in Delhi and I pursuing B. Hon. Sanskrit from Khilodimal College. And I am preparing for CDS since last one year.</w:t>
      </w:r>
    </w:p>
    <w:p>
      <w:r>
        <w:rPr>
          <w:b/>
          <w:color w:val="2E74B5"/>
        </w:rPr>
        <w:t xml:space="preserve">Speaker 2  </w:t>
      </w:r>
      <w:r>
        <w:rPr>
          <w:color w:val="AAAAAA"/>
          <w:sz w:val="16"/>
        </w:rPr>
        <w:t>[02:56]</w:t>
      </w:r>
    </w:p>
    <w:p>
      <w:pPr>
        <w:spacing w:after="160"/>
        <w:ind w:left="360"/>
      </w:pPr>
      <w:r>
        <w:t>Same starts from minus. Any coaching?</w:t>
      </w:r>
    </w:p>
    <w:p>
      <w:r>
        <w:rPr>
          <w:b/>
          <w:color w:val="2E74B5"/>
        </w:rPr>
        <w:t xml:space="preserve">Speaker 4  </w:t>
      </w:r>
      <w:r>
        <w:rPr>
          <w:color w:val="AAAAAA"/>
          <w:sz w:val="16"/>
        </w:rPr>
        <w:t>[02:58]</w:t>
      </w:r>
    </w:p>
    <w:p>
      <w:pPr>
        <w:spacing w:after="160"/>
        <w:ind w:left="360"/>
      </w:pPr>
      <w:r>
        <w:t>No sound safe side</w:t>
      </w:r>
    </w:p>
    <w:p>
      <w:r>
        <w:rPr>
          <w:b/>
          <w:color w:val="2E74B5"/>
        </w:rPr>
        <w:t xml:space="preserve">Speaker 2  </w:t>
      </w:r>
      <w:r>
        <w:rPr>
          <w:color w:val="AAAAAA"/>
          <w:sz w:val="16"/>
        </w:rPr>
        <w:t>[03:00]</w:t>
      </w:r>
    </w:p>
    <w:p>
      <w:pPr>
        <w:spacing w:after="160"/>
        <w:ind w:left="360"/>
      </w:pPr>
      <w:r>
        <w:t>Sales ಆಗಿ Thank you</w:t>
      </w:r>
    </w:p>
    <w:p>
      <w:r>
        <w:rPr>
          <w:b/>
          <w:color w:val="2E74B5"/>
        </w:rPr>
        <w:t xml:space="preserve">Speaker 4  </w:t>
      </w:r>
      <w:r>
        <w:rPr>
          <w:color w:val="AAAAAA"/>
          <w:sz w:val="16"/>
        </w:rPr>
        <w:t>[03:03]</w:t>
      </w:r>
    </w:p>
    <w:p>
      <w:pPr>
        <w:spacing w:after="160"/>
        <w:ind w:left="360"/>
      </w:pPr>
      <w:r>
        <w:t>So myself Akshay, I come from Imphal and I have a bachelor's degree in geography and currently I'm preparing for CBSE and CBSE and I've taken a coaching of CBSE in the in the last week.</w:t>
      </w:r>
    </w:p>
    <w:p>
      <w:r>
        <w:rPr>
          <w:b/>
          <w:color w:val="2E74B5"/>
        </w:rPr>
        <w:t xml:space="preserve">Speaker 2  </w:t>
      </w:r>
      <w:r>
        <w:rPr>
          <w:color w:val="AAAAAA"/>
          <w:sz w:val="16"/>
        </w:rPr>
        <w:t>[03:16]</w:t>
      </w:r>
    </w:p>
    <w:p>
      <w:pPr>
        <w:spacing w:after="160"/>
        <w:ind w:left="360"/>
      </w:pPr>
      <w:r>
        <w:t>And last</w:t>
      </w:r>
    </w:p>
    <w:p>
      <w:r>
        <w:rPr>
          <w:b/>
          <w:color w:val="2E74B5"/>
        </w:rPr>
        <w:t xml:space="preserve">Speaker 4  </w:t>
      </w:r>
      <w:r>
        <w:rPr>
          <w:color w:val="AAAAAA"/>
          <w:sz w:val="16"/>
        </w:rPr>
        <w:t>[03:17]</w:t>
      </w:r>
    </w:p>
    <w:p>
      <w:pPr>
        <w:spacing w:after="160"/>
        <w:ind w:left="360"/>
      </w:pPr>
      <w:r>
        <w:t>Believe</w:t>
      </w:r>
    </w:p>
    <w:p>
      <w:r>
        <w:rPr>
          <w:b/>
          <w:color w:val="2E74B5"/>
        </w:rPr>
        <w:t xml:space="preserve">Speaker 2  </w:t>
      </w:r>
      <w:r>
        <w:rPr>
          <w:color w:val="AAAAAA"/>
          <w:sz w:val="16"/>
        </w:rPr>
        <w:t>[03:17]</w:t>
      </w:r>
    </w:p>
    <w:p>
      <w:pPr>
        <w:spacing w:after="160"/>
        <w:ind w:left="360"/>
      </w:pPr>
      <w:r>
        <w:t>one year. And this coaching was where? In Delhi.</w:t>
      </w:r>
    </w:p>
    <w:p>
      <w:r>
        <w:rPr>
          <w:b/>
          <w:color w:val="2E74B5"/>
        </w:rPr>
        <w:t xml:space="preserve">Speaker 4  </w:t>
      </w:r>
      <w:r>
        <w:rPr>
          <w:color w:val="AAAAAA"/>
          <w:sz w:val="16"/>
        </w:rPr>
        <w:t>[03:20]</w:t>
      </w:r>
    </w:p>
    <w:p>
      <w:pPr>
        <w:spacing w:after="160"/>
        <w:ind w:left="360"/>
      </w:pPr>
      <w:r>
        <w:t>Yes sir</w:t>
      </w:r>
    </w:p>
    <w:p>
      <w:r>
        <w:rPr>
          <w:b/>
          <w:color w:val="2E74B5"/>
        </w:rPr>
        <w:t xml:space="preserve">Speaker 2  </w:t>
      </w:r>
      <w:r>
        <w:rPr>
          <w:color w:val="AAAAAA"/>
          <w:sz w:val="16"/>
        </w:rPr>
        <w:t>[03:21]</w:t>
      </w:r>
    </w:p>
    <w:p>
      <w:pPr>
        <w:spacing w:after="160"/>
        <w:ind w:left="360"/>
      </w:pPr>
      <w:r>
        <w:t>Hello</w:t>
      </w:r>
    </w:p>
    <w:p>
      <w:r>
        <w:rPr>
          <w:b/>
          <w:color w:val="2E74B5"/>
        </w:rPr>
        <w:t xml:space="preserve">Speaker 4  </w:t>
      </w:r>
      <w:r>
        <w:rPr>
          <w:color w:val="AAAAAA"/>
          <w:sz w:val="16"/>
        </w:rPr>
        <w:t>[03:21]</w:t>
      </w:r>
    </w:p>
    <w:p>
      <w:pPr>
        <w:spacing w:after="160"/>
        <w:ind w:left="360"/>
      </w:pPr>
      <w:r>
        <w:t>It was online.</w:t>
      </w:r>
    </w:p>
    <w:p>
      <w:r>
        <w:rPr>
          <w:b/>
          <w:color w:val="2E74B5"/>
        </w:rPr>
        <w:t xml:space="preserve">Speaker 2  </w:t>
      </w:r>
      <w:r>
        <w:rPr>
          <w:color w:val="AAAAAA"/>
          <w:sz w:val="16"/>
        </w:rPr>
        <w:t>[03:22]</w:t>
      </w:r>
    </w:p>
    <w:p>
      <w:pPr>
        <w:spacing w:after="160"/>
        <w:ind w:left="360"/>
      </w:pPr>
      <w:r>
        <w:t>Online course</w:t>
      </w:r>
    </w:p>
    <w:p>
      <w:r>
        <w:rPr>
          <w:b/>
          <w:color w:val="2E74B5"/>
        </w:rPr>
        <w:t xml:space="preserve">Speaker 3  </w:t>
      </w:r>
      <w:r>
        <w:rPr>
          <w:color w:val="AAAAAA"/>
          <w:sz w:val="16"/>
        </w:rPr>
        <w:t>[03:25]</w:t>
      </w:r>
    </w:p>
    <w:p>
      <w:pPr>
        <w:spacing w:after="160"/>
        <w:ind w:left="360"/>
      </w:pPr>
      <w:r>
        <w:t>So myself Rajiv and I have completed my graduation from Kirodimal College Delhi University last year. And since then I am preparing for my defense exams like CDS, SAC, CAT and CPF. I have cleared them and I have given SSBs also. And I have not taken any batch and all. I have prepared by myself. That's all from last two years.</w:t>
      </w:r>
    </w:p>
    <w:p>
      <w:r>
        <w:rPr>
          <w:b/>
          <w:color w:val="2E74B5"/>
        </w:rPr>
        <w:t xml:space="preserve">Speaker 2  </w:t>
      </w:r>
      <w:r>
        <w:rPr>
          <w:color w:val="AAAAAA"/>
          <w:sz w:val="16"/>
        </w:rPr>
        <w:t>[03:44]</w:t>
      </w:r>
    </w:p>
    <w:p>
      <w:pPr>
        <w:spacing w:after="160"/>
        <w:ind w:left="360"/>
      </w:pPr>
      <w:r>
        <w:t>Could you tell us what exams you have played again and</w:t>
      </w:r>
    </w:p>
    <w:p>
      <w:r>
        <w:rPr>
          <w:b/>
          <w:color w:val="2E74B5"/>
        </w:rPr>
        <w:t xml:space="preserve">Speaker 3  </w:t>
      </w:r>
      <w:r>
        <w:rPr>
          <w:color w:val="AAAAAA"/>
          <w:sz w:val="16"/>
        </w:rPr>
        <w:t>[03:48]</w:t>
      </w:r>
    </w:p>
    <w:p>
      <w:pPr>
        <w:spacing w:after="160"/>
        <w:ind w:left="360"/>
      </w:pPr>
      <w:r>
        <w:t>I have played FK once and CDS two times and I have also given for the post card attempt and I have played that.</w:t>
      </w:r>
    </w:p>
    <w:p>
      <w:r>
        <w:rPr>
          <w:b/>
          <w:color w:val="2E74B5"/>
        </w:rPr>
        <w:t xml:space="preserve">Speaker 2  </w:t>
      </w:r>
      <w:r>
        <w:rPr>
          <w:color w:val="AAAAAA"/>
          <w:sz w:val="16"/>
        </w:rPr>
        <w:t>[03:55]</w:t>
      </w:r>
    </w:p>
    <w:p>
      <w:pPr>
        <w:spacing w:after="160"/>
        <w:ind w:left="360"/>
      </w:pPr>
      <w:r>
        <w:t>Okay and</w:t>
      </w:r>
    </w:p>
    <w:p>
      <w:r>
        <w:rPr>
          <w:b/>
          <w:color w:val="2E74B5"/>
        </w:rPr>
        <w:t xml:space="preserve">Speaker 3  </w:t>
      </w:r>
      <w:r>
        <w:rPr>
          <w:color w:val="AAAAAA"/>
          <w:sz w:val="16"/>
        </w:rPr>
        <w:t>[03:55]</w:t>
      </w:r>
    </w:p>
    <w:p>
      <w:pPr>
        <w:spacing w:after="160"/>
        <w:ind w:left="360"/>
      </w:pPr>
      <w:r>
        <w:t>And after my entrance I appeared for the NDA exam and I appeared there.</w:t>
      </w:r>
    </w:p>
    <w:p>
      <w:r>
        <w:rPr>
          <w:b/>
          <w:color w:val="2E74B5"/>
        </w:rPr>
        <w:t xml:space="preserve">Speaker 2  </w:t>
      </w:r>
      <w:r>
        <w:rPr>
          <w:color w:val="AAAAAA"/>
          <w:sz w:val="16"/>
        </w:rPr>
        <w:t>[04:00]</w:t>
      </w:r>
    </w:p>
    <w:p>
      <w:pPr>
        <w:spacing w:after="160"/>
        <w:ind w:left="360"/>
      </w:pPr>
      <w:r>
        <w:t>Okay. And SSPs you said you have Yes sir.</w:t>
      </w:r>
    </w:p>
    <w:p>
      <w:r>
        <w:rPr>
          <w:b/>
          <w:color w:val="2E74B5"/>
        </w:rPr>
        <w:t xml:space="preserve">Speaker 3  </w:t>
      </w:r>
      <w:r>
        <w:rPr>
          <w:color w:val="AAAAAA"/>
          <w:sz w:val="16"/>
        </w:rPr>
        <w:t>[04:02]</w:t>
      </w:r>
    </w:p>
    <w:p>
      <w:pPr>
        <w:spacing w:after="160"/>
        <w:ind w:left="360"/>
      </w:pPr>
      <w:r>
        <w:t>Yes sir. Since SSB is after for after written, so I have given for five times and in all five I have been called.</w:t>
      </w:r>
    </w:p>
    <w:p>
      <w:r>
        <w:rPr>
          <w:b/>
          <w:color w:val="2E74B5"/>
        </w:rPr>
        <w:t xml:space="preserve">Speaker 2  </w:t>
      </w:r>
      <w:r>
        <w:rPr>
          <w:color w:val="AAAAAA"/>
          <w:sz w:val="16"/>
        </w:rPr>
        <w:t>[04:07]</w:t>
      </w:r>
    </w:p>
    <w:p>
      <w:pPr>
        <w:spacing w:after="160"/>
        <w:ind w:left="360"/>
      </w:pPr>
      <w:r>
        <w:t>Five Times</w:t>
      </w:r>
    </w:p>
    <w:p>
      <w:r>
        <w:rPr>
          <w:b/>
          <w:color w:val="2E74B5"/>
        </w:rPr>
        <w:t xml:space="preserve">Speaker 6  </w:t>
      </w:r>
      <w:r>
        <w:rPr>
          <w:color w:val="AAAAAA"/>
          <w:sz w:val="16"/>
        </w:rPr>
        <w:t>[04:09]</w:t>
      </w:r>
    </w:p>
    <w:p>
      <w:pPr>
        <w:spacing w:after="160"/>
        <w:ind w:left="360"/>
      </w:pPr>
      <w:r>
        <w:t>Hello</w:t>
      </w:r>
    </w:p>
    <w:p>
      <w:r>
        <w:rPr>
          <w:b/>
          <w:color w:val="2E74B5"/>
        </w:rPr>
        <w:t xml:space="preserve">Speaker 2  </w:t>
      </w:r>
      <w:r>
        <w:rPr>
          <w:color w:val="AAAAAA"/>
          <w:sz w:val="16"/>
        </w:rPr>
        <w:t>[04:10]</w:t>
      </w:r>
    </w:p>
    <w:p>
      <w:pPr>
        <w:spacing w:after="160"/>
        <w:ind w:left="360"/>
      </w:pPr>
      <w:r>
        <w:t>Conference. Very good. Thank you.</w:t>
      </w:r>
    </w:p>
    <w:p>
      <w:r>
        <w:rPr>
          <w:b/>
          <w:color w:val="2E74B5"/>
        </w:rPr>
        <w:t xml:space="preserve">Speaker 6  </w:t>
      </w:r>
      <w:r>
        <w:rPr>
          <w:color w:val="AAAAAA"/>
          <w:sz w:val="16"/>
        </w:rPr>
        <w:t>[04:14]</w:t>
      </w:r>
    </w:p>
    <w:p>
      <w:pPr>
        <w:spacing w:after="160"/>
        <w:ind w:left="360"/>
      </w:pPr>
      <w:r>
        <w:t>Sir, my name is Ajay Kumar. I come from Haryana. Sir, currently I'm doing my bachelor's in physical science and computer science. Along with that, I'm also preparing for National Defence Academy examination. Before it, I've given National Defence Academy examination 5 times. All the 5 times I cleared it and I've gone through it every 5 times and all the 5 times I have gone through it.</w:t>
      </w:r>
    </w:p>
    <w:p>
      <w:r>
        <w:rPr>
          <w:b/>
          <w:color w:val="2E74B5"/>
        </w:rPr>
        <w:t xml:space="preserve">Speaker 2  </w:t>
      </w:r>
      <w:r>
        <w:rPr>
          <w:color w:val="AAAAAA"/>
          <w:sz w:val="16"/>
        </w:rPr>
        <w:t>[04:36]</w:t>
      </w:r>
    </w:p>
    <w:p>
      <w:pPr>
        <w:spacing w:after="160"/>
        <w:ind w:left="360"/>
      </w:pPr>
      <w:r>
        <w:t>And right now you are preparing for CTET.</w:t>
      </w:r>
    </w:p>
    <w:p>
      <w:r>
        <w:rPr>
          <w:b/>
          <w:color w:val="2E74B5"/>
        </w:rPr>
        <w:t xml:space="preserve">Speaker 6  </w:t>
      </w:r>
      <w:r>
        <w:rPr>
          <w:color w:val="AAAAAA"/>
          <w:sz w:val="16"/>
        </w:rPr>
        <w:t>[04:39]</w:t>
      </w:r>
    </w:p>
    <w:p>
      <w:pPr>
        <w:spacing w:after="160"/>
        <w:ind w:left="360"/>
      </w:pPr>
      <w:r>
        <w:t>Means I'm still left with one more attempt to try. I have my SSP after 10 days. Oh. 10 days.</w:t>
      </w:r>
    </w:p>
    <w:p>
      <w:r>
        <w:rPr>
          <w:b/>
          <w:color w:val="2E74B5"/>
        </w:rPr>
        <w:t xml:space="preserve">Speaker 2  </w:t>
      </w:r>
      <w:r>
        <w:rPr>
          <w:color w:val="AAAAAA"/>
          <w:sz w:val="16"/>
        </w:rPr>
        <w:t>[04:44]</w:t>
      </w:r>
    </w:p>
    <w:p>
      <w:pPr>
        <w:spacing w:after="160"/>
        <w:ind w:left="360"/>
      </w:pPr>
      <w:r>
        <w:t>Okay Okay so NDA</w:t>
      </w:r>
    </w:p>
    <w:p>
      <w:r>
        <w:rPr>
          <w:b/>
          <w:color w:val="2E74B5"/>
        </w:rPr>
        <w:t xml:space="preserve">Speaker 6  </w:t>
      </w:r>
      <w:r>
        <w:rPr>
          <w:color w:val="AAAAAA"/>
          <w:sz w:val="16"/>
        </w:rPr>
        <w:t>[04:46]</w:t>
      </w:r>
    </w:p>
    <w:p>
      <w:pPr>
        <w:spacing w:after="160"/>
        <w:ind w:left="360"/>
      </w:pPr>
      <w:r>
        <w:t>Yes</w:t>
      </w:r>
    </w:p>
    <w:p>
      <w:r>
        <w:rPr>
          <w:b/>
          <w:color w:val="2E74B5"/>
        </w:rPr>
        <w:t xml:space="preserve">Speaker 2  </w:t>
      </w:r>
      <w:r>
        <w:rPr>
          <w:color w:val="AAAAAA"/>
          <w:sz w:val="16"/>
        </w:rPr>
        <w:t>[04:47]</w:t>
      </w:r>
    </w:p>
    <w:p>
      <w:pPr>
        <w:spacing w:after="160"/>
        <w:ind w:left="360"/>
      </w:pPr>
      <w:r>
        <w:t>Very good</w:t>
      </w:r>
    </w:p>
    <w:p>
      <w:r>
        <w:rPr>
          <w:b/>
          <w:color w:val="2E74B5"/>
        </w:rPr>
        <w:t xml:space="preserve">Speaker 7  </w:t>
      </w:r>
      <w:r>
        <w:rPr>
          <w:color w:val="AAAAAA"/>
          <w:sz w:val="16"/>
        </w:rPr>
        <w:t>[04:49]</w:t>
      </w:r>
    </w:p>
    <w:p>
      <w:pPr>
        <w:spacing w:after="160"/>
        <w:ind w:left="360"/>
      </w:pPr>
      <w:r>
        <w:t>Okay My name is Sarki Chande and I belong to Faridabad, Rajasthan and I'm preparing for CDS and I'm been taking taking coaching from past three months from DW Defence Wala. So basically it's a foundation course since I'm in my first year. So it will take around one year and I'll be able to go and hopefully I'll clear it. Because besides currently I'm pursuing BSc Physical Sciences from PMC.</w:t>
      </w:r>
    </w:p>
    <w:p>
      <w:r>
        <w:rPr>
          <w:b/>
          <w:color w:val="2E74B5"/>
        </w:rPr>
        <w:t xml:space="preserve">Speaker 2  </w:t>
      </w:r>
      <w:r>
        <w:rPr>
          <w:color w:val="AAAAAA"/>
          <w:sz w:val="16"/>
        </w:rPr>
        <w:t>[05:22]</w:t>
      </w:r>
    </w:p>
    <w:p>
      <w:pPr>
        <w:spacing w:after="160"/>
        <w:ind w:left="360"/>
      </w:pPr>
      <w:r>
        <w:t>Hmm</w:t>
      </w:r>
    </w:p>
    <w:p>
      <w:r>
        <w:rPr>
          <w:b/>
          <w:color w:val="2E74B5"/>
        </w:rPr>
        <w:t xml:space="preserve">Speaker 7  </w:t>
      </w:r>
      <w:r>
        <w:rPr>
          <w:color w:val="AAAAAA"/>
          <w:sz w:val="16"/>
        </w:rPr>
        <w:t>[05:22]</w:t>
      </w:r>
    </w:p>
    <w:p>
      <w:pPr>
        <w:spacing w:after="160"/>
        <w:ind w:left="360"/>
      </w:pPr>
      <w:r>
        <w:t>I personally want to delete it. So I will be Thanks</w:t>
      </w:r>
    </w:p>
    <w:p>
      <w:r>
        <w:rPr>
          <w:b/>
          <w:color w:val="2E74B5"/>
        </w:rPr>
        <w:t xml:space="preserve">Speaker 5  </w:t>
      </w:r>
      <w:r>
        <w:rPr>
          <w:color w:val="AAAAAA"/>
          <w:sz w:val="16"/>
        </w:rPr>
        <w:t>[05:30]</w:t>
      </w:r>
    </w:p>
    <w:p>
      <w:pPr>
        <w:spacing w:after="160"/>
        <w:ind w:left="360"/>
      </w:pPr>
      <w:r>
        <w:t>second</w:t>
      </w:r>
    </w:p>
    <w:p>
      <w:r>
        <w:rPr>
          <w:b/>
          <w:color w:val="2E74B5"/>
        </w:rPr>
        <w:t xml:space="preserve">Speaker 2  </w:t>
      </w:r>
      <w:r>
        <w:rPr>
          <w:color w:val="AAAAAA"/>
          <w:sz w:val="16"/>
        </w:rPr>
        <w:t>[05:31]</w:t>
      </w:r>
    </w:p>
    <w:p>
      <w:pPr>
        <w:spacing w:after="160"/>
        <w:ind w:left="360"/>
      </w:pPr>
      <w:r>
        <w:t>Yeah yeah Delhi mein बिल्कुल Delhi mein</w:t>
      </w:r>
    </w:p>
    <w:p>
      <w:r>
        <w:rPr>
          <w:b/>
          <w:color w:val="2E74B5"/>
        </w:rPr>
        <w:t xml:space="preserve">Speaker 5  </w:t>
      </w:r>
      <w:r>
        <w:rPr>
          <w:color w:val="AAAAAA"/>
          <w:sz w:val="16"/>
        </w:rPr>
        <w:t>[05:32]</w:t>
      </w:r>
    </w:p>
    <w:p>
      <w:pPr>
        <w:spacing w:after="160"/>
        <w:ind w:left="360"/>
      </w:pPr>
      <w:r>
        <w:t>Thank you Sameeran</w:t>
      </w:r>
    </w:p>
    <w:p>
      <w:r>
        <w:rPr>
          <w:b/>
          <w:color w:val="2E74B5"/>
        </w:rPr>
        <w:t xml:space="preserve">Speaker 2  </w:t>
      </w:r>
      <w:r>
        <w:rPr>
          <w:color w:val="AAAAAA"/>
          <w:sz w:val="16"/>
        </w:rPr>
        <w:t>[05:36]</w:t>
      </w:r>
    </w:p>
    <w:p>
      <w:pPr>
        <w:spacing w:after="160"/>
        <w:ind w:left="360"/>
      </w:pPr>
      <w:r>
        <w:t>Thoda loud भी बोलेंगे</w:t>
      </w:r>
    </w:p>
    <w:p>
      <w:r>
        <w:rPr>
          <w:b/>
          <w:color w:val="2E74B5"/>
        </w:rPr>
        <w:t xml:space="preserve">Speaker 5  </w:t>
      </w:r>
      <w:r>
        <w:rPr>
          <w:color w:val="AAAAAA"/>
          <w:sz w:val="16"/>
        </w:rPr>
        <w:t>[05:36]</w:t>
      </w:r>
    </w:p>
    <w:p>
      <w:pPr>
        <w:spacing w:after="160"/>
        <w:ind w:left="360"/>
      </w:pPr>
      <w:r>
        <w:t>Sir Then I first took a position here for defense. I think it's been 5 years. After that, I was organized, so I became a UPSC teacher.</w:t>
      </w:r>
    </w:p>
    <w:p>
      <w:r>
        <w:rPr>
          <w:b/>
          <w:color w:val="2E74B5"/>
        </w:rPr>
        <w:t xml:space="preserve">Speaker 2  </w:t>
      </w:r>
      <w:r>
        <w:rPr>
          <w:color w:val="AAAAAA"/>
          <w:sz w:val="16"/>
        </w:rPr>
        <w:t>[05:49]</w:t>
      </w:r>
    </w:p>
    <w:p>
      <w:pPr>
        <w:spacing w:after="160"/>
        <w:ind w:left="360"/>
      </w:pPr>
      <w:r>
        <w:t>UPSC, right? So you have stopped preparing for defensive cricket. Age is your 20</w:t>
      </w:r>
    </w:p>
    <w:p>
      <w:r>
        <w:rPr>
          <w:b/>
          <w:color w:val="2E74B5"/>
        </w:rPr>
        <w:t xml:space="preserve">Speaker 5  </w:t>
      </w:r>
      <w:r>
        <w:rPr>
          <w:color w:val="AAAAAA"/>
          <w:sz w:val="16"/>
        </w:rPr>
        <w:t>[05:56]</w:t>
      </w:r>
    </w:p>
    <w:p>
      <w:pPr>
        <w:spacing w:after="160"/>
        <w:ind w:left="360"/>
      </w:pPr>
      <w:r>
        <w:t>Twenty</w:t>
      </w:r>
    </w:p>
    <w:p>
      <w:r>
        <w:rPr>
          <w:b/>
          <w:color w:val="2E74B5"/>
        </w:rPr>
        <w:t xml:space="preserve">Speaker 2  </w:t>
      </w:r>
      <w:r>
        <w:rPr>
          <w:color w:val="AAAAAA"/>
          <w:sz w:val="16"/>
        </w:rPr>
        <w:t>[05:57]</w:t>
      </w:r>
    </w:p>
    <w:p>
      <w:pPr>
        <w:spacing w:after="160"/>
        <w:ind w:left="360"/>
      </w:pPr>
      <w:r>
        <w:t>2900 ₹ ₹ So, thank you guys. It matters I have also taken SSP in Allahabad. back in 2013 and conference again it was engineering services. So first of all I want to understand Why you chose to do CDS or CADF in certain cases? Why? Yeah. What prompted, who motivated, what is the motivation? Yeah.</w:t>
      </w:r>
    </w:p>
    <w:p>
      <w:r>
        <w:rPr>
          <w:b/>
          <w:color w:val="2E74B5"/>
        </w:rPr>
        <w:t xml:space="preserve">Speaker 6  </w:t>
      </w:r>
      <w:r>
        <w:rPr>
          <w:color w:val="AAAAAA"/>
          <w:sz w:val="16"/>
        </w:rPr>
        <w:t>[06:44]</w:t>
      </w:r>
    </w:p>
    <w:p>
      <w:pPr>
        <w:spacing w:after="160"/>
        <w:ind w:left="360"/>
      </w:pPr>
      <w:r>
        <w:t>still my father was also into armed forces right now he's retired. So my main motivation was him only I used to be in government with him. I've seen that culture that has motivated me.</w:t>
      </w:r>
    </w:p>
    <w:p>
      <w:r>
        <w:rPr>
          <w:b/>
          <w:color w:val="2E74B5"/>
        </w:rPr>
        <w:t xml:space="preserve">Speaker 2  </w:t>
      </w:r>
      <w:r>
        <w:rPr>
          <w:color w:val="AAAAAA"/>
          <w:sz w:val="16"/>
        </w:rPr>
        <w:t>[06:55]</w:t>
      </w:r>
    </w:p>
    <w:p>
      <w:pPr>
        <w:spacing w:after="160"/>
        <w:ind w:left="360"/>
      </w:pPr>
      <w:r>
        <w:t>Okay. What about that culture motivates you the most?</w:t>
      </w:r>
    </w:p>
    <w:p>
      <w:r>
        <w:rPr>
          <w:b/>
          <w:color w:val="2E74B5"/>
        </w:rPr>
        <w:t xml:space="preserve">Speaker 6  </w:t>
      </w:r>
      <w:r>
        <w:rPr>
          <w:color w:val="AAAAAA"/>
          <w:sz w:val="16"/>
        </w:rPr>
        <w:t>[06:59]</w:t>
      </w:r>
    </w:p>
    <w:p>
      <w:pPr>
        <w:spacing w:after="160"/>
        <w:ind w:left="360"/>
      </w:pPr>
      <w:r>
        <w:t>Sir like At that time I was in school only. There used to be different schools for armed forces. So the foremost thing which I have seen, the thing is very keenly estimating.</w:t>
      </w:r>
    </w:p>
    <w:p>
      <w:r>
        <w:rPr>
          <w:b/>
          <w:color w:val="2E74B5"/>
        </w:rPr>
        <w:t xml:space="preserve">Speaker 2  </w:t>
      </w:r>
      <w:r>
        <w:rPr>
          <w:color w:val="AAAAAA"/>
          <w:sz w:val="16"/>
        </w:rPr>
        <w:t>[07:11]</w:t>
      </w:r>
    </w:p>
    <w:p>
      <w:pPr>
        <w:spacing w:after="160"/>
        <w:ind w:left="360"/>
      </w:pPr>
      <w:r>
        <w:t>Hello</w:t>
      </w:r>
    </w:p>
    <w:p>
      <w:r>
        <w:rPr>
          <w:b/>
          <w:color w:val="2E74B5"/>
        </w:rPr>
        <w:t xml:space="preserve">Speaker 6  </w:t>
      </w:r>
      <w:r>
        <w:rPr>
          <w:color w:val="AAAAAA"/>
          <w:sz w:val="16"/>
        </w:rPr>
        <w:t>[07:12]</w:t>
      </w:r>
    </w:p>
    <w:p>
      <w:pPr>
        <w:spacing w:after="160"/>
        <w:ind w:left="360"/>
      </w:pPr>
      <w:r>
        <w:t>Organizable things, punctuality, and all the physical fitness always there along with adventurous activities.</w:t>
      </w:r>
    </w:p>
    <w:p>
      <w:r>
        <w:rPr>
          <w:b/>
          <w:color w:val="2E74B5"/>
        </w:rPr>
        <w:t xml:space="preserve">Speaker 2  </w:t>
      </w:r>
      <w:r>
        <w:rPr>
          <w:color w:val="AAAAAA"/>
          <w:sz w:val="16"/>
        </w:rPr>
        <w:t>[07:18]</w:t>
      </w:r>
    </w:p>
    <w:p>
      <w:pPr>
        <w:spacing w:after="160"/>
        <w:ind w:left="360"/>
      </w:pPr>
      <w:r>
        <w:t>Hello</w:t>
      </w:r>
    </w:p>
    <w:p>
      <w:r>
        <w:rPr>
          <w:b/>
          <w:color w:val="2E74B5"/>
        </w:rPr>
        <w:t xml:space="preserve">Speaker 6  </w:t>
      </w:r>
      <w:r>
        <w:rPr>
          <w:color w:val="AAAAAA"/>
          <w:sz w:val="16"/>
        </w:rPr>
        <w:t>[07:18]</w:t>
      </w:r>
    </w:p>
    <w:p>
      <w:pPr>
        <w:spacing w:after="160"/>
        <w:ind w:left="360"/>
      </w:pPr>
      <w:r>
        <w:t>So those things are really fascinating to sing down for you. So it's always been a strike for that.</w:t>
      </w:r>
    </w:p>
    <w:p>
      <w:r>
        <w:rPr>
          <w:b/>
          <w:color w:val="2E74B5"/>
        </w:rPr>
        <w:t xml:space="preserve">Speaker 2  </w:t>
      </w:r>
      <w:r>
        <w:rPr>
          <w:color w:val="AAAAAA"/>
          <w:sz w:val="16"/>
        </w:rPr>
        <w:t>[07:23]</w:t>
      </w:r>
    </w:p>
    <w:p>
      <w:pPr>
        <w:spacing w:after="160"/>
        <w:ind w:left="360"/>
      </w:pPr>
      <w:r>
        <w:t>Is it the lifestyle? That that comes with the armed forces.</w:t>
      </w:r>
    </w:p>
    <w:p>
      <w:r>
        <w:rPr>
          <w:b/>
          <w:color w:val="2E74B5"/>
        </w:rPr>
        <w:t xml:space="preserve">Speaker 6  </w:t>
      </w:r>
      <w:r>
        <w:rPr>
          <w:color w:val="AAAAAA"/>
          <w:sz w:val="16"/>
        </w:rPr>
        <w:t>[07:27]</w:t>
      </w:r>
    </w:p>
    <w:p>
      <w:pPr>
        <w:spacing w:after="160"/>
        <w:ind w:left="360"/>
      </w:pPr>
      <w:r>
        <w:t>That that comes with Yes</w:t>
      </w:r>
    </w:p>
    <w:p>
      <w:r>
        <w:rPr>
          <w:b/>
          <w:color w:val="2E74B5"/>
        </w:rPr>
        <w:t xml:space="preserve">Speaker 3  </w:t>
      </w:r>
      <w:r>
        <w:rPr>
          <w:color w:val="AAAAAA"/>
          <w:sz w:val="16"/>
        </w:rPr>
        <w:t>[07:29]</w:t>
      </w:r>
    </w:p>
    <w:p>
      <w:pPr>
        <w:spacing w:after="160"/>
        <w:ind w:left="360"/>
      </w:pPr>
      <w:r>
        <w:t>For sure</w:t>
      </w:r>
    </w:p>
    <w:p>
      <w:r>
        <w:rPr>
          <w:b/>
          <w:color w:val="2E74B5"/>
        </w:rPr>
        <w:t xml:space="preserve">Speaker 2  </w:t>
      </w:r>
      <w:r>
        <w:rPr>
          <w:color w:val="AAAAAA"/>
          <w:sz w:val="16"/>
        </w:rPr>
        <w:t>[07:30]</w:t>
      </w:r>
    </w:p>
    <w:p>
      <w:pPr>
        <w:spacing w:after="160"/>
        <w:ind w:left="360"/>
      </w:pPr>
      <w:r>
        <w:t>Is that the biggest problem you've ever had? Thanks. Anyone else? Yeah.</w:t>
      </w:r>
    </w:p>
    <w:p>
      <w:r>
        <w:rPr>
          <w:b/>
          <w:color w:val="2E74B5"/>
        </w:rPr>
        <w:t xml:space="preserve">Speaker 3  </w:t>
      </w:r>
      <w:r>
        <w:rPr>
          <w:color w:val="AAAAAA"/>
          <w:sz w:val="16"/>
        </w:rPr>
        <w:t>[07:35]</w:t>
      </w:r>
    </w:p>
    <w:p>
      <w:pPr>
        <w:spacing w:after="160"/>
        <w:ind w:left="360"/>
      </w:pPr>
      <w:r>
        <w:t>I would say there would be multiple factors like</w:t>
      </w:r>
    </w:p>
    <w:p>
      <w:r>
        <w:rPr>
          <w:b/>
          <w:color w:val="2E74B5"/>
        </w:rPr>
        <w:t xml:space="preserve">Speaker 2  </w:t>
      </w:r>
      <w:r>
        <w:rPr>
          <w:color w:val="AAAAAA"/>
          <w:sz w:val="16"/>
        </w:rPr>
        <w:t>[07:38]</w:t>
      </w:r>
    </w:p>
    <w:p>
      <w:pPr>
        <w:spacing w:after="160"/>
        <w:ind w:left="360"/>
      </w:pPr>
      <w:r>
        <w:t>for you.</w:t>
      </w:r>
    </w:p>
    <w:p>
      <w:r>
        <w:rPr>
          <w:b/>
          <w:color w:val="2E74B5"/>
        </w:rPr>
        <w:t xml:space="preserve">Speaker 3  </w:t>
      </w:r>
      <w:r>
        <w:rPr>
          <w:color w:val="AAAAAA"/>
          <w:sz w:val="16"/>
        </w:rPr>
        <w:t>[07:39]</w:t>
      </w:r>
    </w:p>
    <w:p>
      <w:pPr>
        <w:spacing w:after="160"/>
        <w:ind w:left="360"/>
      </w:pPr>
      <w:r>
        <w:t>Yes. Since I am from a tier three village.</w:t>
      </w:r>
    </w:p>
    <w:p>
      <w:r>
        <w:rPr>
          <w:b/>
          <w:color w:val="2E74B5"/>
        </w:rPr>
        <w:t xml:space="preserve">Speaker 2  </w:t>
      </w:r>
      <w:r>
        <w:rPr>
          <w:color w:val="AAAAAA"/>
          <w:sz w:val="16"/>
        </w:rPr>
        <w:t>[07:39]</w:t>
      </w:r>
    </w:p>
    <w:p>
      <w:pPr>
        <w:spacing w:after="160"/>
        <w:ind w:left="360"/>
      </w:pPr>
      <w:r>
        <w:t>Okay</w:t>
      </w:r>
    </w:p>
    <w:p>
      <w:r>
        <w:rPr>
          <w:b/>
          <w:color w:val="2E74B5"/>
        </w:rPr>
        <w:t xml:space="preserve">Speaker 3  </w:t>
      </w:r>
      <w:r>
        <w:rPr>
          <w:color w:val="AAAAAA"/>
          <w:sz w:val="16"/>
        </w:rPr>
        <w:t>[07:41]</w:t>
      </w:r>
    </w:p>
    <w:p>
      <w:pPr>
        <w:spacing w:after="160"/>
        <w:ind w:left="360"/>
      </w:pPr>
      <w:r>
        <w:t>And nobody has been aware about these exams and DMCGS. We are aware of like if someone wants to join army, air force, they can go for the non commission rank or junior ranks as an which is changed now into Agniveer or in the air force there was XY group and so that was the like some people were recruited in army and when they come for the holidays, I have seen the discipline they carry, the work they do, the strength they have, the lifestyle they told to me what happens there in their unit, the stories about their</w:t>
      </w:r>
    </w:p>
    <w:p>
      <w:r>
        <w:rPr>
          <w:b/>
          <w:color w:val="2E74B5"/>
        </w:rPr>
        <w:t xml:space="preserve">Speaker 7  </w:t>
      </w:r>
      <w:r>
        <w:rPr>
          <w:color w:val="AAAAAA"/>
          <w:sz w:val="16"/>
        </w:rPr>
        <w:t>[07:54]</w:t>
      </w:r>
    </w:p>
    <w:p>
      <w:pPr>
        <w:spacing w:after="160"/>
        <w:ind w:left="360"/>
      </w:pPr>
      <w:r>
        <w:t>forage</w:t>
      </w:r>
    </w:p>
    <w:p>
      <w:r>
        <w:rPr>
          <w:b/>
          <w:color w:val="2E74B5"/>
        </w:rPr>
        <w:t xml:space="preserve">Speaker 3  </w:t>
      </w:r>
      <w:r>
        <w:rPr>
          <w:color w:val="AAAAAA"/>
          <w:sz w:val="16"/>
        </w:rPr>
        <w:t>[08:11]</w:t>
      </w:r>
    </w:p>
    <w:p>
      <w:pPr>
        <w:spacing w:after="160"/>
        <w:ind w:left="360"/>
      </w:pPr>
      <w:r>
        <w:t>and so about their other officers. So I would be curious about how officers were made. Like all the person in my village is from soldier rank, soldier rank. So I briefly what's the process for this officer arrival or what we can say he commission rank.</w:t>
      </w:r>
    </w:p>
    <w:p>
      <w:r>
        <w:rPr>
          <w:b/>
          <w:color w:val="2E74B5"/>
        </w:rPr>
        <w:t xml:space="preserve">Speaker 4  </w:t>
      </w:r>
      <w:r>
        <w:rPr>
          <w:color w:val="AAAAAA"/>
          <w:sz w:val="16"/>
        </w:rPr>
        <w:t>[08:26]</w:t>
      </w:r>
    </w:p>
    <w:p>
      <w:pPr>
        <w:spacing w:after="160"/>
        <w:ind w:left="360"/>
      </w:pPr>
      <w:r>
        <w:t>Hello</w:t>
      </w:r>
    </w:p>
    <w:p>
      <w:r>
        <w:rPr>
          <w:b/>
          <w:color w:val="2E74B5"/>
        </w:rPr>
        <w:t xml:space="preserve">Speaker 3  </w:t>
      </w:r>
      <w:r>
        <w:rPr>
          <w:color w:val="AAAAAA"/>
          <w:sz w:val="16"/>
        </w:rPr>
        <w:t>[08:27]</w:t>
      </w:r>
    </w:p>
    <w:p>
      <w:pPr>
        <w:spacing w:after="160"/>
        <w:ind w:left="360"/>
      </w:pPr>
      <w:r>
        <w:t>And since after my 10th, I got my personal phone. I have researched what are the steps or what are the career options apart from engineering and MBA because I was not much interested in engineering since I was very much interested in sports, adventure and like this 4G life. So I have researched what are the exams I got to know about MBA which is a golden opportunity after 12th. So I have appeared for that. I have not cleared it finally but since I have cleared written I went for the SSB I have seen I have connections I have an ecosystem I have seen there how processes are done. And then the CUET UG examination has come just after May 12 it was in 2022 I guess. It brings all the universities examination into one movement. So I appeared for that I came to Delhi University in my first round of counseling so I believe yes for the exposure I have to move to Delhi.</w:t>
      </w:r>
    </w:p>
    <w:p>
      <w:r>
        <w:rPr>
          <w:b/>
          <w:color w:val="2E74B5"/>
        </w:rPr>
        <w:t xml:space="preserve">Speaker 5  </w:t>
      </w:r>
      <w:r>
        <w:rPr>
          <w:color w:val="AAAAAA"/>
          <w:sz w:val="16"/>
        </w:rPr>
        <w:t>[08:49]</w:t>
      </w:r>
    </w:p>
    <w:p>
      <w:pPr>
        <w:spacing w:after="160"/>
        <w:ind w:left="360"/>
      </w:pPr>
      <w:r>
        <w:t>Hello Drinks So So</w:t>
      </w:r>
    </w:p>
    <w:p>
      <w:r>
        <w:rPr>
          <w:b/>
          <w:color w:val="2E74B5"/>
        </w:rPr>
        <w:t xml:space="preserve">Speaker 3  </w:t>
      </w:r>
      <w:r>
        <w:rPr>
          <w:color w:val="AAAAAA"/>
          <w:sz w:val="16"/>
        </w:rPr>
        <w:t>[09:18]</w:t>
      </w:r>
    </w:p>
    <w:p>
      <w:pPr>
        <w:spacing w:after="160"/>
        <w:ind w:left="360"/>
      </w:pPr>
      <w:r>
        <w:t>city. So I moved here, I joined NCC. So it is like dots connected by dots are get connected and I was more exposed to the military life, the training we had in NCC, the camps, the senior interactions with officers. So these all motivated me, these all curated me and it like dots are connected and I am very much like clear that I have to join defense courses only. And since then from the college of my second year, I have been preparing for CDSF CAT and CET.</w:t>
      </w:r>
    </w:p>
    <w:p>
      <w:r>
        <w:rPr>
          <w:b/>
          <w:color w:val="2E74B5"/>
        </w:rPr>
        <w:t xml:space="preserve">Speaker 6  </w:t>
      </w:r>
      <w:r>
        <w:rPr>
          <w:color w:val="AAAAAA"/>
          <w:sz w:val="16"/>
        </w:rPr>
        <w:t>[09:36]</w:t>
      </w:r>
    </w:p>
    <w:p>
      <w:pPr>
        <w:spacing w:after="160"/>
        <w:ind w:left="360"/>
      </w:pPr>
      <w:r>
        <w:t>and</w:t>
      </w:r>
    </w:p>
    <w:p>
      <w:r>
        <w:rPr>
          <w:b/>
          <w:color w:val="2E74B5"/>
        </w:rPr>
        <w:t xml:space="preserve">Speaker 2  </w:t>
      </w:r>
      <w:r>
        <w:rPr>
          <w:color w:val="AAAAAA"/>
          <w:sz w:val="16"/>
        </w:rPr>
        <w:t>[09:41]</w:t>
      </w:r>
    </w:p>
    <w:p>
      <w:pPr>
        <w:spacing w:after="160"/>
        <w:ind w:left="360"/>
      </w:pPr>
      <w:r>
        <w:t>And Nothing nothing else appeals as much as No sir</w:t>
      </w:r>
    </w:p>
    <w:p>
      <w:r>
        <w:rPr>
          <w:b/>
          <w:color w:val="2E74B5"/>
        </w:rPr>
        <w:t xml:space="preserve">Speaker 3  </w:t>
      </w:r>
      <w:r>
        <w:rPr>
          <w:color w:val="AAAAAA"/>
          <w:sz w:val="16"/>
        </w:rPr>
        <w:t>[09:47]</w:t>
      </w:r>
    </w:p>
    <w:p>
      <w:pPr>
        <w:spacing w:after="160"/>
        <w:ind w:left="360"/>
      </w:pPr>
      <w:r>
        <w:t>Nothing No sir, defense.</w:t>
      </w:r>
    </w:p>
    <w:p>
      <w:r>
        <w:rPr>
          <w:b/>
          <w:color w:val="2E74B5"/>
        </w:rPr>
        <w:t xml:space="preserve">Speaker 2  </w:t>
      </w:r>
      <w:r>
        <w:rPr>
          <w:color w:val="AAAAAA"/>
          <w:sz w:val="16"/>
        </w:rPr>
        <w:t>[09:51]</w:t>
      </w:r>
    </w:p>
    <w:p>
      <w:pPr>
        <w:spacing w:after="160"/>
        <w:ind w:left="360"/>
      </w:pPr>
      <w:r>
        <w:t>Okay.</w:t>
      </w:r>
    </w:p>
    <w:p>
      <w:r>
        <w:rPr>
          <w:b/>
          <w:color w:val="2E74B5"/>
        </w:rPr>
        <w:t xml:space="preserve">Speaker 4  </w:t>
      </w:r>
      <w:r>
        <w:rPr>
          <w:color w:val="AAAAAA"/>
          <w:sz w:val="16"/>
        </w:rPr>
        <w:t>[09:53]</w:t>
      </w:r>
    </w:p>
    <w:p>
      <w:pPr>
        <w:spacing w:after="160"/>
        <w:ind w:left="360"/>
      </w:pPr>
      <w:r>
        <w:t>So for me it was only after coming to college that the flame of joining defense ignited. After joining before joining and college or NCC I was like I was academically bright I wanted to serve in the say civil services or any other like I I was quite interested in psychology and philosophy. So I wanted to do all those things but after getting into college I joined NCC and saw my peers peers how they perform and I got to know about the army culture.</w:t>
      </w:r>
    </w:p>
    <w:p>
      <w:r>
        <w:rPr>
          <w:b/>
          <w:color w:val="2E74B5"/>
        </w:rPr>
        <w:t xml:space="preserve">Speaker 7  </w:t>
      </w:r>
      <w:r>
        <w:rPr>
          <w:color w:val="AAAAAA"/>
          <w:sz w:val="16"/>
        </w:rPr>
        <w:t>[10:13]</w:t>
      </w:r>
    </w:p>
    <w:p>
      <w:pPr>
        <w:spacing w:after="160"/>
        <w:ind w:left="360"/>
      </w:pPr>
      <w:r>
        <w:t>Sir</w:t>
      </w:r>
    </w:p>
    <w:p>
      <w:r>
        <w:rPr>
          <w:b/>
          <w:color w:val="2E74B5"/>
        </w:rPr>
        <w:t xml:space="preserve">Speaker 4  </w:t>
      </w:r>
      <w:r>
        <w:rPr>
          <w:color w:val="AAAAAA"/>
          <w:sz w:val="16"/>
        </w:rPr>
        <w:t>[10:23]</w:t>
      </w:r>
    </w:p>
    <w:p>
      <w:pPr>
        <w:spacing w:after="160"/>
        <w:ind w:left="360"/>
      </w:pPr>
      <w:r>
        <w:t>and the officers how they live their lifestyle and the adventurous life once which we can get after getting into the adventure and adventure core of the army and the adventurous life we can get after joining into it and also sir after joining NCC I got to attend various camps like I attended the army attachment camp with 14 GR which also helped me get an insight about the lifestyle they basically have in their regimental center and that things motivated me basically.</w:t>
      </w:r>
    </w:p>
    <w:p>
      <w:r>
        <w:rPr>
          <w:b/>
          <w:color w:val="2E74B5"/>
        </w:rPr>
        <w:t xml:space="preserve">Speaker 2  </w:t>
      </w:r>
      <w:r>
        <w:rPr>
          <w:color w:val="AAAAAA"/>
          <w:sz w:val="16"/>
        </w:rPr>
        <w:t>[11:00]</w:t>
      </w:r>
    </w:p>
    <w:p>
      <w:pPr>
        <w:spacing w:after="160"/>
        <w:ind w:left="360"/>
      </w:pPr>
      <w:r>
        <w:t>So, lifestyle again, if I have to summarize in in one word.</w:t>
      </w:r>
    </w:p>
    <w:p>
      <w:r>
        <w:rPr>
          <w:b/>
          <w:color w:val="2E74B5"/>
        </w:rPr>
        <w:t xml:space="preserve">Speaker 4  </w:t>
      </w:r>
      <w:r>
        <w:rPr>
          <w:color w:val="AAAAAA"/>
          <w:sz w:val="16"/>
        </w:rPr>
        <w:t>[11:04]</w:t>
      </w:r>
    </w:p>
    <w:p>
      <w:pPr>
        <w:spacing w:after="160"/>
        <w:ind w:left="360"/>
      </w:pPr>
      <w:r>
        <w:t>Thank you Yes sir, your expenses got covered. You don't have to worry about your health. You don't have to worry about your children's education. You won't have to worry about anyone's health.</w:t>
      </w:r>
    </w:p>
    <w:p>
      <w:r>
        <w:rPr>
          <w:b/>
          <w:color w:val="2E74B5"/>
        </w:rPr>
        <w:t xml:space="preserve">Speaker 2  </w:t>
      </w:r>
      <w:r>
        <w:rPr>
          <w:color w:val="AAAAAA"/>
          <w:sz w:val="16"/>
        </w:rPr>
        <w:t>[11:09]</w:t>
      </w:r>
    </w:p>
    <w:p>
      <w:pPr>
        <w:spacing w:after="160"/>
        <w:ind w:left="360"/>
      </w:pPr>
      <w:r>
        <w:t>box You don't need</w:t>
      </w:r>
    </w:p>
    <w:p>
      <w:r>
        <w:rPr>
          <w:b/>
          <w:color w:val="2E74B5"/>
        </w:rPr>
        <w:t xml:space="preserve">Speaker 3  </w:t>
      </w:r>
      <w:r>
        <w:rPr>
          <w:color w:val="AAAAAA"/>
          <w:sz w:val="16"/>
        </w:rPr>
        <w:t>[11:18]</w:t>
      </w:r>
    </w:p>
    <w:p>
      <w:pPr>
        <w:spacing w:after="160"/>
        <w:ind w:left="360"/>
      </w:pPr>
      <w:r>
        <w:t>Anyway I believe ki like categorizing into lifestyle is not the living standard, the routine they follow. Like it's a multiple things and apart adding on to this ki the lifestyle, the routine they maintain and what a youngster demand, what a youngster want from its life ki meri life wo field work kare, thoda adventurous ho ki main agar matlab meri health bhi covered ho. Army is like ki you are born to like you have a routine that you have to wake up at 5 and you have to go for PT, you have to do operations, you have to maintain your physique. So most of the youngsters wants to join this कि ये मैं कर पाऊंगा उसमें रहते रहते कि मुझे इसकी perks भी मिलेंगी, मुझे weapons चलाने को मिलेंगे, मुझे मेरी physique maintain रहेगी, इसके लिए मुझे extra नहीं करना। Like whenever you go for a corporate job or for any other job, it demands extra efforts for this कि you have to go for gym, you have to go for run. So people believe कि ये मेरे काम के साथ-साथ हो जाएगा and apart from this कि हमें अभी हम देखेंगे schools, health infrastructure, we have to like pay more money to private hospital if we want more facility.</w:t>
      </w:r>
    </w:p>
    <w:p>
      <w:r>
        <w:rPr>
          <w:b/>
          <w:color w:val="2E74B5"/>
        </w:rPr>
        <w:t xml:space="preserve">Speaker 4  </w:t>
      </w:r>
      <w:r>
        <w:rPr>
          <w:color w:val="AAAAAA"/>
          <w:sz w:val="16"/>
        </w:rPr>
        <w:t>[11:59]</w:t>
      </w:r>
    </w:p>
    <w:p>
      <w:pPr>
        <w:spacing w:after="160"/>
        <w:ind w:left="360"/>
      </w:pPr>
      <w:r>
        <w:t>Hmm</w:t>
      </w:r>
    </w:p>
    <w:p>
      <w:r>
        <w:rPr>
          <w:b/>
          <w:color w:val="2E74B5"/>
        </w:rPr>
        <w:t xml:space="preserve">Speaker 5  </w:t>
      </w:r>
      <w:r>
        <w:rPr>
          <w:color w:val="AAAAAA"/>
          <w:sz w:val="16"/>
        </w:rPr>
        <w:t>[12:09]</w:t>
      </w:r>
    </w:p>
    <w:p>
      <w:pPr>
        <w:spacing w:after="160"/>
        <w:ind w:left="360"/>
      </w:pPr>
      <w:r>
        <w:t>and</w:t>
      </w:r>
    </w:p>
    <w:p>
      <w:r>
        <w:rPr>
          <w:b/>
          <w:color w:val="2E74B5"/>
        </w:rPr>
        <w:t xml:space="preserve">Speaker 3  </w:t>
      </w:r>
      <w:r>
        <w:rPr>
          <w:color w:val="AAAAAA"/>
          <w:sz w:val="16"/>
        </w:rPr>
        <w:t>[12:18]</w:t>
      </w:r>
    </w:p>
    <w:p>
      <w:pPr>
        <w:spacing w:after="160"/>
        <w:ind w:left="360"/>
      </w:pPr>
      <w:r>
        <w:t>We all are aware of the some because of various factors government institutions or government infrastructure is not up to the mark. So we have to go to private. So this defense defense environment or the connections with the defense brings us the opportunities for our children, for our families.</w:t>
      </w:r>
    </w:p>
    <w:p>
      <w:r>
        <w:rPr>
          <w:b/>
          <w:color w:val="2E74B5"/>
        </w:rPr>
        <w:t xml:space="preserve">Speaker 2  </w:t>
      </w:r>
      <w:r>
        <w:rPr>
          <w:color w:val="AAAAAA"/>
          <w:sz w:val="16"/>
        </w:rPr>
        <w:t>[12:34]</w:t>
      </w:r>
    </w:p>
    <w:p>
      <w:pPr>
        <w:spacing w:after="160"/>
        <w:ind w:left="360"/>
      </w:pPr>
      <w:r>
        <w:t>It's the ecosystem. Yes, the ecosystem which is which is above the standards anywhere else in the government in public sector. Yes. That is yeah, that is affordable, that is like it's perks.</w:t>
      </w:r>
    </w:p>
    <w:p>
      <w:r>
        <w:rPr>
          <w:b/>
          <w:color w:val="2E74B5"/>
        </w:rPr>
        <w:t xml:space="preserve">Speaker 3  </w:t>
      </w:r>
      <w:r>
        <w:rPr>
          <w:color w:val="AAAAAA"/>
          <w:sz w:val="16"/>
        </w:rPr>
        <w:t>[12:36]</w:t>
      </w:r>
    </w:p>
    <w:p>
      <w:pPr>
        <w:spacing w:after="160"/>
        <w:ind w:left="360"/>
      </w:pPr>
      <w:r>
        <w:t>Yes, ecosystem The need of Yes That could be and</w:t>
      </w:r>
    </w:p>
    <w:p>
      <w:r>
        <w:rPr>
          <w:b/>
          <w:color w:val="2E74B5"/>
        </w:rPr>
        <w:t xml:space="preserve">Speaker 5  </w:t>
      </w:r>
      <w:r>
        <w:rPr>
          <w:color w:val="AAAAAA"/>
          <w:sz w:val="16"/>
        </w:rPr>
        <w:t>[12:46]</w:t>
      </w:r>
    </w:p>
    <w:p>
      <w:pPr>
        <w:spacing w:after="160"/>
        <w:ind w:left="360"/>
      </w:pPr>
      <w:r>
        <w:t>Hello</w:t>
      </w:r>
    </w:p>
    <w:p>
      <w:r>
        <w:rPr>
          <w:b/>
          <w:color w:val="2E74B5"/>
        </w:rPr>
        <w:t xml:space="preserve">Speaker 4  </w:t>
      </w:r>
      <w:r>
        <w:rPr>
          <w:color w:val="AAAAAA"/>
          <w:sz w:val="16"/>
        </w:rPr>
        <w:t>[12:46]</w:t>
      </w:r>
    </w:p>
    <w:p>
      <w:pPr>
        <w:spacing w:after="160"/>
        <w:ind w:left="360"/>
      </w:pPr>
      <w:r>
        <w:t>Food Yes, and sir, also the societal value which is associated with the defense forces. If we look at any army officer or even army soldier or anyone related to defense, we see him or her with respect, more respect and dignity. So also the societal value and perk in the status we get.</w:t>
      </w:r>
    </w:p>
    <w:p>
      <w:r>
        <w:rPr>
          <w:b/>
          <w:color w:val="2E74B5"/>
        </w:rPr>
        <w:t xml:space="preserve">Speaker 2  </w:t>
      </w:r>
      <w:r>
        <w:rPr>
          <w:color w:val="AAAAAA"/>
          <w:sz w:val="16"/>
        </w:rPr>
        <w:t>[12:54]</w:t>
      </w:r>
    </w:p>
    <w:p>
      <w:pPr>
        <w:spacing w:after="160"/>
        <w:ind w:left="360"/>
      </w:pPr>
      <w:r>
        <w:t>Defense District Respect Hello</w:t>
      </w:r>
    </w:p>
    <w:p>
      <w:r>
        <w:rPr>
          <w:b/>
          <w:color w:val="2E74B5"/>
        </w:rPr>
        <w:t xml:space="preserve">Speaker 5  </w:t>
      </w:r>
      <w:r>
        <w:rPr>
          <w:color w:val="AAAAAA"/>
          <w:sz w:val="16"/>
        </w:rPr>
        <w:t>[13:04]</w:t>
      </w:r>
    </w:p>
    <w:p>
      <w:pPr>
        <w:spacing w:after="160"/>
        <w:ind w:left="360"/>
      </w:pPr>
      <w:r>
        <w:t>Police In the street</w:t>
      </w:r>
    </w:p>
    <w:p>
      <w:r>
        <w:rPr>
          <w:b/>
          <w:color w:val="2E74B5"/>
        </w:rPr>
        <w:t xml:space="preserve">Speaker 3  </w:t>
      </w:r>
      <w:r>
        <w:rPr>
          <w:color w:val="AAAAAA"/>
          <w:sz w:val="16"/>
        </w:rPr>
        <w:t>[13:09]</w:t>
      </w:r>
    </w:p>
    <w:p>
      <w:pPr>
        <w:spacing w:after="160"/>
        <w:ind w:left="360"/>
      </w:pPr>
      <w:r>
        <w:t>And adding on to this, you are serving the nation along with your job. That's the best thing. Like there are other ways to serve, but it is the direct way or we can say the front line. So that's a different thing. You are serving the nation and apart from this, you are serving the nation and nation is taking care of your family and your everything. That's the like what we say that's a barter deal or that is win-win situation for both.</w:t>
      </w:r>
    </w:p>
    <w:p>
      <w:r>
        <w:rPr>
          <w:b/>
          <w:color w:val="2E74B5"/>
        </w:rPr>
        <w:t xml:space="preserve">Speaker 4  </w:t>
      </w:r>
      <w:r>
        <w:rPr>
          <w:color w:val="AAAAAA"/>
          <w:sz w:val="16"/>
        </w:rPr>
        <w:t>[13:13]</w:t>
      </w:r>
    </w:p>
    <w:p>
      <w:pPr>
        <w:spacing w:after="160"/>
        <w:ind w:left="360"/>
      </w:pPr>
      <w:r>
        <w:t>Serving the Nation</w:t>
      </w:r>
    </w:p>
    <w:p>
      <w:r>
        <w:rPr>
          <w:b/>
          <w:color w:val="2E74B5"/>
        </w:rPr>
        <w:t xml:space="preserve">Speaker 6  </w:t>
      </w:r>
      <w:r>
        <w:rPr>
          <w:color w:val="AAAAAA"/>
          <w:sz w:val="16"/>
        </w:rPr>
        <w:t>[13:20]</w:t>
      </w:r>
    </w:p>
    <w:p>
      <w:pPr>
        <w:spacing w:after="160"/>
        <w:ind w:left="360"/>
      </w:pPr>
      <w:r>
        <w:t>So Serving</w:t>
      </w:r>
    </w:p>
    <w:p>
      <w:r>
        <w:rPr>
          <w:b/>
          <w:color w:val="2E74B5"/>
        </w:rPr>
        <w:t xml:space="preserve">Speaker 2  </w:t>
      </w:r>
      <w:r>
        <w:rPr>
          <w:color w:val="AAAAAA"/>
          <w:sz w:val="16"/>
        </w:rPr>
        <w:t>[13:27]</w:t>
      </w:r>
    </w:p>
    <w:p>
      <w:pPr>
        <w:spacing w:after="160"/>
        <w:ind w:left="360"/>
      </w:pPr>
      <w:r>
        <w:t>Right I will be Yeah, give it.</w:t>
      </w:r>
    </w:p>
    <w:p>
      <w:r>
        <w:rPr>
          <w:b/>
          <w:color w:val="2E74B5"/>
        </w:rPr>
        <w:t xml:space="preserve">Speaker 3  </w:t>
      </w:r>
      <w:r>
        <w:rPr>
          <w:color w:val="AAAAAA"/>
          <w:sz w:val="16"/>
        </w:rPr>
        <w:t>[13:33]</w:t>
      </w:r>
    </w:p>
    <w:p>
      <w:pPr>
        <w:spacing w:after="160"/>
        <w:ind w:left="360"/>
      </w:pPr>
      <w:r>
        <w:t>Yes Sir</w:t>
      </w:r>
    </w:p>
    <w:p>
      <w:r>
        <w:rPr>
          <w:b/>
          <w:color w:val="2E74B5"/>
        </w:rPr>
        <w:t xml:space="preserve">Speaker 2  </w:t>
      </w:r>
      <w:r>
        <w:rPr>
          <w:color w:val="AAAAAA"/>
          <w:sz w:val="16"/>
        </w:rPr>
        <w:t>[13:34]</w:t>
      </w:r>
    </w:p>
    <w:p>
      <w:pPr>
        <w:spacing w:after="160"/>
        <w:ind w:left="360"/>
      </w:pPr>
      <w:r>
        <w:t>recently</w:t>
      </w:r>
    </w:p>
    <w:p>
      <w:r>
        <w:rPr>
          <w:b/>
          <w:color w:val="2E74B5"/>
        </w:rPr>
        <w:t xml:space="preserve">Speaker 5  </w:t>
      </w:r>
      <w:r>
        <w:rPr>
          <w:color w:val="AAAAAA"/>
          <w:sz w:val="16"/>
        </w:rPr>
        <w:t>[13:36]</w:t>
      </w:r>
    </w:p>
    <w:p>
      <w:pPr>
        <w:spacing w:after="160"/>
        <w:ind w:left="360"/>
      </w:pPr>
      <w:r>
        <w:t>So as my buddy mentioned about the environment, say my grandfather was in the army and from my childhood I am with him and it motivates me and the environment. This was the same thing that motivates me towards the defense forces and about the CDS.</w:t>
      </w:r>
    </w:p>
    <w:p>
      <w:r>
        <w:rPr>
          <w:b/>
          <w:color w:val="2E74B5"/>
        </w:rPr>
        <w:t xml:space="preserve">Speaker 2  </w:t>
      </w:r>
      <w:r>
        <w:rPr>
          <w:color w:val="AAAAAA"/>
          <w:sz w:val="16"/>
        </w:rPr>
        <w:t>[13:54]</w:t>
      </w:r>
    </w:p>
    <w:p>
      <w:pPr>
        <w:spacing w:after="160"/>
        <w:ind w:left="360"/>
      </w:pPr>
      <w:r>
        <w:t>So your grandfather being in the army</w:t>
      </w:r>
    </w:p>
    <w:p>
      <w:r>
        <w:rPr>
          <w:b/>
          <w:color w:val="2E74B5"/>
        </w:rPr>
        <w:t xml:space="preserve">Speaker 5  </w:t>
      </w:r>
      <w:r>
        <w:rPr>
          <w:color w:val="AAAAAA"/>
          <w:sz w:val="16"/>
        </w:rPr>
        <w:t>[13:59]</w:t>
      </w:r>
    </w:p>
    <w:p>
      <w:pPr>
        <w:spacing w:after="160"/>
        <w:ind w:left="360"/>
      </w:pPr>
      <w:r>
        <w:t>Yes</w:t>
      </w:r>
    </w:p>
    <w:p>
      <w:r>
        <w:rPr>
          <w:b/>
          <w:color w:val="2E74B5"/>
        </w:rPr>
        <w:t xml:space="preserve">Speaker 2  </w:t>
      </w:r>
      <w:r>
        <w:rPr>
          <w:color w:val="AAAAAA"/>
          <w:sz w:val="16"/>
        </w:rPr>
        <w:t>[13:59]</w:t>
      </w:r>
    </w:p>
    <w:p>
      <w:pPr>
        <w:spacing w:after="160"/>
        <w:ind w:left="360"/>
      </w:pPr>
      <w:r>
        <w:t>has has had an impact on</w:t>
      </w:r>
    </w:p>
    <w:p>
      <w:r>
        <w:rPr>
          <w:b/>
          <w:color w:val="2E74B5"/>
        </w:rPr>
        <w:t xml:space="preserve">Speaker 4  </w:t>
      </w:r>
      <w:r>
        <w:rPr>
          <w:color w:val="AAAAAA"/>
          <w:sz w:val="16"/>
        </w:rPr>
        <w:t>[14:02]</w:t>
      </w:r>
    </w:p>
    <w:p>
      <w:pPr>
        <w:spacing w:after="160"/>
        <w:ind w:left="360"/>
      </w:pPr>
      <w:r>
        <w:t>Yes Sir.</w:t>
      </w:r>
    </w:p>
    <w:p>
      <w:r>
        <w:rPr>
          <w:b/>
          <w:color w:val="2E74B5"/>
        </w:rPr>
        <w:t xml:space="preserve">Speaker 2  </w:t>
      </w:r>
      <w:r>
        <w:rPr>
          <w:color w:val="AAAAAA"/>
          <w:sz w:val="16"/>
        </w:rPr>
        <w:t>[14:03]</w:t>
      </w:r>
    </w:p>
    <w:p>
      <w:pPr>
        <w:spacing w:after="160"/>
        <w:ind w:left="360"/>
      </w:pPr>
      <w:r>
        <w:t>Yoga</w:t>
      </w:r>
    </w:p>
    <w:p>
      <w:r>
        <w:rPr>
          <w:b/>
          <w:color w:val="2E74B5"/>
        </w:rPr>
        <w:t xml:space="preserve">Speaker 4  </w:t>
      </w:r>
      <w:r>
        <w:rPr>
          <w:color w:val="AAAAAA"/>
          <w:sz w:val="16"/>
        </w:rPr>
        <w:t>[14:03]</w:t>
      </w:r>
    </w:p>
    <w:p>
      <w:pPr>
        <w:spacing w:after="160"/>
        <w:ind w:left="360"/>
      </w:pPr>
      <w:r>
        <w:t>videos Sir, as I am I come from non-army background. So my main motive is to be the first generation officer in my family. That's the main thing.</w:t>
      </w:r>
    </w:p>
    <w:p>
      <w:r>
        <w:rPr>
          <w:b/>
          <w:color w:val="2E74B5"/>
        </w:rPr>
        <w:t xml:space="preserve">Speaker 2  </w:t>
      </w:r>
      <w:r>
        <w:rPr>
          <w:color w:val="AAAAAA"/>
          <w:sz w:val="16"/>
        </w:rPr>
        <w:t>[14:16]</w:t>
      </w:r>
    </w:p>
    <w:p>
      <w:pPr>
        <w:spacing w:after="160"/>
        <w:ind w:left="360"/>
      </w:pPr>
      <w:r>
        <w:t>Okay Okay. And if if if you don't mind sharing, would you be a first generation learner as well in your family? Yeah. And why army particularly?</w:t>
      </w:r>
    </w:p>
    <w:p>
      <w:r>
        <w:rPr>
          <w:b/>
          <w:color w:val="2E74B5"/>
        </w:rPr>
        <w:t xml:space="preserve">Speaker 3  </w:t>
      </w:r>
      <w:r>
        <w:rPr>
          <w:color w:val="AAAAAA"/>
          <w:sz w:val="16"/>
        </w:rPr>
        <w:t>[14:31]</w:t>
      </w:r>
    </w:p>
    <w:p>
      <w:pPr>
        <w:spacing w:after="160"/>
        <w:ind w:left="360"/>
      </w:pPr>
      <w:r>
        <w:t>Sir, as Rajiv Sir has discussed earlier that it offered adventurous types as well and security for the family.</w:t>
      </w:r>
    </w:p>
    <w:p>
      <w:r>
        <w:rPr>
          <w:b/>
          <w:color w:val="2E74B5"/>
        </w:rPr>
        <w:t xml:space="preserve">Speaker 1  </w:t>
      </w:r>
      <w:r>
        <w:rPr>
          <w:color w:val="AAAAAA"/>
          <w:sz w:val="16"/>
        </w:rPr>
        <w:t>[14:42]</w:t>
      </w:r>
    </w:p>
    <w:p>
      <w:pPr>
        <w:spacing w:after="160"/>
        <w:ind w:left="360"/>
      </w:pPr>
      <w:r>
        <w:t>Alright sir</w:t>
      </w:r>
    </w:p>
    <w:p>
      <w:r>
        <w:rPr>
          <w:b/>
          <w:color w:val="2E74B5"/>
        </w:rPr>
        <w:t xml:space="preserve">Speaker 3  </w:t>
      </w:r>
      <w:r>
        <w:rPr>
          <w:color w:val="AAAAAA"/>
          <w:sz w:val="16"/>
        </w:rPr>
        <w:t>[14:46]</w:t>
      </w:r>
    </w:p>
    <w:p>
      <w:pPr>
        <w:spacing w:after="160"/>
        <w:ind w:left="360"/>
      </w:pPr>
      <w:r>
        <w:t>I guess he might be asking like these things will be given in the civil services also, like in civil officer. Why army? Why defense only? Like first of all serving the nation is the biggest thing and the buddy ship we see in the army.</w:t>
      </w:r>
    </w:p>
    <w:p>
      <w:r>
        <w:rPr>
          <w:b/>
          <w:color w:val="2E74B5"/>
        </w:rPr>
        <w:t xml:space="preserve">Speaker 2  </w:t>
      </w:r>
      <w:r>
        <w:rPr>
          <w:color w:val="AAAAAA"/>
          <w:sz w:val="16"/>
        </w:rPr>
        <w:t>[15:02]</w:t>
      </w:r>
    </w:p>
    <w:p>
      <w:pPr>
        <w:spacing w:after="160"/>
        <w:ind w:left="360"/>
      </w:pPr>
      <w:r>
        <w:t>The camera lead</w:t>
      </w:r>
    </w:p>
    <w:p>
      <w:r>
        <w:rPr>
          <w:b/>
          <w:color w:val="2E74B5"/>
        </w:rPr>
        <w:t xml:space="preserve">Speaker 5  </w:t>
      </w:r>
      <w:r>
        <w:rPr>
          <w:color w:val="AAAAAA"/>
          <w:sz w:val="16"/>
        </w:rPr>
        <w:t>[15:08]</w:t>
      </w:r>
    </w:p>
    <w:p>
      <w:pPr>
        <w:spacing w:after="160"/>
        <w:ind w:left="360"/>
      </w:pPr>
      <w:r>
        <w:t>Sir, I'm I'm tilted towards adventure life, always fascinating by back pumps and operation that army do. So this is also motivate me and also my father is also in paramilitary CRPF. So it also a contributing factor for my spiritual for army and it's motivating for serious examination.</w:t>
      </w:r>
    </w:p>
    <w:p>
      <w:r>
        <w:rPr>
          <w:b/>
          <w:color w:val="2E74B5"/>
        </w:rPr>
        <w:t xml:space="preserve">Speaker 2  </w:t>
      </w:r>
      <w:r>
        <w:rPr>
          <w:color w:val="AAAAAA"/>
          <w:sz w:val="16"/>
        </w:rPr>
        <w:t>[15:19]</w:t>
      </w:r>
    </w:p>
    <w:p>
      <w:pPr>
        <w:spacing w:after="160"/>
        <w:ind w:left="360"/>
      </w:pPr>
      <w:r>
        <w:t>Hello Hmm. Okay.</w:t>
      </w:r>
    </w:p>
    <w:p>
      <w:r>
        <w:rPr>
          <w:b/>
          <w:color w:val="2E74B5"/>
        </w:rPr>
        <w:t xml:space="preserve">Speaker 5  </w:t>
      </w:r>
      <w:r>
        <w:rPr>
          <w:color w:val="AAAAAA"/>
          <w:sz w:val="16"/>
        </w:rPr>
        <w:t>[15:28]</w:t>
      </w:r>
    </w:p>
    <w:p>
      <w:pPr>
        <w:spacing w:after="160"/>
        <w:ind w:left="360"/>
      </w:pPr>
      <w:r>
        <w:t>Thank you</w:t>
      </w:r>
    </w:p>
    <w:p>
      <w:r>
        <w:rPr>
          <w:b/>
          <w:color w:val="2E74B5"/>
        </w:rPr>
        <w:t xml:space="preserve">Speaker 4  </w:t>
      </w:r>
      <w:r>
        <w:rPr>
          <w:color w:val="AAAAAA"/>
          <w:sz w:val="16"/>
        </w:rPr>
        <w:t>[15:28]</w:t>
      </w:r>
    </w:p>
    <w:p>
      <w:pPr>
        <w:spacing w:after="160"/>
        <w:ind w:left="360"/>
      </w:pPr>
      <w:r>
        <w:t>So mostly similar phone</w:t>
      </w:r>
    </w:p>
    <w:p>
      <w:r>
        <w:rPr>
          <w:b/>
          <w:color w:val="2E74B5"/>
        </w:rPr>
        <w:t xml:space="preserve">Speaker 2  </w:t>
      </w:r>
      <w:r>
        <w:rPr>
          <w:color w:val="AAAAAA"/>
          <w:sz w:val="16"/>
        </w:rPr>
        <w:t>[15:31]</w:t>
      </w:r>
    </w:p>
    <w:p>
      <w:pPr>
        <w:spacing w:after="160"/>
        <w:ind w:left="360"/>
      </w:pPr>
      <w:r>
        <w:t>But you you can frame it in your way if you may.</w:t>
      </w:r>
    </w:p>
    <w:p>
      <w:r>
        <w:rPr>
          <w:b/>
          <w:color w:val="2E74B5"/>
        </w:rPr>
        <w:t xml:space="preserve">Speaker 4  </w:t>
      </w:r>
      <w:r>
        <w:rPr>
          <w:color w:val="AAAAAA"/>
          <w:sz w:val="16"/>
        </w:rPr>
        <w:t>[15:35]</w:t>
      </w:r>
    </w:p>
    <w:p>
      <w:pPr>
        <w:spacing w:after="160"/>
        <w:ind w:left="360"/>
      </w:pPr>
      <w:r>
        <w:t>So mostly I am fascinated about the lifestyle of India army forces. It's very planned structured apart from the civil life.</w:t>
      </w:r>
    </w:p>
    <w:p>
      <w:r>
        <w:rPr>
          <w:b/>
          <w:color w:val="2E74B5"/>
        </w:rPr>
        <w:t xml:space="preserve">Speaker 2  </w:t>
      </w:r>
      <w:r>
        <w:rPr>
          <w:color w:val="AAAAAA"/>
          <w:sz w:val="16"/>
        </w:rPr>
        <w:t>[15:41]</w:t>
      </w:r>
    </w:p>
    <w:p>
      <w:pPr>
        <w:spacing w:after="160"/>
        <w:ind w:left="360"/>
      </w:pPr>
      <w:r>
        <w:t>What what Hmm</w:t>
      </w:r>
    </w:p>
    <w:p>
      <w:r>
        <w:rPr>
          <w:b/>
          <w:color w:val="2E74B5"/>
        </w:rPr>
        <w:t xml:space="preserve">Speaker 4  </w:t>
      </w:r>
      <w:r>
        <w:rPr>
          <w:color w:val="AAAAAA"/>
          <w:sz w:val="16"/>
        </w:rPr>
        <w:t>[15:47]</w:t>
      </w:r>
    </w:p>
    <w:p>
      <w:pPr>
        <w:spacing w:after="160"/>
        <w:ind w:left="360"/>
      </w:pPr>
      <w:r>
        <w:t>It's not much chaotic in fundamental terms.</w:t>
      </w:r>
    </w:p>
    <w:p>
      <w:r>
        <w:rPr>
          <w:b/>
          <w:color w:val="2E74B5"/>
        </w:rPr>
        <w:t xml:space="preserve">Speaker 2  </w:t>
      </w:r>
      <w:r>
        <w:rPr>
          <w:color w:val="AAAAAA"/>
          <w:sz w:val="16"/>
        </w:rPr>
        <w:t>[15:54]</w:t>
      </w:r>
    </w:p>
    <w:p>
      <w:pPr>
        <w:spacing w:after="160"/>
        <w:ind w:left="360"/>
      </w:pPr>
      <w:r>
        <w:t>fundamentals are sorted.</w:t>
      </w:r>
    </w:p>
    <w:p>
      <w:r>
        <w:rPr>
          <w:b/>
          <w:color w:val="2E74B5"/>
        </w:rPr>
        <w:t xml:space="preserve">Speaker 4  </w:t>
      </w:r>
      <w:r>
        <w:rPr>
          <w:color w:val="AAAAAA"/>
          <w:sz w:val="16"/>
        </w:rPr>
        <w:t>[15:55]</w:t>
      </w:r>
    </w:p>
    <w:p>
      <w:pPr>
        <w:spacing w:after="160"/>
        <w:ind w:left="360"/>
      </w:pPr>
      <w:r>
        <w:t>Yes</w:t>
      </w:r>
    </w:p>
    <w:p>
      <w:r>
        <w:rPr>
          <w:b/>
          <w:color w:val="2E74B5"/>
        </w:rPr>
        <w:t xml:space="preserve">Speaker 2  </w:t>
      </w:r>
      <w:r>
        <w:rPr>
          <w:color w:val="AAAAAA"/>
          <w:sz w:val="16"/>
        </w:rPr>
        <w:t>[16:02]</w:t>
      </w:r>
    </w:p>
    <w:p>
      <w:pPr>
        <w:spacing w:after="160"/>
        <w:ind w:left="360"/>
      </w:pPr>
      <w:r>
        <w:t>D</w:t>
      </w:r>
    </w:p>
    <w:p>
      <w:r>
        <w:rPr>
          <w:b/>
          <w:color w:val="2E74B5"/>
        </w:rPr>
        <w:t xml:space="preserve">Speaker 7  </w:t>
      </w:r>
      <w:r>
        <w:rPr>
          <w:color w:val="AAAAAA"/>
          <w:sz w:val="16"/>
        </w:rPr>
        <w:t>[16:03]</w:t>
      </w:r>
    </w:p>
    <w:p>
      <w:pPr>
        <w:spacing w:after="160"/>
        <w:ind w:left="360"/>
      </w:pPr>
      <w:r>
        <w:t>So apart from the fascinating and adventurous lifestyle, I would like to add on. I see a purpose as I could work there. I played SGFI Nationals for Aska. So I see I can play over there. I can play for services once I joined armed forces. I can play for unit, I can play for command and later on I can get selected for services as well. So there is a chance where in army we see there is no partiality or politics, I believe.</w:t>
      </w:r>
    </w:p>
    <w:p>
      <w:r>
        <w:rPr>
          <w:b/>
          <w:color w:val="2E74B5"/>
        </w:rPr>
        <w:t xml:space="preserve">Speaker 2  </w:t>
      </w:r>
      <w:r>
        <w:rPr>
          <w:color w:val="AAAAAA"/>
          <w:sz w:val="16"/>
        </w:rPr>
        <w:t>[16:26]</w:t>
      </w:r>
    </w:p>
    <w:p>
      <w:pPr>
        <w:spacing w:after="160"/>
        <w:ind w:left="360"/>
      </w:pPr>
      <w:r>
        <w:t>Hello Hmm</w:t>
      </w:r>
    </w:p>
    <w:p>
      <w:r>
        <w:rPr>
          <w:b/>
          <w:color w:val="2E74B5"/>
        </w:rPr>
        <w:t xml:space="preserve">Speaker 7  </w:t>
      </w:r>
      <w:r>
        <w:rPr>
          <w:color w:val="AAAAAA"/>
          <w:sz w:val="16"/>
        </w:rPr>
        <w:t>[16:32]</w:t>
      </w:r>
    </w:p>
    <w:p>
      <w:pPr>
        <w:spacing w:after="160"/>
        <w:ind w:left="360"/>
      </w:pPr>
      <w:r>
        <w:t>in sports you don't see any politics over there and it is majorly seen in if you play for like state football associations there's a very politics on a broad level you have to offer a lot of amount if you want to play for nationals or anything else so apart from serving for my nation I can I see that I can play for</w:t>
      </w:r>
    </w:p>
    <w:p>
      <w:r>
        <w:rPr>
          <w:b/>
          <w:color w:val="2E74B5"/>
        </w:rPr>
        <w:t xml:space="preserve">Speaker 4  </w:t>
      </w:r>
      <w:r>
        <w:rPr>
          <w:color w:val="AAAAAA"/>
          <w:sz w:val="16"/>
        </w:rPr>
        <w:t>[16:43]</w:t>
      </w:r>
    </w:p>
    <w:p>
      <w:pPr>
        <w:spacing w:after="160"/>
        <w:ind w:left="360"/>
      </w:pPr>
      <w:r>
        <w:t>you know</w:t>
      </w:r>
    </w:p>
    <w:p>
      <w:r>
        <w:rPr>
          <w:b/>
          <w:color w:val="2E74B5"/>
        </w:rPr>
        <w:t xml:space="preserve">Speaker 7  </w:t>
      </w:r>
      <w:r>
        <w:rPr>
          <w:color w:val="AAAAAA"/>
          <w:sz w:val="16"/>
        </w:rPr>
        <w:t>[16:55]</w:t>
      </w:r>
    </w:p>
    <w:p>
      <w:pPr>
        <w:spacing w:after="160"/>
        <w:ind w:left="360"/>
      </w:pPr>
      <w:r>
        <w:t>services or I can pursue my sports in long term.</w:t>
      </w:r>
    </w:p>
    <w:p>
      <w:r>
        <w:rPr>
          <w:b/>
          <w:color w:val="2E74B5"/>
        </w:rPr>
        <w:t xml:space="preserve">Speaker 5  </w:t>
      </w:r>
      <w:r>
        <w:rPr>
          <w:color w:val="AAAAAA"/>
          <w:sz w:val="16"/>
        </w:rPr>
        <w:t>[16:58]</w:t>
      </w:r>
    </w:p>
    <w:p>
      <w:pPr>
        <w:spacing w:after="160"/>
        <w:ind w:left="360"/>
      </w:pPr>
      <w:r>
        <w:t>in long Hmm</w:t>
      </w:r>
    </w:p>
    <w:p>
      <w:r>
        <w:rPr>
          <w:b/>
          <w:color w:val="2E74B5"/>
        </w:rPr>
        <w:t xml:space="preserve">Speaker 7  </w:t>
      </w:r>
      <w:r>
        <w:rPr>
          <w:color w:val="AAAAAA"/>
          <w:sz w:val="16"/>
        </w:rPr>
        <w:t>[16:59]</w:t>
      </w:r>
    </w:p>
    <w:p>
      <w:pPr>
        <w:spacing w:after="160"/>
        <w:ind w:left="360"/>
      </w:pPr>
      <w:r>
        <w:t>And once you play over there, you can be later a trainer as well. You can become trainer. Like army they will select you and they groom you in such a way they will use you later.</w:t>
      </w:r>
    </w:p>
    <w:p>
      <w:r>
        <w:rPr>
          <w:b/>
          <w:color w:val="2E74B5"/>
        </w:rPr>
        <w:t xml:space="preserve">Speaker 2  </w:t>
      </w:r>
      <w:r>
        <w:rPr>
          <w:color w:val="AAAAAA"/>
          <w:sz w:val="16"/>
        </w:rPr>
        <w:t>[17:14]</w:t>
      </w:r>
    </w:p>
    <w:p>
      <w:pPr>
        <w:spacing w:after="160"/>
        <w:ind w:left="360"/>
      </w:pPr>
      <w:r>
        <w:t>You become an asset.</w:t>
      </w:r>
    </w:p>
    <w:p>
      <w:r>
        <w:rPr>
          <w:b/>
          <w:color w:val="2E74B5"/>
        </w:rPr>
        <w:t xml:space="preserve">Speaker 7  </w:t>
      </w:r>
      <w:r>
        <w:rPr>
          <w:color w:val="AAAAAA"/>
          <w:sz w:val="16"/>
        </w:rPr>
        <w:t>[17:16]</w:t>
      </w:r>
    </w:p>
    <w:p>
      <w:pPr>
        <w:spacing w:after="160"/>
        <w:ind w:left="360"/>
      </w:pPr>
      <w:r>
        <w:t>Yes, then you become an asset for them.</w:t>
      </w:r>
    </w:p>
    <w:p>
      <w:r>
        <w:rPr>
          <w:b/>
          <w:color w:val="2E74B5"/>
        </w:rPr>
        <w:t xml:space="preserve">Speaker 2  </w:t>
      </w:r>
      <w:r>
        <w:rPr>
          <w:color w:val="AAAAAA"/>
          <w:sz w:val="16"/>
        </w:rPr>
        <w:t>[17:19]</w:t>
      </w:r>
    </w:p>
    <w:p>
      <w:pPr>
        <w:spacing w:after="160"/>
        <w:ind w:left="360"/>
      </w:pPr>
      <w:r>
        <w:t>So, if I may rephrase, you're trying to say that there's a perception of defense forces being free from corruption.</w:t>
      </w:r>
    </w:p>
    <w:p>
      <w:r>
        <w:rPr>
          <w:b/>
          <w:color w:val="2E74B5"/>
        </w:rPr>
        <w:t xml:space="preserve">Speaker 7  </w:t>
      </w:r>
      <w:r>
        <w:rPr>
          <w:color w:val="AAAAAA"/>
          <w:sz w:val="16"/>
        </w:rPr>
        <w:t>[17:28]</w:t>
      </w:r>
    </w:p>
    <w:p>
      <w:pPr>
        <w:spacing w:after="160"/>
        <w:ind w:left="360"/>
      </w:pPr>
      <w:r>
        <w:t>Yes, right.</w:t>
      </w:r>
    </w:p>
    <w:p>
      <w:r>
        <w:rPr>
          <w:b/>
          <w:color w:val="2E74B5"/>
        </w:rPr>
        <w:t xml:space="preserve">Speaker 2  </w:t>
      </w:r>
      <w:r>
        <w:rPr>
          <w:color w:val="AAAAAA"/>
          <w:sz w:val="16"/>
        </w:rPr>
        <w:t>[17:28]</w:t>
      </w:r>
    </w:p>
    <w:p>
      <w:pPr>
        <w:spacing w:after="160"/>
        <w:ind w:left="360"/>
      </w:pPr>
      <w:r>
        <w:t>Yes. And politics which allows merit to come out.</w:t>
      </w:r>
    </w:p>
    <w:p>
      <w:r>
        <w:rPr>
          <w:b/>
          <w:color w:val="2E74B5"/>
        </w:rPr>
        <w:t xml:space="preserve">Speaker 7  </w:t>
      </w:r>
      <w:r>
        <w:rPr>
          <w:color w:val="AAAAAA"/>
          <w:sz w:val="16"/>
        </w:rPr>
        <w:t>[17:34]</w:t>
      </w:r>
    </w:p>
    <w:p>
      <w:pPr>
        <w:spacing w:after="160"/>
        <w:ind w:left="360"/>
      </w:pPr>
      <w:r>
        <w:t>Yeah. Arm forces boost the real talent.</w:t>
      </w:r>
    </w:p>
    <w:p>
      <w:r>
        <w:rPr>
          <w:b/>
          <w:color w:val="2E74B5"/>
        </w:rPr>
        <w:t xml:space="preserve">Speaker 2  </w:t>
      </w:r>
      <w:r>
        <w:rPr>
          <w:color w:val="AAAAAA"/>
          <w:sz w:val="16"/>
        </w:rPr>
        <w:t>[17:37]</w:t>
      </w:r>
    </w:p>
    <w:p>
      <w:pPr>
        <w:spacing w:after="160"/>
        <w:ind w:left="360"/>
      </w:pPr>
      <w:r>
        <w:t>Without partiality, Without partiality.</w:t>
      </w:r>
    </w:p>
    <w:p>
      <w:r>
        <w:rPr>
          <w:b/>
          <w:color w:val="2E74B5"/>
        </w:rPr>
        <w:t xml:space="preserve">Speaker 7  </w:t>
      </w:r>
      <w:r>
        <w:rPr>
          <w:color w:val="AAAAAA"/>
          <w:sz w:val="16"/>
        </w:rPr>
        <w:t>[17:38]</w:t>
      </w:r>
    </w:p>
    <w:p>
      <w:pPr>
        <w:spacing w:after="160"/>
        <w:ind w:left="360"/>
      </w:pPr>
      <w:r>
        <w:t>out of fashion.</w:t>
      </w:r>
    </w:p>
    <w:p>
      <w:r>
        <w:rPr>
          <w:b/>
          <w:color w:val="2E74B5"/>
        </w:rPr>
        <w:t xml:space="preserve">Speaker 2  </w:t>
      </w:r>
      <w:r>
        <w:rPr>
          <w:color w:val="AAAAAA"/>
          <w:sz w:val="16"/>
        </w:rPr>
        <w:t>[17:40]</w:t>
      </w:r>
    </w:p>
    <w:p>
      <w:pPr>
        <w:spacing w:after="160"/>
        <w:ind w:left="360"/>
      </w:pPr>
      <w:r>
        <w:t>Thank you</w:t>
      </w:r>
    </w:p>
    <w:p>
      <w:r>
        <w:rPr>
          <w:b/>
          <w:color w:val="2E74B5"/>
        </w:rPr>
        <w:t xml:space="preserve">Speaker 7  </w:t>
      </w:r>
      <w:r>
        <w:rPr>
          <w:color w:val="AAAAAA"/>
          <w:sz w:val="16"/>
        </w:rPr>
        <w:t>[17:42]</w:t>
      </w:r>
    </w:p>
    <w:p>
      <w:pPr>
        <w:spacing w:after="160"/>
        <w:ind w:left="360"/>
      </w:pPr>
      <w:r>
        <w:t>Yeah</w:t>
      </w:r>
    </w:p>
    <w:p>
      <w:r>
        <w:rPr>
          <w:b/>
          <w:color w:val="2E74B5"/>
        </w:rPr>
        <w:t xml:space="preserve">Speaker 2  </w:t>
      </w:r>
      <w:r>
        <w:rPr>
          <w:color w:val="AAAAAA"/>
          <w:sz w:val="16"/>
        </w:rPr>
        <w:t>[17:42]</w:t>
      </w:r>
    </w:p>
    <w:p>
      <w:pPr>
        <w:spacing w:after="160"/>
        <w:ind w:left="360"/>
      </w:pPr>
      <w:r>
        <w:t>Sir,</w:t>
      </w:r>
    </w:p>
    <w:p>
      <w:r>
        <w:rPr>
          <w:b/>
          <w:color w:val="2E74B5"/>
        </w:rPr>
        <w:t xml:space="preserve">Speaker 5  </w:t>
      </w:r>
      <w:r>
        <w:rPr>
          <w:color w:val="AAAAAA"/>
          <w:sz w:val="16"/>
        </w:rPr>
        <w:t>[17:42]</w:t>
      </w:r>
    </w:p>
    <w:p>
      <w:pPr>
        <w:spacing w:after="160"/>
        <w:ind w:left="360"/>
      </w:pPr>
      <w:r>
        <w:t>Sir, मेरा कोई background नहीं आ रहा है।</w:t>
      </w:r>
    </w:p>
    <w:p>
      <w:r>
        <w:rPr>
          <w:b/>
          <w:color w:val="2E74B5"/>
        </w:rPr>
        <w:t xml:space="preserve">Speaker 2  </w:t>
      </w:r>
      <w:r>
        <w:rPr>
          <w:color w:val="AAAAAA"/>
          <w:sz w:val="16"/>
        </w:rPr>
        <w:t>[17:46]</w:t>
      </w:r>
    </w:p>
    <w:p>
      <w:pPr>
        <w:spacing w:after="160"/>
        <w:ind w:left="360"/>
      </w:pPr>
      <w:r>
        <w:t>Thoda loudly boliye.</w:t>
      </w:r>
    </w:p>
    <w:p>
      <w:r>
        <w:rPr>
          <w:b/>
          <w:color w:val="2E74B5"/>
        </w:rPr>
        <w:t xml:space="preserve">Speaker 5  </w:t>
      </w:r>
      <w:r>
        <w:rPr>
          <w:color w:val="AAAAAA"/>
          <w:sz w:val="16"/>
        </w:rPr>
        <w:t>[17:47]</w:t>
      </w:r>
    </w:p>
    <w:p>
      <w:pPr>
        <w:spacing w:after="160"/>
        <w:ind w:left="360"/>
      </w:pPr>
      <w:r>
        <w:t>Sir, मेरा कोई background नहीं है आपके से वो मेरे पास में Sir, मैं साल में पूछ रहा हूँ। जी। मेरे पास में Sir, आठ महीने के बाद भी ना parachute training होती है।</w:t>
      </w:r>
    </w:p>
    <w:p>
      <w:r>
        <w:rPr>
          <w:b/>
          <w:color w:val="2E74B5"/>
        </w:rPr>
        <w:t xml:space="preserve">Speaker 2  </w:t>
      </w:r>
      <w:r>
        <w:rPr>
          <w:color w:val="AAAAAA"/>
          <w:sz w:val="16"/>
        </w:rPr>
        <w:t>[17:51]</w:t>
      </w:r>
    </w:p>
    <w:p>
      <w:pPr>
        <w:spacing w:after="160"/>
        <w:ind w:left="360"/>
      </w:pPr>
      <w:r>
        <w:t>G</w:t>
      </w:r>
    </w:p>
    <w:p>
      <w:r>
        <w:rPr>
          <w:b/>
          <w:color w:val="2E74B5"/>
        </w:rPr>
        <w:t xml:space="preserve">Speaker 5  </w:t>
      </w:r>
      <w:r>
        <w:rPr>
          <w:color w:val="AAAAAA"/>
          <w:sz w:val="16"/>
        </w:rPr>
        <w:t>[17:56]</w:t>
      </w:r>
    </w:p>
    <w:p>
      <w:pPr>
        <w:spacing w:after="160"/>
        <w:ind w:left="360"/>
      </w:pPr>
      <w:r>
        <w:t>So, looking at that, I was motivated, and then it was that since when will someone go into the army for the first time?</w:t>
      </w:r>
    </w:p>
    <w:p>
      <w:r>
        <w:rPr>
          <w:b/>
          <w:color w:val="2E74B5"/>
        </w:rPr>
        <w:t xml:space="preserve">Speaker 2  </w:t>
      </w:r>
      <w:r>
        <w:rPr>
          <w:color w:val="AAAAAA"/>
          <w:sz w:val="16"/>
        </w:rPr>
        <w:t>[18:00]</w:t>
      </w:r>
    </w:p>
    <w:p>
      <w:pPr>
        <w:spacing w:after="160"/>
        <w:ind w:left="360"/>
      </w:pPr>
      <w:r>
        <w:t>Hello</w:t>
      </w:r>
    </w:p>
    <w:p>
      <w:r>
        <w:rPr>
          <w:b/>
          <w:color w:val="2E74B5"/>
        </w:rPr>
        <w:t xml:space="preserve">Speaker 5  </w:t>
      </w:r>
      <w:r>
        <w:rPr>
          <w:color w:val="AAAAAA"/>
          <w:sz w:val="16"/>
        </w:rPr>
        <w:t>[18:01]</w:t>
      </w:r>
    </w:p>
    <w:p>
      <w:pPr>
        <w:spacing w:after="160"/>
        <w:ind w:left="360"/>
      </w:pPr>
      <w:r>
        <w:t>तो sir मैं उसके लिए यहां पे सीख करने आया और हालांकि वो मेरा नहीं हुआ उसके बाद मैं civil कर रहा हूं commission के लिए और जैसे कि भाई ने पूछा था कि अभी कि ये सब चीजें civil भी देता है और army background sir civil और army में ये फर्क हो जाता है कि civil में आपके पास political background नहीं है अगर तो आपके पास बहुत pressure डले है कि आप ये कर सकते हैं ये नहीं कर सकते आप जो rule and regulation आप उनको properly follow नहीं कर सकते</w:t>
      </w:r>
    </w:p>
    <w:p>
      <w:r>
        <w:rPr>
          <w:b/>
          <w:color w:val="2E74B5"/>
        </w:rPr>
        <w:t xml:space="preserve">Speaker 2  </w:t>
      </w:r>
      <w:r>
        <w:rPr>
          <w:color w:val="AAAAAA"/>
          <w:sz w:val="16"/>
        </w:rPr>
        <w:t>[18:23]</w:t>
      </w:r>
    </w:p>
    <w:p>
      <w:pPr>
        <w:spacing w:after="160"/>
        <w:ind w:left="360"/>
      </w:pPr>
      <w:r>
        <w:t>Hmm</w:t>
      </w:r>
    </w:p>
    <w:p>
      <w:r>
        <w:rPr>
          <w:b/>
          <w:color w:val="2E74B5"/>
        </w:rPr>
        <w:t xml:space="preserve">Speaker 5  </w:t>
      </w:r>
      <w:r>
        <w:rPr>
          <w:color w:val="AAAAAA"/>
          <w:sz w:val="16"/>
        </w:rPr>
        <w:t>[18:23]</w:t>
      </w:r>
    </w:p>
    <w:p>
      <w:pPr>
        <w:spacing w:after="160"/>
        <w:ind w:left="360"/>
      </w:pPr>
      <w:r>
        <w:t>Like, you must have seen many issues arise with many civilians and civil servants. Army mein hai ki aapke paas koi political pressure nahi hoga to aap jaisa hai aap rule kar rahe hain किस तरह की issue आप बोल रहे हैं कि जो civil servant के पास आते हैं?</w:t>
      </w:r>
    </w:p>
    <w:p>
      <w:r>
        <w:rPr>
          <w:b/>
          <w:color w:val="2E74B5"/>
        </w:rPr>
        <w:t xml:space="preserve">Speaker 2  </w:t>
      </w:r>
      <w:r>
        <w:rPr>
          <w:color w:val="AAAAAA"/>
          <w:sz w:val="16"/>
        </w:rPr>
        <w:t>[18:34]</w:t>
      </w:r>
    </w:p>
    <w:p>
      <w:pPr>
        <w:spacing w:after="160"/>
        <w:ind w:left="360"/>
      </w:pPr>
      <w:r>
        <w:t>Issue Kis tarike ke issue hai?</w:t>
      </w:r>
    </w:p>
    <w:p>
      <w:r>
        <w:rPr>
          <w:b/>
          <w:color w:val="2E74B5"/>
        </w:rPr>
        <w:t xml:space="preserve">Speaker 5  </w:t>
      </w:r>
      <w:r>
        <w:rPr>
          <w:color w:val="AAAAAA"/>
          <w:sz w:val="16"/>
        </w:rPr>
        <w:t>[18:40]</w:t>
      </w:r>
    </w:p>
    <w:p>
      <w:pPr>
        <w:spacing w:after="160"/>
        <w:ind w:left="360"/>
      </w:pPr>
      <w:r>
        <w:t>Sir, जैसे कि कुछ भी rule and regulation के थ्रू अभी मैं आपको example दे सकता हूं जैसे सर मैं सारंगपुर से हूं तो मेरे यहां पर एक 2014 में एक right हुआ था। तो सर 2014, 14, 14 नहीं सर। 13 हुआ था West जो मुझे फड़नगर से start हुआ था मेरट और</w:t>
      </w:r>
    </w:p>
    <w:p>
      <w:r>
        <w:rPr>
          <w:b/>
          <w:color w:val="2E74B5"/>
        </w:rPr>
        <w:t xml:space="preserve">Speaker 2  </w:t>
      </w:r>
      <w:r>
        <w:rPr>
          <w:color w:val="AAAAAA"/>
          <w:sz w:val="16"/>
        </w:rPr>
        <w:t>[18:52]</w:t>
      </w:r>
    </w:p>
    <w:p>
      <w:pPr>
        <w:spacing w:after="160"/>
        <w:ind w:left="360"/>
      </w:pPr>
      <w:r>
        <w:t>14 Achha 14 May</w:t>
      </w:r>
    </w:p>
    <w:p>
      <w:r>
        <w:rPr>
          <w:b/>
          <w:color w:val="2E74B5"/>
        </w:rPr>
        <w:t xml:space="preserve">Speaker 5  </w:t>
      </w:r>
      <w:r>
        <w:rPr>
          <w:color w:val="AAAAAA"/>
          <w:sz w:val="16"/>
        </w:rPr>
        <w:t>[19:00]</w:t>
      </w:r>
    </w:p>
    <w:p>
      <w:pPr>
        <w:spacing w:after="160"/>
        <w:ind w:left="360"/>
      </w:pPr>
      <w:r>
        <w:t>Portal mein सिर्फ वो Saharanpur mein हुआ था। अच्छा। Yes sir। तो sir उसमें ये था कि वो एक court का एक case आया था एक गुरुद्वारो को लेके। उसका थोड़ा issue बना। तो उसमें जो कार्रवाई जब हुई तो उसमें जो proper कार्रवाई होनी चाहिए थी वो कुछ तरीके से नहीं हुई। Matlab jin ke naam starting mein aaye jo kyunki unka kuch ek political party se background tha to un pe karwai sahi se nahi.</w:t>
      </w:r>
    </w:p>
    <w:p>
      <w:r>
        <w:rPr>
          <w:b/>
          <w:color w:val="2E74B5"/>
        </w:rPr>
        <w:t xml:space="preserve">Speaker 2  </w:t>
      </w:r>
      <w:r>
        <w:rPr>
          <w:color w:val="AAAAAA"/>
          <w:sz w:val="16"/>
        </w:rPr>
        <w:t>[19:21]</w:t>
      </w:r>
    </w:p>
    <w:p>
      <w:pPr>
        <w:spacing w:after="160"/>
        <w:ind w:left="360"/>
      </w:pPr>
      <w:r>
        <w:t>Hmm</w:t>
      </w:r>
    </w:p>
    <w:p>
      <w:r>
        <w:rPr>
          <w:b/>
          <w:color w:val="2E74B5"/>
        </w:rPr>
        <w:t xml:space="preserve">Speaker 5  </w:t>
      </w:r>
      <w:r>
        <w:rPr>
          <w:color w:val="AAAAAA"/>
          <w:sz w:val="16"/>
        </w:rPr>
        <w:t>[19:21]</w:t>
      </w:r>
    </w:p>
    <w:p>
      <w:pPr>
        <w:spacing w:after="160"/>
        <w:ind w:left="360"/>
      </w:pPr>
      <w:r>
        <w:t>So sir, in the army, it's not like if you... First of all, sir, the army has a rule and regulation. They can do their own things on their own. तो एक ये भी चीज है कि आपके पास पॉलिटिकल डायग्राम सर उसमें क्या होता है कि जैसे एक IPS है अमित खेड़ा करके सर। I think the name उनका कुछ खेम अमित खेम सर। Yes sir। सर उनका एक्जाम दिखाएं।</w:t>
      </w:r>
    </w:p>
    <w:p>
      <w:r>
        <w:rPr>
          <w:b/>
          <w:color w:val="2E74B5"/>
        </w:rPr>
        <w:t xml:space="preserve">Speaker 2  </w:t>
      </w:r>
      <w:r>
        <w:rPr>
          <w:color w:val="AAAAAA"/>
          <w:sz w:val="16"/>
        </w:rPr>
        <w:t>[19:43]</w:t>
      </w:r>
    </w:p>
    <w:p>
      <w:pPr>
        <w:spacing w:after="160"/>
        <w:ind w:left="360"/>
      </w:pPr>
      <w:r>
        <w:t>Hmm</w:t>
      </w:r>
    </w:p>
    <w:p>
      <w:r>
        <w:rPr>
          <w:b/>
          <w:color w:val="2E74B5"/>
        </w:rPr>
        <w:t xml:space="preserve">Speaker 5  </w:t>
      </w:r>
      <w:r>
        <w:rPr>
          <w:color w:val="AAAAAA"/>
          <w:sz w:val="16"/>
        </w:rPr>
        <w:t>[19:43]</w:t>
      </w:r>
    </w:p>
    <w:p>
      <w:pPr>
        <w:spacing w:after="160"/>
        <w:ind w:left="360"/>
      </w:pPr>
      <w:r>
        <w:t>Army mein aise koi ek ek bhi example nahi hai ki political background ki vajah se unko maar ki picture diya gaya ya unko कुछ culturalize kiya gaya</w:t>
      </w:r>
    </w:p>
    <w:p>
      <w:r>
        <w:rPr>
          <w:b/>
          <w:color w:val="2E74B5"/>
        </w:rPr>
        <w:t xml:space="preserve">Speaker 2  </w:t>
      </w:r>
      <w:r>
        <w:rPr>
          <w:color w:val="AAAAAA"/>
          <w:sz w:val="16"/>
        </w:rPr>
        <w:t>[19:50]</w:t>
      </w:r>
    </w:p>
    <w:p>
      <w:pPr>
        <w:spacing w:after="160"/>
        <w:ind w:left="360"/>
      </w:pPr>
      <w:r>
        <w:t>Okay see my next logical question is ki why not something else adventurous lifestyle people have outside of the army as well right and partly you have addressed this question but would you want to add something around why not anything else which would give you like for you let's let's say you know playing for a club you know Uh, maybe not for the students association or, you know, uh, chasing adrenaline junky life which is pretty much possible also outside of the army. Uh, so why not something else and only army?</w:t>
      </w:r>
    </w:p>
    <w:p>
      <w:r>
        <w:rPr>
          <w:b/>
          <w:color w:val="2E74B5"/>
        </w:rPr>
        <w:t xml:space="preserve">Speaker 4  </w:t>
      </w:r>
      <w:r>
        <w:rPr>
          <w:color w:val="AAAAAA"/>
          <w:sz w:val="16"/>
        </w:rPr>
        <w:t>[20:39]</w:t>
      </w:r>
    </w:p>
    <w:p>
      <w:pPr>
        <w:spacing w:after="160"/>
        <w:ind w:left="360"/>
      </w:pPr>
      <w:r>
        <w:t>So for me it's the love for uniform that I want to wear that uniform and basically sir I want to I want to do adventurous activities. I want to parachute I want to be in the special forces and I want to climb mountains I want to submit adventures. So sir basically it is the opportunity to serve the nation with wearing the uniform it is the only What is that?</w:t>
      </w:r>
    </w:p>
    <w:p>
      <w:r>
        <w:rPr>
          <w:b/>
          <w:color w:val="2E74B5"/>
        </w:rPr>
        <w:t xml:space="preserve">Speaker 2  </w:t>
      </w:r>
      <w:r>
        <w:rPr>
          <w:color w:val="AAAAAA"/>
          <w:sz w:val="16"/>
        </w:rPr>
        <w:t>[20:55]</w:t>
      </w:r>
    </w:p>
    <w:p>
      <w:pPr>
        <w:spacing w:after="160"/>
        <w:ind w:left="360"/>
      </w:pPr>
      <w:r>
        <w:t>Hello</w:t>
      </w:r>
    </w:p>
    <w:p>
      <w:r>
        <w:rPr>
          <w:b/>
          <w:color w:val="2E74B5"/>
        </w:rPr>
        <w:t xml:space="preserve">Speaker 3  </w:t>
      </w:r>
      <w:r>
        <w:rPr>
          <w:color w:val="AAAAAA"/>
          <w:sz w:val="16"/>
        </w:rPr>
        <w:t>[21:04]</w:t>
      </w:r>
    </w:p>
    <w:p>
      <w:pPr>
        <w:spacing w:after="160"/>
        <w:ind w:left="360"/>
      </w:pPr>
      <w:r>
        <w:t>you are asking why these can be done outside also, no? It will cost a lot. And we as a youngsters can't afford that. That's the main issue like if you have to do adventure activities. if you see there are six to seven mountaineers institute in India. There is Nair Institute of Mountaineering, Jawahar Institute of Mountaineering like infrastructure is also there and the what we say</w:t>
      </w:r>
    </w:p>
    <w:p>
      <w:r>
        <w:rPr>
          <w:b/>
          <w:color w:val="2E74B5"/>
        </w:rPr>
        <w:t xml:space="preserve">Speaker 4  </w:t>
      </w:r>
      <w:r>
        <w:rPr>
          <w:color w:val="AAAAAA"/>
          <w:sz w:val="16"/>
        </w:rPr>
        <w:t>[21:07]</w:t>
      </w:r>
    </w:p>
    <w:p>
      <w:pPr>
        <w:spacing w:after="160"/>
        <w:ind w:left="360"/>
      </w:pPr>
      <w:r>
        <w:t>Yeah</w:t>
      </w:r>
    </w:p>
    <w:p>
      <w:r>
        <w:rPr>
          <w:b/>
          <w:color w:val="2E74B5"/>
        </w:rPr>
        <w:t xml:space="preserve">Speaker 3  </w:t>
      </w:r>
      <w:r>
        <w:rPr>
          <w:color w:val="AAAAAA"/>
          <w:sz w:val="16"/>
        </w:rPr>
        <w:t>[21:27]</w:t>
      </w:r>
    </w:p>
    <w:p>
      <w:pPr>
        <w:spacing w:after="160"/>
        <w:ind w:left="360"/>
      </w:pPr>
      <w:r>
        <w:t>The instruments, monitoring instruments और monitoring equipments are अभी monitoring equipments and instruments are very expensive, way more expensive and they are very what we say the the level of accuracy and the level of manufacturing is required. So it it requires a lot of funds and it requires a lot of research. And as a youngster or as a press graduate you can't afford all these things. Like if you have to do a simple BMC course, basic monitoring course at name and gym, you have to give 26,000 to 28,000 for a month. That's the minimum charge. And if you want to do parasailing or para jump which has been run by one of our retired senior officials, the Brigadier Saurabh Singh Sithawar in Gujarat I guess. So that that also cost 30,000 to 32,000 for one jump only. So for these type of adventurous activities you have to spend a lot of money outside and army gives it trained you or gives it you like in the service or in the years of your service. And if you are looking for some soft</w:t>
      </w:r>
    </w:p>
    <w:p>
      <w:r>
        <w:rPr>
          <w:b/>
          <w:color w:val="2E74B5"/>
        </w:rPr>
        <w:t xml:space="preserve">Speaker 5  </w:t>
      </w:r>
      <w:r>
        <w:rPr>
          <w:color w:val="AAAAAA"/>
          <w:sz w:val="16"/>
        </w:rPr>
        <w:t>[22:25]</w:t>
      </w:r>
    </w:p>
    <w:p>
      <w:pPr>
        <w:spacing w:after="160"/>
        <w:ind w:left="360"/>
      </w:pPr>
      <w:r>
        <w:t>Hello</w:t>
      </w:r>
    </w:p>
    <w:p>
      <w:r>
        <w:rPr>
          <w:b/>
          <w:color w:val="2E74B5"/>
        </w:rPr>
        <w:t xml:space="preserve">Speaker 3  </w:t>
      </w:r>
      <w:r>
        <w:rPr>
          <w:color w:val="AAAAAA"/>
          <w:sz w:val="16"/>
        </w:rPr>
        <w:t>[22:33]</w:t>
      </w:r>
    </w:p>
    <w:p>
      <w:pPr>
        <w:spacing w:after="160"/>
        <w:ind w:left="360"/>
      </w:pPr>
      <w:r>
        <w:t>skills or corporates why we are not going for that. So for that the reason is simply if you our graduation courses we have still have BE BSc and these are not relevant. It's my personal opinion these are not much relevant in current scenario. Like if you have to do any scientific research if you have to do any scientific inventions and all you have to go through JE you have to go to IITs IIM you have to give GATE exam NEET exam then only if you are in the top of premier institutes then you will have only opportunities or the exposure to do that. If you are simply doing a BA and BSc even from a central university you will only get a knowledge about the subject. Like if you are a science graduate, if you are an arts graduate, you are very much aware about the subject, its history. And if you see the curriculum of our BA courses, BSc courses, it is very much about historical things. What are the done in history? It is very much in theoretical things, not practical. If someone has studied like all three years of his college, still he has been only like equipped with the knowledge of theory. He can't do practical things. No matter there are practical classes in our universities, since central university</w:t>
      </w:r>
    </w:p>
    <w:p>
      <w:r>
        <w:rPr>
          <w:b/>
          <w:color w:val="2E74B5"/>
        </w:rPr>
        <w:t xml:space="preserve">Speaker 5  </w:t>
      </w:r>
      <w:r>
        <w:rPr>
          <w:color w:val="AAAAAA"/>
          <w:sz w:val="16"/>
        </w:rPr>
        <w:t>[23:30]</w:t>
      </w:r>
    </w:p>
    <w:p>
      <w:pPr>
        <w:spacing w:after="160"/>
        <w:ind w:left="360"/>
      </w:pPr>
      <w:r>
        <w:t>Hmm</w:t>
      </w:r>
    </w:p>
    <w:p>
      <w:r>
        <w:rPr>
          <w:b/>
          <w:color w:val="2E74B5"/>
        </w:rPr>
        <w:t xml:space="preserve">Speaker 3  </w:t>
      </w:r>
      <w:r>
        <w:rPr>
          <w:color w:val="AAAAAA"/>
          <w:sz w:val="16"/>
        </w:rPr>
        <w:t>[23:44]</w:t>
      </w:r>
    </w:p>
    <w:p>
      <w:pPr>
        <w:spacing w:after="160"/>
        <w:ind w:left="360"/>
      </w:pPr>
      <w:r>
        <w:t>have facilities but we all know as sir we are like my buddies or my batchmates have said that only one or two go for the further studies. For the students like they have been gone to abroad, some are in France and one is in Israel for their masters and further PhD and all. And rest of they have applied for the IIT. Like they are not doing masters from the Delhi University, we have done graduation from here and we can do masters from here. Most of them are preparing for exams and the rest one are given the IIT JAM exam and got admission into IIT Kanpur and all for the M.Sc. So this gap of what we say ki you know graduation the courses the requirements in the society or the requirements of present scenario is missing in our curriculum.</w:t>
      </w:r>
    </w:p>
    <w:p>
      <w:r>
        <w:rPr>
          <w:b/>
          <w:color w:val="2E74B5"/>
        </w:rPr>
        <w:t xml:space="preserve">Speaker 6  </w:t>
      </w:r>
      <w:r>
        <w:rPr>
          <w:color w:val="AAAAAA"/>
          <w:sz w:val="16"/>
        </w:rPr>
        <w:t>[24:18]</w:t>
      </w:r>
    </w:p>
    <w:p>
      <w:pPr>
        <w:spacing w:after="160"/>
        <w:ind w:left="360"/>
      </w:pPr>
      <w:r>
        <w:t>So</w:t>
      </w:r>
    </w:p>
    <w:p>
      <w:r>
        <w:rPr>
          <w:b/>
          <w:color w:val="2E74B5"/>
        </w:rPr>
        <w:t xml:space="preserve">Speaker 3  </w:t>
      </w:r>
      <w:r>
        <w:rPr>
          <w:color w:val="AAAAAA"/>
          <w:sz w:val="16"/>
        </w:rPr>
        <w:t>[24:29]</w:t>
      </w:r>
    </w:p>
    <w:p>
      <w:pPr>
        <w:spacing w:after="160"/>
        <w:ind w:left="360"/>
      </w:pPr>
      <w:r>
        <w:t>If you have to do any inventions, if you have to do anything which is relatable or which is tremendous in current scenario, you have to only go to JEE or DEE.</w:t>
      </w:r>
    </w:p>
    <w:p>
      <w:r>
        <w:rPr>
          <w:b/>
          <w:color w:val="2E74B5"/>
        </w:rPr>
        <w:t xml:space="preserve">Speaker 2  </w:t>
      </w:r>
      <w:r>
        <w:rPr>
          <w:color w:val="AAAAAA"/>
          <w:sz w:val="16"/>
        </w:rPr>
        <w:t>[24:39]</w:t>
      </w:r>
    </w:p>
    <w:p>
      <w:pPr>
        <w:spacing w:after="160"/>
        <w:ind w:left="360"/>
      </w:pPr>
      <w:r>
        <w:t>Sir If you didn't want to go for defense course, what what would you say you would have gone for and which is not available among the courses that you and by the way if you want to add</w:t>
      </w:r>
    </w:p>
    <w:p>
      <w:r>
        <w:rPr>
          <w:b/>
          <w:color w:val="2E74B5"/>
        </w:rPr>
        <w:t xml:space="preserve">Speaker 5  </w:t>
      </w:r>
      <w:r>
        <w:rPr>
          <w:color w:val="AAAAAA"/>
          <w:sz w:val="16"/>
        </w:rPr>
        <w:t>[24:52]</w:t>
      </w:r>
    </w:p>
    <w:p>
      <w:pPr>
        <w:spacing w:after="160"/>
        <w:ind w:left="360"/>
      </w:pPr>
      <w:r>
        <w:t>Sir</w:t>
      </w:r>
    </w:p>
    <w:p>
      <w:r>
        <w:rPr>
          <w:b/>
          <w:color w:val="2E74B5"/>
        </w:rPr>
        <w:t xml:space="preserve">Speaker 2  </w:t>
      </w:r>
      <w:r>
        <w:rPr>
          <w:color w:val="AAAAAA"/>
          <w:sz w:val="16"/>
        </w:rPr>
        <w:t>[24:55]</w:t>
      </w:r>
    </w:p>
    <w:p>
      <w:pPr>
        <w:spacing w:after="160"/>
        <w:ind w:left="360"/>
      </w:pPr>
      <w:r>
        <w:t>you know, to buy only army and not something else like you allow.</w:t>
      </w:r>
    </w:p>
    <w:p>
      <w:r>
        <w:rPr>
          <w:b/>
          <w:color w:val="2E74B5"/>
        </w:rPr>
        <w:t xml:space="preserve">Speaker 5  </w:t>
      </w:r>
      <w:r>
        <w:rPr>
          <w:color w:val="AAAAAA"/>
          <w:sz w:val="16"/>
        </w:rPr>
        <w:t>[25:00]</w:t>
      </w:r>
    </w:p>
    <w:p>
      <w:pPr>
        <w:spacing w:after="160"/>
        <w:ind w:left="360"/>
      </w:pPr>
      <w:r>
        <w:t>Hello I I knew you guys have a passion and love for the But you also mean life just free होती है Mera khud ka dost jo NSG Commando hai</w:t>
      </w:r>
    </w:p>
    <w:p>
      <w:r>
        <w:rPr>
          <w:b/>
          <w:color w:val="2E74B5"/>
        </w:rPr>
        <w:t xml:space="preserve">Speaker 8  </w:t>
      </w:r>
      <w:r>
        <w:rPr>
          <w:color w:val="AAAAAA"/>
          <w:sz w:val="16"/>
        </w:rPr>
        <w:t>[25:15]</w:t>
      </w:r>
    </w:p>
    <w:p>
      <w:pPr>
        <w:spacing w:after="160"/>
        <w:ind w:left="360"/>
      </w:pPr>
      <w:r>
        <w:t>तो उसका भी demand में ख्याल आता है जो specially non-army background से होगा उसकी family कहीं ना कहीं सोचती होगी कि life challenges होते हैं अगर high terrain पे जाते हो ऐसा नहीं है कि combat में ही होता है in general भी काफी ऐसे deaths होते हैं तो how do you see it and how do you feel about फिर भी कितना motivate होगा ऐसा</w:t>
      </w:r>
    </w:p>
    <w:p>
      <w:r>
        <w:rPr>
          <w:b/>
          <w:color w:val="2E74B5"/>
        </w:rPr>
        <w:t xml:space="preserve">Speaker 3  </w:t>
      </w:r>
      <w:r>
        <w:rPr>
          <w:color w:val="AAAAAA"/>
          <w:sz w:val="16"/>
        </w:rPr>
        <w:t>[25:36]</w:t>
      </w:r>
    </w:p>
    <w:p>
      <w:pPr>
        <w:spacing w:after="160"/>
        <w:ind w:left="360"/>
      </w:pPr>
      <w:r>
        <w:t>Sir, answering to that question, I am the single boy of my parents and they have not asked any questions when I told them that I want to join the defense because किसी ने किसी को तो करना होगा। Like, हम people को replace नहीं कर सकते। हम ये questions कितने पूछेंगे और अगर ये सब लोग ऐसे मना करते रहेंगे तो फिर defend कौन करेगा? We know कि हमने जब पहली बार form भरने से ही हमें पता है कि these are the life and these are the requirements for that. जो requirements हैं हम पूरी करेंगे और जो पहुंच के requirement है अगर हमें देनी है तो उसके लिए हम aware है कि हम जान दे सकते हैं। तो choose करने की</w:t>
      </w:r>
    </w:p>
    <w:p>
      <w:r>
        <w:rPr>
          <w:b/>
          <w:color w:val="2E74B5"/>
        </w:rPr>
        <w:t xml:space="preserve">Speaker 2  </w:t>
      </w:r>
      <w:r>
        <w:rPr>
          <w:color w:val="AAAAAA"/>
          <w:sz w:val="16"/>
        </w:rPr>
        <w:t>[26:05]</w:t>
      </w:r>
    </w:p>
    <w:p>
      <w:pPr>
        <w:spacing w:after="160"/>
        <w:ind w:left="360"/>
      </w:pPr>
      <w:r>
        <w:t>Hmm</w:t>
      </w:r>
    </w:p>
    <w:p>
      <w:r>
        <w:rPr>
          <w:b/>
          <w:color w:val="2E74B5"/>
        </w:rPr>
        <w:t xml:space="preserve">Speaker 3  </w:t>
      </w:r>
      <w:r>
        <w:rPr>
          <w:color w:val="AAAAAA"/>
          <w:sz w:val="16"/>
        </w:rPr>
        <w:t>[26:06]</w:t>
      </w:r>
    </w:p>
    <w:p>
      <w:pPr>
        <w:spacing w:after="160"/>
        <w:ind w:left="360"/>
      </w:pPr>
      <w:r>
        <w:t>Bas ye personal hi hai aur</w:t>
      </w:r>
    </w:p>
    <w:p>
      <w:r>
        <w:rPr>
          <w:b/>
          <w:color w:val="2E74B5"/>
        </w:rPr>
        <w:t xml:space="preserve">Speaker 2  </w:t>
      </w:r>
      <w:r>
        <w:rPr>
          <w:color w:val="AAAAAA"/>
          <w:sz w:val="16"/>
        </w:rPr>
        <w:t>[26:08]</w:t>
      </w:r>
    </w:p>
    <w:p>
      <w:pPr>
        <w:spacing w:after="160"/>
        <w:ind w:left="360"/>
      </w:pPr>
      <w:r>
        <w:t>नहीं इसीलिए मेरा सवाल यह है कि आपने इतना extreme commitment to you know what you want to do Usmein jaise unhone bola ki jaan ka bhi jokheem hai and you know you are at the front line as you said. To aap wo karne ke liye ready hain why not something else? Mera sawal ye hai ki you know theek hai aapne army ya defense forces ke liye choose kiya for various reasons lifestyle perks vardi for whatever it means to you. For that, whatever, you know, high-risk things are, you should also try to do those. And why not something else? That was the question.</w:t>
      </w:r>
    </w:p>
    <w:p>
      <w:r>
        <w:rPr>
          <w:b/>
          <w:color w:val="2E74B5"/>
        </w:rPr>
        <w:t xml:space="preserve">Speaker 6  </w:t>
      </w:r>
      <w:r>
        <w:rPr>
          <w:color w:val="AAAAAA"/>
          <w:sz w:val="16"/>
        </w:rPr>
        <w:t>[26:55]</w:t>
      </w:r>
    </w:p>
    <w:p>
      <w:pPr>
        <w:spacing w:after="160"/>
        <w:ind w:left="360"/>
      </w:pPr>
      <w:r>
        <w:t>Over light</w:t>
      </w:r>
    </w:p>
    <w:p>
      <w:r>
        <w:rPr>
          <w:b/>
          <w:color w:val="2E74B5"/>
        </w:rPr>
        <w:t xml:space="preserve">Speaker 2  </w:t>
      </w:r>
      <w:r>
        <w:rPr>
          <w:color w:val="AAAAAA"/>
          <w:sz w:val="16"/>
        </w:rPr>
        <w:t>[26:56]</w:t>
      </w:r>
    </w:p>
    <w:p>
      <w:pPr>
        <w:spacing w:after="160"/>
        <w:ind w:left="360"/>
      </w:pPr>
      <w:r>
        <w:t>Hello everyone</w:t>
      </w:r>
    </w:p>
    <w:p>
      <w:r>
        <w:rPr>
          <w:b/>
          <w:color w:val="2E74B5"/>
        </w:rPr>
        <w:t xml:space="preserve">Speaker 6  </w:t>
      </w:r>
      <w:r>
        <w:rPr>
          <w:color w:val="AAAAAA"/>
          <w:sz w:val="16"/>
        </w:rPr>
        <w:t>[26:57]</w:t>
      </w:r>
    </w:p>
    <w:p>
      <w:pPr>
        <w:spacing w:after="160"/>
        <w:ind w:left="360"/>
      </w:pPr>
      <w:r>
        <w:t>Only first speed There's no guarantee of life anywhere else. Like if you want to say if somebody is walking, there's no guarantee of his life also. at least being in armed forces you move it. if your life is gonna go on, it's this place only. So get a guarantee over it. And sir even Rajiv sir has mentioned that why it's only army because whatever a youngster want to do, want to do work on fitness, army will say all right we'll let you do it. You want to do climb a mountain as sir has said, all right we'll let you do it. So everything will be covered it, what whatever people want. And the course is life sir like it's ever like we It can be born anywhere else.</w:t>
      </w:r>
    </w:p>
    <w:p>
      <w:r>
        <w:rPr>
          <w:b/>
          <w:color w:val="2E74B5"/>
        </w:rPr>
        <w:t xml:space="preserve">Speaker 3  </w:t>
      </w:r>
      <w:r>
        <w:rPr>
          <w:color w:val="AAAAAA"/>
          <w:sz w:val="16"/>
        </w:rPr>
        <w:t>[27:39]</w:t>
      </w:r>
    </w:p>
    <w:p>
      <w:pPr>
        <w:spacing w:after="160"/>
        <w:ind w:left="360"/>
      </w:pPr>
      <w:r>
        <w:t>Hmm</w:t>
      </w:r>
    </w:p>
    <w:p>
      <w:r>
        <w:rPr>
          <w:b/>
          <w:color w:val="2E74B5"/>
        </w:rPr>
        <w:t xml:space="preserve">Speaker 6  </w:t>
      </w:r>
      <w:r>
        <w:rPr>
          <w:color w:val="AAAAAA"/>
          <w:sz w:val="16"/>
        </w:rPr>
        <w:t>[27:39]</w:t>
      </w:r>
    </w:p>
    <w:p>
      <w:pPr>
        <w:spacing w:after="160"/>
        <w:ind w:left="360"/>
      </w:pPr>
      <w:r>
        <w:t>At least in art, physio is sure that this is the only place.</w:t>
      </w:r>
    </w:p>
    <w:p>
      <w:r>
        <w:rPr>
          <w:b/>
          <w:color w:val="2E74B5"/>
        </w:rPr>
        <w:t xml:space="preserve">Speaker 3  </w:t>
      </w:r>
      <w:r>
        <w:rPr>
          <w:color w:val="AAAAAA"/>
          <w:sz w:val="16"/>
        </w:rPr>
        <w:t>[27:43]</w:t>
      </w:r>
    </w:p>
    <w:p>
      <w:pPr>
        <w:spacing w:after="160"/>
        <w:ind w:left="360"/>
      </w:pPr>
      <w:r>
        <w:t>Hmm</w:t>
      </w:r>
    </w:p>
    <w:p>
      <w:r>
        <w:rPr>
          <w:b/>
          <w:color w:val="2E74B5"/>
        </w:rPr>
        <w:t xml:space="preserve">Speaker 6  </w:t>
      </w:r>
      <w:r>
        <w:rPr>
          <w:color w:val="AAAAAA"/>
          <w:sz w:val="16"/>
        </w:rPr>
        <w:t>[27:43]</w:t>
      </w:r>
    </w:p>
    <w:p>
      <w:pPr>
        <w:spacing w:after="160"/>
        <w:ind w:left="360"/>
      </w:pPr>
      <w:r>
        <w:t>to the nation. So that might be the thing. Adding on to this,</w:t>
      </w:r>
    </w:p>
    <w:p>
      <w:r>
        <w:rPr>
          <w:b/>
          <w:color w:val="2E74B5"/>
        </w:rPr>
        <w:t xml:space="preserve">Speaker 3  </w:t>
      </w:r>
      <w:r>
        <w:rPr>
          <w:color w:val="AAAAAA"/>
          <w:sz w:val="16"/>
        </w:rPr>
        <w:t>[27:47]</w:t>
      </w:r>
    </w:p>
    <w:p>
      <w:pPr>
        <w:spacing w:after="160"/>
        <w:ind w:left="360"/>
      </w:pPr>
      <w:r>
        <w:t>And it is worthy. Like if you have given your life it is worthy for the organization of the country. Somewhere you have an accident and nobody has seen they will forgo you in one month.</w:t>
      </w:r>
    </w:p>
    <w:p>
      <w:r>
        <w:rPr>
          <w:b/>
          <w:color w:val="2E74B5"/>
        </w:rPr>
        <w:t xml:space="preserve">Speaker 2  </w:t>
      </w:r>
      <w:r>
        <w:rPr>
          <w:color w:val="AAAAAA"/>
          <w:sz w:val="16"/>
        </w:rPr>
        <w:t>[27:57]</w:t>
      </w:r>
    </w:p>
    <w:p>
      <w:pPr>
        <w:spacing w:after="160"/>
        <w:ind w:left="360"/>
      </w:pPr>
      <w:r>
        <w:t>So birth life ka birth thoda hai better hai.</w:t>
      </w:r>
    </w:p>
    <w:p>
      <w:r>
        <w:rPr>
          <w:b/>
          <w:color w:val="2E74B5"/>
        </w:rPr>
        <w:t xml:space="preserve">Speaker 3  </w:t>
      </w:r>
      <w:r>
        <w:rPr>
          <w:color w:val="AAAAAA"/>
          <w:sz w:val="16"/>
        </w:rPr>
        <w:t>[27:57]</w:t>
      </w:r>
    </w:p>
    <w:p>
      <w:pPr>
        <w:spacing w:after="160"/>
        <w:ind w:left="360"/>
      </w:pPr>
      <w:r>
        <w:t>So Better</w:t>
      </w:r>
    </w:p>
    <w:p>
      <w:r>
        <w:rPr>
          <w:b/>
          <w:color w:val="2E74B5"/>
        </w:rPr>
        <w:t xml:space="preserve">Speaker 7  </w:t>
      </w:r>
      <w:r>
        <w:rPr>
          <w:color w:val="AAAAAA"/>
          <w:sz w:val="16"/>
        </w:rPr>
        <w:t>[28:00]</w:t>
      </w:r>
    </w:p>
    <w:p>
      <w:pPr>
        <w:spacing w:after="160"/>
        <w:ind w:left="360"/>
      </w:pPr>
      <w:r>
        <w:t>mindset Sir, same point sir, life is very uncertain, you don't know what may happen in a second, next second.</w:t>
      </w:r>
    </w:p>
    <w:p>
      <w:r>
        <w:rPr>
          <w:b/>
          <w:color w:val="2E74B5"/>
        </w:rPr>
        <w:t xml:space="preserve">Speaker 2  </w:t>
      </w:r>
      <w:r>
        <w:rPr>
          <w:color w:val="AAAAAA"/>
          <w:sz w:val="16"/>
        </w:rPr>
        <w:t>[28:08]</w:t>
      </w:r>
    </w:p>
    <w:p>
      <w:pPr>
        <w:spacing w:after="160"/>
        <w:ind w:left="360"/>
      </w:pPr>
      <w:r>
        <w:t>Hmm</w:t>
      </w:r>
    </w:p>
    <w:p>
      <w:r>
        <w:rPr>
          <w:b/>
          <w:color w:val="2E74B5"/>
        </w:rPr>
        <w:t xml:space="preserve">Speaker 7  </w:t>
      </w:r>
      <w:r>
        <w:rPr>
          <w:color w:val="AAAAAA"/>
          <w:sz w:val="16"/>
        </w:rPr>
        <w:t>[28:09]</w:t>
      </w:r>
    </w:p>
    <w:p>
      <w:pPr>
        <w:spacing w:after="160"/>
        <w:ind w:left="360"/>
      </w:pPr>
      <w:r>
        <w:t>So it is better to die serving for the nation. That's how we should stay.</w:t>
      </w:r>
    </w:p>
    <w:p>
      <w:r>
        <w:rPr>
          <w:b/>
          <w:color w:val="2E74B5"/>
        </w:rPr>
        <w:t xml:space="preserve">Speaker 2  </w:t>
      </w:r>
      <w:r>
        <w:rPr>
          <w:color w:val="AAAAAA"/>
          <w:sz w:val="16"/>
        </w:rPr>
        <w:t>[28:14]</w:t>
      </w:r>
    </w:p>
    <w:p>
      <w:pPr>
        <w:spacing w:after="160"/>
        <w:ind w:left="360"/>
      </w:pPr>
      <w:r>
        <w:t>Hmm hmm hmm Okay. So that's that's what happens when you are in the armed forces. Let's come back to where we are right now and understand why you chose to come to Delhi. Was it related to preparation for the armed forces exams or was it something else?</w:t>
      </w:r>
    </w:p>
    <w:p>
      <w:r>
        <w:rPr>
          <w:b/>
          <w:color w:val="2E74B5"/>
        </w:rPr>
        <w:t xml:space="preserve">Speaker 1  </w:t>
      </w:r>
      <w:r>
        <w:rPr>
          <w:color w:val="AAAAAA"/>
          <w:sz w:val="16"/>
        </w:rPr>
        <w:t>[28:37]</w:t>
      </w:r>
    </w:p>
    <w:p>
      <w:pPr>
        <w:spacing w:after="160"/>
        <w:ind w:left="360"/>
      </w:pPr>
      <w:r>
        <w:t>Actually we are coming to Delhi for graduation.</w:t>
      </w:r>
    </w:p>
    <w:p>
      <w:r>
        <w:rPr>
          <w:b/>
          <w:color w:val="2E74B5"/>
        </w:rPr>
        <w:t xml:space="preserve">Speaker 5  </w:t>
      </w:r>
      <w:r>
        <w:rPr>
          <w:color w:val="AAAAAA"/>
          <w:sz w:val="16"/>
        </w:rPr>
        <w:t>[28:42]</w:t>
      </w:r>
    </w:p>
    <w:p>
      <w:pPr>
        <w:spacing w:after="160"/>
        <w:ind w:left="360"/>
      </w:pPr>
      <w:r>
        <w:t>And then in graduation and with a serious preparation you can do at home by purchasing online methods.</w:t>
      </w:r>
    </w:p>
    <w:p>
      <w:r>
        <w:rPr>
          <w:b/>
          <w:color w:val="2E74B5"/>
        </w:rPr>
        <w:t xml:space="preserve">Speaker 2  </w:t>
      </w:r>
      <w:r>
        <w:rPr>
          <w:color w:val="AAAAAA"/>
          <w:sz w:val="16"/>
        </w:rPr>
        <w:t>[28:47]</w:t>
      </w:r>
    </w:p>
    <w:p>
      <w:pPr>
        <w:spacing w:after="160"/>
        <w:ind w:left="360"/>
      </w:pPr>
      <w:r>
        <w:t>Loudly Sir Please</w:t>
      </w:r>
    </w:p>
    <w:p>
      <w:r>
        <w:rPr>
          <w:b/>
          <w:color w:val="2E74B5"/>
        </w:rPr>
        <w:t xml:space="preserve">Speaker 5  </w:t>
      </w:r>
      <w:r>
        <w:rPr>
          <w:color w:val="AAAAAA"/>
          <w:sz w:val="16"/>
        </w:rPr>
        <w:t>[28:48]</w:t>
      </w:r>
    </w:p>
    <w:p>
      <w:pPr>
        <w:spacing w:after="160"/>
        <w:ind w:left="360"/>
      </w:pPr>
      <w:r>
        <w:t>But the main purpose to come to Delhi is for my graduation only.</w:t>
      </w:r>
    </w:p>
    <w:p>
      <w:r>
        <w:rPr>
          <w:b/>
          <w:color w:val="2E74B5"/>
        </w:rPr>
        <w:t xml:space="preserve">Speaker 2  </w:t>
      </w:r>
      <w:r>
        <w:rPr>
          <w:color w:val="AAAAAA"/>
          <w:sz w:val="16"/>
        </w:rPr>
        <w:t>[28:52]</w:t>
      </w:r>
    </w:p>
    <w:p>
      <w:pPr>
        <w:spacing w:after="160"/>
        <w:ind w:left="360"/>
      </w:pPr>
      <w:r>
        <w:t>Okay. Aur haan.</w:t>
      </w:r>
    </w:p>
    <w:p>
      <w:r>
        <w:rPr>
          <w:b/>
          <w:color w:val="2E74B5"/>
        </w:rPr>
        <w:t xml:space="preserve">Speaker 5  </w:t>
      </w:r>
      <w:r>
        <w:rPr>
          <w:color w:val="AAAAAA"/>
          <w:sz w:val="16"/>
        </w:rPr>
        <w:t>[28:54]</w:t>
      </w:r>
    </w:p>
    <w:p>
      <w:pPr>
        <w:spacing w:after="160"/>
        <w:ind w:left="360"/>
      </w:pPr>
      <w:r>
        <w:t>I think sir my main purpose for</w:t>
      </w:r>
    </w:p>
    <w:p>
      <w:r>
        <w:rPr>
          <w:b/>
          <w:color w:val="2E74B5"/>
        </w:rPr>
        <w:t xml:space="preserve">Speaker 4  </w:t>
      </w:r>
      <w:r>
        <w:rPr>
          <w:color w:val="AAAAAA"/>
          <w:sz w:val="16"/>
        </w:rPr>
        <w:t>[28:57]</w:t>
      </w:r>
    </w:p>
    <w:p>
      <w:pPr>
        <w:spacing w:after="160"/>
        <w:ind w:left="360"/>
      </w:pPr>
      <w:r>
        <w:t>I'm from I came from a village, a small village from Mathura and I need exposure because here my buddy from Haryana and that will from he is from Rajasthan, he is from MP. So people all around the nation comes to the central and we</w:t>
      </w:r>
    </w:p>
    <w:p>
      <w:r>
        <w:rPr>
          <w:b/>
          <w:color w:val="2E74B5"/>
        </w:rPr>
        <w:t xml:space="preserve">Speaker 3  </w:t>
      </w:r>
      <w:r>
        <w:rPr>
          <w:color w:val="AAAAAA"/>
          <w:sz w:val="16"/>
        </w:rPr>
        <w:t>[29:18]</w:t>
      </w:r>
    </w:p>
    <w:p>
      <w:pPr>
        <w:spacing w:after="160"/>
        <w:ind w:left="360"/>
      </w:pPr>
      <w:r>
        <w:t>interact with each other and</w:t>
      </w:r>
    </w:p>
    <w:p>
      <w:r>
        <w:rPr>
          <w:b/>
          <w:color w:val="2E74B5"/>
        </w:rPr>
        <w:t xml:space="preserve">Speaker 4  </w:t>
      </w:r>
      <w:r>
        <w:rPr>
          <w:color w:val="AAAAAA"/>
          <w:sz w:val="16"/>
        </w:rPr>
        <w:t>[29:19]</w:t>
      </w:r>
    </w:p>
    <w:p>
      <w:pPr>
        <w:spacing w:after="160"/>
        <w:ind w:left="360"/>
      </w:pPr>
      <w:r>
        <w:t>No each other culture so</w:t>
      </w:r>
    </w:p>
    <w:p>
      <w:r>
        <w:rPr>
          <w:b/>
          <w:color w:val="2E74B5"/>
        </w:rPr>
        <w:t xml:space="preserve">Speaker 3  </w:t>
      </w:r>
      <w:r>
        <w:rPr>
          <w:color w:val="AAAAAA"/>
          <w:sz w:val="16"/>
        </w:rPr>
        <w:t>[29:21]</w:t>
      </w:r>
    </w:p>
    <w:p>
      <w:pPr>
        <w:spacing w:after="160"/>
        <w:ind w:left="360"/>
      </w:pPr>
      <w:r>
        <w:t>It was the main thing I was in the It was the main thing why should I give it.</w:t>
      </w:r>
    </w:p>
    <w:p>
      <w:r>
        <w:rPr>
          <w:b/>
          <w:color w:val="2E74B5"/>
        </w:rPr>
        <w:t xml:space="preserve">Speaker 4  </w:t>
      </w:r>
      <w:r>
        <w:rPr>
          <w:color w:val="AAAAAA"/>
          <w:sz w:val="16"/>
        </w:rPr>
        <w:t>[29:27]</w:t>
      </w:r>
    </w:p>
    <w:p>
      <w:pPr>
        <w:spacing w:after="160"/>
        <w:ind w:left="360"/>
      </w:pPr>
      <w:r>
        <w:t>Sir, in my case, it was the lack of central university. My reason I come from Imphal and there is the limitation of higher academic institutions or lack of high quality institutions. So that was the main reason moving into Delhi for graduation.</w:t>
      </w:r>
    </w:p>
    <w:p>
      <w:r>
        <w:rPr>
          <w:b/>
          <w:color w:val="2E74B5"/>
        </w:rPr>
        <w:t xml:space="preserve">Speaker 3  </w:t>
      </w:r>
      <w:r>
        <w:rPr>
          <w:color w:val="AAAAAA"/>
          <w:sz w:val="16"/>
        </w:rPr>
        <w:t>[29:40]</w:t>
      </w:r>
    </w:p>
    <w:p>
      <w:pPr>
        <w:spacing w:after="160"/>
        <w:ind w:left="360"/>
      </w:pPr>
      <w:r>
        <w:t>Orly 267 As per me, there are basically two factors for general or for most of the friends I know. They purpose the exposure part and the crowd part. The people we met here like they are from the best people from all over India with good good percentage and good they have scored good in CUET then after they came. And they are from the different regions of India, different states and different cultures. So when we come together and we share each other's when we understand that we are the country with variety of things and we are living together.</w:t>
      </w:r>
    </w:p>
    <w:p>
      <w:r>
        <w:rPr>
          <w:b/>
          <w:color w:val="2E74B5"/>
        </w:rPr>
        <w:t xml:space="preserve">Speaker 4  </w:t>
      </w:r>
      <w:r>
        <w:rPr>
          <w:color w:val="AAAAAA"/>
          <w:sz w:val="16"/>
        </w:rPr>
        <w:t>[30:17]</w:t>
      </w:r>
    </w:p>
    <w:p>
      <w:pPr>
        <w:spacing w:after="160"/>
        <w:ind w:left="360"/>
      </w:pPr>
      <w:r>
        <w:t>Hmm</w:t>
      </w:r>
    </w:p>
    <w:p>
      <w:r>
        <w:rPr>
          <w:b/>
          <w:color w:val="2E74B5"/>
        </w:rPr>
        <w:t xml:space="preserve">Speaker 3  </w:t>
      </w:r>
      <w:r>
        <w:rPr>
          <w:color w:val="AAAAAA"/>
          <w:sz w:val="16"/>
        </w:rPr>
        <w:t>[30:17]</w:t>
      </w:r>
    </w:p>
    <w:p>
      <w:pPr>
        <w:spacing w:after="160"/>
        <w:ind w:left="360"/>
      </w:pPr>
      <w:r>
        <w:t>So that's the first is crowd and second one is exposure. Exposure what if I was I have done my graduation from regional. I am not the exposure of NCC and interaction with higher officials, interaction with some like there are talks in DU colleges, there are talks different guest come apart from all the societies, some civil services related, some civil officers come, some defense officers come, some business people come, some actors and actresses also come. So the interaction part or the exposure part they have told how they achieve things. It gives us learning, it gives us inspiration and enthusiasm to do things.</w:t>
      </w:r>
    </w:p>
    <w:p>
      <w:r>
        <w:rPr>
          <w:b/>
          <w:color w:val="2E74B5"/>
        </w:rPr>
        <w:t xml:space="preserve">Speaker 4  </w:t>
      </w:r>
      <w:r>
        <w:rPr>
          <w:color w:val="AAAAAA"/>
          <w:sz w:val="16"/>
        </w:rPr>
        <w:t>[30:51]</w:t>
      </w:r>
    </w:p>
    <w:p>
      <w:pPr>
        <w:spacing w:after="160"/>
        <w:ind w:left="360"/>
      </w:pPr>
      <w:r>
        <w:t>Hmm</w:t>
      </w:r>
    </w:p>
    <w:p>
      <w:r>
        <w:rPr>
          <w:b/>
          <w:color w:val="2E74B5"/>
        </w:rPr>
        <w:t xml:space="preserve">Speaker 3  </w:t>
      </w:r>
      <w:r>
        <w:rPr>
          <w:color w:val="AAAAAA"/>
          <w:sz w:val="16"/>
        </w:rPr>
        <w:t>[30:51]</w:t>
      </w:r>
    </w:p>
    <w:p>
      <w:pPr>
        <w:spacing w:after="160"/>
        <w:ind w:left="360"/>
      </w:pPr>
      <w:r>
        <w:t>So that would be a</w:t>
      </w:r>
    </w:p>
    <w:p>
      <w:r>
        <w:rPr>
          <w:b/>
          <w:color w:val="2E74B5"/>
        </w:rPr>
        <w:t xml:space="preserve">Speaker 9  </w:t>
      </w:r>
      <w:r>
        <w:rPr>
          <w:color w:val="AAAAAA"/>
          <w:sz w:val="16"/>
        </w:rPr>
        <w:t>[30:52]</w:t>
      </w:r>
    </w:p>
    <w:p>
      <w:pPr>
        <w:spacing w:after="160"/>
        <w:ind w:left="360"/>
      </w:pPr>
      <w:r>
        <w:t>people come to Delhi University and visit places like Vettelberg city because major position holders they always give preference to the places where the people are getting pure top tier crowds of the nation. Let us take an example of Delhi University. If I invite a secretary of some ministry and he will get acceptance or we will get the acceptance of the invitation only if we are from the top tier college. If I invite him from a tier three college, he might not get the acceptance from his office because people are giving preferences only to the place where we have abundance of resources, top tier crowd, those who have capabilities. If they will be getting their higher education from their own place, they might not be getting opportunity to interact with those people who are at the higher top tier.</w:t>
      </w:r>
    </w:p>
    <w:p>
      <w:r>
        <w:rPr>
          <w:b/>
          <w:color w:val="2E74B5"/>
        </w:rPr>
        <w:t xml:space="preserve">Speaker 2  </w:t>
      </w:r>
      <w:r>
        <w:rPr>
          <w:color w:val="AAAAAA"/>
          <w:sz w:val="16"/>
        </w:rPr>
        <w:t>[31:35]</w:t>
      </w:r>
    </w:p>
    <w:p>
      <w:pPr>
        <w:spacing w:after="160"/>
        <w:ind w:left="360"/>
      </w:pPr>
      <w:r>
        <w:t>If they</w:t>
      </w:r>
    </w:p>
    <w:p>
      <w:r>
        <w:rPr>
          <w:b/>
          <w:color w:val="2E74B5"/>
        </w:rPr>
        <w:t xml:space="preserve">Speaker 9  </w:t>
      </w:r>
      <w:r>
        <w:rPr>
          <w:color w:val="AAAAAA"/>
          <w:sz w:val="16"/>
        </w:rPr>
        <w:t>[31:44]</w:t>
      </w:r>
    </w:p>
    <w:p>
      <w:pPr>
        <w:spacing w:after="160"/>
        <w:ind w:left="360"/>
      </w:pPr>
      <w:r>
        <w:t>So that's a quite clear reason why people do this.</w:t>
      </w:r>
    </w:p>
    <w:p>
      <w:r>
        <w:rPr>
          <w:b/>
          <w:color w:val="2E74B5"/>
        </w:rPr>
        <w:t xml:space="preserve">Speaker 2  </w:t>
      </w:r>
      <w:r>
        <w:rPr>
          <w:color w:val="AAAAAA"/>
          <w:sz w:val="16"/>
        </w:rPr>
        <w:t>[31:46]</w:t>
      </w:r>
    </w:p>
    <w:p>
      <w:pPr>
        <w:spacing w:after="160"/>
        <w:ind w:left="360"/>
      </w:pPr>
      <w:r>
        <w:t>Hello For the friends who just joined us a little later. We are trying to understand your journey through school, to college and you know aiming to secure you know your position in armed forces. While preparing you know for competitive exams like CDS, APCAT and other such examinations. So if because you you guys have joined late, please feel free to feel free to jump in. But whatever happened, happened.</w:t>
      </w:r>
    </w:p>
    <w:p>
      <w:r>
        <w:rPr>
          <w:b/>
          <w:color w:val="2E74B5"/>
        </w:rPr>
        <w:t xml:space="preserve">Speaker 9  </w:t>
      </w:r>
      <w:r>
        <w:rPr>
          <w:color w:val="AAAAAA"/>
          <w:sz w:val="16"/>
        </w:rPr>
        <w:t>[32:19]</w:t>
      </w:r>
    </w:p>
    <w:p>
      <w:pPr>
        <w:spacing w:after="160"/>
        <w:ind w:left="360"/>
      </w:pPr>
      <w:r>
        <w:t>Hello</w:t>
      </w:r>
    </w:p>
    <w:p>
      <w:r>
        <w:rPr>
          <w:b/>
          <w:color w:val="2E74B5"/>
        </w:rPr>
        <w:t xml:space="preserve">Speaker 2  </w:t>
      </w:r>
      <w:r>
        <w:rPr>
          <w:color w:val="AAAAAA"/>
          <w:sz w:val="16"/>
        </w:rPr>
        <w:t>[32:20]</w:t>
      </w:r>
    </w:p>
    <w:p>
      <w:pPr>
        <w:spacing w:after="160"/>
        <w:ind w:left="360"/>
      </w:pPr>
      <w:r>
        <w:t>Please</w:t>
      </w:r>
    </w:p>
    <w:p>
      <w:r>
        <w:rPr>
          <w:b/>
          <w:color w:val="2E74B5"/>
        </w:rPr>
        <w:t xml:space="preserve">Speaker 9  </w:t>
      </w:r>
      <w:r>
        <w:rPr>
          <w:color w:val="AAAAAA"/>
          <w:sz w:val="16"/>
        </w:rPr>
        <w:t>[32:21]</w:t>
      </w:r>
    </w:p>
    <w:p>
      <w:pPr>
        <w:spacing w:after="160"/>
        <w:ind w:left="360"/>
      </w:pPr>
      <w:r>
        <w:t>My name is Kulve. I just graduated from Roaming College and B.Com.</w:t>
      </w:r>
    </w:p>
    <w:p>
      <w:r>
        <w:rPr>
          <w:b/>
          <w:color w:val="2E74B5"/>
        </w:rPr>
        <w:t xml:space="preserve">Speaker 2  </w:t>
      </w:r>
      <w:r>
        <w:rPr>
          <w:color w:val="AAAAAA"/>
          <w:sz w:val="16"/>
        </w:rPr>
        <w:t>[32:25]</w:t>
      </w:r>
    </w:p>
    <w:p>
      <w:pPr>
        <w:spacing w:after="160"/>
        <w:ind w:left="360"/>
      </w:pPr>
      <w:r>
        <w:t>Phulket</w:t>
      </w:r>
    </w:p>
    <w:p>
      <w:r>
        <w:rPr>
          <w:b/>
          <w:color w:val="2E74B5"/>
        </w:rPr>
        <w:t xml:space="preserve">Speaker 9  </w:t>
      </w:r>
      <w:r>
        <w:rPr>
          <w:color w:val="AAAAAA"/>
          <w:sz w:val="16"/>
        </w:rPr>
        <w:t>[32:26]</w:t>
      </w:r>
    </w:p>
    <w:p>
      <w:pPr>
        <w:spacing w:after="160"/>
        <w:ind w:left="360"/>
      </w:pPr>
      <w:r>
        <w:t>Yeah, so I'm just graduated last I have given my last exam last month 4th of June and I'm graduated in B.Com Honors and my journey academic journey was like that I have completed my schooling from Kendra Vidyalaya Vikas College I am from Delhi itself and later on I joined commerce stream and appeared for the CET and got B.Com Honors in college.</w:t>
      </w:r>
    </w:p>
    <w:p>
      <w:r>
        <w:rPr>
          <w:b/>
          <w:color w:val="2E74B5"/>
        </w:rPr>
        <w:t xml:space="preserve">Speaker 4  </w:t>
      </w:r>
      <w:r>
        <w:rPr>
          <w:color w:val="AAAAAA"/>
          <w:sz w:val="16"/>
        </w:rPr>
        <w:t>[32:50]</w:t>
      </w:r>
    </w:p>
    <w:p>
      <w:pPr>
        <w:spacing w:after="160"/>
        <w:ind w:left="360"/>
      </w:pPr>
      <w:r>
        <w:t>Hmm</w:t>
      </w:r>
    </w:p>
    <w:p>
      <w:r>
        <w:rPr>
          <w:b/>
          <w:color w:val="2E74B5"/>
        </w:rPr>
        <w:t xml:space="preserve">Speaker 9  </w:t>
      </w:r>
      <w:r>
        <w:rPr>
          <w:color w:val="AAAAAA"/>
          <w:sz w:val="16"/>
        </w:rPr>
        <w:t>[32:51]</w:t>
      </w:r>
    </w:p>
    <w:p>
      <w:pPr>
        <w:spacing w:after="160"/>
        <w:ind w:left="360"/>
      </w:pPr>
      <w:r>
        <w:t>And then I did for CA examination. I created CA Foundation. And but I didn't found that much interest in further pursuing that stream. Because that was and I was not getting that much enthusiasm to contribute my future time and my valuable initial time of my career in that stream. So that I I shifted it from that stream. I joined a civil services society of my colleagues. They guys are from the new city. They have heard the name of Kartavya. It's a very renowned and I was a marketing agent in that society. And apart from that I had just started preparation at a full time because I was in the B.Com stream and pursuing the totally differentiate good might have been the worst if I can imagine. And so I have just started my preparation and I found a secure place in civil services examination because it provides such a repetition and recognition. In corporate world only if you are the top management level you will be getting the recognition otherwise you are the lower level, you will be treated just as a labor. modern in the modern generation comes, we generally call it as a corporate labor, the corporate labor to the corporate people because government sector there are certain levels where people are also treated as a labor, but in government sector they are not treating you as a just as a resource. Once you are totally exhausted, they will not throw you. They will bury your position and your title.</w:t>
      </w:r>
    </w:p>
    <w:p>
      <w:r>
        <w:rPr>
          <w:b/>
          <w:color w:val="2E74B5"/>
        </w:rPr>
        <w:t xml:space="preserve">Speaker 2  </w:t>
      </w:r>
      <w:r>
        <w:rPr>
          <w:color w:val="AAAAAA"/>
          <w:sz w:val="16"/>
        </w:rPr>
        <w:t>[34:19]</w:t>
      </w:r>
    </w:p>
    <w:p>
      <w:pPr>
        <w:spacing w:after="160"/>
        <w:ind w:left="360"/>
      </w:pPr>
      <w:r>
        <w:t>Thank you.</w:t>
      </w:r>
    </w:p>
    <w:p>
      <w:r>
        <w:rPr>
          <w:b/>
          <w:color w:val="2E74B5"/>
        </w:rPr>
        <w:t xml:space="preserve">Speaker 9  </w:t>
      </w:r>
      <w:r>
        <w:rPr>
          <w:color w:val="AAAAAA"/>
          <w:sz w:val="16"/>
        </w:rPr>
        <w:t>[34:19]</w:t>
      </w:r>
    </w:p>
    <w:p>
      <w:pPr>
        <w:spacing w:after="160"/>
        <w:ind w:left="360"/>
      </w:pPr>
      <w:r>
        <w:t>That's why I started preparation. They are my friends and they are at the end of their preparation. I mean they will be appearing to in the coming events and through their inspiration and their guidance I'm continuing the preparation.</w:t>
      </w:r>
    </w:p>
    <w:p>
      <w:r>
        <w:rPr>
          <w:b/>
          <w:color w:val="2E74B5"/>
        </w:rPr>
        <w:t xml:space="preserve">Speaker 2  </w:t>
      </w:r>
      <w:r>
        <w:rPr>
          <w:color w:val="AAAAAA"/>
          <w:sz w:val="16"/>
        </w:rPr>
        <w:t>[34:35]</w:t>
      </w:r>
    </w:p>
    <w:p>
      <w:pPr>
        <w:spacing w:after="160"/>
        <w:ind w:left="360"/>
      </w:pPr>
      <w:r>
        <w:t>Thanks. Okay</w:t>
      </w:r>
    </w:p>
    <w:p>
      <w:r>
        <w:rPr>
          <w:b/>
          <w:color w:val="2E74B5"/>
        </w:rPr>
        <w:t xml:space="preserve">Speaker 1  </w:t>
      </w:r>
      <w:r>
        <w:rPr>
          <w:color w:val="AAAAAA"/>
          <w:sz w:val="16"/>
        </w:rPr>
        <w:t>[34:35]</w:t>
      </w:r>
    </w:p>
    <w:p>
      <w:pPr>
        <w:spacing w:after="160"/>
        <w:ind w:left="360"/>
      </w:pPr>
      <w:r>
        <w:t>Good evening, Agar. My name is Sagar and I wish that you all stay happy.</w:t>
      </w:r>
    </w:p>
    <w:p>
      <w:r>
        <w:rPr>
          <w:b/>
          <w:color w:val="2E74B5"/>
        </w:rPr>
        <w:t xml:space="preserve">Speaker 2  </w:t>
      </w:r>
      <w:r>
        <w:rPr>
          <w:color w:val="AAAAAA"/>
          <w:sz w:val="16"/>
        </w:rPr>
        <w:t>[34:45]</w:t>
      </w:r>
    </w:p>
    <w:p>
      <w:pPr>
        <w:spacing w:after="160"/>
        <w:ind w:left="360"/>
      </w:pPr>
      <w:r>
        <w:t>Thoda loudly bolenge Sagar</w:t>
      </w:r>
    </w:p>
    <w:p>
      <w:r>
        <w:rPr>
          <w:b/>
          <w:color w:val="2E74B5"/>
        </w:rPr>
        <w:t xml:space="preserve">Speaker 1  </w:t>
      </w:r>
      <w:r>
        <w:rPr>
          <w:color w:val="AAAAAA"/>
          <w:sz w:val="16"/>
        </w:rPr>
        <w:t>[34:46]</w:t>
      </w:r>
    </w:p>
    <w:p>
      <w:pPr>
        <w:spacing w:after="160"/>
        <w:ind w:left="360"/>
      </w:pPr>
      <w:r>
        <w:t>I am speaking</w:t>
      </w:r>
    </w:p>
    <w:p>
      <w:r>
        <w:rPr>
          <w:b/>
          <w:color w:val="2E74B5"/>
        </w:rPr>
        <w:t xml:space="preserve">Speaker 2  </w:t>
      </w:r>
      <w:r>
        <w:rPr>
          <w:color w:val="AAAAAA"/>
          <w:sz w:val="16"/>
        </w:rPr>
        <w:t>[34:48]</w:t>
      </w:r>
    </w:p>
    <w:p>
      <w:pPr>
        <w:spacing w:after="160"/>
        <w:ind w:left="360"/>
      </w:pPr>
      <w:r>
        <w:t>Bilkul bilkul Hindi mein boliye</w:t>
      </w:r>
    </w:p>
    <w:p>
      <w:r>
        <w:rPr>
          <w:b/>
          <w:color w:val="2E74B5"/>
        </w:rPr>
        <w:t xml:space="preserve">Speaker 1  </w:t>
      </w:r>
      <w:r>
        <w:rPr>
          <w:color w:val="AAAAAA"/>
          <w:sz w:val="16"/>
        </w:rPr>
        <w:t>[34:50]</w:t>
      </w:r>
    </w:p>
    <w:p>
      <w:pPr>
        <w:spacing w:after="160"/>
        <w:ind w:left="360"/>
      </w:pPr>
      <w:r>
        <w:t>I am from a village in Jhajjar district of Haryana, I come from there. I shifted here in 2018. During my schooling, my father is in IDVP. So I had to get admission in IDVP school. So I find a lot of difference between the village and here because Gaon mein local level pe kuch facilities nahi hai at the current situation hai nahi aur yahan pe</w:t>
      </w:r>
    </w:p>
    <w:p>
      <w:r>
        <w:rPr>
          <w:b/>
          <w:color w:val="2E74B5"/>
        </w:rPr>
        <w:t xml:space="preserve">Speaker 2  </w:t>
      </w:r>
      <w:r>
        <w:rPr>
          <w:color w:val="AAAAAA"/>
          <w:sz w:val="16"/>
        </w:rPr>
        <w:t>[35:18]</w:t>
      </w:r>
    </w:p>
    <w:p>
      <w:pPr>
        <w:spacing w:after="160"/>
        <w:ind w:left="360"/>
      </w:pPr>
      <w:r>
        <w:t>किस चीज के लिए prepare कर रहे हैं आप?</w:t>
      </w:r>
    </w:p>
    <w:p>
      <w:r>
        <w:rPr>
          <w:b/>
          <w:color w:val="2E74B5"/>
        </w:rPr>
        <w:t xml:space="preserve">Speaker 1  </w:t>
      </w:r>
      <w:r>
        <w:rPr>
          <w:color w:val="AAAAAA"/>
          <w:sz w:val="16"/>
        </w:rPr>
        <w:t>[35:20]</w:t>
      </w:r>
    </w:p>
    <w:p>
      <w:pPr>
        <w:spacing w:after="160"/>
        <w:ind w:left="360"/>
      </w:pPr>
      <w:r>
        <w:t>Abhi main currently CAPF jo exam aayega vo</w:t>
      </w:r>
    </w:p>
    <w:p>
      <w:r>
        <w:rPr>
          <w:b/>
          <w:color w:val="2E74B5"/>
        </w:rPr>
        <w:t xml:space="preserve">Speaker 2  </w:t>
      </w:r>
      <w:r>
        <w:rPr>
          <w:color w:val="AAAAAA"/>
          <w:sz w:val="16"/>
        </w:rPr>
        <w:t>[35:23]</w:t>
      </w:r>
    </w:p>
    <w:p>
      <w:pPr>
        <w:spacing w:after="160"/>
        <w:ind w:left="360"/>
      </w:pPr>
      <w:r>
        <w:t>Kitchen recipe prepare ചെയ്യുന്നത്</w:t>
      </w:r>
    </w:p>
    <w:p>
      <w:r>
        <w:rPr>
          <w:b/>
          <w:color w:val="2E74B5"/>
        </w:rPr>
        <w:t xml:space="preserve">Speaker 1  </w:t>
      </w:r>
      <w:r>
        <w:rPr>
          <w:color w:val="AAAAAA"/>
          <w:sz w:val="16"/>
        </w:rPr>
        <w:t>[35:25]</w:t>
      </w:r>
    </w:p>
    <w:p>
      <w:pPr>
        <w:spacing w:after="160"/>
        <w:ind w:left="360"/>
      </w:pPr>
      <w:r>
        <w:t>Last 1 year</w:t>
      </w:r>
    </w:p>
    <w:p>
      <w:r>
        <w:rPr>
          <w:b/>
          <w:color w:val="2E74B5"/>
        </w:rPr>
        <w:t xml:space="preserve">Speaker 2  </w:t>
      </w:r>
      <w:r>
        <w:rPr>
          <w:color w:val="AAAAAA"/>
          <w:sz w:val="16"/>
        </w:rPr>
        <w:t>[35:26]</w:t>
      </w:r>
    </w:p>
    <w:p>
      <w:pPr>
        <w:spacing w:after="160"/>
        <w:ind w:left="360"/>
      </w:pPr>
      <w:r>
        <w:t>Exam aur kuch coaching bhi aapne liya? Kitti der coaching? Kitti der coaching chala?</w:t>
      </w:r>
    </w:p>
    <w:p>
      <w:r>
        <w:rPr>
          <w:b/>
          <w:color w:val="2E74B5"/>
        </w:rPr>
        <w:t xml:space="preserve">Speaker 1  </w:t>
      </w:r>
      <w:r>
        <w:rPr>
          <w:color w:val="AAAAAA"/>
          <w:sz w:val="16"/>
        </w:rPr>
        <w:t>[35:33]</w:t>
      </w:r>
    </w:p>
    <w:p>
      <w:pPr>
        <w:spacing w:after="160"/>
        <w:ind w:left="360"/>
      </w:pPr>
      <w:r>
        <w:t>Almost money</w:t>
      </w:r>
    </w:p>
    <w:p>
      <w:r>
        <w:rPr>
          <w:b/>
          <w:color w:val="2E74B5"/>
        </w:rPr>
        <w:t xml:space="preserve">Speaker 2  </w:t>
      </w:r>
      <w:r>
        <w:rPr>
          <w:color w:val="AAAAAA"/>
          <w:sz w:val="16"/>
        </w:rPr>
        <w:t>[35:34]</w:t>
      </w:r>
    </w:p>
    <w:p>
      <w:pPr>
        <w:spacing w:after="160"/>
        <w:ind w:left="360"/>
      </w:pPr>
      <w:r>
        <w:t>1 year sir</w:t>
      </w:r>
    </w:p>
    <w:p>
      <w:r>
        <w:rPr>
          <w:b/>
          <w:color w:val="2E74B5"/>
        </w:rPr>
        <w:t xml:space="preserve">Speaker 1  </w:t>
      </w:r>
      <w:r>
        <w:rPr>
          <w:color w:val="AAAAAA"/>
          <w:sz w:val="16"/>
        </w:rPr>
        <w:t>[35:36]</w:t>
      </w:r>
    </w:p>
    <w:p>
      <w:pPr>
        <w:spacing w:after="160"/>
        <w:ind w:left="360"/>
      </w:pPr>
      <w:r>
        <w:t>Send here also</w:t>
      </w:r>
    </w:p>
    <w:p>
      <w:r>
        <w:rPr>
          <w:b/>
          <w:color w:val="2E74B5"/>
        </w:rPr>
        <w:t xml:space="preserve">Speaker 2  </w:t>
      </w:r>
      <w:r>
        <w:rPr>
          <w:color w:val="AAAAAA"/>
          <w:sz w:val="16"/>
        </w:rPr>
        <w:t>[35:40]</w:t>
      </w:r>
    </w:p>
    <w:p>
      <w:pPr>
        <w:spacing w:after="160"/>
        <w:ind w:left="360"/>
      </w:pPr>
      <w:r>
        <w:t>Thank you Yeah</w:t>
      </w:r>
    </w:p>
    <w:p>
      <w:r>
        <w:rPr>
          <w:b/>
          <w:color w:val="2E74B5"/>
        </w:rPr>
        <w:t xml:space="preserve">Speaker 8  </w:t>
      </w:r>
      <w:r>
        <w:rPr>
          <w:color w:val="AAAAAA"/>
          <w:sz w:val="16"/>
        </w:rPr>
        <w:t>[35:41]</w:t>
      </w:r>
    </w:p>
    <w:p>
      <w:pPr>
        <w:spacing w:after="160"/>
        <w:ind w:left="360"/>
      </w:pPr>
      <w:r>
        <w:t>Yeah Sir, I live in Agra, and I have completed my 10th grade.</w:t>
      </w:r>
    </w:p>
    <w:p>
      <w:r>
        <w:rPr>
          <w:b/>
          <w:color w:val="2E74B5"/>
        </w:rPr>
        <w:t xml:space="preserve">Speaker 2  </w:t>
      </w:r>
      <w:r>
        <w:rPr>
          <w:color w:val="AAAAAA"/>
          <w:sz w:val="16"/>
        </w:rPr>
        <w:t>[35:49]</w:t>
      </w:r>
    </w:p>
    <w:p>
      <w:pPr>
        <w:spacing w:after="160"/>
        <w:ind w:left="360"/>
      </w:pPr>
      <w:r>
        <w:t>आपका नाम क्या है? UK</w:t>
      </w:r>
    </w:p>
    <w:p>
      <w:r>
        <w:rPr>
          <w:b/>
          <w:color w:val="2E74B5"/>
        </w:rPr>
        <w:t xml:space="preserve">Speaker 8  </w:t>
      </w:r>
      <w:r>
        <w:rPr>
          <w:color w:val="AAAAAA"/>
          <w:sz w:val="16"/>
        </w:rPr>
        <w:t>[35:52]</w:t>
      </w:r>
    </w:p>
    <w:p>
      <w:pPr>
        <w:spacing w:after="160"/>
        <w:ind w:left="360"/>
      </w:pPr>
      <w:r>
        <w:t>तो sir मैंने अपनी degree से ये phone का phone दे दिया है history में and sir last year studied और मैं senior के exam सब लगा था</w:t>
      </w:r>
    </w:p>
    <w:p>
      <w:r>
        <w:rPr>
          <w:b/>
          <w:color w:val="2E74B5"/>
        </w:rPr>
        <w:t xml:space="preserve">Speaker 2  </w:t>
      </w:r>
      <w:r>
        <w:rPr>
          <w:color w:val="AAAAAA"/>
          <w:sz w:val="16"/>
        </w:rPr>
        <w:t>[36:02]</w:t>
      </w:r>
    </w:p>
    <w:p>
      <w:pPr>
        <w:spacing w:after="160"/>
        <w:ind w:left="360"/>
      </w:pPr>
      <w:r>
        <w:t>CAPF type ആണ്</w:t>
      </w:r>
    </w:p>
    <w:p>
      <w:r>
        <w:rPr>
          <w:b/>
          <w:color w:val="2E74B5"/>
        </w:rPr>
        <w:t xml:space="preserve">Speaker 8  </w:t>
      </w:r>
      <w:r>
        <w:rPr>
          <w:color w:val="AAAAAA"/>
          <w:sz w:val="16"/>
        </w:rPr>
        <w:t>[36:04]</w:t>
      </w:r>
    </w:p>
    <w:p>
      <w:pPr>
        <w:spacing w:after="160"/>
        <w:ind w:left="360"/>
      </w:pPr>
      <w:r>
        <w:t>Oh Sir, sorry, I was serious.</w:t>
      </w:r>
    </w:p>
    <w:p>
      <w:r>
        <w:rPr>
          <w:b/>
          <w:color w:val="2E74B5"/>
        </w:rPr>
        <w:t xml:space="preserve">Speaker 2  </w:t>
      </w:r>
      <w:r>
        <w:rPr>
          <w:color w:val="AAAAAA"/>
          <w:sz w:val="16"/>
        </w:rPr>
        <w:t>[36:06]</w:t>
      </w:r>
    </w:p>
    <w:p>
      <w:pPr>
        <w:spacing w:after="160"/>
        <w:ind w:left="360"/>
      </w:pPr>
      <w:r>
        <w:t>CDS</w:t>
      </w:r>
    </w:p>
    <w:p>
      <w:r>
        <w:rPr>
          <w:b/>
          <w:color w:val="2E74B5"/>
        </w:rPr>
        <w:t xml:space="preserve">Speaker 8  </w:t>
      </w:r>
      <w:r>
        <w:rPr>
          <w:color w:val="AAAAAA"/>
          <w:sz w:val="16"/>
        </w:rPr>
        <w:t>[36:06]</w:t>
      </w:r>
    </w:p>
    <w:p>
      <w:pPr>
        <w:spacing w:after="160"/>
        <w:ind w:left="360"/>
      </w:pPr>
      <w:r>
        <w:t>CDS</w:t>
      </w:r>
    </w:p>
    <w:p>
      <w:r>
        <w:rPr>
          <w:b/>
          <w:color w:val="2E74B5"/>
        </w:rPr>
        <w:t xml:space="preserve">Speaker 2  </w:t>
      </w:r>
      <w:r>
        <w:rPr>
          <w:color w:val="AAAAAA"/>
          <w:sz w:val="16"/>
        </w:rPr>
        <w:t>[36:07]</w:t>
      </w:r>
    </w:p>
    <w:p>
      <w:pPr>
        <w:spacing w:after="160"/>
        <w:ind w:left="360"/>
      </w:pPr>
      <w:r>
        <w:t>First</w:t>
      </w:r>
    </w:p>
    <w:p>
      <w:r>
        <w:rPr>
          <w:b/>
          <w:color w:val="2E74B5"/>
        </w:rPr>
        <w:t xml:space="preserve">Speaker 8  </w:t>
      </w:r>
      <w:r>
        <w:rPr>
          <w:color w:val="AAAAAA"/>
          <w:sz w:val="16"/>
        </w:rPr>
        <w:t>[36:08]</w:t>
      </w:r>
    </w:p>
    <w:p>
      <w:pPr>
        <w:spacing w:after="160"/>
        <w:ind w:left="360"/>
      </w:pPr>
      <w:r>
        <w:t>Coaching</w:t>
      </w:r>
    </w:p>
    <w:p>
      <w:r>
        <w:rPr>
          <w:b/>
          <w:color w:val="2E74B5"/>
        </w:rPr>
        <w:t xml:space="preserve">Speaker 2  </w:t>
      </w:r>
      <w:r>
        <w:rPr>
          <w:color w:val="AAAAAA"/>
          <w:sz w:val="16"/>
        </w:rPr>
        <w:t>[36:09]</w:t>
      </w:r>
    </w:p>
    <w:p>
      <w:pPr>
        <w:spacing w:after="160"/>
        <w:ind w:left="360"/>
      </w:pPr>
      <w:r>
        <w:t>Coaching Coaching लिए हैं आ अच्छा यहीं से लिए हैं Delhi Very good. So, when you said first attempt, that means that implies there will be there's going to be a second attempt. Hello</w:t>
      </w:r>
    </w:p>
    <w:p>
      <w:r>
        <w:rPr>
          <w:b/>
          <w:color w:val="2E74B5"/>
        </w:rPr>
        <w:t xml:space="preserve">Speaker 3  </w:t>
      </w:r>
      <w:r>
        <w:rPr>
          <w:color w:val="AAAAAA"/>
          <w:sz w:val="16"/>
        </w:rPr>
        <w:t>[36:25]</w:t>
      </w:r>
    </w:p>
    <w:p>
      <w:pPr>
        <w:spacing w:after="160"/>
        <w:ind w:left="360"/>
      </w:pPr>
      <w:r>
        <w:t>He's mentioned that he is first attempt for CDS. Yeah yeah. Maybe for CAPF.</w:t>
      </w:r>
    </w:p>
    <w:p>
      <w:r>
        <w:rPr>
          <w:b/>
          <w:color w:val="2E74B5"/>
        </w:rPr>
        <w:t xml:space="preserve">Speaker 2  </w:t>
      </w:r>
      <w:r>
        <w:rPr>
          <w:color w:val="AAAAAA"/>
          <w:sz w:val="16"/>
        </w:rPr>
        <w:t>[36:27]</w:t>
      </w:r>
    </w:p>
    <w:p>
      <w:pPr>
        <w:spacing w:after="160"/>
        <w:ind w:left="360"/>
      </w:pPr>
      <w:r>
        <w:t>Yeah yeah Yeah. Fourth attempt for CAPF. And for CDS you're saying you're going to give your first attempt. My question to all of you at this moment is there are number of attempts I think one per year you get or there are multiple</w:t>
      </w:r>
    </w:p>
    <w:p>
      <w:r>
        <w:rPr>
          <w:b/>
          <w:color w:val="2E74B5"/>
        </w:rPr>
        <w:t xml:space="preserve">Speaker 3  </w:t>
      </w:r>
      <w:r>
        <w:rPr>
          <w:color w:val="AAAAAA"/>
          <w:sz w:val="16"/>
        </w:rPr>
        <w:t>[36:48]</w:t>
      </w:r>
    </w:p>
    <w:p>
      <w:pPr>
        <w:spacing w:after="160"/>
        <w:ind w:left="360"/>
      </w:pPr>
      <w:r>
        <w:t>CAPF is one year and CDS two times.</w:t>
      </w:r>
    </w:p>
    <w:p>
      <w:r>
        <w:rPr>
          <w:b/>
          <w:color w:val="2E74B5"/>
        </w:rPr>
        <w:t xml:space="preserve">Speaker 2  </w:t>
      </w:r>
      <w:r>
        <w:rPr>
          <w:color w:val="AAAAAA"/>
          <w:sz w:val="16"/>
        </w:rPr>
        <w:t>[36:49]</w:t>
      </w:r>
    </w:p>
    <w:p>
      <w:pPr>
        <w:spacing w:after="160"/>
        <w:ind w:left="360"/>
      </w:pPr>
      <w:r>
        <w:t>Like CAPF One second Yes Two twice ചെയ്യുക.</w:t>
      </w:r>
    </w:p>
    <w:p>
      <w:r>
        <w:rPr>
          <w:b/>
          <w:color w:val="2E74B5"/>
        </w:rPr>
        <w:t xml:space="preserve">Speaker 3  </w:t>
      </w:r>
      <w:r>
        <w:rPr>
          <w:color w:val="AAAAAA"/>
          <w:sz w:val="16"/>
        </w:rPr>
        <w:t>[36:54]</w:t>
      </w:r>
    </w:p>
    <w:p>
      <w:pPr>
        <w:spacing w:after="160"/>
        <w:ind w:left="360"/>
      </w:pPr>
      <w:r>
        <w:t>Thank you</w:t>
      </w:r>
    </w:p>
    <w:p>
      <w:r>
        <w:rPr>
          <w:b/>
          <w:color w:val="2E74B5"/>
        </w:rPr>
        <w:t xml:space="preserve">Speaker 2  </w:t>
      </w:r>
      <w:r>
        <w:rPr>
          <w:color w:val="AAAAAA"/>
          <w:sz w:val="16"/>
        </w:rPr>
        <w:t>[36:55]</w:t>
      </w:r>
    </w:p>
    <w:p>
      <w:pPr>
        <w:spacing w:after="160"/>
        <w:ind w:left="360"/>
      </w:pPr>
      <w:r>
        <w:t>So of course there's a timeline attached to the attempts. And when attempts get into multiple, of course there's at least one year you know you have given to the attempts itself and the preparation. Uh, have and you all are motivated for various reasons to join the defense services. Uh, my question is, have you ever thought of plan B? Uh, because, you know, when attempts get into multiples, uh, There there is a of course likelihood that one does not make it. Not 100% of the people are getting into our phones is what we are for it. Have you thought of plan B and if yes, what exactly is that plan B?</w:t>
      </w:r>
    </w:p>
    <w:p>
      <w:r>
        <w:rPr>
          <w:b/>
          <w:color w:val="2E74B5"/>
        </w:rPr>
        <w:t xml:space="preserve">Speaker 4  </w:t>
      </w:r>
      <w:r>
        <w:rPr>
          <w:color w:val="AAAAAA"/>
          <w:sz w:val="16"/>
        </w:rPr>
        <w:t>[37:42]</w:t>
      </w:r>
    </w:p>
    <w:p>
      <w:pPr>
        <w:spacing w:after="160"/>
        <w:ind w:left="360"/>
      </w:pPr>
      <w:r>
        <w:t>um Of course, I am I have to land another option and that is CGL. CGL.</w:t>
      </w:r>
    </w:p>
    <w:p>
      <w:r>
        <w:rPr>
          <w:b/>
          <w:color w:val="2E74B5"/>
        </w:rPr>
        <w:t xml:space="preserve">Speaker 2  </w:t>
      </w:r>
      <w:r>
        <w:rPr>
          <w:color w:val="AAAAAA"/>
          <w:sz w:val="16"/>
        </w:rPr>
        <w:t>[37:53]</w:t>
      </w:r>
    </w:p>
    <w:p>
      <w:pPr>
        <w:spacing w:after="160"/>
        <w:ind w:left="360"/>
      </w:pPr>
      <w:r>
        <w:t>CGL</w:t>
      </w:r>
    </w:p>
    <w:p>
      <w:r>
        <w:rPr>
          <w:b/>
          <w:color w:val="2E74B5"/>
        </w:rPr>
        <w:t xml:space="preserve">Speaker 4  </w:t>
      </w:r>
      <w:r>
        <w:rPr>
          <w:color w:val="AAAAAA"/>
          <w:sz w:val="16"/>
        </w:rPr>
        <w:t>[37:55]</w:t>
      </w:r>
    </w:p>
    <w:p>
      <w:pPr>
        <w:spacing w:after="160"/>
        <w:ind w:left="360"/>
      </w:pPr>
      <w:r>
        <w:t>I just said</w:t>
      </w:r>
    </w:p>
    <w:p>
      <w:r>
        <w:rPr>
          <w:b/>
          <w:color w:val="2E74B5"/>
        </w:rPr>
        <w:t xml:space="preserve">Speaker 2  </w:t>
      </w:r>
      <w:r>
        <w:rPr>
          <w:color w:val="AAAAAA"/>
          <w:sz w:val="16"/>
        </w:rPr>
        <w:t>[37:56]</w:t>
      </w:r>
    </w:p>
    <w:p>
      <w:pPr>
        <w:spacing w:after="160"/>
        <w:ind w:left="360"/>
      </w:pPr>
      <w:r>
        <w:t>SSC CGL Thank you and you are preparing for that one also.</w:t>
      </w:r>
    </w:p>
    <w:p>
      <w:r>
        <w:rPr>
          <w:b/>
          <w:color w:val="2E74B5"/>
        </w:rPr>
        <w:t xml:space="preserve">Speaker 5  </w:t>
      </w:r>
      <w:r>
        <w:rPr>
          <w:color w:val="AAAAAA"/>
          <w:sz w:val="16"/>
        </w:rPr>
        <w:t>[38:06]</w:t>
      </w:r>
    </w:p>
    <w:p>
      <w:pPr>
        <w:spacing w:after="160"/>
        <w:ind w:left="360"/>
      </w:pPr>
      <w:r>
        <w:t>Actually, it is a very important question and as a perspective also. So my plan B is to if I'm not getting to the science courses, I will pursue for UPSC examination.</w:t>
      </w:r>
    </w:p>
    <w:p>
      <w:r>
        <w:rPr>
          <w:b/>
          <w:color w:val="2E74B5"/>
        </w:rPr>
        <w:t xml:space="preserve">Speaker 2  </w:t>
      </w:r>
      <w:r>
        <w:rPr>
          <w:color w:val="AAAAAA"/>
          <w:sz w:val="16"/>
        </w:rPr>
        <w:t>[38:17]</w:t>
      </w:r>
    </w:p>
    <w:p>
      <w:pPr>
        <w:spacing w:after="160"/>
        <w:ind w:left="360"/>
      </w:pPr>
      <w:r>
        <w:t>UPSC</w:t>
      </w:r>
    </w:p>
    <w:p>
      <w:r>
        <w:rPr>
          <w:b/>
          <w:color w:val="2E74B5"/>
        </w:rPr>
        <w:t xml:space="preserve">Speaker 5  </w:t>
      </w:r>
      <w:r>
        <w:rPr>
          <w:color w:val="AAAAAA"/>
          <w:sz w:val="16"/>
        </w:rPr>
        <w:t>[38:18]</w:t>
      </w:r>
    </w:p>
    <w:p>
      <w:pPr>
        <w:spacing w:after="160"/>
        <w:ind w:left="360"/>
      </w:pPr>
      <w:r>
        <w:t>Yes, Civil Services.</w:t>
      </w:r>
    </w:p>
    <w:p>
      <w:r>
        <w:rPr>
          <w:b/>
          <w:color w:val="2E74B5"/>
        </w:rPr>
        <w:t xml:space="preserve">Speaker 2  </w:t>
      </w:r>
      <w:r>
        <w:rPr>
          <w:color w:val="AAAAAA"/>
          <w:sz w:val="16"/>
        </w:rPr>
        <w:t>[38:19]</w:t>
      </w:r>
    </w:p>
    <w:p>
      <w:pPr>
        <w:spacing w:after="160"/>
        <w:ind w:left="360"/>
      </w:pPr>
      <w:r>
        <w:t>and You think that is easier or tougher than defense position?</w:t>
      </w:r>
    </w:p>
    <w:p>
      <w:r>
        <w:rPr>
          <w:b/>
          <w:color w:val="2E74B5"/>
        </w:rPr>
        <w:t xml:space="preserve">Speaker 5  </w:t>
      </w:r>
      <w:r>
        <w:rPr>
          <w:color w:val="AAAAAA"/>
          <w:sz w:val="16"/>
        </w:rPr>
        <w:t>[38:27]</w:t>
      </w:r>
    </w:p>
    <w:p>
      <w:pPr>
        <w:spacing w:after="160"/>
        <w:ind w:left="360"/>
      </w:pPr>
      <w:r>
        <w:t>I think I may got rejected in medicals of defense services because of ITI.</w:t>
      </w:r>
    </w:p>
    <w:p>
      <w:r>
        <w:rPr>
          <w:b/>
          <w:color w:val="2E74B5"/>
        </w:rPr>
        <w:t xml:space="preserve">Speaker 2  </w:t>
      </w:r>
      <w:r>
        <w:rPr>
          <w:color w:val="AAAAAA"/>
          <w:sz w:val="16"/>
        </w:rPr>
        <w:t>[38:32]</w:t>
      </w:r>
    </w:p>
    <w:p>
      <w:pPr>
        <w:spacing w:after="160"/>
        <w:ind w:left="360"/>
      </w:pPr>
      <w:r>
        <w:t>Hello View the eyesight</w:t>
      </w:r>
    </w:p>
    <w:p>
      <w:r>
        <w:rPr>
          <w:b/>
          <w:color w:val="2E74B5"/>
        </w:rPr>
        <w:t xml:space="preserve">Speaker 5  </w:t>
      </w:r>
      <w:r>
        <w:rPr>
          <w:color w:val="AAAAAA"/>
          <w:sz w:val="16"/>
        </w:rPr>
        <w:t>[38:34]</w:t>
      </w:r>
    </w:p>
    <w:p>
      <w:pPr>
        <w:spacing w:after="160"/>
        <w:ind w:left="360"/>
      </w:pPr>
      <w:r>
        <w:t>Yeah, I'm not sure about it. I read manuals of instruction they give, but but my plan B is UPSC IAS.</w:t>
      </w:r>
    </w:p>
    <w:p>
      <w:r>
        <w:rPr>
          <w:b/>
          <w:color w:val="2E74B5"/>
        </w:rPr>
        <w:t xml:space="preserve">Speaker 2  </w:t>
      </w:r>
      <w:r>
        <w:rPr>
          <w:color w:val="AAAAAA"/>
          <w:sz w:val="16"/>
        </w:rPr>
        <w:t>[38:44]</w:t>
      </w:r>
    </w:p>
    <w:p>
      <w:pPr>
        <w:spacing w:after="160"/>
        <w:ind w:left="360"/>
      </w:pPr>
      <w:r>
        <w:t>Okay</w:t>
      </w:r>
    </w:p>
    <w:p>
      <w:r>
        <w:rPr>
          <w:b/>
          <w:color w:val="2E74B5"/>
        </w:rPr>
        <w:t xml:space="preserve">Speaker 4  </w:t>
      </w:r>
      <w:r>
        <w:rPr>
          <w:color w:val="AAAAAA"/>
          <w:sz w:val="16"/>
        </w:rPr>
        <w:t>[38:45]</w:t>
      </w:r>
    </w:p>
    <w:p>
      <w:pPr>
        <w:spacing w:after="160"/>
        <w:ind w:left="360"/>
      </w:pPr>
      <w:r>
        <w:t>Sir, my plan is state pieces.</w:t>
      </w:r>
    </w:p>
    <w:p>
      <w:r>
        <w:rPr>
          <w:b/>
          <w:color w:val="2E74B5"/>
        </w:rPr>
        <w:t xml:space="preserve">Speaker 2  </w:t>
      </w:r>
      <w:r>
        <w:rPr>
          <w:color w:val="AAAAAA"/>
          <w:sz w:val="16"/>
        </w:rPr>
        <w:t>[38:50]</w:t>
      </w:r>
    </w:p>
    <w:p>
      <w:pPr>
        <w:spacing w:after="160"/>
        <w:ind w:left="360"/>
      </w:pPr>
      <w:r>
        <w:t>Okay. And you have to pair into that. Which state?</w:t>
      </w:r>
    </w:p>
    <w:p>
      <w:r>
        <w:rPr>
          <w:b/>
          <w:color w:val="2E74B5"/>
        </w:rPr>
        <w:t xml:space="preserve">Speaker 4  </w:t>
      </w:r>
      <w:r>
        <w:rPr>
          <w:color w:val="AAAAAA"/>
          <w:sz w:val="16"/>
        </w:rPr>
        <w:t>[38:54]</w:t>
      </w:r>
    </w:p>
    <w:p>
      <w:pPr>
        <w:spacing w:after="160"/>
        <w:ind w:left="360"/>
      </w:pPr>
      <w:r>
        <w:t>MP</w:t>
      </w:r>
    </w:p>
    <w:p>
      <w:r>
        <w:rPr>
          <w:b/>
          <w:color w:val="2E74B5"/>
        </w:rPr>
        <w:t xml:space="preserve">Speaker 2  </w:t>
      </w:r>
      <w:r>
        <w:rPr>
          <w:color w:val="AAAAAA"/>
          <w:sz w:val="16"/>
        </w:rPr>
        <w:t>[38:54]</w:t>
      </w:r>
    </w:p>
    <w:p>
      <w:pPr>
        <w:spacing w:after="160"/>
        <w:ind w:left="360"/>
      </w:pPr>
      <w:r>
        <w:t>MP</w:t>
      </w:r>
    </w:p>
    <w:p>
      <w:r>
        <w:rPr>
          <w:b/>
          <w:color w:val="2E74B5"/>
        </w:rPr>
        <w:t xml:space="preserve">Speaker 4  </w:t>
      </w:r>
      <w:r>
        <w:rPr>
          <w:color w:val="AAAAAA"/>
          <w:sz w:val="16"/>
        </w:rPr>
        <w:t>[38:57]</w:t>
      </w:r>
    </w:p>
    <w:p>
      <w:pPr>
        <w:spacing w:after="160"/>
        <w:ind w:left="360"/>
      </w:pPr>
      <w:r>
        <w:t>My as I am doing a B honors Sanskrit and I quite interested in Sanskrit also. Very good. So my plan B was in pursuing as a teacher in Sanskrit.</w:t>
      </w:r>
    </w:p>
    <w:p>
      <w:r>
        <w:rPr>
          <w:b/>
          <w:color w:val="2E74B5"/>
        </w:rPr>
        <w:t xml:space="preserve">Speaker 2  </w:t>
      </w:r>
      <w:r>
        <w:rPr>
          <w:color w:val="AAAAAA"/>
          <w:sz w:val="16"/>
        </w:rPr>
        <w:t>[39:04]</w:t>
      </w:r>
    </w:p>
    <w:p>
      <w:pPr>
        <w:spacing w:after="160"/>
        <w:ind w:left="360"/>
      </w:pPr>
      <w:r>
        <w:t>Very</w:t>
      </w:r>
    </w:p>
    <w:p>
      <w:r>
        <w:rPr>
          <w:b/>
          <w:color w:val="2E74B5"/>
        </w:rPr>
        <w:t xml:space="preserve">Speaker 4  </w:t>
      </w:r>
      <w:r>
        <w:rPr>
          <w:color w:val="AAAAAA"/>
          <w:sz w:val="16"/>
        </w:rPr>
        <w:t>[39:10]</w:t>
      </w:r>
    </w:p>
    <w:p>
      <w:pPr>
        <w:spacing w:after="160"/>
        <w:ind w:left="360"/>
      </w:pPr>
      <w:r>
        <w:t>But as a teacher</w:t>
      </w:r>
    </w:p>
    <w:p>
      <w:r>
        <w:rPr>
          <w:b/>
          <w:color w:val="2E74B5"/>
        </w:rPr>
        <w:t xml:space="preserve">Speaker 5  </w:t>
      </w:r>
      <w:r>
        <w:rPr>
          <w:color w:val="AAAAAA"/>
          <w:sz w:val="16"/>
        </w:rPr>
        <w:t>[39:11]</w:t>
      </w:r>
    </w:p>
    <w:p>
      <w:pPr>
        <w:spacing w:after="160"/>
        <w:ind w:left="360"/>
      </w:pPr>
      <w:r>
        <w:t>but a Masters and PhD in</w:t>
      </w:r>
    </w:p>
    <w:p>
      <w:r>
        <w:rPr>
          <w:b/>
          <w:color w:val="2E74B5"/>
        </w:rPr>
        <w:t xml:space="preserve">Speaker 4  </w:t>
      </w:r>
      <w:r>
        <w:rPr>
          <w:color w:val="AAAAAA"/>
          <w:sz w:val="16"/>
        </w:rPr>
        <w:t>[39:14]</w:t>
      </w:r>
    </w:p>
    <w:p>
      <w:pPr>
        <w:spacing w:after="160"/>
        <w:ind w:left="360"/>
      </w:pPr>
      <w:r>
        <w:t>Hello</w:t>
      </w:r>
    </w:p>
    <w:p>
      <w:r>
        <w:rPr>
          <w:b/>
          <w:color w:val="2E74B5"/>
        </w:rPr>
        <w:t xml:space="preserve">Speaker 2  </w:t>
      </w:r>
      <w:r>
        <w:rPr>
          <w:color w:val="AAAAAA"/>
          <w:sz w:val="16"/>
        </w:rPr>
        <w:t>[39:14]</w:t>
      </w:r>
    </w:p>
    <w:p>
      <w:pPr>
        <w:spacing w:after="160"/>
        <w:ind w:left="360"/>
      </w:pPr>
      <w:r>
        <w:t>as a scholar.</w:t>
      </w:r>
    </w:p>
    <w:p>
      <w:r>
        <w:rPr>
          <w:b/>
          <w:color w:val="2E74B5"/>
        </w:rPr>
        <w:t xml:space="preserve">Speaker 4  </w:t>
      </w:r>
      <w:r>
        <w:rPr>
          <w:color w:val="AAAAAA"/>
          <w:sz w:val="16"/>
        </w:rPr>
        <w:t>[39:15]</w:t>
      </w:r>
    </w:p>
    <w:p>
      <w:pPr>
        <w:spacing w:after="160"/>
        <w:ind w:left="360"/>
      </w:pPr>
      <w:r>
        <w:t>Yes Sir, for me, before coming into Delhi, my only goal was to flourish or excel in the academic sector, so I'll be sticking into that sector. For me, geography is my favorite subject, and I'm currently pursuing master's. I'll be currently pursuing master's. I'll be admit admission. I'll surely going on and I'll be joining the master's program. So after that, I'll be I'll be loving to pursue my career as an educator, and also sir, I interest quite I'm quite interested in organic farming and all and I and I also practice all those things like self I I also joined various courses and all and I also watched many videos and I also practice regularly at my place like gardening fish breeding and all the methods which I am currently learning which can be very productive or economically sounding and also sir my parents are parents own a</w:t>
      </w:r>
    </w:p>
    <w:p>
      <w:r>
        <w:rPr>
          <w:b/>
          <w:color w:val="2E74B5"/>
        </w:rPr>
        <w:t xml:space="preserve">Speaker 2  </w:t>
      </w:r>
      <w:r>
        <w:rPr>
          <w:color w:val="AAAAAA"/>
          <w:sz w:val="16"/>
        </w:rPr>
        <w:t>[40:14]</w:t>
      </w:r>
    </w:p>
    <w:p>
      <w:pPr>
        <w:spacing w:after="160"/>
        <w:ind w:left="360"/>
      </w:pPr>
      <w:r>
        <w:t>Hello</w:t>
      </w:r>
    </w:p>
    <w:p>
      <w:r>
        <w:rPr>
          <w:b/>
          <w:color w:val="2E74B5"/>
        </w:rPr>
        <w:t xml:space="preserve">Speaker 4  </w:t>
      </w:r>
      <w:r>
        <w:rPr>
          <w:color w:val="AAAAAA"/>
          <w:sz w:val="16"/>
        </w:rPr>
        <w:t>[40:18]</w:t>
      </w:r>
    </w:p>
    <w:p>
      <w:pPr>
        <w:spacing w:after="160"/>
        <w:ind w:left="360"/>
      </w:pPr>
      <w:r>
        <w:t>So if I don't get into anything I'll do that.</w:t>
      </w:r>
    </w:p>
    <w:p>
      <w:r>
        <w:rPr>
          <w:b/>
          <w:color w:val="2E74B5"/>
        </w:rPr>
        <w:t xml:space="preserve">Speaker 2  </w:t>
      </w:r>
      <w:r>
        <w:rPr>
          <w:color w:val="AAAAAA"/>
          <w:sz w:val="16"/>
        </w:rPr>
        <w:t>[40:21]</w:t>
      </w:r>
    </w:p>
    <w:p>
      <w:pPr>
        <w:spacing w:after="160"/>
        <w:ind w:left="360"/>
      </w:pPr>
      <w:r>
        <w:t>Okay</w:t>
      </w:r>
    </w:p>
    <w:p>
      <w:r>
        <w:rPr>
          <w:b/>
          <w:color w:val="2E74B5"/>
        </w:rPr>
        <w:t xml:space="preserve">Speaker 4  </w:t>
      </w:r>
      <w:r>
        <w:rPr>
          <w:color w:val="AAAAAA"/>
          <w:sz w:val="16"/>
        </w:rPr>
        <w:t>[40:22]</w:t>
      </w:r>
    </w:p>
    <w:p>
      <w:pPr>
        <w:spacing w:after="160"/>
        <w:ind w:left="360"/>
      </w:pPr>
      <w:r>
        <w:t>Yes sir</w:t>
      </w:r>
    </w:p>
    <w:p>
      <w:r>
        <w:rPr>
          <w:b/>
          <w:color w:val="2E74B5"/>
        </w:rPr>
        <w:t xml:space="preserve">Speaker 2  </w:t>
      </w:r>
      <w:r>
        <w:rPr>
          <w:color w:val="AAAAAA"/>
          <w:sz w:val="16"/>
        </w:rPr>
        <w:t>[40:23]</w:t>
      </w:r>
    </w:p>
    <w:p>
      <w:pPr>
        <w:spacing w:after="160"/>
        <w:ind w:left="360"/>
      </w:pPr>
      <w:r>
        <w:t>Bye</w:t>
      </w:r>
    </w:p>
    <w:p>
      <w:r>
        <w:rPr>
          <w:b/>
          <w:color w:val="2E74B5"/>
        </w:rPr>
        <w:t xml:space="preserve">Speaker 3  </w:t>
      </w:r>
      <w:r>
        <w:rPr>
          <w:color w:val="AAAAAA"/>
          <w:sz w:val="16"/>
        </w:rPr>
        <w:t>[40:24]</w:t>
      </w:r>
    </w:p>
    <w:p>
      <w:pPr>
        <w:spacing w:after="160"/>
        <w:ind w:left="360"/>
      </w:pPr>
      <w:r>
        <w:t>For me sir the plan B would be like the CDS and CGL have the same syllabus almost similar syllabus we can attempt for CGL also I am preparing for that also and it doesn't require any medical standards and all and it doesn't have interview round also. So it would be a</w:t>
      </w:r>
    </w:p>
    <w:p>
      <w:r>
        <w:rPr>
          <w:b/>
          <w:color w:val="2E74B5"/>
        </w:rPr>
        <w:t xml:space="preserve">Speaker 2  </w:t>
      </w:r>
      <w:r>
        <w:rPr>
          <w:color w:val="AAAAAA"/>
          <w:sz w:val="16"/>
        </w:rPr>
        <w:t>[40:38]</w:t>
      </w:r>
    </w:p>
    <w:p>
      <w:pPr>
        <w:spacing w:after="160"/>
        <w:ind w:left="360"/>
      </w:pPr>
      <w:r>
        <w:t>It would be a short service.</w:t>
      </w:r>
    </w:p>
    <w:p>
      <w:r>
        <w:rPr>
          <w:b/>
          <w:color w:val="2E74B5"/>
        </w:rPr>
        <w:t xml:space="preserve">Speaker 3  </w:t>
      </w:r>
      <w:r>
        <w:rPr>
          <w:color w:val="AAAAAA"/>
          <w:sz w:val="16"/>
        </w:rPr>
        <w:t>[40:40]</w:t>
      </w:r>
    </w:p>
    <w:p>
      <w:pPr>
        <w:spacing w:after="160"/>
        <w:ind w:left="360"/>
      </w:pPr>
      <w:r>
        <w:t>short service like it is SSC CGL I was saying. Okay. It's a Grade B job for the Ministry.</w:t>
      </w:r>
    </w:p>
    <w:p>
      <w:r>
        <w:rPr>
          <w:b/>
          <w:color w:val="2E74B5"/>
        </w:rPr>
        <w:t xml:space="preserve">Speaker 2  </w:t>
      </w:r>
      <w:r>
        <w:rPr>
          <w:color w:val="AAAAAA"/>
          <w:sz w:val="16"/>
        </w:rPr>
        <w:t>[40:44]</w:t>
      </w:r>
    </w:p>
    <w:p>
      <w:pPr>
        <w:spacing w:after="160"/>
        <w:ind w:left="360"/>
      </w:pPr>
      <w:r>
        <w:t>Okay Right Right</w:t>
      </w:r>
    </w:p>
    <w:p>
      <w:r>
        <w:rPr>
          <w:b/>
          <w:color w:val="2E74B5"/>
        </w:rPr>
        <w:t xml:space="preserve">Speaker 3  </w:t>
      </w:r>
      <w:r>
        <w:rPr>
          <w:color w:val="AAAAAA"/>
          <w:sz w:val="16"/>
        </w:rPr>
        <w:t>[40:47]</w:t>
      </w:r>
    </w:p>
    <w:p>
      <w:pPr>
        <w:spacing w:after="160"/>
        <w:ind w:left="360"/>
      </w:pPr>
      <w:r>
        <w:t>So I would go for that and sir if that also not happened I am very much confident.</w:t>
      </w:r>
    </w:p>
    <w:p>
      <w:r>
        <w:rPr>
          <w:b/>
          <w:color w:val="2E74B5"/>
        </w:rPr>
        <w:t xml:space="preserve">Speaker 2  </w:t>
      </w:r>
      <w:r>
        <w:rPr>
          <w:color w:val="AAAAAA"/>
          <w:sz w:val="16"/>
        </w:rPr>
        <w:t>[40:52]</w:t>
      </w:r>
    </w:p>
    <w:p>
      <w:pPr>
        <w:spacing w:after="160"/>
        <w:ind w:left="360"/>
      </w:pPr>
      <w:r>
        <w:t>Okay, first tell me if it's better to speak in English or better to speak in Hindi?</w:t>
      </w:r>
    </w:p>
    <w:p>
      <w:r>
        <w:rPr>
          <w:b/>
          <w:color w:val="2E74B5"/>
        </w:rPr>
        <w:t xml:space="preserve">Speaker 4  </w:t>
      </w:r>
      <w:r>
        <w:rPr>
          <w:color w:val="AAAAAA"/>
          <w:sz w:val="16"/>
        </w:rPr>
        <w:t>[41:00]</w:t>
      </w:r>
    </w:p>
    <w:p>
      <w:pPr>
        <w:spacing w:after="160"/>
        <w:ind w:left="360"/>
      </w:pPr>
      <w:r>
        <w:t>Same with you. Same with you.</w:t>
      </w:r>
    </w:p>
    <w:p>
      <w:r>
        <w:rPr>
          <w:b/>
          <w:color w:val="2E74B5"/>
        </w:rPr>
        <w:t xml:space="preserve">Speaker 5  </w:t>
      </w:r>
      <w:r>
        <w:rPr>
          <w:color w:val="AAAAAA"/>
          <w:sz w:val="16"/>
        </w:rPr>
        <w:t>[41:01]</w:t>
      </w:r>
    </w:p>
    <w:p>
      <w:pPr>
        <w:spacing w:after="160"/>
        <w:ind w:left="360"/>
      </w:pPr>
      <w:r>
        <w:t>Bye</w:t>
      </w:r>
    </w:p>
    <w:p>
      <w:r>
        <w:rPr>
          <w:b/>
          <w:color w:val="2E74B5"/>
        </w:rPr>
        <w:t xml:space="preserve">Speaker 2  </w:t>
      </w:r>
      <w:r>
        <w:rPr>
          <w:color w:val="AAAAAA"/>
          <w:sz w:val="16"/>
        </w:rPr>
        <w:t>[41:03]</w:t>
      </w:r>
    </w:p>
    <w:p>
      <w:pPr>
        <w:spacing w:after="160"/>
        <w:ind w:left="360"/>
      </w:pPr>
      <w:r>
        <w:t>by language. ठीक है। for purpose of you know, let's make it you know, yeah, by language. You can use either Hindi or English.</w:t>
      </w:r>
    </w:p>
    <w:p>
      <w:r>
        <w:rPr>
          <w:b/>
          <w:color w:val="2E74B5"/>
        </w:rPr>
        <w:t xml:space="preserve">Speaker 3  </w:t>
      </w:r>
      <w:r>
        <w:rPr>
          <w:color w:val="AAAAAA"/>
          <w:sz w:val="16"/>
        </w:rPr>
        <w:t>[41:17]</w:t>
      </w:r>
    </w:p>
    <w:p>
      <w:pPr>
        <w:spacing w:after="160"/>
        <w:ind w:left="360"/>
      </w:pPr>
      <w:r>
        <w:t>So first is that SSC CGL, go plan B. And if wo bhi nahi hota hai, to then I go for where is it as a teacher, as a guidance or the teacher for the defense exam. Since I have given a lot of years into that, I would go for as a mentor for defense examination or SSB interview. And if also not that and I have plan C also, I have some cattle, two to three cattle at my home, I would go for the dairy farming and in dairy business. Very good. So that's my three things.</w:t>
      </w:r>
    </w:p>
    <w:p>
      <w:r>
        <w:rPr>
          <w:b/>
          <w:color w:val="2E74B5"/>
        </w:rPr>
        <w:t xml:space="preserve">Speaker 2  </w:t>
      </w:r>
      <w:r>
        <w:rPr>
          <w:color w:val="AAAAAA"/>
          <w:sz w:val="16"/>
        </w:rPr>
        <w:t>[41:43]</w:t>
      </w:r>
    </w:p>
    <w:p>
      <w:pPr>
        <w:spacing w:after="160"/>
        <w:ind w:left="360"/>
      </w:pPr>
      <w:r>
        <w:t>Okay Very good Okay.</w:t>
      </w:r>
    </w:p>
    <w:p>
      <w:r>
        <w:rPr>
          <w:b/>
          <w:color w:val="2E74B5"/>
        </w:rPr>
        <w:t xml:space="preserve">Speaker 9  </w:t>
      </w:r>
      <w:r>
        <w:rPr>
          <w:color w:val="AAAAAA"/>
          <w:sz w:val="16"/>
        </w:rPr>
        <w:t>[41:48]</w:t>
      </w:r>
    </w:p>
    <w:p>
      <w:pPr>
        <w:spacing w:after="160"/>
        <w:ind w:left="360"/>
      </w:pPr>
      <w:r>
        <w:t>I have graduated from B.Com honors. So my course is leaving that I will be going at state back if I don't clear examination. First reason is that I have a weak eye sight. I will get operated with a plastic surgery to get medical fitted and I will give two attempts in the defense examination. So if I don't clear, I have a plan that I will go to the civil services.</w:t>
      </w:r>
    </w:p>
    <w:p>
      <w:r>
        <w:rPr>
          <w:b/>
          <w:color w:val="2E74B5"/>
        </w:rPr>
        <w:t xml:space="preserve">Speaker 2  </w:t>
      </w:r>
      <w:r>
        <w:rPr>
          <w:color w:val="AAAAAA"/>
          <w:sz w:val="16"/>
        </w:rPr>
        <w:t>[42:11]</w:t>
      </w:r>
    </w:p>
    <w:p>
      <w:pPr>
        <w:spacing w:after="160"/>
        <w:ind w:left="360"/>
      </w:pPr>
      <w:r>
        <w:t>There is water at the back. Okay, you have it. Thank you.</w:t>
      </w:r>
    </w:p>
    <w:p>
      <w:r>
        <w:rPr>
          <w:b/>
          <w:color w:val="2E74B5"/>
        </w:rPr>
        <w:t xml:space="preserve">Speaker 9  </w:t>
      </w:r>
      <w:r>
        <w:rPr>
          <w:color w:val="AAAAAA"/>
          <w:sz w:val="16"/>
        </w:rPr>
        <w:t>[42:16]</w:t>
      </w:r>
    </w:p>
    <w:p>
      <w:pPr>
        <w:spacing w:after="160"/>
        <w:ind w:left="360"/>
      </w:pPr>
      <w:r>
        <w:t>So I was saying that my plan is that I will go to the civil services domain. I I only want to serve the nation whether it's in a different manner or in an administrative manner. I just want to serve the nation and being at the top level of that domain, this is our this is the opportunity to contribute in the lives of the people in a better way. So I will go for the UPSC exam.</w:t>
      </w:r>
    </w:p>
    <w:p>
      <w:r>
        <w:rPr>
          <w:b/>
          <w:color w:val="2E74B5"/>
        </w:rPr>
        <w:t xml:space="preserve">Speaker 2  </w:t>
      </w:r>
      <w:r>
        <w:rPr>
          <w:color w:val="AAAAAA"/>
          <w:sz w:val="16"/>
        </w:rPr>
        <w:t>[42:18]</w:t>
      </w:r>
    </w:p>
    <w:p>
      <w:pPr>
        <w:spacing w:after="160"/>
        <w:ind w:left="360"/>
      </w:pPr>
      <w:r>
        <w:t>Yes sir Thanks.</w:t>
      </w:r>
    </w:p>
    <w:p>
      <w:r>
        <w:rPr>
          <w:b/>
          <w:color w:val="2E74B5"/>
        </w:rPr>
        <w:t xml:space="preserve">Speaker 1  </w:t>
      </w:r>
      <w:r>
        <w:rPr>
          <w:color w:val="AAAAAA"/>
          <w:sz w:val="16"/>
        </w:rPr>
        <w:t>[42:42]</w:t>
      </w:r>
    </w:p>
    <w:p>
      <w:pPr>
        <w:spacing w:after="160"/>
        <w:ind w:left="360"/>
      </w:pPr>
      <w:r>
        <w:t>Sir, uncertainty kaafi rehti hai serious ke such student.</w:t>
      </w:r>
    </w:p>
    <w:p>
      <w:r>
        <w:rPr>
          <w:b/>
          <w:color w:val="2E74B5"/>
        </w:rPr>
        <w:t xml:space="preserve">Speaker 2  </w:t>
      </w:r>
      <w:r>
        <w:rPr>
          <w:color w:val="AAAAAA"/>
          <w:sz w:val="16"/>
        </w:rPr>
        <w:t>[42:46]</w:t>
      </w:r>
    </w:p>
    <w:p>
      <w:pPr>
        <w:spacing w:after="160"/>
        <w:ind w:left="360"/>
      </w:pPr>
      <w:r>
        <w:t>Oh</w:t>
      </w:r>
    </w:p>
    <w:p>
      <w:r>
        <w:rPr>
          <w:b/>
          <w:color w:val="2E74B5"/>
        </w:rPr>
        <w:t xml:space="preserve">Speaker 1  </w:t>
      </w:r>
      <w:r>
        <w:rPr>
          <w:color w:val="AAAAAA"/>
          <w:sz w:val="16"/>
        </w:rPr>
        <w:t>[42:46]</w:t>
      </w:r>
    </w:p>
    <w:p>
      <w:pPr>
        <w:spacing w:after="160"/>
        <w:ind w:left="360"/>
      </w:pPr>
      <w:r>
        <w:t>आज में मैंने CAPF को choose किया था ताकि एक PAN secure हो जाए कि at least हम knowledge के basis पे selection secure हो सकते हैं।</w:t>
      </w:r>
    </w:p>
    <w:p>
      <w:r>
        <w:rPr>
          <w:b/>
          <w:color w:val="2E74B5"/>
        </w:rPr>
        <w:t xml:space="preserve">Speaker 2  </w:t>
      </w:r>
      <w:r>
        <w:rPr>
          <w:color w:val="AAAAAA"/>
          <w:sz w:val="16"/>
        </w:rPr>
        <w:t>[42:53]</w:t>
      </w:r>
    </w:p>
    <w:p>
      <w:pPr>
        <w:spacing w:after="160"/>
        <w:ind w:left="360"/>
      </w:pPr>
      <w:r>
        <w:t>Hmm So first is CAPF.</w:t>
      </w:r>
    </w:p>
    <w:p>
      <w:r>
        <w:rPr>
          <w:b/>
          <w:color w:val="2E74B5"/>
        </w:rPr>
        <w:t xml:space="preserve">Speaker 1  </w:t>
      </w:r>
      <w:r>
        <w:rPr>
          <w:color w:val="AAAAAA"/>
          <w:sz w:val="16"/>
        </w:rPr>
        <w:t>[42:59]</w:t>
      </w:r>
    </w:p>
    <w:p>
      <w:pPr>
        <w:spacing w:after="160"/>
        <w:ind w:left="360"/>
      </w:pPr>
      <w:r>
        <w:t>First is CDS. CDS. There is uncertainty in the CDS SSD.</w:t>
      </w:r>
    </w:p>
    <w:p>
      <w:r>
        <w:rPr>
          <w:b/>
          <w:color w:val="2E74B5"/>
        </w:rPr>
        <w:t xml:space="preserve">Speaker 2  </w:t>
      </w:r>
      <w:r>
        <w:rPr>
          <w:color w:val="AAAAAA"/>
          <w:sz w:val="16"/>
        </w:rPr>
        <w:t>[43:01]</w:t>
      </w:r>
    </w:p>
    <w:p>
      <w:pPr>
        <w:spacing w:after="160"/>
        <w:ind w:left="360"/>
      </w:pPr>
      <w:r>
        <w:t>CDS To say Plan B CAPFC. Matlab main bol raha hoon Plan matlab B other than Armed Forces.</w:t>
      </w:r>
    </w:p>
    <w:p>
      <w:r>
        <w:rPr>
          <w:b/>
          <w:color w:val="2E74B5"/>
        </w:rPr>
        <w:t xml:space="preserve">Speaker 1  </w:t>
      </w:r>
      <w:r>
        <w:rPr>
          <w:color w:val="AAAAAA"/>
          <w:sz w:val="16"/>
        </w:rPr>
        <w:t>[43:04]</w:t>
      </w:r>
    </w:p>
    <w:p>
      <w:pPr>
        <w:spacing w:after="160"/>
        <w:ind w:left="360"/>
      </w:pPr>
      <w:r>
        <w:t>Plan B C A P F I have pursued the graduation in medical services.</w:t>
      </w:r>
    </w:p>
    <w:p>
      <w:r>
        <w:rPr>
          <w:b/>
          <w:color w:val="2E74B5"/>
        </w:rPr>
        <w:t xml:space="preserve">Speaker 5  </w:t>
      </w:r>
      <w:r>
        <w:rPr>
          <w:color w:val="AAAAAA"/>
          <w:sz w:val="16"/>
        </w:rPr>
        <w:t>[43:11]</w:t>
      </w:r>
    </w:p>
    <w:p>
      <w:pPr>
        <w:spacing w:after="160"/>
        <w:ind w:left="360"/>
      </w:pPr>
      <w:r>
        <w:t>Hi</w:t>
      </w:r>
    </w:p>
    <w:p>
      <w:r>
        <w:rPr>
          <w:b/>
          <w:color w:val="2E74B5"/>
        </w:rPr>
        <w:t xml:space="preserve">Speaker 1  </w:t>
      </w:r>
      <w:r>
        <w:rPr>
          <w:color w:val="AAAAAA"/>
          <w:sz w:val="16"/>
        </w:rPr>
        <w:t>[43:16]</w:t>
      </w:r>
    </w:p>
    <w:p>
      <w:pPr>
        <w:spacing w:after="160"/>
        <w:ind w:left="360"/>
      </w:pPr>
      <w:r>
        <w:t>I have done the course.</w:t>
      </w:r>
    </w:p>
    <w:p>
      <w:r>
        <w:rPr>
          <w:b/>
          <w:color w:val="2E74B5"/>
        </w:rPr>
        <w:t xml:space="preserve">Speaker 2  </w:t>
      </w:r>
      <w:r>
        <w:rPr>
          <w:color w:val="AAAAAA"/>
          <w:sz w:val="16"/>
        </w:rPr>
        <w:t>[43:18]</w:t>
      </w:r>
    </w:p>
    <w:p>
      <w:pPr>
        <w:spacing w:after="160"/>
        <w:ind w:left="360"/>
      </w:pPr>
      <w:r>
        <w:t>Which one?</w:t>
      </w:r>
    </w:p>
    <w:p>
      <w:r>
        <w:rPr>
          <w:b/>
          <w:color w:val="2E74B5"/>
        </w:rPr>
        <w:t xml:space="preserve">Speaker 1  </w:t>
      </w:r>
      <w:r>
        <w:rPr>
          <w:color w:val="AAAAAA"/>
          <w:sz w:val="16"/>
        </w:rPr>
        <w:t>[43:18]</w:t>
      </w:r>
    </w:p>
    <w:p>
      <w:pPr>
        <w:spacing w:after="160"/>
        <w:ind w:left="360"/>
      </w:pPr>
      <w:r>
        <w:t>Blood pressure</w:t>
      </w:r>
    </w:p>
    <w:p>
      <w:r>
        <w:rPr>
          <w:b/>
          <w:color w:val="2E74B5"/>
        </w:rPr>
        <w:t xml:space="preserve">Speaker 2  </w:t>
      </w:r>
      <w:r>
        <w:rPr>
          <w:color w:val="AAAAAA"/>
          <w:sz w:val="16"/>
        </w:rPr>
        <w:t>[43:19]</w:t>
      </w:r>
    </w:p>
    <w:p>
      <w:pPr>
        <w:spacing w:after="160"/>
        <w:ind w:left="360"/>
      </w:pPr>
      <w:r>
        <w:t>Lab Tech Okay</w:t>
      </w:r>
    </w:p>
    <w:p>
      <w:r>
        <w:rPr>
          <w:b/>
          <w:color w:val="2E74B5"/>
        </w:rPr>
        <w:t xml:space="preserve">Speaker 1  </w:t>
      </w:r>
      <w:r>
        <w:rPr>
          <w:color w:val="AAAAAA"/>
          <w:sz w:val="16"/>
        </w:rPr>
        <w:t>[43:20]</w:t>
      </w:r>
    </w:p>
    <w:p>
      <w:pPr>
        <w:spacing w:after="160"/>
        <w:ind w:left="360"/>
      </w:pPr>
      <w:r>
        <w:t>I am</w:t>
      </w:r>
    </w:p>
    <w:p>
      <w:r>
        <w:rPr>
          <w:b/>
          <w:color w:val="2E74B5"/>
        </w:rPr>
        <w:t xml:space="preserve">Speaker 2  </w:t>
      </w:r>
      <w:r>
        <w:rPr>
          <w:color w:val="AAAAAA"/>
          <w:sz w:val="16"/>
        </w:rPr>
        <w:t>[43:22]</w:t>
      </w:r>
    </w:p>
    <w:p>
      <w:pPr>
        <w:spacing w:after="160"/>
        <w:ind w:left="360"/>
      </w:pPr>
      <w:r>
        <w:t>Very good</w:t>
      </w:r>
    </w:p>
    <w:p>
      <w:r>
        <w:rPr>
          <w:b/>
          <w:color w:val="2E74B5"/>
        </w:rPr>
        <w:t xml:space="preserve">Speaker 6  </w:t>
      </w:r>
      <w:r>
        <w:rPr>
          <w:color w:val="AAAAAA"/>
          <w:sz w:val="16"/>
        </w:rPr>
        <w:t>[43:24]</w:t>
      </w:r>
    </w:p>
    <w:p>
      <w:pPr>
        <w:spacing w:after="160"/>
        <w:ind w:left="360"/>
      </w:pPr>
      <w:r>
        <w:t>So I do have several options like as far as my interest is concerned.</w:t>
      </w:r>
    </w:p>
    <w:p>
      <w:r>
        <w:rPr>
          <w:b/>
          <w:color w:val="2E74B5"/>
        </w:rPr>
        <w:t xml:space="preserve">Speaker 2  </w:t>
      </w:r>
      <w:r>
        <w:rPr>
          <w:color w:val="AAAAAA"/>
          <w:sz w:val="16"/>
        </w:rPr>
        <w:t>[43:27]</w:t>
      </w:r>
    </w:p>
    <w:p>
      <w:pPr>
        <w:spacing w:after="160"/>
        <w:ind w:left="360"/>
      </w:pPr>
      <w:r>
        <w:t>Plan B, like not CD, like let's talk about Plan B first.</w:t>
      </w:r>
    </w:p>
    <w:p>
      <w:r>
        <w:rPr>
          <w:b/>
          <w:color w:val="2E74B5"/>
        </w:rPr>
        <w:t xml:space="preserve">Speaker 6  </w:t>
      </w:r>
      <w:r>
        <w:rPr>
          <w:color w:val="AAAAAA"/>
          <w:sz w:val="16"/>
        </w:rPr>
        <w:t>[43:31]</w:t>
      </w:r>
    </w:p>
    <w:p>
      <w:pPr>
        <w:spacing w:after="160"/>
        <w:ind w:left="360"/>
      </w:pPr>
      <w:r>
        <w:t>Like I'm a bit interested into global politics. So I'm</w:t>
      </w:r>
    </w:p>
    <w:p>
      <w:r>
        <w:rPr>
          <w:b/>
          <w:color w:val="2E74B5"/>
        </w:rPr>
        <w:t xml:space="preserve">Speaker 2  </w:t>
      </w:r>
      <w:r>
        <w:rPr>
          <w:color w:val="AAAAAA"/>
          <w:sz w:val="16"/>
        </w:rPr>
        <w:t>[43:35]</w:t>
      </w:r>
    </w:p>
    <w:p>
      <w:pPr>
        <w:spacing w:after="160"/>
        <w:ind w:left="360"/>
      </w:pPr>
      <w:r>
        <w:t>Global politics</w:t>
      </w:r>
    </w:p>
    <w:p>
      <w:r>
        <w:rPr>
          <w:b/>
          <w:color w:val="2E74B5"/>
        </w:rPr>
        <w:t xml:space="preserve">Speaker 6  </w:t>
      </w:r>
      <w:r>
        <w:rPr>
          <w:color w:val="AAAAAA"/>
          <w:sz w:val="16"/>
        </w:rPr>
        <w:t>[43:36]</w:t>
      </w:r>
    </w:p>
    <w:p>
      <w:pPr>
        <w:spacing w:after="160"/>
        <w:ind w:left="360"/>
      </w:pPr>
      <w:r>
        <w:t>Yeah, I'm also thinking to master some international friends. Secondly sir, I'm also into intensive agencies. I do like the work of these agencies.</w:t>
      </w:r>
    </w:p>
    <w:p>
      <w:r>
        <w:rPr>
          <w:b/>
          <w:color w:val="2E74B5"/>
        </w:rPr>
        <w:t xml:space="preserve">Speaker 2  </w:t>
      </w:r>
      <w:r>
        <w:rPr>
          <w:color w:val="AAAAAA"/>
          <w:sz w:val="16"/>
        </w:rPr>
        <w:t>[43:45]</w:t>
      </w:r>
    </w:p>
    <w:p>
      <w:pPr>
        <w:spacing w:after="160"/>
        <w:ind w:left="360"/>
      </w:pPr>
      <w:r>
        <w:t>Hmm</w:t>
      </w:r>
    </w:p>
    <w:p>
      <w:r>
        <w:rPr>
          <w:b/>
          <w:color w:val="2E74B5"/>
        </w:rPr>
        <w:t xml:space="preserve">Speaker 6  </w:t>
      </w:r>
      <w:r>
        <w:rPr>
          <w:color w:val="AAAAAA"/>
          <w:sz w:val="16"/>
        </w:rPr>
        <w:t>[43:46]</w:t>
      </w:r>
    </w:p>
    <w:p>
      <w:pPr>
        <w:spacing w:after="160"/>
        <w:ind w:left="360"/>
      </w:pPr>
      <w:r>
        <w:t>And so thirdly as far as my course is concerned computer science. So it's always a backup of mine to do something computer science also.</w:t>
      </w:r>
    </w:p>
    <w:p>
      <w:r>
        <w:rPr>
          <w:b/>
          <w:color w:val="2E74B5"/>
        </w:rPr>
        <w:t xml:space="preserve">Speaker 2  </w:t>
      </w:r>
      <w:r>
        <w:rPr>
          <w:color w:val="AAAAAA"/>
          <w:sz w:val="16"/>
        </w:rPr>
        <w:t>[43:53]</w:t>
      </w:r>
    </w:p>
    <w:p>
      <w:pPr>
        <w:spacing w:after="160"/>
        <w:ind w:left="360"/>
      </w:pPr>
      <w:r>
        <w:t>Hmm</w:t>
      </w:r>
    </w:p>
    <w:p>
      <w:r>
        <w:rPr>
          <w:b/>
          <w:color w:val="2E74B5"/>
        </w:rPr>
        <w:t xml:space="preserve">Speaker 6  </w:t>
      </w:r>
      <w:r>
        <w:rPr>
          <w:color w:val="AAAAAA"/>
          <w:sz w:val="16"/>
        </w:rPr>
        <w:t>[43:54]</w:t>
      </w:r>
    </w:p>
    <w:p>
      <w:pPr>
        <w:spacing w:after="160"/>
        <w:ind w:left="360"/>
      </w:pPr>
      <w:r>
        <w:t>30,000 to 30,000 miles</w:t>
      </w:r>
    </w:p>
    <w:p>
      <w:r>
        <w:rPr>
          <w:b/>
          <w:color w:val="2E74B5"/>
        </w:rPr>
        <w:t xml:space="preserve">Speaker 2  </w:t>
      </w:r>
      <w:r>
        <w:rPr>
          <w:color w:val="AAAAAA"/>
          <w:sz w:val="16"/>
        </w:rPr>
        <w:t>[43:58]</w:t>
      </w:r>
    </w:p>
    <w:p>
      <w:pPr>
        <w:spacing w:after="160"/>
        <w:ind w:left="360"/>
      </w:pPr>
      <w:r>
        <w:t>Loudly bhaiya sorry, loudly.</w:t>
      </w:r>
    </w:p>
    <w:p>
      <w:r>
        <w:rPr>
          <w:b/>
          <w:color w:val="2E74B5"/>
        </w:rPr>
        <w:t xml:space="preserve">Speaker 8  </w:t>
      </w:r>
      <w:r>
        <w:rPr>
          <w:color w:val="AAAAAA"/>
          <w:sz w:val="16"/>
        </w:rPr>
        <w:t>[44:01]</w:t>
      </w:r>
    </w:p>
    <w:p>
      <w:pPr>
        <w:spacing w:after="160"/>
        <w:ind w:left="360"/>
      </w:pPr>
      <w:r>
        <w:t>If I was selected three years and six years, so I was communicated by triple files.</w:t>
      </w:r>
    </w:p>
    <w:p>
      <w:r>
        <w:rPr>
          <w:b/>
          <w:color w:val="2E74B5"/>
        </w:rPr>
        <w:t xml:space="preserve">Speaker 2  </w:t>
      </w:r>
      <w:r>
        <w:rPr>
          <w:color w:val="AAAAAA"/>
          <w:sz w:val="16"/>
        </w:rPr>
        <w:t>[44:07]</w:t>
      </w:r>
    </w:p>
    <w:p>
      <w:pPr>
        <w:spacing w:after="160"/>
        <w:ind w:left="360"/>
      </w:pPr>
      <w:r>
        <w:t>Please Police In Civil Engineering</w:t>
      </w:r>
    </w:p>
    <w:p>
      <w:r>
        <w:rPr>
          <w:b/>
          <w:color w:val="2E74B5"/>
        </w:rPr>
        <w:t xml:space="preserve">Speaker 8  </w:t>
      </w:r>
      <w:r>
        <w:rPr>
          <w:color w:val="AAAAAA"/>
          <w:sz w:val="16"/>
        </w:rPr>
        <w:t>[44:09]</w:t>
      </w:r>
    </w:p>
    <w:p>
      <w:pPr>
        <w:spacing w:after="160"/>
        <w:ind w:left="360"/>
      </w:pPr>
      <w:r>
        <w:t>Okay. 3 year diploma. 10th class mein मैंने diploma किया था।</w:t>
      </w:r>
    </w:p>
    <w:p>
      <w:r>
        <w:rPr>
          <w:b/>
          <w:color w:val="2E74B5"/>
        </w:rPr>
        <w:t xml:space="preserve">Speaker 2  </w:t>
      </w:r>
      <w:r>
        <w:rPr>
          <w:color w:val="AAAAAA"/>
          <w:sz w:val="16"/>
        </w:rPr>
        <w:t>[44:11]</w:t>
      </w:r>
    </w:p>
    <w:p>
      <w:pPr>
        <w:spacing w:after="160"/>
        <w:ind w:left="360"/>
      </w:pPr>
      <w:r>
        <w:t>Okay Very good</w:t>
      </w:r>
    </w:p>
    <w:p>
      <w:r>
        <w:rPr>
          <w:b/>
          <w:color w:val="2E74B5"/>
        </w:rPr>
        <w:t xml:space="preserve">Speaker 8  </w:t>
      </w:r>
      <w:r>
        <w:rPr>
          <w:color w:val="AAAAAA"/>
          <w:sz w:val="16"/>
        </w:rPr>
        <w:t>[44:13]</w:t>
      </w:r>
    </w:p>
    <w:p>
      <w:pPr>
        <w:spacing w:after="160"/>
        <w:ind w:left="360"/>
      </w:pPr>
      <w:r>
        <w:t>So sir, I search for BRO and MBO through the search engine. Plus, I don't have it here.</w:t>
      </w:r>
    </w:p>
    <w:p>
      <w:r>
        <w:rPr>
          <w:b/>
          <w:color w:val="2E74B5"/>
        </w:rPr>
        <w:t xml:space="preserve">Speaker 2  </w:t>
      </w:r>
      <w:r>
        <w:rPr>
          <w:color w:val="AAAAAA"/>
          <w:sz w:val="16"/>
        </w:rPr>
        <w:t>[44:18]</w:t>
      </w:r>
    </w:p>
    <w:p>
      <w:pPr>
        <w:spacing w:after="160"/>
        <w:ind w:left="360"/>
      </w:pPr>
      <w:r>
        <w:t>Hmm</w:t>
      </w:r>
    </w:p>
    <w:p>
      <w:r>
        <w:rPr>
          <w:b/>
          <w:color w:val="2E74B5"/>
        </w:rPr>
        <w:t xml:space="preserve">Speaker 8  </w:t>
      </w:r>
      <w:r>
        <w:rPr>
          <w:color w:val="AAAAAA"/>
          <w:sz w:val="16"/>
        </w:rPr>
        <w:t>[44:19]</w:t>
      </w:r>
    </w:p>
    <w:p>
      <w:pPr>
        <w:spacing w:after="160"/>
        <w:ind w:left="360"/>
      </w:pPr>
      <w:r>
        <w:t>To wahan pe jaake sir woh bhi sir ek desh ki seva hi hai.</w:t>
      </w:r>
    </w:p>
    <w:p>
      <w:r>
        <w:rPr>
          <w:b/>
          <w:color w:val="2E74B5"/>
        </w:rPr>
        <w:t xml:space="preserve">Speaker 2  </w:t>
      </w:r>
      <w:r>
        <w:rPr>
          <w:color w:val="AAAAAA"/>
          <w:sz w:val="16"/>
        </w:rPr>
        <w:t>[44:23]</w:t>
      </w:r>
    </w:p>
    <w:p>
      <w:pPr>
        <w:spacing w:after="160"/>
        <w:ind w:left="360"/>
      </w:pPr>
      <w:r>
        <w:t>Hmm Okay</w:t>
      </w:r>
    </w:p>
    <w:p>
      <w:r>
        <w:rPr>
          <w:b/>
          <w:color w:val="2E74B5"/>
        </w:rPr>
        <w:t xml:space="preserve">Speaker 7  </w:t>
      </w:r>
      <w:r>
        <w:rPr>
          <w:color w:val="AAAAAA"/>
          <w:sz w:val="16"/>
        </w:rPr>
        <w:t>[44:27]</w:t>
      </w:r>
    </w:p>
    <w:p>
      <w:pPr>
        <w:spacing w:after="160"/>
        <w:ind w:left="360"/>
      </w:pPr>
      <w:r>
        <w:t>So apart from uniform services if I could not make it. So my plan B is I'm me and my father are in fond of organic farming. Since we have spent our whole lockdown in doing different type of farming results over gardening and all like we have results over aquaponics, hydroponics and bonsai making. So I I'll do a startup related to small startup in organic farming since we have a good piece of land.</w:t>
      </w:r>
    </w:p>
    <w:p>
      <w:r>
        <w:rPr>
          <w:b/>
          <w:color w:val="2E74B5"/>
        </w:rPr>
        <w:t xml:space="preserve">Speaker 2  </w:t>
      </w:r>
      <w:r>
        <w:rPr>
          <w:color w:val="AAAAAA"/>
          <w:sz w:val="16"/>
        </w:rPr>
        <w:t>[44:36]</w:t>
      </w:r>
    </w:p>
    <w:p>
      <w:pPr>
        <w:spacing w:after="160"/>
        <w:ind w:left="360"/>
      </w:pPr>
      <w:r>
        <w:t>Movie</w:t>
      </w:r>
    </w:p>
    <w:p>
      <w:r>
        <w:rPr>
          <w:b/>
          <w:color w:val="2E74B5"/>
        </w:rPr>
        <w:t xml:space="preserve">Speaker 5  </w:t>
      </w:r>
      <w:r>
        <w:rPr>
          <w:color w:val="AAAAAA"/>
          <w:sz w:val="16"/>
        </w:rPr>
        <w:t>[44:48]</w:t>
      </w:r>
    </w:p>
    <w:p>
      <w:pPr>
        <w:spacing w:after="160"/>
        <w:ind w:left="360"/>
      </w:pPr>
      <w:r>
        <w:t>Hello</w:t>
      </w:r>
    </w:p>
    <w:p>
      <w:r>
        <w:rPr>
          <w:b/>
          <w:color w:val="2E74B5"/>
        </w:rPr>
        <w:t xml:space="preserve">Speaker 2  </w:t>
      </w:r>
      <w:r>
        <w:rPr>
          <w:color w:val="AAAAAA"/>
          <w:sz w:val="16"/>
        </w:rPr>
        <w:t>[44:52]</w:t>
      </w:r>
    </w:p>
    <w:p>
      <w:pPr>
        <w:spacing w:after="160"/>
        <w:ind w:left="360"/>
      </w:pPr>
      <w:r>
        <w:t>Hmm Hmm</w:t>
      </w:r>
    </w:p>
    <w:p>
      <w:r>
        <w:rPr>
          <w:b/>
          <w:color w:val="2E74B5"/>
        </w:rPr>
        <w:t xml:space="preserve">Speaker 7  </w:t>
      </w:r>
      <w:r>
        <w:rPr>
          <w:color w:val="AAAAAA"/>
          <w:sz w:val="16"/>
        </w:rPr>
        <w:t>[44:55]</w:t>
      </w:r>
    </w:p>
    <w:p>
      <w:pPr>
        <w:spacing w:after="160"/>
        <w:ind w:left="360"/>
      </w:pPr>
      <w:r>
        <w:t>So over there I want to include mixed cropping, make a culture over there like ecosystem.</w:t>
      </w:r>
    </w:p>
    <w:p>
      <w:r>
        <w:rPr>
          <w:b/>
          <w:color w:val="2E74B5"/>
        </w:rPr>
        <w:t xml:space="preserve">Speaker 2  </w:t>
      </w:r>
      <w:r>
        <w:rPr>
          <w:color w:val="AAAAAA"/>
          <w:sz w:val="16"/>
        </w:rPr>
        <w:t>[45:03]</w:t>
      </w:r>
    </w:p>
    <w:p>
      <w:pPr>
        <w:spacing w:after="160"/>
        <w:ind w:left="360"/>
      </w:pPr>
      <w:r>
        <w:t>Hmm</w:t>
      </w:r>
    </w:p>
    <w:p>
      <w:r>
        <w:rPr>
          <w:b/>
          <w:color w:val="2E74B5"/>
        </w:rPr>
        <w:t xml:space="preserve">Speaker 7  </w:t>
      </w:r>
      <w:r>
        <w:rPr>
          <w:color w:val="AAAAAA"/>
          <w:sz w:val="16"/>
        </w:rPr>
        <w:t>[45:03]</w:t>
      </w:r>
    </w:p>
    <w:p>
      <w:pPr>
        <w:spacing w:after="160"/>
        <w:ind w:left="360"/>
      </w:pPr>
      <w:r>
        <w:t>Like we are making compost using it for our vegetable growing and making that a dairy as well. So it will be like a good investment small startup. It would be like that only. Since you see in upcoming years there will be no land left. The quality of food we are having today is near to very poisonous, you know.</w:t>
      </w:r>
    </w:p>
    <w:p>
      <w:r>
        <w:rPr>
          <w:b/>
          <w:color w:val="2E74B5"/>
        </w:rPr>
        <w:t xml:space="preserve">Speaker 2  </w:t>
      </w:r>
      <w:r>
        <w:rPr>
          <w:color w:val="AAAAAA"/>
          <w:sz w:val="16"/>
        </w:rPr>
        <w:t>[45:33]</w:t>
      </w:r>
    </w:p>
    <w:p>
      <w:pPr>
        <w:spacing w:after="160"/>
        <w:ind w:left="360"/>
      </w:pPr>
      <w:r>
        <w:t>Hmm</w:t>
      </w:r>
    </w:p>
    <w:p>
      <w:r>
        <w:rPr>
          <w:b/>
          <w:color w:val="2E74B5"/>
        </w:rPr>
        <w:t xml:space="preserve">Speaker 7  </w:t>
      </w:r>
      <w:r>
        <w:rPr>
          <w:color w:val="AAAAAA"/>
          <w:sz w:val="16"/>
        </w:rPr>
        <w:t>[45:33]</w:t>
      </w:r>
    </w:p>
    <w:p>
      <w:pPr>
        <w:spacing w:after="160"/>
        <w:ind w:left="360"/>
      </w:pPr>
      <w:r>
        <w:t>is grown from like fertilizers and all. So upcoming years mein jo value hogi na organic vegetables, fruits.</w:t>
      </w:r>
    </w:p>
    <w:p>
      <w:r>
        <w:rPr>
          <w:b/>
          <w:color w:val="2E74B5"/>
        </w:rPr>
        <w:t xml:space="preserve">Speaker 2  </w:t>
      </w:r>
      <w:r>
        <w:rPr>
          <w:color w:val="AAAAAA"/>
          <w:sz w:val="16"/>
        </w:rPr>
        <w:t>[45:43]</w:t>
      </w:r>
    </w:p>
    <w:p>
      <w:pPr>
        <w:spacing w:after="160"/>
        <w:ind w:left="360"/>
      </w:pPr>
      <w:r>
        <w:t>Hmm</w:t>
      </w:r>
    </w:p>
    <w:p>
      <w:r>
        <w:rPr>
          <w:b/>
          <w:color w:val="2E74B5"/>
        </w:rPr>
        <w:t xml:space="preserve">Speaker 7  </w:t>
      </w:r>
      <w:r>
        <w:rPr>
          <w:color w:val="AAAAAA"/>
          <w:sz w:val="16"/>
        </w:rPr>
        <w:t>[45:43]</w:t>
      </w:r>
    </w:p>
    <w:p>
      <w:pPr>
        <w:spacing w:after="160"/>
        <w:ind w:left="360"/>
      </w:pPr>
      <w:r>
        <w:t>and dairy products as well.</w:t>
      </w:r>
    </w:p>
    <w:p>
      <w:r>
        <w:rPr>
          <w:b/>
          <w:color w:val="2E74B5"/>
        </w:rPr>
        <w:t xml:space="preserve">Speaker 2  </w:t>
      </w:r>
      <w:r>
        <w:rPr>
          <w:color w:val="AAAAAA"/>
          <w:sz w:val="16"/>
        </w:rPr>
        <w:t>[45:46]</w:t>
      </w:r>
    </w:p>
    <w:p>
      <w:pPr>
        <w:spacing w:after="160"/>
        <w:ind w:left="360"/>
      </w:pPr>
      <w:r>
        <w:t>G</w:t>
      </w:r>
    </w:p>
    <w:p>
      <w:r>
        <w:rPr>
          <w:b/>
          <w:color w:val="2E74B5"/>
        </w:rPr>
        <w:t xml:space="preserve">Speaker 7  </w:t>
      </w:r>
      <w:r>
        <w:rPr>
          <w:color w:val="AAAAAA"/>
          <w:sz w:val="16"/>
        </w:rPr>
        <w:t>[45:46]</w:t>
      </w:r>
    </w:p>
    <w:p>
      <w:pPr>
        <w:spacing w:after="160"/>
        <w:ind w:left="360"/>
      </w:pPr>
      <w:r>
        <w:t>It could be very expensive in upcoming years. And people are also interested in ecotourism.</w:t>
      </w:r>
    </w:p>
    <w:p>
      <w:r>
        <w:rPr>
          <w:b/>
          <w:color w:val="2E74B5"/>
        </w:rPr>
        <w:t xml:space="preserve">Speaker 2  </w:t>
      </w:r>
      <w:r>
        <w:rPr>
          <w:color w:val="AAAAAA"/>
          <w:sz w:val="16"/>
        </w:rPr>
        <w:t>[45:49]</w:t>
      </w:r>
    </w:p>
    <w:p>
      <w:pPr>
        <w:spacing w:after="160"/>
        <w:ind w:left="360"/>
      </w:pPr>
      <w:r>
        <w:t>Hmm Hmm</w:t>
      </w:r>
    </w:p>
    <w:p>
      <w:r>
        <w:rPr>
          <w:b/>
          <w:color w:val="2E74B5"/>
        </w:rPr>
        <w:t xml:space="preserve">Speaker 7  </w:t>
      </w:r>
      <w:r>
        <w:rPr>
          <w:color w:val="AAAAAA"/>
          <w:sz w:val="16"/>
        </w:rPr>
        <w:t>[45:52]</w:t>
      </w:r>
    </w:p>
    <w:p>
      <w:pPr>
        <w:spacing w:after="160"/>
        <w:ind w:left="360"/>
      </w:pPr>
      <w:r>
        <w:t>So making a startup like that, you invite people, like you have been to any kind of farmhouse around Delhi, people go to spend, have outings over there. So building a ecosystem like that.</w:t>
      </w:r>
    </w:p>
    <w:p>
      <w:r>
        <w:rPr>
          <w:b/>
          <w:color w:val="2E74B5"/>
        </w:rPr>
        <w:t xml:space="preserve">Speaker 4  </w:t>
      </w:r>
      <w:r>
        <w:rPr>
          <w:color w:val="AAAAAA"/>
          <w:sz w:val="16"/>
        </w:rPr>
        <w:t>[46:04]</w:t>
      </w:r>
    </w:p>
    <w:p>
      <w:pPr>
        <w:spacing w:after="160"/>
        <w:ind w:left="360"/>
      </w:pPr>
      <w:r>
        <w:t>Hmm</w:t>
      </w:r>
    </w:p>
    <w:p>
      <w:r>
        <w:rPr>
          <w:b/>
          <w:color w:val="2E74B5"/>
        </w:rPr>
        <w:t xml:space="preserve">Speaker 7  </w:t>
      </w:r>
      <w:r>
        <w:rPr>
          <w:color w:val="AAAAAA"/>
          <w:sz w:val="16"/>
        </w:rPr>
        <w:t>[46:05]</w:t>
      </w:r>
    </w:p>
    <w:p>
      <w:pPr>
        <w:spacing w:after="160"/>
        <w:ind w:left="360"/>
      </w:pPr>
      <w:r>
        <w:t>So this is my interest count.</w:t>
      </w:r>
    </w:p>
    <w:p>
      <w:r>
        <w:rPr>
          <w:b/>
          <w:color w:val="2E74B5"/>
        </w:rPr>
        <w:t xml:space="preserve">Speaker 5  </w:t>
      </w:r>
      <w:r>
        <w:rPr>
          <w:color w:val="AAAAAA"/>
          <w:sz w:val="16"/>
        </w:rPr>
        <w:t>[46:08]</w:t>
      </w:r>
    </w:p>
    <w:p>
      <w:pPr>
        <w:spacing w:after="160"/>
        <w:ind w:left="360"/>
      </w:pPr>
      <w:r>
        <w:t>Sir, you were as Plank for sleeping. And then I also have my own hardware. And along with that, we have armholes.</w:t>
      </w:r>
    </w:p>
    <w:p>
      <w:r>
        <w:rPr>
          <w:b/>
          <w:color w:val="2E74B5"/>
        </w:rPr>
        <w:t xml:space="preserve">Speaker 2  </w:t>
      </w:r>
      <w:r>
        <w:rPr>
          <w:color w:val="AAAAAA"/>
          <w:sz w:val="16"/>
        </w:rPr>
        <w:t>[46:19]</w:t>
      </w:r>
    </w:p>
    <w:p>
      <w:pPr>
        <w:spacing w:after="160"/>
        <w:ind w:left="360"/>
      </w:pPr>
      <w:r>
        <w:t>Thank you</w:t>
      </w:r>
    </w:p>
    <w:p>
      <w:r>
        <w:rPr>
          <w:b/>
          <w:color w:val="2E74B5"/>
        </w:rPr>
        <w:t xml:space="preserve">Speaker 5  </w:t>
      </w:r>
      <w:r>
        <w:rPr>
          <w:color w:val="AAAAAA"/>
          <w:sz w:val="16"/>
        </w:rPr>
        <w:t>[46:20]</w:t>
      </w:r>
    </w:p>
    <w:p>
      <w:pPr>
        <w:spacing w:after="160"/>
        <w:ind w:left="360"/>
      </w:pPr>
      <w:r>
        <w:t>Sir, sorry I'm Sujata. तो सर वही कि organic farming की बात है सर जितना मैंने देखा कि आम में ना सबसे ज्यादा pesticide use किया जाता है</w:t>
      </w:r>
    </w:p>
    <w:p>
      <w:r>
        <w:rPr>
          <w:b/>
          <w:color w:val="2E74B5"/>
        </w:rPr>
        <w:t xml:space="preserve">Speaker 2  </w:t>
      </w:r>
      <w:r>
        <w:rPr>
          <w:color w:val="AAAAAA"/>
          <w:sz w:val="16"/>
        </w:rPr>
        <w:t>[46:31]</w:t>
      </w:r>
    </w:p>
    <w:p>
      <w:pPr>
        <w:spacing w:after="160"/>
        <w:ind w:left="360"/>
      </w:pPr>
      <w:r>
        <w:t>Hmm</w:t>
      </w:r>
    </w:p>
    <w:p>
      <w:r>
        <w:rPr>
          <w:b/>
          <w:color w:val="2E74B5"/>
        </w:rPr>
        <w:t xml:space="preserve">Speaker 5  </w:t>
      </w:r>
      <w:r>
        <w:rPr>
          <w:color w:val="AAAAAA"/>
          <w:sz w:val="16"/>
        </w:rPr>
        <w:t>[46:31]</w:t>
      </w:r>
    </w:p>
    <w:p>
      <w:pPr>
        <w:spacing w:after="160"/>
        <w:ind w:left="360"/>
      </w:pPr>
      <w:r>
        <w:t>I think February से start करते हैं और April से pesticide continuous 2 से 3 बार किया जाता है।</w:t>
      </w:r>
    </w:p>
    <w:p>
      <w:r>
        <w:rPr>
          <w:b/>
          <w:color w:val="2E74B5"/>
        </w:rPr>
        <w:t xml:space="preserve">Speaker 2  </w:t>
      </w:r>
      <w:r>
        <w:rPr>
          <w:color w:val="AAAAAA"/>
          <w:sz w:val="16"/>
        </w:rPr>
        <w:t>[46:37]</w:t>
      </w:r>
    </w:p>
    <w:p>
      <w:pPr>
        <w:spacing w:after="160"/>
        <w:ind w:left="360"/>
      </w:pPr>
      <w:r>
        <w:t>Hmm</w:t>
      </w:r>
    </w:p>
    <w:p>
      <w:r>
        <w:rPr>
          <w:b/>
          <w:color w:val="2E74B5"/>
        </w:rPr>
        <w:t xml:space="preserve">Speaker 5  </w:t>
      </w:r>
      <w:r>
        <w:rPr>
          <w:color w:val="AAAAAA"/>
          <w:sz w:val="16"/>
        </w:rPr>
        <w:t>[46:38]</w:t>
      </w:r>
    </w:p>
    <w:p>
      <w:pPr>
        <w:spacing w:after="160"/>
        <w:ind w:left="360"/>
      </w:pPr>
      <w:r>
        <w:t>Oh, Police team.</w:t>
      </w:r>
    </w:p>
    <w:p>
      <w:r>
        <w:rPr>
          <w:b/>
          <w:color w:val="2E74B5"/>
        </w:rPr>
        <w:t xml:space="preserve">Speaker 2  </w:t>
      </w:r>
      <w:r>
        <w:rPr>
          <w:color w:val="AAAAAA"/>
          <w:sz w:val="16"/>
        </w:rPr>
        <w:t>[46:39]</w:t>
      </w:r>
    </w:p>
    <w:p>
      <w:pPr>
        <w:spacing w:after="160"/>
        <w:ind w:left="360"/>
      </w:pPr>
      <w:r>
        <w:t>Hmm So, plan B becomes important when one is not able to make it, right? Are you aware of the number of vacancies in the forces and have they been filled? Have they been filling at a constant rate or what is the situation? What do you think?</w:t>
      </w:r>
    </w:p>
    <w:p>
      <w:r>
        <w:rPr>
          <w:b/>
          <w:color w:val="2E74B5"/>
        </w:rPr>
        <w:t xml:space="preserve">Speaker 3  </w:t>
      </w:r>
      <w:r>
        <w:rPr>
          <w:color w:val="AAAAAA"/>
          <w:sz w:val="16"/>
        </w:rPr>
        <w:t>[46:59]</w:t>
      </w:r>
    </w:p>
    <w:p>
      <w:pPr>
        <w:spacing w:after="160"/>
        <w:ind w:left="360"/>
      </w:pPr>
      <w:r>
        <w:t>It's like in CDS and NDA exams, it is about 800 per year. Like 300 or 400 vacancies in a cycle, right? Since it is twice a cycle, so there will be 400, 500 seats.</w:t>
      </w:r>
    </w:p>
    <w:p>
      <w:r>
        <w:rPr>
          <w:b/>
          <w:color w:val="2E74B5"/>
        </w:rPr>
        <w:t xml:space="preserve">Speaker 6  </w:t>
      </w:r>
      <w:r>
        <w:rPr>
          <w:color w:val="AAAAAA"/>
          <w:sz w:val="16"/>
        </w:rPr>
        <w:t>[47:10]</w:t>
      </w:r>
    </w:p>
    <w:p>
      <w:pPr>
        <w:spacing w:after="160"/>
        <w:ind w:left="360"/>
      </w:pPr>
      <w:r>
        <w:t>Hmm</w:t>
      </w:r>
    </w:p>
    <w:p>
      <w:r>
        <w:rPr>
          <w:b/>
          <w:color w:val="2E74B5"/>
        </w:rPr>
        <w:t xml:space="preserve">Speaker 3  </w:t>
      </w:r>
      <w:r>
        <w:rPr>
          <w:color w:val="AAAAAA"/>
          <w:sz w:val="16"/>
        </w:rPr>
        <w:t>[47:10]</w:t>
      </w:r>
    </w:p>
    <w:p>
      <w:pPr>
        <w:spacing w:after="160"/>
        <w:ind w:left="360"/>
      </w:pPr>
      <w:r>
        <w:t>in cycle if you multiply by two that's the seats for CDS exam and D exam and in FKAT you have 150 approx like the call letters or some people get medical out so you have 150 people were recruited in each cycle. So it's like 800 in CDS and</w:t>
      </w:r>
    </w:p>
    <w:p>
      <w:r>
        <w:rPr>
          <w:b/>
          <w:color w:val="2E74B5"/>
        </w:rPr>
        <w:t xml:space="preserve">Speaker 6  </w:t>
      </w:r>
      <w:r>
        <w:rPr>
          <w:color w:val="AAAAAA"/>
          <w:sz w:val="16"/>
        </w:rPr>
        <w:t>[47:19]</w:t>
      </w:r>
    </w:p>
    <w:p>
      <w:pPr>
        <w:spacing w:after="160"/>
        <w:ind w:left="360"/>
      </w:pPr>
      <w:r>
        <w:t>Hello</w:t>
      </w:r>
    </w:p>
    <w:p>
      <w:r>
        <w:rPr>
          <w:b/>
          <w:color w:val="2E74B5"/>
        </w:rPr>
        <w:t xml:space="preserve">Speaker 3  </w:t>
      </w:r>
      <w:r>
        <w:rPr>
          <w:color w:val="AAAAAA"/>
          <w:sz w:val="16"/>
        </w:rPr>
        <w:t>[47:28]</w:t>
      </w:r>
    </w:p>
    <w:p>
      <w:pPr>
        <w:spacing w:after="160"/>
        <w:ind w:left="360"/>
      </w:pPr>
      <w:r>
        <w:t>300 I would say in two cycles of MCAT. So 1000 vacancies per year I would say. That would be general.</w:t>
      </w:r>
    </w:p>
    <w:p>
      <w:r>
        <w:rPr>
          <w:b/>
          <w:color w:val="2E74B5"/>
        </w:rPr>
        <w:t xml:space="preserve">Speaker 4  </w:t>
      </w:r>
      <w:r>
        <w:rPr>
          <w:color w:val="AAAAAA"/>
          <w:sz w:val="16"/>
        </w:rPr>
        <w:t>[47:34]</w:t>
      </w:r>
    </w:p>
    <w:p>
      <w:pPr>
        <w:spacing w:after="160"/>
        <w:ind w:left="360"/>
      </w:pPr>
      <w:r>
        <w:t>Hmm</w:t>
      </w:r>
    </w:p>
    <w:p>
      <w:r>
        <w:rPr>
          <w:b/>
          <w:color w:val="2E74B5"/>
        </w:rPr>
        <w:t xml:space="preserve">Speaker 3  </w:t>
      </w:r>
      <w:r>
        <w:rPr>
          <w:color w:val="AAAAAA"/>
          <w:sz w:val="16"/>
        </w:rPr>
        <w:t>[47:35]</w:t>
      </w:r>
    </w:p>
    <w:p>
      <w:pPr>
        <w:spacing w:after="160"/>
        <w:ind w:left="360"/>
      </w:pPr>
      <w:r>
        <w:t>And in CAPF it varies, sometimes they make it to 500, sometimes to 450, but average is like 400 to 500 vacancies in a cycle.</w:t>
      </w:r>
    </w:p>
    <w:p>
      <w:r>
        <w:rPr>
          <w:b/>
          <w:color w:val="2E74B5"/>
        </w:rPr>
        <w:t xml:space="preserve">Speaker 2  </w:t>
      </w:r>
      <w:r>
        <w:rPr>
          <w:color w:val="AAAAAA"/>
          <w:sz w:val="16"/>
        </w:rPr>
        <w:t>[47:44]</w:t>
      </w:r>
    </w:p>
    <w:p>
      <w:pPr>
        <w:spacing w:after="160"/>
        <w:ind w:left="360"/>
      </w:pPr>
      <w:r>
        <w:t>in one cycle. Yes. And your perception is that that is enough number of vacancies.</w:t>
      </w:r>
    </w:p>
    <w:p>
      <w:r>
        <w:rPr>
          <w:b/>
          <w:color w:val="2E74B5"/>
        </w:rPr>
        <w:t xml:space="preserve">Speaker 3  </w:t>
      </w:r>
      <w:r>
        <w:rPr>
          <w:color w:val="AAAAAA"/>
          <w:sz w:val="16"/>
        </w:rPr>
        <w:t>[47:51]</w:t>
      </w:r>
    </w:p>
    <w:p>
      <w:pPr>
        <w:spacing w:after="160"/>
        <w:ind w:left="360"/>
      </w:pPr>
      <w:r>
        <w:t>Yes sir, it is as per my opinion it is enough.</w:t>
      </w:r>
    </w:p>
    <w:p>
      <w:r>
        <w:rPr>
          <w:b/>
          <w:color w:val="2E74B5"/>
        </w:rPr>
        <w:t xml:space="preserve">Speaker 2  </w:t>
      </w:r>
      <w:r>
        <w:rPr>
          <w:color w:val="AAAAAA"/>
          <w:sz w:val="16"/>
        </w:rPr>
        <w:t>[47:53]</w:t>
      </w:r>
    </w:p>
    <w:p>
      <w:pPr>
        <w:spacing w:after="160"/>
        <w:ind w:left="360"/>
      </w:pPr>
      <w:r>
        <w:t>What what what what do you guys think?</w:t>
      </w:r>
    </w:p>
    <w:p>
      <w:r>
        <w:rPr>
          <w:b/>
          <w:color w:val="2E74B5"/>
        </w:rPr>
        <w:t xml:space="preserve">Speaker 9  </w:t>
      </w:r>
      <w:r>
        <w:rPr>
          <w:color w:val="AAAAAA"/>
          <w:sz w:val="16"/>
        </w:rPr>
        <w:t>[47:55]</w:t>
      </w:r>
    </w:p>
    <w:p>
      <w:pPr>
        <w:spacing w:after="160"/>
        <w:ind w:left="360"/>
      </w:pPr>
      <w:r>
        <w:t>You can't say that it's enough but it's it's the government increase the vacancies that might be a consequence that the position will not be that much worthy because if there will be abundance of officers in the different area they might be a possibility that each officer getting opportunity will not be that much impacting to the all the institutions that are working under him. So to make the position more powerful, more dominating, or you can see that more impact making. The lesser the opportunity, the greater the value you can see there.</w:t>
      </w:r>
    </w:p>
    <w:p>
      <w:r>
        <w:rPr>
          <w:b/>
          <w:color w:val="2E74B5"/>
        </w:rPr>
        <w:t xml:space="preserve">Speaker 3  </w:t>
      </w:r>
      <w:r>
        <w:rPr>
          <w:color w:val="AAAAAA"/>
          <w:sz w:val="16"/>
        </w:rPr>
        <w:t>[48:33]</w:t>
      </w:r>
    </w:p>
    <w:p>
      <w:pPr>
        <w:spacing w:after="160"/>
        <w:ind w:left="360"/>
      </w:pPr>
      <w:r>
        <w:t>Sir, however, sometimes the defense officers mention that we need more officers as per requirements, the defense forces need more officers. But the quality or what we say the the recruitment cycle, like they can't compromise on that. The written exam or the SSB part, they can't compromise on that. So they sometimes say that we have less officers, we need more, but sadly we don't have since we can't compromise on selection procedure, this this much candidates have been selected. Sir, but as far as NDA is concerned, we do have 395.</w:t>
      </w:r>
    </w:p>
    <w:p>
      <w:r>
        <w:rPr>
          <w:b/>
          <w:color w:val="2E74B5"/>
        </w:rPr>
        <w:t xml:space="preserve">Speaker 4  </w:t>
      </w:r>
      <w:r>
        <w:rPr>
          <w:color w:val="AAAAAA"/>
          <w:sz w:val="16"/>
        </w:rPr>
        <w:t>[48:40]</w:t>
      </w:r>
    </w:p>
    <w:p>
      <w:pPr>
        <w:spacing w:after="160"/>
        <w:ind w:left="360"/>
      </w:pPr>
      <w:r>
        <w:t>But Hmm</w:t>
      </w:r>
    </w:p>
    <w:p>
      <w:r>
        <w:rPr>
          <w:b/>
          <w:color w:val="2E74B5"/>
        </w:rPr>
        <w:t xml:space="preserve">Speaker 3  </w:t>
      </w:r>
      <w:r>
        <w:rPr>
          <w:color w:val="AAAAAA"/>
          <w:sz w:val="16"/>
        </w:rPr>
        <w:t>[49:03]</w:t>
      </w:r>
    </w:p>
    <w:p>
      <w:pPr>
        <w:spacing w:after="160"/>
        <w:ind w:left="360"/>
      </w:pPr>
      <w:r>
        <w:t>Series</w:t>
      </w:r>
    </w:p>
    <w:p>
      <w:r>
        <w:rPr>
          <w:b/>
          <w:color w:val="2E74B5"/>
        </w:rPr>
        <w:t xml:space="preserve">Speaker 6  </w:t>
      </w:r>
      <w:r>
        <w:rPr>
          <w:color w:val="AAAAAA"/>
          <w:sz w:val="16"/>
        </w:rPr>
        <w:t>[49:03]</w:t>
      </w:r>
    </w:p>
    <w:p>
      <w:pPr>
        <w:spacing w:after="160"/>
        <w:ind w:left="360"/>
      </w:pPr>
      <w:r>
        <w:t>for one period of cycle. As last time more than 700 people were selected. And when I say 700 people got selected I say they have given the written examination and they've also gone through SSPs. So as per armed forces they are fit to go for it. But just because of lack of vacancies they're not making to the academy.</w:t>
      </w:r>
    </w:p>
    <w:p>
      <w:r>
        <w:rPr>
          <w:b/>
          <w:color w:val="2E74B5"/>
        </w:rPr>
        <w:t xml:space="preserve">Speaker 8  </w:t>
      </w:r>
      <w:r>
        <w:rPr>
          <w:color w:val="AAAAAA"/>
          <w:sz w:val="16"/>
        </w:rPr>
        <w:t>[49:06]</w:t>
      </w:r>
    </w:p>
    <w:p>
      <w:pPr>
        <w:spacing w:after="160"/>
        <w:ind w:left="360"/>
      </w:pPr>
      <w:r>
        <w:t>Six Hmm</w:t>
      </w:r>
    </w:p>
    <w:p>
      <w:r>
        <w:rPr>
          <w:b/>
          <w:color w:val="2E74B5"/>
        </w:rPr>
        <w:t xml:space="preserve">Speaker 2  </w:t>
      </w:r>
      <w:r>
        <w:rPr>
          <w:color w:val="AAAAAA"/>
          <w:sz w:val="16"/>
        </w:rPr>
        <w:t>[49:22]</w:t>
      </w:r>
    </w:p>
    <w:p>
      <w:pPr>
        <w:spacing w:after="160"/>
        <w:ind w:left="360"/>
      </w:pPr>
      <w:r>
        <w:t>Hmm</w:t>
      </w:r>
    </w:p>
    <w:p>
      <w:r>
        <w:rPr>
          <w:b/>
          <w:color w:val="2E74B5"/>
        </w:rPr>
        <w:t xml:space="preserve">Speaker 6  </w:t>
      </w:r>
      <w:r>
        <w:rPr>
          <w:color w:val="AAAAAA"/>
          <w:sz w:val="16"/>
        </w:rPr>
        <w:t>[49:23]</w:t>
      </w:r>
    </w:p>
    <w:p>
      <w:pPr>
        <w:spacing w:after="160"/>
        <w:ind w:left="360"/>
      </w:pPr>
      <w:r>
        <w:t>So the vacancies can increase because even the armed forces are signed from our side, all these people are fit.</w:t>
      </w:r>
    </w:p>
    <w:p>
      <w:r>
        <w:rPr>
          <w:b/>
          <w:color w:val="2E74B5"/>
        </w:rPr>
        <w:t xml:space="preserve">Speaker 2  </w:t>
      </w:r>
      <w:r>
        <w:rPr>
          <w:color w:val="AAAAAA"/>
          <w:sz w:val="16"/>
        </w:rPr>
        <w:t>[49:29]</w:t>
      </w:r>
    </w:p>
    <w:p>
      <w:pPr>
        <w:spacing w:after="160"/>
        <w:ind w:left="360"/>
      </w:pPr>
      <w:r>
        <w:t>Hmm</w:t>
      </w:r>
    </w:p>
    <w:p>
      <w:r>
        <w:rPr>
          <w:b/>
          <w:color w:val="2E74B5"/>
        </w:rPr>
        <w:t xml:space="preserve">Speaker 6  </w:t>
      </w:r>
      <w:r>
        <w:rPr>
          <w:color w:val="AAAAAA"/>
          <w:sz w:val="16"/>
        </w:rPr>
        <w:t>[49:29]</w:t>
      </w:r>
    </w:p>
    <w:p>
      <w:pPr>
        <w:spacing w:after="160"/>
        <w:ind w:left="360"/>
      </w:pPr>
      <w:r>
        <w:t>Just let them go through activity.</w:t>
      </w:r>
    </w:p>
    <w:p>
      <w:r>
        <w:rPr>
          <w:b/>
          <w:color w:val="2E74B5"/>
        </w:rPr>
        <w:t xml:space="preserve">Speaker 2  </w:t>
      </w:r>
      <w:r>
        <w:rPr>
          <w:color w:val="AAAAAA"/>
          <w:sz w:val="16"/>
        </w:rPr>
        <w:t>[49:31]</w:t>
      </w:r>
    </w:p>
    <w:p>
      <w:pPr>
        <w:spacing w:after="160"/>
        <w:ind w:left="360"/>
      </w:pPr>
      <w:r>
        <w:t>Hmm</w:t>
      </w:r>
    </w:p>
    <w:p>
      <w:r>
        <w:rPr>
          <w:b/>
          <w:color w:val="2E74B5"/>
        </w:rPr>
        <w:t xml:space="preserve">Speaker 6  </w:t>
      </w:r>
      <w:r>
        <w:rPr>
          <w:color w:val="AAAAAA"/>
          <w:sz w:val="16"/>
        </w:rPr>
        <w:t>[49:31]</w:t>
      </w:r>
    </w:p>
    <w:p>
      <w:pPr>
        <w:spacing w:after="160"/>
        <w:ind w:left="360"/>
      </w:pPr>
      <w:r>
        <w:t>But just because lack of vacancies they are not making it.</w:t>
      </w:r>
    </w:p>
    <w:p>
      <w:r>
        <w:rPr>
          <w:b/>
          <w:color w:val="2E74B5"/>
        </w:rPr>
        <w:t xml:space="preserve">Speaker 2  </w:t>
      </w:r>
      <w:r>
        <w:rPr>
          <w:color w:val="AAAAAA"/>
          <w:sz w:val="16"/>
        </w:rPr>
        <w:t>[49:34]</w:t>
      </w:r>
    </w:p>
    <w:p>
      <w:pPr>
        <w:spacing w:after="160"/>
        <w:ind w:left="360"/>
      </w:pPr>
      <w:r>
        <w:t>So I mean there's some sense of lack of vacancies.</w:t>
      </w:r>
    </w:p>
    <w:p>
      <w:r>
        <w:rPr>
          <w:b/>
          <w:color w:val="2E74B5"/>
        </w:rPr>
        <w:t xml:space="preserve">Speaker 4  </w:t>
      </w:r>
      <w:r>
        <w:rPr>
          <w:color w:val="AAAAAA"/>
          <w:sz w:val="16"/>
        </w:rPr>
        <w:t>[49:38]</w:t>
      </w:r>
    </w:p>
    <w:p>
      <w:pPr>
        <w:spacing w:after="160"/>
        <w:ind w:left="360"/>
      </w:pPr>
      <w:r>
        <w:t>Right. Particularly particularly in the army there is lack of officers in the rank of captain and major rank. So sir the government can increase the recruitment from the short service commission officers.</w:t>
      </w:r>
    </w:p>
    <w:p>
      <w:r>
        <w:rPr>
          <w:b/>
          <w:color w:val="2E74B5"/>
        </w:rPr>
        <w:t xml:space="preserve">Speaker 7  </w:t>
      </w:r>
      <w:r>
        <w:rPr>
          <w:color w:val="AAAAAA"/>
          <w:sz w:val="16"/>
        </w:rPr>
        <w:t>[49:52]</w:t>
      </w:r>
    </w:p>
    <w:p>
      <w:pPr>
        <w:spacing w:after="160"/>
        <w:ind w:left="360"/>
      </w:pPr>
      <w:r>
        <w:t>Hmm</w:t>
      </w:r>
    </w:p>
    <w:p>
      <w:r>
        <w:rPr>
          <w:b/>
          <w:color w:val="2E74B5"/>
        </w:rPr>
        <w:t xml:space="preserve">Speaker 4  </w:t>
      </w:r>
      <w:r>
        <w:rPr>
          <w:color w:val="AAAAAA"/>
          <w:sz w:val="16"/>
        </w:rPr>
        <w:t>[49:53]</w:t>
      </w:r>
    </w:p>
    <w:p>
      <w:pPr>
        <w:spacing w:after="160"/>
        <w:ind w:left="360"/>
      </w:pPr>
      <w:r>
        <w:t>Like they can increase the seats of officers in the academy to fill in the score. Like I heard I read in an article there are there are like eleven approximately eleven thousand to twelve thousand officers which are short in those ranks.</w:t>
      </w:r>
    </w:p>
    <w:p>
      <w:r>
        <w:rPr>
          <w:b/>
          <w:color w:val="2E74B5"/>
        </w:rPr>
        <w:t xml:space="preserve">Speaker 2  </w:t>
      </w:r>
      <w:r>
        <w:rPr>
          <w:color w:val="AAAAAA"/>
          <w:sz w:val="16"/>
        </w:rPr>
        <w:t>[50:09]</w:t>
      </w:r>
    </w:p>
    <w:p>
      <w:pPr>
        <w:spacing w:after="160"/>
        <w:ind w:left="360"/>
      </w:pPr>
      <w:r>
        <w:t>Hmm</w:t>
      </w:r>
    </w:p>
    <w:p>
      <w:r>
        <w:rPr>
          <w:b/>
          <w:color w:val="2E74B5"/>
        </w:rPr>
        <w:t xml:space="preserve">Speaker 4  </w:t>
      </w:r>
      <w:r>
        <w:rPr>
          <w:color w:val="AAAAAA"/>
          <w:sz w:val="16"/>
        </w:rPr>
        <w:t>[50:09]</w:t>
      </w:r>
    </w:p>
    <w:p>
      <w:pPr>
        <w:spacing w:after="160"/>
        <w:ind w:left="360"/>
      </w:pPr>
      <w:r>
        <w:t>So increasing the vacancies in the short service commission can fill in this gap.</w:t>
      </w:r>
    </w:p>
    <w:p>
      <w:r>
        <w:rPr>
          <w:b/>
          <w:color w:val="2E74B5"/>
        </w:rPr>
        <w:t xml:space="preserve">Speaker 2  </w:t>
      </w:r>
      <w:r>
        <w:rPr>
          <w:color w:val="AAAAAA"/>
          <w:sz w:val="16"/>
        </w:rPr>
        <w:t>[50:14]</w:t>
      </w:r>
    </w:p>
    <w:p>
      <w:pPr>
        <w:spacing w:after="160"/>
        <w:ind w:left="360"/>
      </w:pPr>
      <w:r>
        <w:t>would be yeah</w:t>
      </w:r>
    </w:p>
    <w:p>
      <w:r>
        <w:rPr>
          <w:b/>
          <w:color w:val="2E74B5"/>
        </w:rPr>
        <w:t xml:space="preserve">Speaker 3  </w:t>
      </w:r>
      <w:r>
        <w:rPr>
          <w:color w:val="AAAAAA"/>
          <w:sz w:val="16"/>
        </w:rPr>
        <w:t>[50:16]</w:t>
      </w:r>
    </w:p>
    <w:p>
      <w:pPr>
        <w:spacing w:after="160"/>
        <w:ind w:left="360"/>
      </w:pPr>
      <w:r>
        <w:t>Also if they can't increase the vacancy in the notification, they can increase the vacancy in middle also. Like if the merit comes or if the boys have cleared written exam SSB, you can increase the vacancy in between also since this much as he mentioned that 700 candidates were be recommended, then you can increase the vacancy ki hamare paas hain itne saare zyada bachche hain, to hum vacancy ab badha dete hain taki saare in ho jaye. To this could be a solution but the officers or the policy makers may think on that.</w:t>
      </w:r>
    </w:p>
    <w:p>
      <w:r>
        <w:rPr>
          <w:b/>
          <w:color w:val="2E74B5"/>
        </w:rPr>
        <w:t xml:space="preserve">Speaker 4  </w:t>
      </w:r>
      <w:r>
        <w:rPr>
          <w:color w:val="AAAAAA"/>
          <w:sz w:val="16"/>
        </w:rPr>
        <w:t>[50:35]</w:t>
      </w:r>
    </w:p>
    <w:p>
      <w:pPr>
        <w:spacing w:after="160"/>
        <w:ind w:left="360"/>
      </w:pPr>
      <w:r>
        <w:t>9</w:t>
      </w:r>
    </w:p>
    <w:p>
      <w:r>
        <w:rPr>
          <w:b/>
          <w:color w:val="2E74B5"/>
        </w:rPr>
        <w:t xml:space="preserve">Speaker 9  </w:t>
      </w:r>
      <w:r>
        <w:rPr>
          <w:color w:val="AAAAAA"/>
          <w:sz w:val="16"/>
        </w:rPr>
        <w:t>[50:43]</w:t>
      </w:r>
    </w:p>
    <w:p>
      <w:pPr>
        <w:spacing w:after="160"/>
        <w:ind w:left="360"/>
      </w:pPr>
      <w:r>
        <w:t>Who is D one?</w:t>
      </w:r>
    </w:p>
    <w:p>
      <w:r>
        <w:rPr>
          <w:b/>
          <w:color w:val="2E74B5"/>
        </w:rPr>
        <w:t xml:space="preserve">Speaker 1  </w:t>
      </w:r>
      <w:r>
        <w:rPr>
          <w:color w:val="AAAAAA"/>
          <w:sz w:val="16"/>
        </w:rPr>
        <w:t>[50:44]</w:t>
      </w:r>
    </w:p>
    <w:p>
      <w:pPr>
        <w:spacing w:after="160"/>
        <w:ind w:left="360"/>
      </w:pPr>
      <w:r>
        <w:t>Academy के पास इतनी जगह ही नहीं है। Infrastructure है। Train कर सकते हैं इतने सारे colleges में।</w:t>
      </w:r>
    </w:p>
    <w:p>
      <w:r>
        <w:rPr>
          <w:b/>
          <w:color w:val="2E74B5"/>
        </w:rPr>
        <w:t xml:space="preserve">Speaker 3  </w:t>
      </w:r>
      <w:r>
        <w:rPr>
          <w:color w:val="AAAAAA"/>
          <w:sz w:val="16"/>
        </w:rPr>
        <w:t>[50:47]</w:t>
      </w:r>
    </w:p>
    <w:p>
      <w:pPr>
        <w:spacing w:after="160"/>
        <w:ind w:left="360"/>
      </w:pPr>
      <w:r>
        <w:t>Infrastructure Because it takes crores, approx 1 crore per candidate to train for the 3 year course of NDA.</w:t>
      </w:r>
    </w:p>
    <w:p>
      <w:r>
        <w:rPr>
          <w:b/>
          <w:color w:val="2E74B5"/>
        </w:rPr>
        <w:t xml:space="preserve">Speaker 2  </w:t>
      </w:r>
      <w:r>
        <w:rPr>
          <w:color w:val="AAAAAA"/>
          <w:sz w:val="16"/>
        </w:rPr>
        <w:t>[50:51]</w:t>
      </w:r>
    </w:p>
    <w:p>
      <w:pPr>
        <w:spacing w:after="160"/>
        <w:ind w:left="360"/>
      </w:pPr>
      <w:r>
        <w:t>Hello But if as he said 700 people are fit to be trained.</w:t>
      </w:r>
    </w:p>
    <w:p>
      <w:r>
        <w:rPr>
          <w:b/>
          <w:color w:val="2E74B5"/>
        </w:rPr>
        <w:t xml:space="preserve">Speaker 3  </w:t>
      </w:r>
      <w:r>
        <w:rPr>
          <w:color w:val="AAAAAA"/>
          <w:sz w:val="16"/>
        </w:rPr>
        <w:t>[51:03]</w:t>
      </w:r>
    </w:p>
    <w:p>
      <w:pPr>
        <w:spacing w:after="160"/>
        <w:ind w:left="360"/>
      </w:pPr>
      <w:r>
        <w:t>And there are seats across 300 and 400. That's why they may be they are not increasing the vacancies.</w:t>
      </w:r>
    </w:p>
    <w:p>
      <w:r>
        <w:rPr>
          <w:b/>
          <w:color w:val="2E74B5"/>
        </w:rPr>
        <w:t xml:space="preserve">Speaker 2  </w:t>
      </w:r>
      <w:r>
        <w:rPr>
          <w:color w:val="AAAAAA"/>
          <w:sz w:val="16"/>
        </w:rPr>
        <w:t>[51:06]</w:t>
      </w:r>
    </w:p>
    <w:p>
      <w:pPr>
        <w:spacing w:after="160"/>
        <w:ind w:left="360"/>
      </w:pPr>
      <w:r>
        <w:t>Right</w:t>
      </w:r>
    </w:p>
    <w:p>
      <w:r>
        <w:rPr>
          <w:b/>
          <w:color w:val="2E74B5"/>
        </w:rPr>
        <w:t xml:space="preserve">Speaker 3  </w:t>
      </w:r>
      <w:r>
        <w:rPr>
          <w:color w:val="AAAAAA"/>
          <w:sz w:val="16"/>
        </w:rPr>
        <w:t>[51:09]</w:t>
      </w:r>
    </w:p>
    <w:p>
      <w:pPr>
        <w:spacing w:after="160"/>
        <w:ind w:left="360"/>
      </w:pPr>
      <w:r>
        <w:t>It requires a lot much of infrastructure and capacity to</w:t>
      </w:r>
    </w:p>
    <w:p>
      <w:r>
        <w:rPr>
          <w:b/>
          <w:color w:val="2E74B5"/>
        </w:rPr>
        <w:t xml:space="preserve">Speaker 2  </w:t>
      </w:r>
      <w:r>
        <w:rPr>
          <w:color w:val="AAAAAA"/>
          <w:sz w:val="16"/>
        </w:rPr>
        <w:t>[51:09]</w:t>
      </w:r>
    </w:p>
    <w:p>
      <w:pPr>
        <w:spacing w:after="160"/>
        <w:ind w:left="360"/>
      </w:pPr>
      <w:r>
        <w:t>Yeah You think you guys think that is the problem? Infrastructure is the problem?</w:t>
      </w:r>
    </w:p>
    <w:p>
      <w:r>
        <w:rPr>
          <w:b/>
          <w:color w:val="2E74B5"/>
        </w:rPr>
        <w:t xml:space="preserve">Speaker 6  </w:t>
      </w:r>
      <w:r>
        <w:rPr>
          <w:color w:val="AAAAAA"/>
          <w:sz w:val="16"/>
        </w:rPr>
        <w:t>[51:18]</w:t>
      </w:r>
    </w:p>
    <w:p>
      <w:pPr>
        <w:spacing w:after="160"/>
        <w:ind w:left="360"/>
      </w:pPr>
      <w:r>
        <w:t>not really safe. Like India has 7,000 acres of land. They have land. They have soldiers, they have officers to train. Although I don't understand the reason, but I would say if it's infrastructure, army has got more than 6 lakh crores of budget last year, 6 lakh 80,000 crore budget.</w:t>
      </w:r>
    </w:p>
    <w:p>
      <w:r>
        <w:rPr>
          <w:b/>
          <w:color w:val="2E74B5"/>
        </w:rPr>
        <w:t xml:space="preserve">Speaker 3  </w:t>
      </w:r>
      <w:r>
        <w:rPr>
          <w:color w:val="AAAAAA"/>
          <w:sz w:val="16"/>
        </w:rPr>
        <w:t>[51:34]</w:t>
      </w:r>
    </w:p>
    <w:p>
      <w:pPr>
        <w:spacing w:after="160"/>
        <w:ind w:left="360"/>
      </w:pPr>
      <w:r>
        <w:t>Hmm</w:t>
      </w:r>
    </w:p>
    <w:p>
      <w:r>
        <w:rPr>
          <w:b/>
          <w:color w:val="2E74B5"/>
        </w:rPr>
        <w:t xml:space="preserve">Speaker 6  </w:t>
      </w:r>
      <w:r>
        <w:rPr>
          <w:color w:val="AAAAAA"/>
          <w:sz w:val="16"/>
        </w:rPr>
        <w:t>[51:36]</w:t>
      </w:r>
    </w:p>
    <w:p>
      <w:pPr>
        <w:spacing w:after="160"/>
        <w:ind w:left="360"/>
      </w:pPr>
      <w:r>
        <w:t>So I don't think infrastructure is a problem. Although even I don't know what's the issue, but infrastructure cannot be the only problem.</w:t>
      </w:r>
    </w:p>
    <w:p>
      <w:r>
        <w:rPr>
          <w:b/>
          <w:color w:val="2E74B5"/>
        </w:rPr>
        <w:t xml:space="preserve">Speaker 2  </w:t>
      </w:r>
      <w:r>
        <w:rPr>
          <w:color w:val="AAAAAA"/>
          <w:sz w:val="16"/>
        </w:rPr>
        <w:t>[51:42]</w:t>
      </w:r>
    </w:p>
    <w:p>
      <w:pPr>
        <w:spacing w:after="160"/>
        <w:ind w:left="360"/>
      </w:pPr>
      <w:r>
        <w:t>Hmm hmm. Are you deaf? I don't know. Would you like to say something? कोई वजह ना भूलने की। Please see, we are discussing this how we are feeling it. And lack of vacancies or lack of infrastructure.</w:t>
      </w:r>
    </w:p>
    <w:p>
      <w:r>
        <w:rPr>
          <w:b/>
          <w:color w:val="2E74B5"/>
        </w:rPr>
        <w:t xml:space="preserve">Speaker 8  </w:t>
      </w:r>
      <w:r>
        <w:rPr>
          <w:color w:val="AAAAAA"/>
          <w:sz w:val="16"/>
        </w:rPr>
        <w:t>[52:04]</w:t>
      </w:r>
    </w:p>
    <w:p>
      <w:pPr>
        <w:spacing w:after="160"/>
        <w:ind w:left="360"/>
      </w:pPr>
      <w:r>
        <w:t>Company also</w:t>
      </w:r>
    </w:p>
    <w:p>
      <w:r>
        <w:rPr>
          <w:b/>
          <w:color w:val="2E74B5"/>
        </w:rPr>
        <w:t xml:space="preserve">Speaker 2  </w:t>
      </w:r>
      <w:r>
        <w:rPr>
          <w:color w:val="AAAAAA"/>
          <w:sz w:val="16"/>
        </w:rPr>
        <w:t>[52:05]</w:t>
      </w:r>
    </w:p>
    <w:p>
      <w:pPr>
        <w:spacing w:after="160"/>
        <w:ind w:left="360"/>
      </w:pPr>
      <w:r>
        <w:t>Lack of money</w:t>
      </w:r>
    </w:p>
    <w:p>
      <w:r>
        <w:rPr>
          <w:b/>
          <w:color w:val="2E74B5"/>
        </w:rPr>
        <w:t xml:space="preserve">Speaker 8  </w:t>
      </w:r>
      <w:r>
        <w:rPr>
          <w:color w:val="AAAAAA"/>
          <w:sz w:val="16"/>
        </w:rPr>
        <w:t>[52:06]</w:t>
      </w:r>
    </w:p>
    <w:p>
      <w:pPr>
        <w:spacing w:after="160"/>
        <w:ind w:left="360"/>
      </w:pPr>
      <w:r>
        <w:t>And sir, pensioners are more than services. Those who want to serve are pensioners in the army. अच्छा ये सब जो funds center create करती है ना तो सर वो pension के लिए ज्यादा होता है और service में करना उनके लिए कम होता है सर ये भी एक वजह होती है कि vacancy ज्यादा ना पड़ा रहे क्योंकि अगर RG में अगर आप जा रहे हो तो आपको सब ये सर्व permanent आपको pension मिलने की वो होती है सर आप software से जा रहे हो तो software से vacancy और से ज्यादा आती है as a permanent vacancy सर ये भी एक major problem है इसकी सर fund सर limited है क्योंकि social numbers बहुत कम है</w:t>
      </w:r>
    </w:p>
    <w:p>
      <w:r>
        <w:rPr>
          <w:b/>
          <w:color w:val="2E74B5"/>
        </w:rPr>
        <w:t xml:space="preserve">Speaker 2  </w:t>
      </w:r>
      <w:r>
        <w:rPr>
          <w:color w:val="AAAAAA"/>
          <w:sz w:val="16"/>
        </w:rPr>
        <w:t>[52:14]</w:t>
      </w:r>
    </w:p>
    <w:p>
      <w:pPr>
        <w:spacing w:after="160"/>
        <w:ind w:left="360"/>
      </w:pPr>
      <w:r>
        <w:t>अच्छा</w:t>
      </w:r>
    </w:p>
    <w:p>
      <w:r>
        <w:rPr>
          <w:b/>
          <w:color w:val="2E74B5"/>
        </w:rPr>
        <w:t xml:space="preserve">Speaker 4  </w:t>
      </w:r>
      <w:r>
        <w:rPr>
          <w:color w:val="AAAAAA"/>
          <w:sz w:val="16"/>
        </w:rPr>
        <w:t>[52:29]</w:t>
      </w:r>
    </w:p>
    <w:p>
      <w:pPr>
        <w:spacing w:after="160"/>
        <w:ind w:left="360"/>
      </w:pPr>
      <w:r>
        <w:t>Hmm</w:t>
      </w:r>
    </w:p>
    <w:p>
      <w:r>
        <w:rPr>
          <w:b/>
          <w:color w:val="2E74B5"/>
        </w:rPr>
        <w:t xml:space="preserve">Speaker 8  </w:t>
      </w:r>
      <w:r>
        <w:rPr>
          <w:color w:val="AAAAAA"/>
          <w:sz w:val="16"/>
        </w:rPr>
        <w:t>[52:40]</w:t>
      </w:r>
    </w:p>
    <w:p>
      <w:pPr>
        <w:spacing w:after="160"/>
        <w:ind w:left="360"/>
      </w:pPr>
      <w:r>
        <w:t>So, I need it to be whole.</w:t>
      </w:r>
    </w:p>
    <w:p>
      <w:r>
        <w:rPr>
          <w:b/>
          <w:color w:val="2E74B5"/>
        </w:rPr>
        <w:t xml:space="preserve">Speaker 9  </w:t>
      </w:r>
      <w:r>
        <w:rPr>
          <w:color w:val="AAAAAA"/>
          <w:sz w:val="16"/>
        </w:rPr>
        <w:t>[52:42]</w:t>
      </w:r>
    </w:p>
    <w:p>
      <w:pPr>
        <w:spacing w:after="160"/>
        <w:ind w:left="360"/>
      </w:pPr>
      <w:r>
        <w:t>और possibility ये आज के scenario में मैं बताऊं तो आज के scenario में because army था shifting हुआ था advancement और technology नहीं था अगर हम more manpower involve करेंगे at the top level at the middle level तो ये expense तो हमारा incur करेगा ही करेगा लेकिन जो अभी compete करना है बाकी countries के साथ में in different sector वो हमारे लिए थोड़ा complicated हो जाएगा in that case we will be needing more fund for the manpower as well for the technical advancement as well तो currently अगर government चाहे भी उस level की जितनी</w:t>
      </w:r>
    </w:p>
    <w:p>
      <w:r>
        <w:rPr>
          <w:b/>
          <w:color w:val="2E74B5"/>
        </w:rPr>
        <w:t xml:space="preserve">Speaker 2  </w:t>
      </w:r>
      <w:r>
        <w:rPr>
          <w:color w:val="AAAAAA"/>
          <w:sz w:val="16"/>
        </w:rPr>
        <w:t>[52:50]</w:t>
      </w:r>
    </w:p>
    <w:p>
      <w:pPr>
        <w:spacing w:after="160"/>
        <w:ind w:left="360"/>
      </w:pPr>
      <w:r>
        <w:t>Hmm</w:t>
      </w:r>
    </w:p>
    <w:p>
      <w:r>
        <w:rPr>
          <w:b/>
          <w:color w:val="2E74B5"/>
        </w:rPr>
        <w:t xml:space="preserve">Speaker 7  </w:t>
      </w:r>
      <w:r>
        <w:rPr>
          <w:color w:val="AAAAAA"/>
          <w:sz w:val="16"/>
        </w:rPr>
        <w:t>[53:01]</w:t>
      </w:r>
    </w:p>
    <w:p>
      <w:pPr>
        <w:spacing w:after="160"/>
        <w:ind w:left="360"/>
      </w:pPr>
      <w:r>
        <w:t>Hmm</w:t>
      </w:r>
    </w:p>
    <w:p>
      <w:r>
        <w:rPr>
          <w:b/>
          <w:color w:val="2E74B5"/>
        </w:rPr>
        <w:t xml:space="preserve">Speaker 9  </w:t>
      </w:r>
      <w:r>
        <w:rPr>
          <w:color w:val="AAAAAA"/>
          <w:sz w:val="16"/>
        </w:rPr>
        <w:t>[53:12]</w:t>
      </w:r>
    </w:p>
    <w:p>
      <w:pPr>
        <w:spacing w:after="160"/>
        <w:ind w:left="360"/>
      </w:pPr>
      <w:r>
        <w:t>Demand आज के time पे है Army को उसने अगर vacancy increase भी करे तो currently government situation अगर India का देखे या फिर जो भी metrics हम लगाए उसमें इतना investment government नहीं कर सकती scenario में defense sector में कि जितना अभी required है अगर government बढ़ा भी जितना vacancy जितना required है तो उसमें जो extra cost आएगा plus current scenarios के according advancement भी need है technology Army को वो सबके expenses अगर total कर दे तो budget का बहुत एक बड़ा shack उसमें ये shift करना पड़ेगा and that will be not Possible for a growing economy like India.</w:t>
      </w:r>
    </w:p>
    <w:p>
      <w:r>
        <w:rPr>
          <w:b/>
          <w:color w:val="2E74B5"/>
        </w:rPr>
        <w:t xml:space="preserve">Speaker 2  </w:t>
      </w:r>
      <w:r>
        <w:rPr>
          <w:color w:val="AAAAAA"/>
          <w:sz w:val="16"/>
        </w:rPr>
        <w:t>[53:44]</w:t>
      </w:r>
    </w:p>
    <w:p>
      <w:pPr>
        <w:spacing w:after="160"/>
        <w:ind w:left="360"/>
      </w:pPr>
      <w:r>
        <w:t>Hmm</w:t>
      </w:r>
    </w:p>
    <w:p>
      <w:r>
        <w:rPr>
          <w:b/>
          <w:color w:val="2E74B5"/>
        </w:rPr>
        <w:t xml:space="preserve">Speaker 3  </w:t>
      </w:r>
      <w:r>
        <w:rPr>
          <w:color w:val="AAAAAA"/>
          <w:sz w:val="16"/>
        </w:rPr>
        <w:t>[53:45]</w:t>
      </w:r>
    </w:p>
    <w:p>
      <w:pPr>
        <w:spacing w:after="160"/>
        <w:ind w:left="360"/>
      </w:pPr>
      <w:r>
        <w:t>Basically India defense needs research and development more, the indigenization more because buying products from the foreign countries uh took a lot of funds. Like from six lakh crore we have to procure defense equipments also.</w:t>
      </w:r>
    </w:p>
    <w:p>
      <w:r>
        <w:rPr>
          <w:b/>
          <w:color w:val="2E74B5"/>
        </w:rPr>
        <w:t xml:space="preserve">Speaker 2  </w:t>
      </w:r>
      <w:r>
        <w:rPr>
          <w:color w:val="AAAAAA"/>
          <w:sz w:val="16"/>
        </w:rPr>
        <w:t>[53:58]</w:t>
      </w:r>
    </w:p>
    <w:p>
      <w:pPr>
        <w:spacing w:after="160"/>
        <w:ind w:left="360"/>
      </w:pPr>
      <w:r>
        <w:t>So somewhere like somewhere you're saying the the gadgets or arms</w:t>
      </w:r>
    </w:p>
    <w:p>
      <w:r>
        <w:rPr>
          <w:b/>
          <w:color w:val="2E74B5"/>
        </w:rPr>
        <w:t xml:space="preserve">Speaker 5  </w:t>
      </w:r>
      <w:r>
        <w:rPr>
          <w:color w:val="AAAAAA"/>
          <w:sz w:val="16"/>
        </w:rPr>
        <w:t>[54:07]</w:t>
      </w:r>
    </w:p>
    <w:p>
      <w:pPr>
        <w:spacing w:after="160"/>
        <w:ind w:left="360"/>
      </w:pPr>
      <w:r>
        <w:t>slide hand</w:t>
      </w:r>
    </w:p>
    <w:p>
      <w:r>
        <w:rPr>
          <w:b/>
          <w:color w:val="2E74B5"/>
        </w:rPr>
        <w:t xml:space="preserve">Speaker 2  </w:t>
      </w:r>
      <w:r>
        <w:rPr>
          <w:color w:val="AAAAAA"/>
          <w:sz w:val="16"/>
        </w:rPr>
        <w:t>[54:07]</w:t>
      </w:r>
    </w:p>
    <w:p>
      <w:pPr>
        <w:spacing w:after="160"/>
        <w:ind w:left="360"/>
      </w:pPr>
      <w:r>
        <w:t>and more advanced arms are a little more important than people in current scenarios that's what you're saying. Yes. Given the constraints on resources, right?</w:t>
      </w:r>
    </w:p>
    <w:p>
      <w:r>
        <w:rPr>
          <w:b/>
          <w:color w:val="2E74B5"/>
        </w:rPr>
        <w:t xml:space="preserve">Speaker 5  </w:t>
      </w:r>
      <w:r>
        <w:rPr>
          <w:color w:val="AAAAAA"/>
          <w:sz w:val="16"/>
        </w:rPr>
        <w:t>[54:18]</w:t>
      </w:r>
    </w:p>
    <w:p>
      <w:pPr>
        <w:spacing w:after="160"/>
        <w:ind w:left="360"/>
      </w:pPr>
      <w:r>
        <w:t>Yes</w:t>
      </w:r>
    </w:p>
    <w:p>
      <w:r>
        <w:rPr>
          <w:b/>
          <w:color w:val="2E74B5"/>
        </w:rPr>
        <w:t xml:space="preserve">Speaker 2  </w:t>
      </w:r>
      <w:r>
        <w:rPr>
          <w:color w:val="AAAAAA"/>
          <w:sz w:val="16"/>
        </w:rPr>
        <w:t>[54:23]</w:t>
      </w:r>
    </w:p>
    <w:p>
      <w:pPr>
        <w:spacing w:after="160"/>
        <w:ind w:left="360"/>
      </w:pPr>
      <w:r>
        <w:t>And would you and slightly you know align with that. I want to understand recently there's been a change in the recruitment army recruitment. Agniveer as you mentioned you know. Do you feel that sort of change is also driven by similar constraints or what what do you think is the reason?</w:t>
      </w:r>
    </w:p>
    <w:p>
      <w:r>
        <w:rPr>
          <w:b/>
          <w:color w:val="2E74B5"/>
        </w:rPr>
        <w:t xml:space="preserve">Speaker 3  </w:t>
      </w:r>
      <w:r>
        <w:rPr>
          <w:color w:val="AAAAAA"/>
          <w:sz w:val="16"/>
        </w:rPr>
        <w:t>[54:44]</w:t>
      </w:r>
    </w:p>
    <w:p>
      <w:pPr>
        <w:spacing w:after="160"/>
        <w:ind w:left="360"/>
      </w:pPr>
      <w:r>
        <w:t>Yes, the army itself mentioned that this could be a reason because we have a lot of pensioners. That's why we are bringing Agniveer, we will we will take out only 25% later they are increasing to 50%. Because the pension is very much reason or the fund allocation is very much reason for this Agniveer. And but on the other side if we say if we look like a person become an MLA and MP just for one day or for all, they will get the pension for all life. So you look for that also, no?</w:t>
      </w:r>
    </w:p>
    <w:p>
      <w:r>
        <w:rPr>
          <w:b/>
          <w:color w:val="2E74B5"/>
        </w:rPr>
        <w:t xml:space="preserve">Speaker 2  </w:t>
      </w:r>
      <w:r>
        <w:rPr>
          <w:color w:val="AAAAAA"/>
          <w:sz w:val="16"/>
        </w:rPr>
        <w:t>[55:13]</w:t>
      </w:r>
    </w:p>
    <w:p>
      <w:pPr>
        <w:spacing w:after="160"/>
        <w:ind w:left="360"/>
      </w:pPr>
      <w:r>
        <w:t>My my question is then you as you as you guys said training is very expensive right training a soldier is very expensive and once you train in Agni Veer system a lot of trained people are going out of the system.</w:t>
      </w:r>
    </w:p>
    <w:p>
      <w:r>
        <w:rPr>
          <w:b/>
          <w:color w:val="2E74B5"/>
        </w:rPr>
        <w:t xml:space="preserve">Speaker 5  </w:t>
      </w:r>
      <w:r>
        <w:rPr>
          <w:color w:val="AAAAAA"/>
          <w:sz w:val="16"/>
        </w:rPr>
        <w:t>[55:19]</w:t>
      </w:r>
    </w:p>
    <w:p>
      <w:pPr>
        <w:spacing w:after="160"/>
        <w:ind w:left="360"/>
      </w:pPr>
      <w:r>
        <w:t>Training</w:t>
      </w:r>
    </w:p>
    <w:p>
      <w:r>
        <w:rPr>
          <w:b/>
          <w:color w:val="2E74B5"/>
        </w:rPr>
        <w:t xml:space="preserve">Speaker 2  </w:t>
      </w:r>
      <w:r>
        <w:rPr>
          <w:color w:val="AAAAAA"/>
          <w:sz w:val="16"/>
        </w:rPr>
        <w:t>[55:26]</w:t>
      </w:r>
    </w:p>
    <w:p>
      <w:pPr>
        <w:spacing w:after="160"/>
        <w:ind w:left="360"/>
      </w:pPr>
      <w:r>
        <w:t>How does that make sense?</w:t>
      </w:r>
    </w:p>
    <w:p>
      <w:r>
        <w:rPr>
          <w:b/>
          <w:color w:val="2E74B5"/>
        </w:rPr>
        <w:t xml:space="preserve">Speaker 1  </w:t>
      </w:r>
      <w:r>
        <w:rPr>
          <w:color w:val="AAAAAA"/>
          <w:sz w:val="16"/>
        </w:rPr>
        <w:t>[55:28]</w:t>
      </w:r>
    </w:p>
    <w:p>
      <w:pPr>
        <w:spacing w:after="160"/>
        <w:ind w:left="360"/>
      </w:pPr>
      <w:r>
        <w:t>Agniveer mein utna kharcha nahi aata jitna ki uska officer ko train karne mein.</w:t>
      </w:r>
    </w:p>
    <w:p>
      <w:r>
        <w:rPr>
          <w:b/>
          <w:color w:val="2E74B5"/>
        </w:rPr>
        <w:t xml:space="preserve">Speaker 2  </w:t>
      </w:r>
      <w:r>
        <w:rPr>
          <w:color w:val="AAAAAA"/>
          <w:sz w:val="16"/>
        </w:rPr>
        <w:t>[55:35]</w:t>
      </w:r>
    </w:p>
    <w:p>
      <w:pPr>
        <w:spacing w:after="160"/>
        <w:ind w:left="360"/>
      </w:pPr>
      <w:r>
        <w:t>Madam,  kharcha to aata hai.</w:t>
      </w:r>
    </w:p>
    <w:p>
      <w:r>
        <w:rPr>
          <w:b/>
          <w:color w:val="2E74B5"/>
        </w:rPr>
        <w:t xml:space="preserve">Speaker 1  </w:t>
      </w:r>
      <w:r>
        <w:rPr>
          <w:color w:val="AAAAAA"/>
          <w:sz w:val="16"/>
        </w:rPr>
        <w:t>[55:37]</w:t>
      </w:r>
    </w:p>
    <w:p>
      <w:pPr>
        <w:spacing w:after="160"/>
        <w:ind w:left="360"/>
      </w:pPr>
      <w:r>
        <w:t>आता है लेकिन उनके comparison</w:t>
      </w:r>
    </w:p>
    <w:p>
      <w:r>
        <w:rPr>
          <w:b/>
          <w:color w:val="2E74B5"/>
        </w:rPr>
        <w:t xml:space="preserve">Speaker 8  </w:t>
      </w:r>
      <w:r>
        <w:rPr>
          <w:color w:val="AAAAAA"/>
          <w:sz w:val="16"/>
        </w:rPr>
        <w:t>[55:39]</w:t>
      </w:r>
    </w:p>
    <w:p>
      <w:pPr>
        <w:spacing w:after="160"/>
        <w:ind w:left="360"/>
      </w:pPr>
      <w:r>
        <w:t>और काफी कम है। Training सब ये कम मंथ की करती है। Training 12 मंथ की है। पूरा के मंथ की Training करती है।</w:t>
      </w:r>
    </w:p>
    <w:p>
      <w:r>
        <w:rPr>
          <w:b/>
          <w:color w:val="2E74B5"/>
        </w:rPr>
        <w:t xml:space="preserve">Speaker 2  </w:t>
      </w:r>
      <w:r>
        <w:rPr>
          <w:color w:val="AAAAAA"/>
          <w:sz w:val="16"/>
        </w:rPr>
        <w:t>[55:44]</w:t>
      </w:r>
    </w:p>
    <w:p>
      <w:pPr>
        <w:spacing w:after="160"/>
        <w:ind w:left="360"/>
      </w:pPr>
      <w:r>
        <w:t>8 months ki training hai.</w:t>
      </w:r>
    </w:p>
    <w:p>
      <w:r>
        <w:rPr>
          <w:b/>
          <w:color w:val="2E74B5"/>
        </w:rPr>
        <w:t xml:space="preserve">Speaker 8  </w:t>
      </w:r>
      <w:r>
        <w:rPr>
          <w:color w:val="AAAAAA"/>
          <w:sz w:val="16"/>
        </w:rPr>
        <w:t>[55:45]</w:t>
      </w:r>
    </w:p>
    <w:p>
      <w:pPr>
        <w:spacing w:after="160"/>
        <w:ind w:left="360"/>
      </w:pPr>
      <w:r>
        <w:t>Training</w:t>
      </w:r>
    </w:p>
    <w:p>
      <w:r>
        <w:rPr>
          <w:b/>
          <w:color w:val="2E74B5"/>
        </w:rPr>
        <w:t xml:space="preserve">Speaker 2  </w:t>
      </w:r>
      <w:r>
        <w:rPr>
          <w:color w:val="AAAAAA"/>
          <w:sz w:val="16"/>
        </w:rPr>
        <w:t>[55:46]</w:t>
      </w:r>
    </w:p>
    <w:p>
      <w:pPr>
        <w:spacing w:after="160"/>
        <w:ind w:left="360"/>
      </w:pPr>
      <w:r>
        <w:t>So Agniveer ka matlab how do you feel? Is that a good direction for armed forces like?</w:t>
      </w:r>
    </w:p>
    <w:p>
      <w:r>
        <w:rPr>
          <w:b/>
          <w:color w:val="2E74B5"/>
        </w:rPr>
        <w:t xml:space="preserve">Speaker 3  </w:t>
      </w:r>
      <w:r>
        <w:rPr>
          <w:color w:val="AAAAAA"/>
          <w:sz w:val="16"/>
        </w:rPr>
        <w:t>[55:54]</w:t>
      </w:r>
    </w:p>
    <w:p>
      <w:pPr>
        <w:spacing w:after="160"/>
        <w:ind w:left="360"/>
      </w:pPr>
      <w:r>
        <w:t>But Government is not saying that aap jaise keh rahe ho ki any video trend ho gaya woh bahar chale jayenge uska loss hai. But Government usko doosre side se dekh rahi hai ki hum achhe citizens bhejenge society mein.</w:t>
      </w:r>
    </w:p>
    <w:p>
      <w:r>
        <w:rPr>
          <w:b/>
          <w:color w:val="2E74B5"/>
        </w:rPr>
        <w:t xml:space="preserve">Speaker 8  </w:t>
      </w:r>
      <w:r>
        <w:rPr>
          <w:color w:val="AAAAAA"/>
          <w:sz w:val="16"/>
        </w:rPr>
        <w:t>[56:04]</w:t>
      </w:r>
    </w:p>
    <w:p>
      <w:pPr>
        <w:spacing w:after="160"/>
        <w:ind w:left="360"/>
      </w:pPr>
      <w:r>
        <w:t>Sir, jo Sir wahan se nikal ke aa rahe hain, Sir, BSF, CRPF, IGP and 400 State Police, Sir, wahan par tumko court diya gaya hai 10% या 20% ka.</w:t>
      </w:r>
    </w:p>
    <w:p>
      <w:r>
        <w:rPr>
          <w:b/>
          <w:color w:val="2E74B5"/>
        </w:rPr>
        <w:t xml:space="preserve">Speaker 3  </w:t>
      </w:r>
      <w:r>
        <w:rPr>
          <w:color w:val="AAAAAA"/>
          <w:sz w:val="16"/>
        </w:rPr>
        <w:t>[56:05]</w:t>
      </w:r>
    </w:p>
    <w:p>
      <w:pPr>
        <w:spacing w:after="160"/>
        <w:ind w:left="360"/>
      </w:pPr>
      <w:r>
        <w:t>Yes</w:t>
      </w:r>
    </w:p>
    <w:p>
      <w:r>
        <w:rPr>
          <w:b/>
          <w:color w:val="2E74B5"/>
        </w:rPr>
        <w:t xml:space="preserve">Speaker 2  </w:t>
      </w:r>
      <w:r>
        <w:rPr>
          <w:color w:val="AAAAAA"/>
          <w:sz w:val="16"/>
        </w:rPr>
        <w:t>[56:11]</w:t>
      </w:r>
    </w:p>
    <w:p>
      <w:pPr>
        <w:spacing w:after="160"/>
        <w:ind w:left="360"/>
      </w:pPr>
      <w:r>
        <w:t>Hmm</w:t>
      </w:r>
    </w:p>
    <w:p>
      <w:r>
        <w:rPr>
          <w:b/>
          <w:color w:val="2E74B5"/>
        </w:rPr>
        <w:t xml:space="preserve">Speaker 8  </w:t>
      </w:r>
      <w:r>
        <w:rPr>
          <w:color w:val="AAAAAA"/>
          <w:sz w:val="16"/>
        </w:rPr>
        <w:t>[56:12]</w:t>
      </w:r>
    </w:p>
    <w:p>
      <w:pPr>
        <w:spacing w:after="160"/>
        <w:ind w:left="360"/>
      </w:pPr>
      <w:r>
        <w:t>They can provide their service there.</w:t>
      </w:r>
    </w:p>
    <w:p>
      <w:r>
        <w:rPr>
          <w:b/>
          <w:color w:val="2E74B5"/>
        </w:rPr>
        <w:t xml:space="preserve">Speaker 2  </w:t>
      </w:r>
      <w:r>
        <w:rPr>
          <w:color w:val="AAAAAA"/>
          <w:sz w:val="16"/>
        </w:rPr>
        <w:t>[56:13]</w:t>
      </w:r>
    </w:p>
    <w:p>
      <w:pPr>
        <w:spacing w:after="160"/>
        <w:ind w:left="360"/>
      </w:pPr>
      <w:r>
        <w:t>Hmm</w:t>
      </w:r>
    </w:p>
    <w:p>
      <w:r>
        <w:rPr>
          <w:b/>
          <w:color w:val="2E74B5"/>
        </w:rPr>
        <w:t xml:space="preserve">Speaker 9  </w:t>
      </w:r>
      <w:r>
        <w:rPr>
          <w:color w:val="AAAAAA"/>
          <w:sz w:val="16"/>
        </w:rPr>
        <w:t>[56:14]</w:t>
      </w:r>
    </w:p>
    <w:p>
      <w:pPr>
        <w:spacing w:after="160"/>
        <w:ind w:left="360"/>
      </w:pPr>
      <w:r>
        <w:t>I don't think we can say with the point that ek achhe citizen society mein even use karegi.</w:t>
      </w:r>
    </w:p>
    <w:p>
      <w:r>
        <w:rPr>
          <w:b/>
          <w:color w:val="2E74B5"/>
        </w:rPr>
        <w:t xml:space="preserve">Speaker 6  </w:t>
      </w:r>
      <w:r>
        <w:rPr>
          <w:color w:val="AAAAAA"/>
          <w:sz w:val="16"/>
        </w:rPr>
        <w:t>[56:18]</w:t>
      </w:r>
    </w:p>
    <w:p>
      <w:pPr>
        <w:spacing w:after="160"/>
        <w:ind w:left="360"/>
      </w:pPr>
      <w:r>
        <w:t>Woh Government ka point hai basically not</w:t>
      </w:r>
    </w:p>
    <w:p>
      <w:r>
        <w:rPr>
          <w:b/>
          <w:color w:val="2E74B5"/>
        </w:rPr>
        <w:t xml:space="preserve">Speaker 9  </w:t>
      </w:r>
      <w:r>
        <w:rPr>
          <w:color w:val="AAAAAA"/>
          <w:sz w:val="16"/>
        </w:rPr>
        <w:t>[56:20]</w:t>
      </w:r>
    </w:p>
    <w:p>
      <w:pPr>
        <w:spacing w:after="160"/>
        <w:ind w:left="360"/>
      </w:pPr>
      <w:r>
        <w:t>Basically Government ke bahut saare drawbacks hai is policy ke according mein mera ye maanna hai kyunki currently agar Government aise sector mein major sector hai hamara defense hai usmein agar reduce kare war se main corruption agar bol sakta hoon toh</w:t>
      </w:r>
    </w:p>
    <w:p>
      <w:r>
        <w:rPr>
          <w:b/>
          <w:color w:val="2E74B5"/>
        </w:rPr>
        <w:t xml:space="preserve">Speaker 2  </w:t>
      </w:r>
      <w:r>
        <w:rPr>
          <w:color w:val="AAAAAA"/>
          <w:sz w:val="16"/>
        </w:rPr>
        <w:t>[56:33]</w:t>
      </w:r>
    </w:p>
    <w:p>
      <w:pPr>
        <w:spacing w:after="160"/>
        <w:ind w:left="360"/>
      </w:pPr>
      <w:r>
        <w:t>Nain of course you can talk but why not?</w:t>
      </w:r>
    </w:p>
    <w:p>
      <w:r>
        <w:rPr>
          <w:b/>
          <w:color w:val="2E74B5"/>
        </w:rPr>
        <w:t xml:space="preserve">Speaker 9  </w:t>
      </w:r>
      <w:r>
        <w:rPr>
          <w:color w:val="AAAAAA"/>
          <w:sz w:val="16"/>
        </w:rPr>
        <w:t>[56:35]</w:t>
      </w:r>
    </w:p>
    <w:p>
      <w:pPr>
        <w:spacing w:after="160"/>
        <w:ind w:left="360"/>
      </w:pPr>
      <w:r>
        <w:t>Government को definitely focus करनी चाहिए अपने renewable corruption वाला जो angle है जो loss है सबसे बड़े economy के ऊपर focus करने का। Instead of cutting cost in other areas जहां पर नहीं करना चाहिए cost। Defense में हमें compromise कभी नहीं करना चाहिए। हमारा advancement जो है either in defense or other sector जहां पर हमें research करनी चाहिए उसमें investment देना चाहिए। Education system की बात करें तो NDP policies है total waste। We are wasting time in other subjects जो हमें पढ़ने से कुछ फायदा भी नहीं है। साथ में हमें कुछ teacher ऐसा पढ़ा रहा है जो खाली बोल देता है कि अपना 4 TV से assignment बना के दे।</w:t>
      </w:r>
    </w:p>
    <w:p>
      <w:r>
        <w:rPr>
          <w:b/>
          <w:color w:val="2E74B5"/>
        </w:rPr>
        <w:t xml:space="preserve">Speaker 5  </w:t>
      </w:r>
      <w:r>
        <w:rPr>
          <w:color w:val="AAAAAA"/>
          <w:sz w:val="16"/>
        </w:rPr>
        <w:t>[56:56]</w:t>
      </w:r>
    </w:p>
    <w:p>
      <w:pPr>
        <w:spacing w:after="160"/>
        <w:ind w:left="360"/>
      </w:pPr>
      <w:r>
        <w:t>Clear</w:t>
      </w:r>
    </w:p>
    <w:p>
      <w:r>
        <w:rPr>
          <w:b/>
          <w:color w:val="2E74B5"/>
        </w:rPr>
        <w:t xml:space="preserve">Speaker 9  </w:t>
      </w:r>
      <w:r>
        <w:rPr>
          <w:color w:val="AAAAAA"/>
          <w:sz w:val="16"/>
        </w:rPr>
        <w:t>[57:05]</w:t>
      </w:r>
    </w:p>
    <w:p>
      <w:pPr>
        <w:spacing w:after="160"/>
        <w:ind w:left="360"/>
      </w:pPr>
      <w:r>
        <w:t>तो उससे हो जाए तो अगर एक extra subject हमें दे दिया हमारा जो अभी crucial time है preparation का उसमें हमें additional आपको आप subject पढ़ा रहे हैं हमें time दे रहे हैं but teacher क्या कर रहा है जो professor क्या कर रहा है बस उसकी 5-4 पीस बनवा के उसको बस किसी कबाड़ी को बेचा जाता बाद में तो doesn't make any sense in upcoming generation जो आगे कुछ contribute करेगी economy में and second thing तो मैं कह रहा था कि इस वाले sector में cut cost नहीं करना चाहिए</w:t>
      </w:r>
    </w:p>
    <w:p>
      <w:r>
        <w:rPr>
          <w:b/>
          <w:color w:val="2E74B5"/>
        </w:rPr>
        <w:t xml:space="preserve">Speaker 2  </w:t>
      </w:r>
      <w:r>
        <w:rPr>
          <w:color w:val="AAAAAA"/>
          <w:sz w:val="16"/>
        </w:rPr>
        <w:t>[57:26]</w:t>
      </w:r>
    </w:p>
    <w:p>
      <w:pPr>
        <w:spacing w:after="160"/>
        <w:ind w:left="360"/>
      </w:pPr>
      <w:r>
        <w:t>Hmm Agniveer jo hai woh cost cutting hai essentially.</w:t>
      </w:r>
    </w:p>
    <w:p>
      <w:r>
        <w:rPr>
          <w:b/>
          <w:color w:val="2E74B5"/>
        </w:rPr>
        <w:t xml:space="preserve">Speaker 9  </w:t>
      </w:r>
      <w:r>
        <w:rPr>
          <w:color w:val="AAAAAA"/>
          <w:sz w:val="16"/>
        </w:rPr>
        <w:t>[57:33]</w:t>
      </w:r>
    </w:p>
    <w:p>
      <w:pPr>
        <w:spacing w:after="160"/>
        <w:ind w:left="360"/>
      </w:pPr>
      <w:r>
        <w:t>हां definitely cost cutting method है। Government अभी plan करे कि ministers and बाकी जो भी officials है Government के उनका pay कैसे बढ़ाया जाए। I guess I heard the news that Rajya Sabha and Lok Sabha Congress उनका जो भी compensation जो भी पैसा मिलता है उसको जो current inflation according उसके अंदर से कैसे बढ़ाया जाए। वो अपना सोच रहे हैं instead कि जो proper society में किस तरह से total impact आए कि India एक better economy better livable place बने। लोग सोच रहे हैं यहां से सब कुछ छोड़ के जाने का foreign nation में shift होने का। Awareness having awareness about the racism and all the things which is happening abroad. Still people are thinking to shift abroad just because the reason ki jo economy ki situation hai wo itni zyada exceptionally change ke rahi hai jitni expect karte hain. Toh certainly I don't think is wale sector ko touch karna chahiye.</w:t>
      </w:r>
    </w:p>
    <w:p>
      <w:r>
        <w:rPr>
          <w:b/>
          <w:color w:val="2E74B5"/>
        </w:rPr>
        <w:t xml:space="preserve">Speaker 6  </w:t>
      </w:r>
      <w:r>
        <w:rPr>
          <w:color w:val="AAAAAA"/>
          <w:sz w:val="16"/>
        </w:rPr>
        <w:t>[58:16]</w:t>
      </w:r>
    </w:p>
    <w:p>
      <w:pPr>
        <w:spacing w:after="160"/>
        <w:ind w:left="360"/>
      </w:pPr>
      <w:r>
        <w:t>So quality Like is it mentioning government and government again and again. Like I would say Agniveer was never idea of government. It was always an idea of armed persons only sir. General Bipin Rawat has passed this idea of Agniveer.</w:t>
      </w:r>
    </w:p>
    <w:p>
      <w:r>
        <w:rPr>
          <w:b/>
          <w:color w:val="2E74B5"/>
        </w:rPr>
        <w:t xml:space="preserve">Speaker 3  </w:t>
      </w:r>
      <w:r>
        <w:rPr>
          <w:color w:val="AAAAAA"/>
          <w:sz w:val="16"/>
        </w:rPr>
        <w:t>[58:29]</w:t>
      </w:r>
    </w:p>
    <w:p>
      <w:pPr>
        <w:spacing w:after="160"/>
        <w:ind w:left="360"/>
      </w:pPr>
      <w:r>
        <w:t>General</w:t>
      </w:r>
    </w:p>
    <w:p>
      <w:r>
        <w:rPr>
          <w:b/>
          <w:color w:val="2E74B5"/>
        </w:rPr>
        <w:t xml:space="preserve">Speaker 6  </w:t>
      </w:r>
      <w:r>
        <w:rPr>
          <w:color w:val="AAAAAA"/>
          <w:sz w:val="16"/>
        </w:rPr>
        <w:t>[58:32]</w:t>
      </w:r>
    </w:p>
    <w:p>
      <w:pPr>
        <w:spacing w:after="160"/>
        <w:ind w:left="360"/>
      </w:pPr>
      <w:r>
        <w:t>And when we say we are cutting the coast and that is the main reason for Agni bees. If you're cutting a coast to train a soldier, you're also adding a coast in our end your defense. That was the main purpose to pass on the Agni bees. I would say it has always been a great idea. We have seen in the war of Iran war is going on and Israel is a very less population even the army. And from this political war also you have noticed that the technologies mattering more. That was the main reason it's not like that we are only cutting the course that is the main reason. क्योंकि Agniveer आ गए it's it was never the reason. If armed forces are putting government बिना armed forces के permission के को decision ले ले नहीं सकती इधर। It's always a Ministry of Defense. Then it's always a consult of defense forces defense persons then we take a decision. It's not like cutting a course only sir. That's my opinion. Hello</w:t>
      </w:r>
    </w:p>
    <w:p>
      <w:r>
        <w:rPr>
          <w:b/>
          <w:color w:val="2E74B5"/>
        </w:rPr>
        <w:t xml:space="preserve">Speaker 7  </w:t>
      </w:r>
      <w:r>
        <w:rPr>
          <w:color w:val="AAAAAA"/>
          <w:sz w:val="16"/>
        </w:rPr>
        <w:t>[59:23]</w:t>
      </w:r>
    </w:p>
    <w:p>
      <w:pPr>
        <w:spacing w:after="160"/>
        <w:ind w:left="360"/>
      </w:pPr>
      <w:r>
        <w:t>Hmm, thank you. Secondly sir, We are preparing a very younger army. As many senior military analysts have said that aane wale time mein jo need hai na hamari, we are preparing a very younger army. जब normal soldier का रहता था services it's about till 40 years 40 साल तक की रहती है service and Agniveer की 4 years है so they are getting a very young generation young people and at this level soldiers they have to be very physically strong</w:t>
      </w:r>
    </w:p>
    <w:p>
      <w:r>
        <w:rPr>
          <w:b/>
          <w:color w:val="2E74B5"/>
        </w:rPr>
        <w:t xml:space="preserve">Speaker 4  </w:t>
      </w:r>
      <w:r>
        <w:rPr>
          <w:color w:val="AAAAAA"/>
          <w:sz w:val="16"/>
        </w:rPr>
        <w:t>[59:59]</w:t>
      </w:r>
    </w:p>
    <w:p>
      <w:pPr>
        <w:spacing w:after="160"/>
        <w:ind w:left="360"/>
      </w:pPr>
      <w:r>
        <w:t>Hmm</w:t>
      </w:r>
    </w:p>
    <w:p>
      <w:r>
        <w:rPr>
          <w:b/>
          <w:color w:val="2E74B5"/>
        </w:rPr>
        <w:t xml:space="preserve">Speaker 7  </w:t>
      </w:r>
      <w:r>
        <w:rPr>
          <w:color w:val="AAAAAA"/>
          <w:sz w:val="16"/>
        </w:rPr>
        <w:t>[60:00]</w:t>
      </w:r>
    </w:p>
    <w:p>
      <w:pPr>
        <w:spacing w:after="160"/>
        <w:ind w:left="360"/>
      </w:pPr>
      <w:r>
        <w:t>So it's a somehow a good scheme.</w:t>
      </w:r>
    </w:p>
    <w:p>
      <w:r>
        <w:rPr>
          <w:b/>
          <w:color w:val="2E74B5"/>
        </w:rPr>
        <w:t xml:space="preserve">Speaker 4  </w:t>
      </w:r>
      <w:r>
        <w:rPr>
          <w:color w:val="AAAAAA"/>
          <w:sz w:val="16"/>
        </w:rPr>
        <w:t>[60:03]</w:t>
      </w:r>
    </w:p>
    <w:p>
      <w:pPr>
        <w:spacing w:after="160"/>
        <w:ind w:left="360"/>
      </w:pPr>
      <w:r>
        <w:t>Hmm</w:t>
      </w:r>
    </w:p>
    <w:p>
      <w:r>
        <w:rPr>
          <w:b/>
          <w:color w:val="2E74B5"/>
        </w:rPr>
        <w:t xml:space="preserve">Speaker 7  </w:t>
      </w:r>
      <w:r>
        <w:rPr>
          <w:color w:val="AAAAAA"/>
          <w:sz w:val="16"/>
        </w:rPr>
        <w:t>[60:03]</w:t>
      </w:r>
    </w:p>
    <w:p>
      <w:pPr>
        <w:spacing w:after="160"/>
        <w:ind w:left="360"/>
      </w:pPr>
      <w:r>
        <w:t>many like generals and brigadiers have mentioned in their speeches and interviews that abhi humein iska fayda nahi dikh raha but upcoming it about 10 to 15 years we will see a vast difference vast change</w:t>
      </w:r>
    </w:p>
    <w:p>
      <w:r>
        <w:rPr>
          <w:b/>
          <w:color w:val="2E74B5"/>
        </w:rPr>
        <w:t xml:space="preserve">Speaker 6  </w:t>
      </w:r>
      <w:r>
        <w:rPr>
          <w:color w:val="AAAAAA"/>
          <w:sz w:val="16"/>
        </w:rPr>
        <w:t>[60:19]</w:t>
      </w:r>
    </w:p>
    <w:p>
      <w:pPr>
        <w:spacing w:after="160"/>
        <w:ind w:left="360"/>
      </w:pPr>
      <w:r>
        <w:t>And I'll add on one more point like jaisa aap keh rahe the ki vo MPs and MLAs salaries बढ़ गई and I would say it's a very good idea sir. And we are adopting this idea from Singapore's idea. Singapore mein bahut zyada corruption tha. And what they did is to increase the salary of the MLAs and MPs so that they will not run into corruption. So I would say it is again a really good item for me if you're riding this.</w:t>
      </w:r>
    </w:p>
    <w:p>
      <w:r>
        <w:rPr>
          <w:b/>
          <w:color w:val="2E74B5"/>
        </w:rPr>
        <w:t xml:space="preserve">Speaker 9  </w:t>
      </w:r>
      <w:r>
        <w:rPr>
          <w:color w:val="AAAAAA"/>
          <w:sz w:val="16"/>
        </w:rPr>
        <w:t>[60:40]</w:t>
      </w:r>
    </w:p>
    <w:p>
      <w:pPr>
        <w:spacing w:after="160"/>
        <w:ind w:left="360"/>
      </w:pPr>
      <w:r>
        <w:t>Definitely. I agree both the points which both of you the points which are highlighted. The thing is he said that the younger army the advantage the government is looking for. So I can say that to initiate jo younger army expect kar rahe government strong and young age wale enthusiastic blood jo government chahti hai ki army ko serve kare. Wahi itna zyada demotivated ho chuka hai is team se ki usko 4 saal baad uncertainty भी hai. To jo expectation government rakhdi hai ki jis level ka enthusiastic and young</w:t>
      </w:r>
    </w:p>
    <w:p>
      <w:r>
        <w:rPr>
          <w:b/>
          <w:color w:val="2E74B5"/>
        </w:rPr>
        <w:t xml:space="preserve">Speaker 2  </w:t>
      </w:r>
      <w:r>
        <w:rPr>
          <w:color w:val="AAAAAA"/>
          <w:sz w:val="16"/>
        </w:rPr>
        <w:t>[61:03]</w:t>
      </w:r>
    </w:p>
    <w:p>
      <w:pPr>
        <w:spacing w:after="160"/>
        <w:ind w:left="360"/>
      </w:pPr>
      <w:r>
        <w:t>Hmm</w:t>
      </w:r>
    </w:p>
    <w:p>
      <w:r>
        <w:rPr>
          <w:b/>
          <w:color w:val="2E74B5"/>
        </w:rPr>
        <w:t xml:space="preserve">Speaker 9  </w:t>
      </w:r>
      <w:r>
        <w:rPr>
          <w:color w:val="AAAAAA"/>
          <w:sz w:val="16"/>
        </w:rPr>
        <w:t>[61:10]</w:t>
      </w:r>
    </w:p>
    <w:p>
      <w:pPr>
        <w:spacing w:after="160"/>
        <w:ind w:left="360"/>
      </w:pPr>
      <w:r>
        <w:t>strong crowd jo party required hai woh aaye woh pehle hi peeche hati jaaye and jis tarah ka situation hota hai jis tarah ki awareness hai logon mein aane wale time mein mere ko nahi lagta jisko bahut zyada majboori hogi ya bahut zyada aadmi ke liye dedication hogi inke alawa koi is jaise scheme ke liye na 4 saal baad uncertainty uncertainty aati hai uske liye aage step out karo</w:t>
      </w:r>
    </w:p>
    <w:p>
      <w:r>
        <w:rPr>
          <w:b/>
          <w:color w:val="2E74B5"/>
        </w:rPr>
        <w:t xml:space="preserve">Speaker 2  </w:t>
      </w:r>
      <w:r>
        <w:rPr>
          <w:color w:val="AAAAAA"/>
          <w:sz w:val="16"/>
        </w:rPr>
        <w:t>[61:29]</w:t>
      </w:r>
    </w:p>
    <w:p>
      <w:pPr>
        <w:spacing w:after="160"/>
        <w:ind w:left="360"/>
      </w:pPr>
      <w:r>
        <w:t>Do you think similar schemes can be brought into services that you are preparing for commissioned officers? Good idea for similar reason.</w:t>
      </w:r>
    </w:p>
    <w:p>
      <w:r>
        <w:rPr>
          <w:b/>
          <w:color w:val="2E74B5"/>
        </w:rPr>
        <w:t xml:space="preserve">Speaker 3  </w:t>
      </w:r>
      <w:r>
        <w:rPr>
          <w:color w:val="AAAAAA"/>
          <w:sz w:val="16"/>
        </w:rPr>
        <w:t>[61:37]</w:t>
      </w:r>
    </w:p>
    <w:p>
      <w:pPr>
        <w:spacing w:after="160"/>
        <w:ind w:left="360"/>
      </w:pPr>
      <w:r>
        <w:t>Good idea for similar There is already a short service commission for 500 for 5 years, 10 years you can drop out after 5 years, 10 years and 14 years. So this is already but same type of or similar type of four years will not become because we need more officers because decision is very much required or what we say important in military things.</w:t>
      </w:r>
    </w:p>
    <w:p>
      <w:r>
        <w:rPr>
          <w:b/>
          <w:color w:val="2E74B5"/>
        </w:rPr>
        <w:t xml:space="preserve">Speaker 9  </w:t>
      </w:r>
      <w:r>
        <w:rPr>
          <w:color w:val="AAAAAA"/>
          <w:sz w:val="16"/>
        </w:rPr>
        <w:t>[61:59]</w:t>
      </w:r>
    </w:p>
    <w:p>
      <w:pPr>
        <w:spacing w:after="160"/>
        <w:ind w:left="360"/>
      </w:pPr>
      <w:r>
        <w:t>And as you said that decision is very much important and decision should be based on experience, based on knowledge which is earned over the period of time. That's why we can't introduce such kind of</w:t>
      </w:r>
    </w:p>
    <w:p>
      <w:r>
        <w:rPr>
          <w:b/>
          <w:color w:val="2E74B5"/>
        </w:rPr>
        <w:t xml:space="preserve">Speaker 2  </w:t>
      </w:r>
      <w:r>
        <w:rPr>
          <w:color w:val="AAAAAA"/>
          <w:sz w:val="16"/>
        </w:rPr>
        <w:t>[62:08]</w:t>
      </w:r>
    </w:p>
    <w:p>
      <w:pPr>
        <w:spacing w:after="160"/>
        <w:ind w:left="360"/>
      </w:pPr>
      <w:r>
        <w:t>No one is speaking from this side. Why are you guys silent? You have nothing to add.</w:t>
      </w:r>
    </w:p>
    <w:p>
      <w:r>
        <w:rPr>
          <w:b/>
          <w:color w:val="2E74B5"/>
        </w:rPr>
        <w:t xml:space="preserve">Speaker 9  </w:t>
      </w:r>
      <w:r>
        <w:rPr>
          <w:color w:val="AAAAAA"/>
          <w:sz w:val="16"/>
        </w:rPr>
        <w:t>[62:15]</w:t>
      </w:r>
    </w:p>
    <w:p>
      <w:pPr>
        <w:spacing w:after="160"/>
        <w:ind w:left="360"/>
      </w:pPr>
      <w:r>
        <w:t>Especially when I was listening to the audio</w:t>
      </w:r>
    </w:p>
    <w:p>
      <w:r>
        <w:rPr>
          <w:b/>
          <w:color w:val="2E74B5"/>
        </w:rPr>
        <w:t xml:space="preserve">Speaker 2  </w:t>
      </w:r>
      <w:r>
        <w:rPr>
          <w:color w:val="AAAAAA"/>
          <w:sz w:val="16"/>
        </w:rPr>
        <w:t>[62:17]</w:t>
      </w:r>
    </w:p>
    <w:p>
      <w:pPr>
        <w:spacing w:after="160"/>
        <w:ind w:left="360"/>
      </w:pPr>
      <w:r>
        <w:t>No, I mean that is good, very good. But I mean four of you somehow this</w:t>
      </w:r>
    </w:p>
    <w:p>
      <w:r>
        <w:rPr>
          <w:b/>
          <w:color w:val="2E74B5"/>
        </w:rPr>
        <w:t xml:space="preserve">Speaker 5  </w:t>
      </w:r>
      <w:r>
        <w:rPr>
          <w:color w:val="AAAAAA"/>
          <w:sz w:val="16"/>
        </w:rPr>
        <w:t>[62:24]</w:t>
      </w:r>
    </w:p>
    <w:p>
      <w:pPr>
        <w:spacing w:after="160"/>
        <w:ind w:left="360"/>
      </w:pPr>
      <w:r>
        <w:t>Actually sir, most of the points are covered.</w:t>
      </w:r>
    </w:p>
    <w:p>
      <w:r>
        <w:rPr>
          <w:b/>
          <w:color w:val="2E74B5"/>
        </w:rPr>
        <w:t xml:space="preserve">Speaker 2  </w:t>
      </w:r>
      <w:r>
        <w:rPr>
          <w:color w:val="AAAAAA"/>
          <w:sz w:val="16"/>
        </w:rPr>
        <w:t>[62:27]</w:t>
      </w:r>
    </w:p>
    <w:p>
      <w:pPr>
        <w:spacing w:after="160"/>
        <w:ind w:left="360"/>
      </w:pPr>
      <w:r>
        <w:t>Yeah, yeah.</w:t>
      </w:r>
    </w:p>
    <w:p>
      <w:r>
        <w:rPr>
          <w:b/>
          <w:color w:val="2E74B5"/>
        </w:rPr>
        <w:t xml:space="preserve">Speaker 3  </w:t>
      </w:r>
      <w:r>
        <w:rPr>
          <w:color w:val="AAAAAA"/>
          <w:sz w:val="16"/>
        </w:rPr>
        <w:t>[62:30]</w:t>
      </w:r>
    </w:p>
    <w:p>
      <w:pPr>
        <w:spacing w:after="160"/>
        <w:ind w:left="360"/>
      </w:pPr>
      <w:r>
        <w:t>repeating the same point</w:t>
      </w:r>
    </w:p>
    <w:p>
      <w:r>
        <w:rPr>
          <w:b/>
          <w:color w:val="2E74B5"/>
        </w:rPr>
        <w:t xml:space="preserve">Speaker 2  </w:t>
      </w:r>
      <w:r>
        <w:rPr>
          <w:color w:val="AAAAAA"/>
          <w:sz w:val="16"/>
        </w:rPr>
        <w:t>[62:32]</w:t>
      </w:r>
    </w:p>
    <w:p>
      <w:pPr>
        <w:spacing w:after="160"/>
        <w:ind w:left="360"/>
      </w:pPr>
      <w:r>
        <w:t>Hmm Music</w:t>
      </w:r>
    </w:p>
    <w:p>
      <w:r>
        <w:rPr>
          <w:b/>
          <w:color w:val="2E74B5"/>
        </w:rPr>
        <w:t xml:space="preserve">Speaker 3  </w:t>
      </w:r>
      <w:r>
        <w:rPr>
          <w:color w:val="AAAAAA"/>
          <w:sz w:val="16"/>
        </w:rPr>
        <w:t>[62:35]</w:t>
      </w:r>
    </w:p>
    <w:p>
      <w:pPr>
        <w:spacing w:after="160"/>
        <w:ind w:left="360"/>
      </w:pPr>
      <w:r>
        <w:t>So basically they are in college second year and there are juniors. Maybe that's could that could be a reason. And so also we are not aware about the we are in the preparation phase.</w:t>
      </w:r>
    </w:p>
    <w:p>
      <w:r>
        <w:rPr>
          <w:b/>
          <w:color w:val="2E74B5"/>
        </w:rPr>
        <w:t xml:space="preserve">Speaker 2  </w:t>
      </w:r>
      <w:r>
        <w:rPr>
          <w:color w:val="AAAAAA"/>
          <w:sz w:val="16"/>
        </w:rPr>
        <w:t>[62:40]</w:t>
      </w:r>
    </w:p>
    <w:p>
      <w:pPr>
        <w:spacing w:after="160"/>
        <w:ind w:left="360"/>
      </w:pPr>
      <w:r>
        <w:t>Navy And sir</w:t>
      </w:r>
    </w:p>
    <w:p>
      <w:r>
        <w:rPr>
          <w:b/>
          <w:color w:val="2E74B5"/>
        </w:rPr>
        <w:t xml:space="preserve">Speaker 5  </w:t>
      </w:r>
      <w:r>
        <w:rPr>
          <w:color w:val="AAAAAA"/>
          <w:sz w:val="16"/>
        </w:rPr>
        <w:t>[62:43]</w:t>
      </w:r>
    </w:p>
    <w:p>
      <w:pPr>
        <w:spacing w:after="160"/>
        <w:ind w:left="360"/>
      </w:pPr>
      <w:r>
        <w:t>C. Prepare about</w:t>
      </w:r>
    </w:p>
    <w:p>
      <w:r>
        <w:rPr>
          <w:b/>
          <w:color w:val="2E74B5"/>
        </w:rPr>
        <w:t xml:space="preserve">Speaker 2  </w:t>
      </w:r>
      <w:r>
        <w:rPr>
          <w:color w:val="AAAAAA"/>
          <w:sz w:val="16"/>
        </w:rPr>
        <w:t>[62:47]</w:t>
      </w:r>
    </w:p>
    <w:p>
      <w:pPr>
        <w:spacing w:after="160"/>
        <w:ind w:left="360"/>
      </w:pPr>
      <w:r>
        <w:t>Hmm</w:t>
      </w:r>
    </w:p>
    <w:p>
      <w:r>
        <w:rPr>
          <w:b/>
          <w:color w:val="2E74B5"/>
        </w:rPr>
        <w:t xml:space="preserve">Speaker 3  </w:t>
      </w:r>
      <w:r>
        <w:rPr>
          <w:color w:val="AAAAAA"/>
          <w:sz w:val="16"/>
        </w:rPr>
        <w:t>[62:48]</w:t>
      </w:r>
    </w:p>
    <w:p>
      <w:pPr>
        <w:spacing w:after="160"/>
        <w:ind w:left="360"/>
      </w:pPr>
      <w:r>
        <w:t>So</w:t>
      </w:r>
    </w:p>
    <w:p>
      <w:r>
        <w:rPr>
          <w:b/>
          <w:color w:val="2E74B5"/>
        </w:rPr>
        <w:t xml:space="preserve">Speaker 5  </w:t>
      </w:r>
      <w:r>
        <w:rPr>
          <w:color w:val="AAAAAA"/>
          <w:sz w:val="16"/>
        </w:rPr>
        <w:t>[62:48]</w:t>
      </w:r>
    </w:p>
    <w:p>
      <w:pPr>
        <w:spacing w:after="160"/>
        <w:ind w:left="360"/>
      </w:pPr>
      <w:r>
        <w:t>It was also the factor that</w:t>
      </w:r>
    </w:p>
    <w:p>
      <w:r>
        <w:rPr>
          <w:b/>
          <w:color w:val="2E74B5"/>
        </w:rPr>
        <w:t xml:space="preserve">Speaker 3  </w:t>
      </w:r>
      <w:r>
        <w:rPr>
          <w:color w:val="AAAAAA"/>
          <w:sz w:val="16"/>
        </w:rPr>
        <w:t>[62:51]</w:t>
      </w:r>
    </w:p>
    <w:p>
      <w:pPr>
        <w:spacing w:after="160"/>
        <w:ind w:left="360"/>
      </w:pPr>
      <w:r>
        <w:t>I guess you you guys have not given an attempt of serious and FK till now no one.</w:t>
      </w:r>
    </w:p>
    <w:p>
      <w:r>
        <w:rPr>
          <w:b/>
          <w:color w:val="2E74B5"/>
        </w:rPr>
        <w:t xml:space="preserve">Speaker 2  </w:t>
      </w:r>
      <w:r>
        <w:rPr>
          <w:color w:val="AAAAAA"/>
          <w:sz w:val="16"/>
        </w:rPr>
        <w:t>[62:55]</w:t>
      </w:r>
    </w:p>
    <w:p>
      <w:pPr>
        <w:spacing w:after="160"/>
        <w:ind w:left="360"/>
      </w:pPr>
      <w:r>
        <w:t>Hello No sir. Abhi graduation ke koi attempt nahi.</w:t>
      </w:r>
    </w:p>
    <w:p>
      <w:r>
        <w:rPr>
          <w:b/>
          <w:color w:val="2E74B5"/>
        </w:rPr>
        <w:t xml:space="preserve">Speaker 3  </w:t>
      </w:r>
      <w:r>
        <w:rPr>
          <w:color w:val="AAAAAA"/>
          <w:sz w:val="16"/>
        </w:rPr>
        <w:t>[62:57]</w:t>
      </w:r>
    </w:p>
    <w:p>
      <w:pPr>
        <w:spacing w:after="160"/>
        <w:ind w:left="360"/>
      </w:pPr>
      <w:r>
        <w:t>Abhi graduation ki koi attempt nahi kiya</w:t>
      </w:r>
    </w:p>
    <w:p>
      <w:r>
        <w:rPr>
          <w:b/>
          <w:color w:val="2E74B5"/>
        </w:rPr>
        <w:t xml:space="preserve">Speaker 1  </w:t>
      </w:r>
      <w:r>
        <w:rPr>
          <w:color w:val="AAAAAA"/>
          <w:sz w:val="16"/>
        </w:rPr>
        <w:t>[63:00]</w:t>
      </w:r>
    </w:p>
    <w:p>
      <w:pPr>
        <w:spacing w:after="160"/>
        <w:ind w:left="360"/>
      </w:pPr>
      <w:r>
        <w:t>Rate point main add karna chahunga</w:t>
      </w:r>
    </w:p>
    <w:p>
      <w:r>
        <w:rPr>
          <w:b/>
          <w:color w:val="2E74B5"/>
        </w:rPr>
        <w:t xml:space="preserve">Speaker 2  </w:t>
      </w:r>
      <w:r>
        <w:rPr>
          <w:color w:val="AAAAAA"/>
          <w:sz w:val="16"/>
        </w:rPr>
        <w:t>[63:02]</w:t>
      </w:r>
    </w:p>
    <w:p>
      <w:pPr>
        <w:spacing w:after="160"/>
        <w:ind w:left="360"/>
      </w:pPr>
      <w:r>
        <w:t>Yes</w:t>
      </w:r>
    </w:p>
    <w:p>
      <w:r>
        <w:rPr>
          <w:b/>
          <w:color w:val="2E74B5"/>
        </w:rPr>
        <w:t xml:space="preserve">Speaker 1  </w:t>
      </w:r>
      <w:r>
        <w:rPr>
          <w:color w:val="AAAAAA"/>
          <w:sz w:val="16"/>
        </w:rPr>
        <w:t>[63:03]</w:t>
      </w:r>
    </w:p>
    <w:p>
      <w:pPr>
        <w:spacing w:after="160"/>
        <w:ind w:left="360"/>
      </w:pPr>
      <w:r>
        <w:t>जैसे मैं गांव से belong करता हूं तो मैं देखता हूं कि जो पहले जज्बा रहता था कौन जॉइन करने का वो अब नहीं बचा है। Because everyone thinks that if my life is at stake for 4 years, why should I take that risk?</w:t>
      </w:r>
    </w:p>
    <w:p>
      <w:r>
        <w:rPr>
          <w:b/>
          <w:color w:val="2E74B5"/>
        </w:rPr>
        <w:t xml:space="preserve">Speaker 2  </w:t>
      </w:r>
      <w:r>
        <w:rPr>
          <w:color w:val="AAAAAA"/>
          <w:sz w:val="16"/>
        </w:rPr>
        <w:t>[63:19]</w:t>
      </w:r>
    </w:p>
    <w:p>
      <w:pPr>
        <w:spacing w:after="160"/>
        <w:ind w:left="360"/>
      </w:pPr>
      <w:r>
        <w:t>Hmm</w:t>
      </w:r>
    </w:p>
    <w:p>
      <w:r>
        <w:rPr>
          <w:b/>
          <w:color w:val="2E74B5"/>
        </w:rPr>
        <w:t xml:space="preserve">Speaker 1  </w:t>
      </w:r>
      <w:r>
        <w:rPr>
          <w:color w:val="AAAAAA"/>
          <w:sz w:val="16"/>
        </w:rPr>
        <w:t>[63:20]</w:t>
      </w:r>
    </w:p>
    <w:p>
      <w:pPr>
        <w:spacing w:after="160"/>
        <w:ind w:left="360"/>
      </w:pPr>
      <w:r>
        <w:t>I am a curious person who knows that I have to go home after 4 years.</w:t>
      </w:r>
    </w:p>
    <w:p>
      <w:r>
        <w:rPr>
          <w:b/>
          <w:color w:val="2E74B5"/>
        </w:rPr>
        <w:t xml:space="preserve">Speaker 2  </w:t>
      </w:r>
      <w:r>
        <w:rPr>
          <w:color w:val="AAAAAA"/>
          <w:sz w:val="16"/>
        </w:rPr>
        <w:t>[63:24]</w:t>
      </w:r>
    </w:p>
    <w:p>
      <w:pPr>
        <w:spacing w:after="160"/>
        <w:ind w:left="360"/>
      </w:pPr>
      <w:r>
        <w:t>Okay</w:t>
      </w:r>
    </w:p>
    <w:p>
      <w:r>
        <w:rPr>
          <w:b/>
          <w:color w:val="2E74B5"/>
        </w:rPr>
        <w:t xml:space="preserve">Speaker 1  </w:t>
      </w:r>
      <w:r>
        <w:rPr>
          <w:color w:val="AAAAAA"/>
          <w:sz w:val="16"/>
        </w:rPr>
        <w:t>[63:24]</w:t>
      </w:r>
    </w:p>
    <w:p>
      <w:pPr>
        <w:spacing w:after="160"/>
        <w:ind w:left="360"/>
      </w:pPr>
      <w:r>
        <w:t>If he knows that the army is mine and I have to serve it my whole life, only then will he be able to serve it dedicatedly.</w:t>
      </w:r>
    </w:p>
    <w:p>
      <w:r>
        <w:rPr>
          <w:b/>
          <w:color w:val="2E74B5"/>
        </w:rPr>
        <w:t xml:space="preserve">Speaker 2  </w:t>
      </w:r>
      <w:r>
        <w:rPr>
          <w:color w:val="AAAAAA"/>
          <w:sz w:val="16"/>
        </w:rPr>
        <w:t>[63:32]</w:t>
      </w:r>
    </w:p>
    <w:p>
      <w:pPr>
        <w:spacing w:after="160"/>
        <w:ind w:left="360"/>
      </w:pPr>
      <w:r>
        <w:t>Hmm</w:t>
      </w:r>
    </w:p>
    <w:p>
      <w:r>
        <w:rPr>
          <w:b/>
          <w:color w:val="2E74B5"/>
        </w:rPr>
        <w:t xml:space="preserve">Speaker 1  </w:t>
      </w:r>
      <w:r>
        <w:rPr>
          <w:color w:val="AAAAAA"/>
          <w:sz w:val="16"/>
        </w:rPr>
        <w:t>[63:32]</w:t>
      </w:r>
    </w:p>
    <w:p>
      <w:pPr>
        <w:spacing w:after="160"/>
        <w:ind w:left="360"/>
      </w:pPr>
      <w:r>
        <w:t>लेकिन इसको पता है कि 4 साल बाद जाना है</w:t>
      </w:r>
    </w:p>
    <w:p>
      <w:r>
        <w:rPr>
          <w:b/>
          <w:color w:val="2E74B5"/>
        </w:rPr>
        <w:t xml:space="preserve">Speaker 2  </w:t>
      </w:r>
      <w:r>
        <w:rPr>
          <w:color w:val="AAAAAA"/>
          <w:sz w:val="16"/>
        </w:rPr>
        <w:t>[63:36]</w:t>
      </w:r>
    </w:p>
    <w:p>
      <w:pPr>
        <w:spacing w:after="160"/>
        <w:ind w:left="360"/>
      </w:pPr>
      <w:r>
        <w:t>To matlab jo Agniveers hain they will not be as motivated.</w:t>
      </w:r>
    </w:p>
    <w:p>
      <w:r>
        <w:rPr>
          <w:b/>
          <w:color w:val="2E74B5"/>
        </w:rPr>
        <w:t xml:space="preserve">Speaker 8  </w:t>
      </w:r>
      <w:r>
        <w:rPr>
          <w:color w:val="AAAAAA"/>
          <w:sz w:val="16"/>
        </w:rPr>
        <w:t>[63:40]</w:t>
      </w:r>
    </w:p>
    <w:p>
      <w:pPr>
        <w:spacing w:after="160"/>
        <w:ind w:left="360"/>
      </w:pPr>
      <w:r>
        <w:t>Okay sir, mostly 10th pass, 8th pass jaate hain. Gaon ke hisab se 10th pass matlab ki baat hoti hai. Sir, wahan ke aane ke baad toh woh ek poverty aur gareebi aur kya leke hain, koi employment nahi le payenge. Haalaanki अब woh police CRPF jaayenge, sir, unhone बात बहुत zyada milega pehle se. Sir, iska ek reason कह सकता है.</w:t>
      </w:r>
    </w:p>
    <w:p>
      <w:r>
        <w:rPr>
          <w:b/>
          <w:color w:val="2E74B5"/>
        </w:rPr>
        <w:t xml:space="preserve">Speaker 2  </w:t>
      </w:r>
      <w:r>
        <w:rPr>
          <w:color w:val="AAAAAA"/>
          <w:sz w:val="16"/>
        </w:rPr>
        <w:t>[63:41]</w:t>
      </w:r>
    </w:p>
    <w:p>
      <w:pPr>
        <w:spacing w:after="160"/>
        <w:ind w:left="360"/>
      </w:pPr>
      <w:r>
        <w:t>Hello</w:t>
      </w:r>
    </w:p>
    <w:p>
      <w:r>
        <w:rPr>
          <w:b/>
          <w:color w:val="2E74B5"/>
        </w:rPr>
        <w:t xml:space="preserve">Speaker 4  </w:t>
      </w:r>
      <w:r>
        <w:rPr>
          <w:color w:val="AAAAAA"/>
          <w:sz w:val="16"/>
        </w:rPr>
        <w:t>[63:47]</w:t>
      </w:r>
    </w:p>
    <w:p>
      <w:pPr>
        <w:spacing w:after="160"/>
        <w:ind w:left="360"/>
      </w:pPr>
      <w:r>
        <w:t>Hmm Sir, on a contrary, I believe that this exit system will increase the competency of Agniveers in the army. Sir, jaise for example agar main ja raha hoon, mujhe pehle se pata hai ki agar main achha perform nahi karunga aur toh mujhe bahar nikal denge toh obviously I will perform better, I will excel, I will try to excel. Sir, toh</w:t>
      </w:r>
    </w:p>
    <w:p>
      <w:r>
        <w:rPr>
          <w:b/>
          <w:color w:val="2E74B5"/>
        </w:rPr>
        <w:t xml:space="preserve">Speaker 2  </w:t>
      </w:r>
      <w:r>
        <w:rPr>
          <w:color w:val="AAAAAA"/>
          <w:sz w:val="16"/>
        </w:rPr>
        <w:t>[64:16]</w:t>
      </w:r>
    </w:p>
    <w:p>
      <w:pPr>
        <w:spacing w:after="160"/>
        <w:ind w:left="360"/>
      </w:pPr>
      <w:r>
        <w:t>Hello</w:t>
      </w:r>
    </w:p>
    <w:p>
      <w:r>
        <w:rPr>
          <w:b/>
          <w:color w:val="2E74B5"/>
        </w:rPr>
        <w:t xml:space="preserve">Speaker 8  </w:t>
      </w:r>
      <w:r>
        <w:rPr>
          <w:color w:val="AAAAAA"/>
          <w:sz w:val="16"/>
        </w:rPr>
        <w:t>[64:16]</w:t>
      </w:r>
    </w:p>
    <w:p>
      <w:pPr>
        <w:spacing w:after="160"/>
        <w:ind w:left="360"/>
      </w:pPr>
      <w:r>
        <w:t>Sir वो तो seats सब limited है 25% की Sir</w:t>
      </w:r>
    </w:p>
    <w:p>
      <w:r>
        <w:rPr>
          <w:b/>
          <w:color w:val="2E74B5"/>
        </w:rPr>
        <w:t xml:space="preserve">Speaker 2  </w:t>
      </w:r>
      <w:r>
        <w:rPr>
          <w:color w:val="AAAAAA"/>
          <w:sz w:val="16"/>
        </w:rPr>
        <w:t>[64:19]</w:t>
      </w:r>
    </w:p>
    <w:p>
      <w:pPr>
        <w:spacing w:after="160"/>
        <w:ind w:left="360"/>
      </w:pPr>
      <w:r>
        <w:t>Hmm</w:t>
      </w:r>
    </w:p>
    <w:p>
      <w:r>
        <w:rPr>
          <w:b/>
          <w:color w:val="2E74B5"/>
        </w:rPr>
        <w:t xml:space="preserve">Speaker 8  </w:t>
      </w:r>
      <w:r>
        <w:rPr>
          <w:color w:val="AAAAAA"/>
          <w:sz w:val="16"/>
        </w:rPr>
        <w:t>[64:20]</w:t>
      </w:r>
    </w:p>
    <w:p>
      <w:pPr>
        <w:spacing w:after="160"/>
        <w:ind w:left="360"/>
      </w:pPr>
      <w:r>
        <w:t>I am sure that</w:t>
      </w:r>
    </w:p>
    <w:p>
      <w:r>
        <w:rPr>
          <w:b/>
          <w:color w:val="2E74B5"/>
        </w:rPr>
        <w:t xml:space="preserve">Speaker 6  </w:t>
      </w:r>
      <w:r>
        <w:rPr>
          <w:color w:val="AAAAAA"/>
          <w:sz w:val="16"/>
        </w:rPr>
        <w:t>[64:20]</w:t>
      </w:r>
    </w:p>
    <w:p>
      <w:pPr>
        <w:spacing w:after="160"/>
        <w:ind w:left="360"/>
      </w:pPr>
      <w:r>
        <w:t>I am sure that thing is like tabhi koi nayi policy aati hai. Criticize to sabhi log karte hain. Like Kartik ne mention kiya ki shayad abhi ye policy itni kaam ki nahi hogi. Abhi log criticize kar rahe honge. 15 saal baad phir se wahi continuity aa jayegi.</w:t>
      </w:r>
    </w:p>
    <w:p>
      <w:r>
        <w:rPr>
          <w:b/>
          <w:color w:val="2E74B5"/>
        </w:rPr>
        <w:t xml:space="preserve">Speaker 4  </w:t>
      </w:r>
      <w:r>
        <w:rPr>
          <w:color w:val="AAAAAA"/>
          <w:sz w:val="16"/>
        </w:rPr>
        <w:t>[64:29]</w:t>
      </w:r>
    </w:p>
    <w:p>
      <w:pPr>
        <w:spacing w:after="160"/>
        <w:ind w:left="360"/>
      </w:pPr>
      <w:r>
        <w:t>Hmm Sir, also jis age pe employment provide kar rahe hain 4 years ke liye, obviously agar mere pe abhi agar 4 years mein kuch income agar mere paas aa rahi hai, main invest kar raha hoon, main save kar raha hoon toh mere pe opportunity hai ki main usse aage kar paunga kuch achha.</w:t>
      </w:r>
    </w:p>
    <w:p>
      <w:r>
        <w:rPr>
          <w:b/>
          <w:color w:val="2E74B5"/>
        </w:rPr>
        <w:t xml:space="preserve">Speaker 8  </w:t>
      </w:r>
      <w:r>
        <w:rPr>
          <w:color w:val="AAAAAA"/>
          <w:sz w:val="16"/>
        </w:rPr>
        <w:t>[64:46]</w:t>
      </w:r>
    </w:p>
    <w:p>
      <w:pPr>
        <w:spacing w:after="160"/>
        <w:ind w:left="360"/>
      </w:pPr>
      <w:r>
        <w:t>Adding sir उतना ध्यान नहीं है कि investment investment कहां करें बहुत गांव के हिसाब से</w:t>
      </w:r>
    </w:p>
    <w:p>
      <w:r>
        <w:rPr>
          <w:b/>
          <w:color w:val="2E74B5"/>
        </w:rPr>
        <w:t xml:space="preserve">Speaker 1  </w:t>
      </w:r>
      <w:r>
        <w:rPr>
          <w:color w:val="AAAAAA"/>
          <w:sz w:val="16"/>
        </w:rPr>
        <w:t>[64:51]</w:t>
      </w:r>
    </w:p>
    <w:p>
      <w:pPr>
        <w:spacing w:after="160"/>
        <w:ind w:left="360"/>
      </w:pPr>
      <w:r>
        <w:t>After sacrificing your crucial age, aapki jo jawaan age hai, aap usmein phone mein bita rahe hain. Jahan se aapko lag raha hai ki kaafi chances most probably aap wapas aane wale hain.</w:t>
      </w:r>
    </w:p>
    <w:p>
      <w:r>
        <w:rPr>
          <w:b/>
          <w:color w:val="2E74B5"/>
        </w:rPr>
        <w:t xml:space="preserve">Speaker 8  </w:t>
      </w:r>
      <w:r>
        <w:rPr>
          <w:color w:val="AAAAAA"/>
          <w:sz w:val="16"/>
        </w:rPr>
        <w:t>[65:02]</w:t>
      </w:r>
    </w:p>
    <w:p>
      <w:pPr>
        <w:spacing w:after="160"/>
        <w:ind w:left="360"/>
      </w:pPr>
      <w:r>
        <w:t>Still use learning experience hai ki aap un 4 saal ko kitne achhe se karo kyunki kuch nahi karne se better hai aap मान लो 10th 12th ho.</w:t>
      </w:r>
    </w:p>
    <w:p>
      <w:r>
        <w:rPr>
          <w:b/>
          <w:color w:val="2E74B5"/>
        </w:rPr>
        <w:t xml:space="preserve">Speaker 4  </w:t>
      </w:r>
      <w:r>
        <w:rPr>
          <w:color w:val="AAAAAA"/>
          <w:sz w:val="16"/>
        </w:rPr>
        <w:t>[65:02]</w:t>
      </w:r>
    </w:p>
    <w:p>
      <w:pPr>
        <w:spacing w:after="160"/>
        <w:ind w:left="360"/>
      </w:pPr>
      <w:r>
        <w:t>Still use learning experience Hello And also there is this concept of buddy ship in army. So agar aap jaate ho aise as a soldier bhi aap jaate ho toh aapko ek senior officer ya jiske jo bhi associate hota hai isko buddy banate hain uski help karne ke vajah se associate kar paaye.</w:t>
      </w:r>
    </w:p>
    <w:p>
      <w:r>
        <w:rPr>
          <w:b/>
          <w:color w:val="2E74B5"/>
        </w:rPr>
        <w:t xml:space="preserve">Speaker 8  </w:t>
      </w:r>
      <w:r>
        <w:rPr>
          <w:color w:val="AAAAAA"/>
          <w:sz w:val="16"/>
        </w:rPr>
        <w:t>[65:11]</w:t>
      </w:r>
    </w:p>
    <w:p>
      <w:pPr>
        <w:spacing w:after="160"/>
        <w:ind w:left="360"/>
      </w:pPr>
      <w:r>
        <w:t>body shape</w:t>
      </w:r>
    </w:p>
    <w:p>
      <w:r>
        <w:rPr>
          <w:b/>
          <w:color w:val="2E74B5"/>
        </w:rPr>
        <w:t xml:space="preserve">Speaker 6  </w:t>
      </w:r>
      <w:r>
        <w:rPr>
          <w:color w:val="AAAAAA"/>
          <w:sz w:val="16"/>
        </w:rPr>
        <w:t>[65:21]</w:t>
      </w:r>
    </w:p>
    <w:p>
      <w:pPr>
        <w:spacing w:after="160"/>
        <w:ind w:left="360"/>
      </w:pPr>
      <w:r>
        <w:t>I think so वैसे ही कह रहे हैं कि 4 साल बाद छोड़ देते हैं, ऐसा भी कुछ नहीं है। Even after 4 years,  amount of ₹8.6 lakh is giving to these ugly things. So that किसी फेस में अगर वो और भी कुछ पढ़ना चाहते हैं, they can do it. To ye take caring of cheez to kar hi nahi sir aap.</w:t>
      </w:r>
    </w:p>
    <w:p>
      <w:r>
        <w:rPr>
          <w:b/>
          <w:color w:val="2E74B5"/>
        </w:rPr>
        <w:t xml:space="preserve">Speaker 3  </w:t>
      </w:r>
      <w:r>
        <w:rPr>
          <w:color w:val="AAAAAA"/>
          <w:sz w:val="16"/>
        </w:rPr>
        <w:t>[65:38]</w:t>
      </w:r>
    </w:p>
    <w:p>
      <w:pPr>
        <w:spacing w:after="160"/>
        <w:ind w:left="360"/>
      </w:pPr>
      <w:r>
        <w:t>Basically ₹2700 package of 11</w:t>
      </w:r>
    </w:p>
    <w:p>
      <w:r>
        <w:rPr>
          <w:b/>
          <w:color w:val="2E74B5"/>
        </w:rPr>
        <w:t xml:space="preserve">Speaker 8  </w:t>
      </w:r>
      <w:r>
        <w:rPr>
          <w:color w:val="AAAAAA"/>
          <w:sz w:val="16"/>
        </w:rPr>
        <w:t>[65:40]</w:t>
      </w:r>
    </w:p>
    <w:p>
      <w:pPr>
        <w:spacing w:after="160"/>
        <w:ind w:left="360"/>
      </w:pPr>
      <w:r>
        <w:t>Sir, provided, लेकिन Sir, jo kid गांव से आ रहा है, Sir, वो बहुत financially, Sir, वो बहुत down है पहले से ही। और उसके लिए वो ₹2000000 को अपने घर बनाएगा या अपने अपने family को देगा या अपनी sister की शादी करेगा या अपनी education करेगा या अपनी Sir, एक हाई completion में Sir, job की तैयारी करेगा, Sir, वो उसके लिए बहुत मायने रखता है ना?</w:t>
      </w:r>
    </w:p>
    <w:p>
      <w:r>
        <w:rPr>
          <w:b/>
          <w:color w:val="2E74B5"/>
        </w:rPr>
        <w:t xml:space="preserve">Speaker 3  </w:t>
      </w:r>
      <w:r>
        <w:rPr>
          <w:color w:val="AAAAAA"/>
          <w:sz w:val="16"/>
        </w:rPr>
        <w:t>[65:41]</w:t>
      </w:r>
    </w:p>
    <w:p>
      <w:pPr>
        <w:spacing w:after="160"/>
        <w:ind w:left="360"/>
      </w:pPr>
      <w:r>
        <w:t>Sir provided the easy I believe vo S point se bol rahe hain ki tier 3 city ya village mein chal jaaye usmein</w:t>
      </w:r>
    </w:p>
    <w:p>
      <w:r>
        <w:rPr>
          <w:b/>
          <w:color w:val="2E74B5"/>
        </w:rPr>
        <w:t xml:space="preserve">Speaker 8  </w:t>
      </w:r>
      <w:r>
        <w:rPr>
          <w:color w:val="AAAAAA"/>
          <w:sz w:val="16"/>
        </w:rPr>
        <w:t>[66:02]</w:t>
      </w:r>
    </w:p>
    <w:p>
      <w:pPr>
        <w:spacing w:after="160"/>
        <w:ind w:left="360"/>
      </w:pPr>
      <w:r>
        <w:t>in the movement</w:t>
      </w:r>
    </w:p>
    <w:p>
      <w:r>
        <w:rPr>
          <w:b/>
          <w:color w:val="2E74B5"/>
        </w:rPr>
        <w:t xml:space="preserve">Speaker 2  </w:t>
      </w:r>
      <w:r>
        <w:rPr>
          <w:color w:val="AAAAAA"/>
          <w:sz w:val="16"/>
        </w:rPr>
        <w:t>[66:03]</w:t>
      </w:r>
    </w:p>
    <w:p>
      <w:pPr>
        <w:spacing w:after="160"/>
        <w:ind w:left="360"/>
      </w:pPr>
      <w:r>
        <w:t>Mostly soldiers come from</w:t>
      </w:r>
    </w:p>
    <w:p>
      <w:r>
        <w:rPr>
          <w:b/>
          <w:color w:val="2E74B5"/>
        </w:rPr>
        <w:t xml:space="preserve">Speaker 3  </w:t>
      </w:r>
      <w:r>
        <w:rPr>
          <w:color w:val="AAAAAA"/>
          <w:sz w:val="16"/>
        </w:rPr>
        <w:t>[66:05]</w:t>
      </w:r>
    </w:p>
    <w:p>
      <w:pPr>
        <w:spacing w:after="160"/>
        <w:ind w:left="360"/>
      </w:pPr>
      <w:r>
        <w:t>Yes</w:t>
      </w:r>
    </w:p>
    <w:p>
      <w:r>
        <w:rPr>
          <w:b/>
          <w:color w:val="2E74B5"/>
        </w:rPr>
        <w:t xml:space="preserve">Speaker 8  </w:t>
      </w:r>
      <w:r>
        <w:rPr>
          <w:color w:val="AAAAAA"/>
          <w:sz w:val="16"/>
        </w:rPr>
        <w:t>[66:05]</w:t>
      </w:r>
    </w:p>
    <w:p>
      <w:pPr>
        <w:spacing w:after="160"/>
        <w:ind w:left="360"/>
      </w:pPr>
      <w:r>
        <w:t>Stage</w:t>
      </w:r>
    </w:p>
    <w:p>
      <w:r>
        <w:rPr>
          <w:b/>
          <w:color w:val="2E74B5"/>
        </w:rPr>
        <w:t xml:space="preserve">Speaker 3  </w:t>
      </w:r>
      <w:r>
        <w:rPr>
          <w:color w:val="AAAAAA"/>
          <w:sz w:val="16"/>
        </w:rPr>
        <w:t>[66:06]</w:t>
      </w:r>
    </w:p>
    <w:p>
      <w:pPr>
        <w:spacing w:after="160"/>
        <w:ind w:left="360"/>
      </w:pPr>
      <w:r>
        <w:t>Us cheez ko move maarte the</w:t>
      </w:r>
    </w:p>
    <w:p>
      <w:r>
        <w:rPr>
          <w:b/>
          <w:color w:val="2E74B5"/>
        </w:rPr>
        <w:t xml:space="preserve">Speaker 2  </w:t>
      </w:r>
      <w:r>
        <w:rPr>
          <w:color w:val="AAAAAA"/>
          <w:sz w:val="16"/>
        </w:rPr>
        <w:t>[66:07]</w:t>
      </w:r>
    </w:p>
    <w:p>
      <w:pPr>
        <w:spacing w:after="160"/>
        <w:ind w:left="360"/>
      </w:pPr>
      <w:r>
        <w:t>Ready guys Thank you, thank you, sorry. Because this is becoming more about Agni.</w:t>
      </w:r>
    </w:p>
    <w:p>
      <w:r>
        <w:rPr>
          <w:b/>
          <w:color w:val="2E74B5"/>
        </w:rPr>
        <w:t xml:space="preserve">Speaker 3  </w:t>
      </w:r>
      <w:r>
        <w:rPr>
          <w:color w:val="AAAAAA"/>
          <w:sz w:val="16"/>
        </w:rPr>
        <w:t>[66:09]</w:t>
      </w:r>
    </w:p>
    <w:p>
      <w:pPr>
        <w:spacing w:after="160"/>
        <w:ind w:left="360"/>
      </w:pPr>
      <w:r>
        <w:t>Hello</w:t>
      </w:r>
    </w:p>
    <w:p>
      <w:r>
        <w:rPr>
          <w:b/>
          <w:color w:val="2E74B5"/>
        </w:rPr>
        <w:t xml:space="preserve">Speaker 2  </w:t>
      </w:r>
      <w:r>
        <w:rPr>
          <w:color w:val="AAAAAA"/>
          <w:sz w:val="16"/>
        </w:rPr>
        <w:t>[66:12]</w:t>
      </w:r>
    </w:p>
    <w:p>
      <w:pPr>
        <w:spacing w:after="160"/>
        <w:ind w:left="360"/>
      </w:pPr>
      <w:r>
        <w:t>I want to understand what is cost of preparation for these exams? How how much do you end up spending in the process? Are are the forms you know because there must be some application fees also. How are those costs?</w:t>
      </w:r>
    </w:p>
    <w:p>
      <w:r>
        <w:rPr>
          <w:b/>
          <w:color w:val="2E74B5"/>
        </w:rPr>
        <w:t xml:space="preserve">Speaker 3  </w:t>
      </w:r>
      <w:r>
        <w:rPr>
          <w:color w:val="AAAAAA"/>
          <w:sz w:val="16"/>
        </w:rPr>
        <w:t>[66:28]</w:t>
      </w:r>
    </w:p>
    <w:p>
      <w:pPr>
        <w:spacing w:after="160"/>
        <w:ind w:left="360"/>
      </w:pPr>
      <w:r>
        <w:t>Sir, like personal court is different. Personal court is different as per personal court. Yeah, personal court. What is general?</w:t>
      </w:r>
    </w:p>
    <w:p>
      <w:r>
        <w:rPr>
          <w:b/>
          <w:color w:val="2E74B5"/>
        </w:rPr>
        <w:t xml:space="preserve">Speaker 2  </w:t>
      </w:r>
      <w:r>
        <w:rPr>
          <w:color w:val="AAAAAA"/>
          <w:sz w:val="16"/>
        </w:rPr>
        <w:t>[66:32]</w:t>
      </w:r>
    </w:p>
    <w:p>
      <w:pPr>
        <w:spacing w:after="160"/>
        <w:ind w:left="360"/>
      </w:pPr>
      <w:r>
        <w:t>personal cost yeah personal cost for yourself yeah yeah. What is No no I'm not asking as a</w:t>
      </w:r>
    </w:p>
    <w:p>
      <w:r>
        <w:rPr>
          <w:b/>
          <w:color w:val="2E74B5"/>
        </w:rPr>
        <w:t xml:space="preserve">Speaker 3  </w:t>
      </w:r>
      <w:r>
        <w:rPr>
          <w:color w:val="AAAAAA"/>
          <w:sz w:val="16"/>
        </w:rPr>
        <w:t>[66:35]</w:t>
      </w:r>
    </w:p>
    <w:p>
      <w:pPr>
        <w:spacing w:after="160"/>
        <w:ind w:left="360"/>
      </w:pPr>
      <w:r>
        <w:t>What is So like coaching coaching</w:t>
      </w:r>
    </w:p>
    <w:p>
      <w:r>
        <w:rPr>
          <w:b/>
          <w:color w:val="2E74B5"/>
        </w:rPr>
        <w:t xml:space="preserve">Speaker 2  </w:t>
      </w:r>
      <w:r>
        <w:rPr>
          <w:color w:val="AAAAAA"/>
          <w:sz w:val="16"/>
        </w:rPr>
        <w:t>[66:38]</w:t>
      </w:r>
    </w:p>
    <w:p>
      <w:pPr>
        <w:spacing w:after="160"/>
        <w:ind w:left="360"/>
      </w:pPr>
      <w:r>
        <w:t>As an opinion</w:t>
      </w:r>
    </w:p>
    <w:p>
      <w:r>
        <w:rPr>
          <w:b/>
          <w:color w:val="2E74B5"/>
        </w:rPr>
        <w:t xml:space="preserve">Speaker 6  </w:t>
      </w:r>
      <w:r>
        <w:rPr>
          <w:color w:val="AAAAAA"/>
          <w:sz w:val="16"/>
        </w:rPr>
        <w:t>[66:40]</w:t>
      </w:r>
    </w:p>
    <w:p>
      <w:pPr>
        <w:spacing w:after="160"/>
        <w:ind w:left="360"/>
      </w:pPr>
      <w:r>
        <w:t>I mean</w:t>
      </w:r>
    </w:p>
    <w:p>
      <w:r>
        <w:rPr>
          <w:b/>
          <w:color w:val="2E74B5"/>
        </w:rPr>
        <w:t xml:space="preserve">Speaker 3  </w:t>
      </w:r>
      <w:r>
        <w:rPr>
          <w:color w:val="AAAAAA"/>
          <w:sz w:val="16"/>
        </w:rPr>
        <w:t>[66:40]</w:t>
      </w:r>
    </w:p>
    <w:p>
      <w:pPr>
        <w:spacing w:after="160"/>
        <w:ind w:left="360"/>
      </w:pPr>
      <w:r>
        <w:t>I don't know Lindelof</w:t>
      </w:r>
    </w:p>
    <w:p>
      <w:r>
        <w:rPr>
          <w:b/>
          <w:color w:val="2E74B5"/>
        </w:rPr>
        <w:t xml:space="preserve">Speaker 2  </w:t>
      </w:r>
      <w:r>
        <w:rPr>
          <w:color w:val="AAAAAA"/>
          <w:sz w:val="16"/>
        </w:rPr>
        <w:t>[66:41]</w:t>
      </w:r>
    </w:p>
    <w:p>
      <w:pPr>
        <w:spacing w:after="160"/>
        <w:ind w:left="360"/>
      </w:pPr>
      <w:r>
        <w:t>No, no, your experience.</w:t>
      </w:r>
    </w:p>
    <w:p>
      <w:r>
        <w:rPr>
          <w:b/>
          <w:color w:val="2E74B5"/>
        </w:rPr>
        <w:t xml:space="preserve">Speaker 6  </w:t>
      </w:r>
      <w:r>
        <w:rPr>
          <w:color w:val="AAAAAA"/>
          <w:sz w:val="16"/>
        </w:rPr>
        <w:t>[66:44]</w:t>
      </w:r>
    </w:p>
    <w:p>
      <w:pPr>
        <w:spacing w:after="160"/>
        <w:ind w:left="360"/>
      </w:pPr>
      <w:r>
        <w:t>So Sir</w:t>
      </w:r>
    </w:p>
    <w:p>
      <w:r>
        <w:rPr>
          <w:b/>
          <w:color w:val="2E74B5"/>
        </w:rPr>
        <w:t xml:space="preserve">Speaker 2  </w:t>
      </w:r>
      <w:r>
        <w:rPr>
          <w:color w:val="AAAAAA"/>
          <w:sz w:val="16"/>
        </w:rPr>
        <w:t>[66:44]</w:t>
      </w:r>
    </w:p>
    <w:p>
      <w:pPr>
        <w:spacing w:after="160"/>
        <w:ind w:left="360"/>
      </w:pPr>
      <w:r>
        <w:t>How much have you spent on preparation?</w:t>
      </w:r>
    </w:p>
    <w:p>
      <w:r>
        <w:rPr>
          <w:b/>
          <w:color w:val="2E74B5"/>
        </w:rPr>
        <w:t xml:space="preserve">Speaker 5  </w:t>
      </w:r>
      <w:r>
        <w:rPr>
          <w:color w:val="AAAAAA"/>
          <w:sz w:val="16"/>
        </w:rPr>
        <w:t>[66:44]</w:t>
      </w:r>
    </w:p>
    <w:p>
      <w:pPr>
        <w:spacing w:after="160"/>
        <w:ind w:left="360"/>
      </w:pPr>
      <w:r>
        <w:t>How much have you spent on</w:t>
      </w:r>
    </w:p>
    <w:p>
      <w:r>
        <w:rPr>
          <w:b/>
          <w:color w:val="2E74B5"/>
        </w:rPr>
        <w:t xml:space="preserve">Speaker 2  </w:t>
      </w:r>
      <w:r>
        <w:rPr>
          <w:color w:val="AAAAAA"/>
          <w:sz w:val="16"/>
        </w:rPr>
        <w:t>[66:48]</w:t>
      </w:r>
    </w:p>
    <w:p>
      <w:pPr>
        <w:spacing w:after="160"/>
        <w:ind w:left="360"/>
      </w:pPr>
      <w:r>
        <w:t>If you have written exams, how much have you spent overall? Like that.</w:t>
      </w:r>
    </w:p>
    <w:p>
      <w:r>
        <w:rPr>
          <w:b/>
          <w:color w:val="2E74B5"/>
        </w:rPr>
        <w:t xml:space="preserve">Speaker 5  </w:t>
      </w:r>
      <w:r>
        <w:rPr>
          <w:color w:val="AAAAAA"/>
          <w:sz w:val="16"/>
        </w:rPr>
        <w:t>[66:52]</w:t>
      </w:r>
    </w:p>
    <w:p>
      <w:pPr>
        <w:spacing w:after="160"/>
        <w:ind w:left="360"/>
      </w:pPr>
      <w:r>
        <w:t>So sir, it may be different for everyone. Yeah yeah.</w:t>
      </w:r>
    </w:p>
    <w:p>
      <w:r>
        <w:rPr>
          <w:b/>
          <w:color w:val="2E74B5"/>
        </w:rPr>
        <w:t xml:space="preserve">Speaker 2  </w:t>
      </w:r>
      <w:r>
        <w:rPr>
          <w:color w:val="AAAAAA"/>
          <w:sz w:val="16"/>
        </w:rPr>
        <w:t>[66:54]</w:t>
      </w:r>
    </w:p>
    <w:p>
      <w:pPr>
        <w:spacing w:after="160"/>
        <w:ind w:left="360"/>
      </w:pPr>
      <w:r>
        <w:t>Yeah yeah it will be different variety.</w:t>
      </w:r>
    </w:p>
    <w:p>
      <w:r>
        <w:rPr>
          <w:b/>
          <w:color w:val="2E74B5"/>
        </w:rPr>
        <w:t xml:space="preserve">Speaker 5  </w:t>
      </w:r>
      <w:r>
        <w:rPr>
          <w:color w:val="AAAAAA"/>
          <w:sz w:val="16"/>
        </w:rPr>
        <w:t>[66:55]</w:t>
      </w:r>
    </w:p>
    <w:p>
      <w:pPr>
        <w:spacing w:after="160"/>
        <w:ind w:left="360"/>
      </w:pPr>
      <w:r>
        <w:t>Inkhenas</w:t>
      </w:r>
    </w:p>
    <w:p>
      <w:r>
        <w:rPr>
          <w:b/>
          <w:color w:val="2E74B5"/>
        </w:rPr>
        <w:t xml:space="preserve">Speaker 2  </w:t>
      </w:r>
      <w:r>
        <w:rPr>
          <w:color w:val="AAAAAA"/>
          <w:sz w:val="16"/>
        </w:rPr>
        <w:t>[66:57]</w:t>
      </w:r>
    </w:p>
    <w:p>
      <w:pPr>
        <w:spacing w:after="160"/>
        <w:ind w:left="360"/>
      </w:pPr>
      <w:r>
        <w:t>Okay. You tell me.</w:t>
      </w:r>
    </w:p>
    <w:p>
      <w:r>
        <w:rPr>
          <w:b/>
          <w:color w:val="2E74B5"/>
        </w:rPr>
        <w:t xml:space="preserve">Speaker 4  </w:t>
      </w:r>
      <w:r>
        <w:rPr>
          <w:color w:val="AAAAAA"/>
          <w:sz w:val="16"/>
        </w:rPr>
        <w:t>[67:00]</w:t>
      </w:r>
    </w:p>
    <w:p>
      <w:pPr>
        <w:spacing w:after="160"/>
        <w:ind w:left="360"/>
      </w:pPr>
      <w:r>
        <w:t>Sir I have important body work</w:t>
      </w:r>
    </w:p>
    <w:p>
      <w:r>
        <w:rPr>
          <w:b/>
          <w:color w:val="2E74B5"/>
        </w:rPr>
        <w:t xml:space="preserve">Speaker 2  </w:t>
      </w:r>
      <w:r>
        <w:rPr>
          <w:color w:val="AAAAAA"/>
          <w:sz w:val="16"/>
        </w:rPr>
        <w:t>[67:02]</w:t>
      </w:r>
    </w:p>
    <w:p>
      <w:pPr>
        <w:spacing w:after="160"/>
        <w:ind w:left="360"/>
      </w:pPr>
      <w:r>
        <w:t>I am asking what is the cost of preparing for the exam? How much is the expense in that? और अगर खर्चा नहीं हो रहा तो क्या उसको अगर वो नहीं करते तो कुछ और करके और कुछ कमा सकते तो opportunity cost जिसको बोलते हैं। वो कितना आपके हिसाब से है?</w:t>
      </w:r>
    </w:p>
    <w:p>
      <w:r>
        <w:rPr>
          <w:b/>
          <w:color w:val="2E74B5"/>
        </w:rPr>
        <w:t xml:space="preserve">Speaker 4  </w:t>
      </w:r>
      <w:r>
        <w:rPr>
          <w:color w:val="AAAAAA"/>
          <w:sz w:val="16"/>
        </w:rPr>
        <w:t>[67:22]</w:t>
      </w:r>
    </w:p>
    <w:p>
      <w:pPr>
        <w:spacing w:after="160"/>
        <w:ind w:left="360"/>
      </w:pPr>
      <w:r>
        <w:t>जैसे मैं CDS के लिए भी कर रहा हूँ। तो अभी 1st year से लेके final year तक ऐसे ऐसे देखत आए तो 3 to 4 lakh minimum तो लगता है।</w:t>
      </w:r>
    </w:p>
    <w:p>
      <w:r>
        <w:rPr>
          <w:b/>
          <w:color w:val="2E74B5"/>
        </w:rPr>
        <w:t xml:space="preserve">Speaker 2  </w:t>
      </w:r>
      <w:r>
        <w:rPr>
          <w:color w:val="AAAAAA"/>
          <w:sz w:val="16"/>
        </w:rPr>
        <w:t>[67:33]</w:t>
      </w:r>
    </w:p>
    <w:p>
      <w:pPr>
        <w:spacing w:after="160"/>
        <w:ind w:left="360"/>
      </w:pPr>
      <w:r>
        <w:t>CB4 lysoperated parent for serious</w:t>
      </w:r>
    </w:p>
    <w:p>
      <w:r>
        <w:rPr>
          <w:b/>
          <w:color w:val="2E74B5"/>
        </w:rPr>
        <w:t xml:space="preserve">Speaker 4  </w:t>
      </w:r>
      <w:r>
        <w:rPr>
          <w:color w:val="AAAAAA"/>
          <w:sz w:val="16"/>
        </w:rPr>
        <w:t>[67:35]</w:t>
      </w:r>
    </w:p>
    <w:p>
      <w:pPr>
        <w:spacing w:after="160"/>
        <w:ind w:left="360"/>
      </w:pPr>
      <w:r>
        <w:t>Vinim</w:t>
      </w:r>
    </w:p>
    <w:p>
      <w:r>
        <w:rPr>
          <w:b/>
          <w:color w:val="2E74B5"/>
        </w:rPr>
        <w:t xml:space="preserve">Speaker 2  </w:t>
      </w:r>
      <w:r>
        <w:rPr>
          <w:color w:val="AAAAAA"/>
          <w:sz w:val="16"/>
        </w:rPr>
        <w:t>[67:36]</w:t>
      </w:r>
    </w:p>
    <w:p>
      <w:pPr>
        <w:spacing w:after="160"/>
        <w:ind w:left="360"/>
      </w:pPr>
      <w:r>
        <w:t>Lily</w:t>
      </w:r>
    </w:p>
    <w:p>
      <w:r>
        <w:rPr>
          <w:b/>
          <w:color w:val="2E74B5"/>
        </w:rPr>
        <w:t xml:space="preserve">Speaker 3  </w:t>
      </w:r>
      <w:r>
        <w:rPr>
          <w:color w:val="AAAAAA"/>
          <w:sz w:val="16"/>
        </w:rPr>
        <w:t>[67:37]</w:t>
      </w:r>
    </w:p>
    <w:p>
      <w:pPr>
        <w:spacing w:after="160"/>
        <w:ind w:left="360"/>
      </w:pPr>
      <w:r>
        <w:t>Kalam Bichur College</w:t>
      </w:r>
    </w:p>
    <w:p>
      <w:r>
        <w:rPr>
          <w:b/>
          <w:color w:val="2E74B5"/>
        </w:rPr>
        <w:t xml:space="preserve">Speaker 4  </w:t>
      </w:r>
      <w:r>
        <w:rPr>
          <w:color w:val="AAAAAA"/>
          <w:sz w:val="16"/>
        </w:rPr>
        <w:t>[67:39]</w:t>
      </w:r>
    </w:p>
    <w:p>
      <w:pPr>
        <w:spacing w:after="160"/>
        <w:ind w:left="360"/>
      </w:pPr>
      <w:r>
        <w:t>Including all expenses from PG, food expenses and everything.</w:t>
      </w:r>
    </w:p>
    <w:p>
      <w:r>
        <w:rPr>
          <w:b/>
          <w:color w:val="2E74B5"/>
        </w:rPr>
        <w:t xml:space="preserve">Speaker 2  </w:t>
      </w:r>
      <w:r>
        <w:rPr>
          <w:color w:val="AAAAAA"/>
          <w:sz w:val="16"/>
        </w:rPr>
        <w:t>[67:44]</w:t>
      </w:r>
    </w:p>
    <w:p>
      <w:pPr>
        <w:spacing w:after="160"/>
        <w:ind w:left="360"/>
      </w:pPr>
      <w:r>
        <w:t>Hmm Overall after</w:t>
      </w:r>
    </w:p>
    <w:p>
      <w:r>
        <w:rPr>
          <w:b/>
          <w:color w:val="2E74B5"/>
        </w:rPr>
        <w:t xml:space="preserve">Speaker 5  </w:t>
      </w:r>
      <w:r>
        <w:rPr>
          <w:color w:val="AAAAAA"/>
          <w:sz w:val="16"/>
        </w:rPr>
        <w:t>[67:48]</w:t>
      </w:r>
    </w:p>
    <w:p>
      <w:pPr>
        <w:spacing w:after="160"/>
        <w:ind w:left="360"/>
      </w:pPr>
      <w:r>
        <w:t>Also, I mean, on studying.</w:t>
      </w:r>
    </w:p>
    <w:p>
      <w:r>
        <w:rPr>
          <w:b/>
          <w:color w:val="2E74B5"/>
        </w:rPr>
        <w:t xml:space="preserve">Speaker 2  </w:t>
      </w:r>
      <w:r>
        <w:rPr>
          <w:color w:val="AAAAAA"/>
          <w:sz w:val="16"/>
        </w:rPr>
        <w:t>[67:49]</w:t>
      </w:r>
    </w:p>
    <w:p>
      <w:pPr>
        <w:spacing w:after="160"/>
        <w:ind w:left="360"/>
      </w:pPr>
      <w:r>
        <w:t>Okay</w:t>
      </w:r>
    </w:p>
    <w:p>
      <w:r>
        <w:rPr>
          <w:b/>
          <w:color w:val="2E74B5"/>
        </w:rPr>
        <w:t xml:space="preserve">Speaker 5  </w:t>
      </w:r>
      <w:r>
        <w:rPr>
          <w:color w:val="AAAAAA"/>
          <w:sz w:val="16"/>
        </w:rPr>
        <w:t>[67:53]</w:t>
      </w:r>
    </w:p>
    <w:p>
      <w:pPr>
        <w:spacing w:after="160"/>
        <w:ind w:left="360"/>
      </w:pPr>
      <w:r>
        <w:t>There is a lot of free batches also free resources on internet so we can study. Nahi aap utna bataiye. But Living cost may come on this on this matter but there is nothing other.</w:t>
      </w:r>
    </w:p>
    <w:p>
      <w:r>
        <w:rPr>
          <w:b/>
          <w:color w:val="2E74B5"/>
        </w:rPr>
        <w:t xml:space="preserve">Speaker 2  </w:t>
      </w:r>
      <w:r>
        <w:rPr>
          <w:color w:val="AAAAAA"/>
          <w:sz w:val="16"/>
        </w:rPr>
        <w:t>[68:07]</w:t>
      </w:r>
    </w:p>
    <w:p>
      <w:pPr>
        <w:spacing w:after="160"/>
        <w:ind w:left="360"/>
      </w:pPr>
      <w:r>
        <w:t>living cost is crucial.</w:t>
      </w:r>
    </w:p>
    <w:p>
      <w:r>
        <w:rPr>
          <w:b/>
          <w:color w:val="2E74B5"/>
        </w:rPr>
        <w:t xml:space="preserve">Speaker 4  </w:t>
      </w:r>
      <w:r>
        <w:rPr>
          <w:color w:val="AAAAAA"/>
          <w:sz w:val="16"/>
        </w:rPr>
        <w:t>[68:13]</w:t>
      </w:r>
    </w:p>
    <w:p>
      <w:pPr>
        <w:spacing w:after="160"/>
        <w:ind w:left="360"/>
      </w:pPr>
      <w:r>
        <w:t>Sir, same living cost ही वो करता है जैसे कि online batch भी ले रहे हैं तो वो ₹4,000-₹4,500 का</w:t>
      </w:r>
    </w:p>
    <w:p>
      <w:r>
        <w:rPr>
          <w:b/>
          <w:color w:val="2E74B5"/>
        </w:rPr>
        <w:t xml:space="preserve">Speaker 3  </w:t>
      </w:r>
      <w:r>
        <w:rPr>
          <w:color w:val="AAAAAA"/>
          <w:sz w:val="16"/>
        </w:rPr>
        <w:t>[68:20]</w:t>
      </w:r>
    </w:p>
    <w:p>
      <w:pPr>
        <w:spacing w:after="160"/>
        <w:ind w:left="360"/>
      </w:pPr>
      <w:r>
        <w:t>पूरा batch रहता है तो उतना कुछ effect नहीं करेगा और जो application form रहता है वो भी ₹100-₹200. तो return का तो उतना वो नहीं है. हां अगर SSB की coaching वगैरह नहीं रहे तो 20-25 thousand.</w:t>
      </w:r>
    </w:p>
    <w:p>
      <w:r>
        <w:rPr>
          <w:b/>
          <w:color w:val="2E74B5"/>
        </w:rPr>
        <w:t xml:space="preserve">Speaker 2  </w:t>
      </w:r>
      <w:r>
        <w:rPr>
          <w:color w:val="AAAAAA"/>
          <w:sz w:val="16"/>
        </w:rPr>
        <w:t>[68:32]</w:t>
      </w:r>
    </w:p>
    <w:p>
      <w:pPr>
        <w:spacing w:after="160"/>
        <w:ind w:left="360"/>
      </w:pPr>
      <w:r>
        <w:t>SSB ki coaching separate hoti hai</w:t>
      </w:r>
    </w:p>
    <w:p>
      <w:r>
        <w:rPr>
          <w:b/>
          <w:color w:val="2E74B5"/>
        </w:rPr>
        <w:t xml:space="preserve">Speaker 3  </w:t>
      </w:r>
      <w:r>
        <w:rPr>
          <w:color w:val="AAAAAA"/>
          <w:sz w:val="16"/>
        </w:rPr>
        <w:t>[68:35]</w:t>
      </w:r>
    </w:p>
    <w:p>
      <w:pPr>
        <w:spacing w:after="160"/>
        <w:ind w:left="360"/>
      </w:pPr>
      <w:r>
        <w:t>Yes</w:t>
      </w:r>
    </w:p>
    <w:p>
      <w:r>
        <w:rPr>
          <w:b/>
          <w:color w:val="2E74B5"/>
        </w:rPr>
        <w:t xml:space="preserve">Speaker 2  </w:t>
      </w:r>
      <w:r>
        <w:rPr>
          <w:color w:val="AAAAAA"/>
          <w:sz w:val="16"/>
        </w:rPr>
        <w:t>[68:36]</w:t>
      </w:r>
    </w:p>
    <w:p>
      <w:pPr>
        <w:spacing w:after="160"/>
        <w:ind w:left="360"/>
      </w:pPr>
      <w:r>
        <w:t>Other than written report.</w:t>
      </w:r>
    </w:p>
    <w:p>
      <w:r>
        <w:rPr>
          <w:b/>
          <w:color w:val="2E74B5"/>
        </w:rPr>
        <w:t xml:space="preserve">Speaker 5  </w:t>
      </w:r>
      <w:r>
        <w:rPr>
          <w:color w:val="AAAAAA"/>
          <w:sz w:val="16"/>
        </w:rPr>
        <w:t>[68:37]</w:t>
      </w:r>
    </w:p>
    <w:p>
      <w:pPr>
        <w:spacing w:after="160"/>
        <w:ind w:left="360"/>
      </w:pPr>
      <w:r>
        <w:t>Yes Sir, as my buddy mentioned that accommodation is very high in Delhi. So apart from that, I prepared, I generally self-study. I prepared from self-study and now 3 to 4 lakh in last 2 years I'm preparing for CBSE. It will cost around one and a half lakh, 1.5 lakhs per year.</w:t>
      </w:r>
    </w:p>
    <w:p>
      <w:r>
        <w:rPr>
          <w:b/>
          <w:color w:val="2E74B5"/>
        </w:rPr>
        <w:t xml:space="preserve">Speaker 2  </w:t>
      </w:r>
      <w:r>
        <w:rPr>
          <w:color w:val="AAAAAA"/>
          <w:sz w:val="16"/>
        </w:rPr>
        <w:t>[69:03]</w:t>
      </w:r>
    </w:p>
    <w:p>
      <w:pPr>
        <w:spacing w:after="160"/>
        <w:ind w:left="360"/>
      </w:pPr>
      <w:r>
        <w:t>Achha. O CDS facility.</w:t>
      </w:r>
    </w:p>
    <w:p>
      <w:r>
        <w:rPr>
          <w:b/>
          <w:color w:val="2E74B5"/>
        </w:rPr>
        <w:t xml:space="preserve">Speaker 5  </w:t>
      </w:r>
      <w:r>
        <w:rPr>
          <w:color w:val="AAAAAA"/>
          <w:sz w:val="16"/>
        </w:rPr>
        <w:t>[69:05]</w:t>
      </w:r>
    </w:p>
    <w:p>
      <w:pPr>
        <w:spacing w:after="160"/>
        <w:ind w:left="360"/>
      </w:pPr>
      <w:r>
        <w:t>For CDS and for accommodation also included in this.</w:t>
      </w:r>
    </w:p>
    <w:p>
      <w:r>
        <w:rPr>
          <w:b/>
          <w:color w:val="2E74B5"/>
        </w:rPr>
        <w:t xml:space="preserve">Speaker 2  </w:t>
      </w:r>
      <w:r>
        <w:rPr>
          <w:color w:val="AAAAAA"/>
          <w:sz w:val="16"/>
        </w:rPr>
        <w:t>[69:08]</w:t>
      </w:r>
    </w:p>
    <w:p>
      <w:pPr>
        <w:spacing w:after="160"/>
        <w:ind w:left="360"/>
      </w:pPr>
      <w:r>
        <w:t>Hmm</w:t>
      </w:r>
    </w:p>
    <w:p>
      <w:r>
        <w:rPr>
          <w:b/>
          <w:color w:val="2E74B5"/>
        </w:rPr>
        <w:t xml:space="preserve">Speaker 4  </w:t>
      </w:r>
      <w:r>
        <w:rPr>
          <w:color w:val="AAAAAA"/>
          <w:sz w:val="16"/>
        </w:rPr>
        <w:t>[69:10]</w:t>
      </w:r>
    </w:p>
    <w:p>
      <w:pPr>
        <w:spacing w:after="160"/>
        <w:ind w:left="360"/>
      </w:pPr>
      <w:r>
        <w:t>While living in Delhi and preparing for CDS or any examination, it personally takes around 10k to 12k per month. Which includes the accommodation, nutrition which is quite high here. Even for a full meal if you if you are not subscribed to at a place if you if you want to find a place then it will cost around 150 for a full plate meal so it is quite high. So the main charges is the accommodation and the nutrition. And sir</w:t>
      </w:r>
    </w:p>
    <w:p>
      <w:r>
        <w:rPr>
          <w:b/>
          <w:color w:val="2E74B5"/>
        </w:rPr>
        <w:t xml:space="preserve">Speaker 2  </w:t>
      </w:r>
      <w:r>
        <w:rPr>
          <w:color w:val="AAAAAA"/>
          <w:sz w:val="16"/>
        </w:rPr>
        <w:t>[69:35]</w:t>
      </w:r>
    </w:p>
    <w:p>
      <w:pPr>
        <w:spacing w:after="160"/>
        <w:ind w:left="360"/>
      </w:pPr>
      <w:r>
        <w:t>Hello</w:t>
      </w:r>
    </w:p>
    <w:p>
      <w:r>
        <w:rPr>
          <w:b/>
          <w:color w:val="2E74B5"/>
        </w:rPr>
        <w:t xml:space="preserve">Speaker 4  </w:t>
      </w:r>
      <w:r>
        <w:rPr>
          <w:color w:val="AAAAAA"/>
          <w:sz w:val="16"/>
        </w:rPr>
        <w:t>[69:40]</w:t>
      </w:r>
    </w:p>
    <w:p>
      <w:pPr>
        <w:spacing w:after="160"/>
        <w:ind w:left="360"/>
      </w:pPr>
      <w:r>
        <w:t>the coaching fees are quite minimal compared The online book compared to the living and other books.</w:t>
      </w:r>
    </w:p>
    <w:p>
      <w:r>
        <w:rPr>
          <w:b/>
          <w:color w:val="2E74B5"/>
        </w:rPr>
        <w:t xml:space="preserve">Speaker 5  </w:t>
      </w:r>
      <w:r>
        <w:rPr>
          <w:color w:val="AAAAAA"/>
          <w:sz w:val="16"/>
        </w:rPr>
        <w:t>[69:44]</w:t>
      </w:r>
    </w:p>
    <w:p>
      <w:pPr>
        <w:spacing w:after="160"/>
        <w:ind w:left="360"/>
      </w:pPr>
      <w:r>
        <w:t>3 Watt लेगे बोलू</w:t>
      </w:r>
    </w:p>
    <w:p>
      <w:r>
        <w:rPr>
          <w:b/>
          <w:color w:val="2E74B5"/>
        </w:rPr>
        <w:t xml:space="preserve">Speaker 9  </w:t>
      </w:r>
      <w:r>
        <w:rPr>
          <w:color w:val="AAAAAA"/>
          <w:sz w:val="16"/>
        </w:rPr>
        <w:t>[69:50]</w:t>
      </w:r>
    </w:p>
    <w:p>
      <w:pPr>
        <w:spacing w:after="160"/>
        <w:ind w:left="360"/>
      </w:pPr>
      <w:r>
        <w:t>I am proud of that it's so basically इतना coaching expenses नहीं है क्योंकि मैं coaching का करके apply करता हूँ but through my observation and my experience है</w:t>
      </w:r>
    </w:p>
    <w:p>
      <w:r>
        <w:rPr>
          <w:b/>
          <w:color w:val="2E74B5"/>
        </w:rPr>
        <w:t xml:space="preserve">Speaker 2  </w:t>
      </w:r>
      <w:r>
        <w:rPr>
          <w:color w:val="AAAAAA"/>
          <w:sz w:val="16"/>
        </w:rPr>
        <w:t>[69:59]</w:t>
      </w:r>
    </w:p>
    <w:p>
      <w:pPr>
        <w:spacing w:after="160"/>
        <w:ind w:left="360"/>
      </w:pPr>
      <w:r>
        <w:t>Hmm Aa play video</w:t>
      </w:r>
    </w:p>
    <w:p>
      <w:r>
        <w:rPr>
          <w:b/>
          <w:color w:val="2E74B5"/>
        </w:rPr>
        <w:t xml:space="preserve">Speaker 9  </w:t>
      </w:r>
      <w:r>
        <w:rPr>
          <w:color w:val="AAAAAA"/>
          <w:sz w:val="16"/>
        </w:rPr>
        <w:t>[70:02]</w:t>
      </w:r>
    </w:p>
    <w:p>
      <w:pPr>
        <w:spacing w:after="160"/>
        <w:ind w:left="360"/>
      </w:pPr>
      <w:r>
        <w:t>So I can say that ki agar main outside Delhi se hota toh bahut zyada shank hota. Still market mein jo coaching and preparation hai, woh bahut saare specifics mein divide ho chuke. Aapko premium stage pe coaching karna hai, aapko budget friendly karna hai ya aapko ekdam affordable level pe karna hai. Toh main agar ek normal Indian ki baat karun jo majority hum belong karte the family se, toh hum try karte hain middle mein ek try करें jo coaching ek decent amount mein provide kar rahi hoon, decent services jo cost कर जाते hain and annually you can say that 60 to 70 already. If you are from Delhi, without including any other expenses like your travel expenses, food, accommodation, nothing included, just go ahead.</w:t>
      </w:r>
    </w:p>
    <w:p>
      <w:r>
        <w:rPr>
          <w:b/>
          <w:color w:val="2E74B5"/>
        </w:rPr>
        <w:t xml:space="preserve">Speaker 2  </w:t>
      </w:r>
      <w:r>
        <w:rPr>
          <w:color w:val="AAAAAA"/>
          <w:sz w:val="16"/>
        </w:rPr>
        <w:t>[70:37]</w:t>
      </w:r>
    </w:p>
    <w:p>
      <w:pPr>
        <w:spacing w:after="160"/>
        <w:ind w:left="360"/>
      </w:pPr>
      <w:r>
        <w:t>Community Yes</w:t>
      </w:r>
    </w:p>
    <w:p>
      <w:r>
        <w:rPr>
          <w:b/>
          <w:color w:val="2E74B5"/>
        </w:rPr>
        <w:t xml:space="preserve">Speaker 3  </w:t>
      </w:r>
      <w:r>
        <w:rPr>
          <w:color w:val="AAAAAA"/>
          <w:sz w:val="16"/>
        </w:rPr>
        <w:t>[70:42]</w:t>
      </w:r>
    </w:p>
    <w:p>
      <w:pPr>
        <w:spacing w:after="160"/>
        <w:ind w:left="360"/>
      </w:pPr>
      <w:r>
        <w:t>So here I mentioned the offline recommend if you go for offline coaching. So if you go for</w:t>
      </w:r>
    </w:p>
    <w:p>
      <w:r>
        <w:rPr>
          <w:b/>
          <w:color w:val="2E74B5"/>
        </w:rPr>
        <w:t xml:space="preserve">Speaker 2  </w:t>
      </w:r>
      <w:r>
        <w:rPr>
          <w:color w:val="AAAAAA"/>
          <w:sz w:val="16"/>
        </w:rPr>
        <w:t>[70:47]</w:t>
      </w:r>
    </w:p>
    <w:p>
      <w:pPr>
        <w:spacing w:after="160"/>
        <w:ind w:left="360"/>
      </w:pPr>
      <w:r>
        <w:t>Aapka aapka bataiye. Aapne saara preparation online diya hai. Self study karaya hai.</w:t>
      </w:r>
    </w:p>
    <w:p>
      <w:r>
        <w:rPr>
          <w:b/>
          <w:color w:val="2E74B5"/>
        </w:rPr>
        <w:t xml:space="preserve">Speaker 3  </w:t>
      </w:r>
      <w:r>
        <w:rPr>
          <w:color w:val="AAAAAA"/>
          <w:sz w:val="16"/>
        </w:rPr>
        <w:t>[70:51]</w:t>
      </w:r>
    </w:p>
    <w:p>
      <w:pPr>
        <w:spacing w:after="160"/>
        <w:ind w:left="360"/>
      </w:pPr>
      <w:r>
        <w:t>Self study karaya YouTube only. Maine batches bhi nahi liye abhi par.</w:t>
      </w:r>
    </w:p>
    <w:p>
      <w:r>
        <w:rPr>
          <w:b/>
          <w:color w:val="2E74B5"/>
        </w:rPr>
        <w:t xml:space="preserve">Speaker 2  </w:t>
      </w:r>
      <w:r>
        <w:rPr>
          <w:color w:val="AAAAAA"/>
          <w:sz w:val="16"/>
        </w:rPr>
        <w:t>[70:53]</w:t>
      </w:r>
    </w:p>
    <w:p>
      <w:pPr>
        <w:spacing w:after="160"/>
        <w:ind w:left="360"/>
      </w:pPr>
      <w:r>
        <w:t>Okay Okay</w:t>
      </w:r>
    </w:p>
    <w:p>
      <w:r>
        <w:rPr>
          <w:b/>
          <w:color w:val="2E74B5"/>
        </w:rPr>
        <w:t xml:space="preserve">Speaker 3  </w:t>
      </w:r>
      <w:r>
        <w:rPr>
          <w:color w:val="AAAAAA"/>
          <w:sz w:val="16"/>
        </w:rPr>
        <w:t>[70:55]</w:t>
      </w:r>
    </w:p>
    <w:p>
      <w:pPr>
        <w:spacing w:after="160"/>
        <w:ind w:left="360"/>
      </w:pPr>
      <w:r>
        <w:t>So maybe it was mine ki maine</w:t>
      </w:r>
    </w:p>
    <w:p>
      <w:r>
        <w:rPr>
          <w:b/>
          <w:color w:val="2E74B5"/>
        </w:rPr>
        <w:t xml:space="preserve">Speaker 2  </w:t>
      </w:r>
      <w:r>
        <w:rPr>
          <w:color w:val="AAAAAA"/>
          <w:sz w:val="16"/>
        </w:rPr>
        <w:t>[70:57]</w:t>
      </w:r>
    </w:p>
    <w:p>
      <w:pPr>
        <w:spacing w:after="160"/>
        <w:ind w:left="360"/>
      </w:pPr>
      <w:r>
        <w:t>तो preparation में आपका major खर्चा क्या है?</w:t>
      </w:r>
    </w:p>
    <w:p>
      <w:r>
        <w:rPr>
          <w:b/>
          <w:color w:val="2E74B5"/>
        </w:rPr>
        <w:t xml:space="preserve">Speaker 3  </w:t>
      </w:r>
      <w:r>
        <w:rPr>
          <w:color w:val="AAAAAA"/>
          <w:sz w:val="16"/>
        </w:rPr>
        <w:t>[71:02]</w:t>
      </w:r>
    </w:p>
    <w:p>
      <w:pPr>
        <w:spacing w:after="160"/>
        <w:ind w:left="360"/>
      </w:pPr>
      <w:r>
        <w:t>Major खर्च Accommodation. Moving to a city for the environment. कि मुझे वो Environment चाहिए वो Preparation के लिए।</w:t>
      </w:r>
    </w:p>
    <w:p>
      <w:r>
        <w:rPr>
          <w:b/>
          <w:color w:val="2E74B5"/>
        </w:rPr>
        <w:t xml:space="preserve">Speaker 2  </w:t>
      </w:r>
      <w:r>
        <w:rPr>
          <w:color w:val="AAAAAA"/>
          <w:sz w:val="16"/>
        </w:rPr>
        <w:t>[71:09]</w:t>
      </w:r>
    </w:p>
    <w:p>
      <w:pPr>
        <w:spacing w:after="160"/>
        <w:ind w:left="360"/>
      </w:pPr>
      <w:r>
        <w:t>Kitna takreeban</w:t>
      </w:r>
    </w:p>
    <w:p>
      <w:r>
        <w:rPr>
          <w:b/>
          <w:color w:val="2E74B5"/>
        </w:rPr>
        <w:t xml:space="preserve">Speaker 3  </w:t>
      </w:r>
      <w:r>
        <w:rPr>
          <w:color w:val="AAAAAA"/>
          <w:sz w:val="16"/>
        </w:rPr>
        <w:t>[71:10]</w:t>
      </w:r>
    </w:p>
    <w:p>
      <w:pPr>
        <w:spacing w:after="160"/>
        <w:ind w:left="360"/>
      </w:pPr>
      <w:r>
        <w:t>10 to 12k as you mentioned, we live together so it cost approx 10 to 12k for the food, for rent of stay we say and the all electricity and water included. So basically the main expense is accommodation expense and rest you can just study.</w:t>
      </w:r>
    </w:p>
    <w:p>
      <w:r>
        <w:rPr>
          <w:b/>
          <w:color w:val="2E74B5"/>
        </w:rPr>
        <w:t xml:space="preserve">Speaker 2  </w:t>
      </w:r>
      <w:r>
        <w:rPr>
          <w:color w:val="AAAAAA"/>
          <w:sz w:val="16"/>
        </w:rPr>
        <w:t>[71:21]</w:t>
      </w:r>
    </w:p>
    <w:p>
      <w:pPr>
        <w:spacing w:after="160"/>
        <w:ind w:left="360"/>
      </w:pPr>
      <w:r>
        <w:t>So Sagar</w:t>
      </w:r>
    </w:p>
    <w:p>
      <w:r>
        <w:rPr>
          <w:b/>
          <w:color w:val="2E74B5"/>
        </w:rPr>
        <w:t xml:space="preserve">Speaker 1  </w:t>
      </w:r>
      <w:r>
        <w:rPr>
          <w:color w:val="AAAAAA"/>
          <w:sz w:val="16"/>
        </w:rPr>
        <w:t>[71:26]</w:t>
      </w:r>
    </w:p>
    <w:p>
      <w:pPr>
        <w:spacing w:after="160"/>
        <w:ind w:left="360"/>
      </w:pPr>
      <w:r>
        <w:t>So, as I mentioned, I came to Delhi in 2011. So, we did schooling here. Yes, so the flat is taken here.</w:t>
      </w:r>
    </w:p>
    <w:p>
      <w:r>
        <w:rPr>
          <w:b/>
          <w:color w:val="2E74B5"/>
        </w:rPr>
        <w:t xml:space="preserve">Speaker 2  </w:t>
      </w:r>
      <w:r>
        <w:rPr>
          <w:color w:val="AAAAAA"/>
          <w:sz w:val="16"/>
        </w:rPr>
        <w:t>[71:32]</w:t>
      </w:r>
    </w:p>
    <w:p>
      <w:pPr>
        <w:spacing w:after="160"/>
        <w:ind w:left="360"/>
      </w:pPr>
      <w:r>
        <w:t>Cooling किया आपने? Okay</w:t>
      </w:r>
    </w:p>
    <w:p>
      <w:r>
        <w:rPr>
          <w:b/>
          <w:color w:val="2E74B5"/>
        </w:rPr>
        <w:t xml:space="preserve">Speaker 1  </w:t>
      </w:r>
      <w:r>
        <w:rPr>
          <w:color w:val="AAAAAA"/>
          <w:sz w:val="16"/>
        </w:rPr>
        <w:t>[71:35]</w:t>
      </w:r>
    </w:p>
    <w:p>
      <w:pPr>
        <w:spacing w:after="160"/>
        <w:ind w:left="360"/>
      </w:pPr>
      <w:r>
        <w:t>तो उसका पैसा हमारा बढ़ जाता है खाने पीने पे हम फैमिली नहीं रहती है हमारे तो</w:t>
      </w:r>
    </w:p>
    <w:p>
      <w:r>
        <w:rPr>
          <w:b/>
          <w:color w:val="2E74B5"/>
        </w:rPr>
        <w:t xml:space="preserve">Speaker 2  </w:t>
      </w:r>
      <w:r>
        <w:rPr>
          <w:color w:val="AAAAAA"/>
          <w:sz w:val="16"/>
        </w:rPr>
        <w:t>[71:39]</w:t>
      </w:r>
    </w:p>
    <w:p>
      <w:pPr>
        <w:spacing w:after="160"/>
        <w:ind w:left="360"/>
      </w:pPr>
      <w:r>
        <w:t>Hello</w:t>
      </w:r>
    </w:p>
    <w:p>
      <w:r>
        <w:rPr>
          <w:b/>
          <w:color w:val="2E74B5"/>
        </w:rPr>
        <w:t xml:space="preserve">Speaker 1  </w:t>
      </w:r>
      <w:r>
        <w:rPr>
          <w:color w:val="AAAAAA"/>
          <w:sz w:val="16"/>
        </w:rPr>
        <w:t>[71:40]</w:t>
      </w:r>
    </w:p>
    <w:p>
      <w:pPr>
        <w:spacing w:after="160"/>
        <w:ind w:left="360"/>
      </w:pPr>
      <w:r>
        <w:t>Food and accommodation ka kharcha kam hai lekin agar jaise offline coaching jaana par raha hai toh uske pay agar hum 60-70 thousand hai toh travel aram se</w:t>
      </w:r>
    </w:p>
    <w:p>
      <w:r>
        <w:rPr>
          <w:b/>
          <w:color w:val="2E74B5"/>
        </w:rPr>
        <w:t xml:space="preserve">Speaker 2  </w:t>
      </w:r>
      <w:r>
        <w:rPr>
          <w:color w:val="AAAAAA"/>
          <w:sz w:val="16"/>
        </w:rPr>
        <w:t>[71:50]</w:t>
      </w:r>
    </w:p>
    <w:p>
      <w:pPr>
        <w:spacing w:after="160"/>
        <w:ind w:left="360"/>
      </w:pPr>
      <w:r>
        <w:t>Hello</w:t>
      </w:r>
    </w:p>
    <w:p>
      <w:r>
        <w:rPr>
          <w:b/>
          <w:color w:val="2E74B5"/>
        </w:rPr>
        <w:t xml:space="preserve">Speaker 6  </w:t>
      </w:r>
      <w:r>
        <w:rPr>
          <w:color w:val="AAAAAA"/>
          <w:sz w:val="16"/>
        </w:rPr>
        <w:t>[71:53]</w:t>
      </w:r>
    </w:p>
    <w:p>
      <w:pPr>
        <w:spacing w:after="160"/>
        <w:ind w:left="360"/>
      </w:pPr>
      <w:r>
        <w:t>Sir, like, I took a coaching for my NDA examination after 10th.</w:t>
      </w:r>
    </w:p>
    <w:p>
      <w:r>
        <w:rPr>
          <w:b/>
          <w:color w:val="2E74B5"/>
        </w:rPr>
        <w:t xml:space="preserve">Speaker 2  </w:t>
      </w:r>
      <w:r>
        <w:rPr>
          <w:color w:val="AAAAAA"/>
          <w:sz w:val="16"/>
        </w:rPr>
        <w:t>[71:57]</w:t>
      </w:r>
    </w:p>
    <w:p>
      <w:pPr>
        <w:spacing w:after="160"/>
        <w:ind w:left="360"/>
      </w:pPr>
      <w:r>
        <w:t>Hmm</w:t>
      </w:r>
    </w:p>
    <w:p>
      <w:r>
        <w:rPr>
          <w:b/>
          <w:color w:val="2E74B5"/>
        </w:rPr>
        <w:t xml:space="preserve">Speaker 6  </w:t>
      </w:r>
      <w:r>
        <w:rPr>
          <w:color w:val="AAAAAA"/>
          <w:sz w:val="16"/>
        </w:rPr>
        <w:t>[71:58]</w:t>
      </w:r>
    </w:p>
    <w:p>
      <w:pPr>
        <w:spacing w:after="160"/>
        <w:ind w:left="360"/>
      </w:pPr>
      <w:r>
        <w:t>So there my annual fees for academics only was 55,000 and for accommodation it was 1 lakh for an evening. So in 11th standard it was 1,55,000. But 12th standard again it was 1,55,000 since I was taking coaching on the same institute.</w:t>
      </w:r>
    </w:p>
    <w:p>
      <w:r>
        <w:rPr>
          <w:b/>
          <w:color w:val="2E74B5"/>
        </w:rPr>
        <w:t xml:space="preserve">Speaker 2  </w:t>
      </w:r>
      <w:r>
        <w:rPr>
          <w:color w:val="AAAAAA"/>
          <w:sz w:val="16"/>
        </w:rPr>
        <w:t>[72:05]</w:t>
      </w:r>
    </w:p>
    <w:p>
      <w:pPr>
        <w:spacing w:after="160"/>
        <w:ind w:left="360"/>
      </w:pPr>
      <w:r>
        <w:t>Hello Okay</w:t>
      </w:r>
    </w:p>
    <w:p>
      <w:r>
        <w:rPr>
          <w:b/>
          <w:color w:val="2E74B5"/>
        </w:rPr>
        <w:t xml:space="preserve">Speaker 6  </w:t>
      </w:r>
      <w:r>
        <w:rPr>
          <w:color w:val="AAAAAA"/>
          <w:sz w:val="16"/>
        </w:rPr>
        <w:t>[72:14]</w:t>
      </w:r>
    </w:p>
    <w:p>
      <w:pPr>
        <w:spacing w:after="160"/>
        <w:ind w:left="360"/>
      </w:pPr>
      <w:r>
        <w:t>So it's approximately 3 lakh in my 11th to 12th standard. Sir, uske baad mere ko scholarship mil gayi thi from the same institute toh usme kuch kharcha nahi aaya. So 3 lakh was my course for my coaching for 2 years. Uske baad I took a SSB coaching from 2 institutes. Ek one institute it cost ₹30000. In other institute it cost around ₹5000.</w:t>
      </w:r>
    </w:p>
    <w:p>
      <w:r>
        <w:rPr>
          <w:b/>
          <w:color w:val="2E74B5"/>
        </w:rPr>
        <w:t xml:space="preserve">Speaker 5  </w:t>
      </w:r>
      <w:r>
        <w:rPr>
          <w:color w:val="AAAAAA"/>
          <w:sz w:val="16"/>
        </w:rPr>
        <w:t>[72:29]</w:t>
      </w:r>
    </w:p>
    <w:p>
      <w:pPr>
        <w:spacing w:after="160"/>
        <w:ind w:left="360"/>
      </w:pPr>
      <w:r>
        <w:t>2 weeks 1 model</w:t>
      </w:r>
    </w:p>
    <w:p>
      <w:r>
        <w:rPr>
          <w:b/>
          <w:color w:val="2E74B5"/>
        </w:rPr>
        <w:t xml:space="preserve">Speaker 6  </w:t>
      </w:r>
      <w:r>
        <w:rPr>
          <w:color w:val="AAAAAA"/>
          <w:sz w:val="16"/>
        </w:rPr>
        <w:t>[72:35]</w:t>
      </w:r>
    </w:p>
    <w:p>
      <w:pPr>
        <w:spacing w:after="160"/>
        <w:ind w:left="360"/>
      </w:pPr>
      <w:r>
        <w:t>Wow. 80,000 it made. And now it's zero, sir. Since I've taken all the experience more than the</w:t>
      </w:r>
    </w:p>
    <w:p>
      <w:r>
        <w:rPr>
          <w:b/>
          <w:color w:val="2E74B5"/>
        </w:rPr>
        <w:t xml:space="preserve">Speaker 2  </w:t>
      </w:r>
      <w:r>
        <w:rPr>
          <w:color w:val="AAAAAA"/>
          <w:sz w:val="16"/>
        </w:rPr>
        <w:t>[72:35]</w:t>
      </w:r>
    </w:p>
    <w:p>
      <w:pPr>
        <w:spacing w:after="160"/>
        <w:ind w:left="360"/>
      </w:pPr>
      <w:r>
        <w:t>Wow</w:t>
      </w:r>
    </w:p>
    <w:p>
      <w:r>
        <w:rPr>
          <w:b/>
          <w:color w:val="2E74B5"/>
        </w:rPr>
        <w:t xml:space="preserve">Speaker 6  </w:t>
      </w:r>
      <w:r>
        <w:rPr>
          <w:color w:val="AAAAAA"/>
          <w:sz w:val="16"/>
        </w:rPr>
        <w:t>[72:41]</w:t>
      </w:r>
    </w:p>
    <w:p>
      <w:pPr>
        <w:spacing w:after="160"/>
        <w:ind w:left="360"/>
      </w:pPr>
      <w:r>
        <w:t>So see</w:t>
      </w:r>
    </w:p>
    <w:p>
      <w:r>
        <w:rPr>
          <w:b/>
          <w:color w:val="2E74B5"/>
        </w:rPr>
        <w:t xml:space="preserve">Speaker 2  </w:t>
      </w:r>
      <w:r>
        <w:rPr>
          <w:color w:val="AAAAAA"/>
          <w:sz w:val="16"/>
        </w:rPr>
        <w:t>[72:41]</w:t>
      </w:r>
    </w:p>
    <w:p>
      <w:pPr>
        <w:spacing w:after="160"/>
        <w:ind w:left="360"/>
      </w:pPr>
      <w:r>
        <w:t>₹3 lakhs ka coaching and around ₹60000 ka SSB coaching.</w:t>
      </w:r>
    </w:p>
    <w:p>
      <w:r>
        <w:rPr>
          <w:b/>
          <w:color w:val="2E74B5"/>
        </w:rPr>
        <w:t xml:space="preserve">Speaker 6  </w:t>
      </w:r>
      <w:r>
        <w:rPr>
          <w:color w:val="AAAAAA"/>
          <w:sz w:val="16"/>
        </w:rPr>
        <w:t>[72:44]</w:t>
      </w:r>
    </w:p>
    <w:p>
      <w:pPr>
        <w:spacing w:after="160"/>
        <w:ind w:left="360"/>
      </w:pPr>
      <w:r>
        <w:t>SSB Yes sir. So abhi toh main kisi competitive exam की preparation करता हूं. Now I don't take any courses. It's like only self-study.</w:t>
      </w:r>
    </w:p>
    <w:p>
      <w:r>
        <w:rPr>
          <w:b/>
          <w:color w:val="2E74B5"/>
        </w:rPr>
        <w:t xml:space="preserve">Speaker 2  </w:t>
      </w:r>
      <w:r>
        <w:rPr>
          <w:color w:val="AAAAAA"/>
          <w:sz w:val="16"/>
        </w:rPr>
        <w:t>[72:55]</w:t>
      </w:r>
    </w:p>
    <w:p>
      <w:pPr>
        <w:spacing w:after="160"/>
        <w:ind w:left="360"/>
      </w:pPr>
      <w:r>
        <w:t>Yes</w:t>
      </w:r>
    </w:p>
    <w:p>
      <w:r>
        <w:rPr>
          <w:b/>
          <w:color w:val="2E74B5"/>
        </w:rPr>
        <w:t xml:space="preserve">Speaker 8  </w:t>
      </w:r>
      <w:r>
        <w:rPr>
          <w:color w:val="AAAAAA"/>
          <w:sz w:val="16"/>
        </w:rPr>
        <w:t>[72:55]</w:t>
      </w:r>
    </w:p>
    <w:p>
      <w:pPr>
        <w:spacing w:after="160"/>
        <w:ind w:left="360"/>
      </w:pPr>
      <w:r>
        <w:t>Sir, मेरा आप सबको जी खर्चा है कि मैं सबको स्वेश वा वापस आ गया सर एक दमा पर और फैसिल हुआ लेकिन कोचिंग में और सर यहां रहने का प्रॉब्लम तो नहीं है आप किसी लिया सर वहां पर मोस्टली हर चीज से ज्यादा बैठ जाता है कोचिंग में सर अराउंड 70 के रहने का मंथली के पर के बढ़ जाता है</w:t>
      </w:r>
    </w:p>
    <w:p>
      <w:r>
        <w:rPr>
          <w:b/>
          <w:color w:val="2E74B5"/>
        </w:rPr>
        <w:t xml:space="preserve">Speaker 7  </w:t>
      </w:r>
      <w:r>
        <w:rPr>
          <w:color w:val="AAAAAA"/>
          <w:sz w:val="16"/>
        </w:rPr>
        <w:t>[73:17]</w:t>
      </w:r>
    </w:p>
    <w:p>
      <w:pPr>
        <w:spacing w:after="160"/>
        <w:ind w:left="360"/>
      </w:pPr>
      <w:r>
        <w:t>So since I've been going through coaching as well for 4 months and it costed me around 1 lakh including accommodation and coaching fees. So at this point I believe self study is enough because I have so many years of coaching.</w:t>
      </w:r>
    </w:p>
    <w:p>
      <w:r>
        <w:rPr>
          <w:b/>
          <w:color w:val="2E74B5"/>
        </w:rPr>
        <w:t xml:space="preserve">Speaker 2  </w:t>
      </w:r>
      <w:r>
        <w:rPr>
          <w:color w:val="AAAAAA"/>
          <w:sz w:val="16"/>
        </w:rPr>
        <w:t>[73:21]</w:t>
      </w:r>
    </w:p>
    <w:p>
      <w:pPr>
        <w:spacing w:after="160"/>
        <w:ind w:left="360"/>
      </w:pPr>
      <w:r>
        <w:t>Hmm 1 lakh here is coaching plus accommodation you spend on the patient. Takreeban ₹1 lakh aapne kharch kiya</w:t>
      </w:r>
    </w:p>
    <w:p>
      <w:r>
        <w:rPr>
          <w:b/>
          <w:color w:val="2E74B5"/>
        </w:rPr>
        <w:t xml:space="preserve">Speaker 7  </w:t>
      </w:r>
      <w:r>
        <w:rPr>
          <w:color w:val="AAAAAA"/>
          <w:sz w:val="16"/>
        </w:rPr>
        <w:t>[73:39]</w:t>
      </w:r>
    </w:p>
    <w:p>
      <w:pPr>
        <w:spacing w:after="160"/>
        <w:ind w:left="360"/>
      </w:pPr>
      <w:r>
        <w:t>No no no, previously I have gone through coaching. So I it was around 1K for 4 months.</w:t>
      </w:r>
    </w:p>
    <w:p>
      <w:r>
        <w:rPr>
          <w:b/>
          <w:color w:val="2E74B5"/>
        </w:rPr>
        <w:t xml:space="preserve">Speaker 2  </w:t>
      </w:r>
      <w:r>
        <w:rPr>
          <w:color w:val="AAAAAA"/>
          <w:sz w:val="16"/>
        </w:rPr>
        <w:t>[73:41]</w:t>
      </w:r>
    </w:p>
    <w:p>
      <w:pPr>
        <w:spacing w:after="160"/>
        <w:ind w:left="360"/>
      </w:pPr>
      <w:r>
        <w:t>So why</w:t>
      </w:r>
    </w:p>
    <w:p>
      <w:r>
        <w:rPr>
          <w:b/>
          <w:color w:val="2E74B5"/>
        </w:rPr>
        <w:t xml:space="preserve">Speaker 7  </w:t>
      </w:r>
      <w:r>
        <w:rPr>
          <w:color w:val="AAAAAA"/>
          <w:sz w:val="16"/>
        </w:rPr>
        <w:t>[73:45]</w:t>
      </w:r>
    </w:p>
    <w:p>
      <w:pPr>
        <w:spacing w:after="160"/>
        <w:ind w:left="360"/>
      </w:pPr>
      <w:r>
        <w:t>But at this this stage, at this point I believe self study is enough. You don't need any coaching just biggest papers and I have many seniors their guidance is enough.</w:t>
      </w:r>
    </w:p>
    <w:p>
      <w:r>
        <w:rPr>
          <w:b/>
          <w:color w:val="2E74B5"/>
        </w:rPr>
        <w:t xml:space="preserve">Speaker 2  </w:t>
      </w:r>
      <w:r>
        <w:rPr>
          <w:color w:val="AAAAAA"/>
          <w:sz w:val="16"/>
        </w:rPr>
        <w:t>[73:45]</w:t>
      </w:r>
    </w:p>
    <w:p>
      <w:pPr>
        <w:spacing w:after="160"/>
        <w:ind w:left="360"/>
      </w:pPr>
      <w:r>
        <w:t>But at</w:t>
      </w:r>
    </w:p>
    <w:p>
      <w:r>
        <w:rPr>
          <w:b/>
          <w:color w:val="2E74B5"/>
        </w:rPr>
        <w:t xml:space="preserve">Speaker 5  </w:t>
      </w:r>
      <w:r>
        <w:rPr>
          <w:color w:val="AAAAAA"/>
          <w:sz w:val="16"/>
        </w:rPr>
        <w:t>[73:50]</w:t>
      </w:r>
    </w:p>
    <w:p>
      <w:pPr>
        <w:spacing w:after="160"/>
        <w:ind w:left="360"/>
      </w:pPr>
      <w:r>
        <w:t>Hello</w:t>
      </w:r>
    </w:p>
    <w:p>
      <w:r>
        <w:rPr>
          <w:b/>
          <w:color w:val="2E74B5"/>
        </w:rPr>
        <w:t xml:space="preserve">Speaker 7  </w:t>
      </w:r>
      <w:r>
        <w:rPr>
          <w:color w:val="AAAAAA"/>
          <w:sz w:val="16"/>
        </w:rPr>
        <w:t>[73:57]</w:t>
      </w:r>
    </w:p>
    <w:p>
      <w:pPr>
        <w:spacing w:after="160"/>
        <w:ind w:left="360"/>
      </w:pPr>
      <w:r>
        <w:t>For clearing Sir,</w:t>
      </w:r>
    </w:p>
    <w:p>
      <w:r>
        <w:rPr>
          <w:b/>
          <w:color w:val="2E74B5"/>
        </w:rPr>
        <w:t xml:space="preserve">Speaker 2  </w:t>
      </w:r>
      <w:r>
        <w:rPr>
          <w:color w:val="AAAAAA"/>
          <w:sz w:val="16"/>
        </w:rPr>
        <w:t>[74:03]</w:t>
      </w:r>
    </w:p>
    <w:p>
      <w:pPr>
        <w:spacing w:after="160"/>
        <w:ind w:left="360"/>
      </w:pPr>
      <w:r>
        <w:t>Jab aap iske liye</w:t>
      </w:r>
    </w:p>
    <w:p>
      <w:r>
        <w:rPr>
          <w:b/>
          <w:color w:val="2E74B5"/>
        </w:rPr>
        <w:t xml:space="preserve">Speaker 5  </w:t>
      </w:r>
      <w:r>
        <w:rPr>
          <w:color w:val="AAAAAA"/>
          <w:sz w:val="16"/>
        </w:rPr>
        <w:t>[74:05]</w:t>
      </w:r>
    </w:p>
    <w:p>
      <w:pPr>
        <w:spacing w:after="160"/>
        <w:ind w:left="360"/>
      </w:pPr>
      <w:r>
        <w:t>CAP</w:t>
      </w:r>
    </w:p>
    <w:p>
      <w:r>
        <w:rPr>
          <w:b/>
          <w:color w:val="2E74B5"/>
        </w:rPr>
        <w:t xml:space="preserve">Speaker 2  </w:t>
      </w:r>
      <w:r>
        <w:rPr>
          <w:color w:val="AAAAAA"/>
          <w:sz w:val="16"/>
        </w:rPr>
        <w:t>[74:05]</w:t>
      </w:r>
    </w:p>
    <w:p>
      <w:pPr>
        <w:spacing w:after="160"/>
        <w:ind w:left="360"/>
      </w:pPr>
      <w:r>
        <w:t>CAPF के लिए prepare कर रहे थे</w:t>
      </w:r>
    </w:p>
    <w:p>
      <w:r>
        <w:rPr>
          <w:b/>
          <w:color w:val="2E74B5"/>
        </w:rPr>
        <w:t xml:space="preserve">Speaker 5  </w:t>
      </w:r>
      <w:r>
        <w:rPr>
          <w:color w:val="AAAAAA"/>
          <w:sz w:val="16"/>
        </w:rPr>
        <w:t>[74:07]</w:t>
      </w:r>
    </w:p>
    <w:p>
      <w:pPr>
        <w:spacing w:after="160"/>
        <w:ind w:left="360"/>
      </w:pPr>
      <w:r>
        <w:t>Sir, tomorrow many questions.</w:t>
      </w:r>
    </w:p>
    <w:p>
      <w:r>
        <w:rPr>
          <w:b/>
          <w:color w:val="2E74B5"/>
        </w:rPr>
        <w:t xml:space="preserve">Speaker 2  </w:t>
      </w:r>
      <w:r>
        <w:rPr>
          <w:color w:val="AAAAAA"/>
          <w:sz w:val="16"/>
        </w:rPr>
        <w:t>[74:09]</w:t>
      </w:r>
    </w:p>
    <w:p>
      <w:pPr>
        <w:spacing w:after="160"/>
        <w:ind w:left="360"/>
      </w:pPr>
      <w:r>
        <w:t>Online question</w:t>
      </w:r>
    </w:p>
    <w:p>
      <w:r>
        <w:rPr>
          <w:b/>
          <w:color w:val="2E74B5"/>
        </w:rPr>
        <w:t xml:space="preserve">Speaker 5  </w:t>
      </w:r>
      <w:r>
        <w:rPr>
          <w:color w:val="AAAAAA"/>
          <w:sz w:val="16"/>
        </w:rPr>
        <w:t>[74:10]</w:t>
      </w:r>
    </w:p>
    <w:p>
      <w:pPr>
        <w:spacing w:after="160"/>
        <w:ind w:left="360"/>
      </w:pPr>
      <w:r>
        <w:t>I think 4 to 5 hours और sir उसके बाद जब मैं student के लिए करता हूँ तो मैं अभी मतलब coaching में सिर्फ online है और जो coaching में मतलब मेरा teacher है वो test series के लिए है I think ₹50000 लगभग मेरा teacher चांस में test series के लिए है mains के लिए</w:t>
      </w:r>
    </w:p>
    <w:p>
      <w:r>
        <w:rPr>
          <w:b/>
          <w:color w:val="2E74B5"/>
        </w:rPr>
        <w:t xml:space="preserve">Speaker 2  </w:t>
      </w:r>
      <w:r>
        <w:rPr>
          <w:color w:val="AAAAAA"/>
          <w:sz w:val="16"/>
        </w:rPr>
        <w:t>[74:25]</w:t>
      </w:r>
    </w:p>
    <w:p>
      <w:pPr>
        <w:spacing w:after="160"/>
        <w:ind w:left="360"/>
      </w:pPr>
      <w:r>
        <w:t>Please</w:t>
      </w:r>
    </w:p>
    <w:p>
      <w:r>
        <w:rPr>
          <w:b/>
          <w:color w:val="2E74B5"/>
        </w:rPr>
        <w:t xml:space="preserve">Speaker 5  </w:t>
      </w:r>
      <w:r>
        <w:rPr>
          <w:color w:val="AAAAAA"/>
          <w:sz w:val="16"/>
        </w:rPr>
        <w:t>[74:29]</w:t>
      </w:r>
    </w:p>
    <w:p>
      <w:pPr>
        <w:spacing w:after="160"/>
        <w:ind w:left="360"/>
      </w:pPr>
      <w:r>
        <w:t>उसके otherwise I think ये 2 मैं मतलब 1 साल में मैं 2 बार test में करना 1 बार जैसे कि अभी UPSC से से में करना तो उसके लिए फिर जैसे free हो जाएगा और free के बाद फिर दोबारा उसके लिए मैं मतलब full time के लिए रहना पड़ेगा और उसके लिए I think वो 17 से 18 हजार तक है। Uske alava jo bhi kharcha hai woh room 7-8 था room aur sir ek ghar tha khane ke liye jo 4 se 4 se 5 ghar tha. Total ye bed mein जाता है जो accommodation, room, electricity, तुम सबको लगा के ₹13 ले गए.</w:t>
      </w:r>
    </w:p>
    <w:p>
      <w:r>
        <w:rPr>
          <w:b/>
          <w:color w:val="2E74B5"/>
        </w:rPr>
        <w:t xml:space="preserve">Speaker 2  </w:t>
      </w:r>
      <w:r>
        <w:rPr>
          <w:color w:val="AAAAAA"/>
          <w:sz w:val="16"/>
        </w:rPr>
        <w:t>[75:04]</w:t>
      </w:r>
    </w:p>
    <w:p>
      <w:pPr>
        <w:spacing w:after="160"/>
        <w:ind w:left="360"/>
      </w:pPr>
      <w:r>
        <w:t>Hmm hmm So,  thanks.  किसी को लगता है कि defense examinations के लिए prepare करने में जो खर्चा हो रहा है वो कम होना चाहिए या coaching इतनी महंगी लग रही है, महंगी लग रही है या क्या है? ऐसा लग रहा है किसी को?</w:t>
      </w:r>
    </w:p>
    <w:p>
      <w:r>
        <w:rPr>
          <w:b/>
          <w:color w:val="2E74B5"/>
        </w:rPr>
        <w:t xml:space="preserve">Speaker 5  </w:t>
      </w:r>
      <w:r>
        <w:rPr>
          <w:color w:val="AAAAAA"/>
          <w:sz w:val="16"/>
        </w:rPr>
        <w:t>[75:24]</w:t>
      </w:r>
    </w:p>
    <w:p>
      <w:pPr>
        <w:spacing w:after="160"/>
        <w:ind w:left="360"/>
      </w:pPr>
      <w:r>
        <w:t>Accommodation ka kharcha</w:t>
      </w:r>
    </w:p>
    <w:p>
      <w:r>
        <w:rPr>
          <w:b/>
          <w:color w:val="2E74B5"/>
        </w:rPr>
        <w:t xml:space="preserve">Speaker 2  </w:t>
      </w:r>
      <w:r>
        <w:rPr>
          <w:color w:val="AAAAAA"/>
          <w:sz w:val="16"/>
        </w:rPr>
        <w:t>[75:27]</w:t>
      </w:r>
    </w:p>
    <w:p>
      <w:pPr>
        <w:spacing w:after="160"/>
        <w:ind w:left="360"/>
      </w:pPr>
      <w:r>
        <w:t>Accommodation</w:t>
      </w:r>
    </w:p>
    <w:p>
      <w:r>
        <w:rPr>
          <w:b/>
          <w:color w:val="2E74B5"/>
        </w:rPr>
        <w:t xml:space="preserve">Speaker 5  </w:t>
      </w:r>
      <w:r>
        <w:rPr>
          <w:color w:val="AAAAAA"/>
          <w:sz w:val="16"/>
        </w:rPr>
        <w:t>[75:27]</w:t>
      </w:r>
    </w:p>
    <w:p>
      <w:pPr>
        <w:spacing w:after="160"/>
        <w:ind w:left="360"/>
      </w:pPr>
      <w:r>
        <w:t>तो खर्चा भी कम है और एक थोड़ा क्वालिटी वाला आप मुझे देखने को दे सकते हैं कि रूम I think बहुत सारे रूम ऐसे जो 6 by 8 या 8 by 8 इससे ज्यादा बड़े नहीं है शायद I think सबके पास ऐसा भी है So sabse bhaiya tum baat apne channel Is price mein bhi agar ek achha mungal ye ventilated ho toh achhi.</w:t>
      </w:r>
    </w:p>
    <w:p>
      <w:r>
        <w:rPr>
          <w:b/>
          <w:color w:val="2E74B5"/>
        </w:rPr>
        <w:t xml:space="preserve">Speaker 2  </w:t>
      </w:r>
      <w:r>
        <w:rPr>
          <w:color w:val="AAAAAA"/>
          <w:sz w:val="16"/>
        </w:rPr>
        <w:t>[75:47]</w:t>
      </w:r>
    </w:p>
    <w:p>
      <w:pPr>
        <w:spacing w:after="160"/>
        <w:ind w:left="360"/>
      </w:pPr>
      <w:r>
        <w:t>app</w:t>
      </w:r>
    </w:p>
    <w:p>
      <w:r>
        <w:rPr>
          <w:b/>
          <w:color w:val="2E74B5"/>
        </w:rPr>
        <w:t xml:space="preserve">Speaker 9  </w:t>
      </w:r>
      <w:r>
        <w:rPr>
          <w:color w:val="AAAAAA"/>
          <w:sz w:val="16"/>
        </w:rPr>
        <w:t>[75:49]</w:t>
      </w:r>
    </w:p>
    <w:p>
      <w:pPr>
        <w:spacing w:after="160"/>
        <w:ind w:left="360"/>
      </w:pPr>
      <w:r>
        <w:t>तो I'm saying that कि अगर कोई defense sector में भी जैसे normal coaching की तरह किसी भी UPSC में जो investment होता है वो same इसमें लगने लगा तो वो इस वजह से crowd होता है वो rich family से नहीं होता क्योंकि वो जान देने के लिए इतने ज्यादा eager नहीं होते coaching जो defense family को जिनकी generation carry on कर रही थी वही उतना ज्यादा जैसे कहते हैं defense fan करने के लिए otherwise अगर किसी young crowd को आपको लेना है defense में तो वो rich family से नहीं होगा lower family से होगा and उसमें एक से अत्तर एक साल का कुछ 1.5 lakh, 2 lakh rupees invest karna is not a easy thing to do.</w:t>
      </w:r>
    </w:p>
    <w:p>
      <w:r>
        <w:rPr>
          <w:b/>
          <w:color w:val="2E74B5"/>
        </w:rPr>
        <w:t xml:space="preserve">Speaker 2  </w:t>
      </w:r>
      <w:r>
        <w:rPr>
          <w:color w:val="AAAAAA"/>
          <w:sz w:val="16"/>
        </w:rPr>
        <w:t>[76:24]</w:t>
      </w:r>
    </w:p>
    <w:p>
      <w:pPr>
        <w:spacing w:after="160"/>
        <w:ind w:left="360"/>
      </w:pPr>
      <w:r>
        <w:t>Aisa aap sab log maante hain ki defense mein jaane waale rich family se नहीं मिलते और थोड़ा sir mid 90% I think village hai</w:t>
      </w:r>
    </w:p>
    <w:p>
      <w:r>
        <w:rPr>
          <w:b/>
          <w:color w:val="2E74B5"/>
        </w:rPr>
        <w:t xml:space="preserve">Speaker 5  </w:t>
      </w:r>
      <w:r>
        <w:rPr>
          <w:color w:val="AAAAAA"/>
          <w:sz w:val="16"/>
        </w:rPr>
        <w:t>[76:30]</w:t>
      </w:r>
    </w:p>
    <w:p>
      <w:pPr>
        <w:spacing w:after="160"/>
        <w:ind w:left="360"/>
      </w:pPr>
      <w:r>
        <w:t>Thank you</w:t>
      </w:r>
    </w:p>
    <w:p>
      <w:r>
        <w:rPr>
          <w:b/>
          <w:color w:val="2E74B5"/>
        </w:rPr>
        <w:t xml:space="preserve">Speaker 2  </w:t>
      </w:r>
      <w:r>
        <w:rPr>
          <w:color w:val="AAAAAA"/>
          <w:sz w:val="16"/>
        </w:rPr>
        <w:t>[76:32]</w:t>
      </w:r>
    </w:p>
    <w:p>
      <w:pPr>
        <w:spacing w:after="160"/>
        <w:ind w:left="360"/>
      </w:pPr>
      <w:r>
        <w:t>90% are from village</w:t>
      </w:r>
    </w:p>
    <w:p>
      <w:r>
        <w:rPr>
          <w:b/>
          <w:color w:val="2E74B5"/>
        </w:rPr>
        <w:t xml:space="preserve">Speaker 4  </w:t>
      </w:r>
      <w:r>
        <w:rPr>
          <w:color w:val="AAAAAA"/>
          <w:sz w:val="16"/>
        </w:rPr>
        <w:t>[76:33]</w:t>
      </w:r>
    </w:p>
    <w:p>
      <w:pPr>
        <w:spacing w:after="160"/>
        <w:ind w:left="360"/>
      </w:pPr>
      <w:r>
        <w:t>From the gate Sir, there is this wrong perception in defense that only officers ke bachche select hote hain. But aisa kuch nahi hai, to civilians ho jaate hain.</w:t>
      </w:r>
    </w:p>
    <w:p>
      <w:r>
        <w:rPr>
          <w:b/>
          <w:color w:val="2E74B5"/>
        </w:rPr>
        <w:t xml:space="preserve">Speaker 2  </w:t>
      </w:r>
      <w:r>
        <w:rPr>
          <w:color w:val="AAAAAA"/>
          <w:sz w:val="16"/>
        </w:rPr>
        <w:t>[76:43]</w:t>
      </w:r>
    </w:p>
    <w:p>
      <w:pPr>
        <w:spacing w:after="160"/>
        <w:ind w:left="360"/>
      </w:pPr>
      <w:r>
        <w:t>No, no, I want to know that they talked about the class.</w:t>
      </w:r>
    </w:p>
    <w:p>
      <w:r>
        <w:rPr>
          <w:b/>
          <w:color w:val="2E74B5"/>
        </w:rPr>
        <w:t xml:space="preserve">Speaker 8  </w:t>
      </w:r>
      <w:r>
        <w:rPr>
          <w:color w:val="AAAAAA"/>
          <w:sz w:val="16"/>
        </w:rPr>
        <w:t>[76:47]</w:t>
      </w:r>
    </w:p>
    <w:p>
      <w:pPr>
        <w:spacing w:after="160"/>
        <w:ind w:left="360"/>
      </w:pPr>
      <w:r>
        <w:t>Sir, I think class ke साथ से वो गलत कह रहे हैं लेकिन Sir, language आपको शायद ही सो हो सकता है। अगर आप English English में सर नहीं रहे हो नहीं है तो आप सर या फिर सर नहीं जा सकते पहले सर एंट्री।</w:t>
      </w:r>
    </w:p>
    <w:p>
      <w:r>
        <w:rPr>
          <w:b/>
          <w:color w:val="2E74B5"/>
        </w:rPr>
        <w:t xml:space="preserve">Speaker 3  </w:t>
      </w:r>
      <w:r>
        <w:rPr>
          <w:color w:val="AAAAAA"/>
          <w:sz w:val="16"/>
        </w:rPr>
        <w:t>[77:01]</w:t>
      </w:r>
    </w:p>
    <w:p>
      <w:pPr>
        <w:spacing w:after="160"/>
        <w:ind w:left="360"/>
      </w:pPr>
      <w:r>
        <w:t>So as he is mentioning it is indirectly connected. Woh keh sahi raha hai but indirectly connected house ki</w:t>
      </w:r>
    </w:p>
    <w:p>
      <w:r>
        <w:rPr>
          <w:b/>
          <w:color w:val="2E74B5"/>
        </w:rPr>
        <w:t xml:space="preserve">Speaker 2  </w:t>
      </w:r>
      <w:r>
        <w:rPr>
          <w:color w:val="AAAAAA"/>
          <w:sz w:val="16"/>
        </w:rPr>
        <w:t>[77:06]</w:t>
      </w:r>
    </w:p>
    <w:p>
      <w:pPr>
        <w:spacing w:after="160"/>
        <w:ind w:left="360"/>
      </w:pPr>
      <w:r>
        <w:t>It's a correlation.</w:t>
      </w:r>
    </w:p>
    <w:p>
      <w:r>
        <w:rPr>
          <w:b/>
          <w:color w:val="2E74B5"/>
        </w:rPr>
        <w:t xml:space="preserve">Speaker 3  </w:t>
      </w:r>
      <w:r>
        <w:rPr>
          <w:color w:val="AAAAAA"/>
          <w:sz w:val="16"/>
        </w:rPr>
        <w:t>[77:07]</w:t>
      </w:r>
    </w:p>
    <w:p>
      <w:pPr>
        <w:spacing w:after="160"/>
        <w:ind w:left="360"/>
      </w:pPr>
      <w:r>
        <w:t>correlation like if you if you are not from a like if you are from lower than middle class you will not have opportunity for sports or higher studies and you will go for the jawan entrance or you you will go for other exams कि मैं हो जाऊं जल्दी से select क्योंकि SSB एक ऐसी चीज है उनकी ऐसी चीज है कि at least you have experience of sports आपने society में चीजें करी हो आपने internships करे हो आपके मतलब कुछ achievements होनी चाहिए मैं ये नहीं कह रहा कि बिना achievements वाले select नहीं हो सकते but फिर आपके पास कुछ बहुत extraordinary qualities होनी चाहिए कि if you are very much</w:t>
      </w:r>
    </w:p>
    <w:p>
      <w:r>
        <w:rPr>
          <w:b/>
          <w:color w:val="2E74B5"/>
        </w:rPr>
        <w:t xml:space="preserve">Speaker 2  </w:t>
      </w:r>
      <w:r>
        <w:rPr>
          <w:color w:val="AAAAAA"/>
          <w:sz w:val="16"/>
        </w:rPr>
        <w:t>[77:08]</w:t>
      </w:r>
    </w:p>
    <w:p>
      <w:pPr>
        <w:spacing w:after="160"/>
        <w:ind w:left="360"/>
      </w:pPr>
      <w:r>
        <w:t>If you are lucky</w:t>
      </w:r>
    </w:p>
    <w:p>
      <w:r>
        <w:rPr>
          <w:b/>
          <w:color w:val="2E74B5"/>
        </w:rPr>
        <w:t xml:space="preserve">Speaker 6  </w:t>
      </w:r>
      <w:r>
        <w:rPr>
          <w:color w:val="AAAAAA"/>
          <w:sz w:val="16"/>
        </w:rPr>
        <w:t>[77:18]</w:t>
      </w:r>
    </w:p>
    <w:p>
      <w:pPr>
        <w:spacing w:after="160"/>
        <w:ind w:left="360"/>
      </w:pPr>
      <w:r>
        <w:t>Hmm</w:t>
      </w:r>
    </w:p>
    <w:p>
      <w:r>
        <w:rPr>
          <w:b/>
          <w:color w:val="2E74B5"/>
        </w:rPr>
        <w:t xml:space="preserve">Speaker 3  </w:t>
      </w:r>
      <w:r>
        <w:rPr>
          <w:color w:val="AAAAAA"/>
          <w:sz w:val="16"/>
        </w:rPr>
        <w:t>[77:37]</w:t>
      </w:r>
    </w:p>
    <w:p>
      <w:pPr>
        <w:spacing w:after="160"/>
        <w:ind w:left="360"/>
      </w:pPr>
      <w:r>
        <w:t>in academics and in other fields to unki jo requirements hai vo indirectly ek aise class hi poori kar paati hai jinke paas opportunities zyada nahi hai.</w:t>
      </w:r>
    </w:p>
    <w:p>
      <w:r>
        <w:rPr>
          <w:b/>
          <w:color w:val="2E74B5"/>
        </w:rPr>
        <w:t xml:space="preserve">Speaker 9  </w:t>
      </w:r>
      <w:r>
        <w:rPr>
          <w:color w:val="AAAAAA"/>
          <w:sz w:val="16"/>
        </w:rPr>
        <w:t>[77:46]</w:t>
      </w:r>
    </w:p>
    <w:p>
      <w:pPr>
        <w:spacing w:after="160"/>
        <w:ind w:left="360"/>
      </w:pPr>
      <w:r>
        <w:t>Jinke paas invest karne ke liye un college mein jo ek personal development mein kaam</w:t>
      </w:r>
    </w:p>
    <w:p>
      <w:r>
        <w:rPr>
          <w:b/>
          <w:color w:val="2E74B5"/>
        </w:rPr>
        <w:t xml:space="preserve">Speaker 3  </w:t>
      </w:r>
      <w:r>
        <w:rPr>
          <w:color w:val="AAAAAA"/>
          <w:sz w:val="16"/>
        </w:rPr>
        <w:t>[77:50]</w:t>
      </w:r>
    </w:p>
    <w:p>
      <w:pPr>
        <w:spacing w:after="160"/>
        <w:ind w:left="360"/>
      </w:pPr>
      <w:r>
        <w:t>And English</w:t>
      </w:r>
    </w:p>
    <w:p>
      <w:r>
        <w:rPr>
          <w:b/>
          <w:color w:val="2E74B5"/>
        </w:rPr>
        <w:t xml:space="preserve">Speaker 2  </w:t>
      </w:r>
      <w:r>
        <w:rPr>
          <w:color w:val="AAAAAA"/>
          <w:sz w:val="16"/>
        </w:rPr>
        <w:t>[77:51]</w:t>
      </w:r>
    </w:p>
    <w:p>
      <w:pPr>
        <w:spacing w:after="160"/>
        <w:ind w:left="360"/>
      </w:pPr>
      <w:r>
        <w:t>So ye dichotomy nahi hogi ki jaana thoda you know middle class aur lower middle class ja rahe hain aadmi mein. But jo woh dhoondh rahe hain woh us class ke liye affordable nahi hai.</w:t>
      </w:r>
    </w:p>
    <w:p>
      <w:r>
        <w:rPr>
          <w:b/>
          <w:color w:val="2E74B5"/>
        </w:rPr>
        <w:t xml:space="preserve">Speaker 3  </w:t>
      </w:r>
      <w:r>
        <w:rPr>
          <w:color w:val="AAAAAA"/>
          <w:sz w:val="16"/>
        </w:rPr>
        <w:t>[78:01]</w:t>
      </w:r>
    </w:p>
    <w:p>
      <w:pPr>
        <w:spacing w:after="160"/>
        <w:ind w:left="360"/>
      </w:pPr>
      <w:r>
        <w:t>Still मतलब बहुत population है जो उतनी afford कर ले ये उतनी opportunities है. This is because competition तो है और इतने forms और इतनी opportunity भी नहीं कम है कि लोग को ना जैसे हमारे पास भी नहीं था अगर मैं यहां नहीं आ पाता basically मैं अपने academics से मैंने CUET की UG exam clear करा उसके बाद मेरे लिए letters बनते गए. तो 1 step या 1 बार 2 बार सबको opportunity मिलती है वो चीज बदलने की अगर उसने वो grab कर लिया then उसके लिए letters बन जाएंगे. Still मैं उसके point से agree करूंगा कि हां चलो ऐसे कम</w:t>
      </w:r>
    </w:p>
    <w:p>
      <w:r>
        <w:rPr>
          <w:b/>
          <w:color w:val="2E74B5"/>
        </w:rPr>
        <w:t xml:space="preserve">Speaker 2  </w:t>
      </w:r>
      <w:r>
        <w:rPr>
          <w:color w:val="AAAAAA"/>
          <w:sz w:val="16"/>
        </w:rPr>
        <w:t>[78:08]</w:t>
      </w:r>
    </w:p>
    <w:p>
      <w:pPr>
        <w:spacing w:after="160"/>
        <w:ind w:left="360"/>
      </w:pPr>
      <w:r>
        <w:t>Birthday</w:t>
      </w:r>
    </w:p>
    <w:p>
      <w:r>
        <w:rPr>
          <w:b/>
          <w:color w:val="2E74B5"/>
        </w:rPr>
        <w:t xml:space="preserve">Speaker 6  </w:t>
      </w:r>
      <w:r>
        <w:rPr>
          <w:color w:val="AAAAAA"/>
          <w:sz w:val="16"/>
        </w:rPr>
        <w:t>[78:20]</w:t>
      </w:r>
    </w:p>
    <w:p>
      <w:pPr>
        <w:spacing w:after="160"/>
        <w:ind w:left="360"/>
      </w:pPr>
      <w:r>
        <w:t>Hello</w:t>
      </w:r>
    </w:p>
    <w:p>
      <w:r>
        <w:rPr>
          <w:b/>
          <w:color w:val="2E74B5"/>
        </w:rPr>
        <w:t xml:space="preserve">Speaker 3  </w:t>
      </w:r>
      <w:r>
        <w:rPr>
          <w:color w:val="AAAAAA"/>
          <w:sz w:val="16"/>
        </w:rPr>
        <w:t>[78:31]</w:t>
      </w:r>
    </w:p>
    <w:p>
      <w:pPr>
        <w:spacing w:after="160"/>
        <w:ind w:left="360"/>
      </w:pPr>
      <w:r>
        <w:t>But if you can, if you have enthusiasm or you can like hustle up, you can win.</w:t>
      </w:r>
    </w:p>
    <w:p>
      <w:r>
        <w:rPr>
          <w:b/>
          <w:color w:val="2E74B5"/>
        </w:rPr>
        <w:t xml:space="preserve">Speaker 9  </w:t>
      </w:r>
      <w:r>
        <w:rPr>
          <w:color w:val="AAAAAA"/>
          <w:sz w:val="16"/>
        </w:rPr>
        <w:t>[78:37]</w:t>
      </w:r>
    </w:p>
    <w:p>
      <w:pPr>
        <w:spacing w:after="160"/>
        <w:ind w:left="360"/>
      </w:pPr>
      <w:r>
        <w:t>fees totally correct because when you get in a good education institution, वहां पर आपको इतनी opportunity मिलती है, self preparation में इतना ज्यादा quality develop कर लेते हो without any extra cost. जैसे कि मैंने बताया कि sports में अगर पैसे invest करने को लिए, तो but अगर college में जैसे DU में 15,000 fees है annually के लिए और वहां पर मेरे को इतनी ज्यादा opportunities available है कि मैं हर way में develop कर पाऊं। किसी के parents जिन्होंने per month school की fees सिर्फ 50-50 हजार साल कर लिया, अगर किसी ने ₹1,00,000, वहां मैं teaching से पढ़ा था ₹1800 fees है। but I am at the same And you will be compete with them. Morning Morning</w:t>
      </w:r>
    </w:p>
    <w:p>
      <w:r>
        <w:rPr>
          <w:b/>
          <w:color w:val="2E74B5"/>
        </w:rPr>
        <w:t xml:space="preserve">Speaker 8  </w:t>
      </w:r>
      <w:r>
        <w:rPr>
          <w:color w:val="AAAAAA"/>
          <w:sz w:val="16"/>
        </w:rPr>
        <w:t>[79:12]</w:t>
      </w:r>
    </w:p>
    <w:p>
      <w:pPr>
        <w:spacing w:after="160"/>
        <w:ind w:left="360"/>
      </w:pPr>
      <w:r>
        <w:t>Sir, main toh language management bana raha tha.</w:t>
      </w:r>
    </w:p>
    <w:p>
      <w:r>
        <w:rPr>
          <w:b/>
          <w:color w:val="2E74B5"/>
        </w:rPr>
        <w:t xml:space="preserve">Speaker 2  </w:t>
      </w:r>
      <w:r>
        <w:rPr>
          <w:color w:val="AAAAAA"/>
          <w:sz w:val="16"/>
        </w:rPr>
        <w:t>[79:15]</w:t>
      </w:r>
    </w:p>
    <w:p>
      <w:pPr>
        <w:spacing w:after="160"/>
        <w:ind w:left="360"/>
      </w:pPr>
      <w:r>
        <w:t>Sir</w:t>
      </w:r>
    </w:p>
    <w:p>
      <w:r>
        <w:rPr>
          <w:b/>
          <w:color w:val="2E74B5"/>
        </w:rPr>
        <w:t xml:space="preserve">Speaker 8  </w:t>
      </w:r>
      <w:r>
        <w:rPr>
          <w:color w:val="AAAAAA"/>
          <w:sz w:val="16"/>
        </w:rPr>
        <w:t>[79:16]</w:t>
      </w:r>
    </w:p>
    <w:p>
      <w:pPr>
        <w:spacing w:after="160"/>
        <w:ind w:left="360"/>
      </w:pPr>
      <w:r>
        <w:t>Yes, yes, yes, I come from my village, sir. Sir, mostly sir, Agniveers or CRPF, BSNL, sir.</w:t>
      </w:r>
    </w:p>
    <w:p>
      <w:r>
        <w:rPr>
          <w:b/>
          <w:color w:val="2E74B5"/>
        </w:rPr>
        <w:t xml:space="preserve">Speaker 2  </w:t>
      </w:r>
      <w:r>
        <w:rPr>
          <w:color w:val="AAAAAA"/>
          <w:sz w:val="16"/>
        </w:rPr>
        <w:t>[79:22]</w:t>
      </w:r>
    </w:p>
    <w:p>
      <w:pPr>
        <w:spacing w:after="160"/>
        <w:ind w:left="360"/>
      </w:pPr>
      <w:r>
        <w:t>So, I mean, if you don't know English well, you can't even hope for an officer level.</w:t>
      </w:r>
    </w:p>
    <w:p>
      <w:r>
        <w:rPr>
          <w:b/>
          <w:color w:val="2E74B5"/>
        </w:rPr>
        <w:t xml:space="preserve">Speaker 8  </w:t>
      </w:r>
      <w:r>
        <w:rPr>
          <w:color w:val="AAAAAA"/>
          <w:sz w:val="16"/>
        </w:rPr>
        <w:t>[79:26]</w:t>
      </w:r>
    </w:p>
    <w:p>
      <w:pPr>
        <w:spacing w:after="160"/>
        <w:ind w:left="360"/>
      </w:pPr>
      <w:r>
        <w:t>Sir, aap jaoge ki Sir, aap accident bhar ho jaoge? Sir, bol hi nahi paoge.</w:t>
      </w:r>
    </w:p>
    <w:p>
      <w:r>
        <w:rPr>
          <w:b/>
          <w:color w:val="2E74B5"/>
        </w:rPr>
        <w:t xml:space="preserve">Speaker 3  </w:t>
      </w:r>
      <w:r>
        <w:rPr>
          <w:color w:val="AAAAAA"/>
          <w:sz w:val="16"/>
        </w:rPr>
        <w:t>[79:32]</w:t>
      </w:r>
    </w:p>
    <w:p>
      <w:pPr>
        <w:spacing w:after="160"/>
        <w:ind w:left="360"/>
      </w:pPr>
      <w:r>
        <w:t>Still I would mention that indirect hai matlab वैसे कहते नहीं है कि आपको English में आ रहा है तो हम नहीं ले सकते but it is correlation.</w:t>
      </w:r>
    </w:p>
    <w:p>
      <w:r>
        <w:rPr>
          <w:b/>
          <w:color w:val="2E74B5"/>
        </w:rPr>
        <w:t xml:space="preserve">Speaker 6  </w:t>
      </w:r>
      <w:r>
        <w:rPr>
          <w:color w:val="AAAAAA"/>
          <w:sz w:val="16"/>
        </w:rPr>
        <w:t>[79:34]</w:t>
      </w:r>
    </w:p>
    <w:p>
      <w:pPr>
        <w:spacing w:after="160"/>
        <w:ind w:left="360"/>
      </w:pPr>
      <w:r>
        <w:t>It's a co-relation English नहीं ले सकते but</w:t>
      </w:r>
    </w:p>
    <w:p>
      <w:r>
        <w:rPr>
          <w:b/>
          <w:color w:val="2E74B5"/>
        </w:rPr>
        <w:t xml:space="preserve">Speaker 3  </w:t>
      </w:r>
      <w:r>
        <w:rPr>
          <w:color w:val="AAAAAA"/>
          <w:sz w:val="16"/>
        </w:rPr>
        <w:t>[79:40]</w:t>
      </w:r>
    </w:p>
    <w:p>
      <w:pPr>
        <w:spacing w:after="160"/>
        <w:ind w:left="360"/>
      </w:pPr>
      <w:r>
        <w:t>Presently must</w:t>
      </w:r>
    </w:p>
    <w:p>
      <w:r>
        <w:rPr>
          <w:b/>
          <w:color w:val="2E74B5"/>
        </w:rPr>
        <w:t xml:space="preserve">Speaker 8  </w:t>
      </w:r>
      <w:r>
        <w:rPr>
          <w:color w:val="AAAAAA"/>
          <w:sz w:val="16"/>
        </w:rPr>
        <w:t>[79:40]</w:t>
      </w:r>
    </w:p>
    <w:p>
      <w:pPr>
        <w:spacing w:after="160"/>
        <w:ind w:left="360"/>
      </w:pPr>
      <w:r>
        <w:t>Sir थोड़ा कम जाते हैं CTS और NDA जाते हैं तो जवान या फिर Sir ऐसे CTS exam होता है ऐसे Sir इस तरह लगते हैं CRPF में तो वहां पर Sir ज्यादा जाते हैं और Sir State Police या Sir TRT ho gaya, MES B हो gaya, MES CDS aur NEP हो gaya.</w:t>
      </w:r>
    </w:p>
    <w:p>
      <w:r>
        <w:rPr>
          <w:b/>
          <w:color w:val="2E74B5"/>
        </w:rPr>
        <w:t xml:space="preserve">Speaker 3  </w:t>
      </w:r>
      <w:r>
        <w:rPr>
          <w:color w:val="AAAAAA"/>
          <w:sz w:val="16"/>
        </w:rPr>
        <w:t>[79:57]</w:t>
      </w:r>
    </w:p>
    <w:p>
      <w:pPr>
        <w:spacing w:after="160"/>
        <w:ind w:left="360"/>
      </w:pPr>
      <w:r>
        <w:t>Issue hai ki sir vo wahan pahunchenge उनको खुद भी लगे</w:t>
      </w:r>
    </w:p>
    <w:p>
      <w:r>
        <w:rPr>
          <w:b/>
          <w:color w:val="2E74B5"/>
        </w:rPr>
        <w:t xml:space="preserve">Speaker 8  </w:t>
      </w:r>
      <w:r>
        <w:rPr>
          <w:color w:val="AAAAAA"/>
          <w:sz w:val="16"/>
        </w:rPr>
        <w:t>[80:00]</w:t>
      </w:r>
    </w:p>
    <w:p>
      <w:pPr>
        <w:spacing w:after="160"/>
        <w:ind w:left="360"/>
      </w:pPr>
      <w:r>
        <w:t>नहीं सर नहीं सर इतने motivation नहीं होते कि वो जिसमें बात कर सकें या</w:t>
      </w:r>
    </w:p>
    <w:p>
      <w:r>
        <w:rPr>
          <w:b/>
          <w:color w:val="2E74B5"/>
        </w:rPr>
        <w:t xml:space="preserve">Speaker 2  </w:t>
      </w:r>
      <w:r>
        <w:rPr>
          <w:color w:val="AAAAAA"/>
          <w:sz w:val="16"/>
        </w:rPr>
        <w:t>[80:01]</w:t>
      </w:r>
    </w:p>
    <w:p>
      <w:pPr>
        <w:spacing w:after="160"/>
        <w:ind w:left="360"/>
      </w:pPr>
      <w:r>
        <w:t>अच्छा</w:t>
      </w:r>
    </w:p>
    <w:p>
      <w:r>
        <w:rPr>
          <w:b/>
          <w:color w:val="2E74B5"/>
        </w:rPr>
        <w:t xml:space="preserve">Speaker 3  </w:t>
      </w:r>
      <w:r>
        <w:rPr>
          <w:color w:val="AAAAAA"/>
          <w:sz w:val="16"/>
        </w:rPr>
        <w:t>[80:02]</w:t>
      </w:r>
    </w:p>
    <w:p>
      <w:pPr>
        <w:spacing w:after="160"/>
        <w:ind w:left="360"/>
      </w:pPr>
      <w:r>
        <w:t>हाँ</w:t>
      </w:r>
    </w:p>
    <w:p>
      <w:r>
        <w:rPr>
          <w:b/>
          <w:color w:val="2E74B5"/>
        </w:rPr>
        <w:t xml:space="preserve">Speaker 8  </w:t>
      </w:r>
      <w:r>
        <w:rPr>
          <w:color w:val="AAAAAA"/>
          <w:sz w:val="16"/>
        </w:rPr>
        <w:t>[80:04]</w:t>
      </w:r>
    </w:p>
    <w:p>
      <w:pPr>
        <w:spacing w:after="160"/>
        <w:ind w:left="360"/>
      </w:pPr>
      <w:r>
        <w:t>Treatment</w:t>
      </w:r>
    </w:p>
    <w:p>
      <w:r>
        <w:rPr>
          <w:b/>
          <w:color w:val="2E74B5"/>
        </w:rPr>
        <w:t xml:space="preserve">Speaker 3  </w:t>
      </w:r>
      <w:r>
        <w:rPr>
          <w:color w:val="AAAAAA"/>
          <w:sz w:val="16"/>
        </w:rPr>
        <w:t>[80:05]</w:t>
      </w:r>
    </w:p>
    <w:p>
      <w:pPr>
        <w:spacing w:after="160"/>
        <w:ind w:left="360"/>
      </w:pPr>
      <w:r>
        <w:t>तो उनकी performance तो मुझे</w:t>
      </w:r>
    </w:p>
    <w:p>
      <w:r>
        <w:rPr>
          <w:b/>
          <w:color w:val="2E74B5"/>
        </w:rPr>
        <w:t xml:space="preserve">Speaker 2  </w:t>
      </w:r>
      <w:r>
        <w:rPr>
          <w:color w:val="AAAAAA"/>
          <w:sz w:val="16"/>
        </w:rPr>
        <w:t>[80:06]</w:t>
      </w:r>
    </w:p>
    <w:p>
      <w:pPr>
        <w:spacing w:after="160"/>
        <w:ind w:left="360"/>
      </w:pPr>
      <w:r>
        <w:t>तो मुझे फिर 1 बात बताइए। ये जो भी exams आप prepare कर रहे हैं, आप ही की बात में से मुझे एक question आ रहा है कि can you really prepare for it? Can you be coached to clear a defense exam?</w:t>
      </w:r>
    </w:p>
    <w:p>
      <w:r>
        <w:rPr>
          <w:b/>
          <w:color w:val="2E74B5"/>
        </w:rPr>
        <w:t xml:space="preserve">Speaker 3  </w:t>
      </w:r>
      <w:r>
        <w:rPr>
          <w:color w:val="AAAAAA"/>
          <w:sz w:val="16"/>
        </w:rPr>
        <w:t>[80:24]</w:t>
      </w:r>
    </w:p>
    <w:p>
      <w:pPr>
        <w:spacing w:after="160"/>
        <w:ind w:left="360"/>
      </w:pPr>
      <w:r>
        <w:t>Exam दे रहे थे तो अब से</w:t>
      </w:r>
    </w:p>
    <w:p>
      <w:r>
        <w:rPr>
          <w:b/>
          <w:color w:val="2E74B5"/>
        </w:rPr>
        <w:t xml:space="preserve">Speaker 2  </w:t>
      </w:r>
      <w:r>
        <w:rPr>
          <w:color w:val="AAAAAA"/>
          <w:sz w:val="16"/>
        </w:rPr>
        <w:t>[80:26]</w:t>
      </w:r>
    </w:p>
    <w:p>
      <w:pPr>
        <w:spacing w:after="160"/>
        <w:ind w:left="360"/>
      </w:pPr>
      <w:r>
        <w:t>हम्म</w:t>
      </w:r>
    </w:p>
    <w:p>
      <w:r>
        <w:rPr>
          <w:b/>
          <w:color w:val="2E74B5"/>
        </w:rPr>
        <w:t xml:space="preserve">Speaker 3  </w:t>
      </w:r>
      <w:r>
        <w:rPr>
          <w:color w:val="AAAAAA"/>
          <w:sz w:val="16"/>
        </w:rPr>
        <w:t>[80:27]</w:t>
      </w:r>
    </w:p>
    <w:p>
      <w:pPr>
        <w:spacing w:after="160"/>
        <w:ind w:left="360"/>
      </w:pPr>
      <w:r>
        <w:t>There is no guarantee but you can be courage at some level. नहीं</w:t>
      </w:r>
    </w:p>
    <w:p>
      <w:r>
        <w:rPr>
          <w:b/>
          <w:color w:val="2E74B5"/>
        </w:rPr>
        <w:t xml:space="preserve">Speaker 2  </w:t>
      </w:r>
      <w:r>
        <w:rPr>
          <w:color w:val="AAAAAA"/>
          <w:sz w:val="16"/>
        </w:rPr>
        <w:t>[80:29]</w:t>
      </w:r>
    </w:p>
    <w:p>
      <w:pPr>
        <w:spacing w:after="160"/>
        <w:ind w:left="360"/>
      </w:pPr>
      <w:r>
        <w:t>नहीं, like you said you have to have that exposure, that personality, those achievements. Does coaching give you any of that?</w:t>
      </w:r>
    </w:p>
    <w:p>
      <w:r>
        <w:rPr>
          <w:b/>
          <w:color w:val="2E74B5"/>
        </w:rPr>
        <w:t xml:space="preserve">Speaker 1  </w:t>
      </w:r>
      <w:r>
        <w:rPr>
          <w:color w:val="AAAAAA"/>
          <w:sz w:val="16"/>
        </w:rPr>
        <w:t>[80:37]</w:t>
      </w:r>
    </w:p>
    <w:p>
      <w:pPr>
        <w:spacing w:after="160"/>
        <w:ind w:left="360"/>
      </w:pPr>
      <w:r>
        <w:t>And I think coaching is an important mentorship of</w:t>
      </w:r>
    </w:p>
    <w:p>
      <w:r>
        <w:rPr>
          <w:b/>
          <w:color w:val="2E74B5"/>
        </w:rPr>
        <w:t xml:space="preserve">Speaker 5  </w:t>
      </w:r>
      <w:r>
        <w:rPr>
          <w:color w:val="AAAAAA"/>
          <w:sz w:val="16"/>
        </w:rPr>
        <w:t>[80:37]</w:t>
      </w:r>
    </w:p>
    <w:p>
      <w:pPr>
        <w:spacing w:after="160"/>
        <w:ind w:left="360"/>
      </w:pPr>
      <w:r>
        <w:t>अरे</w:t>
      </w:r>
    </w:p>
    <w:p>
      <w:r>
        <w:rPr>
          <w:b/>
          <w:color w:val="2E74B5"/>
        </w:rPr>
        <w:t xml:space="preserve">Speaker 2  </w:t>
      </w:r>
      <w:r>
        <w:rPr>
          <w:color w:val="AAAAAA"/>
          <w:sz w:val="16"/>
        </w:rPr>
        <w:t>[80:38]</w:t>
      </w:r>
    </w:p>
    <w:p>
      <w:pPr>
        <w:spacing w:after="160"/>
        <w:ind w:left="360"/>
      </w:pPr>
      <w:r>
        <w:t>हाँ</w:t>
      </w:r>
    </w:p>
    <w:p>
      <w:r>
        <w:rPr>
          <w:b/>
          <w:color w:val="2E74B5"/>
        </w:rPr>
        <w:t xml:space="preserve">Speaker 5  </w:t>
      </w:r>
      <w:r>
        <w:rPr>
          <w:color w:val="AAAAAA"/>
          <w:sz w:val="16"/>
        </w:rPr>
        <w:t>[80:38]</w:t>
      </w:r>
    </w:p>
    <w:p>
      <w:pPr>
        <w:spacing w:after="160"/>
        <w:ind w:left="360"/>
      </w:pPr>
      <w:r>
        <w:t>सिंह सिंह</w:t>
      </w:r>
    </w:p>
    <w:p>
      <w:r>
        <w:rPr>
          <w:b/>
          <w:color w:val="2E74B5"/>
        </w:rPr>
        <w:t xml:space="preserve">Speaker 2  </w:t>
      </w:r>
      <w:r>
        <w:rPr>
          <w:color w:val="AAAAAA"/>
          <w:sz w:val="16"/>
        </w:rPr>
        <w:t>[80:41]</w:t>
      </w:r>
    </w:p>
    <w:p>
      <w:pPr>
        <w:spacing w:after="160"/>
        <w:ind w:left="360"/>
      </w:pPr>
      <w:r>
        <w:t>हाँ।</w:t>
      </w:r>
    </w:p>
    <w:p>
      <w:r>
        <w:rPr>
          <w:b/>
          <w:color w:val="2E74B5"/>
        </w:rPr>
        <w:t xml:space="preserve">Speaker 1  </w:t>
      </w:r>
      <w:r>
        <w:rPr>
          <w:color w:val="AAAAAA"/>
          <w:sz w:val="16"/>
        </w:rPr>
        <w:t>[80:41]</w:t>
      </w:r>
    </w:p>
    <w:p>
      <w:pPr>
        <w:spacing w:after="160"/>
        <w:ind w:left="360"/>
      </w:pPr>
      <w:r>
        <w:t>कोचिंग आपको पढ़ा बता सकती है कि ये पढ़ लो, समझा देगी ऐसा पढ़ना है। But the mentor is the real thing but वो करता है कि हां ये करना है, ये करना है, ये नहीं करना। That is the much important thing। वो हर step पे आपको analyze करता है कि ये सही दिशा में जा रहा है या नहीं जा रहा है।</w:t>
      </w:r>
    </w:p>
    <w:p>
      <w:r>
        <w:rPr>
          <w:b/>
          <w:color w:val="2E74B5"/>
        </w:rPr>
        <w:t xml:space="preserve">Speaker 2  </w:t>
      </w:r>
      <w:r>
        <w:rPr>
          <w:color w:val="AAAAAA"/>
          <w:sz w:val="16"/>
        </w:rPr>
        <w:t>[80:56]</w:t>
      </w:r>
    </w:p>
    <w:p>
      <w:pPr>
        <w:spacing w:after="160"/>
        <w:ind w:left="360"/>
      </w:pPr>
      <w:r>
        <w:t>वो आज तो mentorship available है आपको कहीं से?</w:t>
      </w:r>
    </w:p>
    <w:p>
      <w:r>
        <w:rPr>
          <w:b/>
          <w:color w:val="2E74B5"/>
        </w:rPr>
        <w:t xml:space="preserve">Speaker 1  </w:t>
      </w:r>
      <w:r>
        <w:rPr>
          <w:color w:val="AAAAAA"/>
          <w:sz w:val="16"/>
        </w:rPr>
        <w:t>[81:02]</w:t>
      </w:r>
    </w:p>
    <w:p>
      <w:pPr>
        <w:spacing w:after="160"/>
        <w:ind w:left="360"/>
      </w:pPr>
      <w:r>
        <w:t>Not for the people who are not in coaching</w:t>
      </w:r>
    </w:p>
    <w:p>
      <w:r>
        <w:rPr>
          <w:b/>
          <w:color w:val="2E74B5"/>
        </w:rPr>
        <w:t xml:space="preserve">Speaker 2  </w:t>
      </w:r>
      <w:r>
        <w:rPr>
          <w:color w:val="AAAAAA"/>
          <w:sz w:val="16"/>
        </w:rPr>
        <w:t>[81:06]</w:t>
      </w:r>
    </w:p>
    <w:p>
      <w:pPr>
        <w:spacing w:after="160"/>
        <w:ind w:left="360"/>
      </w:pPr>
      <w:r>
        <w:t>अच्छा। तो coaching में mentorship भी available है।</w:t>
      </w:r>
    </w:p>
    <w:p>
      <w:r>
        <w:rPr>
          <w:b/>
          <w:color w:val="2E74B5"/>
        </w:rPr>
        <w:t xml:space="preserve">Speaker 1  </w:t>
      </w:r>
      <w:r>
        <w:rPr>
          <w:color w:val="AAAAAA"/>
          <w:sz w:val="16"/>
        </w:rPr>
        <w:t>[81:06]</w:t>
      </w:r>
    </w:p>
    <w:p>
      <w:pPr>
        <w:spacing w:after="160"/>
        <w:ind w:left="360"/>
      </w:pPr>
      <w:r>
        <w:t>अच्छा</w:t>
      </w:r>
    </w:p>
    <w:p>
      <w:r>
        <w:rPr>
          <w:b/>
          <w:color w:val="2E74B5"/>
        </w:rPr>
        <w:t xml:space="preserve">Speaker 3  </w:t>
      </w:r>
      <w:r>
        <w:rPr>
          <w:color w:val="AAAAAA"/>
          <w:sz w:val="16"/>
        </w:rPr>
        <w:t>[81:08]</w:t>
      </w:r>
    </w:p>
    <w:p>
      <w:pPr>
        <w:spacing w:after="160"/>
        <w:ind w:left="360"/>
      </w:pPr>
      <w:r>
        <w:t>वो अब आने लगी है वो क्योंकि mentorship पहले coachings पे भी नहीं होती थी हमारी classes होगी आप जाओ पढ़ो अपने से but अब coachings भी थोड़ा ज्यादा है कि हमारे पास counseling session या mentorship है weekends पे या फिर आप Sundays पे।</w:t>
      </w:r>
    </w:p>
    <w:p>
      <w:r>
        <w:rPr>
          <w:b/>
          <w:color w:val="2E74B5"/>
        </w:rPr>
        <w:t xml:space="preserve">Speaker 8  </w:t>
      </w:r>
      <w:r>
        <w:rPr>
          <w:color w:val="AAAAAA"/>
          <w:sz w:val="16"/>
        </w:rPr>
        <w:t>[81:19]</w:t>
      </w:r>
    </w:p>
    <w:p>
      <w:pPr>
        <w:spacing w:after="160"/>
        <w:ind w:left="360"/>
      </w:pPr>
      <w:r>
        <w:t>अभी सर अगर आप पढ़ रहे हो सर तो पढ़ने के हिसाब से आपके questions भी नहीं होते वहां पे। तो सर उसके लिए सर main question देखो।</w:t>
      </w:r>
    </w:p>
    <w:p>
      <w:r>
        <w:rPr>
          <w:b/>
          <w:color w:val="2E74B5"/>
        </w:rPr>
        <w:t xml:space="preserve">Speaker 6  </w:t>
      </w:r>
      <w:r>
        <w:rPr>
          <w:color w:val="AAAAAA"/>
          <w:sz w:val="16"/>
        </w:rPr>
        <w:t>[81:25]</w:t>
      </w:r>
    </w:p>
    <w:p>
      <w:pPr>
        <w:spacing w:after="160"/>
        <w:ind w:left="360"/>
      </w:pPr>
      <w:r>
        <w:t>जी</w:t>
      </w:r>
    </w:p>
    <w:p>
      <w:r>
        <w:rPr>
          <w:b/>
          <w:color w:val="2E74B5"/>
        </w:rPr>
        <w:t xml:space="preserve">Speaker 2  </w:t>
      </w:r>
      <w:r>
        <w:rPr>
          <w:color w:val="AAAAAA"/>
          <w:sz w:val="16"/>
        </w:rPr>
        <w:t>[81:26]</w:t>
      </w:r>
    </w:p>
    <w:p>
      <w:pPr>
        <w:spacing w:after="160"/>
        <w:ind w:left="360"/>
      </w:pPr>
      <w:r>
        <w:t>जी</w:t>
      </w:r>
    </w:p>
    <w:p>
      <w:r>
        <w:rPr>
          <w:b/>
          <w:color w:val="2E74B5"/>
        </w:rPr>
        <w:t xml:space="preserve">Speaker 8  </w:t>
      </w:r>
      <w:r>
        <w:rPr>
          <w:color w:val="AAAAAA"/>
          <w:sz w:val="16"/>
        </w:rPr>
        <w:t>[81:26]</w:t>
      </w:r>
    </w:p>
    <w:p>
      <w:pPr>
        <w:spacing w:after="160"/>
        <w:ind w:left="360"/>
      </w:pPr>
      <w:r>
        <w:t>हम्म।</w:t>
      </w:r>
    </w:p>
    <w:p>
      <w:r>
        <w:rPr>
          <w:b/>
          <w:color w:val="2E74B5"/>
        </w:rPr>
        <w:t xml:space="preserve">Speaker 6  </w:t>
      </w:r>
      <w:r>
        <w:rPr>
          <w:color w:val="AAAAAA"/>
          <w:sz w:val="16"/>
        </w:rPr>
        <w:t>[81:27]</w:t>
      </w:r>
    </w:p>
    <w:p>
      <w:pPr>
        <w:spacing w:after="160"/>
        <w:ind w:left="360"/>
      </w:pPr>
      <w:r>
        <w:t>सर जैसे आपने mention किया है personality development creating hobbies अब सर ये चीज SSB तो बताते नहीं कि ये चीजें चाहिए ये चीज provide मतलब coaching institute itself तो जितने भी renowned coaching personalities है वो mentorship देते हैं वही तो लोग बताएंगे कि SSB में you have to show these things तो at certain point you can be coached but अगर आप पूरी तरह उसी पे rely हो जाओगे कि यही institute करा देगा तुम्हारे selection तो तो फिर नहीं हो पाएगा sir it's always your take also in that.</w:t>
      </w:r>
    </w:p>
    <w:p>
      <w:r>
        <w:rPr>
          <w:b/>
          <w:color w:val="2E74B5"/>
        </w:rPr>
        <w:t xml:space="preserve">Speaker 3  </w:t>
      </w:r>
      <w:r>
        <w:rPr>
          <w:color w:val="AAAAAA"/>
          <w:sz w:val="16"/>
        </w:rPr>
        <w:t>[81:59]</w:t>
      </w:r>
    </w:p>
    <w:p>
      <w:pPr>
        <w:spacing w:after="160"/>
        <w:ind w:left="360"/>
      </w:pPr>
      <w:r>
        <w:t>जैसे आपने अभी पूछा कि mentorship का वो gap है तो मेरा ये मानना है कि जब आप DU आ जाते हो या आप ऐसे circle में हो जैसे NCC join कर ली तो आपका यही gap fill हो जाता है without coaching। जैसे हमें coaching जाने की जरूरत नहीं है हम सब जैसे हमें coaching इसीलिए हम नहीं जा रहे हैं because हमें वो connections है हमारे seniors भी select हो चुके हैं। तो वो हमें वो mentorship जो उन्होंने बताया वो mentorship provide कर दे।</w:t>
      </w:r>
    </w:p>
    <w:p>
      <w:r>
        <w:rPr>
          <w:b/>
          <w:color w:val="2E74B5"/>
        </w:rPr>
        <w:t xml:space="preserve">Speaker 2  </w:t>
      </w:r>
      <w:r>
        <w:rPr>
          <w:color w:val="AAAAAA"/>
          <w:sz w:val="16"/>
        </w:rPr>
        <w:t>[82:18]</w:t>
      </w:r>
    </w:p>
    <w:p>
      <w:pPr>
        <w:spacing w:after="160"/>
        <w:ind w:left="360"/>
      </w:pPr>
      <w:r>
        <w:t>मेंटेन होते हैं।</w:t>
      </w:r>
    </w:p>
    <w:p>
      <w:r>
        <w:rPr>
          <w:b/>
          <w:color w:val="2E74B5"/>
        </w:rPr>
        <w:t xml:space="preserve">Speaker 5  </w:t>
      </w:r>
      <w:r>
        <w:rPr>
          <w:color w:val="AAAAAA"/>
          <w:sz w:val="16"/>
        </w:rPr>
        <w:t>[82:20]</w:t>
      </w:r>
    </w:p>
    <w:p>
      <w:pPr>
        <w:spacing w:after="160"/>
        <w:ind w:left="360"/>
      </w:pPr>
      <w:r>
        <w:t>हाँ</w:t>
      </w:r>
    </w:p>
    <w:p>
      <w:r>
        <w:rPr>
          <w:b/>
          <w:color w:val="2E74B5"/>
        </w:rPr>
        <w:t xml:space="preserve">Speaker 2  </w:t>
      </w:r>
      <w:r>
        <w:rPr>
          <w:color w:val="AAAAAA"/>
          <w:sz w:val="16"/>
        </w:rPr>
        <w:t>[82:21]</w:t>
      </w:r>
    </w:p>
    <w:p>
      <w:pPr>
        <w:spacing w:after="160"/>
        <w:ind w:left="360"/>
      </w:pPr>
      <w:r>
        <w:t>आप कुछ बोलना चाह रहे हैं?</w:t>
      </w:r>
    </w:p>
    <w:p>
      <w:r>
        <w:rPr>
          <w:b/>
          <w:color w:val="2E74B5"/>
        </w:rPr>
        <w:t xml:space="preserve">Speaker 5  </w:t>
      </w:r>
      <w:r>
        <w:rPr>
          <w:color w:val="AAAAAA"/>
          <w:sz w:val="16"/>
        </w:rPr>
        <w:t>[82:23]</w:t>
      </w:r>
    </w:p>
    <w:p>
      <w:pPr>
        <w:spacing w:after="160"/>
        <w:ind w:left="360"/>
      </w:pPr>
      <w:r>
        <w:t>जैसे कि सर सर ने बताया surrounding के बारे में तो भैया हम सभी same college से हैं हमारे seniors हैं तो same जो guidance चलती आ रही है पहले से हम जैसे कि मैं ये बड़ी है 5 time SSB दे रखा है इसमें हमें कोई भी normally कोई doubt भी होता है related to SSB तो हम सीधा call करते हैं भई ये problem है इस तरीके से तो एक surrounding पे भी depend करता है and then also mentorship जो कि ये depend करता है इसमें हम्म</w:t>
      </w:r>
    </w:p>
    <w:p>
      <w:r>
        <w:rPr>
          <w:b/>
          <w:color w:val="2E74B5"/>
        </w:rPr>
        <w:t xml:space="preserve">Speaker 4  </w:t>
      </w:r>
      <w:r>
        <w:rPr>
          <w:color w:val="AAAAAA"/>
          <w:sz w:val="16"/>
        </w:rPr>
        <w:t>[82:48]</w:t>
      </w:r>
    </w:p>
    <w:p>
      <w:pPr>
        <w:spacing w:after="160"/>
        <w:ind w:left="360"/>
      </w:pPr>
      <w:r>
        <w:t>हाँ।</w:t>
      </w:r>
    </w:p>
    <w:p>
      <w:r>
        <w:rPr>
          <w:b/>
          <w:color w:val="2E74B5"/>
        </w:rPr>
        <w:t xml:space="preserve">Speaker 9  </w:t>
      </w:r>
      <w:r>
        <w:rPr>
          <w:color w:val="AAAAAA"/>
          <w:sz w:val="16"/>
        </w:rPr>
        <w:t>[82:49]</w:t>
      </w:r>
    </w:p>
    <w:p>
      <w:pPr>
        <w:spacing w:after="160"/>
        <w:ind w:left="360"/>
      </w:pPr>
      <w:r>
        <w:t>और you can see that जो modern solution है वो इस gap को pick कर रहा है। ये abundance of mentorship over the YouTube और any social media platform। एंड जैसे इन्होंने बताया कि ये जैसे colleges में बहुत अच्छा खासा मेरे को भी लगता है। आप online prepare करिए, आपके peer के साथ रहिए जो आपको motivate करे enthusiastic आपके अंदर energy develop करे उस sector के लिए एंड उनकी guidance इतने से definitely clear भी हुआ मेरे को senior से एंड जैसे इन्होंने बताया मेरे college के NCC से भी काफी selection होते हैं। Even KMC is the one of the top colleges जहां पे NCC बहुत ज्यादा</w:t>
      </w:r>
    </w:p>
    <w:p>
      <w:r>
        <w:rPr>
          <w:b/>
          <w:color w:val="2E74B5"/>
        </w:rPr>
        <w:t xml:space="preserve">Speaker 5  </w:t>
      </w:r>
      <w:r>
        <w:rPr>
          <w:color w:val="AAAAAA"/>
          <w:sz w:val="16"/>
        </w:rPr>
        <w:t>[82:58]</w:t>
      </w:r>
    </w:p>
    <w:p>
      <w:pPr>
        <w:spacing w:after="160"/>
        <w:ind w:left="360"/>
      </w:pPr>
      <w:r>
        <w:t>अच्छा</w:t>
      </w:r>
    </w:p>
    <w:p>
      <w:r>
        <w:rPr>
          <w:b/>
          <w:color w:val="2E74B5"/>
        </w:rPr>
        <w:t xml:space="preserve">Speaker 9  </w:t>
      </w:r>
      <w:r>
        <w:rPr>
          <w:color w:val="AAAAAA"/>
          <w:sz w:val="16"/>
        </w:rPr>
        <w:t>[83:19]</w:t>
      </w:r>
    </w:p>
    <w:p>
      <w:pPr>
        <w:spacing w:after="160"/>
        <w:ind w:left="360"/>
      </w:pPr>
      <w:r>
        <w:t>पर बैरेज कर रहे हैं। तो one thing is that cordon solution are the  you can say that most suitable one for this kind of problems.</w:t>
      </w:r>
    </w:p>
    <w:p>
      <w:r>
        <w:rPr>
          <w:b/>
          <w:color w:val="2E74B5"/>
        </w:rPr>
        <w:t xml:space="preserve">Speaker 6  </w:t>
      </w:r>
      <w:r>
        <w:rPr>
          <w:color w:val="AAAAAA"/>
          <w:sz w:val="16"/>
        </w:rPr>
        <w:t>[83:27]</w:t>
      </w:r>
    </w:p>
    <w:p>
      <w:pPr>
        <w:spacing w:after="160"/>
        <w:ind w:left="360"/>
      </w:pPr>
      <w:r>
        <w:t>And so coming back to your question कि हम लोग तक can we be coached? So academically we can be coached but for SSB we cannot be.</w:t>
      </w:r>
    </w:p>
    <w:p>
      <w:r>
        <w:rPr>
          <w:b/>
          <w:color w:val="2E74B5"/>
        </w:rPr>
        <w:t xml:space="preserve">Speaker 2  </w:t>
      </w:r>
      <w:r>
        <w:rPr>
          <w:color w:val="AAAAAA"/>
          <w:sz w:val="16"/>
        </w:rPr>
        <w:t>[83:35]</w:t>
      </w:r>
    </w:p>
    <w:p>
      <w:pPr>
        <w:spacing w:after="160"/>
        <w:ind w:left="360"/>
      </w:pPr>
      <w:r>
        <w:t>सो नो देन यू आर नॉट गोइंग टू गेट इंटू डिफेंस फोर्सेस विदाउट SSP। आई मीन एटलीस्ट व्हाट यू आर प्रिपेयरिंग फॉर ऑफिसर यू नो रैंक।</w:t>
      </w:r>
    </w:p>
    <w:p>
      <w:r>
        <w:rPr>
          <w:b/>
          <w:color w:val="2E74B5"/>
        </w:rPr>
        <w:t xml:space="preserve">Speaker 6  </w:t>
      </w:r>
      <w:r>
        <w:rPr>
          <w:color w:val="AAAAAA"/>
          <w:sz w:val="16"/>
        </w:rPr>
        <w:t>[83:35]</w:t>
      </w:r>
    </w:p>
    <w:p>
      <w:pPr>
        <w:spacing w:after="160"/>
        <w:ind w:left="360"/>
      </w:pPr>
      <w:r>
        <w:t>सो विदाउट ऐसे भी। For SSB से you can be mentored कि these are the things which you have to do। अब सारे</w:t>
      </w:r>
    </w:p>
    <w:p>
      <w:r>
        <w:rPr>
          <w:b/>
          <w:color w:val="2E74B5"/>
        </w:rPr>
        <w:t xml:space="preserve">Speaker 2  </w:t>
      </w:r>
      <w:r>
        <w:rPr>
          <w:color w:val="AAAAAA"/>
          <w:sz w:val="16"/>
        </w:rPr>
        <w:t>[83:49]</w:t>
      </w:r>
    </w:p>
    <w:p>
      <w:pPr>
        <w:spacing w:after="160"/>
        <w:ind w:left="360"/>
      </w:pPr>
      <w:r>
        <w:t>अब सारे</w:t>
      </w:r>
    </w:p>
    <w:p>
      <w:r>
        <w:rPr>
          <w:b/>
          <w:color w:val="2E74B5"/>
        </w:rPr>
        <w:t xml:space="preserve">Speaker 3  </w:t>
      </w:r>
      <w:r>
        <w:rPr>
          <w:color w:val="AAAAAA"/>
          <w:sz w:val="16"/>
        </w:rPr>
        <w:t>[83:50]</w:t>
      </w:r>
    </w:p>
    <w:p>
      <w:pPr>
        <w:spacing w:after="160"/>
        <w:ind w:left="360"/>
      </w:pPr>
      <w:r>
        <w:t>आपको ही करनी चाहिए।</w:t>
      </w:r>
    </w:p>
    <w:p>
      <w:r>
        <w:rPr>
          <w:b/>
          <w:color w:val="2E74B5"/>
        </w:rPr>
        <w:t xml:space="preserve">Speaker 6  </w:t>
      </w:r>
      <w:r>
        <w:rPr>
          <w:color w:val="AAAAAA"/>
          <w:sz w:val="16"/>
        </w:rPr>
        <w:t>[83:51]</w:t>
      </w:r>
    </w:p>
    <w:p>
      <w:pPr>
        <w:spacing w:after="160"/>
        <w:ind w:left="360"/>
      </w:pPr>
      <w:r>
        <w:t>हाँ हाँ हाँ</w:t>
      </w:r>
    </w:p>
    <w:p>
      <w:r>
        <w:rPr>
          <w:b/>
          <w:color w:val="2E74B5"/>
        </w:rPr>
        <w:t xml:space="preserve">Speaker 2  </w:t>
      </w:r>
      <w:r>
        <w:rPr>
          <w:color w:val="AAAAAA"/>
          <w:sz w:val="16"/>
        </w:rPr>
        <w:t>[83:51]</w:t>
      </w:r>
    </w:p>
    <w:p>
      <w:pPr>
        <w:spacing w:after="160"/>
        <w:ind w:left="360"/>
      </w:pPr>
      <w:r>
        <w:t>हम्म</w:t>
      </w:r>
    </w:p>
    <w:p>
      <w:r>
        <w:rPr>
          <w:b/>
          <w:color w:val="2E74B5"/>
        </w:rPr>
        <w:t xml:space="preserve">Speaker 3  </w:t>
      </w:r>
      <w:r>
        <w:rPr>
          <w:color w:val="AAAAAA"/>
          <w:sz w:val="16"/>
        </w:rPr>
        <w:t>[83:52]</w:t>
      </w:r>
    </w:p>
    <w:p>
      <w:pPr>
        <w:spacing w:after="160"/>
        <w:ind w:left="360"/>
      </w:pPr>
      <w:r>
        <w:t>बट ये जो guess है ना ये realization कराना या आपको ये feel कराना कि मैं कर सकता हूं कुछ ये उस चीज से ही आएगा।</w:t>
      </w:r>
    </w:p>
    <w:p>
      <w:r>
        <w:rPr>
          <w:b/>
          <w:color w:val="2E74B5"/>
        </w:rPr>
        <w:t xml:space="preserve">Speaker 6  </w:t>
      </w:r>
      <w:r>
        <w:rPr>
          <w:color w:val="AAAAAA"/>
          <w:sz w:val="16"/>
        </w:rPr>
        <w:t>[83:52]</w:t>
      </w:r>
    </w:p>
    <w:p>
      <w:pPr>
        <w:spacing w:after="160"/>
        <w:ind w:left="360"/>
      </w:pPr>
      <w:r>
        <w:t>ये</w:t>
      </w:r>
    </w:p>
    <w:p>
      <w:r>
        <w:rPr>
          <w:b/>
          <w:color w:val="2E74B5"/>
        </w:rPr>
        <w:t xml:space="preserve">Speaker 2  </w:t>
      </w:r>
      <w:r>
        <w:rPr>
          <w:color w:val="AAAAAA"/>
          <w:sz w:val="16"/>
        </w:rPr>
        <w:t>[83:53]</w:t>
      </w:r>
    </w:p>
    <w:p>
      <w:pPr>
        <w:spacing w:after="160"/>
        <w:ind w:left="360"/>
      </w:pPr>
      <w:r>
        <w:t>ये</w:t>
      </w:r>
    </w:p>
    <w:p>
      <w:r>
        <w:rPr>
          <w:b/>
          <w:color w:val="2E74B5"/>
        </w:rPr>
        <w:t xml:space="preserve">Speaker 9  </w:t>
      </w:r>
      <w:r>
        <w:rPr>
          <w:color w:val="AAAAAA"/>
          <w:sz w:val="16"/>
        </w:rPr>
        <w:t>[83:59]</w:t>
      </w:r>
    </w:p>
    <w:p>
      <w:pPr>
        <w:spacing w:after="160"/>
        <w:ind w:left="360"/>
      </w:pPr>
      <w:r>
        <w:t>Over the preparation कोई भी demotivate बहुत जल्दी हो जाएगा। Demotivation is the easy way.</w:t>
      </w:r>
    </w:p>
    <w:p>
      <w:r>
        <w:rPr>
          <w:b/>
          <w:color w:val="2E74B5"/>
        </w:rPr>
        <w:t xml:space="preserve">Speaker 2  </w:t>
      </w:r>
      <w:r>
        <w:rPr>
          <w:color w:val="AAAAAA"/>
          <w:sz w:val="16"/>
        </w:rPr>
        <w:t>[84:03]</w:t>
      </w:r>
    </w:p>
    <w:p>
      <w:pPr>
        <w:spacing w:after="160"/>
        <w:ind w:left="360"/>
      </w:pPr>
      <w:r>
        <w:t>How do you deal with that demotivation?</w:t>
      </w:r>
    </w:p>
    <w:p>
      <w:r>
        <w:rPr>
          <w:b/>
          <w:color w:val="2E74B5"/>
        </w:rPr>
        <w:t xml:space="preserve">Speaker 6  </w:t>
      </w:r>
      <w:r>
        <w:rPr>
          <w:color w:val="AAAAAA"/>
          <w:sz w:val="16"/>
        </w:rPr>
        <w:t>[84:05]</w:t>
      </w:r>
    </w:p>
    <w:p>
      <w:pPr>
        <w:spacing w:after="160"/>
        <w:ind w:left="360"/>
      </w:pPr>
      <w:r>
        <w:t>Faith</w:t>
      </w:r>
    </w:p>
    <w:p>
      <w:r>
        <w:rPr>
          <w:b/>
          <w:color w:val="2E74B5"/>
        </w:rPr>
        <w:t xml:space="preserve">Speaker 2  </w:t>
      </w:r>
      <w:r>
        <w:rPr>
          <w:color w:val="AAAAAA"/>
          <w:sz w:val="16"/>
        </w:rPr>
        <w:t>[84:06]</w:t>
      </w:r>
    </w:p>
    <w:p>
      <w:pPr>
        <w:spacing w:after="160"/>
        <w:ind w:left="360"/>
      </w:pPr>
      <w:r>
        <w:t>Sethu Sethu और वो आ गया।</w:t>
      </w:r>
    </w:p>
    <w:p>
      <w:r>
        <w:rPr>
          <w:b/>
          <w:color w:val="2E74B5"/>
        </w:rPr>
        <w:t xml:space="preserve">Speaker 6  </w:t>
      </w:r>
      <w:r>
        <w:rPr>
          <w:color w:val="AAAAAA"/>
          <w:sz w:val="16"/>
        </w:rPr>
        <w:t>[84:08]</w:t>
      </w:r>
    </w:p>
    <w:p>
      <w:pPr>
        <w:spacing w:after="160"/>
        <w:ind w:left="360"/>
      </w:pPr>
      <w:r>
        <w:t>Faith like yes it might happen in a right direction. Like sir after my 3rd attempt when I gave my SSB it was like कि शायद से अब और कुछ देख लेता हूं।</w:t>
      </w:r>
    </w:p>
    <w:p>
      <w:r>
        <w:rPr>
          <w:b/>
          <w:color w:val="2E74B5"/>
        </w:rPr>
        <w:t xml:space="preserve">Speaker 2  </w:t>
      </w:r>
      <w:r>
        <w:rPr>
          <w:color w:val="AAAAAA"/>
          <w:sz w:val="16"/>
        </w:rPr>
        <w:t>[84:17]</w:t>
      </w:r>
    </w:p>
    <w:p>
      <w:pPr>
        <w:spacing w:after="160"/>
        <w:ind w:left="360"/>
      </w:pPr>
      <w:r>
        <w:t>You feel SSB system is there?</w:t>
      </w:r>
    </w:p>
    <w:p>
      <w:r>
        <w:rPr>
          <w:b/>
          <w:color w:val="2E74B5"/>
        </w:rPr>
        <w:t xml:space="preserve">Speaker 6  </w:t>
      </w:r>
      <w:r>
        <w:rPr>
          <w:color w:val="AAAAAA"/>
          <w:sz w:val="16"/>
        </w:rPr>
        <w:t>[84:22]</w:t>
      </w:r>
    </w:p>
    <w:p>
      <w:pPr>
        <w:spacing w:after="160"/>
        <w:ind w:left="360"/>
      </w:pPr>
      <w:r>
        <w:t>Yes</w:t>
      </w:r>
    </w:p>
    <w:p>
      <w:r>
        <w:rPr>
          <w:b/>
          <w:color w:val="2E74B5"/>
        </w:rPr>
        <w:t xml:space="preserve">Speaker 2  </w:t>
      </w:r>
      <w:r>
        <w:rPr>
          <w:color w:val="AAAAAA"/>
          <w:sz w:val="16"/>
        </w:rPr>
        <w:t>[84:23]</w:t>
      </w:r>
    </w:p>
    <w:p>
      <w:pPr>
        <w:spacing w:after="160"/>
        <w:ind w:left="360"/>
      </w:pPr>
      <w:r>
        <w:t>हां ही हैस समथिंग से अलाउ हिम।</w:t>
      </w:r>
    </w:p>
    <w:p>
      <w:r>
        <w:rPr>
          <w:b/>
          <w:color w:val="2E74B5"/>
        </w:rPr>
        <w:t xml:space="preserve">Speaker 6  </w:t>
      </w:r>
      <w:r>
        <w:rPr>
          <w:color w:val="AAAAAA"/>
          <w:sz w:val="16"/>
        </w:rPr>
        <w:t>[84:26]</w:t>
      </w:r>
    </w:p>
    <w:p>
      <w:pPr>
        <w:spacing w:after="160"/>
        <w:ind w:left="360"/>
      </w:pPr>
      <w:r>
        <w:t>सर fair like at some point it is. वो कह सकते हैं सर।</w:t>
      </w:r>
    </w:p>
    <w:p>
      <w:r>
        <w:rPr>
          <w:b/>
          <w:color w:val="2E74B5"/>
        </w:rPr>
        <w:t xml:space="preserve">Speaker 2  </w:t>
      </w:r>
      <w:r>
        <w:rPr>
          <w:color w:val="AAAAAA"/>
          <w:sz w:val="16"/>
        </w:rPr>
        <w:t>[84:32]</w:t>
      </w:r>
    </w:p>
    <w:p>
      <w:pPr>
        <w:spacing w:after="160"/>
        <w:ind w:left="360"/>
      </w:pPr>
      <w:r>
        <w:t>कह सकते हैं but नहीं।</w:t>
      </w:r>
    </w:p>
    <w:p>
      <w:r>
        <w:rPr>
          <w:b/>
          <w:color w:val="2E74B5"/>
        </w:rPr>
        <w:t xml:space="preserve">Speaker 6  </w:t>
      </w:r>
      <w:r>
        <w:rPr>
          <w:color w:val="AAAAAA"/>
          <w:sz w:val="16"/>
        </w:rPr>
        <w:t>[84:33]</w:t>
      </w:r>
    </w:p>
    <w:p>
      <w:pPr>
        <w:spacing w:after="160"/>
        <w:ind w:left="360"/>
      </w:pPr>
      <w:r>
        <w:t>कह सकते हैं।</w:t>
      </w:r>
    </w:p>
    <w:p>
      <w:r>
        <w:rPr>
          <w:b/>
          <w:color w:val="2E74B5"/>
        </w:rPr>
        <w:t xml:space="preserve">Speaker 2  </w:t>
      </w:r>
      <w:r>
        <w:rPr>
          <w:color w:val="AAAAAA"/>
          <w:sz w:val="16"/>
        </w:rPr>
        <w:t>[84:34]</w:t>
      </w:r>
    </w:p>
    <w:p>
      <w:pPr>
        <w:spacing w:after="160"/>
        <w:ind w:left="360"/>
      </w:pPr>
      <w:r>
        <w:t>पर है नहीं। जो भी है, I mean, see, I am, I have experience what SSP is like. You know, I went there यू नो with an with an attitude that I don't I don't want to be here I am here to enjoy.</w:t>
      </w:r>
    </w:p>
    <w:p>
      <w:r>
        <w:rPr>
          <w:b/>
          <w:color w:val="2E74B5"/>
        </w:rPr>
        <w:t xml:space="preserve">Speaker 6  </w:t>
      </w:r>
      <w:r>
        <w:rPr>
          <w:color w:val="AAAAAA"/>
          <w:sz w:val="16"/>
        </w:rPr>
        <w:t>[84:50]</w:t>
      </w:r>
    </w:p>
    <w:p>
      <w:pPr>
        <w:spacing w:after="160"/>
        <w:ind w:left="360"/>
      </w:pPr>
      <w:r>
        <w:t>सर I would say</w:t>
      </w:r>
    </w:p>
    <w:p>
      <w:r>
        <w:rPr>
          <w:b/>
          <w:color w:val="2E74B5"/>
        </w:rPr>
        <w:t xml:space="preserve">Speaker 2  </w:t>
      </w:r>
      <w:r>
        <w:rPr>
          <w:color w:val="AAAAAA"/>
          <w:sz w:val="16"/>
        </w:rPr>
        <w:t>[84:51]</w:t>
      </w:r>
    </w:p>
    <w:p>
      <w:pPr>
        <w:spacing w:after="160"/>
        <w:ind w:left="360"/>
      </w:pPr>
      <w:r>
        <w:t>बट I didn't find find it to be my personal opinion. I didn't find it to be a fair assessment of if someone like you doesn't want to go.</w:t>
      </w:r>
    </w:p>
    <w:p>
      <w:r>
        <w:rPr>
          <w:b/>
          <w:color w:val="2E74B5"/>
        </w:rPr>
        <w:t xml:space="preserve">Speaker 6  </w:t>
      </w:r>
      <w:r>
        <w:rPr>
          <w:color w:val="AAAAAA"/>
          <w:sz w:val="16"/>
        </w:rPr>
        <w:t>[84:57]</w:t>
      </w:r>
    </w:p>
    <w:p>
      <w:pPr>
        <w:spacing w:after="160"/>
        <w:ind w:left="360"/>
      </w:pPr>
      <w:r>
        <w:t>सर if someone like you doesn't want to go if someone who is in Canberra he is definitely definitely going to make it. There is like no</w:t>
      </w:r>
    </w:p>
    <w:p>
      <w:r>
        <w:rPr>
          <w:b/>
          <w:color w:val="2E74B5"/>
        </w:rPr>
        <w:t xml:space="preserve">Speaker 2  </w:t>
      </w:r>
      <w:r>
        <w:rPr>
          <w:color w:val="AAAAAA"/>
          <w:sz w:val="16"/>
        </w:rPr>
        <w:t>[85:06]</w:t>
      </w:r>
    </w:p>
    <w:p>
      <w:pPr>
        <w:spacing w:after="160"/>
        <w:ind w:left="360"/>
      </w:pPr>
      <w:r>
        <w:t>What's Caligo?</w:t>
      </w:r>
    </w:p>
    <w:p>
      <w:r>
        <w:rPr>
          <w:b/>
          <w:color w:val="2E74B5"/>
        </w:rPr>
        <w:t xml:space="preserve">Speaker 6  </w:t>
      </w:r>
      <w:r>
        <w:rPr>
          <w:color w:val="AAAAAA"/>
          <w:sz w:val="16"/>
        </w:rPr>
        <w:t>[85:07]</w:t>
      </w:r>
    </w:p>
    <w:p>
      <w:pPr>
        <w:spacing w:after="160"/>
        <w:ind w:left="360"/>
      </w:pPr>
      <w:r>
        <w:t>के लोग वो थी shooting qualities और वो थी demand. 15</w:t>
      </w:r>
    </w:p>
    <w:p>
      <w:r>
        <w:rPr>
          <w:b/>
          <w:color w:val="2E74B5"/>
        </w:rPr>
        <w:t xml:space="preserve">Speaker 5  </w:t>
      </w:r>
      <w:r>
        <w:rPr>
          <w:color w:val="AAAAAA"/>
          <w:sz w:val="16"/>
        </w:rPr>
        <w:t>[85:10]</w:t>
      </w:r>
    </w:p>
    <w:p>
      <w:pPr>
        <w:spacing w:after="160"/>
        <w:ind w:left="360"/>
      </w:pPr>
      <w:r>
        <w:t>15 क्वालिटी।</w:t>
      </w:r>
    </w:p>
    <w:p>
      <w:r>
        <w:rPr>
          <w:b/>
          <w:color w:val="2E74B5"/>
        </w:rPr>
        <w:t xml:space="preserve">Speaker 6  </w:t>
      </w:r>
      <w:r>
        <w:rPr>
          <w:color w:val="AAAAAA"/>
          <w:sz w:val="16"/>
        </w:rPr>
        <w:t>[85:11]</w:t>
      </w:r>
    </w:p>
    <w:p>
      <w:pPr>
        <w:spacing w:after="160"/>
        <w:ind w:left="360"/>
      </w:pPr>
      <w:r>
        <w:t>यहां सभी qualities। On which we are</w:t>
      </w:r>
    </w:p>
    <w:p>
      <w:r>
        <w:rPr>
          <w:b/>
          <w:color w:val="2E74B5"/>
        </w:rPr>
        <w:t xml:space="preserve">Speaker 5  </w:t>
      </w:r>
      <w:r>
        <w:rPr>
          <w:color w:val="AAAAAA"/>
          <w:sz w:val="16"/>
        </w:rPr>
        <w:t>[85:14]</w:t>
      </w:r>
    </w:p>
    <w:p>
      <w:pPr>
        <w:spacing w:after="160"/>
        <w:ind w:left="360"/>
      </w:pPr>
      <w:r>
        <w:t>Which we are where are the I don't know. So basically 2000 this is part of coaching.</w:t>
      </w:r>
    </w:p>
    <w:p>
      <w:r>
        <w:rPr>
          <w:b/>
          <w:color w:val="2E74B5"/>
        </w:rPr>
        <w:t xml:space="preserve">Speaker 6  </w:t>
      </w:r>
      <w:r>
        <w:rPr>
          <w:color w:val="AAAAAA"/>
          <w:sz w:val="16"/>
        </w:rPr>
        <w:t>[85:18]</w:t>
      </w:r>
    </w:p>
    <w:p>
      <w:pPr>
        <w:spacing w:after="160"/>
        <w:ind w:left="360"/>
      </w:pPr>
      <w:r>
        <w:t>तो ये</w:t>
      </w:r>
    </w:p>
    <w:p>
      <w:r>
        <w:rPr>
          <w:b/>
          <w:color w:val="2E74B5"/>
        </w:rPr>
        <w:t xml:space="preserve">Speaker 5  </w:t>
      </w:r>
      <w:r>
        <w:rPr>
          <w:color w:val="AAAAAA"/>
          <w:sz w:val="16"/>
        </w:rPr>
        <w:t>[85:20]</w:t>
      </w:r>
    </w:p>
    <w:p>
      <w:pPr>
        <w:spacing w:after="160"/>
        <w:ind w:left="360"/>
      </w:pPr>
      <w:r>
        <w:t>मुसल मुसल</w:t>
      </w:r>
    </w:p>
    <w:p>
      <w:r>
        <w:rPr>
          <w:b/>
          <w:color w:val="2E74B5"/>
        </w:rPr>
        <w:t xml:space="preserve">Speaker 6  </w:t>
      </w:r>
      <w:r>
        <w:rPr>
          <w:color w:val="AAAAAA"/>
          <w:sz w:val="16"/>
        </w:rPr>
        <w:t>[85:20]</w:t>
      </w:r>
    </w:p>
    <w:p>
      <w:pPr>
        <w:spacing w:after="160"/>
        <w:ind w:left="360"/>
      </w:pPr>
      <w:r>
        <w:t>वो लोग बोल रहे थे। These are these are qualities which those assessors have and we they judge us on the basis of those 15 qualities. तो जो मैं ये कह रहा था कि जो बंदे caliber है वो तो जाते जाते हैं but sometimes happens someone who is not has that much caliber. सर मैंने तो इन case के बारे में सुना है कि even those people naked.</w:t>
      </w:r>
    </w:p>
    <w:p>
      <w:r>
        <w:rPr>
          <w:b/>
          <w:color w:val="2E74B5"/>
        </w:rPr>
        <w:t xml:space="preserve">Speaker 2  </w:t>
      </w:r>
      <w:r>
        <w:rPr>
          <w:color w:val="AAAAAA"/>
          <w:sz w:val="16"/>
        </w:rPr>
        <w:t>[85:40]</w:t>
      </w:r>
    </w:p>
    <w:p>
      <w:pPr>
        <w:spacing w:after="160"/>
        <w:ind w:left="360"/>
      </w:pPr>
      <w:r>
        <w:t>हम्म सो इस fairness under question इन business recruitment?</w:t>
      </w:r>
    </w:p>
    <w:p>
      <w:r>
        <w:rPr>
          <w:b/>
          <w:color w:val="2E74B5"/>
        </w:rPr>
        <w:t xml:space="preserve">Speaker 3  </w:t>
      </w:r>
      <w:r>
        <w:rPr>
          <w:color w:val="AAAAAA"/>
          <w:sz w:val="16"/>
        </w:rPr>
        <w:t>[85:46]</w:t>
      </w:r>
    </w:p>
    <w:p>
      <w:pPr>
        <w:spacing w:after="160"/>
        <w:ind w:left="360"/>
      </w:pPr>
      <w:r>
        <w:t>सर actually adding to this point he mentioned कि sometimes caliber वाले बंदे भी रह जाते हैं। उसने बोला कि नहीं caliber है तो चले जाएंगे। But ऐसा होता है कि कई बार caliber</w:t>
      </w:r>
    </w:p>
    <w:p>
      <w:r>
        <w:rPr>
          <w:b/>
          <w:color w:val="2E74B5"/>
        </w:rPr>
        <w:t xml:space="preserve">Speaker 5  </w:t>
      </w:r>
      <w:r>
        <w:rPr>
          <w:color w:val="AAAAAA"/>
          <w:sz w:val="16"/>
        </w:rPr>
        <w:t>[85:54]</w:t>
      </w:r>
    </w:p>
    <w:p>
      <w:pPr>
        <w:spacing w:after="160"/>
        <w:ind w:left="360"/>
      </w:pPr>
      <w:r>
        <w:t>बिना कैंडिलर वाले भी चले जाते हैं।</w:t>
      </w:r>
    </w:p>
    <w:p>
      <w:r>
        <w:rPr>
          <w:b/>
          <w:color w:val="2E74B5"/>
        </w:rPr>
        <w:t xml:space="preserve">Speaker 3  </w:t>
      </w:r>
      <w:r>
        <w:rPr>
          <w:color w:val="AAAAAA"/>
          <w:sz w:val="16"/>
        </w:rPr>
        <w:t>[85:56]</w:t>
      </w:r>
    </w:p>
    <w:p>
      <w:pPr>
        <w:spacing w:after="160"/>
        <w:ind w:left="360"/>
      </w:pPr>
      <w:r>
        <w:t>बिना caliper वाले भी चले जाते हैं कुछ और ऐसा भी हो सकता है कि caliper वाला ना जाए।</w:t>
      </w:r>
    </w:p>
    <w:p>
      <w:r>
        <w:rPr>
          <w:b/>
          <w:color w:val="2E74B5"/>
        </w:rPr>
        <w:t xml:space="preserve">Speaker 5  </w:t>
      </w:r>
      <w:r>
        <w:rPr>
          <w:color w:val="AAAAAA"/>
          <w:sz w:val="16"/>
        </w:rPr>
        <w:t>[86:00]</w:t>
      </w:r>
    </w:p>
    <w:p>
      <w:pPr>
        <w:spacing w:after="160"/>
        <w:ind w:left="360"/>
      </w:pPr>
      <w:r>
        <w:t>ना जाए।</w:t>
      </w:r>
    </w:p>
    <w:p>
      <w:r>
        <w:rPr>
          <w:b/>
          <w:color w:val="2E74B5"/>
        </w:rPr>
        <w:t xml:space="preserve">Speaker 3  </w:t>
      </w:r>
      <w:r>
        <w:rPr>
          <w:color w:val="AAAAAA"/>
          <w:sz w:val="16"/>
        </w:rPr>
        <w:t>[86:00]</w:t>
      </w:r>
    </w:p>
    <w:p>
      <w:pPr>
        <w:spacing w:after="160"/>
        <w:ind w:left="360"/>
      </w:pPr>
      <w:r>
        <w:t>क्यों क्योंकि वहां है objectivity especially in the screening test that's why Army is changing it कि वहां पे बहुत objective है कि आपके आपने 5 मिनट में जो perform करा है आपने जो story लिखी 5 मिनट में आपको narration देना है 1 मिनट की narration और Day 1 Day 1 हां Day 1 and you have to do group discussion उसमें ही आप निकल गए बहुत सारे trips</w:t>
      </w:r>
    </w:p>
    <w:p>
      <w:r>
        <w:rPr>
          <w:b/>
          <w:color w:val="2E74B5"/>
        </w:rPr>
        <w:t xml:space="preserve">Speaker 2  </w:t>
      </w:r>
      <w:r>
        <w:rPr>
          <w:color w:val="AAAAAA"/>
          <w:sz w:val="16"/>
        </w:rPr>
        <w:t>[86:13]</w:t>
      </w:r>
    </w:p>
    <w:p>
      <w:pPr>
        <w:spacing w:after="160"/>
        <w:ind w:left="360"/>
      </w:pPr>
      <w:r>
        <w:t>Day 1 Day 1.</w:t>
      </w:r>
    </w:p>
    <w:p>
      <w:r>
        <w:rPr>
          <w:b/>
          <w:color w:val="2E74B5"/>
        </w:rPr>
        <w:t xml:space="preserve">Speaker 6  </w:t>
      </w:r>
      <w:r>
        <w:rPr>
          <w:color w:val="AAAAAA"/>
          <w:sz w:val="16"/>
        </w:rPr>
        <w:t>[86:16]</w:t>
      </w:r>
    </w:p>
    <w:p>
      <w:pPr>
        <w:spacing w:after="160"/>
        <w:ind w:left="360"/>
      </w:pPr>
      <w:r>
        <w:t>उसमें नहीं Sometimes it happen कि</w:t>
      </w:r>
    </w:p>
    <w:p>
      <w:r>
        <w:rPr>
          <w:b/>
          <w:color w:val="2E74B5"/>
        </w:rPr>
        <w:t xml:space="preserve">Speaker 2  </w:t>
      </w:r>
      <w:r>
        <w:rPr>
          <w:color w:val="AAAAAA"/>
          <w:sz w:val="16"/>
        </w:rPr>
        <w:t>[86:20]</w:t>
      </w:r>
    </w:p>
    <w:p>
      <w:pPr>
        <w:spacing w:after="160"/>
        <w:ind w:left="360"/>
      </w:pPr>
      <w:r>
        <w:t>या या whole group gets watched out on their own.</w:t>
      </w:r>
    </w:p>
    <w:p>
      <w:r>
        <w:rPr>
          <w:b/>
          <w:color w:val="2E74B5"/>
        </w:rPr>
        <w:t xml:space="preserve">Speaker 6  </w:t>
      </w:r>
      <w:r>
        <w:rPr>
          <w:color w:val="AAAAAA"/>
          <w:sz w:val="16"/>
        </w:rPr>
        <w:t>[86:22]</w:t>
      </w:r>
    </w:p>
    <w:p>
      <w:pPr>
        <w:spacing w:after="160"/>
        <w:ind w:left="360"/>
      </w:pPr>
      <w:r>
        <w:t>कि अगर आप narration के time पे आपको खासी भी आ जाती है which is not your mistake.</w:t>
      </w:r>
    </w:p>
    <w:p>
      <w:r>
        <w:rPr>
          <w:b/>
          <w:color w:val="2E74B5"/>
        </w:rPr>
        <w:t xml:space="preserve">Speaker 2  </w:t>
      </w:r>
      <w:r>
        <w:rPr>
          <w:color w:val="AAAAAA"/>
          <w:sz w:val="16"/>
        </w:rPr>
        <w:t>[86:26]</w:t>
      </w:r>
    </w:p>
    <w:p>
      <w:pPr>
        <w:spacing w:after="160"/>
        <w:ind w:left="360"/>
      </w:pPr>
      <w:r>
        <w:t>Mistake है। It's natural but</w:t>
      </w:r>
    </w:p>
    <w:p>
      <w:r>
        <w:rPr>
          <w:b/>
          <w:color w:val="2E74B5"/>
        </w:rPr>
        <w:t xml:space="preserve">Speaker 6  </w:t>
      </w:r>
      <w:r>
        <w:rPr>
          <w:color w:val="AAAAAA"/>
          <w:sz w:val="16"/>
        </w:rPr>
        <w:t>[86:27]</w:t>
      </w:r>
    </w:p>
    <w:p>
      <w:pPr>
        <w:spacing w:after="160"/>
        <w:ind w:left="360"/>
      </w:pPr>
      <w:r>
        <w:t>It's natural but but ये video नहीं है। No that's why that's why</w:t>
      </w:r>
    </w:p>
    <w:p>
      <w:r>
        <w:rPr>
          <w:b/>
          <w:color w:val="2E74B5"/>
        </w:rPr>
        <w:t xml:space="preserve">Speaker 2  </w:t>
      </w:r>
      <w:r>
        <w:rPr>
          <w:color w:val="AAAAAA"/>
          <w:sz w:val="16"/>
        </w:rPr>
        <w:t>[86:29]</w:t>
      </w:r>
    </w:p>
    <w:p>
      <w:pPr>
        <w:spacing w:after="160"/>
        <w:ind w:left="360"/>
      </w:pPr>
      <w:r>
        <w:t>No, that's why, that's why I am asking. Is it fair? वो सी, इसमें are you feeling uncomfortable questioning the process that you are part of और और questioning the government then you can say that. I I don't feel comfortable you know critiquing the system that I am you know trying to pass through.</w:t>
      </w:r>
    </w:p>
    <w:p>
      <w:r>
        <w:rPr>
          <w:b/>
          <w:color w:val="2E74B5"/>
        </w:rPr>
        <w:t xml:space="preserve">Speaker 6  </w:t>
      </w:r>
      <w:r>
        <w:rPr>
          <w:color w:val="AAAAAA"/>
          <w:sz w:val="16"/>
        </w:rPr>
        <w:t>[86:38]</w:t>
      </w:r>
    </w:p>
    <w:p>
      <w:pPr>
        <w:spacing w:after="160"/>
        <w:ind w:left="360"/>
      </w:pPr>
      <w:r>
        <w:t>पार्ट ऑफ</w:t>
      </w:r>
    </w:p>
    <w:p>
      <w:r>
        <w:rPr>
          <w:b/>
          <w:color w:val="2E74B5"/>
        </w:rPr>
        <w:t xml:space="preserve">Speaker 3  </w:t>
      </w:r>
      <w:r>
        <w:rPr>
          <w:color w:val="AAAAAA"/>
          <w:sz w:val="16"/>
        </w:rPr>
        <w:t>[86:39]</w:t>
      </w:r>
    </w:p>
    <w:p>
      <w:pPr>
        <w:spacing w:after="160"/>
        <w:ind w:left="360"/>
      </w:pPr>
      <w:r>
        <w:t>और</w:t>
      </w:r>
    </w:p>
    <w:p>
      <w:r>
        <w:rPr>
          <w:b/>
          <w:color w:val="2E74B5"/>
        </w:rPr>
        <w:t xml:space="preserve">Speaker 6  </w:t>
      </w:r>
      <w:r>
        <w:rPr>
          <w:color w:val="AAAAAA"/>
          <w:sz w:val="16"/>
        </w:rPr>
        <w:t>[86:40]</w:t>
      </w:r>
    </w:p>
    <w:p>
      <w:pPr>
        <w:spacing w:after="160"/>
        <w:ind w:left="360"/>
      </w:pPr>
      <w:r>
        <w:t>और</w:t>
      </w:r>
    </w:p>
    <w:p>
      <w:r>
        <w:rPr>
          <w:b/>
          <w:color w:val="2E74B5"/>
        </w:rPr>
        <w:t xml:space="preserve">Speaker 3  </w:t>
      </w:r>
      <w:r>
        <w:rPr>
          <w:color w:val="AAAAAA"/>
          <w:sz w:val="16"/>
        </w:rPr>
        <w:t>[86:48]</w:t>
      </w:r>
    </w:p>
    <w:p>
      <w:pPr>
        <w:spacing w:after="160"/>
        <w:ind w:left="360"/>
      </w:pPr>
      <w:r>
        <w:t>It's not about it's like fair process but इससे बढ़िया process अभी है नहीं उनके पास। Maybe that that could be reason कि अब</w:t>
      </w:r>
    </w:p>
    <w:p>
      <w:r>
        <w:rPr>
          <w:b/>
          <w:color w:val="2E74B5"/>
        </w:rPr>
        <w:t xml:space="preserve">Speaker 2  </w:t>
      </w:r>
      <w:r>
        <w:rPr>
          <w:color w:val="AAAAAA"/>
          <w:sz w:val="16"/>
        </w:rPr>
        <w:t>[86:55]</w:t>
      </w:r>
    </w:p>
    <w:p>
      <w:pPr>
        <w:spacing w:after="160"/>
        <w:ind w:left="360"/>
      </w:pPr>
      <w:r>
        <w:t>No. That is a separate thing. That is separate that's their problem.</w:t>
      </w:r>
    </w:p>
    <w:p>
      <w:r>
        <w:rPr>
          <w:b/>
          <w:color w:val="2E74B5"/>
        </w:rPr>
        <w:t xml:space="preserve">Speaker 3  </w:t>
      </w:r>
      <w:r>
        <w:rPr>
          <w:color w:val="AAAAAA"/>
          <w:sz w:val="16"/>
        </w:rPr>
        <w:t>[86:55]</w:t>
      </w:r>
    </w:p>
    <w:p>
      <w:pPr>
        <w:spacing w:after="160"/>
        <w:ind w:left="360"/>
      </w:pPr>
      <w:r>
        <w:t>हूं</w:t>
      </w:r>
    </w:p>
    <w:p>
      <w:r>
        <w:rPr>
          <w:b/>
          <w:color w:val="2E74B5"/>
        </w:rPr>
        <w:t xml:space="preserve">Speaker 6  </w:t>
      </w:r>
      <w:r>
        <w:rPr>
          <w:color w:val="AAAAAA"/>
          <w:sz w:val="16"/>
        </w:rPr>
        <w:t>[86:57]</w:t>
      </w:r>
    </w:p>
    <w:p>
      <w:pPr>
        <w:spacing w:after="160"/>
        <w:ind w:left="360"/>
      </w:pPr>
      <w:r>
        <w:t>ग और सर जो fairness का सवाल था, why I just got it silent for that moment. सर there is a board Kapurthala board जो कि था पहले SSB में और अभी नहीं है। The only reason was that was corruption was even was there कि जो बच्चे के पास caliber नहीं था वो पैसे देके जा रहे थे।</w:t>
      </w:r>
    </w:p>
    <w:p>
      <w:r>
        <w:rPr>
          <w:b/>
          <w:color w:val="2E74B5"/>
        </w:rPr>
        <w:t xml:space="preserve">Speaker 2  </w:t>
      </w:r>
      <w:r>
        <w:rPr>
          <w:color w:val="AAAAAA"/>
          <w:sz w:val="16"/>
        </w:rPr>
        <w:t>[87:00]</w:t>
      </w:r>
    </w:p>
    <w:p>
      <w:pPr>
        <w:spacing w:after="160"/>
        <w:ind w:left="360"/>
      </w:pPr>
      <w:r>
        <w:t>और सर जो बोल रही हो। भाई तो</w:t>
      </w:r>
    </w:p>
    <w:p>
      <w:r>
        <w:rPr>
          <w:b/>
          <w:color w:val="2E74B5"/>
        </w:rPr>
        <w:t xml:space="preserve">Speaker 6  </w:t>
      </w:r>
      <w:r>
        <w:rPr>
          <w:color w:val="AAAAAA"/>
          <w:sz w:val="16"/>
        </w:rPr>
        <w:t>[87:16]</w:t>
      </w:r>
    </w:p>
    <w:p>
      <w:pPr>
        <w:spacing w:after="160"/>
        <w:ind w:left="360"/>
      </w:pPr>
      <w:r>
        <w:t>That was a thing इसलिए उस board को भी हटा दिया।</w:t>
      </w:r>
    </w:p>
    <w:p>
      <w:r>
        <w:rPr>
          <w:b/>
          <w:color w:val="2E74B5"/>
        </w:rPr>
        <w:t xml:space="preserve">Speaker 2  </w:t>
      </w:r>
      <w:r>
        <w:rPr>
          <w:color w:val="AAAAAA"/>
          <w:sz w:val="16"/>
        </w:rPr>
        <w:t>[87:18]</w:t>
      </w:r>
    </w:p>
    <w:p>
      <w:pPr>
        <w:spacing w:after="160"/>
        <w:ind w:left="360"/>
      </w:pPr>
      <w:r>
        <w:t>हूं</w:t>
      </w:r>
    </w:p>
    <w:p>
      <w:r>
        <w:rPr>
          <w:b/>
          <w:color w:val="2E74B5"/>
        </w:rPr>
        <w:t xml:space="preserve">Speaker 6  </w:t>
      </w:r>
      <w:r>
        <w:rPr>
          <w:color w:val="AAAAAA"/>
          <w:sz w:val="16"/>
        </w:rPr>
        <w:t>[87:19]</w:t>
      </w:r>
    </w:p>
    <w:p>
      <w:pPr>
        <w:spacing w:after="160"/>
        <w:ind w:left="360"/>
      </w:pPr>
      <w:r>
        <w:t>सो उस time पे there might be a reason कि हां कुछ fairness का चीज थी।</w:t>
      </w:r>
    </w:p>
    <w:p>
      <w:r>
        <w:rPr>
          <w:b/>
          <w:color w:val="2E74B5"/>
        </w:rPr>
        <w:t xml:space="preserve">Speaker 2  </w:t>
      </w:r>
      <w:r>
        <w:rPr>
          <w:color w:val="AAAAAA"/>
          <w:sz w:val="16"/>
        </w:rPr>
        <w:t>[87:23]</w:t>
      </w:r>
    </w:p>
    <w:p>
      <w:pPr>
        <w:spacing w:after="160"/>
        <w:ind w:left="360"/>
      </w:pPr>
      <w:r>
        <w:t>तो मतलब corruption is possible in in the defense force.</w:t>
      </w:r>
    </w:p>
    <w:p>
      <w:r>
        <w:rPr>
          <w:b/>
          <w:color w:val="2E74B5"/>
        </w:rPr>
        <w:t xml:space="preserve">Speaker 6  </w:t>
      </w:r>
      <w:r>
        <w:rPr>
          <w:color w:val="AAAAAA"/>
          <w:sz w:val="16"/>
        </w:rPr>
        <w:t>[87:26]</w:t>
      </w:r>
    </w:p>
    <w:p>
      <w:pPr>
        <w:spacing w:after="160"/>
        <w:ind w:left="360"/>
      </w:pPr>
      <w:r>
        <w:t>At minute level से even today a lot of observe और court martial so थोड़ा बहुत तो हर कहीं होता है।</w:t>
      </w:r>
    </w:p>
    <w:p>
      <w:r>
        <w:rPr>
          <w:b/>
          <w:color w:val="2E74B5"/>
        </w:rPr>
        <w:t xml:space="preserve">Speaker 3  </w:t>
      </w:r>
      <w:r>
        <w:rPr>
          <w:color w:val="AAAAAA"/>
          <w:sz w:val="16"/>
        </w:rPr>
        <w:t>[87:32]</w:t>
      </w:r>
    </w:p>
    <w:p>
      <w:pPr>
        <w:spacing w:after="160"/>
        <w:ind w:left="360"/>
      </w:pPr>
      <w:r>
        <w:t>सर it is basically person एक ऐसी चीज है ना ये person to person हो सकता है ये तो आदमी ये गलती कर सकता है हां तो वो corruption तो कहीं भी हो सकता है</w:t>
      </w:r>
    </w:p>
    <w:p>
      <w:r>
        <w:rPr>
          <w:b/>
          <w:color w:val="2E74B5"/>
        </w:rPr>
        <w:t xml:space="preserve">Speaker 2  </w:t>
      </w:r>
      <w:r>
        <w:rPr>
          <w:color w:val="AAAAAA"/>
          <w:sz w:val="16"/>
        </w:rPr>
        <w:t>[87:37]</w:t>
      </w:r>
    </w:p>
    <w:p>
      <w:pPr>
        <w:spacing w:after="160"/>
        <w:ind w:left="360"/>
      </w:pPr>
      <w:r>
        <w:t>तो आदमी ये गलती कर सकता है।</w:t>
      </w:r>
    </w:p>
    <w:p>
      <w:r>
        <w:rPr>
          <w:b/>
          <w:color w:val="2E74B5"/>
        </w:rPr>
        <w:t xml:space="preserve">Speaker 6  </w:t>
      </w:r>
      <w:r>
        <w:rPr>
          <w:color w:val="AAAAAA"/>
          <w:sz w:val="16"/>
        </w:rPr>
        <w:t>[87:39]</w:t>
      </w:r>
    </w:p>
    <w:p>
      <w:pPr>
        <w:spacing w:after="160"/>
        <w:ind w:left="360"/>
      </w:pPr>
      <w:r>
        <w:t>Hello</w:t>
      </w:r>
    </w:p>
    <w:p>
      <w:r>
        <w:rPr>
          <w:b/>
          <w:color w:val="2E74B5"/>
        </w:rPr>
        <w:t xml:space="preserve">Speaker 2  </w:t>
      </w:r>
      <w:r>
        <w:rPr>
          <w:color w:val="AAAAAA"/>
          <w:sz w:val="16"/>
        </w:rPr>
        <w:t>[87:40]</w:t>
      </w:r>
    </w:p>
    <w:p>
      <w:pPr>
        <w:spacing w:after="160"/>
        <w:ind w:left="360"/>
      </w:pPr>
      <w:r>
        <w:t>It's not about the organization. It's about the person.</w:t>
      </w:r>
    </w:p>
    <w:p>
      <w:r>
        <w:rPr>
          <w:b/>
          <w:color w:val="2E74B5"/>
        </w:rPr>
        <w:t xml:space="preserve">Speaker 6  </w:t>
      </w:r>
      <w:r>
        <w:rPr>
          <w:color w:val="AAAAAA"/>
          <w:sz w:val="16"/>
        </w:rPr>
        <w:t>[87:42]</w:t>
      </w:r>
    </w:p>
    <w:p>
      <w:pPr>
        <w:spacing w:after="160"/>
        <w:ind w:left="360"/>
      </w:pPr>
      <w:r>
        <w:t>और</w:t>
      </w:r>
    </w:p>
    <w:p>
      <w:r>
        <w:rPr>
          <w:b/>
          <w:color w:val="2E74B5"/>
        </w:rPr>
        <w:t xml:space="preserve">Speaker 3  </w:t>
      </w:r>
      <w:r>
        <w:rPr>
          <w:color w:val="AAAAAA"/>
          <w:sz w:val="16"/>
        </w:rPr>
        <w:t>[87:42]</w:t>
      </w:r>
    </w:p>
    <w:p>
      <w:pPr>
        <w:spacing w:after="160"/>
        <w:ind w:left="360"/>
      </w:pPr>
      <w:r>
        <w:t>It's about अच्छा</w:t>
      </w:r>
    </w:p>
    <w:p>
      <w:r>
        <w:rPr>
          <w:b/>
          <w:color w:val="2E74B5"/>
        </w:rPr>
        <w:t xml:space="preserve">Speaker 6  </w:t>
      </w:r>
      <w:r>
        <w:rPr>
          <w:color w:val="AAAAAA"/>
          <w:sz w:val="16"/>
        </w:rPr>
        <w:t>[87:43]</w:t>
      </w:r>
    </w:p>
    <w:p>
      <w:pPr>
        <w:spacing w:after="160"/>
        <w:ind w:left="360"/>
      </w:pPr>
      <w:r>
        <w:t>नमस्ते</w:t>
      </w:r>
    </w:p>
    <w:p>
      <w:r>
        <w:rPr>
          <w:b/>
          <w:color w:val="2E74B5"/>
        </w:rPr>
        <w:t xml:space="preserve">Speaker 2  </w:t>
      </w:r>
      <w:r>
        <w:rPr>
          <w:color w:val="AAAAAA"/>
          <w:sz w:val="16"/>
        </w:rPr>
        <w:t>[87:45]</w:t>
      </w:r>
    </w:p>
    <w:p>
      <w:pPr>
        <w:spacing w:after="160"/>
        <w:ind w:left="360"/>
      </w:pPr>
      <w:r>
        <w:t>अच्छा सो सो if if people in defense forces are corrupt you won't call defense forces corrupt.</w:t>
      </w:r>
    </w:p>
    <w:p>
      <w:r>
        <w:rPr>
          <w:b/>
          <w:color w:val="2E74B5"/>
        </w:rPr>
        <w:t xml:space="preserve">Speaker 6  </w:t>
      </w:r>
      <w:r>
        <w:rPr>
          <w:color w:val="AAAAAA"/>
          <w:sz w:val="16"/>
        </w:rPr>
        <w:t>[87:51]</w:t>
      </w:r>
    </w:p>
    <w:p>
      <w:pPr>
        <w:spacing w:after="160"/>
        <w:ind w:left="360"/>
      </w:pPr>
      <w:r>
        <w:t>Prior It was a person करा। इसलिए सर वो उस Polythene को बाहर निकाल नहीं करना है।</w:t>
      </w:r>
    </w:p>
    <w:p>
      <w:r>
        <w:rPr>
          <w:b/>
          <w:color w:val="2E74B5"/>
        </w:rPr>
        <w:t xml:space="preserve">Speaker 3  </w:t>
      </w:r>
      <w:r>
        <w:rPr>
          <w:color w:val="AAAAAA"/>
          <w:sz w:val="16"/>
        </w:rPr>
        <w:t>[87:54]</w:t>
      </w:r>
    </w:p>
    <w:p>
      <w:pPr>
        <w:spacing w:after="160"/>
        <w:ind w:left="360"/>
      </w:pPr>
      <w:r>
        <w:t>पॉलिटिलाइजेशन को अगर हम ऐसे कह मैं नहीं कहता सारे politicians corrupt हैं।</w:t>
      </w:r>
    </w:p>
    <w:p>
      <w:r>
        <w:rPr>
          <w:b/>
          <w:color w:val="2E74B5"/>
        </w:rPr>
        <w:t xml:space="preserve">Speaker 2  </w:t>
      </w:r>
      <w:r>
        <w:rPr>
          <w:color w:val="AAAAAA"/>
          <w:sz w:val="16"/>
        </w:rPr>
        <w:t>[87:59]</w:t>
      </w:r>
    </w:p>
    <w:p>
      <w:pPr>
        <w:spacing w:after="160"/>
        <w:ind w:left="360"/>
      </w:pPr>
      <w:r>
        <w:t>तो मेरा मेरा जो main सवाल जो fairness about this you know recruitment process. Anyone wants to add to that? Fair लग रहा है?</w:t>
      </w:r>
    </w:p>
    <w:p>
      <w:r>
        <w:rPr>
          <w:b/>
          <w:color w:val="2E74B5"/>
        </w:rPr>
        <w:t xml:space="preserve">Speaker 3  </w:t>
      </w:r>
      <w:r>
        <w:rPr>
          <w:color w:val="AAAAAA"/>
          <w:sz w:val="16"/>
        </w:rPr>
        <w:t>[88:08]</w:t>
      </w:r>
    </w:p>
    <w:p>
      <w:pPr>
        <w:spacing w:after="160"/>
        <w:ind w:left="360"/>
      </w:pPr>
      <w:r>
        <w:t>सर I would say it is fair because मैं 5 बार में हुआ तो मुझे लगता है सही है if you prepare</w:t>
      </w:r>
    </w:p>
    <w:p>
      <w:r>
        <w:rPr>
          <w:b/>
          <w:color w:val="2E74B5"/>
        </w:rPr>
        <w:t xml:space="preserve">Speaker 2  </w:t>
      </w:r>
      <w:r>
        <w:rPr>
          <w:color w:val="AAAAAA"/>
          <w:sz w:val="16"/>
        </w:rPr>
        <w:t>[88:09]</w:t>
      </w:r>
    </w:p>
    <w:p>
      <w:pPr>
        <w:spacing w:after="160"/>
        <w:ind w:left="360"/>
      </w:pPr>
      <w:r>
        <w:t>Because मैं 5 बार</w:t>
      </w:r>
    </w:p>
    <w:p>
      <w:r>
        <w:rPr>
          <w:b/>
          <w:color w:val="2E74B5"/>
        </w:rPr>
        <w:t xml:space="preserve">Speaker 5  </w:t>
      </w:r>
      <w:r>
        <w:rPr>
          <w:color w:val="AAAAAA"/>
          <w:sz w:val="16"/>
        </w:rPr>
        <w:t>[88:12]</w:t>
      </w:r>
    </w:p>
    <w:p>
      <w:pPr>
        <w:spacing w:after="160"/>
        <w:ind w:left="360"/>
      </w:pPr>
      <w:r>
        <w:t>मुझे लगे कि ये कैसी फेयर है बाकी अगर जो भी</w:t>
      </w:r>
    </w:p>
    <w:p>
      <w:r>
        <w:rPr>
          <w:b/>
          <w:color w:val="2E74B5"/>
        </w:rPr>
        <w:t xml:space="preserve">Speaker 2  </w:t>
      </w:r>
      <w:r>
        <w:rPr>
          <w:color w:val="AAAAAA"/>
          <w:sz w:val="16"/>
        </w:rPr>
        <w:t>[88:16]</w:t>
      </w:r>
    </w:p>
    <w:p>
      <w:pPr>
        <w:spacing w:after="160"/>
        <w:ind w:left="360"/>
      </w:pPr>
      <w:r>
        <w:t>UPSC फेयर है।</w:t>
      </w:r>
    </w:p>
    <w:p>
      <w:r>
        <w:rPr>
          <w:b/>
          <w:color w:val="2E74B5"/>
        </w:rPr>
        <w:t xml:space="preserve">Speaker 5  </w:t>
      </w:r>
      <w:r>
        <w:rPr>
          <w:color w:val="AAAAAA"/>
          <w:sz w:val="16"/>
        </w:rPr>
        <w:t>[88:16]</w:t>
      </w:r>
    </w:p>
    <w:p>
      <w:pPr>
        <w:spacing w:after="160"/>
        <w:ind w:left="360"/>
      </w:pPr>
      <w:r>
        <w:t>UPSC फेयर है। UPSC फेयर।</w:t>
      </w:r>
    </w:p>
    <w:p>
      <w:r>
        <w:rPr>
          <w:b/>
          <w:color w:val="2E74B5"/>
        </w:rPr>
        <w:t xml:space="preserve">Speaker 2  </w:t>
      </w:r>
      <w:r>
        <w:rPr>
          <w:color w:val="AAAAAA"/>
          <w:sz w:val="16"/>
        </w:rPr>
        <w:t>[88:18]</w:t>
      </w:r>
    </w:p>
    <w:p>
      <w:pPr>
        <w:spacing w:after="160"/>
        <w:ind w:left="360"/>
      </w:pPr>
      <w:r>
        <w:t>और defense वाला</w:t>
      </w:r>
    </w:p>
    <w:p>
      <w:r>
        <w:rPr>
          <w:b/>
          <w:color w:val="2E74B5"/>
        </w:rPr>
        <w:t xml:space="preserve">Speaker 5  </w:t>
      </w:r>
      <w:r>
        <w:rPr>
          <w:color w:val="AAAAAA"/>
          <w:sz w:val="16"/>
        </w:rPr>
        <w:t>[88:19]</w:t>
      </w:r>
    </w:p>
    <w:p>
      <w:pPr>
        <w:spacing w:after="160"/>
        <w:ind w:left="360"/>
      </w:pPr>
      <w:r>
        <w:t>सर डिफेंस सी भी अभी भी भी भी करा था तो</w:t>
      </w:r>
    </w:p>
    <w:p>
      <w:r>
        <w:rPr>
          <w:b/>
          <w:color w:val="2E74B5"/>
        </w:rPr>
        <w:t xml:space="preserve">Speaker 3  </w:t>
      </w:r>
      <w:r>
        <w:rPr>
          <w:color w:val="AAAAAA"/>
          <w:sz w:val="16"/>
        </w:rPr>
        <w:t>[88:22]</w:t>
      </w:r>
    </w:p>
    <w:p>
      <w:pPr>
        <w:spacing w:after="160"/>
        <w:ind w:left="360"/>
      </w:pPr>
      <w:r>
        <w:t>इस इस</w:t>
      </w:r>
    </w:p>
    <w:p>
      <w:r>
        <w:rPr>
          <w:b/>
          <w:color w:val="2E74B5"/>
        </w:rPr>
        <w:t xml:space="preserve">Speaker 2  </w:t>
      </w:r>
      <w:r>
        <w:rPr>
          <w:color w:val="AAAAAA"/>
          <w:sz w:val="16"/>
        </w:rPr>
        <w:t>[88:23]</w:t>
      </w:r>
    </w:p>
    <w:p>
      <w:pPr>
        <w:spacing w:after="160"/>
        <w:ind w:left="360"/>
      </w:pPr>
      <w:r>
        <w:t>ये studying about</w:t>
      </w:r>
    </w:p>
    <w:p>
      <w:r>
        <w:rPr>
          <w:b/>
          <w:color w:val="2E74B5"/>
        </w:rPr>
        <w:t xml:space="preserve">Speaker 3  </w:t>
      </w:r>
      <w:r>
        <w:rPr>
          <w:color w:val="AAAAAA"/>
          <w:sz w:val="16"/>
        </w:rPr>
        <w:t>[88:24]</w:t>
      </w:r>
    </w:p>
    <w:p>
      <w:pPr>
        <w:spacing w:after="160"/>
        <w:ind w:left="360"/>
      </w:pPr>
      <w:r>
        <w:t>APF exam</w:t>
      </w:r>
    </w:p>
    <w:p>
      <w:r>
        <w:rPr>
          <w:b/>
          <w:color w:val="2E74B5"/>
        </w:rPr>
        <w:t xml:space="preserve">Speaker 5  </w:t>
      </w:r>
      <w:r>
        <w:rPr>
          <w:color w:val="AAAAAA"/>
          <w:sz w:val="16"/>
        </w:rPr>
        <w:t>[88:25]</w:t>
      </w:r>
    </w:p>
    <w:p>
      <w:pPr>
        <w:spacing w:after="160"/>
        <w:ind w:left="360"/>
      </w:pPr>
      <w:r>
        <w:t>वो UPSC उसमें enter करो। वो सर उसमें ऐसा कुछ नहीं है।</w:t>
      </w:r>
    </w:p>
    <w:p>
      <w:r>
        <w:rPr>
          <w:b/>
          <w:color w:val="2E74B5"/>
        </w:rPr>
        <w:t xml:space="preserve">Speaker 2  </w:t>
      </w:r>
      <w:r>
        <w:rPr>
          <w:color w:val="AAAAAA"/>
          <w:sz w:val="16"/>
        </w:rPr>
        <w:t>[88:25]</w:t>
      </w:r>
    </w:p>
    <w:p>
      <w:pPr>
        <w:spacing w:after="160"/>
        <w:ind w:left="360"/>
      </w:pPr>
      <w:r>
        <w:t>वो UPSC था उसमें हाँ। तो अभी recently like there have been news about paper leaks.</w:t>
      </w:r>
    </w:p>
    <w:p>
      <w:r>
        <w:rPr>
          <w:b/>
          <w:color w:val="2E74B5"/>
        </w:rPr>
        <w:t xml:space="preserve">Speaker 5  </w:t>
      </w:r>
      <w:r>
        <w:rPr>
          <w:color w:val="AAAAAA"/>
          <w:sz w:val="16"/>
        </w:rPr>
        <w:t>[88:35]</w:t>
      </w:r>
    </w:p>
    <w:p>
      <w:pPr>
        <w:spacing w:after="160"/>
        <w:ind w:left="360"/>
      </w:pPr>
      <w:r>
        <w:t>सर, यही मैं बता रहा हूँ जैसे NEET है, NTA करा रहा है, बाकी जैसे CGL है, CGL का भी ATM भी कर रहा है तो I think सर, पता नहीं मुझे लगता है बोलना सही है या नहीं है। मैं कुछ ऐसे लोगों को जानता हूँ जो पैसा देने के लिए ready थे और उन्होंने दिया भी है। I think finally वो तो अपना नहीं होगा उसका अगर आप मुझे बता रहे हो।</w:t>
      </w:r>
    </w:p>
    <w:p>
      <w:r>
        <w:rPr>
          <w:b/>
          <w:color w:val="2E74B5"/>
        </w:rPr>
        <w:t xml:space="preserve">Speaker 2  </w:t>
      </w:r>
      <w:r>
        <w:rPr>
          <w:color w:val="AAAAAA"/>
          <w:sz w:val="16"/>
        </w:rPr>
        <w:t>[88:36]</w:t>
      </w:r>
    </w:p>
    <w:p>
      <w:pPr>
        <w:spacing w:after="160"/>
        <w:ind w:left="360"/>
      </w:pPr>
      <w:r>
        <w:t>ये नहीं चेक करिए करिए जरूर।</w:t>
      </w:r>
    </w:p>
    <w:p>
      <w:r>
        <w:rPr>
          <w:b/>
          <w:color w:val="2E74B5"/>
        </w:rPr>
        <w:t xml:space="preserve">Speaker 5  </w:t>
      </w:r>
      <w:r>
        <w:rPr>
          <w:color w:val="AAAAAA"/>
          <w:sz w:val="16"/>
        </w:rPr>
        <w:t>[88:53]</w:t>
      </w:r>
    </w:p>
    <w:p>
      <w:pPr>
        <w:spacing w:after="160"/>
        <w:ind w:left="360"/>
      </w:pPr>
      <w:r>
        <w:t>investigation पूरी चीज कर दूंगा लेकिन हां ऐसा था। क्योंकि CGL में ऐसा हो रहा है और जैसे मैं अभी UPSC के लिए तैयारी कर रहा हूं तो UPSC का अभी civil छोड़ दिया तो बाकी exam में उसमें भी ऐसा कुछ है और हुआ है।</w:t>
      </w:r>
    </w:p>
    <w:p>
      <w:r>
        <w:rPr>
          <w:b/>
          <w:color w:val="2E74B5"/>
        </w:rPr>
        <w:t xml:space="preserve">Speaker 2  </w:t>
      </w:r>
      <w:r>
        <w:rPr>
          <w:color w:val="AAAAAA"/>
          <w:sz w:val="16"/>
        </w:rPr>
        <w:t>[88:56]</w:t>
      </w:r>
    </w:p>
    <w:p>
      <w:pPr>
        <w:spacing w:after="160"/>
        <w:ind w:left="360"/>
      </w:pPr>
      <w:r>
        <w:t>जी</w:t>
      </w:r>
    </w:p>
    <w:p>
      <w:r>
        <w:rPr>
          <w:b/>
          <w:color w:val="2E74B5"/>
        </w:rPr>
        <w:t xml:space="preserve">Speaker 6  </w:t>
      </w:r>
      <w:r>
        <w:rPr>
          <w:color w:val="AAAAAA"/>
          <w:sz w:val="16"/>
        </w:rPr>
        <w:t>[89:08]</w:t>
      </w:r>
    </w:p>
    <w:p>
      <w:pPr>
        <w:spacing w:after="160"/>
        <w:ind w:left="360"/>
      </w:pPr>
      <w:r>
        <w:t>सर मैं एक fairness में एक और point add करूंगा जैसे पैसे वाली बात सर ने बात करी कि कुछ हद तक fair भी है क्योंकि मैं एक और बंदे को जानता हूं जिसने पैसे दिए थे</w:t>
      </w:r>
    </w:p>
    <w:p>
      <w:r>
        <w:rPr>
          <w:b/>
          <w:color w:val="2E74B5"/>
        </w:rPr>
        <w:t xml:space="preserve">Speaker 2  </w:t>
      </w:r>
      <w:r>
        <w:rPr>
          <w:color w:val="AAAAAA"/>
          <w:sz w:val="16"/>
        </w:rPr>
        <w:t>[89:18]</w:t>
      </w:r>
    </w:p>
    <w:p>
      <w:pPr>
        <w:spacing w:after="160"/>
        <w:ind w:left="360"/>
      </w:pPr>
      <w:r>
        <w:t>Hmm</w:t>
      </w:r>
    </w:p>
    <w:p>
      <w:r>
        <w:rPr>
          <w:b/>
          <w:color w:val="2E74B5"/>
        </w:rPr>
        <w:t xml:space="preserve">Speaker 6  </w:t>
      </w:r>
      <w:r>
        <w:rPr>
          <w:color w:val="AAAAAA"/>
          <w:sz w:val="16"/>
        </w:rPr>
        <w:t>[89:18]</w:t>
      </w:r>
    </w:p>
    <w:p>
      <w:pPr>
        <w:spacing w:after="160"/>
        <w:ind w:left="360"/>
      </w:pPr>
      <w:r>
        <w:t>took it into the SSB process. उसने पैसे भी दिए but नहीं हुआ उसका।</w:t>
      </w:r>
    </w:p>
    <w:p>
      <w:r>
        <w:rPr>
          <w:b/>
          <w:color w:val="2E74B5"/>
        </w:rPr>
        <w:t xml:space="preserve">Speaker 2  </w:t>
      </w:r>
      <w:r>
        <w:rPr>
          <w:color w:val="AAAAAA"/>
          <w:sz w:val="16"/>
        </w:rPr>
        <w:t>[89:23]</w:t>
      </w:r>
    </w:p>
    <w:p>
      <w:pPr>
        <w:spacing w:after="160"/>
        <w:ind w:left="360"/>
      </w:pPr>
      <w:r>
        <w:t>हम्म</w:t>
      </w:r>
    </w:p>
    <w:p>
      <w:r>
        <w:rPr>
          <w:b/>
          <w:color w:val="2E74B5"/>
        </w:rPr>
        <w:t xml:space="preserve">Speaker 6  </w:t>
      </w:r>
      <w:r>
        <w:rPr>
          <w:color w:val="AAAAAA"/>
          <w:sz w:val="16"/>
        </w:rPr>
        <w:t>[89:24]</w:t>
      </w:r>
    </w:p>
    <w:p>
      <w:pPr>
        <w:spacing w:after="160"/>
        <w:ind w:left="360"/>
      </w:pPr>
      <w:r>
        <w:t>तो पैसे वापस दे देते हैं।</w:t>
      </w:r>
    </w:p>
    <w:p>
      <w:r>
        <w:rPr>
          <w:b/>
          <w:color w:val="2E74B5"/>
        </w:rPr>
        <w:t xml:space="preserve">Speaker 2  </w:t>
      </w:r>
      <w:r>
        <w:rPr>
          <w:color w:val="AAAAAA"/>
          <w:sz w:val="16"/>
        </w:rPr>
        <w:t>[89:26]</w:t>
      </w:r>
    </w:p>
    <w:p>
      <w:pPr>
        <w:spacing w:after="160"/>
        <w:ind w:left="360"/>
      </w:pPr>
      <w:r>
        <w:t>हाँ</w:t>
      </w:r>
    </w:p>
    <w:p>
      <w:r>
        <w:rPr>
          <w:b/>
          <w:color w:val="2E74B5"/>
        </w:rPr>
        <w:t xml:space="preserve">Speaker 6  </w:t>
      </w:r>
      <w:r>
        <w:rPr>
          <w:color w:val="AAAAAA"/>
          <w:sz w:val="16"/>
        </w:rPr>
        <w:t>[89:26]</w:t>
      </w:r>
    </w:p>
    <w:p>
      <w:pPr>
        <w:spacing w:after="160"/>
        <w:ind w:left="360"/>
      </w:pPr>
      <w:r>
        <w:t>सो वहां पे fairness के लिए समझ लो।</w:t>
      </w:r>
    </w:p>
    <w:p>
      <w:r>
        <w:rPr>
          <w:b/>
          <w:color w:val="2E74B5"/>
        </w:rPr>
        <w:t xml:space="preserve">Speaker 2  </w:t>
      </w:r>
      <w:r>
        <w:rPr>
          <w:color w:val="AAAAAA"/>
          <w:sz w:val="16"/>
        </w:rPr>
        <w:t>[89:28]</w:t>
      </w:r>
    </w:p>
    <w:p>
      <w:pPr>
        <w:spacing w:after="160"/>
        <w:ind w:left="360"/>
      </w:pPr>
      <w:r>
        <w:t>अच्छा कराप सर ये कराप सर है सर है सर है</w:t>
      </w:r>
    </w:p>
    <w:p>
      <w:r>
        <w:rPr>
          <w:b/>
          <w:color w:val="2E74B5"/>
        </w:rPr>
        <w:t xml:space="preserve">Speaker 6  </w:t>
      </w:r>
      <w:r>
        <w:rPr>
          <w:color w:val="AAAAAA"/>
          <w:sz w:val="16"/>
        </w:rPr>
        <w:t>[89:28]</w:t>
      </w:r>
    </w:p>
    <w:p>
      <w:pPr>
        <w:spacing w:after="160"/>
        <w:ind w:left="360"/>
      </w:pPr>
      <w:r>
        <w:t>सर ये right है। सर ये है सर है इस पर ऐसे है ऐसे है ऐसे है ऐसे है ऐसे है ऐसे है ऐसे है ऐसे है ऐसे है। सर ये है।</w:t>
      </w:r>
    </w:p>
    <w:p>
      <w:r>
        <w:rPr>
          <w:b/>
          <w:color w:val="2E74B5"/>
        </w:rPr>
        <w:t xml:space="preserve">Speaker 2  </w:t>
      </w:r>
      <w:r>
        <w:rPr>
          <w:color w:val="AAAAAA"/>
          <w:sz w:val="16"/>
        </w:rPr>
        <w:t>[89:34]</w:t>
      </w:r>
    </w:p>
    <w:p>
      <w:pPr>
        <w:spacing w:after="160"/>
        <w:ind w:left="360"/>
      </w:pPr>
      <w:r>
        <w:t>percent सर दर्शन की यही एक खासियत है कि वो ईमानदारी के साथ हो।</w:t>
      </w:r>
    </w:p>
    <w:p>
      <w:r>
        <w:rPr>
          <w:b/>
          <w:color w:val="2E74B5"/>
        </w:rPr>
        <w:t xml:space="preserve">Speaker 5  </w:t>
      </w:r>
      <w:r>
        <w:rPr>
          <w:color w:val="AAAAAA"/>
          <w:sz w:val="16"/>
        </w:rPr>
        <w:t>[89:36]</w:t>
      </w:r>
    </w:p>
    <w:p>
      <w:pPr>
        <w:spacing w:after="160"/>
        <w:ind w:left="360"/>
      </w:pPr>
      <w:r>
        <w:t>आज के</w:t>
      </w:r>
    </w:p>
    <w:p>
      <w:r>
        <w:rPr>
          <w:b/>
          <w:color w:val="2E74B5"/>
        </w:rPr>
        <w:t xml:space="preserve">Speaker 6  </w:t>
      </w:r>
      <w:r>
        <w:rPr>
          <w:color w:val="AAAAAA"/>
          <w:sz w:val="16"/>
        </w:rPr>
        <w:t>[89:36]</w:t>
      </w:r>
    </w:p>
    <w:p>
      <w:pPr>
        <w:spacing w:after="160"/>
        <w:ind w:left="360"/>
      </w:pPr>
      <w:r>
        <w:t>कि कोई ईमानदारी के साथ</w:t>
      </w:r>
    </w:p>
    <w:p>
      <w:r>
        <w:rPr>
          <w:b/>
          <w:color w:val="2E74B5"/>
        </w:rPr>
        <w:t xml:space="preserve">Speaker 5  </w:t>
      </w:r>
      <w:r>
        <w:rPr>
          <w:color w:val="AAAAAA"/>
          <w:sz w:val="16"/>
        </w:rPr>
        <w:t>[89:37]</w:t>
      </w:r>
    </w:p>
    <w:p>
      <w:pPr>
        <w:spacing w:after="160"/>
        <w:ind w:left="360"/>
      </w:pPr>
      <w:r>
        <w:t>हाँ</w:t>
      </w:r>
    </w:p>
    <w:p>
      <w:r>
        <w:rPr>
          <w:b/>
          <w:color w:val="2E74B5"/>
        </w:rPr>
        <w:t xml:space="preserve">Speaker 6  </w:t>
      </w:r>
      <w:r>
        <w:rPr>
          <w:color w:val="AAAAAA"/>
          <w:sz w:val="16"/>
        </w:rPr>
        <w:t>[89:37]</w:t>
      </w:r>
    </w:p>
    <w:p>
      <w:pPr>
        <w:spacing w:after="160"/>
        <w:ind w:left="360"/>
      </w:pPr>
      <w:r>
        <w:t>हाँ।</w:t>
      </w:r>
    </w:p>
    <w:p>
      <w:r>
        <w:rPr>
          <w:b/>
          <w:color w:val="2E74B5"/>
        </w:rPr>
        <w:t xml:space="preserve">Speaker 2  </w:t>
      </w:r>
      <w:r>
        <w:rPr>
          <w:color w:val="AAAAAA"/>
          <w:sz w:val="16"/>
        </w:rPr>
        <w:t>[89:38]</w:t>
      </w:r>
    </w:p>
    <w:p>
      <w:pPr>
        <w:spacing w:after="160"/>
        <w:ind w:left="360"/>
      </w:pPr>
      <w:r>
        <w:t>ईमानदारी के साथ corrupt है।</w:t>
      </w:r>
    </w:p>
    <w:p>
      <w:r>
        <w:rPr>
          <w:b/>
          <w:color w:val="2E74B5"/>
        </w:rPr>
        <w:t xml:space="preserve">Speaker 6  </w:t>
      </w:r>
      <w:r>
        <w:rPr>
          <w:color w:val="AAAAAA"/>
          <w:sz w:val="16"/>
        </w:rPr>
        <w:t>[89:39]</w:t>
      </w:r>
    </w:p>
    <w:p>
      <w:pPr>
        <w:spacing w:after="160"/>
        <w:ind w:left="360"/>
      </w:pPr>
      <w:r>
        <w:t>हाँ नहीं सभी भी नहीं सभी मानदारी खुद करते हैं ऐसे।</w:t>
      </w:r>
    </w:p>
    <w:p>
      <w:r>
        <w:rPr>
          <w:b/>
          <w:color w:val="2E74B5"/>
        </w:rPr>
        <w:t xml:space="preserve">Speaker 5  </w:t>
      </w:r>
      <w:r>
        <w:rPr>
          <w:color w:val="AAAAAA"/>
          <w:sz w:val="16"/>
        </w:rPr>
        <w:t>[89:43]</w:t>
      </w:r>
    </w:p>
    <w:p>
      <w:pPr>
        <w:spacing w:after="160"/>
        <w:ind w:left="360"/>
      </w:pPr>
      <w:r>
        <w:t>इसमें corruption है हमालदार के साथ काम नहीं हुआ तो पैसे वापस।</w:t>
      </w:r>
    </w:p>
    <w:p>
      <w:r>
        <w:rPr>
          <w:b/>
          <w:color w:val="2E74B5"/>
        </w:rPr>
        <w:t xml:space="preserve">Speaker 2  </w:t>
      </w:r>
      <w:r>
        <w:rPr>
          <w:color w:val="AAAAAA"/>
          <w:sz w:val="16"/>
        </w:rPr>
        <w:t>[89:45]</w:t>
      </w:r>
    </w:p>
    <w:p>
      <w:pPr>
        <w:spacing w:after="160"/>
        <w:ind w:left="360"/>
      </w:pPr>
      <w:r>
        <w:t>Money back guarantee.</w:t>
      </w:r>
    </w:p>
    <w:p>
      <w:r>
        <w:rPr>
          <w:b/>
          <w:color w:val="2E74B5"/>
        </w:rPr>
        <w:t xml:space="preserve">Speaker 5  </w:t>
      </w:r>
      <w:r>
        <w:rPr>
          <w:color w:val="AAAAAA"/>
          <w:sz w:val="16"/>
        </w:rPr>
        <w:t>[89:47]</w:t>
      </w:r>
    </w:p>
    <w:p>
      <w:pPr>
        <w:spacing w:after="160"/>
        <w:ind w:left="360"/>
      </w:pPr>
      <w:r>
        <w:t>ठीक है सर में</w:t>
      </w:r>
    </w:p>
    <w:p>
      <w:r>
        <w:rPr>
          <w:b/>
          <w:color w:val="2E74B5"/>
        </w:rPr>
        <w:t xml:space="preserve">Speaker 2  </w:t>
      </w:r>
      <w:r>
        <w:rPr>
          <w:color w:val="AAAAAA"/>
          <w:sz w:val="16"/>
        </w:rPr>
        <w:t>[89:48]</w:t>
      </w:r>
    </w:p>
    <w:p>
      <w:pPr>
        <w:spacing w:after="160"/>
        <w:ind w:left="360"/>
      </w:pPr>
      <w:r>
        <w:t>नहीं तो अभी ये जो paper leaks और you know ये सब चीजें हो रही है, do you think  it's basically exam process not being fair, right? In a sense.</w:t>
      </w:r>
    </w:p>
    <w:p>
      <w:r>
        <w:rPr>
          <w:b/>
          <w:color w:val="2E74B5"/>
        </w:rPr>
        <w:t xml:space="preserve">Speaker 5  </w:t>
      </w:r>
      <w:r>
        <w:rPr>
          <w:color w:val="AAAAAA"/>
          <w:sz w:val="16"/>
        </w:rPr>
        <w:t>[90:00]</w:t>
      </w:r>
    </w:p>
    <w:p>
      <w:pPr>
        <w:spacing w:after="160"/>
        <w:ind w:left="360"/>
      </w:pPr>
      <w:r>
        <w:t>In the sense</w:t>
      </w:r>
    </w:p>
    <w:p>
      <w:r>
        <w:rPr>
          <w:b/>
          <w:color w:val="2E74B5"/>
        </w:rPr>
        <w:t xml:space="preserve">Speaker 2  </w:t>
      </w:r>
      <w:r>
        <w:rPr>
          <w:color w:val="AAAAAA"/>
          <w:sz w:val="16"/>
        </w:rPr>
        <w:t>[90:01]</w:t>
      </w:r>
    </w:p>
    <w:p>
      <w:pPr>
        <w:spacing w:after="160"/>
        <w:ind w:left="360"/>
      </w:pPr>
      <w:r>
        <w:t>Duty Defense Service Examination are affected by such a thing</w:t>
      </w:r>
    </w:p>
    <w:p>
      <w:r>
        <w:rPr>
          <w:b/>
          <w:color w:val="2E74B5"/>
        </w:rPr>
        <w:t xml:space="preserve">Speaker 5  </w:t>
      </w:r>
      <w:r>
        <w:rPr>
          <w:color w:val="AAAAAA"/>
          <w:sz w:val="16"/>
        </w:rPr>
        <w:t>[90:01]</w:t>
      </w:r>
    </w:p>
    <w:p>
      <w:pPr>
        <w:spacing w:after="160"/>
        <w:ind w:left="360"/>
      </w:pPr>
      <w:r>
        <w:t>ठीक है</w:t>
      </w:r>
    </w:p>
    <w:p>
      <w:r>
        <w:rPr>
          <w:b/>
          <w:color w:val="2E74B5"/>
        </w:rPr>
        <w:t xml:space="preserve">Speaker 2  </w:t>
      </w:r>
      <w:r>
        <w:rPr>
          <w:color w:val="AAAAAA"/>
          <w:sz w:val="16"/>
        </w:rPr>
        <w:t>[90:07]</w:t>
      </w:r>
    </w:p>
    <w:p>
      <w:pPr>
        <w:spacing w:after="160"/>
        <w:ind w:left="360"/>
      </w:pPr>
      <w:r>
        <w:t>सेमिनार हो जाएगा।</w:t>
      </w:r>
    </w:p>
    <w:p>
      <w:r>
        <w:rPr>
          <w:b/>
          <w:color w:val="2E74B5"/>
        </w:rPr>
        <w:t xml:space="preserve">Speaker 1  </w:t>
      </w:r>
      <w:r>
        <w:rPr>
          <w:color w:val="AAAAAA"/>
          <w:sz w:val="16"/>
        </w:rPr>
        <w:t>[90:07]</w:t>
      </w:r>
    </w:p>
    <w:p>
      <w:pPr>
        <w:spacing w:after="160"/>
        <w:ind w:left="360"/>
      </w:pPr>
      <w:r>
        <w:t>वो तो similar होता है कि कुछ % होता होगा पर वो बाहर नहीं आ पाते होंगे। जैसे कि corruption हर department में आज के time पे लेकिन जैसे police है कोई आज के time पे police को देखता है तुरंत बोलता है ये corrupt है। Even तब कि वो बंदा corrupt हो चाहे ना हो। लेकिन इतना ज्यादा percentage उन्होंने acquire कर लिया है corruption का कि अब किसी को भी देखते लगते कि पुलिस तो corrupt है यार इसको 200 400 दो और निकलो।</w:t>
      </w:r>
    </w:p>
    <w:p>
      <w:r>
        <w:rPr>
          <w:b/>
          <w:color w:val="2E74B5"/>
        </w:rPr>
        <w:t xml:space="preserve">Speaker 2  </w:t>
      </w:r>
      <w:r>
        <w:rPr>
          <w:color w:val="AAAAAA"/>
          <w:sz w:val="16"/>
        </w:rPr>
        <w:t>[90:34]</w:t>
      </w:r>
    </w:p>
    <w:p>
      <w:pPr>
        <w:spacing w:after="160"/>
        <w:ind w:left="360"/>
      </w:pPr>
      <w:r>
        <w:t>हम्म तो आप कह रहे हैं कि defense defense</w:t>
      </w:r>
    </w:p>
    <w:p>
      <w:r>
        <w:rPr>
          <w:b/>
          <w:color w:val="2E74B5"/>
        </w:rPr>
        <w:t xml:space="preserve">Speaker 1  </w:t>
      </w:r>
      <w:r>
        <w:rPr>
          <w:color w:val="AAAAAA"/>
          <w:sz w:val="16"/>
        </w:rPr>
        <w:t>[90:36]</w:t>
      </w:r>
    </w:p>
    <w:p>
      <w:pPr>
        <w:spacing w:after="160"/>
        <w:ind w:left="360"/>
      </w:pPr>
      <w:r>
        <w:t>आप कह रहे हैं कि defense defense</w:t>
      </w:r>
    </w:p>
    <w:p>
      <w:r>
        <w:rPr>
          <w:b/>
          <w:color w:val="2E74B5"/>
        </w:rPr>
        <w:t xml:space="preserve">Speaker 2  </w:t>
      </w:r>
      <w:r>
        <w:rPr>
          <w:color w:val="AAAAAA"/>
          <w:sz w:val="16"/>
        </w:rPr>
        <w:t>[90:38]</w:t>
      </w:r>
    </w:p>
    <w:p>
      <w:pPr>
        <w:spacing w:after="160"/>
        <w:ind w:left="360"/>
      </w:pPr>
      <w:r>
        <w:t>डिफेंस इकोसिस्टम में अभी उतने लोग corrupt नहीं हुए। कि हम उसको</w:t>
      </w:r>
    </w:p>
    <w:p>
      <w:r>
        <w:rPr>
          <w:b/>
          <w:color w:val="2E74B5"/>
        </w:rPr>
        <w:t xml:space="preserve">Speaker 1  </w:t>
      </w:r>
      <w:r>
        <w:rPr>
          <w:color w:val="AAAAAA"/>
          <w:sz w:val="16"/>
        </w:rPr>
        <w:t>[90:42]</w:t>
      </w:r>
    </w:p>
    <w:p>
      <w:pPr>
        <w:spacing w:after="160"/>
        <w:ind w:left="360"/>
      </w:pPr>
      <w:r>
        <w:t>कि हम उसको even काफियों को मौका भी नहीं मिलता corrupt होने का। लेकिन काफी lower percentage है।</w:t>
      </w:r>
    </w:p>
    <w:p>
      <w:r>
        <w:rPr>
          <w:b/>
          <w:color w:val="2E74B5"/>
        </w:rPr>
        <w:t xml:space="preserve">Speaker 2  </w:t>
      </w:r>
      <w:r>
        <w:rPr>
          <w:color w:val="AAAAAA"/>
          <w:sz w:val="16"/>
        </w:rPr>
        <w:t>[90:50]</w:t>
      </w:r>
    </w:p>
    <w:p>
      <w:pPr>
        <w:spacing w:after="160"/>
        <w:ind w:left="360"/>
      </w:pPr>
      <w:r>
        <w:t>बोले थे। तो आपको लग रहा है कि Defence Entrance के exam जो हैं, ये corruption free हैं?</w:t>
      </w:r>
    </w:p>
    <w:p>
      <w:r>
        <w:rPr>
          <w:b/>
          <w:color w:val="2E74B5"/>
        </w:rPr>
        <w:t xml:space="preserve">Speaker 5  </w:t>
      </w:r>
      <w:r>
        <w:rPr>
          <w:color w:val="AAAAAA"/>
          <w:sz w:val="16"/>
        </w:rPr>
        <w:t>[90:57]</w:t>
      </w:r>
    </w:p>
    <w:p>
      <w:pPr>
        <w:spacing w:after="160"/>
        <w:ind w:left="360"/>
      </w:pPr>
      <w:r>
        <w:t>corruption Fairness under question especially</w:t>
      </w:r>
    </w:p>
    <w:p>
      <w:r>
        <w:rPr>
          <w:b/>
          <w:color w:val="2E74B5"/>
        </w:rPr>
        <w:t xml:space="preserve">Speaker 1  </w:t>
      </w:r>
      <w:r>
        <w:rPr>
          <w:color w:val="AAAAAA"/>
          <w:sz w:val="16"/>
        </w:rPr>
        <w:t>[90:58]</w:t>
      </w:r>
    </w:p>
    <w:p>
      <w:pPr>
        <w:spacing w:after="160"/>
        <w:ind w:left="360"/>
      </w:pPr>
      <w:r>
        <w:t>ये</w:t>
      </w:r>
    </w:p>
    <w:p>
      <w:r>
        <w:rPr>
          <w:b/>
          <w:color w:val="2E74B5"/>
        </w:rPr>
        <w:t xml:space="preserve">Speaker 2  </w:t>
      </w:r>
      <w:r>
        <w:rPr>
          <w:color w:val="AAAAAA"/>
          <w:sz w:val="16"/>
        </w:rPr>
        <w:t>[90:58]</w:t>
      </w:r>
    </w:p>
    <w:p>
      <w:pPr>
        <w:spacing w:after="160"/>
        <w:ind w:left="360"/>
      </w:pPr>
      <w:r>
        <w:t>Fairness under question especially in SSB.</w:t>
      </w:r>
    </w:p>
    <w:p>
      <w:r>
        <w:rPr>
          <w:b/>
          <w:color w:val="2E74B5"/>
        </w:rPr>
        <w:t xml:space="preserve">Speaker 5  </w:t>
      </w:r>
      <w:r>
        <w:rPr>
          <w:color w:val="AAAAAA"/>
          <w:sz w:val="16"/>
        </w:rPr>
        <w:t>[91:03]</w:t>
      </w:r>
    </w:p>
    <w:p>
      <w:pPr>
        <w:spacing w:after="160"/>
        <w:ind w:left="360"/>
      </w:pPr>
      <w:r>
        <w:t>Yes</w:t>
      </w:r>
    </w:p>
    <w:p>
      <w:r>
        <w:rPr>
          <w:b/>
          <w:color w:val="2E74B5"/>
        </w:rPr>
        <w:t xml:space="preserve">Speaker 2  </w:t>
      </w:r>
      <w:r>
        <w:rPr>
          <w:color w:val="AAAAAA"/>
          <w:sz w:val="16"/>
        </w:rPr>
        <w:t>[91:03]</w:t>
      </w:r>
    </w:p>
    <w:p>
      <w:pPr>
        <w:spacing w:after="160"/>
        <w:ind w:left="360"/>
      </w:pPr>
      <w:r>
        <w:t>है ना? But जो exam है, written exam, at least वो आपको लग रहा है कि खैर है।</w:t>
      </w:r>
    </w:p>
    <w:p>
      <w:r>
        <w:rPr>
          <w:b/>
          <w:color w:val="2E74B5"/>
        </w:rPr>
        <w:t xml:space="preserve">Speaker 5  </w:t>
      </w:r>
      <w:r>
        <w:rPr>
          <w:color w:val="AAAAAA"/>
          <w:sz w:val="16"/>
        </w:rPr>
        <w:t>[91:06]</w:t>
      </w:r>
    </w:p>
    <w:p>
      <w:pPr>
        <w:spacing w:after="160"/>
        <w:ind w:left="360"/>
      </w:pPr>
      <w:r>
        <w:t>At least</w:t>
      </w:r>
    </w:p>
    <w:p>
      <w:r>
        <w:rPr>
          <w:b/>
          <w:color w:val="2E74B5"/>
        </w:rPr>
        <w:t xml:space="preserve">Speaker 2  </w:t>
      </w:r>
      <w:r>
        <w:rPr>
          <w:color w:val="AAAAAA"/>
          <w:sz w:val="16"/>
        </w:rPr>
        <w:t>[91:08]</w:t>
      </w:r>
    </w:p>
    <w:p>
      <w:pPr>
        <w:spacing w:after="160"/>
        <w:ind w:left="360"/>
      </w:pPr>
      <w:r>
        <w:t>अभी ये Like fairness in question under SSB. अभी paper leaks का ये जो चला उसमें NEET का जो आपने एक उदाहरण दिया। इसमें Air Force को</w:t>
      </w:r>
    </w:p>
    <w:p>
      <w:r>
        <w:rPr>
          <w:b/>
          <w:color w:val="2E74B5"/>
        </w:rPr>
        <w:t xml:space="preserve">Speaker 7  </w:t>
      </w:r>
      <w:r>
        <w:rPr>
          <w:color w:val="AAAAAA"/>
          <w:sz w:val="16"/>
        </w:rPr>
        <w:t>[91:22]</w:t>
      </w:r>
    </w:p>
    <w:p>
      <w:pPr>
        <w:spacing w:after="160"/>
        <w:ind w:left="360"/>
      </w:pPr>
      <w:r>
        <w:t>ही वाली</w:t>
      </w:r>
    </w:p>
    <w:p>
      <w:r>
        <w:rPr>
          <w:b/>
          <w:color w:val="2E74B5"/>
        </w:rPr>
        <w:t xml:space="preserve">Speaker 2  </w:t>
      </w:r>
      <w:r>
        <w:rPr>
          <w:color w:val="AAAAAA"/>
          <w:sz w:val="16"/>
        </w:rPr>
        <w:t>[91:22]</w:t>
      </w:r>
    </w:p>
    <w:p>
      <w:pPr>
        <w:spacing w:after="160"/>
        <w:ind w:left="360"/>
      </w:pPr>
      <w:r>
        <w:t>किया गया।</w:t>
      </w:r>
    </w:p>
    <w:p>
      <w:r>
        <w:rPr>
          <w:b/>
          <w:color w:val="2E74B5"/>
        </w:rPr>
        <w:t xml:space="preserve">Speaker 6  </w:t>
      </w:r>
      <w:r>
        <w:rPr>
          <w:color w:val="AAAAAA"/>
          <w:sz w:val="16"/>
        </w:rPr>
        <w:t>[91:22]</w:t>
      </w:r>
    </w:p>
    <w:p>
      <w:pPr>
        <w:spacing w:after="160"/>
        <w:ind w:left="360"/>
      </w:pPr>
      <w:r>
        <w:t>किया गया।</w:t>
      </w:r>
    </w:p>
    <w:p>
      <w:r>
        <w:rPr>
          <w:b/>
          <w:color w:val="2E74B5"/>
        </w:rPr>
        <w:t xml:space="preserve">Speaker 2  </w:t>
      </w:r>
      <w:r>
        <w:rPr>
          <w:color w:val="AAAAAA"/>
          <w:sz w:val="16"/>
        </w:rPr>
        <w:t>[91:25]</w:t>
      </w:r>
    </w:p>
    <w:p>
      <w:pPr>
        <w:spacing w:after="160"/>
        <w:ind w:left="360"/>
      </w:pPr>
      <w:r>
        <w:t>तो how do you how do you make sense of it?</w:t>
      </w:r>
    </w:p>
    <w:p>
      <w:r>
        <w:rPr>
          <w:b/>
          <w:color w:val="2E74B5"/>
        </w:rPr>
        <w:t xml:space="preserve">Speaker 6  </w:t>
      </w:r>
      <w:r>
        <w:rPr>
          <w:color w:val="AAAAAA"/>
          <w:sz w:val="16"/>
        </w:rPr>
        <w:t>[91:29]</w:t>
      </w:r>
    </w:p>
    <w:p>
      <w:pPr>
        <w:spacing w:after="160"/>
        <w:ind w:left="360"/>
      </w:pPr>
      <w:r>
        <w:t>तो ये अपने शोष है। सो Trust into Armed Forces है।</w:t>
      </w:r>
    </w:p>
    <w:p>
      <w:r>
        <w:rPr>
          <w:b/>
          <w:color w:val="2E74B5"/>
        </w:rPr>
        <w:t xml:space="preserve">Speaker 2  </w:t>
      </w:r>
      <w:r>
        <w:rPr>
          <w:color w:val="AAAAAA"/>
          <w:sz w:val="16"/>
        </w:rPr>
        <w:t>[91:34]</w:t>
      </w:r>
    </w:p>
    <w:p>
      <w:pPr>
        <w:spacing w:after="160"/>
        <w:ind w:left="360"/>
      </w:pPr>
      <w:r>
        <w:t>Lack of infrastructure.</w:t>
      </w:r>
    </w:p>
    <w:p>
      <w:r>
        <w:rPr>
          <w:b/>
          <w:color w:val="2E74B5"/>
        </w:rPr>
        <w:t xml:space="preserve">Speaker 6  </w:t>
      </w:r>
      <w:r>
        <w:rPr>
          <w:color w:val="AAAAAA"/>
          <w:sz w:val="16"/>
        </w:rPr>
        <w:t>[91:35]</w:t>
      </w:r>
    </w:p>
    <w:p>
      <w:pPr>
        <w:spacing w:after="160"/>
        <w:ind w:left="360"/>
      </w:pPr>
      <w:r>
        <w:t>कौन चला जी 7 minutes में।</w:t>
      </w:r>
    </w:p>
    <w:p>
      <w:r>
        <w:rPr>
          <w:b/>
          <w:color w:val="2E74B5"/>
        </w:rPr>
        <w:t xml:space="preserve">Speaker 2  </w:t>
      </w:r>
      <w:r>
        <w:rPr>
          <w:color w:val="AAAAAA"/>
          <w:sz w:val="16"/>
        </w:rPr>
        <w:t>[91:38]</w:t>
      </w:r>
    </w:p>
    <w:p>
      <w:pPr>
        <w:spacing w:after="160"/>
        <w:ind w:left="360"/>
      </w:pPr>
      <w:r>
        <w:t>Lack of accountability in systems other than defense.</w:t>
      </w:r>
    </w:p>
    <w:p>
      <w:r>
        <w:rPr>
          <w:b/>
          <w:color w:val="2E74B5"/>
        </w:rPr>
        <w:t xml:space="preserve">Speaker 3  </w:t>
      </w:r>
      <w:r>
        <w:rPr>
          <w:color w:val="AAAAAA"/>
          <w:sz w:val="16"/>
        </w:rPr>
        <w:t>[91:40]</w:t>
      </w:r>
    </w:p>
    <w:p>
      <w:pPr>
        <w:spacing w:after="160"/>
        <w:ind w:left="360"/>
      </w:pPr>
      <w:r>
        <w:t>कि</w:t>
      </w:r>
    </w:p>
    <w:p>
      <w:r>
        <w:rPr>
          <w:b/>
          <w:color w:val="2E74B5"/>
        </w:rPr>
        <w:t xml:space="preserve">Speaker 6  </w:t>
      </w:r>
      <w:r>
        <w:rPr>
          <w:color w:val="AAAAAA"/>
          <w:sz w:val="16"/>
        </w:rPr>
        <w:t>[91:40]</w:t>
      </w:r>
    </w:p>
    <w:p>
      <w:pPr>
        <w:spacing w:after="160"/>
        <w:ind w:left="360"/>
      </w:pPr>
      <w:r>
        <w:t>जैसे</w:t>
      </w:r>
    </w:p>
    <w:p>
      <w:r>
        <w:rPr>
          <w:b/>
          <w:color w:val="2E74B5"/>
        </w:rPr>
        <w:t xml:space="preserve">Speaker 3  </w:t>
      </w:r>
      <w:r>
        <w:rPr>
          <w:color w:val="AAAAAA"/>
          <w:sz w:val="16"/>
        </w:rPr>
        <w:t>[91:41]</w:t>
      </w:r>
    </w:p>
    <w:p>
      <w:pPr>
        <w:spacing w:after="160"/>
        <w:ind w:left="360"/>
      </w:pPr>
      <w:r>
        <w:t>डिफेंस। उनको किसी भी चीज कुछ भी करवाना है मतलब पूरा ट्रैक्शन पे कि यहां हो जाएगा तो ये काम अच्छे से होता है। बेसिकली ये तो आप में लैग है ना। बट ये डिफेंस</w:t>
      </w:r>
    </w:p>
    <w:p>
      <w:r>
        <w:rPr>
          <w:b/>
          <w:color w:val="2E74B5"/>
        </w:rPr>
        <w:t xml:space="preserve">Speaker 2  </w:t>
      </w:r>
      <w:r>
        <w:rPr>
          <w:color w:val="AAAAAA"/>
          <w:sz w:val="16"/>
        </w:rPr>
        <w:t>[91:49]</w:t>
      </w:r>
    </w:p>
    <w:p>
      <w:pPr>
        <w:spacing w:after="160"/>
        <w:ind w:left="360"/>
      </w:pPr>
      <w:r>
        <w:t>बट ये Defence Forces का काम है। नहीं नहीं।</w:t>
      </w:r>
    </w:p>
    <w:p>
      <w:r>
        <w:rPr>
          <w:b/>
          <w:color w:val="2E74B5"/>
        </w:rPr>
        <w:t xml:space="preserve">Speaker 3  </w:t>
      </w:r>
      <w:r>
        <w:rPr>
          <w:color w:val="AAAAAA"/>
          <w:sz w:val="16"/>
        </w:rPr>
        <w:t>[91:51]</w:t>
      </w:r>
    </w:p>
    <w:p>
      <w:pPr>
        <w:spacing w:after="160"/>
        <w:ind w:left="360"/>
      </w:pPr>
      <w:r>
        <w:t>नहीं है। बहुत नहीं है of course।</w:t>
      </w:r>
    </w:p>
    <w:p>
      <w:r>
        <w:rPr>
          <w:b/>
          <w:color w:val="2E74B5"/>
        </w:rPr>
        <w:t xml:space="preserve">Speaker 4  </w:t>
      </w:r>
      <w:r>
        <w:rPr>
          <w:color w:val="AAAAAA"/>
          <w:sz w:val="16"/>
        </w:rPr>
        <w:t>[91:52]</w:t>
      </w:r>
    </w:p>
    <w:p>
      <w:pPr>
        <w:spacing w:after="160"/>
        <w:ind w:left="360"/>
      </w:pPr>
      <w:r>
        <w:t>हाँ जी सर अभी एक new battalion इन्होंने raise करी है यमुना को clean करने के लिए। वो काम नहीं है। इन्होंने new battalion raise कर दी। वो काम नहीं है army का but हर हर चीज army करेगी तो कैसे</w:t>
      </w:r>
    </w:p>
    <w:p>
      <w:r>
        <w:rPr>
          <w:b/>
          <w:color w:val="2E74B5"/>
        </w:rPr>
        <w:t xml:space="preserve">Speaker 3  </w:t>
      </w:r>
      <w:r>
        <w:rPr>
          <w:color w:val="AAAAAA"/>
          <w:sz w:val="16"/>
        </w:rPr>
        <w:t>[91:58]</w:t>
      </w:r>
    </w:p>
    <w:p>
      <w:pPr>
        <w:spacing w:after="160"/>
        <w:ind w:left="360"/>
      </w:pPr>
      <w:r>
        <w:t>वो</w:t>
      </w:r>
    </w:p>
    <w:p>
      <w:r>
        <w:rPr>
          <w:b/>
          <w:color w:val="2E74B5"/>
        </w:rPr>
        <w:t xml:space="preserve">Speaker 5  </w:t>
      </w:r>
      <w:r>
        <w:rPr>
          <w:color w:val="AAAAAA"/>
          <w:sz w:val="16"/>
        </w:rPr>
        <w:t>[91:58]</w:t>
      </w:r>
    </w:p>
    <w:p>
      <w:pPr>
        <w:spacing w:after="160"/>
        <w:ind w:left="360"/>
      </w:pPr>
      <w:r>
        <w:t>हम</w:t>
      </w:r>
    </w:p>
    <w:p>
      <w:r>
        <w:rPr>
          <w:b/>
          <w:color w:val="2E74B5"/>
        </w:rPr>
        <w:t xml:space="preserve">Speaker 2  </w:t>
      </w:r>
      <w:r>
        <w:rPr>
          <w:color w:val="AAAAAA"/>
          <w:sz w:val="16"/>
        </w:rPr>
        <w:t>[91:58]</w:t>
      </w:r>
    </w:p>
    <w:p>
      <w:pPr>
        <w:spacing w:after="160"/>
        <w:ind w:left="360"/>
      </w:pPr>
      <w:r>
        <w:t>जी</w:t>
      </w:r>
    </w:p>
    <w:p>
      <w:r>
        <w:rPr>
          <w:b/>
          <w:color w:val="2E74B5"/>
        </w:rPr>
        <w:t xml:space="preserve">Speaker 5  </w:t>
      </w:r>
      <w:r>
        <w:rPr>
          <w:color w:val="AAAAAA"/>
          <w:sz w:val="16"/>
        </w:rPr>
        <w:t>[91:58]</w:t>
      </w:r>
    </w:p>
    <w:p>
      <w:pPr>
        <w:spacing w:after="160"/>
        <w:ind w:left="360"/>
      </w:pPr>
      <w:r>
        <w:t>ठीक है।</w:t>
      </w:r>
    </w:p>
    <w:p>
      <w:r>
        <w:rPr>
          <w:b/>
          <w:color w:val="2E74B5"/>
        </w:rPr>
        <w:t xml:space="preserve">Speaker 3  </w:t>
      </w:r>
      <w:r>
        <w:rPr>
          <w:color w:val="AAAAAA"/>
          <w:sz w:val="16"/>
        </w:rPr>
        <w:t>[91:59]</w:t>
      </w:r>
    </w:p>
    <w:p>
      <w:pPr>
        <w:spacing w:after="160"/>
        <w:ind w:left="360"/>
      </w:pPr>
      <w:r>
        <w:t>हाँ</w:t>
      </w:r>
    </w:p>
    <w:p>
      <w:r>
        <w:rPr>
          <w:b/>
          <w:color w:val="2E74B5"/>
        </w:rPr>
        <w:t xml:space="preserve">Speaker 5  </w:t>
      </w:r>
      <w:r>
        <w:rPr>
          <w:color w:val="AAAAAA"/>
          <w:sz w:val="16"/>
        </w:rPr>
        <w:t>[92:01]</w:t>
      </w:r>
    </w:p>
    <w:p>
      <w:pPr>
        <w:spacing w:after="160"/>
        <w:ind w:left="360"/>
      </w:pPr>
      <w:r>
        <w:t>पौधा लोग</w:t>
      </w:r>
    </w:p>
    <w:p>
      <w:r>
        <w:rPr>
          <w:b/>
          <w:color w:val="2E74B5"/>
        </w:rPr>
        <w:t xml:space="preserve">Speaker 2  </w:t>
      </w:r>
      <w:r>
        <w:rPr>
          <w:color w:val="AAAAAA"/>
          <w:sz w:val="16"/>
        </w:rPr>
        <w:t>[92:03]</w:t>
      </w:r>
    </w:p>
    <w:p>
      <w:pPr>
        <w:spacing w:after="160"/>
        <w:ind w:left="360"/>
      </w:pPr>
      <w:r>
        <w:t>Sorry</w:t>
      </w:r>
    </w:p>
    <w:p>
      <w:r>
        <w:rPr>
          <w:b/>
          <w:color w:val="2E74B5"/>
        </w:rPr>
        <w:t xml:space="preserve">Speaker 5  </w:t>
      </w:r>
      <w:r>
        <w:rPr>
          <w:color w:val="AAAAAA"/>
          <w:sz w:val="16"/>
        </w:rPr>
        <w:t>[92:05]</w:t>
      </w:r>
    </w:p>
    <w:p>
      <w:pPr>
        <w:spacing w:after="160"/>
        <w:ind w:left="360"/>
      </w:pPr>
      <w:r>
        <w:t>सर exam कराने के लिए एक अलग से Telegram application को पूरे कई दिन तक के लिए बंद कर दिया गया।</w:t>
      </w:r>
    </w:p>
    <w:p>
      <w:r>
        <w:rPr>
          <w:b/>
          <w:color w:val="2E74B5"/>
        </w:rPr>
        <w:t xml:space="preserve">Speaker 4  </w:t>
      </w:r>
      <w:r>
        <w:rPr>
          <w:color w:val="AAAAAA"/>
          <w:sz w:val="16"/>
        </w:rPr>
        <w:t>[92:10]</w:t>
      </w:r>
    </w:p>
    <w:p>
      <w:pPr>
        <w:spacing w:after="160"/>
        <w:ind w:left="360"/>
      </w:pPr>
      <w:r>
        <w:t>रोड बनाने के लिए से फिर फिर फिर आओ।</w:t>
      </w:r>
    </w:p>
    <w:p>
      <w:r>
        <w:rPr>
          <w:b/>
          <w:color w:val="2E74B5"/>
        </w:rPr>
        <w:t xml:space="preserve">Speaker 5  </w:t>
      </w:r>
      <w:r>
        <w:rPr>
          <w:color w:val="AAAAAA"/>
          <w:sz w:val="16"/>
        </w:rPr>
        <w:t>[92:11]</w:t>
      </w:r>
    </w:p>
    <w:p>
      <w:pPr>
        <w:spacing w:after="160"/>
        <w:ind w:left="360"/>
      </w:pPr>
      <w:r>
        <w:t>PRO</w:t>
      </w:r>
    </w:p>
    <w:p>
      <w:r>
        <w:rPr>
          <w:b/>
          <w:color w:val="2E74B5"/>
        </w:rPr>
        <w:t xml:space="preserve">Speaker 6  </w:t>
      </w:r>
      <w:r>
        <w:rPr>
          <w:color w:val="AAAAAA"/>
          <w:sz w:val="16"/>
        </w:rPr>
        <w:t>[92:12]</w:t>
      </w:r>
    </w:p>
    <w:p>
      <w:pPr>
        <w:spacing w:after="160"/>
        <w:ind w:left="360"/>
      </w:pPr>
      <w:r>
        <w:t>वर्ल्ड वर्ल्ड ऑर्गेनाइजेशन जहां पे आपको</w:t>
      </w:r>
    </w:p>
    <w:p>
      <w:r>
        <w:rPr>
          <w:b/>
          <w:color w:val="2E74B5"/>
        </w:rPr>
        <w:t xml:space="preserve">Speaker 5  </w:t>
      </w:r>
      <w:r>
        <w:rPr>
          <w:color w:val="AAAAAA"/>
          <w:sz w:val="16"/>
        </w:rPr>
        <w:t>[92:14]</w:t>
      </w:r>
    </w:p>
    <w:p>
      <w:pPr>
        <w:spacing w:after="160"/>
        <w:ind w:left="360"/>
      </w:pPr>
      <w:r>
        <w:t>सर उसका यारों का फिर भी ये लगता है ना कि एक वो इतना वो टैमे ऐसा है कि नहीं कर पाएगी उसकी नहीं है फिर आप एक बॉर्डर एरिया में जा रहे हैं जहां पे</w:t>
      </w:r>
    </w:p>
    <w:p>
      <w:r>
        <w:rPr>
          <w:b/>
          <w:color w:val="2E74B5"/>
        </w:rPr>
        <w:t xml:space="preserve">Speaker 6  </w:t>
      </w:r>
      <w:r>
        <w:rPr>
          <w:color w:val="AAAAAA"/>
          <w:sz w:val="16"/>
        </w:rPr>
        <w:t>[92:18]</w:t>
      </w:r>
    </w:p>
    <w:p>
      <w:pPr>
        <w:spacing w:after="160"/>
        <w:ind w:left="360"/>
      </w:pPr>
      <w:r>
        <w:t>वो ऐसे नहीं कर पाएगी उसके लिए नहीं है फिर आप एक border area में जा रहे हैं जहां पे</w:t>
      </w:r>
    </w:p>
    <w:p>
      <w:r>
        <w:rPr>
          <w:b/>
          <w:color w:val="2E74B5"/>
        </w:rPr>
        <w:t xml:space="preserve">Speaker 5  </w:t>
      </w:r>
      <w:r>
        <w:rPr>
          <w:color w:val="AAAAAA"/>
          <w:sz w:val="16"/>
        </w:rPr>
        <w:t>[92:26]</w:t>
      </w:r>
    </w:p>
    <w:p>
      <w:pPr>
        <w:spacing w:after="160"/>
        <w:ind w:left="360"/>
      </w:pPr>
      <w:r>
        <w:t>जिसके जो मतलब ठीक है। प्रॉब्लम है वो ज्यादा है उसको NSA को नहीं देना चाहिए और मुझे लगता है कि वैसे फिर भी ठीक है। जाननी बोल रहे हैं।</w:t>
      </w:r>
    </w:p>
    <w:p>
      <w:r>
        <w:rPr>
          <w:b/>
          <w:color w:val="2E74B5"/>
        </w:rPr>
        <w:t xml:space="preserve">Speaker 2  </w:t>
      </w:r>
      <w:r>
        <w:rPr>
          <w:color w:val="AAAAAA"/>
          <w:sz w:val="16"/>
        </w:rPr>
        <w:t>[92:33]</w:t>
      </w:r>
    </w:p>
    <w:p>
      <w:pPr>
        <w:spacing w:after="160"/>
        <w:ind w:left="360"/>
      </w:pPr>
      <w:r>
        <w:t>ये जानी बोल रही है कि बियाड़ू में corruption नहीं है।</w:t>
      </w:r>
    </w:p>
    <w:p>
      <w:r>
        <w:rPr>
          <w:b/>
          <w:color w:val="2E74B5"/>
        </w:rPr>
        <w:t xml:space="preserve">Speaker 5  </w:t>
      </w:r>
      <w:r>
        <w:rPr>
          <w:color w:val="AAAAAA"/>
          <w:sz w:val="16"/>
        </w:rPr>
        <w:t>[92:35]</w:t>
      </w:r>
    </w:p>
    <w:p>
      <w:pPr>
        <w:spacing w:after="160"/>
        <w:ind w:left="360"/>
      </w:pPr>
      <w:r>
        <w:t>करप्शन तो है लेकिन रोड फिर भी है।</w:t>
      </w:r>
    </w:p>
    <w:p>
      <w:r>
        <w:rPr>
          <w:b/>
          <w:color w:val="2E74B5"/>
        </w:rPr>
        <w:t xml:space="preserve">Speaker 1  </w:t>
      </w:r>
      <w:r>
        <w:rPr>
          <w:color w:val="AAAAAA"/>
          <w:sz w:val="16"/>
        </w:rPr>
        <w:t>[92:36]</w:t>
      </w:r>
    </w:p>
    <w:p>
      <w:pPr>
        <w:spacing w:after="160"/>
        <w:ind w:left="360"/>
      </w:pPr>
      <w:r>
        <w:t>वेबसाइट को अपना भी</w:t>
      </w:r>
    </w:p>
    <w:p>
      <w:r>
        <w:rPr>
          <w:b/>
          <w:color w:val="2E74B5"/>
        </w:rPr>
        <w:t xml:space="preserve">Speaker 2  </w:t>
      </w:r>
      <w:r>
        <w:rPr>
          <w:color w:val="AAAAAA"/>
          <w:sz w:val="16"/>
        </w:rPr>
        <w:t>[92:39]</w:t>
      </w:r>
    </w:p>
    <w:p>
      <w:pPr>
        <w:spacing w:after="160"/>
        <w:ind w:left="360"/>
      </w:pPr>
      <w:r>
        <w:t>करप्शन तो है लेकिन रोड फिर भी है।</w:t>
      </w:r>
    </w:p>
    <w:p>
      <w:r>
        <w:rPr>
          <w:b/>
          <w:color w:val="2E74B5"/>
        </w:rPr>
        <w:t xml:space="preserve">Speaker 5  </w:t>
      </w:r>
      <w:r>
        <w:rPr>
          <w:color w:val="AAAAAA"/>
          <w:sz w:val="16"/>
        </w:rPr>
        <w:t>[92:41]</w:t>
      </w:r>
    </w:p>
    <w:p>
      <w:pPr>
        <w:spacing w:after="160"/>
        <w:ind w:left="360"/>
      </w:pPr>
      <w:r>
        <w:t>अरे</w:t>
      </w:r>
    </w:p>
    <w:p>
      <w:r>
        <w:rPr>
          <w:b/>
          <w:color w:val="2E74B5"/>
        </w:rPr>
        <w:t xml:space="preserve">Speaker 1  </w:t>
      </w:r>
      <w:r>
        <w:rPr>
          <w:color w:val="AAAAAA"/>
          <w:sz w:val="16"/>
        </w:rPr>
        <w:t>[92:41]</w:t>
      </w:r>
    </w:p>
    <w:p>
      <w:pPr>
        <w:spacing w:after="160"/>
        <w:ind w:left="360"/>
      </w:pPr>
      <w:r>
        <w:t>कह सकते हैं कि corruption होगा पर हमारे तक नहीं पहुंच रहा।</w:t>
      </w:r>
    </w:p>
    <w:p>
      <w:r>
        <w:rPr>
          <w:b/>
          <w:color w:val="2E74B5"/>
        </w:rPr>
        <w:t xml:space="preserve">Speaker 5  </w:t>
      </w:r>
      <w:r>
        <w:rPr>
          <w:color w:val="AAAAAA"/>
          <w:sz w:val="16"/>
        </w:rPr>
        <w:t>[92:42]</w:t>
      </w:r>
    </w:p>
    <w:p>
      <w:pPr>
        <w:spacing w:after="160"/>
        <w:ind w:left="360"/>
      </w:pPr>
      <w:r>
        <w:t>मैं नहीं बता रहा था।</w:t>
      </w:r>
    </w:p>
    <w:p>
      <w:r>
        <w:rPr>
          <w:b/>
          <w:color w:val="2E74B5"/>
        </w:rPr>
        <w:t xml:space="preserve">Speaker 2  </w:t>
      </w:r>
      <w:r>
        <w:rPr>
          <w:color w:val="AAAAAA"/>
          <w:sz w:val="16"/>
        </w:rPr>
        <w:t>[92:46]</w:t>
      </w:r>
    </w:p>
    <w:p>
      <w:pPr>
        <w:spacing w:after="160"/>
        <w:ind w:left="360"/>
      </w:pPr>
      <w:r>
        <w:t>ठीक है</w:t>
      </w:r>
    </w:p>
    <w:p>
      <w:r>
        <w:rPr>
          <w:b/>
          <w:color w:val="2E74B5"/>
        </w:rPr>
        <w:t xml:space="preserve">Speaker 1  </w:t>
      </w:r>
      <w:r>
        <w:rPr>
          <w:color w:val="AAAAAA"/>
          <w:sz w:val="16"/>
        </w:rPr>
        <w:t>[92:46]</w:t>
      </w:r>
    </w:p>
    <w:p>
      <w:pPr>
        <w:spacing w:after="160"/>
        <w:ind w:left="360"/>
      </w:pPr>
      <w:r>
        <w:t>हमें पता ही नहीं लग रहा कि वहां corruption हो रहा है।</w:t>
      </w:r>
    </w:p>
    <w:p>
      <w:r>
        <w:rPr>
          <w:b/>
          <w:color w:val="2E74B5"/>
        </w:rPr>
        <w:t xml:space="preserve">Speaker 2  </w:t>
      </w:r>
      <w:r>
        <w:rPr>
          <w:color w:val="AAAAAA"/>
          <w:sz w:val="16"/>
        </w:rPr>
        <w:t>[92:49]</w:t>
      </w:r>
    </w:p>
    <w:p>
      <w:pPr>
        <w:spacing w:after="160"/>
        <w:ind w:left="360"/>
      </w:pPr>
      <w:r>
        <w:t>नहीं</w:t>
      </w:r>
    </w:p>
    <w:p>
      <w:r>
        <w:rPr>
          <w:b/>
          <w:color w:val="2E74B5"/>
        </w:rPr>
        <w:t xml:space="preserve">Speaker 1  </w:t>
      </w:r>
      <w:r>
        <w:rPr>
          <w:color w:val="AAAAAA"/>
          <w:sz w:val="16"/>
        </w:rPr>
        <w:t>[92:49]</w:t>
      </w:r>
    </w:p>
    <w:p>
      <w:pPr>
        <w:spacing w:after="160"/>
        <w:ind w:left="360"/>
      </w:pPr>
      <w:r>
        <w:t>नहीं</w:t>
      </w:r>
    </w:p>
    <w:p>
      <w:r>
        <w:rPr>
          <w:b/>
          <w:color w:val="2E74B5"/>
        </w:rPr>
        <w:t xml:space="preserve">Speaker 9  </w:t>
      </w:r>
      <w:r>
        <w:rPr>
          <w:color w:val="AAAAAA"/>
          <w:sz w:val="16"/>
        </w:rPr>
        <w:t>[92:49]</w:t>
      </w:r>
    </w:p>
    <w:p>
      <w:pPr>
        <w:spacing w:after="160"/>
        <w:ind w:left="360"/>
      </w:pPr>
      <w:r>
        <w:t>लेकिन जब आप को अपने वाले में कोई नहीं है।</w:t>
      </w:r>
    </w:p>
    <w:p>
      <w:r>
        <w:rPr>
          <w:b/>
          <w:color w:val="2E74B5"/>
        </w:rPr>
        <w:t xml:space="preserve">Speaker 2  </w:t>
      </w:r>
      <w:r>
        <w:rPr>
          <w:color w:val="AAAAAA"/>
          <w:sz w:val="16"/>
        </w:rPr>
        <w:t>[92:52]</w:t>
      </w:r>
    </w:p>
    <w:p>
      <w:pPr>
        <w:spacing w:after="160"/>
        <w:ind w:left="360"/>
      </w:pPr>
      <w:r>
        <w:t>हां वही वही that's what I am saying। तो यार, before we end this, and we have a small exercise also if you are willing to be part of that. We will share some solution cards and you just see what makes sense to you. है ना? Before we do that, this is like I have had this question since the beginning of this conversation. आपने बोला देश की सेवा, nation, serving the nation, you know, all these things. Very appreciable. But I want to understand what your idea of nation is. What is Nationhood?</w:t>
      </w:r>
    </w:p>
    <w:p>
      <w:r>
        <w:rPr>
          <w:b/>
          <w:color w:val="2E74B5"/>
        </w:rPr>
        <w:t xml:space="preserve">Speaker 4  </w:t>
      </w:r>
      <w:r>
        <w:rPr>
          <w:color w:val="AAAAAA"/>
          <w:sz w:val="16"/>
        </w:rPr>
        <w:t>[93:27]</w:t>
      </w:r>
    </w:p>
    <w:p>
      <w:pPr>
        <w:spacing w:after="160"/>
        <w:ind w:left="360"/>
      </w:pPr>
      <w:r>
        <w:t>The sense of belonging, the sense of community, the relationship. And the sense of belonging.</w:t>
      </w:r>
    </w:p>
    <w:p>
      <w:r>
        <w:rPr>
          <w:b/>
          <w:color w:val="2E74B5"/>
        </w:rPr>
        <w:t xml:space="preserve">Speaker 3  </w:t>
      </w:r>
      <w:r>
        <w:rPr>
          <w:color w:val="AAAAAA"/>
          <w:sz w:val="16"/>
        </w:rPr>
        <w:t>[93:35]</w:t>
      </w:r>
    </w:p>
    <w:p>
      <w:pPr>
        <w:spacing w:after="160"/>
        <w:ind w:left="360"/>
      </w:pPr>
      <w:r>
        <w:t>A Nation is something like if we talk about India, group of</w:t>
      </w:r>
    </w:p>
    <w:p>
      <w:r>
        <w:rPr>
          <w:b/>
          <w:color w:val="2E74B5"/>
        </w:rPr>
        <w:t xml:space="preserve">Speaker 2  </w:t>
      </w:r>
      <w:r>
        <w:rPr>
          <w:color w:val="AAAAAA"/>
          <w:sz w:val="16"/>
        </w:rPr>
        <w:t>[93:38]</w:t>
      </w:r>
    </w:p>
    <w:p>
      <w:pPr>
        <w:spacing w:after="160"/>
        <w:ind w:left="360"/>
      </w:pPr>
      <w:r>
        <w:t>आप बोल सकते हैं अभी भी this is you are part of the conversation you are not here to just listen. हाँ।</w:t>
      </w:r>
    </w:p>
    <w:p>
      <w:r>
        <w:rPr>
          <w:b/>
          <w:color w:val="2E74B5"/>
        </w:rPr>
        <w:t xml:space="preserve">Speaker 3  </w:t>
      </w:r>
      <w:r>
        <w:rPr>
          <w:color w:val="AAAAAA"/>
          <w:sz w:val="16"/>
        </w:rPr>
        <w:t>[93:45]</w:t>
      </w:r>
    </w:p>
    <w:p>
      <w:pPr>
        <w:spacing w:after="160"/>
        <w:ind w:left="360"/>
      </w:pPr>
      <w:r>
        <w:t>अ group of lot of people and culture and जब भी कोई problem आए तो</w:t>
      </w:r>
    </w:p>
    <w:p>
      <w:r>
        <w:rPr>
          <w:b/>
          <w:color w:val="2E74B5"/>
        </w:rPr>
        <w:t xml:space="preserve">Speaker 2  </w:t>
      </w:r>
      <w:r>
        <w:rPr>
          <w:color w:val="AAAAAA"/>
          <w:sz w:val="16"/>
        </w:rPr>
        <w:t>[93:49]</w:t>
      </w:r>
    </w:p>
    <w:p>
      <w:pPr>
        <w:spacing w:after="160"/>
        <w:ind w:left="360"/>
      </w:pPr>
      <w:r>
        <w:t>ये तो बहुत text है, text book। हां जब ये main what it means to you। main यही है कि जब आप you are not an SSP। I am saying, I am saying।</w:t>
      </w:r>
    </w:p>
    <w:p>
      <w:r>
        <w:rPr>
          <w:b/>
          <w:color w:val="2E74B5"/>
        </w:rPr>
        <w:t xml:space="preserve">Speaker 3  </w:t>
      </w:r>
      <w:r>
        <w:rPr>
          <w:color w:val="AAAAAA"/>
          <w:sz w:val="16"/>
        </w:rPr>
        <w:t>[93:50]</w:t>
      </w:r>
    </w:p>
    <w:p>
      <w:pPr>
        <w:spacing w:after="160"/>
        <w:ind w:left="360"/>
      </w:pPr>
      <w:r>
        <w:t>हां जब ये ये means मेन यही है कि जब आप I am saying I am saying कि जब भी कोई problem आए उसको मिलकर लड़ने का ये तभी एक mission exist करता है।</w:t>
      </w:r>
    </w:p>
    <w:p>
      <w:r>
        <w:rPr>
          <w:b/>
          <w:color w:val="2E74B5"/>
        </w:rPr>
        <w:t xml:space="preserve">Speaker 2  </w:t>
      </w:r>
      <w:r>
        <w:rPr>
          <w:color w:val="AAAAAA"/>
          <w:sz w:val="16"/>
        </w:rPr>
        <w:t>[94:01]</w:t>
      </w:r>
    </w:p>
    <w:p>
      <w:pPr>
        <w:spacing w:after="160"/>
        <w:ind w:left="360"/>
      </w:pPr>
      <w:r>
        <w:t>जब भी कोई problem आए मिलके face करें।</w:t>
      </w:r>
    </w:p>
    <w:p>
      <w:r>
        <w:rPr>
          <w:b/>
          <w:color w:val="2E74B5"/>
        </w:rPr>
        <w:t xml:space="preserve">Speaker 3  </w:t>
      </w:r>
      <w:r>
        <w:rPr>
          <w:color w:val="AAAAAA"/>
          <w:sz w:val="16"/>
        </w:rPr>
        <w:t>[94:02]</w:t>
      </w:r>
    </w:p>
    <w:p>
      <w:pPr>
        <w:spacing w:after="160"/>
        <w:ind w:left="360"/>
      </w:pPr>
      <w:r>
        <w:t>साथ में सबको आना पड़ेगा साथ में।</w:t>
      </w:r>
    </w:p>
    <w:p>
      <w:r>
        <w:rPr>
          <w:b/>
          <w:color w:val="2E74B5"/>
        </w:rPr>
        <w:t xml:space="preserve">Speaker 2  </w:t>
      </w:r>
      <w:r>
        <w:rPr>
          <w:color w:val="AAAAAA"/>
          <w:sz w:val="16"/>
        </w:rPr>
        <w:t>[94:04]</w:t>
      </w:r>
    </w:p>
    <w:p>
      <w:pPr>
        <w:spacing w:after="160"/>
        <w:ind w:left="360"/>
      </w:pPr>
      <w:r>
        <w:t>सबको problem होगी तब होने चाहिए।</w:t>
      </w:r>
    </w:p>
    <w:p>
      <w:r>
        <w:rPr>
          <w:b/>
          <w:color w:val="2E74B5"/>
        </w:rPr>
        <w:t xml:space="preserve">Speaker 6  </w:t>
      </w:r>
      <w:r>
        <w:rPr>
          <w:color w:val="AAAAAA"/>
          <w:sz w:val="16"/>
        </w:rPr>
        <w:t>[94:04]</w:t>
      </w:r>
    </w:p>
    <w:p>
      <w:pPr>
        <w:spacing w:after="160"/>
        <w:ind w:left="360"/>
      </w:pPr>
      <w:r>
        <w:t>प्रॉब्लम होगी हाँ</w:t>
      </w:r>
    </w:p>
    <w:p>
      <w:r>
        <w:rPr>
          <w:b/>
          <w:color w:val="2E74B5"/>
        </w:rPr>
        <w:t xml:space="preserve">Speaker 3  </w:t>
      </w:r>
      <w:r>
        <w:rPr>
          <w:color w:val="AAAAAA"/>
          <w:sz w:val="16"/>
        </w:rPr>
        <w:t>[94:05]</w:t>
      </w:r>
    </w:p>
    <w:p>
      <w:pPr>
        <w:spacing w:after="160"/>
        <w:ind w:left="360"/>
      </w:pPr>
      <w:r>
        <w:t>हाँ</w:t>
      </w:r>
    </w:p>
    <w:p>
      <w:r>
        <w:rPr>
          <w:b/>
          <w:color w:val="2E74B5"/>
        </w:rPr>
        <w:t xml:space="preserve">Speaker 2  </w:t>
      </w:r>
      <w:r>
        <w:rPr>
          <w:color w:val="AAAAAA"/>
          <w:sz w:val="16"/>
        </w:rPr>
        <w:t>[94:06]</w:t>
      </w:r>
    </w:p>
    <w:p>
      <w:pPr>
        <w:spacing w:after="160"/>
        <w:ind w:left="360"/>
      </w:pPr>
      <w:r>
        <w:t>सब</w:t>
      </w:r>
    </w:p>
    <w:p>
      <w:r>
        <w:rPr>
          <w:b/>
          <w:color w:val="2E74B5"/>
        </w:rPr>
        <w:t xml:space="preserve">Speaker 6  </w:t>
      </w:r>
      <w:r>
        <w:rPr>
          <w:color w:val="AAAAAA"/>
          <w:sz w:val="16"/>
        </w:rPr>
        <w:t>[94:06]</w:t>
      </w:r>
    </w:p>
    <w:p>
      <w:pPr>
        <w:spacing w:after="160"/>
        <w:ind w:left="360"/>
      </w:pPr>
      <w:r>
        <w:t>सब साथ में। सर broadly like मेरे जो दिमाग है एकदम I think that is only civic sense. If you improve the civic sense for nation तो ये सारी चीज improve हो जाती है एक साथ।</w:t>
      </w:r>
    </w:p>
    <w:p>
      <w:r>
        <w:rPr>
          <w:b/>
          <w:color w:val="2E74B5"/>
        </w:rPr>
        <w:t xml:space="preserve">Speaker 2  </w:t>
      </w:r>
      <w:r>
        <w:rPr>
          <w:color w:val="AAAAAA"/>
          <w:sz w:val="16"/>
        </w:rPr>
        <w:t>[94:11]</w:t>
      </w:r>
    </w:p>
    <w:p>
      <w:pPr>
        <w:spacing w:after="160"/>
        <w:ind w:left="360"/>
      </w:pPr>
      <w:r>
        <w:t>फिर फिर फिर हाँ।</w:t>
      </w:r>
    </w:p>
    <w:p>
      <w:r>
        <w:rPr>
          <w:b/>
          <w:color w:val="2E74B5"/>
        </w:rPr>
        <w:t xml:space="preserve">Speaker 6  </w:t>
      </w:r>
      <w:r>
        <w:rPr>
          <w:color w:val="AAAAAA"/>
          <w:sz w:val="16"/>
        </w:rPr>
        <w:t>[94:16]</w:t>
      </w:r>
    </w:p>
    <w:p>
      <w:pPr>
        <w:spacing w:after="160"/>
        <w:ind w:left="360"/>
      </w:pPr>
      <w:r>
        <w:t>मैं तो बनती हूं। साखे भाई।</w:t>
      </w:r>
    </w:p>
    <w:p>
      <w:r>
        <w:rPr>
          <w:b/>
          <w:color w:val="2E74B5"/>
        </w:rPr>
        <w:t xml:space="preserve">Speaker 2  </w:t>
      </w:r>
      <w:r>
        <w:rPr>
          <w:color w:val="AAAAAA"/>
          <w:sz w:val="16"/>
        </w:rPr>
        <w:t>[94:17]</w:t>
      </w:r>
    </w:p>
    <w:p>
      <w:pPr>
        <w:spacing w:after="160"/>
        <w:ind w:left="360"/>
      </w:pPr>
      <w:r>
        <w:t>साखिर भाई</w:t>
      </w:r>
    </w:p>
    <w:p>
      <w:r>
        <w:rPr>
          <w:b/>
          <w:color w:val="2E74B5"/>
        </w:rPr>
        <w:t xml:space="preserve">Speaker 6  </w:t>
      </w:r>
      <w:r>
        <w:rPr>
          <w:color w:val="AAAAAA"/>
          <w:sz w:val="16"/>
        </w:rPr>
        <w:t>[94:18]</w:t>
      </w:r>
    </w:p>
    <w:p>
      <w:pPr>
        <w:spacing w:after="160"/>
        <w:ind w:left="360"/>
      </w:pPr>
      <w:r>
        <w:t>सर</w:t>
      </w:r>
    </w:p>
    <w:p>
      <w:r>
        <w:rPr>
          <w:b/>
          <w:color w:val="2E74B5"/>
        </w:rPr>
        <w:t xml:space="preserve">Speaker 1  </w:t>
      </w:r>
      <w:r>
        <w:rPr>
          <w:color w:val="AAAAAA"/>
          <w:sz w:val="16"/>
        </w:rPr>
        <w:t>[94:18]</w:t>
      </w:r>
    </w:p>
    <w:p>
      <w:pPr>
        <w:spacing w:after="160"/>
        <w:ind w:left="360"/>
      </w:pPr>
      <w:r>
        <w:t>तो यहां dress के लिए हाँ जी</w:t>
      </w:r>
    </w:p>
    <w:p>
      <w:r>
        <w:rPr>
          <w:b/>
          <w:color w:val="2E74B5"/>
        </w:rPr>
        <w:t xml:space="preserve">Speaker 2  </w:t>
      </w:r>
      <w:r>
        <w:rPr>
          <w:color w:val="AAAAAA"/>
          <w:sz w:val="16"/>
        </w:rPr>
        <w:t>[94:20]</w:t>
      </w:r>
    </w:p>
    <w:p>
      <w:pPr>
        <w:spacing w:after="160"/>
        <w:ind w:left="360"/>
      </w:pPr>
      <w:r>
        <w:t>देश क्या है आपके लिए?</w:t>
      </w:r>
    </w:p>
    <w:p>
      <w:r>
        <w:rPr>
          <w:b/>
          <w:color w:val="2E74B5"/>
        </w:rPr>
        <w:t xml:space="preserve">Speaker 6  </w:t>
      </w:r>
      <w:r>
        <w:rPr>
          <w:color w:val="AAAAAA"/>
          <w:sz w:val="16"/>
        </w:rPr>
        <w:t>[94:22]</w:t>
      </w:r>
    </w:p>
    <w:p>
      <w:pPr>
        <w:spacing w:after="160"/>
        <w:ind w:left="360"/>
      </w:pPr>
      <w:r>
        <w:t>Please</w:t>
      </w:r>
    </w:p>
    <w:p>
      <w:r>
        <w:rPr>
          <w:b/>
          <w:color w:val="2E74B5"/>
        </w:rPr>
        <w:t xml:space="preserve">Speaker 1  </w:t>
      </w:r>
      <w:r>
        <w:rPr>
          <w:color w:val="AAAAAA"/>
          <w:sz w:val="16"/>
        </w:rPr>
        <w:t>[94:22]</w:t>
      </w:r>
    </w:p>
    <w:p>
      <w:pPr>
        <w:spacing w:after="160"/>
        <w:ind w:left="360"/>
      </w:pPr>
      <w:r>
        <w:t>ठीक है</w:t>
      </w:r>
    </w:p>
    <w:p>
      <w:r>
        <w:rPr>
          <w:b/>
          <w:color w:val="2E74B5"/>
        </w:rPr>
        <w:t xml:space="preserve">Speaker 2  </w:t>
      </w:r>
      <w:r>
        <w:rPr>
          <w:color w:val="AAAAAA"/>
          <w:sz w:val="16"/>
        </w:rPr>
        <w:t>[94:22]</w:t>
      </w:r>
    </w:p>
    <w:p>
      <w:pPr>
        <w:spacing w:after="160"/>
        <w:ind w:left="360"/>
      </w:pPr>
      <w:r>
        <w:t>દેશ કે લિયે કુછ તો કરેંગે.</w:t>
      </w:r>
    </w:p>
    <w:p>
      <w:r>
        <w:rPr>
          <w:b/>
          <w:color w:val="2E74B5"/>
        </w:rPr>
        <w:t xml:space="preserve">Speaker 6  </w:t>
      </w:r>
      <w:r>
        <w:rPr>
          <w:color w:val="AAAAAA"/>
          <w:sz w:val="16"/>
        </w:rPr>
        <w:t>[94:22]</w:t>
      </w:r>
    </w:p>
    <w:p>
      <w:pPr>
        <w:spacing w:after="160"/>
        <w:ind w:left="360"/>
      </w:pPr>
      <w:r>
        <w:t>देश के</w:t>
      </w:r>
    </w:p>
    <w:p>
      <w:r>
        <w:rPr>
          <w:b/>
          <w:color w:val="2E74B5"/>
        </w:rPr>
        <w:t xml:space="preserve">Speaker 2  </w:t>
      </w:r>
      <w:r>
        <w:rPr>
          <w:color w:val="AAAAAA"/>
          <w:sz w:val="16"/>
        </w:rPr>
        <w:t>[94:24]</w:t>
      </w:r>
    </w:p>
    <w:p>
      <w:pPr>
        <w:spacing w:after="160"/>
        <w:ind w:left="360"/>
      </w:pPr>
      <w:r>
        <w:t>प्रदेश का मतलब क्या है? क्या उसके मतलब मायने है आपके लिए?</w:t>
      </w:r>
    </w:p>
    <w:p>
      <w:r>
        <w:rPr>
          <w:b/>
          <w:color w:val="2E74B5"/>
        </w:rPr>
        <w:t xml:space="preserve">Speaker 1  </w:t>
      </w:r>
      <w:r>
        <w:rPr>
          <w:color w:val="AAAAAA"/>
          <w:sz w:val="16"/>
        </w:rPr>
        <w:t>[94:30]</w:t>
      </w:r>
    </w:p>
    <w:p>
      <w:pPr>
        <w:spacing w:after="160"/>
        <w:ind w:left="360"/>
      </w:pPr>
      <w:r>
        <w:t>देश से अपने लोग हैं, यही है इस territory के अंदर हमारे साथ भले बने हैं। हमारे साथ रहते हैं, culture same है और different type के लोगों से आता है, पूरा India है।</w:t>
      </w:r>
    </w:p>
    <w:p>
      <w:r>
        <w:rPr>
          <w:b/>
          <w:color w:val="2E74B5"/>
        </w:rPr>
        <w:t xml:space="preserve">Speaker 4  </w:t>
      </w:r>
      <w:r>
        <w:rPr>
          <w:color w:val="AAAAAA"/>
          <w:sz w:val="16"/>
        </w:rPr>
        <w:t>[94:43]</w:t>
      </w:r>
    </w:p>
    <w:p>
      <w:pPr>
        <w:spacing w:after="160"/>
        <w:ind w:left="360"/>
      </w:pPr>
      <w:r>
        <w:t>हम्म</w:t>
      </w:r>
    </w:p>
    <w:p>
      <w:r>
        <w:rPr>
          <w:b/>
          <w:color w:val="2E74B5"/>
        </w:rPr>
        <w:t xml:space="preserve">Speaker 7  </w:t>
      </w:r>
      <w:r>
        <w:rPr>
          <w:color w:val="AAAAAA"/>
          <w:sz w:val="16"/>
        </w:rPr>
        <w:t>[94:45]</w:t>
      </w:r>
    </w:p>
    <w:p>
      <w:pPr>
        <w:spacing w:after="160"/>
        <w:ind w:left="360"/>
      </w:pPr>
      <w:r>
        <w:t>तो तो मी Nishan is about being responsible it's like responsibility. तो किसी से मैं सबसे ज्यादा influence हुआ हूं तो like currently I have been watching FIFA World Cup. और जो Japan है ना, Japan के city में सबसे ज्यादा responsible है। सो as a nation ये नहीं है कि आप अपनी जगह ही responsible रहो। You have to be responsible wherever you go because you represent your nation. You are representing your nation.</w:t>
      </w:r>
    </w:p>
    <w:p>
      <w:r>
        <w:rPr>
          <w:b/>
          <w:color w:val="2E74B5"/>
        </w:rPr>
        <w:t xml:space="preserve">Speaker 2  </w:t>
      </w:r>
      <w:r>
        <w:rPr>
          <w:color w:val="AAAAAA"/>
          <w:sz w:val="16"/>
        </w:rPr>
        <w:t>[95:00]</w:t>
      </w:r>
    </w:p>
    <w:p>
      <w:pPr>
        <w:spacing w:after="160"/>
        <w:ind w:left="360"/>
      </w:pPr>
      <w:r>
        <w:t>सो हाँ I am asking what is it that you represent?</w:t>
      </w:r>
    </w:p>
    <w:p>
      <w:r>
        <w:rPr>
          <w:b/>
          <w:color w:val="2E74B5"/>
        </w:rPr>
        <w:t xml:space="preserve">Speaker 7  </w:t>
      </w:r>
      <w:r>
        <w:rPr>
          <w:color w:val="AAAAAA"/>
          <w:sz w:val="16"/>
        </w:rPr>
        <w:t>[95:12]</w:t>
      </w:r>
    </w:p>
    <w:p>
      <w:pPr>
        <w:spacing w:after="160"/>
        <w:ind w:left="360"/>
      </w:pPr>
      <w:r>
        <w:t>The Being Responsible</w:t>
      </w:r>
    </w:p>
    <w:p>
      <w:r>
        <w:rPr>
          <w:b/>
          <w:color w:val="2E74B5"/>
        </w:rPr>
        <w:t xml:space="preserve">Speaker 2  </w:t>
      </w:r>
      <w:r>
        <w:rPr>
          <w:color w:val="AAAAAA"/>
          <w:sz w:val="16"/>
        </w:rPr>
        <w:t>[95:14]</w:t>
      </w:r>
    </w:p>
    <w:p>
      <w:pPr>
        <w:spacing w:after="160"/>
        <w:ind w:left="360"/>
      </w:pPr>
      <w:r>
        <w:t>जी</w:t>
      </w:r>
    </w:p>
    <w:p>
      <w:r>
        <w:rPr>
          <w:b/>
          <w:color w:val="2E74B5"/>
        </w:rPr>
        <w:t xml:space="preserve">Speaker 5  </w:t>
      </w:r>
      <w:r>
        <w:rPr>
          <w:color w:val="AAAAAA"/>
          <w:sz w:val="16"/>
        </w:rPr>
        <w:t>[95:15]</w:t>
      </w:r>
    </w:p>
    <w:p>
      <w:pPr>
        <w:spacing w:after="160"/>
        <w:ind w:left="360"/>
      </w:pPr>
      <w:r>
        <w:t>हाँ</w:t>
      </w:r>
    </w:p>
    <w:p>
      <w:r>
        <w:rPr>
          <w:b/>
          <w:color w:val="2E74B5"/>
        </w:rPr>
        <w:t xml:space="preserve">Speaker 2  </w:t>
      </w:r>
      <w:r>
        <w:rPr>
          <w:color w:val="AAAAAA"/>
          <w:sz w:val="16"/>
        </w:rPr>
        <w:t>[95:16]</w:t>
      </w:r>
    </w:p>
    <w:p>
      <w:pPr>
        <w:spacing w:after="160"/>
        <w:ind w:left="360"/>
      </w:pPr>
      <w:r>
        <w:t>Okay</w:t>
      </w:r>
    </w:p>
    <w:p>
      <w:r>
        <w:rPr>
          <w:b/>
          <w:color w:val="2E74B5"/>
        </w:rPr>
        <w:t xml:space="preserve">Speaker 5  </w:t>
      </w:r>
      <w:r>
        <w:rPr>
          <w:color w:val="AAAAAA"/>
          <w:sz w:val="16"/>
        </w:rPr>
        <w:t>[95:17]</w:t>
      </w:r>
    </w:p>
    <w:p>
      <w:pPr>
        <w:spacing w:after="160"/>
        <w:ind w:left="360"/>
      </w:pPr>
      <w:r>
        <w:t>भाई सर मुझे लगता है कि जो friends में वो freedom की definition मिली है उसको अच्छी तरह से follow कर रहे हैं। Like जैसे सर मैं मतलब हम दोनों अलग अलग हैं हमारा culture अलग है। मैं अपने चीजों को लेके इसके culture को कुछ बुरा बोलूं कुछ अच्छा बोलूं वो सब ना बोलूं और फिर दूसरी बात फिर सुन लूं। Like जैसे कि मैं कहीं पे गया हूं मैं कुछ गलत ना बोल लिया तो नहीं लेकिन अगर कोई दूसरा गलत करा तो मैं उसकी भी एक completely complaint जो भी कर सकता हूं तो।</w:t>
      </w:r>
    </w:p>
    <w:p>
      <w:r>
        <w:rPr>
          <w:b/>
          <w:color w:val="2E74B5"/>
        </w:rPr>
        <w:t xml:space="preserve">Speaker 2  </w:t>
      </w:r>
      <w:r>
        <w:rPr>
          <w:color w:val="AAAAAA"/>
          <w:sz w:val="16"/>
        </w:rPr>
        <w:t>[95:43]</w:t>
      </w:r>
    </w:p>
    <w:p>
      <w:pPr>
        <w:spacing w:after="160"/>
        <w:ind w:left="360"/>
      </w:pPr>
      <w:r>
        <w:t>हाँ चलिए हाँ फिर</w:t>
      </w:r>
    </w:p>
    <w:p>
      <w:r>
        <w:rPr>
          <w:b/>
          <w:color w:val="2E74B5"/>
        </w:rPr>
        <w:t xml:space="preserve">Speaker 8  </w:t>
      </w:r>
      <w:r>
        <w:rPr>
          <w:color w:val="AAAAAA"/>
          <w:sz w:val="16"/>
        </w:rPr>
        <w:t>[95:44]</w:t>
      </w:r>
    </w:p>
    <w:p>
      <w:pPr>
        <w:spacing w:after="160"/>
        <w:ind w:left="360"/>
      </w:pPr>
      <w:r>
        <w:t>मेरे पर पसंद मेरा friend में जब तक ये है कि सब मुझे पर पसंद है।</w:t>
      </w:r>
    </w:p>
    <w:p>
      <w:r>
        <w:rPr>
          <w:b/>
          <w:color w:val="2E74B5"/>
        </w:rPr>
        <w:t xml:space="preserve">Speaker 2  </w:t>
      </w:r>
      <w:r>
        <w:rPr>
          <w:color w:val="AAAAAA"/>
          <w:sz w:val="16"/>
        </w:rPr>
        <w:t>[95:49]</w:t>
      </w:r>
    </w:p>
    <w:p>
      <w:pPr>
        <w:spacing w:after="160"/>
        <w:ind w:left="360"/>
      </w:pPr>
      <w:r>
        <w:t>थोड़ा ऊंचा बोलेंगे please।</w:t>
      </w:r>
    </w:p>
    <w:p>
      <w:r>
        <w:rPr>
          <w:b/>
          <w:color w:val="2E74B5"/>
        </w:rPr>
        <w:t xml:space="preserve">Speaker 8  </w:t>
      </w:r>
      <w:r>
        <w:rPr>
          <w:color w:val="AAAAAA"/>
          <w:sz w:val="16"/>
        </w:rPr>
        <w:t>[95:51]</w:t>
      </w:r>
    </w:p>
    <w:p>
      <w:pPr>
        <w:spacing w:after="160"/>
        <w:ind w:left="360"/>
      </w:pPr>
      <w:r>
        <w:t>कि सर मुझे public interest पसंद नहीं है।</w:t>
      </w:r>
    </w:p>
    <w:p>
      <w:r>
        <w:rPr>
          <w:b/>
          <w:color w:val="2E74B5"/>
        </w:rPr>
        <w:t xml:space="preserve">Speaker 2  </w:t>
      </w:r>
      <w:r>
        <w:rPr>
          <w:color w:val="AAAAAA"/>
          <w:sz w:val="16"/>
        </w:rPr>
        <w:t>[95:53]</w:t>
      </w:r>
    </w:p>
    <w:p>
      <w:pPr>
        <w:spacing w:after="160"/>
        <w:ind w:left="360"/>
      </w:pPr>
      <w:r>
        <w:t>पब्लिक क्या प है ना?</w:t>
      </w:r>
    </w:p>
    <w:p>
      <w:r>
        <w:rPr>
          <w:b/>
          <w:color w:val="2E74B5"/>
        </w:rPr>
        <w:t xml:space="preserve">Speaker 8  </w:t>
      </w:r>
      <w:r>
        <w:rPr>
          <w:color w:val="AAAAAA"/>
          <w:sz w:val="16"/>
        </w:rPr>
        <w:t>[95:54]</w:t>
      </w:r>
    </w:p>
    <w:p>
      <w:pPr>
        <w:spacing w:after="160"/>
        <w:ind w:left="360"/>
      </w:pPr>
      <w:r>
        <w:t>बहुत interesting कुछ कुछ तो बोलना मिलना ज्यादा या फिर किसी की job में MLA है ना कुछ सब थोड़ा कुछ ऐसा कुछ शौक नहीं है। मुझे सर एक private lab भी नहीं है जो मुझे army दे सकती है मेरे को CA जब दे सकता है। सर यही है। सर active करना India को और सब देश की सेवा भी करनी है। और सर एक तरह security action security at National team सर J&amp;K Valley जो भी होगा वो मैं बहुत चाहता हूं।</w:t>
      </w:r>
    </w:p>
    <w:p>
      <w:r>
        <w:rPr>
          <w:b/>
          <w:color w:val="2E74B5"/>
        </w:rPr>
        <w:t xml:space="preserve">Speaker 2  </w:t>
      </w:r>
      <w:r>
        <w:rPr>
          <w:color w:val="AAAAAA"/>
          <w:sz w:val="16"/>
        </w:rPr>
        <w:t>[96:06]</w:t>
      </w:r>
    </w:p>
    <w:p>
      <w:pPr>
        <w:spacing w:after="160"/>
        <w:ind w:left="360"/>
      </w:pPr>
      <w:r>
        <w:t>हाँ हाँ हाँ</w:t>
      </w:r>
    </w:p>
    <w:p>
      <w:r>
        <w:rPr>
          <w:b/>
          <w:color w:val="2E74B5"/>
        </w:rPr>
        <w:t xml:space="preserve">Speaker 8  </w:t>
      </w:r>
      <w:r>
        <w:rPr>
          <w:color w:val="AAAAAA"/>
          <w:sz w:val="16"/>
        </w:rPr>
        <w:t>[96:17]</w:t>
      </w:r>
    </w:p>
    <w:p>
      <w:pPr>
        <w:spacing w:after="160"/>
        <w:ind w:left="360"/>
      </w:pPr>
      <w:r>
        <w:t>हाँ</w:t>
      </w:r>
    </w:p>
    <w:p>
      <w:r>
        <w:rPr>
          <w:b/>
          <w:color w:val="2E74B5"/>
        </w:rPr>
        <w:t xml:space="preserve">Speaker 6  </w:t>
      </w:r>
      <w:r>
        <w:rPr>
          <w:color w:val="AAAAAA"/>
          <w:sz w:val="16"/>
        </w:rPr>
        <w:t>[96:17]</w:t>
      </w:r>
    </w:p>
    <w:p>
      <w:pPr>
        <w:spacing w:after="160"/>
        <w:ind w:left="360"/>
      </w:pPr>
      <w:r>
        <w:t>सर like I still haven't understand that question. Can you please clarify what nation is or like what you wanna see the nation?</w:t>
      </w:r>
    </w:p>
    <w:p>
      <w:r>
        <w:rPr>
          <w:b/>
          <w:color w:val="2E74B5"/>
        </w:rPr>
        <w:t xml:space="preserve">Speaker 2  </w:t>
      </w:r>
      <w:r>
        <w:rPr>
          <w:color w:val="AAAAAA"/>
          <w:sz w:val="16"/>
        </w:rPr>
        <w:t>[96:24]</w:t>
      </w:r>
    </w:p>
    <w:p>
      <w:pPr>
        <w:spacing w:after="160"/>
        <w:ind w:left="360"/>
      </w:pPr>
      <w:r>
        <w:t>No. What nation means to you? When you say I want to serve the nation, what is it?</w:t>
      </w:r>
    </w:p>
    <w:p>
      <w:r>
        <w:rPr>
          <w:b/>
          <w:color w:val="2E74B5"/>
        </w:rPr>
        <w:t xml:space="preserve">Speaker 1  </w:t>
      </w:r>
      <w:r>
        <w:rPr>
          <w:color w:val="AAAAAA"/>
          <w:sz w:val="16"/>
        </w:rPr>
        <w:t>[96:29]</w:t>
      </w:r>
    </w:p>
    <w:p>
      <w:pPr>
        <w:spacing w:after="160"/>
        <w:ind w:left="360"/>
      </w:pPr>
      <w:r>
        <w:t>Serve the people.</w:t>
      </w:r>
    </w:p>
    <w:p>
      <w:r>
        <w:rPr>
          <w:b/>
          <w:color w:val="2E74B5"/>
        </w:rPr>
        <w:t xml:space="preserve">Speaker 2  </w:t>
      </w:r>
      <w:r>
        <w:rPr>
          <w:color w:val="AAAAAA"/>
          <w:sz w:val="16"/>
        </w:rPr>
        <w:t>[96:30]</w:t>
      </w:r>
    </w:p>
    <w:p>
      <w:pPr>
        <w:spacing w:after="160"/>
        <w:ind w:left="360"/>
      </w:pPr>
      <w:r>
        <w:t>हाँ</w:t>
      </w:r>
    </w:p>
    <w:p>
      <w:r>
        <w:rPr>
          <w:b/>
          <w:color w:val="2E74B5"/>
        </w:rPr>
        <w:t xml:space="preserve">Speaker 4  </w:t>
      </w:r>
      <w:r>
        <w:rPr>
          <w:color w:val="AAAAAA"/>
          <w:sz w:val="16"/>
        </w:rPr>
        <w:t>[96:33]</w:t>
      </w:r>
    </w:p>
    <w:p>
      <w:pPr>
        <w:spacing w:after="160"/>
        <w:ind w:left="360"/>
      </w:pPr>
      <w:r>
        <w:t>Yes sir. Following these rules and regulations of your country.</w:t>
      </w:r>
    </w:p>
    <w:p>
      <w:r>
        <w:rPr>
          <w:b/>
          <w:color w:val="2E74B5"/>
        </w:rPr>
        <w:t xml:space="preserve">Speaker 1  </w:t>
      </w:r>
      <w:r>
        <w:rPr>
          <w:color w:val="AAAAAA"/>
          <w:sz w:val="16"/>
        </w:rPr>
        <w:t>[96:37]</w:t>
      </w:r>
    </w:p>
    <w:p>
      <w:pPr>
        <w:spacing w:after="160"/>
        <w:ind w:left="360"/>
      </w:pPr>
      <w:r>
        <w:t>बिजली</w:t>
      </w:r>
    </w:p>
    <w:p>
      <w:r>
        <w:rPr>
          <w:b/>
          <w:color w:val="2E74B5"/>
        </w:rPr>
        <w:t xml:space="preserve">Speaker 9  </w:t>
      </w:r>
      <w:r>
        <w:rPr>
          <w:color w:val="AAAAAA"/>
          <w:sz w:val="16"/>
        </w:rPr>
        <w:t>[96:38]</w:t>
      </w:r>
    </w:p>
    <w:p>
      <w:pPr>
        <w:spacing w:after="160"/>
        <w:ind w:left="360"/>
      </w:pPr>
      <w:r>
        <w:t>No that</w:t>
      </w:r>
    </w:p>
    <w:p>
      <w:r>
        <w:rPr>
          <w:b/>
          <w:color w:val="2E74B5"/>
        </w:rPr>
        <w:t xml:space="preserve">Speaker 2  </w:t>
      </w:r>
      <w:r>
        <w:rPr>
          <w:color w:val="AAAAAA"/>
          <w:sz w:val="16"/>
        </w:rPr>
        <w:t>[96:38]</w:t>
      </w:r>
    </w:p>
    <w:p>
      <w:pPr>
        <w:spacing w:after="160"/>
        <w:ind w:left="360"/>
      </w:pPr>
      <w:r>
        <w:t>No that would be service. Right? My question is</w:t>
      </w:r>
    </w:p>
    <w:p>
      <w:r>
        <w:rPr>
          <w:b/>
          <w:color w:val="2E74B5"/>
        </w:rPr>
        <w:t xml:space="preserve">Speaker 5  </w:t>
      </w:r>
      <w:r>
        <w:rPr>
          <w:color w:val="AAAAAA"/>
          <w:sz w:val="16"/>
        </w:rPr>
        <w:t>[96:41]</w:t>
      </w:r>
    </w:p>
    <w:p>
      <w:pPr>
        <w:spacing w:after="160"/>
        <w:ind w:left="360"/>
      </w:pPr>
      <w:r>
        <w:t>My question is</w:t>
      </w:r>
    </w:p>
    <w:p>
      <w:r>
        <w:rPr>
          <w:b/>
          <w:color w:val="2E74B5"/>
        </w:rPr>
        <w:t xml:space="preserve">Speaker 9  </w:t>
      </w:r>
      <w:r>
        <w:rPr>
          <w:color w:val="AAAAAA"/>
          <w:sz w:val="16"/>
        </w:rPr>
        <w:t>[96:44]</w:t>
      </w:r>
    </w:p>
    <w:p>
      <w:pPr>
        <w:spacing w:after="160"/>
        <w:ind w:left="360"/>
      </w:pPr>
      <w:r>
        <w:t>तो मेरी Nation मेरे लिए कभी वो पैसे नहीं available है जब वो women life को बेचेंगे। women life को value देने के लिए बहुत ज्यादा structural changes होंगे। Health, education, opportunities, उनके साथ treatment, required। तो हम हर चीज में perfection नहीं हो सकते। But India में देखा जाता है मेरे हिसाब से conception नहीं है India। क्योंकि women life को उतनी value नहीं है। अगर आपके सामने भी ₹500 कमाने वाला आदमी है, उसको आप उतनी respect नहीं दोगे। Even उसकी life को भी matter नहीं कर रहे हो। अगर आपके पास fragging गाड़ी है, तो आप सोचो कि मर जाएगा तो कोई वैसे compulsory नहीं है। तो ये mentality नहीं होनी चाहिए एक nation में जैसे किसी ले के हम किसी भी developed country की बात करें even Japan का अगर example ले तो वहां पर people का nature ऐसा है कि हम सबके साथ में move down करते हैं just कर with the way में हो सकता है वहां पर भी सब चीजें हो जो India में है वो भी but उस scale में नहीं है जितने India में है तो we want कि जहां पर life की value हो उसको value करने के लिए</w:t>
      </w:r>
    </w:p>
    <w:p>
      <w:r>
        <w:rPr>
          <w:b/>
          <w:color w:val="2E74B5"/>
        </w:rPr>
        <w:t xml:space="preserve">Speaker 2  </w:t>
      </w:r>
      <w:r>
        <w:rPr>
          <w:color w:val="AAAAAA"/>
          <w:sz w:val="16"/>
        </w:rPr>
        <w:t>[97:32]</w:t>
      </w:r>
    </w:p>
    <w:p>
      <w:pPr>
        <w:spacing w:after="160"/>
        <w:ind w:left="360"/>
      </w:pPr>
      <w:r>
        <w:t>India is India is such a bad nation. Plan</w:t>
      </w:r>
    </w:p>
    <w:p>
      <w:r>
        <w:rPr>
          <w:b/>
          <w:color w:val="2E74B5"/>
        </w:rPr>
        <w:t xml:space="preserve">Speaker 5  </w:t>
      </w:r>
      <w:r>
        <w:rPr>
          <w:color w:val="AAAAAA"/>
          <w:sz w:val="16"/>
        </w:rPr>
        <w:t>[97:35]</w:t>
      </w:r>
    </w:p>
    <w:p>
      <w:pPr>
        <w:spacing w:after="160"/>
        <w:ind w:left="360"/>
      </w:pPr>
      <w:r>
        <w:t>हाँ हाँ</w:t>
      </w:r>
    </w:p>
    <w:p>
      <w:r>
        <w:rPr>
          <w:b/>
          <w:color w:val="2E74B5"/>
        </w:rPr>
        <w:t xml:space="preserve">Speaker 3  </w:t>
      </w:r>
      <w:r>
        <w:rPr>
          <w:color w:val="AAAAAA"/>
          <w:sz w:val="16"/>
        </w:rPr>
        <w:t>[97:35]</w:t>
      </w:r>
    </w:p>
    <w:p>
      <w:pPr>
        <w:spacing w:after="160"/>
        <w:ind w:left="360"/>
      </w:pPr>
      <w:r>
        <w:t>तो ये था हाँ जी। ये इतना stage होगा about ये ऐसे different different community and very much complex</w:t>
      </w:r>
    </w:p>
    <w:p>
      <w:r>
        <w:rPr>
          <w:b/>
          <w:color w:val="2E74B5"/>
        </w:rPr>
        <w:t xml:space="preserve">Speaker 5  </w:t>
      </w:r>
      <w:r>
        <w:rPr>
          <w:color w:val="AAAAAA"/>
          <w:sz w:val="16"/>
        </w:rPr>
        <w:t>[97:37]</w:t>
      </w:r>
    </w:p>
    <w:p>
      <w:pPr>
        <w:spacing w:after="160"/>
        <w:ind w:left="360"/>
      </w:pPr>
      <w:r>
        <w:t>ना स्टेज होगा ना about ये Different</w:t>
      </w:r>
    </w:p>
    <w:p>
      <w:r>
        <w:rPr>
          <w:b/>
          <w:color w:val="2E74B5"/>
        </w:rPr>
        <w:t xml:space="preserve">Speaker 9  </w:t>
      </w:r>
      <w:r>
        <w:rPr>
          <w:color w:val="AAAAAA"/>
          <w:sz w:val="16"/>
        </w:rPr>
        <w:t>[97:40]</w:t>
      </w:r>
    </w:p>
    <w:p>
      <w:pPr>
        <w:spacing w:after="160"/>
        <w:ind w:left="360"/>
      </w:pPr>
      <w:r>
        <w:t>जी</w:t>
      </w:r>
    </w:p>
    <w:p>
      <w:r>
        <w:rPr>
          <w:b/>
          <w:color w:val="2E74B5"/>
        </w:rPr>
        <w:t xml:space="preserve">Speaker 4  </w:t>
      </w:r>
      <w:r>
        <w:rPr>
          <w:color w:val="AAAAAA"/>
          <w:sz w:val="16"/>
        </w:rPr>
        <w:t>[97:41]</w:t>
      </w:r>
    </w:p>
    <w:p>
      <w:pPr>
        <w:spacing w:after="160"/>
        <w:ind w:left="360"/>
      </w:pPr>
      <w:r>
        <w:t>Okay</w:t>
      </w:r>
    </w:p>
    <w:p>
      <w:r>
        <w:rPr>
          <w:b/>
          <w:color w:val="2E74B5"/>
        </w:rPr>
        <w:t xml:space="preserve">Speaker 5  </w:t>
      </w:r>
      <w:r>
        <w:rPr>
          <w:color w:val="AAAAAA"/>
          <w:sz w:val="16"/>
        </w:rPr>
        <w:t>[97:42]</w:t>
      </w:r>
    </w:p>
    <w:p>
      <w:pPr>
        <w:spacing w:after="160"/>
        <w:ind w:left="360"/>
      </w:pPr>
      <w:r>
        <w:t>नहीं I think sir, for me nation is to get better every day. And जैसे कि मैं अपने मेरे अंदर कोई ऐसी mistake है जो मैं रोज करता हूं, मैं उसको improve करूं। मेरे साथ में कोई है जैसे कि मैं जिस जगह से आता हूं उतना civic sense है नहीं साथ में लोगों का। But जब मैं Delhi आया तो मैंने आसपास के सीखा surrounding से कि हां ये चीजें हमें करनी चाहिए। बहुत small thing होती है वो। आप organized way में रहना, एक punctuality रखना, एक या अपने Delhi में सीखा।</w:t>
      </w:r>
    </w:p>
    <w:p>
      <w:r>
        <w:rPr>
          <w:b/>
          <w:color w:val="2E74B5"/>
        </w:rPr>
        <w:t xml:space="preserve">Speaker 4  </w:t>
      </w:r>
      <w:r>
        <w:rPr>
          <w:color w:val="AAAAAA"/>
          <w:sz w:val="16"/>
        </w:rPr>
        <w:t>[97:43]</w:t>
      </w:r>
    </w:p>
    <w:p>
      <w:pPr>
        <w:spacing w:after="160"/>
        <w:ind w:left="360"/>
      </w:pPr>
      <w:r>
        <w:t>सर</w:t>
      </w:r>
    </w:p>
    <w:p>
      <w:r>
        <w:rPr>
          <w:b/>
          <w:color w:val="2E74B5"/>
        </w:rPr>
        <w:t xml:space="preserve">Speaker 2  </w:t>
      </w:r>
      <w:r>
        <w:rPr>
          <w:color w:val="AAAAAA"/>
          <w:sz w:val="16"/>
        </w:rPr>
        <w:t>[98:07]</w:t>
      </w:r>
    </w:p>
    <w:p>
      <w:pPr>
        <w:spacing w:after="160"/>
        <w:ind w:left="360"/>
      </w:pPr>
      <w:r>
        <w:t>क्या आपने Delhi में सीखा?</w:t>
      </w:r>
    </w:p>
    <w:p>
      <w:r>
        <w:rPr>
          <w:b/>
          <w:color w:val="2E74B5"/>
        </w:rPr>
        <w:t xml:space="preserve">Speaker 5  </w:t>
      </w:r>
      <w:r>
        <w:rPr>
          <w:color w:val="AAAAAA"/>
          <w:sz w:val="16"/>
        </w:rPr>
        <w:t>[98:08]</w:t>
      </w:r>
    </w:p>
    <w:p>
      <w:pPr>
        <w:spacing w:after="160"/>
        <w:ind w:left="360"/>
      </w:pPr>
      <w:r>
        <w:t>Sir, Yes Sir, क्योंकि मैं पहले इतना punctual नहीं था। रात को सो के उठा एकदम सुबह 4:00 बजे तक तो ऐसा कुछ था नहीं but when I joined the NCC punctual and schedule it's all about the surrounding। So अब जब भी मैं अपने घर जाता हूं या जब भी मैं ऐसे लोगों को देखता हूं तो मैं उनको बोलूं भाई ऐसा मत करो ऐसा करो तो ये अगर मैं उनको एक चीज transfer कर रहा हूं कि कुछ knowledge मैं कुछ दे पा रहा हूं छोटा-छोटा भी तो ये एक nation को बहुत improve करेगा so for me to get better every day।</w:t>
      </w:r>
    </w:p>
    <w:p>
      <w:r>
        <w:rPr>
          <w:b/>
          <w:color w:val="2E74B5"/>
        </w:rPr>
        <w:t xml:space="preserve">Speaker 2  </w:t>
      </w:r>
      <w:r>
        <w:rPr>
          <w:color w:val="AAAAAA"/>
          <w:sz w:val="16"/>
        </w:rPr>
        <w:t>[98:17]</w:t>
      </w:r>
    </w:p>
    <w:p>
      <w:pPr>
        <w:spacing w:after="160"/>
        <w:ind w:left="360"/>
      </w:pPr>
      <w:r>
        <w:t>हाँ तो अरे भाई</w:t>
      </w:r>
    </w:p>
    <w:p>
      <w:r>
        <w:rPr>
          <w:b/>
          <w:color w:val="2E74B5"/>
        </w:rPr>
        <w:t xml:space="preserve">Speaker 3  </w:t>
      </w:r>
      <w:r>
        <w:rPr>
          <w:color w:val="AAAAAA"/>
          <w:sz w:val="16"/>
        </w:rPr>
        <w:t>[98:44]</w:t>
      </w:r>
    </w:p>
    <w:p>
      <w:pPr>
        <w:spacing w:after="160"/>
        <w:ind w:left="360"/>
      </w:pPr>
      <w:r>
        <w:t>सर जैसा कि आपने बोला कि nation क्या है?</w:t>
      </w:r>
    </w:p>
    <w:p>
      <w:r>
        <w:rPr>
          <w:b/>
          <w:color w:val="2E74B5"/>
        </w:rPr>
        <w:t xml:space="preserve">Speaker 2  </w:t>
      </w:r>
      <w:r>
        <w:rPr>
          <w:color w:val="AAAAAA"/>
          <w:sz w:val="16"/>
        </w:rPr>
        <w:t>[98:47]</w:t>
      </w:r>
    </w:p>
    <w:p>
      <w:pPr>
        <w:spacing w:after="160"/>
        <w:ind w:left="360"/>
      </w:pPr>
      <w:r>
        <w:t>देश सेवा जब आप देते हैं।</w:t>
      </w:r>
    </w:p>
    <w:p>
      <w:r>
        <w:rPr>
          <w:b/>
          <w:color w:val="2E74B5"/>
        </w:rPr>
        <w:t xml:space="preserve">Speaker 3  </w:t>
      </w:r>
      <w:r>
        <w:rPr>
          <w:color w:val="AAAAAA"/>
          <w:sz w:val="16"/>
        </w:rPr>
        <w:t>[98:48]</w:t>
      </w:r>
    </w:p>
    <w:p>
      <w:pPr>
        <w:spacing w:after="160"/>
        <w:ind w:left="360"/>
      </w:pPr>
      <w:r>
        <w:t>आप बोल रहे हो कि nation क्या है? तो मैं उसपे बोलना चाहूंगा कि जैसे कि people from different different region culture they share the same identity when it comes to the nation in the country. So कि अब एक तरीके से हम bind होते हैं जब जैसे कि भी nation की बात आती है। तो मैं वही है।</w:t>
      </w:r>
    </w:p>
    <w:p>
      <w:r>
        <w:rPr>
          <w:b/>
          <w:color w:val="2E74B5"/>
        </w:rPr>
        <w:t xml:space="preserve">Speaker 2  </w:t>
      </w:r>
      <w:r>
        <w:rPr>
          <w:color w:val="AAAAAA"/>
          <w:sz w:val="16"/>
        </w:rPr>
        <w:t>[99:08]</w:t>
      </w:r>
    </w:p>
    <w:p>
      <w:pPr>
        <w:spacing w:after="160"/>
        <w:ind w:left="360"/>
      </w:pPr>
      <w:r>
        <w:t>चल ना</w:t>
      </w:r>
    </w:p>
    <w:p>
      <w:r>
        <w:rPr>
          <w:b/>
          <w:color w:val="2E74B5"/>
        </w:rPr>
        <w:t xml:space="preserve">Speaker 3  </w:t>
      </w:r>
      <w:r>
        <w:rPr>
          <w:color w:val="AAAAAA"/>
          <w:sz w:val="16"/>
        </w:rPr>
        <w:t>[99:10]</w:t>
      </w:r>
    </w:p>
    <w:p>
      <w:pPr>
        <w:spacing w:after="160"/>
        <w:ind w:left="360"/>
      </w:pPr>
      <w:r>
        <w:t>Different region, different culture. People say different region, different culture. But as a nation they are</w:t>
      </w:r>
    </w:p>
    <w:p>
      <w:r>
        <w:rPr>
          <w:b/>
          <w:color w:val="2E74B5"/>
        </w:rPr>
        <w:t xml:space="preserve">Speaker 2  </w:t>
      </w:r>
      <w:r>
        <w:rPr>
          <w:color w:val="AAAAAA"/>
          <w:sz w:val="16"/>
        </w:rPr>
        <w:t>[99:14]</w:t>
      </w:r>
    </w:p>
    <w:p>
      <w:pPr>
        <w:spacing w:after="160"/>
        <w:ind w:left="360"/>
      </w:pPr>
      <w:r>
        <w:t>Hmm बे United।</w:t>
      </w:r>
    </w:p>
    <w:p>
      <w:r>
        <w:rPr>
          <w:b/>
          <w:color w:val="2E74B5"/>
        </w:rPr>
        <w:t xml:space="preserve">Speaker 3  </w:t>
      </w:r>
      <w:r>
        <w:rPr>
          <w:color w:val="AAAAAA"/>
          <w:sz w:val="16"/>
        </w:rPr>
        <w:t>[99:20]</w:t>
      </w:r>
    </w:p>
    <w:p>
      <w:pPr>
        <w:spacing w:after="160"/>
        <w:ind w:left="360"/>
      </w:pPr>
      <w:r>
        <w:t>There is integrity.</w:t>
      </w:r>
    </w:p>
    <w:p>
      <w:r>
        <w:rPr>
          <w:b/>
          <w:color w:val="2E74B5"/>
        </w:rPr>
        <w:t xml:space="preserve">Speaker 5  </w:t>
      </w:r>
      <w:r>
        <w:rPr>
          <w:color w:val="AAAAAA"/>
          <w:sz w:val="16"/>
        </w:rPr>
        <w:t>[99:24]</w:t>
      </w:r>
    </w:p>
    <w:p>
      <w:pPr>
        <w:spacing w:after="160"/>
        <w:ind w:left="360"/>
      </w:pPr>
      <w:r>
        <w:t>सेम ज्यादा नेशन मतलब कोई एक बाकी people यहां पर community दिखाते हैं nations को। जहां पर जैसे कि India cultural कहीं भी दूसरे देश में जाओ तो अपना cultural देख के पता कर लेते हैं कि ये Indian है इस nation से है। तो एक nation को</w:t>
      </w:r>
    </w:p>
    <w:p>
      <w:r>
        <w:rPr>
          <w:b/>
          <w:color w:val="2E74B5"/>
        </w:rPr>
        <w:t xml:space="preserve">Speaker 4  </w:t>
      </w:r>
      <w:r>
        <w:rPr>
          <w:color w:val="AAAAAA"/>
          <w:sz w:val="16"/>
        </w:rPr>
        <w:t>[99:37]</w:t>
      </w:r>
    </w:p>
    <w:p>
      <w:pPr>
        <w:spacing w:after="160"/>
        <w:ind w:left="360"/>
      </w:pPr>
      <w:r>
        <w:t>उसकी लोगी बनाते हुए ये अपने लोग इस nation को refrain करते हैं।</w:t>
      </w:r>
    </w:p>
    <w:p>
      <w:r>
        <w:rPr>
          <w:b/>
          <w:color w:val="2E74B5"/>
        </w:rPr>
        <w:t xml:space="preserve">Speaker 2  </w:t>
      </w:r>
      <w:r>
        <w:rPr>
          <w:color w:val="AAAAAA"/>
          <w:sz w:val="16"/>
        </w:rPr>
        <w:t>[99:40]</w:t>
      </w:r>
    </w:p>
    <w:p>
      <w:pPr>
        <w:spacing w:after="160"/>
        <w:ind w:left="360"/>
      </w:pPr>
      <w:r>
        <w:t>हाँ people।</w:t>
      </w:r>
    </w:p>
    <w:p>
      <w:r>
        <w:rPr>
          <w:b/>
          <w:color w:val="2E74B5"/>
        </w:rPr>
        <w:t xml:space="preserve">Speaker 4  </w:t>
      </w:r>
      <w:r>
        <w:rPr>
          <w:color w:val="AAAAAA"/>
          <w:sz w:val="16"/>
        </w:rPr>
        <w:t>[99:41]</w:t>
      </w:r>
    </w:p>
    <w:p>
      <w:pPr>
        <w:spacing w:after="160"/>
        <w:ind w:left="360"/>
      </w:pPr>
      <w:r>
        <w:t>People जी</w:t>
      </w:r>
    </w:p>
    <w:p>
      <w:r>
        <w:rPr>
          <w:b/>
          <w:color w:val="2E74B5"/>
        </w:rPr>
        <w:t xml:space="preserve">Speaker 2  </w:t>
      </w:r>
      <w:r>
        <w:rPr>
          <w:color w:val="AAAAAA"/>
          <w:sz w:val="16"/>
        </w:rPr>
        <w:t>[99:43]</w:t>
      </w:r>
    </w:p>
    <w:p>
      <w:pPr>
        <w:spacing w:after="160"/>
        <w:ind w:left="360"/>
      </w:pPr>
      <w:r>
        <w:t>हां जी भैया। आप बताइए।</w:t>
      </w:r>
    </w:p>
    <w:p>
      <w:r>
        <w:rPr>
          <w:b/>
          <w:color w:val="2E74B5"/>
        </w:rPr>
        <w:t xml:space="preserve">Speaker 4  </w:t>
      </w:r>
      <w:r>
        <w:rPr>
          <w:color w:val="AAAAAA"/>
          <w:sz w:val="16"/>
        </w:rPr>
        <w:t>[99:45]</w:t>
      </w:r>
    </w:p>
    <w:p>
      <w:pPr>
        <w:spacing w:after="160"/>
        <w:ind w:left="360"/>
      </w:pPr>
      <w:r>
        <w:t>इन terms of serving nation. Personally I believe that</w:t>
      </w:r>
    </w:p>
    <w:p>
      <w:r>
        <w:rPr>
          <w:b/>
          <w:color w:val="2E74B5"/>
        </w:rPr>
        <w:t xml:space="preserve">Speaker 2  </w:t>
      </w:r>
      <w:r>
        <w:rPr>
          <w:color w:val="AAAAAA"/>
          <w:sz w:val="16"/>
        </w:rPr>
        <w:t>[99:49]</w:t>
      </w:r>
    </w:p>
    <w:p>
      <w:pPr>
        <w:spacing w:after="160"/>
        <w:ind w:left="360"/>
      </w:pPr>
      <w:r>
        <w:t>नहीं serving nation नहीं voting nation।</w:t>
      </w:r>
    </w:p>
    <w:p>
      <w:r>
        <w:rPr>
          <w:b/>
          <w:color w:val="2E74B5"/>
        </w:rPr>
        <w:t xml:space="preserve">Speaker 4  </w:t>
      </w:r>
      <w:r>
        <w:rPr>
          <w:color w:val="AAAAAA"/>
          <w:sz w:val="16"/>
        </w:rPr>
        <w:t>[99:50]</w:t>
      </w:r>
    </w:p>
    <w:p>
      <w:pPr>
        <w:spacing w:after="160"/>
        <w:ind w:left="360"/>
      </w:pPr>
      <w:r>
        <w:t>तर आई व्यू यू</w:t>
      </w:r>
    </w:p>
    <w:p>
      <w:r>
        <w:rPr>
          <w:b/>
          <w:color w:val="2E74B5"/>
        </w:rPr>
        <w:t xml:space="preserve">Speaker 2  </w:t>
      </w:r>
      <w:r>
        <w:rPr>
          <w:color w:val="AAAAAA"/>
          <w:sz w:val="16"/>
        </w:rPr>
        <w:t>[99:53]</w:t>
      </w:r>
    </w:p>
    <w:p>
      <w:pPr>
        <w:spacing w:after="160"/>
        <w:ind w:left="360"/>
      </w:pPr>
      <w:r>
        <w:t>अय्यू</w:t>
      </w:r>
    </w:p>
    <w:p>
      <w:r>
        <w:rPr>
          <w:b/>
          <w:color w:val="2E74B5"/>
        </w:rPr>
        <w:t xml:space="preserve">Speaker 4  </w:t>
      </w:r>
      <w:r>
        <w:rPr>
          <w:color w:val="AAAAAA"/>
          <w:sz w:val="16"/>
        </w:rPr>
        <w:t>[99:53]</w:t>
      </w:r>
    </w:p>
    <w:p>
      <w:pPr>
        <w:spacing w:after="160"/>
        <w:ind w:left="360"/>
      </w:pPr>
      <w:r>
        <w:t>सर I personally view a nation like a family in larger term.</w:t>
      </w:r>
    </w:p>
    <w:p>
      <w:r>
        <w:rPr>
          <w:b/>
          <w:color w:val="2E74B5"/>
        </w:rPr>
        <w:t xml:space="preserve">Speaker 3  </w:t>
      </w:r>
      <w:r>
        <w:rPr>
          <w:color w:val="AAAAAA"/>
          <w:sz w:val="16"/>
        </w:rPr>
        <w:t>[100:05]</w:t>
      </w:r>
    </w:p>
    <w:p>
      <w:pPr>
        <w:spacing w:after="160"/>
        <w:ind w:left="360"/>
      </w:pPr>
      <w:r>
        <w:t>स्टैंडिंग each other स्टैंडिंग together for any cause ये religion, caste, region ये बीच में ना है पर इसमें ये है।</w:t>
      </w:r>
    </w:p>
    <w:p>
      <w:r>
        <w:rPr>
          <w:b/>
          <w:color w:val="2E74B5"/>
        </w:rPr>
        <w:t xml:space="preserve">Speaker 2  </w:t>
      </w:r>
      <w:r>
        <w:rPr>
          <w:color w:val="AAAAAA"/>
          <w:sz w:val="16"/>
        </w:rPr>
        <w:t>[100:06]</w:t>
      </w:r>
    </w:p>
    <w:p>
      <w:pPr>
        <w:spacing w:after="160"/>
        <w:ind w:left="360"/>
      </w:pPr>
      <w:r>
        <w:t>interesting</w:t>
      </w:r>
    </w:p>
    <w:p>
      <w:r>
        <w:rPr>
          <w:b/>
          <w:color w:val="2E74B5"/>
        </w:rPr>
        <w:t xml:space="preserve">Speaker 4  </w:t>
      </w:r>
      <w:r>
        <w:rPr>
          <w:color w:val="AAAAAA"/>
          <w:sz w:val="16"/>
        </w:rPr>
        <w:t>[100:13]</w:t>
      </w:r>
    </w:p>
    <w:p>
      <w:pPr>
        <w:spacing w:after="160"/>
        <w:ind w:left="360"/>
      </w:pPr>
      <w:r>
        <w:t>Basically the feeling of connectedness and</w:t>
      </w:r>
    </w:p>
    <w:p>
      <w:r>
        <w:rPr>
          <w:b/>
          <w:color w:val="2E74B5"/>
        </w:rPr>
        <w:t xml:space="preserve">Speaker 2  </w:t>
      </w:r>
      <w:r>
        <w:rPr>
          <w:color w:val="AAAAAA"/>
          <w:sz w:val="16"/>
        </w:rPr>
        <w:t>[100:13]</w:t>
      </w:r>
    </w:p>
    <w:p>
      <w:pPr>
        <w:spacing w:after="160"/>
        <w:ind w:left="360"/>
      </w:pPr>
      <w:r>
        <w:t>हां Okay Right. Thanks I think  we have taken a lot of time. लार्जली क्योंकि we have more number of people than we  we would have  had more you know deeper conversation about. I will stop this one here. and  सीधा पूरी री री मैं मैं Big One. Big One, Big One. सो we have Are you guys pressed for time anyone? फिर यहां पर भी आप ये nobody आज तो बोल रहा था कि भाई मैं भी पी लेता आपके साथ-साथ।</w:t>
      </w:r>
    </w:p>
    <w:p>
      <w:r>
        <w:rPr>
          <w:b/>
          <w:color w:val="2E74B5"/>
        </w:rPr>
        <w:t xml:space="preserve">Speaker 3  </w:t>
      </w:r>
      <w:r>
        <w:rPr>
          <w:color w:val="AAAAAA"/>
          <w:sz w:val="16"/>
        </w:rPr>
        <w:t>[101:16]</w:t>
      </w:r>
    </w:p>
    <w:p>
      <w:pPr>
        <w:spacing w:after="160"/>
        <w:ind w:left="360"/>
      </w:pPr>
      <w:r>
        <w:t>मैं भी सर बात करने में दिक्कत होती है।</w:t>
      </w:r>
    </w:p>
    <w:p>
      <w:r>
        <w:rPr>
          <w:b/>
          <w:color w:val="2E74B5"/>
        </w:rPr>
        <w:t xml:space="preserve">Speaker 2  </w:t>
      </w:r>
      <w:r>
        <w:rPr>
          <w:color w:val="AAAAAA"/>
          <w:sz w:val="16"/>
        </w:rPr>
        <w:t>[101:21]</w:t>
      </w:r>
    </w:p>
    <w:p>
      <w:pPr>
        <w:spacing w:after="160"/>
        <w:ind w:left="360"/>
      </w:pPr>
      <w:r>
        <w:t>बात करने में दिक्कत होती है।</w:t>
      </w:r>
    </w:p>
    <w:p>
      <w:r>
        <w:rPr>
          <w:b/>
          <w:color w:val="2E74B5"/>
        </w:rPr>
        <w:t xml:space="preserve">Speaker 3  </w:t>
      </w:r>
      <w:r>
        <w:rPr>
          <w:color w:val="AAAAAA"/>
          <w:sz w:val="16"/>
        </w:rPr>
        <w:t>[101:22]</w:t>
      </w:r>
    </w:p>
    <w:p>
      <w:pPr>
        <w:spacing w:after="160"/>
        <w:ind w:left="360"/>
      </w:pPr>
      <w:r>
        <w:t>ना भी यार free weekend।</w:t>
      </w:r>
    </w:p>
    <w:p>
      <w:r>
        <w:rPr>
          <w:b/>
          <w:color w:val="2E74B5"/>
        </w:rPr>
        <w:t xml:space="preserve">Speaker 5  </w:t>
      </w:r>
      <w:r>
        <w:rPr>
          <w:color w:val="AAAAAA"/>
          <w:sz w:val="16"/>
        </w:rPr>
        <w:t>[101:24]</w:t>
      </w:r>
    </w:p>
    <w:p>
      <w:pPr>
        <w:spacing w:after="160"/>
        <w:ind w:left="360"/>
      </w:pPr>
      <w:r>
        <w:t>हाँ</w:t>
      </w:r>
    </w:p>
    <w:p>
      <w:r>
        <w:rPr>
          <w:b/>
          <w:color w:val="2E74B5"/>
        </w:rPr>
        <w:t xml:space="preserve">Speaker 2  </w:t>
      </w:r>
      <w:r>
        <w:rPr>
          <w:color w:val="AAAAAA"/>
          <w:sz w:val="16"/>
        </w:rPr>
        <w:t>[101:24]</w:t>
      </w:r>
    </w:p>
    <w:p>
      <w:pPr>
        <w:spacing w:after="160"/>
        <w:ind w:left="360"/>
      </w:pPr>
      <w:r>
        <w:t>Let's have full couple period.</w:t>
      </w:r>
    </w:p>
    <w:p>
      <w:r>
        <w:rPr>
          <w:b/>
          <w:color w:val="2E74B5"/>
        </w:rPr>
        <w:t xml:space="preserve">Speaker 8  </w:t>
      </w:r>
      <w:r>
        <w:rPr>
          <w:color w:val="AAAAAA"/>
          <w:sz w:val="16"/>
        </w:rPr>
        <w:t>[101:25]</w:t>
      </w:r>
    </w:p>
    <w:p>
      <w:pPr>
        <w:spacing w:after="160"/>
        <w:ind w:left="360"/>
      </w:pPr>
      <w:r>
        <w:t>सब World Office</w:t>
      </w:r>
    </w:p>
    <w:p>
      <w:r>
        <w:rPr>
          <w:b/>
          <w:color w:val="2E74B5"/>
        </w:rPr>
        <w:t xml:space="preserve">Speaker 2  </w:t>
      </w:r>
      <w:r>
        <w:rPr>
          <w:color w:val="AAAAAA"/>
          <w:sz w:val="16"/>
        </w:rPr>
        <w:t>[101:29]</w:t>
      </w:r>
    </w:p>
    <w:p>
      <w:pPr>
        <w:spacing w:after="160"/>
        <w:ind w:left="360"/>
      </w:pPr>
      <w:r>
        <w:t>School Coffee One for me please.</w:t>
      </w:r>
    </w:p>
    <w:p>
      <w:r>
        <w:rPr>
          <w:b/>
          <w:color w:val="2E74B5"/>
        </w:rPr>
        <w:t xml:space="preserve">Speaker 5  </w:t>
      </w:r>
      <w:r>
        <w:rPr>
          <w:color w:val="AAAAAA"/>
          <w:sz w:val="16"/>
        </w:rPr>
        <w:t>[101:35]</w:t>
      </w:r>
    </w:p>
    <w:p>
      <w:pPr>
        <w:spacing w:after="160"/>
        <w:ind w:left="360"/>
      </w:pPr>
      <w:r>
        <w:t>इसलिए भी लग गया।</w:t>
      </w:r>
    </w:p>
    <w:p>
      <w:r>
        <w:rPr>
          <w:b/>
          <w:color w:val="2E74B5"/>
        </w:rPr>
        <w:t xml:space="preserve">Speaker 2  </w:t>
      </w:r>
      <w:r>
        <w:rPr>
          <w:color w:val="AAAAAA"/>
          <w:sz w:val="16"/>
        </w:rPr>
        <w:t>[101:36]</w:t>
      </w:r>
    </w:p>
    <w:p>
      <w:pPr>
        <w:spacing w:after="160"/>
        <w:ind w:left="360"/>
      </w:pPr>
      <w:r>
        <w:t>हां प्लीज़ आप भी लीजिए ये कुछ</w:t>
      </w:r>
    </w:p>
    <w:p>
      <w:r>
        <w:rPr>
          <w:b/>
          <w:color w:val="2E74B5"/>
        </w:rPr>
        <w:t xml:space="preserve">Speaker 5  </w:t>
      </w:r>
      <w:r>
        <w:rPr>
          <w:color w:val="AAAAAA"/>
          <w:sz w:val="16"/>
        </w:rPr>
        <w:t>[101:51]</w:t>
      </w:r>
    </w:p>
    <w:p>
      <w:pPr>
        <w:spacing w:after="160"/>
        <w:ind w:left="360"/>
      </w:pPr>
      <w:r>
        <w:t>या with ice cream या without</w:t>
      </w:r>
    </w:p>
    <w:p>
      <w:r>
        <w:rPr>
          <w:b/>
          <w:color w:val="2E74B5"/>
        </w:rPr>
        <w:t xml:space="preserve">Speaker 2  </w:t>
      </w:r>
      <w:r>
        <w:rPr>
          <w:color w:val="AAAAAA"/>
          <w:sz w:val="16"/>
        </w:rPr>
        <w:t>[101:53]</w:t>
      </w:r>
    </w:p>
    <w:p>
      <w:pPr>
        <w:spacing w:after="160"/>
        <w:ind w:left="360"/>
      </w:pPr>
      <w:r>
        <w:t>विद ice cream यार। What value? Baleno में लॉकेट। 10 है मतलब 10 cards होंगे आपके पास। 1 to 10 अगर किसी के पास 1 to 10 नहीं है number तो बता दो। और अगर 1-10 नहीं है तो किसी के पास ज्यादा होंगे। 2 शेयर कर लीजिए। आपको नहीं मिला? share कर दीजिए please। किसी को 6 एक्स्ट्रा है। number 6 missing है आपके लिए। 6 extra होगा किसी के पास। Hello</w:t>
      </w:r>
    </w:p>
    <w:p>
      <w:r>
        <w:rPr>
          <w:b/>
          <w:color w:val="996600"/>
        </w:rPr>
        <w:t xml:space="preserve">(restored) </w:t>
      </w:r>
      <w:r>
        <w:rPr>
          <w:color w:val="AAAAAA"/>
          <w:sz w:val="16"/>
        </w:rPr>
        <w:t>[102:40]</w:t>
      </w:r>
      <w:r>
        <w:rPr>
          <w:i/>
          <w:color w:val="AA5555"/>
          <w:sz w:val="16"/>
        </w:rPr>
        <w:t xml:space="preserve">  — speaker not auto-identified</w:t>
      </w:r>
    </w:p>
    <w:p>
      <w:pPr>
        <w:spacing w:after="160"/>
        <w:ind w:left="360"/>
      </w:pPr>
      <w:r>
        <w:t>किसी को 6 एक्स्ट्रा है। नंबर 6 मिसिंग है आपके लिए। 6 एक्स्ट्रा होगा किसी के पास। मिल गया। मिल गया?</w:t>
      </w:r>
    </w:p>
    <w:p>
      <w:r>
        <w:rPr>
          <w:b/>
          <w:color w:val="2E74B5"/>
        </w:rPr>
        <w:t xml:space="preserve">Speaker 4  </w:t>
      </w:r>
      <w:r>
        <w:rPr>
          <w:color w:val="AAAAAA"/>
          <w:sz w:val="16"/>
        </w:rPr>
        <w:t>[103:04]</w:t>
      </w:r>
    </w:p>
    <w:p>
      <w:pPr>
        <w:spacing w:after="160"/>
        <w:ind w:left="360"/>
      </w:pPr>
      <w:r>
        <w:t>अच्छा नहीं है।</w:t>
      </w:r>
    </w:p>
    <w:p>
      <w:r>
        <w:rPr>
          <w:b/>
          <w:color w:val="2E74B5"/>
        </w:rPr>
        <w:t xml:space="preserve">Speaker 2  </w:t>
      </w:r>
      <w:r>
        <w:rPr>
          <w:color w:val="AAAAAA"/>
          <w:sz w:val="16"/>
        </w:rPr>
        <w:t>[103:06]</w:t>
      </w:r>
    </w:p>
    <w:p>
      <w:pPr>
        <w:spacing w:after="160"/>
        <w:ind w:left="360"/>
      </w:pPr>
      <w:r>
        <w:t>हाँ तो मिल गया। ओके। तो 10 cards हैं, just look at them। और इसमें से 5 आप बताइए कि what do you think should be there thinking as someone who is preparing for a competitive exam.</w:t>
      </w:r>
    </w:p>
    <w:p>
      <w:r>
        <w:rPr>
          <w:b/>
          <w:color w:val="2E74B5"/>
        </w:rPr>
        <w:t xml:space="preserve">Speaker 5  </w:t>
      </w:r>
      <w:r>
        <w:rPr>
          <w:color w:val="AAAAAA"/>
          <w:sz w:val="16"/>
        </w:rPr>
        <w:t>[103:17]</w:t>
      </w:r>
    </w:p>
    <w:p>
      <w:pPr>
        <w:spacing w:after="160"/>
        <w:ind w:left="360"/>
      </w:pPr>
      <w:r>
        <w:t>देखिए। सबसे पहले तैयार करें। जैसे ये भी pieces आए हुए हैं। सर इसमें जो problem है कि जैसे हम अभी फिर रहे हैं।</w:t>
      </w:r>
    </w:p>
    <w:p>
      <w:r>
        <w:rPr>
          <w:b/>
          <w:color w:val="2E74B5"/>
        </w:rPr>
        <w:t xml:space="preserve">Speaker 2  </w:t>
      </w:r>
      <w:r>
        <w:rPr>
          <w:color w:val="AAAAAA"/>
          <w:sz w:val="16"/>
        </w:rPr>
        <w:t>[103:35]</w:t>
      </w:r>
    </w:p>
    <w:p>
      <w:pPr>
        <w:spacing w:after="160"/>
        <w:ind w:left="360"/>
      </w:pPr>
      <w:r>
        <w:t>थोड़ा loudly बोलेंगे ना तो अच्छा रहेगा because</w:t>
      </w:r>
    </w:p>
    <w:p>
      <w:r>
        <w:rPr>
          <w:b/>
          <w:color w:val="2E74B5"/>
        </w:rPr>
        <w:t xml:space="preserve">Speaker 5  </w:t>
      </w:r>
      <w:r>
        <w:rPr>
          <w:color w:val="AAAAAA"/>
          <w:sz w:val="16"/>
        </w:rPr>
        <w:t>[103:37]</w:t>
      </w:r>
    </w:p>
    <w:p>
      <w:pPr>
        <w:spacing w:after="160"/>
        <w:ind w:left="360"/>
      </w:pPr>
      <w:r>
        <w:t>तो अच्छा रहेगा</w:t>
      </w:r>
    </w:p>
    <w:p>
      <w:r>
        <w:rPr>
          <w:b/>
          <w:color w:val="2E74B5"/>
        </w:rPr>
        <w:t xml:space="preserve">Speaker 2  </w:t>
      </w:r>
      <w:r>
        <w:rPr>
          <w:color w:val="AAAAAA"/>
          <w:sz w:val="16"/>
        </w:rPr>
        <w:t>[103:40]</w:t>
      </w:r>
    </w:p>
    <w:p>
      <w:pPr>
        <w:spacing w:after="160"/>
        <w:ind w:left="360"/>
      </w:pPr>
      <w:r>
        <w:t>हां</w:t>
      </w:r>
    </w:p>
    <w:p>
      <w:r>
        <w:rPr>
          <w:b/>
          <w:color w:val="2E74B5"/>
        </w:rPr>
        <w:t xml:space="preserve">Speaker 5  </w:t>
      </w:r>
      <w:r>
        <w:rPr>
          <w:color w:val="AAAAAA"/>
          <w:sz w:val="16"/>
        </w:rPr>
        <w:t>[103:40]</w:t>
      </w:r>
    </w:p>
    <w:p>
      <w:pPr>
        <w:spacing w:after="160"/>
        <w:ind w:left="360"/>
      </w:pPr>
      <w:r>
        <w:t>हाँ हाँ सर जैसे कि TCS आयोग है उसमें अभी तो ये है कि जैसे अभी 3 होगा। 3 के बाद नहीं पता चलेगा। प्रकोप कितनी गई इनकी फर्क लगे। वो क्या करते सर जैसे exam हो exam के 3 से 4 दिन के बाद answer key आएगी। उस answer key के बाद वो claim कराएगा वैसे claim कर सकते हैं कि वो उतना question करे थे। claim करने के बाद वो दोबारा answer key नहीं बताएंगे कि उन्होंने किस question को क्या answer उसका मान लिया।</w:t>
      </w:r>
    </w:p>
    <w:p>
      <w:r>
        <w:rPr>
          <w:b/>
          <w:color w:val="2E74B5"/>
        </w:rPr>
        <w:t xml:space="preserve">Speaker 2  </w:t>
      </w:r>
      <w:r>
        <w:rPr>
          <w:color w:val="AAAAAA"/>
          <w:sz w:val="16"/>
        </w:rPr>
        <w:t>[104:04]</w:t>
      </w:r>
    </w:p>
    <w:p>
      <w:pPr>
        <w:spacing w:after="160"/>
        <w:ind w:left="360"/>
      </w:pPr>
      <w:r>
        <w:t>हम्म</w:t>
      </w:r>
    </w:p>
    <w:p>
      <w:r>
        <w:rPr>
          <w:b/>
          <w:color w:val="2E74B5"/>
        </w:rPr>
        <w:t xml:space="preserve">Speaker 5  </w:t>
      </w:r>
      <w:r>
        <w:rPr>
          <w:color w:val="AAAAAA"/>
          <w:sz w:val="16"/>
        </w:rPr>
        <w:t>[104:04]</w:t>
      </w:r>
    </w:p>
    <w:p>
      <w:pPr>
        <w:spacing w:after="160"/>
        <w:ind w:left="360"/>
      </w:pPr>
      <w:r>
        <w:t>उसके बाद लगभग 1 से 1.5 महीने के अंदर रिजल्ट आएगा। सर रिजल्ट आने के बाद किसी का होगा किसी का नहीं होगा। कुछ नहीं होगा कट ऑफ किया। तो यहां पे</w:t>
      </w:r>
    </w:p>
    <w:p>
      <w:r>
        <w:rPr>
          <w:b/>
          <w:color w:val="2E74B5"/>
        </w:rPr>
        <w:t xml:space="preserve">Speaker 2  </w:t>
      </w:r>
      <w:r>
        <w:rPr>
          <w:color w:val="AAAAAA"/>
          <w:sz w:val="16"/>
        </w:rPr>
        <w:t>[104:12]</w:t>
      </w:r>
    </w:p>
    <w:p>
      <w:pPr>
        <w:spacing w:after="160"/>
        <w:ind w:left="360"/>
      </w:pPr>
      <w:r>
        <w:t>यू हैव टू सेलेक्ट 5। आपको 5 इसमें से जो आपको सही लगते हैं।</w:t>
      </w:r>
    </w:p>
    <w:p>
      <w:r>
        <w:rPr>
          <w:b/>
          <w:color w:val="2E74B5"/>
        </w:rPr>
        <w:t xml:space="preserve">Speaker 5  </w:t>
      </w:r>
      <w:r>
        <w:rPr>
          <w:color w:val="AAAAAA"/>
          <w:sz w:val="16"/>
        </w:rPr>
        <w:t>[104:16]</w:t>
      </w:r>
    </w:p>
    <w:p>
      <w:pPr>
        <w:spacing w:after="160"/>
        <w:ind w:left="360"/>
      </w:pPr>
      <w:r>
        <w:t>सर यहां पे नहीं पता चलता कि cut off क्या है तो एक fairness नहीं दिखती है। उसके बाद सर mains होगा mains का exam होगा उसके बाद रिजल्ट आएगा उसके बाद फिर interview होगा interview का रिजल्ट आएगा। सर interview का रिजल्ट आने के बाद उसके लगभग 1 से 1.5 महीने के बाद answer key है वो sorry मानसी type। सेलेक्ट करो।</w:t>
      </w:r>
    </w:p>
    <w:p>
      <w:r>
        <w:rPr>
          <w:b/>
          <w:color w:val="2E74B5"/>
        </w:rPr>
        <w:t xml:space="preserve">Speaker 2  </w:t>
      </w:r>
      <w:r>
        <w:rPr>
          <w:color w:val="AAAAAA"/>
          <w:sz w:val="16"/>
        </w:rPr>
        <w:t>[104:34]</w:t>
      </w:r>
    </w:p>
    <w:p>
      <w:pPr>
        <w:spacing w:after="160"/>
        <w:ind w:left="360"/>
      </w:pPr>
      <w:r>
        <w:t>select Selected bed select</w:t>
      </w:r>
    </w:p>
    <w:p>
      <w:r>
        <w:rPr>
          <w:b/>
          <w:color w:val="2E74B5"/>
        </w:rPr>
        <w:t xml:space="preserve">Speaker 5  </w:t>
      </w:r>
      <w:r>
        <w:rPr>
          <w:color w:val="AAAAAA"/>
          <w:sz w:val="16"/>
        </w:rPr>
        <w:t>[104:36]</w:t>
      </w:r>
    </w:p>
    <w:p>
      <w:pPr>
        <w:spacing w:after="160"/>
        <w:ind w:left="360"/>
      </w:pPr>
      <w:r>
        <w:t>सिलेक्ट हो। उसके कुछ टाइम बाद अनसिलेक्ट हो रहा था। तब पता चलता था क्योंकि मार्क्स जैसे कि अभी 2000 26 चल रहा है। 2024 में जो एग्जाम होता उसकी कट ऑफ अब पता होती। ये वो जैसे रिजल्ट आया प्री का उसके रिजल्ट</w:t>
      </w:r>
    </w:p>
    <w:p>
      <w:r>
        <w:rPr>
          <w:b/>
          <w:color w:val="2E74B5"/>
        </w:rPr>
        <w:t xml:space="preserve">Speaker 2  </w:t>
      </w:r>
      <w:r>
        <w:rPr>
          <w:color w:val="AAAAAA"/>
          <w:sz w:val="16"/>
        </w:rPr>
        <w:t>[104:51]</w:t>
      </w:r>
    </w:p>
    <w:p>
      <w:pPr>
        <w:spacing w:after="160"/>
        <w:ind w:left="360"/>
      </w:pPr>
      <w:r>
        <w:t>UPPSC के लिए।</w:t>
      </w:r>
    </w:p>
    <w:p>
      <w:r>
        <w:rPr>
          <w:b/>
          <w:color w:val="2E74B5"/>
        </w:rPr>
        <w:t xml:space="preserve">Speaker 5  </w:t>
      </w:r>
      <w:r>
        <w:rPr>
          <w:color w:val="AAAAAA"/>
          <w:sz w:val="16"/>
        </w:rPr>
        <w:t>[104:52]</w:t>
      </w:r>
    </w:p>
    <w:p>
      <w:pPr>
        <w:spacing w:after="160"/>
        <w:ind w:left="360"/>
      </w:pPr>
      <w:r>
        <w:t>सर मैं एक particular body की बात कर रहा हूं। Example like</w:t>
      </w:r>
    </w:p>
    <w:p>
      <w:r>
        <w:rPr>
          <w:b/>
          <w:color w:val="2E74B5"/>
        </w:rPr>
        <w:t xml:space="preserve">Speaker 2  </w:t>
      </w:r>
      <w:r>
        <w:rPr>
          <w:color w:val="AAAAAA"/>
          <w:sz w:val="16"/>
        </w:rPr>
        <w:t>[104:54]</w:t>
      </w:r>
    </w:p>
    <w:p>
      <w:pPr>
        <w:spacing w:after="160"/>
        <w:ind w:left="360"/>
      </w:pPr>
      <w:r>
        <w:t>हम्म</w:t>
      </w:r>
    </w:p>
    <w:p>
      <w:r>
        <w:rPr>
          <w:b/>
          <w:color w:val="2E74B5"/>
        </w:rPr>
        <w:t xml:space="preserve">Speaker 5  </w:t>
      </w:r>
      <w:r>
        <w:rPr>
          <w:color w:val="AAAAAA"/>
          <w:sz w:val="16"/>
        </w:rPr>
        <w:t>[104:56]</w:t>
      </w:r>
    </w:p>
    <w:p>
      <w:pPr>
        <w:spacing w:after="160"/>
        <w:ind w:left="360"/>
      </w:pPr>
      <w:r>
        <w:t>तो जैसे free का result है तो उसी के 10 से 12 दिन के अंदर हमको बता देना चाहिए कि OBC कट ऑफ क्या है कि बच्चों को पता चले कि उसका हुआ है</w:t>
      </w:r>
    </w:p>
    <w:p>
      <w:r>
        <w:rPr>
          <w:b/>
          <w:color w:val="2E74B5"/>
        </w:rPr>
        <w:t xml:space="preserve">Speaker 2  </w:t>
      </w:r>
      <w:r>
        <w:rPr>
          <w:color w:val="AAAAAA"/>
          <w:sz w:val="16"/>
        </w:rPr>
        <w:t>[105:03]</w:t>
      </w:r>
    </w:p>
    <w:p>
      <w:pPr>
        <w:spacing w:after="160"/>
        <w:ind w:left="360"/>
      </w:pPr>
      <w:r>
        <w:t>Answer key Answer key दे देना चाहिए।</w:t>
      </w:r>
    </w:p>
    <w:p>
      <w:r>
        <w:rPr>
          <w:b/>
          <w:color w:val="2E74B5"/>
        </w:rPr>
        <w:t xml:space="preserve">Speaker 5  </w:t>
      </w:r>
      <w:r>
        <w:rPr>
          <w:color w:val="AAAAAA"/>
          <w:sz w:val="16"/>
        </w:rPr>
        <w:t>[105:05]</w:t>
      </w:r>
    </w:p>
    <w:p>
      <w:pPr>
        <w:spacing w:after="160"/>
        <w:ind w:left="360"/>
      </w:pPr>
      <w:r>
        <w:t>आंसर आंसर की देते हैं पर आंसर की जैसे पहली बार आंसर की आई तो उसको फिर वो क्लेम करते हैं बच्चे कि अगर कोई आंसर गलत है जैसे कि last time I think 2025 या 2024 में एक</w:t>
      </w:r>
    </w:p>
    <w:p>
      <w:r>
        <w:rPr>
          <w:b/>
          <w:color w:val="2E74B5"/>
        </w:rPr>
        <w:t xml:space="preserve">Speaker 2  </w:t>
      </w:r>
      <w:r>
        <w:rPr>
          <w:color w:val="AAAAAA"/>
          <w:sz w:val="16"/>
        </w:rPr>
        <w:t>[105:06]</w:t>
      </w:r>
    </w:p>
    <w:p>
      <w:pPr>
        <w:spacing w:after="160"/>
        <w:ind w:left="360"/>
      </w:pPr>
      <w:r>
        <w:t>आज हाँ अगर कोई ready है with their 5 selections तो let me know।</w:t>
      </w:r>
    </w:p>
    <w:p>
      <w:r>
        <w:rPr>
          <w:b/>
          <w:color w:val="2E74B5"/>
        </w:rPr>
        <w:t xml:space="preserve">Speaker 5  </w:t>
      </w:r>
      <w:r>
        <w:rPr>
          <w:color w:val="AAAAAA"/>
          <w:sz w:val="16"/>
        </w:rPr>
        <w:t>[105:20]</w:t>
      </w:r>
    </w:p>
    <w:p>
      <w:pPr>
        <w:spacing w:after="160"/>
        <w:ind w:left="360"/>
      </w:pPr>
      <w:r>
        <w:t>सर 2024 में एग्जाम हुआ था PCS का। सर उसमें हमने 18 क्वेश्चन के लिए मिले 150 में से। अगर कोई बॉडी है जो कॉन्स्टिट्यूशनल बॉडी है PCS की। तो अगर वो एक एग्जाम कंडक्ट करा रही है अगर उसके 150 क्वेश्चन सही नहीं करा पा रही है। तो I think फेयरनेस की थोड़ा और अकाउंट भी चाहिए।</w:t>
      </w:r>
    </w:p>
    <w:p>
      <w:r>
        <w:rPr>
          <w:b/>
          <w:color w:val="2E74B5"/>
        </w:rPr>
        <w:t xml:space="preserve">Speaker 2  </w:t>
      </w:r>
      <w:r>
        <w:rPr>
          <w:color w:val="AAAAAA"/>
          <w:sz w:val="16"/>
        </w:rPr>
        <w:t>[105:35]</w:t>
      </w:r>
    </w:p>
    <w:p>
      <w:pPr>
        <w:spacing w:after="160"/>
        <w:ind w:left="360"/>
      </w:pPr>
      <w:r>
        <w:t>और अब Thank you 5 फुल के साथ के रेड्यू</w:t>
      </w:r>
    </w:p>
    <w:p>
      <w:r>
        <w:rPr>
          <w:b/>
          <w:color w:val="2E74B5"/>
        </w:rPr>
        <w:t xml:space="preserve">Speaker 5  </w:t>
      </w:r>
      <w:r>
        <w:rPr>
          <w:color w:val="AAAAAA"/>
          <w:sz w:val="16"/>
        </w:rPr>
        <w:t>[105:40]</w:t>
      </w:r>
    </w:p>
    <w:p>
      <w:pPr>
        <w:spacing w:after="160"/>
        <w:ind w:left="360"/>
      </w:pPr>
      <w:r>
        <w:t>तरीके परीक्षा के बाद</w:t>
      </w:r>
    </w:p>
    <w:p>
      <w:r>
        <w:rPr>
          <w:b/>
          <w:color w:val="2E74B5"/>
        </w:rPr>
        <w:t xml:space="preserve">Speaker 2  </w:t>
      </w:r>
      <w:r>
        <w:rPr>
          <w:color w:val="AAAAAA"/>
          <w:sz w:val="16"/>
        </w:rPr>
        <w:t>[105:42]</w:t>
      </w:r>
    </w:p>
    <w:p>
      <w:pPr>
        <w:spacing w:after="160"/>
        <w:ind w:left="360"/>
      </w:pPr>
      <w:r>
        <w:t>आप 5 सिलेक्ट कर लीजिए पहले।</w:t>
      </w:r>
    </w:p>
    <w:p>
      <w:r>
        <w:rPr>
          <w:b/>
          <w:color w:val="2E74B5"/>
        </w:rPr>
        <w:t xml:space="preserve">Speaker 5  </w:t>
      </w:r>
      <w:r>
        <w:rPr>
          <w:color w:val="AAAAAA"/>
          <w:sz w:val="16"/>
        </w:rPr>
        <w:t>[105:44]</w:t>
      </w:r>
    </w:p>
    <w:p>
      <w:pPr>
        <w:spacing w:after="160"/>
        <w:ind w:left="360"/>
      </w:pPr>
      <w:r>
        <w:t>सर हम क्या है ना हम दोनों sale कर रहे हैं तो कुछ उनके पास है कुछ मेरे पास है।</w:t>
      </w:r>
    </w:p>
    <w:p>
      <w:r>
        <w:rPr>
          <w:b/>
          <w:color w:val="2E74B5"/>
        </w:rPr>
        <w:t xml:space="preserve">Speaker 2  </w:t>
      </w:r>
      <w:r>
        <w:rPr>
          <w:color w:val="AAAAAA"/>
          <w:sz w:val="16"/>
        </w:rPr>
        <w:t>[105:45]</w:t>
      </w:r>
    </w:p>
    <w:p>
      <w:pPr>
        <w:spacing w:after="160"/>
        <w:ind w:left="360"/>
      </w:pPr>
      <w:r>
        <w:t>अच्छा दोनों के पास है कुछ अच्छा नहीं आप पहले 10 में से 5 कर लें।</w:t>
      </w:r>
    </w:p>
    <w:p>
      <w:r>
        <w:rPr>
          <w:b/>
          <w:color w:val="2E74B5"/>
        </w:rPr>
        <w:t xml:space="preserve">Speaker 9  </w:t>
      </w:r>
      <w:r>
        <w:rPr>
          <w:color w:val="AAAAAA"/>
          <w:sz w:val="16"/>
        </w:rPr>
        <w:t>[105:47]</w:t>
      </w:r>
    </w:p>
    <w:p>
      <w:pPr>
        <w:spacing w:after="160"/>
        <w:ind w:left="360"/>
      </w:pPr>
      <w:r>
        <w:t>अच्छा नहीं</w:t>
      </w:r>
    </w:p>
    <w:p>
      <w:r>
        <w:rPr>
          <w:b/>
          <w:color w:val="2E74B5"/>
        </w:rPr>
        <w:t xml:space="preserve">Speaker 5  </w:t>
      </w:r>
      <w:r>
        <w:rPr>
          <w:color w:val="AAAAAA"/>
          <w:sz w:val="16"/>
        </w:rPr>
        <w:t>[105:49]</w:t>
      </w:r>
    </w:p>
    <w:p>
      <w:pPr>
        <w:spacing w:after="160"/>
        <w:ind w:left="360"/>
      </w:pPr>
      <w:r>
        <w:t>ठीक है।</w:t>
      </w:r>
    </w:p>
    <w:p>
      <w:r>
        <w:rPr>
          <w:b/>
          <w:color w:val="2E74B5"/>
        </w:rPr>
        <w:t xml:space="preserve">Speaker 2  </w:t>
      </w:r>
      <w:r>
        <w:rPr>
          <w:color w:val="AAAAAA"/>
          <w:sz w:val="16"/>
        </w:rPr>
        <w:t>[105:50]</w:t>
      </w:r>
    </w:p>
    <w:p>
      <w:pPr>
        <w:spacing w:after="160"/>
        <w:ind w:left="360"/>
      </w:pPr>
      <w:r>
        <w:t>ठीक है?</w:t>
      </w:r>
    </w:p>
    <w:p>
      <w:r>
        <w:rPr>
          <w:b/>
          <w:color w:val="2E74B5"/>
        </w:rPr>
        <w:t xml:space="preserve">Speaker 9  </w:t>
      </w:r>
      <w:r>
        <w:rPr>
          <w:color w:val="AAAAAA"/>
          <w:sz w:val="16"/>
        </w:rPr>
        <w:t>[105:51]</w:t>
      </w:r>
    </w:p>
    <w:p>
      <w:pPr>
        <w:spacing w:after="160"/>
        <w:ind w:left="360"/>
      </w:pPr>
      <w:r>
        <w:t>Can we remember to add art to our</w:t>
      </w:r>
    </w:p>
    <w:p>
      <w:r>
        <w:rPr>
          <w:b/>
          <w:color w:val="2E74B5"/>
        </w:rPr>
        <w:t xml:space="preserve">Speaker 2  </w:t>
      </w:r>
      <w:r>
        <w:rPr>
          <w:color w:val="AAAAAA"/>
          <w:sz w:val="16"/>
        </w:rPr>
        <w:t>[105:52]</w:t>
      </w:r>
    </w:p>
    <w:p>
      <w:pPr>
        <w:spacing w:after="160"/>
        <w:ind w:left="360"/>
      </w:pPr>
      <w:r>
        <w:t>Of course, yeah. But you have to give your take on it. थोड़ा loudly बोल के। या या</w:t>
      </w:r>
    </w:p>
    <w:p>
      <w:r>
        <w:rPr>
          <w:b/>
          <w:color w:val="996600"/>
        </w:rPr>
        <w:t xml:space="preserve">(restored) </w:t>
      </w:r>
      <w:r>
        <w:rPr>
          <w:color w:val="AAAAAA"/>
          <w:sz w:val="16"/>
        </w:rPr>
        <w:t>[105:56]</w:t>
      </w:r>
      <w:r>
        <w:rPr>
          <w:i/>
          <w:color w:val="AA5555"/>
          <w:sz w:val="16"/>
        </w:rPr>
        <w:t xml:space="preserve">  — speaker not auto-identified</w:t>
      </w:r>
    </w:p>
    <w:p>
      <w:pPr>
        <w:spacing w:after="160"/>
        <w:ind w:left="360"/>
      </w:pPr>
      <w:r>
        <w:t>Toh loud के बोल के Yeah yeah First point is that पढ़ाई से भी नौकरी की व्यवस्था है ये number also I want to first tell you एक point because पढ़ाई से भी नौकरी की कुछ भी relevant नहीं होगा तो you will end up getting educated you will end up getting invested into something which will not fit you for a single person तो एक</w:t>
      </w:r>
    </w:p>
    <w:p>
      <w:r>
        <w:rPr>
          <w:b/>
          <w:color w:val="2E74B5"/>
        </w:rPr>
        <w:t xml:space="preserve">Speaker 9  </w:t>
      </w:r>
      <w:r>
        <w:rPr>
          <w:color w:val="AAAAAA"/>
          <w:sz w:val="16"/>
        </w:rPr>
        <w:t>[106:01]</w:t>
      </w:r>
    </w:p>
    <w:p>
      <w:pPr>
        <w:spacing w:after="160"/>
        <w:ind w:left="360"/>
      </w:pPr>
      <w:r>
        <w:t>₹12.8 डालिए। का भाई जी</w:t>
      </w:r>
    </w:p>
    <w:p>
      <w:r>
        <w:rPr>
          <w:b/>
          <w:color w:val="2E74B5"/>
        </w:rPr>
        <w:t xml:space="preserve">Speaker 2  </w:t>
      </w:r>
      <w:r>
        <w:rPr>
          <w:color w:val="AAAAAA"/>
          <w:sz w:val="16"/>
        </w:rPr>
        <w:t>[106:05]</w:t>
      </w:r>
    </w:p>
    <w:p>
      <w:pPr>
        <w:spacing w:after="160"/>
        <w:ind w:left="360"/>
      </w:pPr>
      <w:r>
        <w:t>It is a number also.</w:t>
      </w:r>
    </w:p>
    <w:p>
      <w:r>
        <w:rPr>
          <w:b/>
          <w:color w:val="2E74B5"/>
        </w:rPr>
        <w:t xml:space="preserve">Speaker 4  </w:t>
      </w:r>
      <w:r>
        <w:rPr>
          <w:color w:val="AAAAAA"/>
          <w:sz w:val="16"/>
        </w:rPr>
        <w:t>[106:06]</w:t>
      </w:r>
    </w:p>
    <w:p>
      <w:pPr>
        <w:spacing w:after="160"/>
        <w:ind w:left="360"/>
      </w:pPr>
      <w:r>
        <w:t>ये</w:t>
      </w:r>
    </w:p>
    <w:p>
      <w:r>
        <w:rPr>
          <w:b/>
          <w:color w:val="2E74B5"/>
        </w:rPr>
        <w:t xml:space="preserve">Speaker 7  </w:t>
      </w:r>
      <w:r>
        <w:rPr>
          <w:color w:val="AAAAAA"/>
          <w:sz w:val="16"/>
        </w:rPr>
        <w:t>[106:06]</w:t>
      </w:r>
    </w:p>
    <w:p>
      <w:pPr>
        <w:spacing w:after="160"/>
        <w:ind w:left="360"/>
      </w:pPr>
      <w:r>
        <w:t>Hello</w:t>
      </w:r>
    </w:p>
    <w:p>
      <w:r>
        <w:rPr>
          <w:b/>
          <w:color w:val="2E74B5"/>
        </w:rPr>
        <w:t xml:space="preserve">Speaker 9  </w:t>
      </w:r>
      <w:r>
        <w:rPr>
          <w:color w:val="AAAAAA"/>
          <w:sz w:val="16"/>
        </w:rPr>
        <w:t>[106:11]</w:t>
      </w:r>
    </w:p>
    <w:p>
      <w:pPr>
        <w:spacing w:after="160"/>
        <w:ind w:left="360"/>
      </w:pPr>
      <w:r>
        <w:t>because यू विल एंड अप गेटिंग एजुकेटेड यू विल एंड अप गेटिंग इन्वेस्टेड इनटू समथिंग विच विल नॉट गेटिंग यू फायनेबल पर्सन। तो 1 ऐसा examination system हो या even कोई भी preparation हो उसमें इतना ज्यादा हमें shift ना करना पड़े कि हमारी earning capacity कम हो जाए। हमें corporate examination की prepare जो करता है उनकी सबकी mentality और even scenario भी ऐसा है अगर आप corporate prepare कर रहे हैं you won't be able to go in some corporate world जहां पर आपको high pay मिल रहा है आपको जो कि नहीं corporate job मिलेगी तो इतने ज्यादा time ऐसे चीज में गया जो खाली exam related भी आपकी real life के लिए related नहीं थी। तो first अगर हम changes करें या कुछ ऐसे में changes करें तो ऐसा हो जो हमारे earning के लिए भी helpful हो और ये नहीं कि सिर्फ हमारे preparation को ही वहीं पर constraint करे।</w:t>
      </w:r>
    </w:p>
    <w:p>
      <w:r>
        <w:rPr>
          <w:b/>
          <w:color w:val="2E74B5"/>
        </w:rPr>
        <w:t xml:space="preserve">Speaker 2  </w:t>
      </w:r>
      <w:r>
        <w:rPr>
          <w:color w:val="AAAAAA"/>
          <w:sz w:val="16"/>
        </w:rPr>
        <w:t>[106:59]</w:t>
      </w:r>
    </w:p>
    <w:p>
      <w:pPr>
        <w:spacing w:after="160"/>
        <w:ind w:left="360"/>
      </w:pPr>
      <w:r>
        <w:t>हम्म।</w:t>
      </w:r>
    </w:p>
    <w:p>
      <w:r>
        <w:rPr>
          <w:b/>
          <w:color w:val="2E74B5"/>
        </w:rPr>
        <w:t xml:space="preserve">Speaker 9  </w:t>
      </w:r>
      <w:r>
        <w:rPr>
          <w:color w:val="AAAAAA"/>
          <w:sz w:val="16"/>
        </w:rPr>
        <w:t>[107:00]</w:t>
      </w:r>
    </w:p>
    <w:p>
      <w:pPr>
        <w:spacing w:after="160"/>
        <w:ind w:left="360"/>
      </w:pPr>
      <w:r>
        <w:t>Second point is that पूरी life time 1 preparation पे ना रहना।</w:t>
      </w:r>
    </w:p>
    <w:p>
      <w:r>
        <w:rPr>
          <w:b/>
          <w:color w:val="2E74B5"/>
        </w:rPr>
        <w:t xml:space="preserve">Speaker 2  </w:t>
      </w:r>
      <w:r>
        <w:rPr>
          <w:color w:val="AAAAAA"/>
          <w:sz w:val="16"/>
        </w:rPr>
        <w:t>[107:03]</w:t>
      </w:r>
    </w:p>
    <w:p>
      <w:pPr>
        <w:spacing w:after="160"/>
        <w:ind w:left="360"/>
      </w:pPr>
      <w:r>
        <w:t>number</w:t>
      </w:r>
    </w:p>
    <w:p>
      <w:r>
        <w:rPr>
          <w:b/>
          <w:color w:val="2E74B5"/>
        </w:rPr>
        <w:t xml:space="preserve">Speaker 9  </w:t>
      </w:r>
      <w:r>
        <w:rPr>
          <w:color w:val="AAAAAA"/>
          <w:sz w:val="16"/>
        </w:rPr>
        <w:t>[107:04]</w:t>
      </w:r>
    </w:p>
    <w:p>
      <w:pPr>
        <w:spacing w:after="160"/>
        <w:ind w:left="360"/>
      </w:pPr>
      <w:r>
        <w:t>Number 9</w:t>
      </w:r>
    </w:p>
    <w:p>
      <w:r>
        <w:rPr>
          <w:b/>
          <w:color w:val="2E74B5"/>
        </w:rPr>
        <w:t xml:space="preserve">Speaker 2  </w:t>
      </w:r>
      <w:r>
        <w:rPr>
          <w:color w:val="AAAAAA"/>
          <w:sz w:val="16"/>
        </w:rPr>
        <w:t>[107:05]</w:t>
      </w:r>
    </w:p>
    <w:p>
      <w:pPr>
        <w:spacing w:after="160"/>
        <w:ind w:left="360"/>
      </w:pPr>
      <w:r>
        <w:t>हम्म</w:t>
      </w:r>
    </w:p>
    <w:p>
      <w:r>
        <w:rPr>
          <w:b/>
          <w:color w:val="2E74B5"/>
        </w:rPr>
        <w:t xml:space="preserve">Speaker 9  </w:t>
      </w:r>
      <w:r>
        <w:rPr>
          <w:color w:val="AAAAAA"/>
          <w:sz w:val="16"/>
        </w:rPr>
        <w:t>[107:05]</w:t>
      </w:r>
    </w:p>
    <w:p>
      <w:pPr>
        <w:spacing w:after="160"/>
        <w:ind w:left="360"/>
      </w:pPr>
      <w:r>
        <w:t>So because I have seen one person,  one month back, a person from CLC Law Center, he was 32 and full person ने UPSC में सारे attempt दिए। उसके अलावा 1 MBA का exam appear करा and पूरे graduation में 3 साल लिए and at the age of 32, family age exceed हो चुकी किसी भी Government exam के लिए appear करने के लिए। अब उनके पास ना तो कोई skills है। Only उन्होंने क्या करा preparation करी और वो preparation अभी कहीं पर भी काम नहीं आने वाली। किसी earning करने के लिए कहीं पर भी job में वो जाएंगे तो qualification है वो knowledge उनको value नहीं कर पाया होगी तो वो ऐसी age में आके फंस गए जहां वो चाहते थे अपने dreams को pursue करना nation को serve करना but वो end up क्या हो रहा है उस education system की वजह से जहां पर उनको earning नहीं मिल पा रही क्योंकि पढ़ाया पढ़ना तो वो सब पढ़ा जो उन्होंने demand करा but वो worth नहीं था society के according</w:t>
      </w:r>
    </w:p>
    <w:p>
      <w:r>
        <w:rPr>
          <w:b/>
          <w:color w:val="2E74B5"/>
        </w:rPr>
        <w:t xml:space="preserve">Speaker 2  </w:t>
      </w:r>
      <w:r>
        <w:rPr>
          <w:color w:val="AAAAAA"/>
          <w:sz w:val="16"/>
        </w:rPr>
        <w:t>[107:55]</w:t>
      </w:r>
    </w:p>
    <w:p>
      <w:pPr>
        <w:spacing w:after="160"/>
        <w:ind w:left="360"/>
      </w:pPr>
      <w:r>
        <w:t>हम्म</w:t>
      </w:r>
    </w:p>
    <w:p>
      <w:r>
        <w:rPr>
          <w:b/>
          <w:color w:val="2E74B5"/>
        </w:rPr>
        <w:t xml:space="preserve">Speaker 9  </w:t>
      </w:r>
      <w:r>
        <w:rPr>
          <w:color w:val="AAAAAA"/>
          <w:sz w:val="16"/>
        </w:rPr>
        <w:t>[107:56]</w:t>
      </w:r>
    </w:p>
    <w:p>
      <w:pPr>
        <w:spacing w:after="160"/>
        <w:ind w:left="360"/>
      </w:pPr>
      <w:r>
        <w:t>एंड 7th one is I am choosing परीक्षा करने वाले संस्था जवाब दे।</w:t>
      </w:r>
    </w:p>
    <w:p>
      <w:r>
        <w:rPr>
          <w:b/>
          <w:color w:val="2E74B5"/>
        </w:rPr>
        <w:t xml:space="preserve">Speaker 2  </w:t>
      </w:r>
      <w:r>
        <w:rPr>
          <w:color w:val="AAAAAA"/>
          <w:sz w:val="16"/>
        </w:rPr>
        <w:t>[108:01]</w:t>
      </w:r>
    </w:p>
    <w:p>
      <w:pPr>
        <w:spacing w:after="160"/>
        <w:ind w:left="360"/>
      </w:pPr>
      <w:r>
        <w:t>हम्म</w:t>
      </w:r>
    </w:p>
    <w:p>
      <w:r>
        <w:rPr>
          <w:b/>
          <w:color w:val="2E74B5"/>
        </w:rPr>
        <w:t xml:space="preserve">Speaker 9  </w:t>
      </w:r>
      <w:r>
        <w:rPr>
          <w:color w:val="AAAAAA"/>
          <w:sz w:val="16"/>
        </w:rPr>
        <w:t>[108:02]</w:t>
      </w:r>
    </w:p>
    <w:p>
      <w:pPr>
        <w:spacing w:after="160"/>
        <w:ind w:left="360"/>
      </w:pPr>
      <w:r>
        <w:t>This is the most important thing which I can tell you that अगर आप ऐसे ही organization को दे रहे हो, हर चीज की possibility है आप किसी को अपने previously नहीं personal interest के नहीं ऐसे organization को provide कर रहे हैं। जो उतनी legitimate नहीं है। I guess SSC पे भी ये question उठे थे जिस organization को अभी tender मिला है उसको conduct कराने का। तो ये life में ना ये वाला ऐसा decision है कि किसी vendor को choose करना जो exam conduct करे वो एक साथ multiple lives पे impact करता है। जो लाखों लोग अभी ये कर रहे हैं उन सब पे ही वो direct impact करता है। तो indirect वाला question तो इसमें है ही नहीं। अगर आप ऐसे ही organization को दे रहे हैं जो unfit practice से से जो unqualified लोग हैं जो non-deserving है compared to the others उनको selection मिल रहा है तो जिसने अपना life time दिया अपना important time</w:t>
      </w:r>
    </w:p>
    <w:p>
      <w:r>
        <w:rPr>
          <w:b/>
          <w:color w:val="2E74B5"/>
        </w:rPr>
        <w:t xml:space="preserve">Speaker 2  </w:t>
      </w:r>
      <w:r>
        <w:rPr>
          <w:color w:val="AAAAAA"/>
          <w:sz w:val="16"/>
        </w:rPr>
        <w:t>[108:39]</w:t>
      </w:r>
    </w:p>
    <w:p>
      <w:pPr>
        <w:spacing w:after="160"/>
        <w:ind w:left="360"/>
      </w:pPr>
      <w:r>
        <w:t>Hmm</w:t>
      </w:r>
    </w:p>
    <w:p>
      <w:r>
        <w:rPr>
          <w:b/>
          <w:color w:val="2E74B5"/>
        </w:rPr>
        <w:t xml:space="preserve">Speaker 9  </w:t>
      </w:r>
      <w:r>
        <w:rPr>
          <w:color w:val="AAAAAA"/>
          <w:sz w:val="16"/>
        </w:rPr>
        <w:t>[108:43]</w:t>
      </w:r>
    </w:p>
    <w:p>
      <w:pPr>
        <w:spacing w:after="160"/>
        <w:ind w:left="360"/>
      </w:pPr>
      <w:r>
        <w:t>नहीं किया अपनी families के aspirations को आगे continue करते हुए अपने लिए कुछ एक life सोची just because आपके कुछ फायदे थे आपने किसी और को भी फायदा पहुंचाना था उसके वजह से काफी लोगों को life खराब करना is the worst thing I can imagine. And the third one I am choosing</w:t>
      </w:r>
    </w:p>
    <w:p>
      <w:r>
        <w:rPr>
          <w:b/>
          <w:color w:val="2E74B5"/>
        </w:rPr>
        <w:t xml:space="preserve">Speaker 2  </w:t>
      </w:r>
      <w:r>
        <w:rPr>
          <w:color w:val="AAAAAA"/>
          <w:sz w:val="16"/>
        </w:rPr>
        <w:t>[108:57]</w:t>
      </w:r>
    </w:p>
    <w:p>
      <w:pPr>
        <w:spacing w:after="160"/>
        <w:ind w:left="360"/>
      </w:pPr>
      <w:r>
        <w:t>Sports One</w:t>
      </w:r>
    </w:p>
    <w:p>
      <w:r>
        <w:rPr>
          <w:b/>
          <w:color w:val="2E74B5"/>
        </w:rPr>
        <w:t xml:space="preserve">Speaker 9  </w:t>
      </w:r>
      <w:r>
        <w:rPr>
          <w:color w:val="AAAAAA"/>
          <w:sz w:val="16"/>
        </w:rPr>
        <w:t>[108:59]</w:t>
      </w:r>
    </w:p>
    <w:p>
      <w:pPr>
        <w:spacing w:after="160"/>
        <w:ind w:left="360"/>
      </w:pPr>
      <w:r>
        <w:t>हां, तो 4 point and it's a 3rd point.</w:t>
      </w:r>
    </w:p>
    <w:p>
      <w:r>
        <w:rPr>
          <w:b/>
          <w:color w:val="2E74B5"/>
        </w:rPr>
        <w:t xml:space="preserve">Speaker 2  </w:t>
      </w:r>
      <w:r>
        <w:rPr>
          <w:color w:val="AAAAAA"/>
          <w:sz w:val="16"/>
        </w:rPr>
        <w:t>[109:02]</w:t>
      </w:r>
    </w:p>
    <w:p>
      <w:pPr>
        <w:spacing w:after="160"/>
        <w:ind w:left="360"/>
      </w:pPr>
      <w:r>
        <w:t>number 3</w:t>
      </w:r>
    </w:p>
    <w:p>
      <w:r>
        <w:rPr>
          <w:b/>
          <w:color w:val="2E74B5"/>
        </w:rPr>
        <w:t xml:space="preserve">Speaker 9  </w:t>
      </w:r>
      <w:r>
        <w:rPr>
          <w:color w:val="AAAAAA"/>
          <w:sz w:val="16"/>
        </w:rPr>
        <w:t>[109:02]</w:t>
      </w:r>
    </w:p>
    <w:p>
      <w:pPr>
        <w:spacing w:after="160"/>
        <w:ind w:left="360"/>
      </w:pPr>
      <w:r>
        <w:t>number 3 point number 3 which I actually suggest suggestion leak होने के पर आपके साल खराब ना हो। There should be a mechanism I don't have any problem कि ऐसा होना चाहिए but there should be something जहां आपकी किसी और की reasons के वजह से आपके education में जो आपने academic लिया time वो waste ना जाए क्योंकि ऐसी situation में mental stress इतना ज्यादा बढ़ जाता है आपकी साथ में life में इतनी सारी happenings होने लग जाती है आप handle नहीं कर पाते situation अगर exam leak हो रहा है या किसी वजह से आप</w:t>
      </w:r>
    </w:p>
    <w:p>
      <w:r>
        <w:rPr>
          <w:b/>
          <w:color w:val="2E74B5"/>
        </w:rPr>
        <w:t xml:space="preserve">Speaker 7  </w:t>
      </w:r>
      <w:r>
        <w:rPr>
          <w:color w:val="AAAAAA"/>
          <w:sz w:val="16"/>
        </w:rPr>
        <w:t>[109:26]</w:t>
      </w:r>
    </w:p>
    <w:p>
      <w:pPr>
        <w:spacing w:after="160"/>
        <w:ind w:left="360"/>
      </w:pPr>
      <w:r>
        <w:t>हाँ जी।</w:t>
      </w:r>
    </w:p>
    <w:p>
      <w:r>
        <w:rPr>
          <w:b/>
          <w:color w:val="2E74B5"/>
        </w:rPr>
        <w:t xml:space="preserve">Speaker 9  </w:t>
      </w:r>
      <w:r>
        <w:rPr>
          <w:color w:val="AAAAAA"/>
          <w:sz w:val="16"/>
        </w:rPr>
        <w:t>[109:32]</w:t>
      </w:r>
    </w:p>
    <w:p>
      <w:pPr>
        <w:spacing w:after="160"/>
        <w:ind w:left="360"/>
      </w:pPr>
      <w:r>
        <w:t>साल खराब हो जाता है। Let's say अगर मैं exam center पे late पहुंच रहा हूं और मेरा पूरा साल खराब हो रहा है। तो mental stress इतना ज्यादा होता है कई बार वो bear ना करते हुए अपनी society से action भी कई बच्चे लेते हैं। Otherwise वो इतना ज्यादा distracted हो जाते हैं कि वो अपनी pace ही खो देते हैं। तो ये वाला solution government को देखना चाहिए कि अगर साल खराब ना हो। I am not saying that exam center पे late पहुंच रहा हो साल खराब ना हो। I am saying that कोई भी reason के लिए leak होने की वजह से या किसी भी तरह की कोई malpractice के लिए impact क्यों पड़ रहा है साल खराब होने का। वो बच्चों को ना पड़े जबकि organization से बस रहे हैं। एंड द 5th point एंड इट्स अ point number 1. सबसे सुरक्षा education system provided हो जो कि without any proper</w:t>
      </w:r>
    </w:p>
    <w:p>
      <w:r>
        <w:rPr>
          <w:b/>
          <w:color w:val="2E74B5"/>
        </w:rPr>
        <w:t xml:space="preserve">Speaker 2  </w:t>
      </w:r>
      <w:r>
        <w:rPr>
          <w:color w:val="AAAAAA"/>
          <w:sz w:val="16"/>
        </w:rPr>
        <w:t>[110:14]</w:t>
      </w:r>
    </w:p>
    <w:p>
      <w:pPr>
        <w:spacing w:after="160"/>
        <w:ind w:left="360"/>
      </w:pPr>
      <w:r>
        <w:t>सस्ता और सुरक्षित hostel।</w:t>
      </w:r>
    </w:p>
    <w:p>
      <w:r>
        <w:rPr>
          <w:b/>
          <w:color w:val="2E74B5"/>
        </w:rPr>
        <w:t xml:space="preserve">Speaker 5  </w:t>
      </w:r>
      <w:r>
        <w:rPr>
          <w:color w:val="AAAAAA"/>
          <w:sz w:val="16"/>
        </w:rPr>
        <w:t>[110:15]</w:t>
      </w:r>
    </w:p>
    <w:p>
      <w:pPr>
        <w:spacing w:after="160"/>
        <w:ind w:left="360"/>
      </w:pPr>
      <w:r>
        <w:t>Hostel</w:t>
      </w:r>
    </w:p>
    <w:p>
      <w:r>
        <w:rPr>
          <w:b/>
          <w:color w:val="2E74B5"/>
        </w:rPr>
        <w:t xml:space="preserve">Speaker 9  </w:t>
      </w:r>
      <w:r>
        <w:rPr>
          <w:color w:val="AAAAAA"/>
          <w:sz w:val="16"/>
        </w:rPr>
        <w:t>[110:16]</w:t>
      </w:r>
    </w:p>
    <w:p>
      <w:pPr>
        <w:spacing w:after="160"/>
        <w:ind w:left="360"/>
      </w:pPr>
      <w:r>
        <w:t>It's mention हो सर but I want to say that sorry I need to change the point</w:t>
      </w:r>
    </w:p>
    <w:p>
      <w:r>
        <w:rPr>
          <w:b/>
          <w:color w:val="2E74B5"/>
        </w:rPr>
        <w:t xml:space="preserve">Speaker 2  </w:t>
      </w:r>
      <w:r>
        <w:rPr>
          <w:color w:val="AAAAAA"/>
          <w:sz w:val="16"/>
        </w:rPr>
        <w:t>[110:25]</w:t>
      </w:r>
    </w:p>
    <w:p>
      <w:pPr>
        <w:spacing w:after="160"/>
        <w:ind w:left="360"/>
      </w:pPr>
      <w:r>
        <w:t>No problem.</w:t>
      </w:r>
    </w:p>
    <w:p>
      <w:r>
        <w:rPr>
          <w:b/>
          <w:color w:val="2E74B5"/>
        </w:rPr>
        <w:t xml:space="preserve">Speaker 9  </w:t>
      </w:r>
      <w:r>
        <w:rPr>
          <w:color w:val="AAAAAA"/>
          <w:sz w:val="16"/>
        </w:rPr>
        <w:t>[110:28]</w:t>
      </w:r>
    </w:p>
    <w:p>
      <w:pPr>
        <w:spacing w:after="160"/>
        <w:ind w:left="360"/>
      </w:pPr>
      <w:r>
        <w:t>It's a point number 6. point number 6. तेजी का खर्चा घटे। क्योंकि है ना when you are looking for any kind of examination definitely आपको अपनी family से scenario सब consider करना पड़ता है। Without money आजकल कुछ नहीं चलता। अगर आपके पास पैसे होंगे आप बहुत ज्यादा invest करके ले रहे हैं और ये exam की seats काफी कम है। हमें सबको पता है। अगर हम सभी से 14 लाख के appear कर रहे हैं। 14 लाख में से अगर 7 लाख लोग भी एक decent amount अपनी family से उम्मीद में invest कर रहे हैं अपनी जमीनें बेच के अपने मां बाप की कोई बहुत कम</w:t>
      </w:r>
    </w:p>
    <w:p>
      <w:r>
        <w:rPr>
          <w:b/>
          <w:color w:val="2E74B5"/>
        </w:rPr>
        <w:t xml:space="preserve">Speaker 2  </w:t>
      </w:r>
      <w:r>
        <w:rPr>
          <w:color w:val="AAAAAA"/>
          <w:sz w:val="16"/>
        </w:rPr>
        <w:t>[110:30]</w:t>
      </w:r>
    </w:p>
    <w:p>
      <w:pPr>
        <w:spacing w:after="160"/>
        <w:ind w:left="360"/>
      </w:pPr>
      <w:r>
        <w:t>1 number से। कि ना हम्म</w:t>
      </w:r>
    </w:p>
    <w:p>
      <w:r>
        <w:rPr>
          <w:b/>
          <w:color w:val="2E74B5"/>
        </w:rPr>
        <w:t xml:space="preserve">Speaker 9  </w:t>
      </w:r>
      <w:r>
        <w:rPr>
          <w:color w:val="AAAAAA"/>
          <w:sz w:val="16"/>
        </w:rPr>
        <w:t>[110:58]</w:t>
      </w:r>
    </w:p>
    <w:p>
      <w:pPr>
        <w:spacing w:after="160"/>
        <w:ind w:left="360"/>
      </w:pPr>
      <w:r>
        <w:t>मैं आपकी family को बताऊं मेरे father 30,000 earn करते हैं। मैं उनकी earning में से monthly 10-15,000 को पूरा 50% कट कर फिर चले के invest कर रहा हूं। और obviously से के मुश्किल से 15,000-16,000 select होंगे अगर कोई मैं basic SSC जैसा exam problem लूं। तो जो बाकी सबने invest करा वो तो high price integration जो education system में आ चुका है उसकी वजह से loss हो गया। तो वो बहुत negative impact डालता है families के financial condition में तो वो भी थोड़ा reduction है।</w:t>
      </w:r>
    </w:p>
    <w:p>
      <w:r>
        <w:rPr>
          <w:b/>
          <w:color w:val="2E74B5"/>
        </w:rPr>
        <w:t xml:space="preserve">Speaker 2  </w:t>
      </w:r>
      <w:r>
        <w:rPr>
          <w:color w:val="AAAAAA"/>
          <w:sz w:val="16"/>
        </w:rPr>
        <w:t>[111:24]</w:t>
      </w:r>
    </w:p>
    <w:p>
      <w:pPr>
        <w:spacing w:after="160"/>
        <w:ind w:left="360"/>
      </w:pPr>
      <w:r>
        <w:t>तो जो rising cost मतलब है वो एक big challenge है ना।</w:t>
      </w:r>
    </w:p>
    <w:p>
      <w:r>
        <w:rPr>
          <w:b/>
          <w:color w:val="2E74B5"/>
        </w:rPr>
        <w:t xml:space="preserve">Speaker 9  </w:t>
      </w:r>
      <w:r>
        <w:rPr>
          <w:color w:val="AAAAAA"/>
          <w:sz w:val="16"/>
        </w:rPr>
        <w:t>[111:28]</w:t>
      </w:r>
    </w:p>
    <w:p>
      <w:pPr>
        <w:spacing w:after="160"/>
        <w:ind w:left="360"/>
      </w:pPr>
      <w:r>
        <w:t>Definitely सर।</w:t>
      </w:r>
    </w:p>
    <w:p>
      <w:r>
        <w:rPr>
          <w:b/>
          <w:color w:val="2E74B5"/>
        </w:rPr>
        <w:t xml:space="preserve">Speaker 2  </w:t>
      </w:r>
      <w:r>
        <w:rPr>
          <w:color w:val="AAAAAA"/>
          <w:sz w:val="16"/>
        </w:rPr>
        <w:t>[111:31]</w:t>
      </w:r>
    </w:p>
    <w:p>
      <w:pPr>
        <w:spacing w:after="160"/>
        <w:ind w:left="360"/>
      </w:pPr>
      <w:r>
        <w:t>Who is ready next?</w:t>
      </w:r>
    </w:p>
    <w:p>
      <w:r>
        <w:rPr>
          <w:b/>
          <w:color w:val="2E74B5"/>
        </w:rPr>
        <w:t xml:space="preserve">Speaker 3  </w:t>
      </w:r>
      <w:r>
        <w:rPr>
          <w:color w:val="AAAAAA"/>
          <w:sz w:val="16"/>
        </w:rPr>
        <w:t>[111:34]</w:t>
      </w:r>
    </w:p>
    <w:p>
      <w:pPr>
        <w:spacing w:after="160"/>
        <w:ind w:left="360"/>
      </w:pPr>
      <w:r>
        <w:t>सरल मैं 1st point</w:t>
      </w:r>
    </w:p>
    <w:p>
      <w:r>
        <w:rPr>
          <w:b/>
          <w:color w:val="2E74B5"/>
        </w:rPr>
        <w:t xml:space="preserve">Speaker 2  </w:t>
      </w:r>
      <w:r>
        <w:rPr>
          <w:color w:val="AAAAAA"/>
          <w:sz w:val="16"/>
        </w:rPr>
        <w:t>[111:35]</w:t>
      </w:r>
    </w:p>
    <w:p>
      <w:pPr>
        <w:spacing w:after="160"/>
        <w:ind w:left="360"/>
      </w:pPr>
      <w:r>
        <w:t>रवि अपना बताएंगे ठीक है।</w:t>
      </w:r>
    </w:p>
    <w:p>
      <w:r>
        <w:rPr>
          <w:b/>
          <w:color w:val="2E74B5"/>
        </w:rPr>
        <w:t xml:space="preserve">Speaker 3  </w:t>
      </w:r>
      <w:r>
        <w:rPr>
          <w:color w:val="AAAAAA"/>
          <w:sz w:val="16"/>
        </w:rPr>
        <w:t>[111:36]</w:t>
      </w:r>
    </w:p>
    <w:p>
      <w:pPr>
        <w:spacing w:after="160"/>
        <w:ind w:left="360"/>
      </w:pPr>
      <w:r>
        <w:t>अपना ही।</w:t>
      </w:r>
    </w:p>
    <w:p>
      <w:r>
        <w:rPr>
          <w:b/>
          <w:color w:val="2E74B5"/>
        </w:rPr>
        <w:t xml:space="preserve">Speaker 2  </w:t>
      </w:r>
      <w:r>
        <w:rPr>
          <w:color w:val="AAAAAA"/>
          <w:sz w:val="16"/>
        </w:rPr>
        <w:t>[111:37]</w:t>
      </w:r>
    </w:p>
    <w:p>
      <w:pPr>
        <w:spacing w:after="160"/>
        <w:ind w:left="360"/>
      </w:pPr>
      <w:r>
        <w:t>मेरा पहला point यही है।</w:t>
      </w:r>
    </w:p>
    <w:p>
      <w:r>
        <w:rPr>
          <w:b/>
          <w:color w:val="2E74B5"/>
        </w:rPr>
        <w:t xml:space="preserve">Speaker 3  </w:t>
      </w:r>
      <w:r>
        <w:rPr>
          <w:color w:val="AAAAAA"/>
          <w:sz w:val="16"/>
        </w:rPr>
        <w:t>[111:38]</w:t>
      </w:r>
    </w:p>
    <w:p>
      <w:pPr>
        <w:spacing w:after="160"/>
        <w:ind w:left="360"/>
      </w:pPr>
      <w:r>
        <w:t>मेरा 1st point यही है कि जैसे सस्ता और सुरक्षित hostel हो। जैसे इसमें लिखा गया जिन शहरों में परीक्षा और तैयारी होती है वहां कम किराए में सुरक्षित hostel। हमने फिर decision क्या करी या मेरा भी personal यही है कि मेरा accommodation का खर्च सबसे ज्यादा था। Otherwise मैं YouTube से mentorship, YouTube से guidance, YouTube से playlist लेके मैं पढ़ सकता था। Even online education is enough for most of the people। तो ये मेरा 1st point था कि अगर ये चीज कम हो जाए तो जो मेरे को थोड़ा burden लग भी रहा है कि मेरी family से इतने पैसे आ रहे हैं, गांव से मेरे पापा मम्मी इतना लगाकर भेज रहे हैं।</w:t>
      </w:r>
    </w:p>
    <w:p>
      <w:r>
        <w:rPr>
          <w:b/>
          <w:color w:val="2E74B5"/>
        </w:rPr>
        <w:t xml:space="preserve">Speaker 5  </w:t>
      </w:r>
      <w:r>
        <w:rPr>
          <w:color w:val="AAAAAA"/>
          <w:sz w:val="16"/>
        </w:rPr>
        <w:t>[111:52]</w:t>
      </w:r>
    </w:p>
    <w:p>
      <w:pPr>
        <w:spacing w:after="160"/>
        <w:ind w:left="360"/>
      </w:pPr>
      <w:r>
        <w:t>Hmm</w:t>
      </w:r>
    </w:p>
    <w:p>
      <w:r>
        <w:rPr>
          <w:b/>
          <w:color w:val="2E74B5"/>
        </w:rPr>
        <w:t xml:space="preserve">Speaker 3  </w:t>
      </w:r>
      <w:r>
        <w:rPr>
          <w:color w:val="AAAAAA"/>
          <w:sz w:val="16"/>
        </w:rPr>
        <w:t>[112:08]</w:t>
      </w:r>
    </w:p>
    <w:p>
      <w:pPr>
        <w:spacing w:after="160"/>
        <w:ind w:left="360"/>
      </w:pPr>
      <w:r>
        <w:t>तो वो अगर कम हो जाएगा तो this will reduce pressure on me and indirectly or directly it will increase the performance of me.</w:t>
      </w:r>
    </w:p>
    <w:p>
      <w:r>
        <w:rPr>
          <w:b/>
          <w:color w:val="2E74B5"/>
        </w:rPr>
        <w:t xml:space="preserve">Speaker 5  </w:t>
      </w:r>
      <w:r>
        <w:rPr>
          <w:color w:val="AAAAAA"/>
          <w:sz w:val="16"/>
        </w:rPr>
        <w:t>[112:15]</w:t>
      </w:r>
    </w:p>
    <w:p>
      <w:pPr>
        <w:spacing w:after="160"/>
        <w:ind w:left="360"/>
      </w:pPr>
      <w:r>
        <w:t>हम्म</w:t>
      </w:r>
    </w:p>
    <w:p>
      <w:r>
        <w:rPr>
          <w:b/>
          <w:color w:val="2E74B5"/>
        </w:rPr>
        <w:t xml:space="preserve">Speaker 3  </w:t>
      </w:r>
      <w:r>
        <w:rPr>
          <w:color w:val="AAAAAA"/>
          <w:sz w:val="16"/>
        </w:rPr>
        <w:t>[112:15]</w:t>
      </w:r>
    </w:p>
    <w:p>
      <w:pPr>
        <w:spacing w:after="160"/>
        <w:ind w:left="360"/>
      </w:pPr>
      <w:r>
        <w:t>तो that was my 1st point। 2nd one है हर जिले में मुफ्त तैयारी की जगह हो। यही मेरा 4th point है card का। और अगर ये चीज हमने कर दी तो फिर metropolitan आने का वो purpose ही खत्म हो जाएगा। मतलब ये चीज अगर हम achieve कर पाते हैं तो बच्चा अपने घर के आसपास ही रहकर कम खर्चे में ही पढ़ाई कर लेगा। जैसे कि अगर हम libraries खोलते हैं, government ऐसा initiatives देगी जैसे वो schools खोलते हैं। और अगर के</w:t>
      </w:r>
    </w:p>
    <w:p>
      <w:r>
        <w:rPr>
          <w:b/>
          <w:color w:val="2E74B5"/>
        </w:rPr>
        <w:t xml:space="preserve">Speaker 2  </w:t>
      </w:r>
      <w:r>
        <w:rPr>
          <w:color w:val="AAAAAA"/>
          <w:sz w:val="16"/>
        </w:rPr>
        <w:t>[112:37]</w:t>
      </w:r>
    </w:p>
    <w:p>
      <w:pPr>
        <w:spacing w:after="160"/>
        <w:ind w:left="360"/>
      </w:pPr>
      <w:r>
        <w:t>आपके home town में ऐसा नहीं है।</w:t>
      </w:r>
    </w:p>
    <w:p>
      <w:r>
        <w:rPr>
          <w:b/>
          <w:color w:val="2E74B5"/>
        </w:rPr>
        <w:t xml:space="preserve">Speaker 3  </w:t>
      </w:r>
      <w:r>
        <w:rPr>
          <w:color w:val="AAAAAA"/>
          <w:sz w:val="16"/>
        </w:rPr>
        <w:t>[112:39]</w:t>
      </w:r>
    </w:p>
    <w:p>
      <w:pPr>
        <w:spacing w:after="160"/>
        <w:ind w:left="360"/>
      </w:pPr>
      <w:r>
        <w:t>नहीं है। होम टाउन के पूरे जिले में सर बहुत कम है। काउंट मतलब fingers पे काउंट हो सकते हैं इतने हैं। तो वो चीज अगर ये जिले में तो फिर भी बहुत बड़ा है। भाई जिले के अंदर बहुत सारे काम आते हैं। इसकी कोशिश है कि एक जिले में कम से कम at least हर विलेज या 4-5 विलेज के लिए एक तो नियर बाय हो, रीजनल।</w:t>
      </w:r>
    </w:p>
    <w:p>
      <w:r>
        <w:rPr>
          <w:b/>
          <w:color w:val="2E74B5"/>
        </w:rPr>
        <w:t xml:space="preserve">Speaker 2  </w:t>
      </w:r>
      <w:r>
        <w:rPr>
          <w:color w:val="AAAAAA"/>
          <w:sz w:val="16"/>
        </w:rPr>
        <w:t>[112:56]</w:t>
      </w:r>
    </w:p>
    <w:p>
      <w:pPr>
        <w:spacing w:after="160"/>
        <w:ind w:left="360"/>
      </w:pPr>
      <w:r>
        <w:t>Library।</w:t>
      </w:r>
    </w:p>
    <w:p>
      <w:r>
        <w:rPr>
          <w:b/>
          <w:color w:val="2E74B5"/>
        </w:rPr>
        <w:t xml:space="preserve">Speaker 3  </w:t>
      </w:r>
      <w:r>
        <w:rPr>
          <w:color w:val="AAAAAA"/>
          <w:sz w:val="16"/>
        </w:rPr>
        <w:t>[112:56]</w:t>
      </w:r>
    </w:p>
    <w:p>
      <w:pPr>
        <w:spacing w:after="160"/>
        <w:ind w:left="360"/>
      </w:pPr>
      <w:r>
        <w:t>हां, Regional Libraries और ऐसे Facilities होगी जिसमें जाके वो Guidance तैयारी ले सके। तो दूसरा Factor ये था। तीसरा है Already ये Mention कि तय समय पर परीक्षा Result और भर्ती ये होनी चाहिए।</w:t>
      </w:r>
    </w:p>
    <w:p>
      <w:r>
        <w:rPr>
          <w:b/>
          <w:color w:val="2E74B5"/>
        </w:rPr>
        <w:t xml:space="preserve">Speaker 2  </w:t>
      </w:r>
      <w:r>
        <w:rPr>
          <w:color w:val="AAAAAA"/>
          <w:sz w:val="16"/>
        </w:rPr>
        <w:t>[113:07]</w:t>
      </w:r>
    </w:p>
    <w:p>
      <w:pPr>
        <w:spacing w:after="160"/>
        <w:ind w:left="360"/>
      </w:pPr>
      <w:r>
        <w:t>ये गोल है ये गोल है।</w:t>
      </w:r>
    </w:p>
    <w:p>
      <w:r>
        <w:rPr>
          <w:b/>
          <w:color w:val="2E74B5"/>
        </w:rPr>
        <w:t xml:space="preserve">Speaker 3  </w:t>
      </w:r>
      <w:r>
        <w:rPr>
          <w:color w:val="AAAAAA"/>
          <w:sz w:val="16"/>
        </w:rPr>
        <w:t>[113:08]</w:t>
      </w:r>
    </w:p>
    <w:p>
      <w:pPr>
        <w:spacing w:after="160"/>
        <w:ind w:left="360"/>
      </w:pPr>
      <w:r>
        <w:t>अच्छा accountability भी है।</w:t>
      </w:r>
    </w:p>
    <w:p>
      <w:r>
        <w:rPr>
          <w:b/>
          <w:color w:val="2E74B5"/>
        </w:rPr>
        <w:t xml:space="preserve">Speaker 2  </w:t>
      </w:r>
      <w:r>
        <w:rPr>
          <w:color w:val="AAAAAA"/>
          <w:sz w:val="16"/>
        </w:rPr>
        <w:t>[113:10]</w:t>
      </w:r>
    </w:p>
    <w:p>
      <w:pPr>
        <w:spacing w:after="160"/>
        <w:ind w:left="360"/>
      </w:pPr>
      <w:r>
        <w:t>अपने number को दीजिए।</w:t>
      </w:r>
    </w:p>
    <w:p>
      <w:r>
        <w:rPr>
          <w:b/>
          <w:color w:val="2E74B5"/>
        </w:rPr>
        <w:t xml:space="preserve">Speaker 3  </w:t>
      </w:r>
      <w:r>
        <w:rPr>
          <w:color w:val="AAAAAA"/>
          <w:sz w:val="16"/>
        </w:rPr>
        <w:t>[113:11]</w:t>
      </w:r>
    </w:p>
    <w:p>
      <w:pPr>
        <w:spacing w:after="160"/>
        <w:ind w:left="360"/>
      </w:pPr>
      <w:r>
        <w:t>हां number 8, card number 8। इससे क्या होता है कि जब आप कोई परीक्षा defined है तो आपको planning करने में बहुत easy होती है और आप अपने next plan को भी implement कर सकते हो अगर आप कभी</w:t>
      </w:r>
    </w:p>
    <w:p>
      <w:r>
        <w:rPr>
          <w:b/>
          <w:color w:val="2E74B5"/>
        </w:rPr>
        <w:t xml:space="preserve">Speaker 2  </w:t>
      </w:r>
      <w:r>
        <w:rPr>
          <w:color w:val="AAAAAA"/>
          <w:sz w:val="16"/>
        </w:rPr>
        <w:t>[113:21]</w:t>
      </w:r>
    </w:p>
    <w:p>
      <w:pPr>
        <w:spacing w:after="160"/>
        <w:ind w:left="360"/>
      </w:pPr>
      <w:r>
        <w:t>आप कभी इस वजह से इससे deal किए हो कि</w:t>
      </w:r>
    </w:p>
    <w:p>
      <w:r>
        <w:rPr>
          <w:b/>
          <w:color w:val="2E74B5"/>
        </w:rPr>
        <w:t xml:space="preserve">Speaker 3  </w:t>
      </w:r>
      <w:r>
        <w:rPr>
          <w:color w:val="AAAAAA"/>
          <w:sz w:val="16"/>
        </w:rPr>
        <w:t>[113:23]</w:t>
      </w:r>
    </w:p>
    <w:p>
      <w:pPr>
        <w:spacing w:after="160"/>
        <w:ind w:left="360"/>
      </w:pPr>
      <w:r>
        <w:t>Of course result अगर late आता है तो हमारी आगे की next preparation exams की या किसी भी interview की देख रहे हो या आप अपने college के भी exams हैं तो वो affect होते हैं। कि अभी मेरे उस exam का result नहीं आया या मुझे उस exam को prepare करना है then मैं इसके लिए prepare कर पाऊंगा।</w:t>
      </w:r>
    </w:p>
    <w:p>
      <w:r>
        <w:rPr>
          <w:b/>
          <w:color w:val="2E74B5"/>
        </w:rPr>
        <w:t xml:space="preserve">Speaker 2  </w:t>
      </w:r>
      <w:r>
        <w:rPr>
          <w:color w:val="AAAAAA"/>
          <w:sz w:val="16"/>
        </w:rPr>
        <w:t>[113:35]</w:t>
      </w:r>
    </w:p>
    <w:p>
      <w:pPr>
        <w:spacing w:after="160"/>
        <w:ind w:left="360"/>
      </w:pPr>
      <w:r>
        <w:t>में</w:t>
      </w:r>
    </w:p>
    <w:p>
      <w:r>
        <w:rPr>
          <w:b/>
          <w:color w:val="2E74B5"/>
        </w:rPr>
        <w:t xml:space="preserve">Speaker 3  </w:t>
      </w:r>
      <w:r>
        <w:rPr>
          <w:color w:val="AAAAAA"/>
          <w:sz w:val="16"/>
        </w:rPr>
        <w:t>[113:36]</w:t>
      </w:r>
    </w:p>
    <w:p>
      <w:pPr>
        <w:spacing w:after="160"/>
        <w:ind w:left="360"/>
      </w:pPr>
      <w:r>
        <w:t>तो प्लानिंग</w:t>
      </w:r>
    </w:p>
    <w:p>
      <w:r>
        <w:rPr>
          <w:b/>
          <w:color w:val="2E74B5"/>
        </w:rPr>
        <w:t xml:space="preserve">Speaker 2  </w:t>
      </w:r>
      <w:r>
        <w:rPr>
          <w:color w:val="AAAAAA"/>
          <w:sz w:val="16"/>
        </w:rPr>
        <w:t>[113:36]</w:t>
      </w:r>
    </w:p>
    <w:p>
      <w:pPr>
        <w:spacing w:after="160"/>
        <w:ind w:left="360"/>
      </w:pPr>
      <w:r>
        <w:t>प्लानिंग करना मुश्किल होता है।</w:t>
      </w:r>
    </w:p>
    <w:p>
      <w:r>
        <w:rPr>
          <w:b/>
          <w:color w:val="2E74B5"/>
        </w:rPr>
        <w:t xml:space="preserve">Speaker 3  </w:t>
      </w:r>
      <w:r>
        <w:rPr>
          <w:color w:val="AAAAAA"/>
          <w:sz w:val="16"/>
        </w:rPr>
        <w:t>[113:37]</w:t>
      </w:r>
    </w:p>
    <w:p>
      <w:pPr>
        <w:spacing w:after="160"/>
        <w:ind w:left="360"/>
      </w:pPr>
      <w:r>
        <w:t>हां, बहुत मुश्किल होता है students के लिए अगर ये चीज में delay होता है। especially exam तो फिर भी आप जब तक exam का result एक बार exam हो गया तो एक बार आप result में वो भी कर लो answer key में वो थोड़ा बहुत ऊपर नहीं चलता है but exam तो time पे करा लो क्योंकि उससे बंदे का या बच्चे का mind divert रहता है कि अभी exam हुआ नहीं मुझे वो भी ध्यान देना है वो भी ध्यान देना है तो focus lack हो जाता है।</w:t>
      </w:r>
    </w:p>
    <w:p>
      <w:r>
        <w:rPr>
          <w:b/>
          <w:color w:val="2E74B5"/>
        </w:rPr>
        <w:t xml:space="preserve">Speaker 2  </w:t>
      </w:r>
      <w:r>
        <w:rPr>
          <w:color w:val="AAAAAA"/>
          <w:sz w:val="16"/>
        </w:rPr>
        <w:t>[113:41]</w:t>
      </w:r>
    </w:p>
    <w:p>
      <w:pPr>
        <w:spacing w:after="160"/>
        <w:ind w:left="360"/>
      </w:pPr>
      <w:r>
        <w:t>भी</w:t>
      </w:r>
    </w:p>
    <w:p>
      <w:r>
        <w:rPr>
          <w:b/>
          <w:color w:val="2E74B5"/>
        </w:rPr>
        <w:t xml:space="preserve">Speaker 6  </w:t>
      </w:r>
      <w:r>
        <w:rPr>
          <w:color w:val="AAAAAA"/>
          <w:sz w:val="16"/>
        </w:rPr>
        <w:t>[113:54]</w:t>
      </w:r>
    </w:p>
    <w:p>
      <w:pPr>
        <w:spacing w:after="160"/>
        <w:ind w:left="360"/>
      </w:pPr>
      <w:r>
        <w:t>अभी फोकस किया।</w:t>
      </w:r>
    </w:p>
    <w:p>
      <w:r>
        <w:rPr>
          <w:b/>
          <w:color w:val="2E74B5"/>
        </w:rPr>
        <w:t xml:space="preserve">Speaker 3  </w:t>
      </w:r>
      <w:r>
        <w:rPr>
          <w:color w:val="AAAAAA"/>
          <w:sz w:val="16"/>
        </w:rPr>
        <w:t>[113:59]</w:t>
      </w:r>
    </w:p>
    <w:p>
      <w:pPr>
        <w:spacing w:after="160"/>
        <w:ind w:left="360"/>
      </w:pPr>
      <w:r>
        <w:t>Next point है मेरा card number 10, पढ़ाई से सीधे नौकरी तक का रास्ता। ये तो of course होना ही चाहिए कि relevance रह ही नहीं गया। BA course का तो कोई ही relevance नहीं है। सिर्फ historic और theoretical पढ़े जा रहे हैं हम। BSc थोड़ा बहुत है भी लेकिन उसको भी changes की जरूरत है। तो ऐसी चीजें लाई जाए पढ़ाई में। जो NEP में चीजें लाई गई थी तो अगर आपने subjects पढ़ाए थे तो फिर आपको main subjects कम कर देने चाहिए थे। अगर जो SSC पढ़ रहा है उस course में और ध्यान दीजिए उसमें और research करके कि ठीक है अगर कोई उसको choose करता है तो उसको बाकी courses ना पढ़नी पड़े या बाकी cour जब जो होते हैं आपने discipline को उतना ही hard रखा है और आपने एक extra burden दे दिया। तो आप NEP में ये कर सकते हो कि जो relevant skills हैं present scenario में वो लाओ ताकि वो अगर उसको पढ़ता है अपने graduation के दौरान और preparation भी करता है तो उसके पास दोनों हाथ में है। 2 options है कि वो government exam जाए या फिर उस skills पे उसको job मिल जाएगी। तो एक ये चीज है। तो 2 options है। तो और last में मैं 5th point is card number 7 परीक्षा कराने वाली संस्था जवाब देखो। ये तो most important foremost point है कि अगर आप competent नहीं हो कराने के तो आप answer को तो accountable तो हो।</w:t>
      </w:r>
    </w:p>
    <w:p>
      <w:r>
        <w:rPr>
          <w:b/>
          <w:color w:val="2E74B5"/>
        </w:rPr>
        <w:t xml:space="preserve">Speaker 2  </w:t>
      </w:r>
      <w:r>
        <w:rPr>
          <w:color w:val="AAAAAA"/>
          <w:sz w:val="16"/>
        </w:rPr>
        <w:t>[114:52]</w:t>
      </w:r>
    </w:p>
    <w:p>
      <w:pPr>
        <w:spacing w:after="160"/>
        <w:ind w:left="360"/>
      </w:pPr>
      <w:r>
        <w:t>हाँ नहीं जवाबदेह ये भी होता है कि they have to be proactively you know</w:t>
      </w:r>
    </w:p>
    <w:p>
      <w:r>
        <w:rPr>
          <w:b/>
          <w:color w:val="2E74B5"/>
        </w:rPr>
        <w:t xml:space="preserve">Speaker 3  </w:t>
      </w:r>
      <w:r>
        <w:rPr>
          <w:color w:val="AAAAAA"/>
          <w:sz w:val="16"/>
        </w:rPr>
        <w:t>[115:05]</w:t>
      </w:r>
    </w:p>
    <w:p>
      <w:pPr>
        <w:spacing w:after="160"/>
        <w:ind w:left="360"/>
      </w:pPr>
      <w:r>
        <w:t>इन्वॉल्वड इन things कि आप पहले से बताते रहो और चीज क्योंकि ये चीज</w:t>
      </w:r>
    </w:p>
    <w:p>
      <w:r>
        <w:rPr>
          <w:b/>
          <w:color w:val="2E74B5"/>
        </w:rPr>
        <w:t xml:space="preserve">Speaker 2  </w:t>
      </w:r>
      <w:r>
        <w:rPr>
          <w:color w:val="AAAAAA"/>
          <w:sz w:val="16"/>
        </w:rPr>
        <w:t>[115:07]</w:t>
      </w:r>
    </w:p>
    <w:p>
      <w:pPr>
        <w:spacing w:after="160"/>
        <w:ind w:left="360"/>
      </w:pPr>
      <w:r>
        <w:t>आप transparency maintain करो। Not like SSB।</w:t>
      </w:r>
    </w:p>
    <w:p>
      <w:r>
        <w:rPr>
          <w:b/>
          <w:color w:val="2E74B5"/>
        </w:rPr>
        <w:t xml:space="preserve">Speaker 3  </w:t>
      </w:r>
      <w:r>
        <w:rPr>
          <w:color w:val="AAAAAA"/>
          <w:sz w:val="16"/>
        </w:rPr>
        <w:t>[115:08]</w:t>
      </w:r>
    </w:p>
    <w:p>
      <w:pPr>
        <w:spacing w:after="160"/>
        <w:ind w:left="360"/>
      </w:pPr>
      <w:r>
        <w:t>सी maintain करो। एंड  like अभी NTA का full example है कि इतनी सारी protest हो रही है still our education ministry is not winning to resign why if you are not accountable आप जवाब तो दो ठीक है आप नहीं resign देना चाहते आप रोज सामने आके हर question से जवाब दो अच्छा इस सेंटर पे ये चीज हुई थी उसके लिए मैं ये कर रहा हूं इसके लिए ये कर रहा हूं तो वही transparency वाली बात की हर चीज के लिए आप press conference तो कर सकते हो student से बात तो कर लो sports पे तो आओ पूरी security के साथ आओ वो आपकी वो need है पूरी security के साथ आओ लेकिन आपको आना पड़ेगा ऐसे फिर मतलब क्या हमने ही आपको choose करके भेजा है हर चीज हम्म music</w:t>
      </w:r>
    </w:p>
    <w:p>
      <w:r>
        <w:rPr>
          <w:b/>
          <w:color w:val="2E74B5"/>
        </w:rPr>
        <w:t xml:space="preserve">Speaker 2  </w:t>
      </w:r>
      <w:r>
        <w:rPr>
          <w:color w:val="AAAAAA"/>
          <w:sz w:val="16"/>
        </w:rPr>
        <w:t>[115:41]</w:t>
      </w:r>
    </w:p>
    <w:p>
      <w:pPr>
        <w:spacing w:after="160"/>
        <w:ind w:left="360"/>
      </w:pPr>
      <w:r>
        <w:t>हो हो</w:t>
      </w:r>
    </w:p>
    <w:p>
      <w:r>
        <w:rPr>
          <w:b/>
          <w:color w:val="2E74B5"/>
        </w:rPr>
        <w:t xml:space="preserve">Speaker 3  </w:t>
      </w:r>
      <w:r>
        <w:rPr>
          <w:color w:val="AAAAAA"/>
          <w:sz w:val="16"/>
        </w:rPr>
        <w:t>[115:42]</w:t>
      </w:r>
    </w:p>
    <w:p>
      <w:pPr>
        <w:spacing w:after="160"/>
        <w:ind w:left="360"/>
      </w:pPr>
      <w:r>
        <w:t>तो that would be my last one.</w:t>
      </w:r>
    </w:p>
    <w:p>
      <w:r>
        <w:rPr>
          <w:b/>
          <w:color w:val="2E74B5"/>
        </w:rPr>
        <w:t xml:space="preserve">Speaker 2  </w:t>
      </w:r>
      <w:r>
        <w:rPr>
          <w:color w:val="AAAAAA"/>
          <w:sz w:val="16"/>
        </w:rPr>
        <w:t>[115:44]</w:t>
      </w:r>
    </w:p>
    <w:p>
      <w:pPr>
        <w:spacing w:after="160"/>
        <w:ind w:left="360"/>
      </w:pPr>
      <w:r>
        <w:t>Thank you। जी हाँ जी</w:t>
      </w:r>
    </w:p>
    <w:p>
      <w:r>
        <w:rPr>
          <w:b/>
          <w:color w:val="2E74B5"/>
        </w:rPr>
        <w:t xml:space="preserve">Speaker 4  </w:t>
      </w:r>
      <w:r>
        <w:rPr>
          <w:color w:val="AAAAAA"/>
          <w:sz w:val="16"/>
        </w:rPr>
        <w:t>[115:46]</w:t>
      </w:r>
    </w:p>
    <w:p>
      <w:pPr>
        <w:spacing w:after="160"/>
        <w:ind w:left="360"/>
      </w:pPr>
      <w:r>
        <w:t>For me the first most important point is सस्ता और सुरक्षित hostel क्योंकि मेरे जो सबसे largest chunk है मेरी spending का वो hostel में जा रहा है तो अगर मेरा rent कम होता है तो मैं दूसरी skills acquire करने के लिए वो rent के पैसे लगा पाऊंगा invest कर सकता हूं मुझे कोई course सीखना हो कोई earning economic activity कुछ भी जो मुझे future में help कर सके छोटा सा crash course कुछ सीखना हो तो वहां पे invest कर सकता हूं और सुरक्षित hostel वाला obviously जिनकी female friends हैं जो</w:t>
      </w:r>
    </w:p>
    <w:p>
      <w:r>
        <w:rPr>
          <w:b/>
          <w:color w:val="2E74B5"/>
        </w:rPr>
        <w:t xml:space="preserve">Speaker 2  </w:t>
      </w:r>
      <w:r>
        <w:rPr>
          <w:color w:val="AAAAAA"/>
          <w:sz w:val="16"/>
        </w:rPr>
        <w:t>[115:46]</w:t>
      </w:r>
    </w:p>
    <w:p>
      <w:pPr>
        <w:spacing w:after="160"/>
        <w:ind w:left="360"/>
      </w:pPr>
      <w:r>
        <w:t>हाँ सर इन्वेस्ट कर सकते हैं। हो गया।</w:t>
      </w:r>
    </w:p>
    <w:p>
      <w:r>
        <w:rPr>
          <w:b/>
          <w:color w:val="2E74B5"/>
        </w:rPr>
        <w:t xml:space="preserve">Speaker 4  </w:t>
      </w:r>
      <w:r>
        <w:rPr>
          <w:color w:val="AAAAAA"/>
          <w:sz w:val="16"/>
        </w:rPr>
        <w:t>[116:16]</w:t>
      </w:r>
    </w:p>
    <w:p>
      <w:pPr>
        <w:spacing w:after="160"/>
        <w:ind w:left="360"/>
      </w:pPr>
      <w:r>
        <w:t>बॉयज के लिए तो फिर भी कम है but females को सोचना पड़ता है कि यहां पे अगर मैं जा रही हूं Delhi तो कैसे पढ़ूंगी, कहां पढ़ूंगी, area कैसा है, बहुत सारे social factors आ जाते हैं especially for girls. तो first and foremost thing तो सस्ता और सुरक्षित hostel available होना ही चाहिए students के लिए। और second is सर हर जिले में वो तैयारी की जगह होनी चाहिए।</w:t>
      </w:r>
    </w:p>
    <w:p>
      <w:r>
        <w:rPr>
          <w:b/>
          <w:color w:val="2E74B5"/>
        </w:rPr>
        <w:t xml:space="preserve">Speaker 5  </w:t>
      </w:r>
      <w:r>
        <w:rPr>
          <w:color w:val="AAAAAA"/>
          <w:sz w:val="16"/>
        </w:rPr>
        <w:t>[116:22]</w:t>
      </w:r>
    </w:p>
    <w:p>
      <w:pPr>
        <w:spacing w:after="160"/>
        <w:ind w:left="360"/>
      </w:pPr>
      <w:r>
        <w:t>हाँ जी</w:t>
      </w:r>
    </w:p>
    <w:p>
      <w:r>
        <w:rPr>
          <w:b/>
          <w:color w:val="2E74B5"/>
        </w:rPr>
        <w:t xml:space="preserve">Speaker 4  </w:t>
      </w:r>
      <w:r>
        <w:rPr>
          <w:color w:val="AAAAAA"/>
          <w:sz w:val="16"/>
        </w:rPr>
        <w:t>[116:36]</w:t>
      </w:r>
    </w:p>
    <w:p>
      <w:pPr>
        <w:spacing w:after="160"/>
        <w:ind w:left="360"/>
      </w:pPr>
      <w:r>
        <w:t>हम्म आप अगर India में over ऐसे states में देखोगे तो तो किसी बहुत कम limited states में है like Kerala में है कुछ कुछ Himachal Pradesh में कुछ है और कुछ 1 2 North Eastern states में है। इसके अलावा कहीं पे भी public even public infrastructure public reading halls public library system कुछ है ही नहीं अगर मेरे पे पैसे नहीं है मुझे basic 1 newspaper भी पढ़ना है तो उतने के लिए भी मेरे पे facility नहीं होगी कि मैं पढ़ पाऊं। तो ये basic at least 1 basic framework basic जो necessity होती है इतना provide करना चाहिए।</w:t>
      </w:r>
    </w:p>
    <w:p>
      <w:r>
        <w:rPr>
          <w:b/>
          <w:color w:val="2E74B5"/>
        </w:rPr>
        <w:t xml:space="preserve">Speaker 7  </w:t>
      </w:r>
      <w:r>
        <w:rPr>
          <w:color w:val="AAAAAA"/>
          <w:sz w:val="16"/>
        </w:rPr>
        <w:t>[117:02]</w:t>
      </w:r>
    </w:p>
    <w:p>
      <w:pPr>
        <w:spacing w:after="160"/>
        <w:ind w:left="360"/>
      </w:pPr>
      <w:r>
        <w:t>तो</w:t>
      </w:r>
    </w:p>
    <w:p>
      <w:r>
        <w:rPr>
          <w:b/>
          <w:color w:val="2E74B5"/>
        </w:rPr>
        <w:t xml:space="preserve">Speaker 4  </w:t>
      </w:r>
      <w:r>
        <w:rPr>
          <w:color w:val="AAAAAA"/>
          <w:sz w:val="16"/>
        </w:rPr>
        <w:t>[117:07]</w:t>
      </w:r>
    </w:p>
    <w:p>
      <w:pPr>
        <w:spacing w:after="160"/>
        <w:ind w:left="360"/>
      </w:pPr>
      <w:r>
        <w:t>गवर्नमेंट को कि अगर वो अपने जहां village में ही है तो उस पे ऐसे इतनी accessibility होगी वो जाके पढ़ पाए knowledge gain कर पाए। और</w:t>
      </w:r>
    </w:p>
    <w:p>
      <w:r>
        <w:rPr>
          <w:b/>
          <w:color w:val="2E74B5"/>
        </w:rPr>
        <w:t xml:space="preserve">Speaker 3  </w:t>
      </w:r>
      <w:r>
        <w:rPr>
          <w:color w:val="AAAAAA"/>
          <w:sz w:val="16"/>
        </w:rPr>
        <w:t>[117:14]</w:t>
      </w:r>
    </w:p>
    <w:p>
      <w:pPr>
        <w:spacing w:after="160"/>
        <w:ind w:left="360"/>
      </w:pPr>
      <w:r>
        <w:t>और</w:t>
      </w:r>
    </w:p>
    <w:p>
      <w:r>
        <w:rPr>
          <w:b/>
          <w:color w:val="2E74B5"/>
        </w:rPr>
        <w:t xml:space="preserve">Speaker 4  </w:t>
      </w:r>
      <w:r>
        <w:rPr>
          <w:color w:val="AAAAAA"/>
          <w:sz w:val="16"/>
        </w:rPr>
        <w:t>[117:15]</w:t>
      </w:r>
    </w:p>
    <w:p>
      <w:pPr>
        <w:spacing w:after="160"/>
        <w:ind w:left="360"/>
      </w:pPr>
      <w:r>
        <w:t>Sir मेरा 3rd point है 5th play card जिसमें face flow में छात्रों की आवाज सबसे ज्यादा होनी चाहिए और मैं मानता हूं कि ये सबसे ज्यादा important होना चाहिए क्योंकि policy making तुम मतलब higher officers जो भी बना रहे हैं किसके लिए बना रहे हो students के लिए बना रहे हो obviously most of us are 18 plus हम हमारे अंदर इतनी तो सोचने की क्षमता है कि मतलब क्या हमारे लिए अच्छा है क्या दूसरों के लिए अच्छा है तो सबसे पहले तो एक survey type कुछ भी अगर तुम policy में changes कर रहे हो या कुछ कर रहे हो एक ये option होना चाहिए कि अगर कुछ भी decision हमें जो affect कर सकती है कर रही है या कैसे करें तो जो improve कर सकती है students से especially suggestions और obviously survey तो लेना ही चाहिए कि क्या अगर कुछ हम कर रहे हैं और sir 4th मेरा 4th point है it लेकर जिसमें तय समय पर परीक्षा result और भर्ती वाला point है कि अगर for example अगर मान लो मैंने कोई government exam दिया और उन्होंने कहा था कि जैसे मैं यहां Delhi में रुक रहा हूं उन्होंने कहा था कि 8th April तक मेरी result आ जाएगी। जिसकी वजह से मैंने सारे अपने accommodation and all हर चीज मैंने उस हिसाब से arrangement करी कि इसकी result date को आ जाएगी उसके बाद मैं अपने future का सोचूंगा। मैं भी move out कर जाऊंगा यहां से या कुछ भी करो। अगर मान लो उसमें delay हो जाए 8 की जगह वो 1 महीने extend कर दे तो मेरे को वो उस time on the moment सारे accommodation and जो भी expenses हैं वो सारा मुझे खुद से उस time at the moment manage करना पड़ेगा। तो ये चीजें ठीक करने की सबसे ज्यादा important है और most और मेरा 5th point is कि जिसकी पूरी जिंदगी 1 परीक्षे पर ना टिकाएं। obviously अगर obviously luck factor भी इतने अगर competitive exams में specially हम बात करें तो 1% even कुछ exams में तो 0.0, 1%, 0.1% का selection rate है तो हमें दूसरी चीजें skill सीखनी चाहिए साथ-साथ में और government को भी opportunities provide करनी चाहिए like जैसे said to me हमारे NEP में courses लाए इन्होंने but NEP में जैसे आप देखोगे हम मैंने personally fish breeding ली थी hydroponics लिया था, एक और concept लिया था, gardening लिया था, but उसमें जो practical component और जो economically जो sounding skills हैं जो मैं सीख पाऊं, वो वो relatively कुछ सिखाई नहीं गई, बस practical practical की जगह theory theory पढ़ा दी और जो genuine learning जिससे मैं future में economically ले सकता हूं कुछ उससे economically वो मुझे help कर सकती है ऐसा कुछ काफी कम सिखाया गया तो वो include कर सकता हूं।</w:t>
      </w:r>
    </w:p>
    <w:p>
      <w:r>
        <w:rPr>
          <w:b/>
          <w:color w:val="2E74B5"/>
        </w:rPr>
        <w:t xml:space="preserve">Speaker 2  </w:t>
      </w:r>
      <w:r>
        <w:rPr>
          <w:color w:val="AAAAAA"/>
          <w:sz w:val="16"/>
        </w:rPr>
        <w:t>[119:40]</w:t>
      </w:r>
    </w:p>
    <w:p>
      <w:pPr>
        <w:spacing w:after="160"/>
        <w:ind w:left="360"/>
      </w:pPr>
      <w:r>
        <w:t>ठीक है</w:t>
      </w:r>
    </w:p>
    <w:p>
      <w:r>
        <w:rPr>
          <w:b/>
          <w:color w:val="2E74B5"/>
        </w:rPr>
        <w:t xml:space="preserve">Speaker 4  </w:t>
      </w:r>
      <w:r>
        <w:rPr>
          <w:color w:val="AAAAAA"/>
          <w:sz w:val="16"/>
        </w:rPr>
        <w:t>[119:41]</w:t>
      </w:r>
    </w:p>
    <w:p>
      <w:pPr>
        <w:spacing w:after="160"/>
        <w:ind w:left="360"/>
      </w:pPr>
      <w:r>
        <w:t>जी</w:t>
      </w:r>
    </w:p>
    <w:p>
      <w:r>
        <w:rPr>
          <w:b/>
          <w:color w:val="2E74B5"/>
        </w:rPr>
        <w:t xml:space="preserve">Speaker 2  </w:t>
      </w:r>
      <w:r>
        <w:rPr>
          <w:color w:val="AAAAAA"/>
          <w:sz w:val="16"/>
        </w:rPr>
        <w:t>[119:42]</w:t>
      </w:r>
    </w:p>
    <w:p>
      <w:pPr>
        <w:spacing w:after="160"/>
        <w:ind w:left="360"/>
      </w:pPr>
      <w:r>
        <w:t>Thank you</w:t>
      </w:r>
    </w:p>
    <w:p>
      <w:r>
        <w:rPr>
          <w:b/>
          <w:color w:val="2E74B5"/>
        </w:rPr>
        <w:t xml:space="preserve">Speaker 5  </w:t>
      </w:r>
      <w:r>
        <w:rPr>
          <w:color w:val="AAAAAA"/>
          <w:sz w:val="16"/>
        </w:rPr>
        <w:t>[119:45]</w:t>
      </w:r>
    </w:p>
    <w:p>
      <w:pPr>
        <w:spacing w:after="160"/>
        <w:ind w:left="360"/>
      </w:pPr>
      <w:r>
        <w:t>सर मेरा 1st point है, Play Card 1 जो कि सस्ता और सुरक्षित hostel। जब मैं पहले इधर Delhi में आया था, तो मैंने अपने fees जब submit करी थी college के course की, तो मेरा 15000 था। और मैं देख रहा हूं कि मेरे जो Delhi में normal अभी भी जो expenditure है वो 1 month का जो allowance आता था जो payment होता खर्च होता है, वो around 15000 होता था। मतलब मेरी 1 साल की fees 15000 है और मेरे 1 महीने का खर्च ही 15000 है। तो ये होना चाहिए कि जो hostel और जो accommodation है वो</w:t>
      </w:r>
    </w:p>
    <w:p>
      <w:r>
        <w:rPr>
          <w:b/>
          <w:color w:val="2E74B5"/>
        </w:rPr>
        <w:t xml:space="preserve">Speaker 3  </w:t>
      </w:r>
      <w:r>
        <w:rPr>
          <w:color w:val="AAAAAA"/>
          <w:sz w:val="16"/>
        </w:rPr>
        <w:t>[119:54]</w:t>
      </w:r>
    </w:p>
    <w:p>
      <w:pPr>
        <w:spacing w:after="160"/>
        <w:ind w:left="360"/>
      </w:pPr>
      <w:r>
        <w:t>उसके</w:t>
      </w:r>
    </w:p>
    <w:p>
      <w:r>
        <w:rPr>
          <w:b/>
          <w:color w:val="2E74B5"/>
        </w:rPr>
        <w:t xml:space="preserve">Speaker 5  </w:t>
      </w:r>
      <w:r>
        <w:rPr>
          <w:color w:val="AAAAAA"/>
          <w:sz w:val="16"/>
        </w:rPr>
        <w:t>[120:15]</w:t>
      </w:r>
    </w:p>
    <w:p>
      <w:pPr>
        <w:spacing w:after="160"/>
        <w:ind w:left="360"/>
      </w:pPr>
      <w:r>
        <w:t>सस्ता होना चाहिए और थोड़ा security भी होनी चाहिए उसके अंदर।</w:t>
      </w:r>
    </w:p>
    <w:p>
      <w:r>
        <w:rPr>
          <w:b/>
          <w:color w:val="2E74B5"/>
        </w:rPr>
        <w:t xml:space="preserve">Speaker 4  </w:t>
      </w:r>
      <w:r>
        <w:rPr>
          <w:color w:val="AAAAAA"/>
          <w:sz w:val="16"/>
        </w:rPr>
        <w:t>[120:18]</w:t>
      </w:r>
    </w:p>
    <w:p>
      <w:pPr>
        <w:spacing w:after="160"/>
        <w:ind w:left="360"/>
      </w:pPr>
      <w:r>
        <w:t>हाँ हाँ</w:t>
      </w:r>
    </w:p>
    <w:p>
      <w:r>
        <w:rPr>
          <w:b/>
          <w:color w:val="2E74B5"/>
        </w:rPr>
        <w:t xml:space="preserve">Speaker 5  </w:t>
      </w:r>
      <w:r>
        <w:rPr>
          <w:color w:val="AAAAAA"/>
          <w:sz w:val="16"/>
        </w:rPr>
        <w:t>[120:19]</w:t>
      </w:r>
    </w:p>
    <w:p>
      <w:pPr>
        <w:spacing w:after="160"/>
        <w:ind w:left="360"/>
      </w:pPr>
      <w:r>
        <w:t>देन मेरा second point है और play card जो 3 है number। लीक हो तो भी आपका साल सुरक्षित। मेरे जो friends थे last year मैं तो NEET में नहीं था लेकिन जो मेरे friends थे उन्होंने last year NEET दिया था।</w:t>
      </w:r>
    </w:p>
    <w:p>
      <w:r>
        <w:rPr>
          <w:b/>
          <w:color w:val="2E74B5"/>
        </w:rPr>
        <w:t xml:space="preserve">Speaker 4  </w:t>
      </w:r>
      <w:r>
        <w:rPr>
          <w:color w:val="AAAAAA"/>
          <w:sz w:val="16"/>
        </w:rPr>
        <w:t>[120:24]</w:t>
      </w:r>
    </w:p>
    <w:p>
      <w:pPr>
        <w:spacing w:after="160"/>
        <w:ind w:left="360"/>
      </w:pPr>
      <w:r>
        <w:t>में जो</w:t>
      </w:r>
    </w:p>
    <w:p>
      <w:r>
        <w:rPr>
          <w:b/>
          <w:color w:val="2E74B5"/>
        </w:rPr>
        <w:t xml:space="preserve">Speaker 5  </w:t>
      </w:r>
      <w:r>
        <w:rPr>
          <w:color w:val="AAAAAA"/>
          <w:sz w:val="16"/>
        </w:rPr>
        <w:t>[120:29]</w:t>
      </w:r>
    </w:p>
    <w:p>
      <w:pPr>
        <w:spacing w:after="160"/>
        <w:ind w:left="360"/>
      </w:pPr>
      <w:r>
        <w:t>सो वो मेरे काफी close friends थे तो मैं देख पा रहा था कि वो last year उन्होंने exam दिया है। बट फिर भी उनका 1 attempt waste हो गया, 1 साल waste हो गया। 1 साल बहुत होता है 1 जो attempt देता है उसके लिए। सो ये नहीं होना चाहिए कि आपका जैसे इस बार re-NEET हो गया। तो इस बार इस बार जो था वो कम protest हुआ last year तो बहुत protest हुआ था बहुत ज्यादा। तो ये government ने अच्छा किया जो NTA ने किया कि re-NEET करवा दिया तुरंत ही 1 महीने बाद। तो ये चीज ठीक होनी चाहिए कि कोई भी exam अगर leak हो रहा है तो उसको आपको दोबारा करवाना चाहिए या फिर but हम्म</w:t>
      </w:r>
    </w:p>
    <w:p>
      <w:r>
        <w:rPr>
          <w:b/>
          <w:color w:val="2E74B5"/>
        </w:rPr>
        <w:t xml:space="preserve">Speaker 4  </w:t>
      </w:r>
      <w:r>
        <w:rPr>
          <w:color w:val="AAAAAA"/>
          <w:sz w:val="16"/>
        </w:rPr>
        <w:t>[120:52]</w:t>
      </w:r>
    </w:p>
    <w:p>
      <w:pPr>
        <w:spacing w:after="160"/>
        <w:ind w:left="360"/>
      </w:pPr>
      <w:r>
        <w:t>Hello</w:t>
      </w:r>
    </w:p>
    <w:p>
      <w:r>
        <w:rPr>
          <w:b/>
          <w:color w:val="2E74B5"/>
        </w:rPr>
        <w:t xml:space="preserve">Speaker 5  </w:t>
      </w:r>
      <w:r>
        <w:rPr>
          <w:color w:val="AAAAAA"/>
          <w:sz w:val="16"/>
        </w:rPr>
        <w:t>[120:59]</w:t>
      </w:r>
    </w:p>
    <w:p>
      <w:pPr>
        <w:spacing w:after="160"/>
        <w:ind w:left="360"/>
      </w:pPr>
      <w:r>
        <w:t>लेना चाहिए।</w:t>
      </w:r>
    </w:p>
    <w:p>
      <w:r>
        <w:rPr>
          <w:b/>
          <w:color w:val="2E74B5"/>
        </w:rPr>
        <w:t xml:space="preserve">Speaker 4  </w:t>
      </w:r>
      <w:r>
        <w:rPr>
          <w:color w:val="AAAAAA"/>
          <w:sz w:val="16"/>
        </w:rPr>
        <w:t>[120:59]</w:t>
      </w:r>
    </w:p>
    <w:p>
      <w:pPr>
        <w:spacing w:after="160"/>
        <w:ind w:left="360"/>
      </w:pPr>
      <w:r>
        <w:t>हम्म</w:t>
      </w:r>
    </w:p>
    <w:p>
      <w:r>
        <w:rPr>
          <w:b/>
          <w:color w:val="2E74B5"/>
        </w:rPr>
        <w:t xml:space="preserve">Speaker 5  </w:t>
      </w:r>
      <w:r>
        <w:rPr>
          <w:color w:val="AAAAAA"/>
          <w:sz w:val="16"/>
        </w:rPr>
        <w:t>[121:00]</w:t>
      </w:r>
    </w:p>
    <w:p>
      <w:pPr>
        <w:spacing w:after="160"/>
        <w:ind w:left="360"/>
      </w:pPr>
      <w:r>
        <w:t>Then मेरा 3rd जो point है वो play card number 4 हर जिले में मुफ्त तैयारी की जगह होनी चाहिए। जैसा कि CUET जो exam आया उसके इतने सारे जगह से लोग आए थे हम भी आए तो हम villages से क्यों आए क्योंकि वहां पे ना तो proper education system सही तरीके से है है भी तो बहुत costly होगा नहीं तो mostly है ही नहीं कहीं जगह पे। तो ये चीज पे ध्यान देना चाहिए Government को के हर जगह हर जिले में हर village में जो education है वो होनी चाहिए और मैं नहीं कह रहा कि मुफ्त होनी चाहिए but at least affordable तो हो ताकि provide कराए हर चीज में। तो ये चीज होनी चाहिए। and जो मेरा next point है वो play card number 7 परीक्षा कराने वाली संस्था जवाबदेह हो। जैसा कि अभी protest चल रहा है। तो Minister जो हमारे Education Minister हैं उनका अभी तक कोई भी response नहीं आया किसी भी बात पे जो students protest कर रहे हैं या फिर जो भी point है ना उन्होंने कोई press conference करी ना उन्होंने कोई एक at least social media आजकल सब चलाते हैं। Narendra Modi भी अगर कोई बात कहे तो वो social media के थ्रू बोल देते हैं अपने Instagram page पे।</w:t>
      </w:r>
    </w:p>
    <w:p>
      <w:r>
        <w:rPr>
          <w:b/>
          <w:color w:val="2E74B5"/>
        </w:rPr>
        <w:t xml:space="preserve">Speaker 4  </w:t>
      </w:r>
      <w:r>
        <w:rPr>
          <w:color w:val="AAAAAA"/>
          <w:sz w:val="16"/>
        </w:rPr>
        <w:t>[121:38]</w:t>
      </w:r>
    </w:p>
    <w:p>
      <w:pPr>
        <w:spacing w:after="160"/>
        <w:ind w:left="360"/>
      </w:pPr>
      <w:r>
        <w:t>तो</w:t>
      </w:r>
    </w:p>
    <w:p>
      <w:r>
        <w:rPr>
          <w:b/>
          <w:color w:val="2E74B5"/>
        </w:rPr>
        <w:t xml:space="preserve">Speaker 5  </w:t>
      </w:r>
      <w:r>
        <w:rPr>
          <w:color w:val="AAAAAA"/>
          <w:sz w:val="16"/>
        </w:rPr>
        <w:t>[122:00]</w:t>
      </w:r>
    </w:p>
    <w:p>
      <w:pPr>
        <w:spacing w:after="160"/>
        <w:ind w:left="360"/>
      </w:pPr>
      <w:r>
        <w:t>YouTube page पे तो उससे भी वो अपनी बात को अपने points को रख सकते हैं but वो वो भी नहीं कर रहे। So ये मेरा 1 point है कि ये होना चाहिए at least Minister जो Education Minister वो या फिर जो NTA जो भी परीक्षा करवा रही है जो वो इसके लिए होना चाहिए। Then next है मेरा पूरी जिंदगी 1 परीक्षा पर ना टिके। Again मेरे जो friends थे वो भी IIT JEE ऐसे था कि भाई मेरे को तो JEE करना है proper 1 culture बना है कि भाई JEE करो JEE करो PCM लो 11th में then JEE में जाओ। अब JEE</w:t>
      </w:r>
    </w:p>
    <w:p>
      <w:r>
        <w:rPr>
          <w:b/>
          <w:color w:val="2E74B5"/>
        </w:rPr>
        <w:t xml:space="preserve">Speaker 4  </w:t>
      </w:r>
      <w:r>
        <w:rPr>
          <w:color w:val="AAAAAA"/>
          <w:sz w:val="16"/>
        </w:rPr>
        <w:t>[122:14]</w:t>
      </w:r>
    </w:p>
    <w:p>
      <w:pPr>
        <w:spacing w:after="160"/>
        <w:ind w:left="360"/>
      </w:pPr>
      <w:r>
        <w:t>वो</w:t>
      </w:r>
    </w:p>
    <w:p>
      <w:r>
        <w:rPr>
          <w:b/>
          <w:color w:val="2E74B5"/>
        </w:rPr>
        <w:t xml:space="preserve">Speaker 5  </w:t>
      </w:r>
      <w:r>
        <w:rPr>
          <w:color w:val="AAAAAA"/>
          <w:sz w:val="16"/>
        </w:rPr>
        <w:t>[122:29]</w:t>
      </w:r>
    </w:p>
    <w:p>
      <w:pPr>
        <w:spacing w:after="160"/>
        <w:ind w:left="360"/>
      </w:pPr>
      <w:r>
        <w:t>अब कितना attempt होता है? 2 साल होता है plus 1 आपको 12th appearing वाला होता है, 1 आप 1 और ले सकते हैं drop किया। तो उनका जिनका 1st हो गया then ठीक। अगर नहीं हुआ तो अगले attempt पे दो। अगर उनका तब भी नहीं हुआ। So उसके बाद क्या? क्योंकि उनके पास उन्होंने पीछे ही पढ़ा है, पूरे दिन बैठ के साल में सिर्फ बैठ गया, बैठ के ही पढ़ा है उन्होंने, ना कोई physical ना कोई कुछ। मैं सिर्फ friend को जानता भी हूं जिनका पहले भी दिया मेरे साथ जब मैंने 12th किया था उस time पे दिया था उन्होंने। Then उनका उसमें भी नहीं हुआ, इस साल भी दिया, इस साल भी नहीं हुआ। अब उनके</w:t>
      </w:r>
    </w:p>
    <w:p>
      <w:r>
        <w:rPr>
          <w:b/>
          <w:color w:val="2E74B5"/>
        </w:rPr>
        <w:t xml:space="preserve">Speaker 3  </w:t>
      </w:r>
      <w:r>
        <w:rPr>
          <w:color w:val="AAAAAA"/>
          <w:sz w:val="16"/>
        </w:rPr>
        <w:t>[122:56]</w:t>
      </w:r>
    </w:p>
    <w:p>
      <w:pPr>
        <w:spacing w:after="160"/>
        <w:ind w:left="360"/>
      </w:pPr>
      <w:r>
        <w:t>आप</w:t>
      </w:r>
    </w:p>
    <w:p>
      <w:r>
        <w:rPr>
          <w:b/>
          <w:color w:val="2E74B5"/>
        </w:rPr>
        <w:t xml:space="preserve">Speaker 5  </w:t>
      </w:r>
      <w:r>
        <w:rPr>
          <w:color w:val="AAAAAA"/>
          <w:sz w:val="16"/>
        </w:rPr>
        <w:t>[123:00]</w:t>
      </w:r>
    </w:p>
    <w:p>
      <w:pPr>
        <w:spacing w:after="160"/>
        <w:ind w:left="360"/>
      </w:pPr>
      <w:r>
        <w:t>एक ही आप एक ही परीक्षा पे आप टिके हुए हो या फिर आप एक ही examination दोगे आपको multiple option आपके पास होने चाहिए। Multiple नहीं at least plan B तो आपके पास होना ही चाहिए कि अगर नहीं हुआ तो इधर होना चाहिए क्योंकि life is uncertain।</w:t>
      </w:r>
    </w:p>
    <w:p>
      <w:r>
        <w:rPr>
          <w:b/>
          <w:color w:val="2E74B5"/>
        </w:rPr>
        <w:t xml:space="preserve">Speaker 3  </w:t>
      </w:r>
      <w:r>
        <w:rPr>
          <w:color w:val="AAAAAA"/>
          <w:sz w:val="16"/>
        </w:rPr>
        <w:t>[123:06]</w:t>
      </w:r>
    </w:p>
    <w:p>
      <w:pPr>
        <w:spacing w:after="160"/>
        <w:ind w:left="360"/>
      </w:pPr>
      <w:r>
        <w:t>Hmm.</w:t>
      </w:r>
    </w:p>
    <w:p>
      <w:r>
        <w:rPr>
          <w:b/>
          <w:color w:val="2E74B5"/>
        </w:rPr>
        <w:t xml:space="preserve">Speaker 2  </w:t>
      </w:r>
      <w:r>
        <w:rPr>
          <w:color w:val="AAAAAA"/>
          <w:sz w:val="16"/>
        </w:rPr>
        <w:t>[123:11]</w:t>
      </w:r>
    </w:p>
    <w:p>
      <w:pPr>
        <w:spacing w:after="160"/>
        <w:ind w:left="360"/>
      </w:pPr>
      <w:r>
        <w:t>Right</w:t>
      </w:r>
    </w:p>
    <w:p>
      <w:r>
        <w:rPr>
          <w:b/>
          <w:color w:val="2E74B5"/>
        </w:rPr>
        <w:t xml:space="preserve">Speaker 5  </w:t>
      </w:r>
      <w:r>
        <w:rPr>
          <w:color w:val="AAAAAA"/>
          <w:sz w:val="16"/>
        </w:rPr>
        <w:t>[123:13]</w:t>
      </w:r>
    </w:p>
    <w:p>
      <w:pPr>
        <w:spacing w:after="160"/>
        <w:ind w:left="360"/>
      </w:pPr>
      <w:r>
        <w:t>Let's fall about my 5 points. Thank you so much. जी भैया।</w:t>
      </w:r>
    </w:p>
    <w:p>
      <w:r>
        <w:rPr>
          <w:b/>
          <w:color w:val="2E74B5"/>
        </w:rPr>
        <w:t xml:space="preserve">Speaker 3  </w:t>
      </w:r>
      <w:r>
        <w:rPr>
          <w:color w:val="AAAAAA"/>
          <w:sz w:val="16"/>
        </w:rPr>
        <w:t>[123:18]</w:t>
      </w:r>
    </w:p>
    <w:p>
      <w:pPr>
        <w:spacing w:after="160"/>
        <w:ind w:left="360"/>
      </w:pPr>
      <w:r>
        <w:t>सर मैं play card number 2 से start करूंगा परीक्षा केंद्र घर के पास होगा</w:t>
      </w:r>
    </w:p>
    <w:p>
      <w:r>
        <w:rPr>
          <w:b/>
          <w:color w:val="2E74B5"/>
        </w:rPr>
        <w:t xml:space="preserve">Speaker 5  </w:t>
      </w:r>
      <w:r>
        <w:rPr>
          <w:color w:val="AAAAAA"/>
          <w:sz w:val="16"/>
        </w:rPr>
        <w:t>[123:18]</w:t>
      </w:r>
    </w:p>
    <w:p>
      <w:pPr>
        <w:spacing w:after="160"/>
        <w:ind w:left="360"/>
      </w:pPr>
      <w:r>
        <w:t>मैं हां हाँ</w:t>
      </w:r>
    </w:p>
    <w:p>
      <w:r>
        <w:rPr>
          <w:b/>
          <w:color w:val="2E74B5"/>
        </w:rPr>
        <w:t xml:space="preserve">Speaker 3  </w:t>
      </w:r>
      <w:r>
        <w:rPr>
          <w:color w:val="AAAAAA"/>
          <w:sz w:val="16"/>
        </w:rPr>
        <w:t>[123:23]</w:t>
      </w:r>
    </w:p>
    <w:p>
      <w:pPr>
        <w:spacing w:after="160"/>
        <w:ind w:left="360"/>
      </w:pPr>
      <w:r>
        <w:t>तो मैं मेरा ये experience दूंगा मैं जैसे MPC हूं तो मेरे को जो भी मेरा center आता है मैंने NTA की भी दी है काफी CUET भी दिया तो मेरा center हमेशा जो state capital है हमारा भोपाल वही आता है जो कि तकरीबन 300 km दूर है</w:t>
      </w:r>
    </w:p>
    <w:p>
      <w:r>
        <w:rPr>
          <w:b/>
          <w:color w:val="2E74B5"/>
        </w:rPr>
        <w:t xml:space="preserve">Speaker 6  </w:t>
      </w:r>
      <w:r>
        <w:rPr>
          <w:color w:val="AAAAAA"/>
          <w:sz w:val="16"/>
        </w:rPr>
        <w:t>[123:36]</w:t>
      </w:r>
    </w:p>
    <w:p>
      <w:pPr>
        <w:spacing w:after="160"/>
        <w:ind w:left="360"/>
      </w:pPr>
      <w:r>
        <w:t>दिन से को</w:t>
      </w:r>
    </w:p>
    <w:p>
      <w:r>
        <w:rPr>
          <w:b/>
          <w:color w:val="2E74B5"/>
        </w:rPr>
        <w:t xml:space="preserve">Speaker 3  </w:t>
      </w:r>
      <w:r>
        <w:rPr>
          <w:color w:val="AAAAAA"/>
          <w:sz w:val="16"/>
        </w:rPr>
        <w:t>[123:37]</w:t>
      </w:r>
    </w:p>
    <w:p>
      <w:pPr>
        <w:spacing w:after="160"/>
        <w:ind w:left="360"/>
      </w:pPr>
      <w:r>
        <w:t>हां पचमणी से जाना हो।</w:t>
      </w:r>
    </w:p>
    <w:p>
      <w:r>
        <w:rPr>
          <w:b/>
          <w:color w:val="2E74B5"/>
        </w:rPr>
        <w:t xml:space="preserve">Speaker 6  </w:t>
      </w:r>
      <w:r>
        <w:rPr>
          <w:color w:val="AAAAAA"/>
          <w:sz w:val="16"/>
        </w:rPr>
        <w:t>[123:39]</w:t>
      </w:r>
    </w:p>
    <w:p>
      <w:pPr>
        <w:spacing w:after="160"/>
        <w:ind w:left="360"/>
      </w:pPr>
      <w:r>
        <w:t>हाँ</w:t>
      </w:r>
    </w:p>
    <w:p>
      <w:r>
        <w:rPr>
          <w:b/>
          <w:color w:val="2E74B5"/>
        </w:rPr>
        <w:t xml:space="preserve">Speaker 3  </w:t>
      </w:r>
      <w:r>
        <w:rPr>
          <w:color w:val="AAAAAA"/>
          <w:sz w:val="16"/>
        </w:rPr>
        <w:t>[123:39]</w:t>
      </w:r>
    </w:p>
    <w:p>
      <w:pPr>
        <w:spacing w:after="160"/>
        <w:ind w:left="360"/>
      </w:pPr>
      <w:r>
        <w:t>तो 1 दिन पहले मेरे को travel मतलब निकलना पड़ता है तो पहला factor यही है कि district में भी हो सकते हैं center जो भी है। यह मेरा पहला है। फिर उसके बाद तय समय पर परीक्षा result और भर्ती जैसा कि जो PSC है MP की उसका जो result रहता है वो 1-1 साल 2-2 साल बाद आता है चाहे वो pre का हो mains का हो या interview का तो उसके कारण बाकी exams की preparation भी नहीं कर पाते और इसी पर dependent रहते हैं कि कब result आएगा कब आगे की preparation करेंगे तो एक factor ये है</w:t>
      </w:r>
    </w:p>
    <w:p>
      <w:r>
        <w:rPr>
          <w:b/>
          <w:color w:val="2E74B5"/>
        </w:rPr>
        <w:t xml:space="preserve">Speaker 6  </w:t>
      </w:r>
      <w:r>
        <w:rPr>
          <w:color w:val="AAAAAA"/>
          <w:sz w:val="16"/>
        </w:rPr>
        <w:t>[124:12]</w:t>
      </w:r>
    </w:p>
    <w:p>
      <w:pPr>
        <w:spacing w:after="160"/>
        <w:ind w:left="360"/>
      </w:pPr>
      <w:r>
        <w:t>तो</w:t>
      </w:r>
    </w:p>
    <w:p>
      <w:r>
        <w:rPr>
          <w:b/>
          <w:color w:val="2E74B5"/>
        </w:rPr>
        <w:t xml:space="preserve">Speaker 3  </w:t>
      </w:r>
      <w:r>
        <w:rPr>
          <w:color w:val="AAAAAA"/>
          <w:sz w:val="16"/>
        </w:rPr>
        <w:t>[124:14]</w:t>
      </w:r>
    </w:p>
    <w:p>
      <w:pPr>
        <w:spacing w:after="160"/>
        <w:ind w:left="360"/>
      </w:pPr>
      <w:r>
        <w:t>फिर जैसे प्लेगार्ड नंबर 9 पूरी जिंदगी एक परीक्षा पर न टिकेगी। Always have a plan B। जैसे कि SSB में भी सिलेक्शन की कोई वो नहीं है। Uncertainty है। तो ये</w:t>
      </w:r>
    </w:p>
    <w:p>
      <w:r>
        <w:rPr>
          <w:b/>
          <w:color w:val="2E74B5"/>
        </w:rPr>
        <w:t xml:space="preserve">Speaker 6  </w:t>
      </w:r>
      <w:r>
        <w:rPr>
          <w:color w:val="AAAAAA"/>
          <w:sz w:val="16"/>
        </w:rPr>
        <w:t>[124:18]</w:t>
      </w:r>
    </w:p>
    <w:p>
      <w:pPr>
        <w:spacing w:after="160"/>
        <w:ind w:left="360"/>
      </w:pPr>
      <w:r>
        <w:t>और</w:t>
      </w:r>
    </w:p>
    <w:p>
      <w:r>
        <w:rPr>
          <w:b/>
          <w:color w:val="2E74B5"/>
        </w:rPr>
        <w:t xml:space="preserve">Speaker 3  </w:t>
      </w:r>
      <w:r>
        <w:rPr>
          <w:color w:val="AAAAAA"/>
          <w:sz w:val="16"/>
        </w:rPr>
        <w:t>[124:26]</w:t>
      </w:r>
    </w:p>
    <w:p>
      <w:pPr>
        <w:spacing w:after="160"/>
        <w:ind w:left="360"/>
      </w:pPr>
      <w:r>
        <w:t>फिर परीक्षा कराने वाली संस्था जवाबदेई हो। जैसे कि अभी आपने देखा कि NTA जो CUET इस बार हुआ, आधे घंटे पहले सेंटर चेंज हो रहा है। बच्चे सेंटर पर खड़े हैं और उनके सेंटर चेंज हो रहा है उनको यह है एक और जैसे कि जो एडमिट कार्ड है वह काफी लेट आ रहा है।</w:t>
      </w:r>
    </w:p>
    <w:p>
      <w:r>
        <w:rPr>
          <w:b/>
          <w:color w:val="2E74B5"/>
        </w:rPr>
        <w:t xml:space="preserve">Speaker 4  </w:t>
      </w:r>
      <w:r>
        <w:rPr>
          <w:color w:val="AAAAAA"/>
          <w:sz w:val="16"/>
        </w:rPr>
        <w:t>[124:35]</w:t>
      </w:r>
    </w:p>
    <w:p>
      <w:pPr>
        <w:spacing w:after="160"/>
        <w:ind w:left="360"/>
      </w:pPr>
      <w:r>
        <w:t>हाँ</w:t>
      </w:r>
    </w:p>
    <w:p>
      <w:r>
        <w:rPr>
          <w:b/>
          <w:color w:val="2E74B5"/>
        </w:rPr>
        <w:t xml:space="preserve">Speaker 2  </w:t>
      </w:r>
      <w:r>
        <w:rPr>
          <w:color w:val="AAAAAA"/>
          <w:sz w:val="16"/>
        </w:rPr>
        <w:t>[124:43]</w:t>
      </w:r>
    </w:p>
    <w:p>
      <w:pPr>
        <w:spacing w:after="160"/>
        <w:ind w:left="360"/>
      </w:pPr>
      <w:r>
        <w:t>हूं</w:t>
      </w:r>
    </w:p>
    <w:p>
      <w:r>
        <w:rPr>
          <w:b/>
          <w:color w:val="2E74B5"/>
        </w:rPr>
        <w:t xml:space="preserve">Speaker 3  </w:t>
      </w:r>
      <w:r>
        <w:rPr>
          <w:color w:val="AAAAAA"/>
          <w:sz w:val="16"/>
        </w:rPr>
        <w:t>[124:43]</w:t>
      </w:r>
    </w:p>
    <w:p>
      <w:pPr>
        <w:spacing w:after="160"/>
        <w:ind w:left="360"/>
      </w:pPr>
      <w:r>
        <w:t>एक factor ये भी है।</w:t>
      </w:r>
    </w:p>
    <w:p>
      <w:r>
        <w:rPr>
          <w:b/>
          <w:color w:val="2E74B5"/>
        </w:rPr>
        <w:t xml:space="preserve">Speaker 2  </w:t>
      </w:r>
      <w:r>
        <w:rPr>
          <w:color w:val="AAAAAA"/>
          <w:sz w:val="16"/>
        </w:rPr>
        <w:t>[124:44]</w:t>
      </w:r>
    </w:p>
    <w:p>
      <w:pPr>
        <w:spacing w:after="160"/>
        <w:ind w:left="360"/>
      </w:pPr>
      <w:r>
        <w:t>Hmm.</w:t>
      </w:r>
    </w:p>
    <w:p>
      <w:r>
        <w:rPr>
          <w:b/>
          <w:color w:val="2E74B5"/>
        </w:rPr>
        <w:t xml:space="preserve">Speaker 3  </w:t>
      </w:r>
      <w:r>
        <w:rPr>
          <w:color w:val="AAAAAA"/>
          <w:sz w:val="16"/>
        </w:rPr>
        <w:t>[124:45]</w:t>
      </w:r>
    </w:p>
    <w:p>
      <w:pPr>
        <w:spacing w:after="160"/>
        <w:ind w:left="360"/>
      </w:pPr>
      <w:r>
        <w:t>तो ये सब मैं जवाब दे रहा हूं मतलब वो पहले से ही inform करे कि ये हो सकता है।</w:t>
      </w:r>
    </w:p>
    <w:p>
      <w:r>
        <w:rPr>
          <w:b/>
          <w:color w:val="2E74B5"/>
        </w:rPr>
        <w:t xml:space="preserve">Speaker 2  </w:t>
      </w:r>
      <w:r>
        <w:rPr>
          <w:color w:val="AAAAAA"/>
          <w:sz w:val="16"/>
        </w:rPr>
        <w:t>[124:49]</w:t>
      </w:r>
    </w:p>
    <w:p>
      <w:pPr>
        <w:spacing w:after="160"/>
        <w:ind w:left="360"/>
      </w:pPr>
      <w:r>
        <w:t>और क्यों पहले से inform नहीं किया वो बताना चाहिए।</w:t>
      </w:r>
    </w:p>
    <w:p>
      <w:r>
        <w:rPr>
          <w:b/>
          <w:color w:val="2E74B5"/>
        </w:rPr>
        <w:t xml:space="preserve">Speaker 3  </w:t>
      </w:r>
      <w:r>
        <w:rPr>
          <w:color w:val="AAAAAA"/>
          <w:sz w:val="16"/>
        </w:rPr>
        <w:t>[124:52]</w:t>
      </w:r>
    </w:p>
    <w:p>
      <w:pPr>
        <w:spacing w:after="160"/>
        <w:ind w:left="360"/>
      </w:pPr>
      <w:r>
        <w:t>वो बताना चाहिए। और फैसलों में छात्र की आवाज। सबसे main चीज है ये तो जैसे कि जो appear कर रहा है वो छात्र ही है और फिर वो protest कर रहा है, भू हड़ताल कर रहा है तो भी उसका कोई response नहीं दे रहा है। तो ये भी एक factor है।</w:t>
      </w:r>
    </w:p>
    <w:p>
      <w:r>
        <w:rPr>
          <w:b/>
          <w:color w:val="2E74B5"/>
        </w:rPr>
        <w:t xml:space="preserve">Speaker 2  </w:t>
      </w:r>
      <w:r>
        <w:rPr>
          <w:color w:val="AAAAAA"/>
          <w:sz w:val="16"/>
        </w:rPr>
        <w:t>[125:07]</w:t>
      </w:r>
    </w:p>
    <w:p>
      <w:pPr>
        <w:spacing w:after="160"/>
        <w:ind w:left="360"/>
      </w:pPr>
      <w:r>
        <w:t>Ready. Thank you.</w:t>
      </w:r>
    </w:p>
    <w:p>
      <w:r>
        <w:rPr>
          <w:b/>
          <w:color w:val="2E74B5"/>
        </w:rPr>
        <w:t xml:space="preserve">Speaker 5  </w:t>
      </w:r>
      <w:r>
        <w:rPr>
          <w:color w:val="AAAAAA"/>
          <w:sz w:val="16"/>
        </w:rPr>
        <w:t>[125:09]</w:t>
      </w:r>
    </w:p>
    <w:p>
      <w:pPr>
        <w:spacing w:after="160"/>
        <w:ind w:left="360"/>
      </w:pPr>
      <w:r>
        <w:t>तो मेरा पहला point है कि</w:t>
      </w:r>
    </w:p>
    <w:p>
      <w:r>
        <w:rPr>
          <w:b/>
          <w:color w:val="2E74B5"/>
        </w:rPr>
        <w:t xml:space="preserve">Speaker 2  </w:t>
      </w:r>
      <w:r>
        <w:rPr>
          <w:color w:val="AAAAAA"/>
          <w:sz w:val="16"/>
        </w:rPr>
        <w:t>[125:10]</w:t>
      </w:r>
    </w:p>
    <w:p>
      <w:pPr>
        <w:spacing w:after="160"/>
        <w:ind w:left="360"/>
      </w:pPr>
      <w:r>
        <w:t>मेरा</w:t>
      </w:r>
    </w:p>
    <w:p>
      <w:r>
        <w:rPr>
          <w:b/>
          <w:color w:val="2E74B5"/>
        </w:rPr>
        <w:t xml:space="preserve">Speaker 5  </w:t>
      </w:r>
      <w:r>
        <w:rPr>
          <w:color w:val="AAAAAA"/>
          <w:sz w:val="16"/>
        </w:rPr>
        <w:t>[125:12]</w:t>
      </w:r>
    </w:p>
    <w:p>
      <w:pPr>
        <w:spacing w:after="160"/>
        <w:ind w:left="360"/>
      </w:pPr>
      <w:r>
        <w:t>ये सस्ता और सुरक्षित रोज स्थल होना चाहिए।</w:t>
      </w:r>
    </w:p>
    <w:p>
      <w:r>
        <w:rPr>
          <w:b/>
          <w:color w:val="2E74B5"/>
        </w:rPr>
        <w:t xml:space="preserve">Speaker 2  </w:t>
      </w:r>
      <w:r>
        <w:rPr>
          <w:color w:val="AAAAAA"/>
          <w:sz w:val="16"/>
        </w:rPr>
        <w:t>[125:13]</w:t>
      </w:r>
    </w:p>
    <w:p>
      <w:pPr>
        <w:spacing w:after="160"/>
        <w:ind w:left="360"/>
      </w:pPr>
      <w:r>
        <w:t>सही है। हम्म</w:t>
      </w:r>
    </w:p>
    <w:p>
      <w:r>
        <w:rPr>
          <w:b/>
          <w:color w:val="2E74B5"/>
        </w:rPr>
        <w:t xml:space="preserve">Speaker 5  </w:t>
      </w:r>
      <w:r>
        <w:rPr>
          <w:color w:val="AAAAAA"/>
          <w:sz w:val="16"/>
        </w:rPr>
        <w:t>[125:15]</w:t>
      </w:r>
    </w:p>
    <w:p>
      <w:pPr>
        <w:spacing w:after="160"/>
        <w:ind w:left="360"/>
      </w:pPr>
      <w:r>
        <w:t>कि यहां पे हम जैसे बाहर आते हैं तो यहां पे बहुत बड़ा वो रहता है कि कितना खर्चा आएगा या फिर कितना कैसे क्या नहीं है। तो ये cost कम होनी चाहिए किसी भी accommodation की और safety तो जरूरी है खासकर लड़कियों की लिए ना। और दूसरा point है मेरा कि</w:t>
      </w:r>
    </w:p>
    <w:p>
      <w:r>
        <w:rPr>
          <w:b/>
          <w:color w:val="2E74B5"/>
        </w:rPr>
        <w:t xml:space="preserve">Speaker 2  </w:t>
      </w:r>
      <w:r>
        <w:rPr>
          <w:color w:val="AAAAAA"/>
          <w:sz w:val="16"/>
        </w:rPr>
        <w:t>[125:22]</w:t>
      </w:r>
    </w:p>
    <w:p>
      <w:pPr>
        <w:spacing w:after="160"/>
        <w:ind w:left="360"/>
      </w:pPr>
      <w:r>
        <w:t>हम्म वीक हो तब भी आपका के बाद वो साफ सुरक्षित रहे। यह leak होते हैं। बहुत सारे exams leak होते हैं जिसके लिए India में बहुत सारे cases leak हुए हैं। यह भी एक factor है ताकि इसलिए यह साल सुरक्षित रहे इस पर government को काम करना चाहिए। और 3rd है कि परीक्षा करने के करने वाली संस्था जवाबदी होनी चाहिए। अगर हम किसी भी चीज की accountability नहीं लेंगे तो सुधार भी नहीं कर पाएंगे तो government</w:t>
      </w:r>
    </w:p>
    <w:p>
      <w:r>
        <w:rPr>
          <w:b/>
          <w:color w:val="2E74B5"/>
        </w:rPr>
        <w:t xml:space="preserve">Speaker 5  </w:t>
      </w:r>
      <w:r>
        <w:rPr>
          <w:color w:val="AAAAAA"/>
          <w:sz w:val="16"/>
        </w:rPr>
        <w:t>[125:56]</w:t>
      </w:r>
    </w:p>
    <w:p>
      <w:pPr>
        <w:spacing w:after="160"/>
        <w:ind w:left="360"/>
      </w:pPr>
      <w:r>
        <w:t>कुछ चीजें accountability लेनी चाहिए। ताकि आगे कुछ उसमें मैं पर करता है।</w:t>
      </w:r>
    </w:p>
    <w:p>
      <w:r>
        <w:rPr>
          <w:b/>
          <w:color w:val="2E74B5"/>
        </w:rPr>
        <w:t xml:space="preserve">Speaker 2  </w:t>
      </w:r>
      <w:r>
        <w:rPr>
          <w:color w:val="AAAAAA"/>
          <w:sz w:val="16"/>
        </w:rPr>
        <w:t>[126:03]</w:t>
      </w:r>
    </w:p>
    <w:p>
      <w:pPr>
        <w:spacing w:after="160"/>
        <w:ind w:left="360"/>
      </w:pPr>
      <w:r>
        <w:t>हम्म</w:t>
      </w:r>
    </w:p>
    <w:p>
      <w:r>
        <w:rPr>
          <w:b/>
          <w:color w:val="2E74B5"/>
        </w:rPr>
        <w:t xml:space="preserve">Speaker 5  </w:t>
      </w:r>
      <w:r>
        <w:rPr>
          <w:color w:val="AAAAAA"/>
          <w:sz w:val="16"/>
        </w:rPr>
        <w:t>[126:03]</w:t>
      </w:r>
    </w:p>
    <w:p>
      <w:pPr>
        <w:spacing w:after="160"/>
        <w:ind w:left="360"/>
      </w:pPr>
      <w:r>
        <w:t>और फिर दूसरा मेरा point है कि पूरी जिंदगी एक ही परीक्षा करना ठीक रहे। और भी options देखने चाहिए या फिर अगर आपका कोई passion हो उस पर follow करना चाहिए। I mean एक government exam ही आपकी life decide नहीं करता।</w:t>
      </w:r>
    </w:p>
    <w:p>
      <w:r>
        <w:rPr>
          <w:b/>
          <w:color w:val="2E74B5"/>
        </w:rPr>
        <w:t xml:space="preserve">Speaker 7  </w:t>
      </w:r>
      <w:r>
        <w:rPr>
          <w:color w:val="AAAAAA"/>
          <w:sz w:val="16"/>
        </w:rPr>
        <w:t>[126:14]</w:t>
      </w:r>
    </w:p>
    <w:p>
      <w:pPr>
        <w:spacing w:after="160"/>
        <w:ind w:left="360"/>
      </w:pPr>
      <w:r>
        <w:t>हम्म</w:t>
      </w:r>
    </w:p>
    <w:p>
      <w:r>
        <w:rPr>
          <w:b/>
          <w:color w:val="2E74B5"/>
        </w:rPr>
        <w:t xml:space="preserve">Speaker 5  </w:t>
      </w:r>
      <w:r>
        <w:rPr>
          <w:color w:val="AAAAAA"/>
          <w:sz w:val="16"/>
        </w:rPr>
        <w:t>[126:14]</w:t>
      </w:r>
    </w:p>
    <w:p>
      <w:pPr>
        <w:spacing w:after="160"/>
        <w:ind w:left="360"/>
      </w:pPr>
      <w:r>
        <w:t>तो आपको और भी skills सीखनी चाहिए जैसे कि आज आजकल video editing वगैरह ऐसी skills सीखनी चाहिए ताकि आपका future secure हो पाए।</w:t>
      </w:r>
    </w:p>
    <w:p>
      <w:r>
        <w:rPr>
          <w:b/>
          <w:color w:val="2E74B5"/>
        </w:rPr>
        <w:t xml:space="preserve">Speaker 2  </w:t>
      </w:r>
      <w:r>
        <w:rPr>
          <w:color w:val="AAAAAA"/>
          <w:sz w:val="16"/>
        </w:rPr>
        <w:t>[126:20]</w:t>
      </w:r>
    </w:p>
    <w:p>
      <w:pPr>
        <w:spacing w:after="160"/>
        <w:ind w:left="360"/>
      </w:pPr>
      <w:r>
        <w:t>ताकि</w:t>
      </w:r>
    </w:p>
    <w:p>
      <w:r>
        <w:rPr>
          <w:b/>
          <w:color w:val="2E74B5"/>
        </w:rPr>
        <w:t xml:space="preserve">Speaker 5  </w:t>
      </w:r>
      <w:r>
        <w:rPr>
          <w:color w:val="AAAAAA"/>
          <w:sz w:val="16"/>
        </w:rPr>
        <w:t>[126:22]</w:t>
      </w:r>
    </w:p>
    <w:p>
      <w:pPr>
        <w:spacing w:after="160"/>
        <w:ind w:left="360"/>
      </w:pPr>
      <w:r>
        <w:t>और फिर 2nd point है मेरा कि पढ़ाई से सीधी नौकरी तक का रास्ता। तो आपको ऐसे courses या फिर ऐसी कोई line चुननी चाहिए जो आपके जो आपका exam है जो आप देख रहे हो उसके साथ align करना चाहिए। जिस वजह से आप for example अभी college में subjects ऐड हुए हैं SAAC वगैरह तो इनका बेहतर तरह से पढ़ा करना चाहिए और societies वगैरह होती है colleges में जो आपके मतलब ऐसा होता है ना for example NCC जो defense के लिए काफी बेहतर है। option है।</w:t>
      </w:r>
    </w:p>
    <w:p>
      <w:r>
        <w:rPr>
          <w:b/>
          <w:color w:val="2E74B5"/>
        </w:rPr>
        <w:t xml:space="preserve">Speaker 2  </w:t>
      </w:r>
      <w:r>
        <w:rPr>
          <w:color w:val="AAAAAA"/>
          <w:sz w:val="16"/>
        </w:rPr>
        <w:t>[126:53]</w:t>
      </w:r>
    </w:p>
    <w:p>
      <w:pPr>
        <w:spacing w:after="160"/>
        <w:ind w:left="360"/>
      </w:pPr>
      <w:r>
        <w:t>Thank you। आप बोलना चाहेंगे?</w:t>
      </w:r>
    </w:p>
    <w:p>
      <w:r>
        <w:rPr>
          <w:b/>
          <w:color w:val="2E74B5"/>
        </w:rPr>
        <w:t xml:space="preserve">Speaker 4  </w:t>
      </w:r>
      <w:r>
        <w:rPr>
          <w:color w:val="AAAAAA"/>
          <w:sz w:val="16"/>
        </w:rPr>
        <w:t>[126:55]</w:t>
      </w:r>
    </w:p>
    <w:p>
      <w:pPr>
        <w:spacing w:after="160"/>
        <w:ind w:left="360"/>
      </w:pPr>
      <w:r>
        <w:t>जी</w:t>
      </w:r>
    </w:p>
    <w:p>
      <w:r>
        <w:rPr>
          <w:b/>
          <w:color w:val="2E74B5"/>
        </w:rPr>
        <w:t xml:space="preserve">Speaker 2  </w:t>
      </w:r>
      <w:r>
        <w:rPr>
          <w:color w:val="AAAAAA"/>
          <w:sz w:val="16"/>
        </w:rPr>
        <w:t>[126:56]</w:t>
      </w:r>
    </w:p>
    <w:p>
      <w:pPr>
        <w:spacing w:after="160"/>
        <w:ind w:left="360"/>
      </w:pPr>
      <w:r>
        <w:t>हम्म</w:t>
      </w:r>
    </w:p>
    <w:p>
      <w:r>
        <w:rPr>
          <w:b/>
          <w:color w:val="2E74B5"/>
        </w:rPr>
        <w:t xml:space="preserve">Speaker 4  </w:t>
      </w:r>
      <w:r>
        <w:rPr>
          <w:color w:val="AAAAAA"/>
          <w:sz w:val="16"/>
        </w:rPr>
        <w:t>[126:57]</w:t>
      </w:r>
    </w:p>
    <w:p>
      <w:pPr>
        <w:spacing w:after="160"/>
        <w:ind w:left="360"/>
      </w:pPr>
      <w:r>
        <w:t>सर मैं एक card number 2 से discuss करता हूं अपने examples के साथ।</w:t>
      </w:r>
    </w:p>
    <w:p>
      <w:r>
        <w:rPr>
          <w:b/>
          <w:color w:val="2E74B5"/>
        </w:rPr>
        <w:t xml:space="preserve">Speaker 2  </w:t>
      </w:r>
      <w:r>
        <w:rPr>
          <w:color w:val="AAAAAA"/>
          <w:sz w:val="16"/>
        </w:rPr>
        <w:t>[127:01]</w:t>
      </w:r>
    </w:p>
    <w:p>
      <w:pPr>
        <w:spacing w:after="160"/>
        <w:ind w:left="360"/>
      </w:pPr>
      <w:r>
        <w:t>जी</w:t>
      </w:r>
    </w:p>
    <w:p>
      <w:r>
        <w:rPr>
          <w:b/>
          <w:color w:val="2E74B5"/>
        </w:rPr>
        <w:t xml:space="preserve">Speaker 4  </w:t>
      </w:r>
      <w:r>
        <w:rPr>
          <w:color w:val="AAAAAA"/>
          <w:sz w:val="16"/>
        </w:rPr>
        <w:t>[127:02]</w:t>
      </w:r>
    </w:p>
    <w:p>
      <w:pPr>
        <w:spacing w:after="160"/>
        <w:ind w:left="360"/>
      </w:pPr>
      <w:r>
        <w:t>परीक्षा केंद्रक घर के पास। तो सर मेरा जब मैं पहली बार COT का exam दे रहा था। तो ये सीन था कि मैंने थोड़ा लेट भरा फॉर्म। तो उससे मेरा सेंटर आया 250 से 300 km हुआ। अजमेर। और शीखर से।</w:t>
      </w:r>
    </w:p>
    <w:p>
      <w:r>
        <w:rPr>
          <w:b/>
          <w:color w:val="2E74B5"/>
        </w:rPr>
        <w:t xml:space="preserve">Speaker 2  </w:t>
      </w:r>
      <w:r>
        <w:rPr>
          <w:color w:val="AAAAAA"/>
          <w:sz w:val="16"/>
        </w:rPr>
        <w:t>[127:16]</w:t>
      </w:r>
    </w:p>
    <w:p>
      <w:pPr>
        <w:spacing w:after="160"/>
        <w:ind w:left="360"/>
      </w:pPr>
      <w:r>
        <w:t>Sikar से Ajmer</w:t>
      </w:r>
    </w:p>
    <w:p>
      <w:r>
        <w:rPr>
          <w:b/>
          <w:color w:val="2E74B5"/>
        </w:rPr>
        <w:t xml:space="preserve">Speaker 4  </w:t>
      </w:r>
      <w:r>
        <w:rPr>
          <w:color w:val="AAAAAA"/>
          <w:sz w:val="16"/>
        </w:rPr>
        <w:t>[127:17]</w:t>
      </w:r>
    </w:p>
    <w:p>
      <w:pPr>
        <w:spacing w:after="160"/>
        <w:ind w:left="360"/>
      </w:pPr>
      <w:r>
        <w:t>सीकर सर जी। तो उसके लिए फिर वही और 2 शिफ्ट में था। 2 बार में। तो उसी में काफी दिक्कत आई थी क्योंकि 1 दिन पहले जाना होता था उसमें train का खर्चा और ऊपर से parents allow नहीं कर रहे थे कि अकेले भेजें। तो parents को भी वही दिक्कत हो रही थी। जैसे वहां exam में गए तो उस टाइम में गर्मियों का टाइम था तो parents बाहर उनको भी दिक्कत होती है। तो ये centers को पास में करना चाहिए इधर की। तो</w:t>
      </w:r>
    </w:p>
    <w:p>
      <w:r>
        <w:rPr>
          <w:b/>
          <w:color w:val="2E74B5"/>
        </w:rPr>
        <w:t xml:space="preserve">Speaker 3  </w:t>
      </w:r>
      <w:r>
        <w:rPr>
          <w:color w:val="AAAAAA"/>
          <w:sz w:val="16"/>
        </w:rPr>
        <w:t>[127:31]</w:t>
      </w:r>
    </w:p>
    <w:p>
      <w:pPr>
        <w:spacing w:after="160"/>
        <w:ind w:left="360"/>
      </w:pPr>
      <w:r>
        <w:t>और</w:t>
      </w:r>
    </w:p>
    <w:p>
      <w:r>
        <w:rPr>
          <w:b/>
          <w:color w:val="2E74B5"/>
        </w:rPr>
        <w:t xml:space="preserve">Speaker 4  </w:t>
      </w:r>
      <w:r>
        <w:rPr>
          <w:color w:val="AAAAAA"/>
          <w:sz w:val="16"/>
        </w:rPr>
        <w:t>[127:45]</w:t>
      </w:r>
    </w:p>
    <w:p>
      <w:pPr>
        <w:spacing w:after="160"/>
        <w:ind w:left="360"/>
      </w:pPr>
      <w:r>
        <w:t>सस्ता और सुरक्षित hostel। Sir मैं यहां Delhi आ रहा था तो मुझे इतना exposure exposure था नहीं। किसी की guidance है नहीं। मैं मैं जैसे गांव से आता हूं तो वहां कोई Delhi इतना दूर आया नहीं है। तो जैसे मैं plan कर रहा था कि मैं जैसे Delhi आऊंगा तो जिस college में जा रहा हूं तो वहीं hostel भी मिल जाएगा मैं मुझे। और hostel की fees जैसे मैंने देखी कुछ 15,000 थी। तो मैंने सोचा कि वो तो manage हो जाएगा और hostel है कुछ 5-6,000। लेकिन जैसे मैंने apply भी किया hostel के लिए लेकिन हमारे पूरे department में 60 से 80 बच्चे हैं और उसके seats हैं सिर्फ 2।</w:t>
      </w:r>
    </w:p>
    <w:p>
      <w:r>
        <w:rPr>
          <w:b/>
          <w:color w:val="2E74B5"/>
        </w:rPr>
        <w:t xml:space="preserve">Speaker 2  </w:t>
      </w:r>
      <w:r>
        <w:rPr>
          <w:color w:val="AAAAAA"/>
          <w:sz w:val="16"/>
        </w:rPr>
        <w:t>[128:24]</w:t>
      </w:r>
    </w:p>
    <w:p>
      <w:pPr>
        <w:spacing w:after="160"/>
        <w:ind w:left="360"/>
      </w:pPr>
      <w:r>
        <w:t>Positive की</w:t>
      </w:r>
    </w:p>
    <w:p>
      <w:r>
        <w:rPr>
          <w:b/>
          <w:color w:val="2E74B5"/>
        </w:rPr>
        <w:t xml:space="preserve">Speaker 4  </w:t>
      </w:r>
      <w:r>
        <w:rPr>
          <w:color w:val="AAAAAA"/>
          <w:sz w:val="16"/>
        </w:rPr>
        <w:t>[128:25]</w:t>
      </w:r>
    </w:p>
    <w:p>
      <w:pPr>
        <w:spacing w:after="160"/>
        <w:ind w:left="360"/>
      </w:pPr>
      <w:r>
        <w:t>हाँ</w:t>
      </w:r>
    </w:p>
    <w:p>
      <w:r>
        <w:rPr>
          <w:b/>
          <w:color w:val="2E74B5"/>
        </w:rPr>
        <w:t xml:space="preserve">Speaker 2  </w:t>
      </w:r>
      <w:r>
        <w:rPr>
          <w:color w:val="AAAAAA"/>
          <w:sz w:val="16"/>
        </w:rPr>
        <w:t>[128:26]</w:t>
      </w:r>
    </w:p>
    <w:p>
      <w:pPr>
        <w:spacing w:after="160"/>
        <w:ind w:left="360"/>
      </w:pPr>
      <w:r>
        <w:t>2 seats।</w:t>
      </w:r>
    </w:p>
    <w:p>
      <w:r>
        <w:rPr>
          <w:b/>
          <w:color w:val="2E74B5"/>
        </w:rPr>
        <w:t xml:space="preserve">Speaker 4  </w:t>
      </w:r>
      <w:r>
        <w:rPr>
          <w:color w:val="AAAAAA"/>
          <w:sz w:val="16"/>
        </w:rPr>
        <w:t>[128:26]</w:t>
      </w:r>
    </w:p>
    <w:p>
      <w:pPr>
        <w:spacing w:after="160"/>
        <w:ind w:left="360"/>
      </w:pPr>
      <w:r>
        <w:t>मेरे दोस्तों</w:t>
      </w:r>
    </w:p>
    <w:p>
      <w:r>
        <w:rPr>
          <w:b/>
          <w:color w:val="2E74B5"/>
        </w:rPr>
        <w:t xml:space="preserve">Speaker 2  </w:t>
      </w:r>
      <w:r>
        <w:rPr>
          <w:color w:val="AAAAAA"/>
          <w:sz w:val="16"/>
        </w:rPr>
        <w:t>[128:27]</w:t>
      </w:r>
    </w:p>
    <w:p>
      <w:pPr>
        <w:spacing w:after="160"/>
        <w:ind w:left="360"/>
      </w:pPr>
      <w:r>
        <w:t>ठीक है</w:t>
      </w:r>
    </w:p>
    <w:p>
      <w:r>
        <w:rPr>
          <w:b/>
          <w:color w:val="2E74B5"/>
        </w:rPr>
        <w:t xml:space="preserve">Speaker 4  </w:t>
      </w:r>
      <w:r>
        <w:rPr>
          <w:color w:val="AAAAAA"/>
          <w:sz w:val="16"/>
        </w:rPr>
        <w:t>[128:28]</w:t>
      </w:r>
    </w:p>
    <w:p>
      <w:pPr>
        <w:spacing w:after="160"/>
        <w:ind w:left="360"/>
      </w:pPr>
      <w:r>
        <w:t>में भी नाम नहीं आ पाया अभी।</w:t>
      </w:r>
    </w:p>
    <w:p>
      <w:r>
        <w:rPr>
          <w:b/>
          <w:color w:val="2E74B5"/>
        </w:rPr>
        <w:t xml:space="preserve">Speaker 2  </w:t>
      </w:r>
      <w:r>
        <w:rPr>
          <w:color w:val="AAAAAA"/>
          <w:sz w:val="16"/>
        </w:rPr>
        <w:t>[128:30]</w:t>
      </w:r>
    </w:p>
    <w:p>
      <w:pPr>
        <w:spacing w:after="160"/>
        <w:ind w:left="360"/>
      </w:pPr>
      <w:r>
        <w:t>हम्म</w:t>
      </w:r>
    </w:p>
    <w:p>
      <w:r>
        <w:rPr>
          <w:b/>
          <w:color w:val="2E74B5"/>
        </w:rPr>
        <w:t xml:space="preserve">Speaker 4  </w:t>
      </w:r>
      <w:r>
        <w:rPr>
          <w:color w:val="AAAAAA"/>
          <w:sz w:val="16"/>
        </w:rPr>
        <w:t>[128:30]</w:t>
      </w:r>
    </w:p>
    <w:p>
      <w:pPr>
        <w:spacing w:after="160"/>
        <w:ind w:left="360"/>
      </w:pPr>
      <w:r>
        <w:t>तो फिर जैसे ₹5000 का खर्चा सोच के चल रहे थे अब ₹10 से ₹12000 हो रहे हैं। तो ये problems भी ऐसे हैं।</w:t>
      </w:r>
    </w:p>
    <w:p>
      <w:r>
        <w:rPr>
          <w:b/>
          <w:color w:val="2E74B5"/>
        </w:rPr>
        <w:t xml:space="preserve">Speaker 2  </w:t>
      </w:r>
      <w:r>
        <w:rPr>
          <w:color w:val="AAAAAA"/>
          <w:sz w:val="16"/>
        </w:rPr>
        <w:t>[128:35]</w:t>
      </w:r>
    </w:p>
    <w:p>
      <w:pPr>
        <w:spacing w:after="160"/>
        <w:ind w:left="360"/>
      </w:pPr>
      <w:r>
        <w:t>ये problem है।</w:t>
      </w:r>
    </w:p>
    <w:p>
      <w:r>
        <w:rPr>
          <w:b/>
          <w:color w:val="2E74B5"/>
        </w:rPr>
        <w:t xml:space="preserve">Speaker 4  </w:t>
      </w:r>
      <w:r>
        <w:rPr>
          <w:color w:val="AAAAAA"/>
          <w:sz w:val="16"/>
        </w:rPr>
        <w:t>[128:39]</w:t>
      </w:r>
    </w:p>
    <w:p>
      <w:pPr>
        <w:spacing w:after="160"/>
        <w:ind w:left="360"/>
      </w:pPr>
      <w:r>
        <w:t>सर तैयारी का खर्चा घटे। तो सर इसमें mainly मैंने जो देखा तो preparation में तो इतना खर्चा नहीं आ रहा। self study और YouTube से help हो जाती है। लेकिन सर accommodation जैसे अभी discuss करा tuition major तो सर university level पे ऐसा अगर हो सके कि वो plan करके accommodation vacant seats बढ़ा सके hostels की।</w:t>
      </w:r>
    </w:p>
    <w:p>
      <w:r>
        <w:rPr>
          <w:b/>
          <w:color w:val="2E74B5"/>
        </w:rPr>
        <w:t xml:space="preserve">Speaker 5  </w:t>
      </w:r>
      <w:r>
        <w:rPr>
          <w:color w:val="AAAAAA"/>
          <w:sz w:val="16"/>
        </w:rPr>
        <w:t>[129:03]</w:t>
      </w:r>
    </w:p>
    <w:p>
      <w:pPr>
        <w:spacing w:after="160"/>
        <w:ind w:left="360"/>
      </w:pPr>
      <w:r>
        <w:t>हम्म</w:t>
      </w:r>
    </w:p>
    <w:p>
      <w:r>
        <w:rPr>
          <w:b/>
          <w:color w:val="2E74B5"/>
        </w:rPr>
        <w:t xml:space="preserve">Speaker 4  </w:t>
      </w:r>
      <w:r>
        <w:rPr>
          <w:color w:val="AAAAAA"/>
          <w:sz w:val="16"/>
        </w:rPr>
        <w:t>[129:03]</w:t>
      </w:r>
    </w:p>
    <w:p>
      <w:pPr>
        <w:spacing w:after="160"/>
        <w:ind w:left="360"/>
      </w:pPr>
      <w:r>
        <w:t>तो ये काफी अच्छे हो गए।</w:t>
      </w:r>
    </w:p>
    <w:p>
      <w:r>
        <w:rPr>
          <w:b/>
          <w:color w:val="2E74B5"/>
        </w:rPr>
        <w:t xml:space="preserve">Speaker 5  </w:t>
      </w:r>
      <w:r>
        <w:rPr>
          <w:color w:val="AAAAAA"/>
          <w:sz w:val="16"/>
        </w:rPr>
        <w:t>[129:04]</w:t>
      </w:r>
    </w:p>
    <w:p>
      <w:pPr>
        <w:spacing w:after="160"/>
        <w:ind w:left="360"/>
      </w:pPr>
      <w:r>
        <w:t>हम्म</w:t>
      </w:r>
    </w:p>
    <w:p>
      <w:r>
        <w:rPr>
          <w:b/>
          <w:color w:val="2E74B5"/>
        </w:rPr>
        <w:t xml:space="preserve">Speaker 4  </w:t>
      </w:r>
      <w:r>
        <w:rPr>
          <w:color w:val="AAAAAA"/>
          <w:sz w:val="16"/>
        </w:rPr>
        <w:t>[129:07]</w:t>
      </w:r>
    </w:p>
    <w:p>
      <w:pPr>
        <w:spacing w:after="160"/>
        <w:ind w:left="360"/>
      </w:pPr>
      <w:r>
        <w:t>सर तय समय पर परीक्षा result और भर्ती। सर जैसे मैं address से भी नहीं हूं।</w:t>
      </w:r>
    </w:p>
    <w:p>
      <w:r>
        <w:rPr>
          <w:b/>
          <w:color w:val="2E74B5"/>
        </w:rPr>
        <w:t xml:space="preserve">Speaker 2  </w:t>
      </w:r>
      <w:r>
        <w:rPr>
          <w:color w:val="AAAAAA"/>
          <w:sz w:val="16"/>
        </w:rPr>
        <w:t>[129:14]</w:t>
      </w:r>
    </w:p>
    <w:p>
      <w:pPr>
        <w:spacing w:after="160"/>
        <w:ind w:left="360"/>
      </w:pPr>
      <w:r>
        <w:t>तो</w:t>
      </w:r>
    </w:p>
    <w:p>
      <w:r>
        <w:rPr>
          <w:b/>
          <w:color w:val="2E74B5"/>
        </w:rPr>
        <w:t xml:space="preserve">Speaker 4  </w:t>
      </w:r>
      <w:r>
        <w:rPr>
          <w:color w:val="AAAAAA"/>
          <w:sz w:val="16"/>
        </w:rPr>
        <w:t>[129:15]</w:t>
      </w:r>
    </w:p>
    <w:p>
      <w:pPr>
        <w:spacing w:after="160"/>
        <w:ind w:left="360"/>
      </w:pPr>
      <w:r>
        <w:t>और घर में। और जब कोई इतना educated है नहीं मेरे जितना exposure भी किसी को guidance भी नहीं मिल पाई मुझे मतलब। जैसे मैं figure out कर रहा था।</w:t>
      </w:r>
    </w:p>
    <w:p>
      <w:r>
        <w:rPr>
          <w:b/>
          <w:color w:val="2E74B5"/>
        </w:rPr>
        <w:t xml:space="preserve">Speaker 2  </w:t>
      </w:r>
      <w:r>
        <w:rPr>
          <w:color w:val="AAAAAA"/>
          <w:sz w:val="16"/>
        </w:rPr>
        <w:t>[129:22]</w:t>
      </w:r>
    </w:p>
    <w:p>
      <w:pPr>
        <w:spacing w:after="160"/>
        <w:ind w:left="360"/>
      </w:pPr>
      <w:r>
        <w:t>हम्म without आप अपनी family में पहले हैं जो graduation कर रहे हैं या पहले graduate से?</w:t>
      </w:r>
    </w:p>
    <w:p>
      <w:r>
        <w:rPr>
          <w:b/>
          <w:color w:val="2E74B5"/>
        </w:rPr>
        <w:t xml:space="preserve">Speaker 4  </w:t>
      </w:r>
      <w:r>
        <w:rPr>
          <w:color w:val="AAAAAA"/>
          <w:sz w:val="16"/>
        </w:rPr>
        <w:t>[129:28]</w:t>
      </w:r>
    </w:p>
    <w:p>
      <w:pPr>
        <w:spacing w:after="160"/>
        <w:ind w:left="360"/>
      </w:pPr>
      <w:r>
        <w:t>सर graduation उन्होंने किए लेकिन जैसे मैं regular कर रहा हूं वो कंसी कर रहे थे school से उनको वो नहीं था इतना।</w:t>
      </w:r>
    </w:p>
    <w:p>
      <w:r>
        <w:rPr>
          <w:b/>
          <w:color w:val="2E74B5"/>
        </w:rPr>
        <w:t xml:space="preserve">Speaker 2  </w:t>
      </w:r>
      <w:r>
        <w:rPr>
          <w:color w:val="AAAAAA"/>
          <w:sz w:val="16"/>
        </w:rPr>
        <w:t>[129:33]</w:t>
      </w:r>
    </w:p>
    <w:p>
      <w:pPr>
        <w:spacing w:after="160"/>
        <w:ind w:left="360"/>
      </w:pPr>
      <w:r>
        <w:t>हम लोग Okay</w:t>
      </w:r>
    </w:p>
    <w:p>
      <w:r>
        <w:rPr>
          <w:b/>
          <w:color w:val="2E74B5"/>
        </w:rPr>
        <w:t xml:space="preserve">Speaker 4  </w:t>
      </w:r>
      <w:r>
        <w:rPr>
          <w:color w:val="AAAAAA"/>
          <w:sz w:val="16"/>
        </w:rPr>
        <w:t>[129:35]</w:t>
      </w:r>
    </w:p>
    <w:p>
      <w:pPr>
        <w:spacing w:after="160"/>
        <w:ind w:left="360"/>
      </w:pPr>
      <w:r>
        <w:t>तो Sir जैसे मैं यहां DEO के लिए apply कर रहा था, तो Sir ये जो process था ये भी काफी complex था। CSS 1, CSS 2 ये और इसमें बहुत time ले रहा था काफी। मुझे खुद पे doubt हो रहा था कि मेरा हो भी पाएगा, नहीं भी हो पाएगा। और कोई guidance के लिए था नहीं। तो उसमें काफी दिक्कत आई थी।</w:t>
      </w:r>
    </w:p>
    <w:p>
      <w:r>
        <w:rPr>
          <w:b/>
          <w:color w:val="2E74B5"/>
        </w:rPr>
        <w:t xml:space="preserve">Speaker 5  </w:t>
      </w:r>
      <w:r>
        <w:rPr>
          <w:color w:val="AAAAAA"/>
          <w:sz w:val="16"/>
        </w:rPr>
        <w:t>[129:42]</w:t>
      </w:r>
    </w:p>
    <w:p>
      <w:pPr>
        <w:spacing w:after="160"/>
        <w:ind w:left="360"/>
      </w:pPr>
      <w:r>
        <w:t>जैसे कि music</w:t>
      </w:r>
    </w:p>
    <w:p>
      <w:r>
        <w:rPr>
          <w:b/>
          <w:color w:val="2E74B5"/>
        </w:rPr>
        <w:t xml:space="preserve">Speaker 4  </w:t>
      </w:r>
      <w:r>
        <w:rPr>
          <w:color w:val="AAAAAA"/>
          <w:sz w:val="16"/>
        </w:rPr>
        <w:t>[129:55]</w:t>
      </w:r>
    </w:p>
    <w:p>
      <w:pPr>
        <w:spacing w:after="160"/>
        <w:ind w:left="360"/>
      </w:pPr>
      <w:r>
        <w:t>सर card number 9 पूरी जिंदगी 1 परीक्षा करना दिखे। सर जैसे मैं गांव से आता हूं तो और family background भी वैसा ही है। तो सर मुझे भी ऐसा लगता है कि पूरी तरह से 1 परीक्षा पे तो depend हुआ नहीं जा सकता। After all it's upon survival. तो second option भी होना चाहिए।</w:t>
      </w:r>
    </w:p>
    <w:p>
      <w:r>
        <w:rPr>
          <w:b/>
          <w:color w:val="2E74B5"/>
        </w:rPr>
        <w:t xml:space="preserve">Speaker 2  </w:t>
      </w:r>
      <w:r>
        <w:rPr>
          <w:color w:val="AAAAAA"/>
          <w:sz w:val="16"/>
        </w:rPr>
        <w:t>[130:16]</w:t>
      </w:r>
    </w:p>
    <w:p>
      <w:pPr>
        <w:spacing w:after="160"/>
        <w:ind w:left="360"/>
      </w:pPr>
      <w:r>
        <w:t>हम्म Okay fine भैया। Thank you। वो वो ने सागर बहुत देर से wait कर रहे हैं। उन्होंने एकदम start</w:t>
      </w:r>
    </w:p>
    <w:p>
      <w:r>
        <w:rPr>
          <w:b/>
          <w:color w:val="2E74B5"/>
        </w:rPr>
        <w:t xml:space="preserve">Speaker 1  </w:t>
      </w:r>
      <w:r>
        <w:rPr>
          <w:color w:val="AAAAAA"/>
          <w:sz w:val="16"/>
        </w:rPr>
        <w:t>[130:27]</w:t>
      </w:r>
    </w:p>
    <w:p>
      <w:pPr>
        <w:spacing w:after="160"/>
        <w:ind w:left="360"/>
      </w:pPr>
      <w:r>
        <w:t>था कि थोड़ा</w:t>
      </w:r>
    </w:p>
    <w:p>
      <w:r>
        <w:rPr>
          <w:b/>
          <w:color w:val="2E74B5"/>
        </w:rPr>
        <w:t xml:space="preserve">Speaker 2  </w:t>
      </w:r>
      <w:r>
        <w:rPr>
          <w:color w:val="AAAAAA"/>
          <w:sz w:val="16"/>
        </w:rPr>
        <w:t>[130:29]</w:t>
      </w:r>
    </w:p>
    <w:p>
      <w:pPr>
        <w:spacing w:after="160"/>
        <w:ind w:left="360"/>
      </w:pPr>
      <w:r>
        <w:t>सागर थोड़ा सा loudly बोलेंगे।</w:t>
      </w:r>
    </w:p>
    <w:p>
      <w:r>
        <w:rPr>
          <w:b/>
          <w:color w:val="2E74B5"/>
        </w:rPr>
        <w:t xml:space="preserve">Speaker 1  </w:t>
      </w:r>
      <w:r>
        <w:rPr>
          <w:color w:val="AAAAAA"/>
          <w:sz w:val="16"/>
        </w:rPr>
        <w:t>[130:31]</w:t>
      </w:r>
    </w:p>
    <w:p>
      <w:pPr>
        <w:spacing w:after="160"/>
        <w:ind w:left="360"/>
      </w:pPr>
      <w:r>
        <w:t>अरे कार्ड नंबर 6 है मेरा पहला उसमें लिखा है तैयारी का खर्च करने के लिए।</w:t>
      </w:r>
    </w:p>
    <w:p>
      <w:r>
        <w:rPr>
          <w:b/>
          <w:color w:val="2E74B5"/>
        </w:rPr>
        <w:t xml:space="preserve">Speaker 2  </w:t>
      </w:r>
      <w:r>
        <w:rPr>
          <w:color w:val="AAAAAA"/>
          <w:sz w:val="16"/>
        </w:rPr>
        <w:t>[130:32]</w:t>
      </w:r>
    </w:p>
    <w:p>
      <w:pPr>
        <w:spacing w:after="160"/>
        <w:ind w:left="360"/>
      </w:pPr>
      <w:r>
        <w:t>और हाँ हम</w:t>
      </w:r>
    </w:p>
    <w:p>
      <w:r>
        <w:rPr>
          <w:b/>
          <w:color w:val="2E74B5"/>
        </w:rPr>
        <w:t xml:space="preserve">Speaker 1  </w:t>
      </w:r>
      <w:r>
        <w:rPr>
          <w:color w:val="AAAAAA"/>
          <w:sz w:val="16"/>
        </w:rPr>
        <w:t>[130:37]</w:t>
      </w:r>
    </w:p>
    <w:p>
      <w:pPr>
        <w:spacing w:after="160"/>
        <w:ind w:left="360"/>
      </w:pPr>
      <w:r>
        <w:t>तैयारी का खर्चा आज के time पे बहुत ज्यादा हो जाता है, खासकर एक urban area में। जहां पे facilities तो हैं, लेकिन उतना ही खर्चा ही मांगती है वो। हर कोई urban area से belong नहीं करता, हर कोई village से आता है, कोई किसी rural background से आता है।</w:t>
      </w:r>
    </w:p>
    <w:p>
      <w:r>
        <w:rPr>
          <w:b/>
          <w:color w:val="2E74B5"/>
        </w:rPr>
        <w:t xml:space="preserve">Speaker 2  </w:t>
      </w:r>
      <w:r>
        <w:rPr>
          <w:color w:val="AAAAAA"/>
          <w:sz w:val="16"/>
        </w:rPr>
        <w:t>[130:53]</w:t>
      </w:r>
    </w:p>
    <w:p>
      <w:pPr>
        <w:spacing w:after="160"/>
        <w:ind w:left="360"/>
      </w:pPr>
      <w:r>
        <w:t>Hmm</w:t>
      </w:r>
    </w:p>
    <w:p>
      <w:r>
        <w:rPr>
          <w:b/>
          <w:color w:val="2E74B5"/>
        </w:rPr>
        <w:t xml:space="preserve">Speaker 1  </w:t>
      </w:r>
      <w:r>
        <w:rPr>
          <w:color w:val="AAAAAA"/>
          <w:sz w:val="16"/>
        </w:rPr>
        <w:t>[130:53]</w:t>
      </w:r>
    </w:p>
    <w:p>
      <w:pPr>
        <w:spacing w:after="160"/>
        <w:ind w:left="360"/>
      </w:pPr>
      <w:r>
        <w:t>तो उनके लिए ज्यादा कच्चा हो जाता है।</w:t>
      </w:r>
    </w:p>
    <w:p>
      <w:r>
        <w:rPr>
          <w:b/>
          <w:color w:val="2E74B5"/>
        </w:rPr>
        <w:t xml:space="preserve">Speaker 2  </w:t>
      </w:r>
      <w:r>
        <w:rPr>
          <w:color w:val="AAAAAA"/>
          <w:sz w:val="16"/>
        </w:rPr>
        <w:t>[130:58]</w:t>
      </w:r>
    </w:p>
    <w:p>
      <w:pPr>
        <w:spacing w:after="160"/>
        <w:ind w:left="360"/>
      </w:pPr>
      <w:r>
        <w:t>हाँ</w:t>
      </w:r>
    </w:p>
    <w:p>
      <w:r>
        <w:rPr>
          <w:b/>
          <w:color w:val="2E74B5"/>
        </w:rPr>
        <w:t xml:space="preserve">Speaker 1  </w:t>
      </w:r>
      <w:r>
        <w:rPr>
          <w:color w:val="AAAAAA"/>
          <w:sz w:val="16"/>
        </w:rPr>
        <w:t>[130:59]</w:t>
      </w:r>
    </w:p>
    <w:p>
      <w:pPr>
        <w:spacing w:after="160"/>
        <w:ind w:left="360"/>
      </w:pPr>
      <w:r>
        <w:t>तो उसको counter करने के लिए point number 4 भारत जिला में मुफ्त तैयारी की जगह हर जिले में अगर जैसे कि हर जिले में तो possible है। क्योंकि semi urban areas जो हैं उनमें coaching centers खोलना या फिर कोई guidance program लेके आना सरकार द्वारा कोई schemes चलाना तो वो एक better option हो सकता है।</w:t>
      </w:r>
    </w:p>
    <w:p>
      <w:r>
        <w:rPr>
          <w:b/>
          <w:color w:val="2E74B5"/>
        </w:rPr>
        <w:t xml:space="preserve">Speaker 4  </w:t>
      </w:r>
      <w:r>
        <w:rPr>
          <w:color w:val="AAAAAA"/>
          <w:sz w:val="16"/>
        </w:rPr>
        <w:t>[131:21]</w:t>
      </w:r>
    </w:p>
    <w:p>
      <w:pPr>
        <w:spacing w:after="160"/>
        <w:ind w:left="360"/>
      </w:pPr>
      <w:r>
        <w:t>हम्म</w:t>
      </w:r>
    </w:p>
    <w:p>
      <w:r>
        <w:rPr>
          <w:b/>
          <w:color w:val="2E74B5"/>
        </w:rPr>
        <w:t xml:space="preserve">Speaker 1  </w:t>
      </w:r>
      <w:r>
        <w:rPr>
          <w:color w:val="AAAAAA"/>
          <w:sz w:val="16"/>
        </w:rPr>
        <w:t>[131:22]</w:t>
      </w:r>
    </w:p>
    <w:p>
      <w:pPr>
        <w:spacing w:after="160"/>
        <w:ind w:left="360"/>
      </w:pPr>
      <w:r>
        <w:t>हाँ जी उसके बाद है point number 8। क्या समय पर परीक्षा result और करती है? यह काफी important है। कोई भी अगर तैयारी में आता है तो उसको पहले से यह पता होना चाहिए कि यह जिस time पर परीक्षा होगी, इस time पर इसका result आएगा और इस time पर मेरी joining हो जाएगी। उससे उसको confidence भी boost होता है और उसका मन क्या होता है तैयारी करने के लिए।</w:t>
      </w:r>
    </w:p>
    <w:p>
      <w:r>
        <w:rPr>
          <w:b/>
          <w:color w:val="2E74B5"/>
        </w:rPr>
        <w:t xml:space="preserve">Speaker 4  </w:t>
      </w:r>
      <w:r>
        <w:rPr>
          <w:color w:val="AAAAAA"/>
          <w:sz w:val="16"/>
        </w:rPr>
        <w:t>[131:45]</w:t>
      </w:r>
    </w:p>
    <w:p>
      <w:pPr>
        <w:spacing w:after="160"/>
        <w:ind w:left="360"/>
      </w:pPr>
      <w:r>
        <w:t>हम्म</w:t>
      </w:r>
    </w:p>
    <w:p>
      <w:r>
        <w:rPr>
          <w:b/>
          <w:color w:val="2E74B5"/>
        </w:rPr>
        <w:t xml:space="preserve">Speaker 1  </w:t>
      </w:r>
      <w:r>
        <w:rPr>
          <w:color w:val="AAAAAA"/>
          <w:sz w:val="16"/>
        </w:rPr>
        <w:t>[131:46]</w:t>
      </w:r>
    </w:p>
    <w:p>
      <w:pPr>
        <w:spacing w:after="160"/>
        <w:ind w:left="360"/>
      </w:pPr>
      <w:r>
        <w:t>उसके बाद point number 2 परीक्षा के अंदर घर के पास। हो भी रही है। लगाएगा कि नज़दीक हो ताकि उसका</w:t>
      </w:r>
    </w:p>
    <w:p>
      <w:r>
        <w:rPr>
          <w:b/>
          <w:color w:val="2E74B5"/>
        </w:rPr>
        <w:t xml:space="preserve">Speaker 2  </w:t>
      </w:r>
      <w:r>
        <w:rPr>
          <w:color w:val="AAAAAA"/>
          <w:sz w:val="16"/>
        </w:rPr>
        <w:t>[131:56]</w:t>
      </w:r>
    </w:p>
    <w:p>
      <w:pPr>
        <w:spacing w:after="160"/>
        <w:ind w:left="360"/>
      </w:pPr>
      <w:r>
        <w:t>तो</w:t>
      </w:r>
    </w:p>
    <w:p>
      <w:r>
        <w:rPr>
          <w:b/>
          <w:color w:val="2E74B5"/>
        </w:rPr>
        <w:t xml:space="preserve">Speaker 1  </w:t>
      </w:r>
      <w:r>
        <w:rPr>
          <w:color w:val="AAAAAA"/>
          <w:sz w:val="16"/>
        </w:rPr>
        <w:t>[131:56]</w:t>
      </w:r>
    </w:p>
    <w:p>
      <w:pPr>
        <w:spacing w:after="160"/>
        <w:ind w:left="360"/>
      </w:pPr>
      <w:r>
        <w:t>State to State vary करता है जैसे कि Haryana जो State का exam कराती है वो जिस दिन exam आता है उस दिन वो roadways मुफ्त कर देती है।</w:t>
      </w:r>
    </w:p>
    <w:p>
      <w:r>
        <w:rPr>
          <w:b/>
          <w:color w:val="2E74B5"/>
        </w:rPr>
        <w:t xml:space="preserve">Speaker 2  </w:t>
      </w:r>
      <w:r>
        <w:rPr>
          <w:color w:val="AAAAAA"/>
          <w:sz w:val="16"/>
        </w:rPr>
        <w:t>[132:05]</w:t>
      </w:r>
    </w:p>
    <w:p>
      <w:pPr>
        <w:spacing w:after="160"/>
        <w:ind w:left="360"/>
      </w:pPr>
      <w:r>
        <w:t>हम्म</w:t>
      </w:r>
    </w:p>
    <w:p>
      <w:r>
        <w:rPr>
          <w:b/>
          <w:color w:val="2E74B5"/>
        </w:rPr>
        <w:t xml:space="preserve">Speaker 1  </w:t>
      </w:r>
      <w:r>
        <w:rPr>
          <w:color w:val="AAAAAA"/>
          <w:sz w:val="16"/>
        </w:rPr>
        <w:t>[132:06]</w:t>
      </w:r>
    </w:p>
    <w:p>
      <w:pPr>
        <w:spacing w:after="160"/>
        <w:ind w:left="360"/>
      </w:pPr>
      <w:r>
        <w:t>कि आने जाने का आपका कोई खर्च नहीं लगेगा और special buses भी चलाई जाएंगी।</w:t>
      </w:r>
    </w:p>
    <w:p>
      <w:r>
        <w:rPr>
          <w:b/>
          <w:color w:val="2E74B5"/>
        </w:rPr>
        <w:t xml:space="preserve">Speaker 2  </w:t>
      </w:r>
      <w:r>
        <w:rPr>
          <w:color w:val="AAAAAA"/>
          <w:sz w:val="16"/>
        </w:rPr>
        <w:t>[132:08]</w:t>
      </w:r>
    </w:p>
    <w:p>
      <w:pPr>
        <w:spacing w:after="160"/>
        <w:ind w:left="360"/>
      </w:pPr>
      <w:r>
        <w:t>खर्चा है।</w:t>
      </w:r>
    </w:p>
    <w:p>
      <w:r>
        <w:rPr>
          <w:b/>
          <w:color w:val="2E74B5"/>
        </w:rPr>
        <w:t xml:space="preserve">Speaker 1  </w:t>
      </w:r>
      <w:r>
        <w:rPr>
          <w:color w:val="AAAAAA"/>
          <w:sz w:val="16"/>
        </w:rPr>
        <w:t>[132:11]</w:t>
      </w:r>
    </w:p>
    <w:p>
      <w:pPr>
        <w:spacing w:after="160"/>
        <w:ind w:left="360"/>
      </w:pPr>
      <w:r>
        <w:t>इवन China का हम example ले सकते हैं वहां पे एक exam होता है तो पूरा उससे अहमियत भी मिलती है कि हम इसको अहम समझ रहे हैं exam को और ये important है topic। उसके बाद point number 9। पूरी जिंदगी एक परीक्षा कर लेते हैं। ये काफी सब्जेक्टिव पर्स्पेक्टिव रहेगा कि नहीं टिकना चाहिए पहले से ही किसी भी तैयारी में आने से पहले हमें डिसाइड कर लेना चाहिए कि इस इससे इस टाइमलाइन के दौरान मैं तैयारी करूंगा जैसे कि किसी भी exam की मान लीजिए कि मैं 2 साल या 3 साल devote कर लूं अगर मेरा होता है तो भले एंड फुल बट अगर नहीं हो पाता तो मैं इससे exit करके किसी और में time invest कर लूं।</w:t>
      </w:r>
    </w:p>
    <w:p>
      <w:r>
        <w:rPr>
          <w:b/>
          <w:color w:val="2E74B5"/>
        </w:rPr>
        <w:t xml:space="preserve">Speaker 2  </w:t>
      </w:r>
      <w:r>
        <w:rPr>
          <w:color w:val="AAAAAA"/>
          <w:sz w:val="16"/>
        </w:rPr>
        <w:t>[132:54]</w:t>
      </w:r>
    </w:p>
    <w:p>
      <w:pPr>
        <w:spacing w:after="160"/>
        <w:ind w:left="360"/>
      </w:pPr>
      <w:r>
        <w:t>Plan B होगा।</w:t>
      </w:r>
    </w:p>
    <w:p>
      <w:r>
        <w:rPr>
          <w:b/>
          <w:color w:val="2E74B5"/>
        </w:rPr>
        <w:t xml:space="preserve">Speaker 1  </w:t>
      </w:r>
      <w:r>
        <w:rPr>
          <w:color w:val="AAAAAA"/>
          <w:sz w:val="16"/>
        </w:rPr>
        <w:t>[132:54]</w:t>
      </w:r>
    </w:p>
    <w:p>
      <w:pPr>
        <w:spacing w:after="160"/>
        <w:ind w:left="360"/>
      </w:pPr>
      <w:r>
        <w:t>क्योंकि हम 1 ही exam को इतना time दे देते हैं कि वो 1 loop में फंस जाते हैं कि यार इतना time दिया है कि अब सोच रहा हूं इस बार हो जाएगा इस बार हो जाएगा। लेकिन अगर पहले से वो fix रहेगा कि इतना ही time देना है हमें तो फिर वो exit करने में आसानी रहेगी।</w:t>
      </w:r>
    </w:p>
    <w:p>
      <w:r>
        <w:rPr>
          <w:b/>
          <w:color w:val="2E74B5"/>
        </w:rPr>
        <w:t xml:space="preserve">Speaker 2  </w:t>
      </w:r>
      <w:r>
        <w:rPr>
          <w:color w:val="AAAAAA"/>
          <w:sz w:val="16"/>
        </w:rPr>
        <w:t>[133:04]</w:t>
      </w:r>
    </w:p>
    <w:p>
      <w:pPr>
        <w:spacing w:after="160"/>
        <w:ind w:left="360"/>
      </w:pPr>
      <w:r>
        <w:t>Hmm Right. Thank you Sir.</w:t>
      </w:r>
    </w:p>
    <w:p>
      <w:r>
        <w:rPr>
          <w:b/>
          <w:color w:val="2E74B5"/>
        </w:rPr>
        <w:t xml:space="preserve">Speaker 6  </w:t>
      </w:r>
      <w:r>
        <w:rPr>
          <w:color w:val="AAAAAA"/>
          <w:sz w:val="16"/>
        </w:rPr>
        <w:t>[133:13]</w:t>
      </w:r>
    </w:p>
    <w:p>
      <w:pPr>
        <w:spacing w:after="160"/>
        <w:ind w:left="360"/>
      </w:pPr>
      <w:r>
        <w:t>सर 9th card है जो कह रहा है कि पूरी जिंदगी एक परीक्षा पर ना खेलिए।</w:t>
      </w:r>
    </w:p>
    <w:p>
      <w:r>
        <w:rPr>
          <w:b/>
          <w:color w:val="2E74B5"/>
        </w:rPr>
        <w:t xml:space="preserve">Speaker 3  </w:t>
      </w:r>
      <w:r>
        <w:rPr>
          <w:color w:val="AAAAAA"/>
          <w:sz w:val="16"/>
        </w:rPr>
        <w:t>[133:19]</w:t>
      </w:r>
    </w:p>
    <w:p>
      <w:pPr>
        <w:spacing w:after="160"/>
        <w:ind w:left="360"/>
      </w:pPr>
      <w:r>
        <w:t>हम्म</w:t>
      </w:r>
    </w:p>
    <w:p>
      <w:r>
        <w:rPr>
          <w:b/>
          <w:color w:val="2E74B5"/>
        </w:rPr>
        <w:t xml:space="preserve">Speaker 6  </w:t>
      </w:r>
      <w:r>
        <w:rPr>
          <w:color w:val="AAAAAA"/>
          <w:sz w:val="16"/>
        </w:rPr>
        <w:t>[133:19]</w:t>
      </w:r>
    </w:p>
    <w:p>
      <w:pPr>
        <w:spacing w:after="160"/>
        <w:ind w:left="360"/>
      </w:pPr>
      <w:r>
        <w:t>सर एक flexibility होनी चाहिए कि अगर एक exam आपका नहीं होता you should go for the next one। तो मेरे लिए सबसे पहली चीज है एक flexibility होनी चाहिए।</w:t>
      </w:r>
    </w:p>
    <w:p>
      <w:r>
        <w:rPr>
          <w:b/>
          <w:color w:val="2E74B5"/>
        </w:rPr>
        <w:t xml:space="preserve">Speaker 3  </w:t>
      </w:r>
      <w:r>
        <w:rPr>
          <w:color w:val="AAAAAA"/>
          <w:sz w:val="16"/>
        </w:rPr>
        <w:t>[133:26]</w:t>
      </w:r>
    </w:p>
    <w:p>
      <w:pPr>
        <w:spacing w:after="160"/>
        <w:ind w:left="360"/>
      </w:pPr>
      <w:r>
        <w:t>एक ले से</w:t>
      </w:r>
    </w:p>
    <w:p>
      <w:r>
        <w:rPr>
          <w:b/>
          <w:color w:val="2E74B5"/>
        </w:rPr>
        <w:t xml:space="preserve">Speaker 6  </w:t>
      </w:r>
      <w:r>
        <w:rPr>
          <w:color w:val="AAAAAA"/>
          <w:sz w:val="16"/>
        </w:rPr>
        <w:t>[133:28]</w:t>
      </w:r>
    </w:p>
    <w:p>
      <w:pPr>
        <w:spacing w:after="160"/>
        <w:ind w:left="360"/>
      </w:pPr>
      <w:r>
        <w:t>2nd Sir परीक्षा कराने वाली संस्था जवाबदेई हो। Sir Transparency बहुत important है अगर मैं कोई exam भी दे रहा हूं तो I want कि वो organization भी हर point पे आके मुझे बताते रहे कि इस point पे अगर कोई this thing इस point पे ये कर रहे हैं ऐसे exam होगा। तो इसलिए Transparency के लिए बहुत important है कि organization आपको जवाब देते रहे। सर next thing is 10th card है। पढ़ाई से सीधे नौकरी तक का रास्ता। I feel like sir if somebody is preparing for something। वो हर devote हो रहा है उस चीज के लिए। He is giving everything for that। तो एक job तो there should be important। तो this is very important मेरे side से भी क्योंकि मैंने अगर 3 साल 4 साल के exam को दिए हैं prepare किया है तो at least एक job तो मिलनी चाहिए उस particular study से related।</w:t>
      </w:r>
    </w:p>
    <w:p>
      <w:r>
        <w:rPr>
          <w:b/>
          <w:color w:val="2E74B5"/>
        </w:rPr>
        <w:t xml:space="preserve">Speaker 3  </w:t>
      </w:r>
      <w:r>
        <w:rPr>
          <w:color w:val="AAAAAA"/>
          <w:sz w:val="16"/>
        </w:rPr>
        <w:t>[134:11]</w:t>
      </w:r>
    </w:p>
    <w:p>
      <w:pPr>
        <w:spacing w:after="160"/>
        <w:ind w:left="360"/>
      </w:pPr>
      <w:r>
        <w:t>तो एक music ठीक है।</w:t>
      </w:r>
    </w:p>
    <w:p>
      <w:r>
        <w:rPr>
          <w:b/>
          <w:color w:val="2E74B5"/>
        </w:rPr>
        <w:t xml:space="preserve">Speaker 6  </w:t>
      </w:r>
      <w:r>
        <w:rPr>
          <w:color w:val="AAAAAA"/>
          <w:sz w:val="16"/>
        </w:rPr>
        <w:t>[134:16]</w:t>
      </w:r>
    </w:p>
    <w:p>
      <w:pPr>
        <w:spacing w:after="160"/>
        <w:ind w:left="360"/>
      </w:pPr>
      <w:r>
        <w:t>तो ये है। सर फिर अगला चौथा कार्ड है कि हर जिले में मुफ्त तैयारी की जगह। सर मेरे साइड भी there is a fallacy कि वहां पे कहते हैं कि बाहर नहीं भेजना चाहिए बच्चों को, ये बच्चे बिगड़ जाते हैं। Specifically at the villages साइड।</w:t>
      </w:r>
    </w:p>
    <w:p>
      <w:r>
        <w:rPr>
          <w:b/>
          <w:color w:val="2E74B5"/>
        </w:rPr>
        <w:t xml:space="preserve">Speaker 5  </w:t>
      </w:r>
      <w:r>
        <w:rPr>
          <w:color w:val="AAAAAA"/>
          <w:sz w:val="16"/>
        </w:rPr>
        <w:t>[134:30]</w:t>
      </w:r>
    </w:p>
    <w:p>
      <w:pPr>
        <w:spacing w:after="160"/>
        <w:ind w:left="360"/>
      </w:pPr>
      <w:r>
        <w:t>Legion सही हम्म।</w:t>
      </w:r>
    </w:p>
    <w:p>
      <w:r>
        <w:rPr>
          <w:b/>
          <w:color w:val="2E74B5"/>
        </w:rPr>
        <w:t xml:space="preserve">Speaker 6  </w:t>
      </w:r>
      <w:r>
        <w:rPr>
          <w:color w:val="AAAAAA"/>
          <w:sz w:val="16"/>
        </w:rPr>
        <w:t>[134:31]</w:t>
      </w:r>
    </w:p>
    <w:p>
      <w:pPr>
        <w:spacing w:after="160"/>
        <w:ind w:left="360"/>
      </w:pPr>
      <w:r>
        <w:t>तो I feel like कि अगर किसी की ऐसी भी mentality है तो उसके जिले में भी ऐसी कुछ institute हो तो भी बहुत helpful हो जाती है।</w:t>
      </w:r>
    </w:p>
    <w:p>
      <w:r>
        <w:rPr>
          <w:b/>
          <w:color w:val="2E74B5"/>
        </w:rPr>
        <w:t xml:space="preserve">Speaker 3  </w:t>
      </w:r>
      <w:r>
        <w:rPr>
          <w:color w:val="AAAAAA"/>
          <w:sz w:val="16"/>
        </w:rPr>
        <w:t>[134:40]</w:t>
      </w:r>
    </w:p>
    <w:p>
      <w:pPr>
        <w:spacing w:after="160"/>
        <w:ind w:left="360"/>
      </w:pPr>
      <w:r>
        <w:t>हूं</w:t>
      </w:r>
    </w:p>
    <w:p>
      <w:r>
        <w:rPr>
          <w:b/>
          <w:color w:val="2E74B5"/>
        </w:rPr>
        <w:t xml:space="preserve">Speaker 6  </w:t>
      </w:r>
      <w:r>
        <w:rPr>
          <w:color w:val="AAAAAA"/>
          <w:sz w:val="16"/>
        </w:rPr>
        <w:t>[134:41]</w:t>
      </w:r>
    </w:p>
    <w:p>
      <w:pPr>
        <w:spacing w:after="160"/>
        <w:ind w:left="360"/>
      </w:pPr>
      <w:r>
        <w:t>सर next is card number 3 कि leak हो तो भी आपका साल सुरक्षित हो। It's very important सर क्योंकि difference exam में तो फिर भी 6-6 महीने में exam हो रहे हैं। कुछ exam होते हैं जो 2 साल में 1 बार ही होते हैं। साल में 1 बार ही होते हैं। तो for that purpose it's very important कि अगर exam leak भी हो गया है।</w:t>
      </w:r>
    </w:p>
    <w:p>
      <w:r>
        <w:rPr>
          <w:b/>
          <w:color w:val="2E74B5"/>
        </w:rPr>
        <w:t xml:space="preserve">Speaker 8  </w:t>
      </w:r>
      <w:r>
        <w:rPr>
          <w:color w:val="AAAAAA"/>
          <w:sz w:val="16"/>
        </w:rPr>
        <w:t>[134:59]</w:t>
      </w:r>
    </w:p>
    <w:p>
      <w:pPr>
        <w:spacing w:after="160"/>
        <w:ind w:left="360"/>
      </w:pPr>
      <w:r>
        <w:t>हूं</w:t>
      </w:r>
    </w:p>
    <w:p>
      <w:r>
        <w:rPr>
          <w:b/>
          <w:color w:val="2E74B5"/>
        </w:rPr>
        <w:t xml:space="preserve">Speaker 6  </w:t>
      </w:r>
      <w:r>
        <w:rPr>
          <w:color w:val="AAAAAA"/>
          <w:sz w:val="16"/>
        </w:rPr>
        <w:t>[135:00]</w:t>
      </w:r>
    </w:p>
    <w:p>
      <w:pPr>
        <w:spacing w:after="160"/>
        <w:ind w:left="360"/>
      </w:pPr>
      <w:r>
        <w:t>तो आप age आपके बढ़ा दे 1 साल से तो ज्यादा या फिर उसी time पे there is something ये solution कि तब की तब exam हो जाए या फिर साल भी सुरक्षित रहे। तो this is a thing sir।</w:t>
      </w:r>
    </w:p>
    <w:p>
      <w:r>
        <w:rPr>
          <w:b/>
          <w:color w:val="2E74B5"/>
        </w:rPr>
        <w:t xml:space="preserve">Speaker 8  </w:t>
      </w:r>
      <w:r>
        <w:rPr>
          <w:color w:val="AAAAAA"/>
          <w:sz w:val="16"/>
        </w:rPr>
        <w:t>[135:13]</w:t>
      </w:r>
    </w:p>
    <w:p>
      <w:pPr>
        <w:spacing w:after="160"/>
        <w:ind w:left="360"/>
      </w:pPr>
      <w:r>
        <w:t>पॉइंट से पहला ये है structure of the वाला structure of the</w:t>
      </w:r>
    </w:p>
    <w:p>
      <w:r>
        <w:rPr>
          <w:b/>
          <w:color w:val="2E74B5"/>
        </w:rPr>
        <w:t xml:space="preserve">Speaker 6  </w:t>
      </w:r>
      <w:r>
        <w:rPr>
          <w:color w:val="AAAAAA"/>
          <w:sz w:val="16"/>
        </w:rPr>
        <w:t>[135:13]</w:t>
      </w:r>
    </w:p>
    <w:p>
      <w:pPr>
        <w:spacing w:after="160"/>
        <w:ind w:left="360"/>
      </w:pPr>
      <w:r>
        <w:t>point</w:t>
      </w:r>
    </w:p>
    <w:p>
      <w:r>
        <w:rPr>
          <w:b/>
          <w:color w:val="2E74B5"/>
        </w:rPr>
        <w:t xml:space="preserve">Speaker 8  </w:t>
      </w:r>
      <w:r>
        <w:rPr>
          <w:color w:val="AAAAAA"/>
          <w:sz w:val="16"/>
        </w:rPr>
        <w:t>[135:17]</w:t>
      </w:r>
    </w:p>
    <w:p>
      <w:pPr>
        <w:spacing w:after="160"/>
        <w:ind w:left="360"/>
      </w:pPr>
      <w:r>
        <w:t>तो किधर अगर हम number 1 ये number 1 सर क्योंकि सर हम लोग गांव से यहां पे आता है या कोई पार्क एरिया से कुछ ऐसा रहता है उसके लिए इतना वो कहीं है लेकिन गांव से या कहीं से town से आ रहा है town से उसके लिए बहुत affordable हो जाता है ये मतलब मेरे हिसाब से सर मैं एक बहुत student background से आता हूं जहां पे सर मेरे घर से जो पूरा block है वो भी 25 से 30 km दूर है सर मेरे सब corner में यहां पे है तो मेरे monthly खर्च 15 से 20 यहां पे रह गया ना starting में क्योंकि सर starting से PG भी आता था और उसमें सर मैंने</w:t>
      </w:r>
    </w:p>
    <w:p>
      <w:r>
        <w:rPr>
          <w:b/>
          <w:color w:val="2E74B5"/>
        </w:rPr>
        <w:t xml:space="preserve">Speaker 2  </w:t>
      </w:r>
      <w:r>
        <w:rPr>
          <w:color w:val="AAAAAA"/>
          <w:sz w:val="16"/>
        </w:rPr>
        <w:t>[135:18]</w:t>
      </w:r>
    </w:p>
    <w:p>
      <w:pPr>
        <w:spacing w:after="160"/>
        <w:ind w:left="360"/>
      </w:pPr>
      <w:r>
        <w:t>Number 1</w:t>
      </w:r>
    </w:p>
    <w:p>
      <w:r>
        <w:rPr>
          <w:b/>
          <w:color w:val="2E74B5"/>
        </w:rPr>
        <w:t xml:space="preserve">Speaker 5  </w:t>
      </w:r>
      <w:r>
        <w:rPr>
          <w:color w:val="AAAAAA"/>
          <w:sz w:val="16"/>
        </w:rPr>
        <w:t>[135:30]</w:t>
      </w:r>
    </w:p>
    <w:p>
      <w:pPr>
        <w:spacing w:after="160"/>
        <w:ind w:left="360"/>
      </w:pPr>
      <w:r>
        <w:t>एकदम</w:t>
      </w:r>
    </w:p>
    <w:p>
      <w:r>
        <w:rPr>
          <w:b/>
          <w:color w:val="2E74B5"/>
        </w:rPr>
        <w:t xml:space="preserve">Speaker 8  </w:t>
      </w:r>
      <w:r>
        <w:rPr>
          <w:color w:val="AAAAAA"/>
          <w:sz w:val="16"/>
        </w:rPr>
        <w:t>[135:47]</w:t>
      </w:r>
    </w:p>
    <w:p>
      <w:pPr>
        <w:spacing w:after="160"/>
        <w:ind w:left="360"/>
      </w:pPr>
      <w:r>
        <w:t>पर मैं भी दिया था और security भी थी। सर एक साथ मेरे को ऊपर इतना burden आ गया कि 18 से 20 साल में एक साथ देने पड़े थे। बाद में सर मैंने अपना room लिया, मैंने अपना खर्चा 10 to 12 के हो गया। और सर बाहर आए हैं सर कम से कम इतना आपको हो कि हमारा खर्चा quality भी से तो थोड़ा ज्यादा रहे पर इतना ना रहे कि उसमें 10 गुना ज्यादा बैठ रहा है सर। पर ये सर एक बहुत</w:t>
      </w:r>
    </w:p>
    <w:p>
      <w:r>
        <w:rPr>
          <w:b/>
          <w:color w:val="2E74B5"/>
        </w:rPr>
        <w:t xml:space="preserve">Speaker 6  </w:t>
      </w:r>
      <w:r>
        <w:rPr>
          <w:color w:val="AAAAAA"/>
          <w:sz w:val="16"/>
        </w:rPr>
        <w:t>[135:54]</w:t>
      </w:r>
    </w:p>
    <w:p>
      <w:pPr>
        <w:spacing w:after="160"/>
        <w:ind w:left="360"/>
      </w:pPr>
      <w:r>
        <w:t>हम्म</w:t>
      </w:r>
    </w:p>
    <w:p>
      <w:r>
        <w:rPr>
          <w:b/>
          <w:color w:val="2E74B5"/>
        </w:rPr>
        <w:t xml:space="preserve">Speaker 4  </w:t>
      </w:r>
      <w:r>
        <w:rPr>
          <w:color w:val="AAAAAA"/>
          <w:sz w:val="16"/>
        </w:rPr>
        <w:t>[136:08]</w:t>
      </w:r>
    </w:p>
    <w:p>
      <w:pPr>
        <w:spacing w:after="160"/>
        <w:ind w:left="360"/>
      </w:pPr>
      <w:r>
        <w:t>हम</w:t>
      </w:r>
    </w:p>
    <w:p>
      <w:r>
        <w:rPr>
          <w:b/>
          <w:color w:val="2E74B5"/>
        </w:rPr>
        <w:t xml:space="preserve">Speaker 8  </w:t>
      </w:r>
      <w:r>
        <w:rPr>
          <w:color w:val="AAAAAA"/>
          <w:sz w:val="16"/>
        </w:rPr>
        <w:t>[136:12]</w:t>
      </w:r>
    </w:p>
    <w:p>
      <w:pPr>
        <w:spacing w:after="160"/>
        <w:ind w:left="360"/>
      </w:pPr>
      <w:r>
        <w:t>बहुत बड़ी दिक्कत है।</w:t>
      </w:r>
    </w:p>
    <w:p>
      <w:r>
        <w:rPr>
          <w:b/>
          <w:color w:val="2E74B5"/>
        </w:rPr>
        <w:t xml:space="preserve">Speaker 2  </w:t>
      </w:r>
      <w:r>
        <w:rPr>
          <w:color w:val="AAAAAA"/>
          <w:sz w:val="16"/>
        </w:rPr>
        <w:t>[136:16]</w:t>
      </w:r>
    </w:p>
    <w:p>
      <w:pPr>
        <w:spacing w:after="160"/>
        <w:ind w:left="360"/>
      </w:pPr>
      <w:r>
        <w:t>हाँ</w:t>
      </w:r>
    </w:p>
    <w:p>
      <w:r>
        <w:rPr>
          <w:b/>
          <w:color w:val="2E74B5"/>
        </w:rPr>
        <w:t xml:space="preserve">Speaker 8  </w:t>
      </w:r>
      <w:r>
        <w:rPr>
          <w:color w:val="AAAAAA"/>
          <w:sz w:val="16"/>
        </w:rPr>
        <w:t>[136:16]</w:t>
      </w:r>
    </w:p>
    <w:p>
      <w:pPr>
        <w:spacing w:after="160"/>
        <w:ind w:left="360"/>
      </w:pPr>
      <w:r>
        <w:t>सर जिसका है सर मेरा हर जिले में मुफ्त बिजली मिलेगा।</w:t>
      </w:r>
    </w:p>
    <w:p>
      <w:r>
        <w:rPr>
          <w:b/>
          <w:color w:val="2E74B5"/>
        </w:rPr>
        <w:t xml:space="preserve">Speaker 2  </w:t>
      </w:r>
      <w:r>
        <w:rPr>
          <w:color w:val="AAAAAA"/>
          <w:sz w:val="16"/>
        </w:rPr>
        <w:t>[136:20]</w:t>
      </w:r>
    </w:p>
    <w:p>
      <w:pPr>
        <w:spacing w:after="160"/>
        <w:ind w:left="360"/>
      </w:pPr>
      <w:r>
        <w:t>जी</w:t>
      </w:r>
    </w:p>
    <w:p>
      <w:r>
        <w:rPr>
          <w:b/>
          <w:color w:val="2E74B5"/>
        </w:rPr>
        <w:t xml:space="preserve">Speaker 8  </w:t>
      </w:r>
      <w:r>
        <w:rPr>
          <w:color w:val="AAAAAA"/>
          <w:sz w:val="16"/>
        </w:rPr>
        <w:t>[136:21]</w:t>
      </w:r>
    </w:p>
    <w:p>
      <w:pPr>
        <w:spacing w:after="160"/>
        <w:ind w:left="360"/>
      </w:pPr>
      <w:r>
        <w:t>सर अगर हर हर जगह में एक जगह होगी सर कोई भी इंसान या कोई भी candidate सर अपने district या फिर state से बाहर नहीं जाएगा। सर यहां पर सर या फिर हम उसको मंडल मंडल के हिसाब से भी कह सकते हैं कि हर एक मंडल में coaching खोल दी जाए।</w:t>
      </w:r>
    </w:p>
    <w:p>
      <w:r>
        <w:rPr>
          <w:b/>
          <w:color w:val="2E74B5"/>
        </w:rPr>
        <w:t xml:space="preserve">Speaker 6  </w:t>
      </w:r>
      <w:r>
        <w:rPr>
          <w:color w:val="AAAAAA"/>
          <w:sz w:val="16"/>
        </w:rPr>
        <w:t>[136:38]</w:t>
      </w:r>
    </w:p>
    <w:p>
      <w:pPr>
        <w:spacing w:after="160"/>
        <w:ind w:left="360"/>
      </w:pPr>
      <w:r>
        <w:t>हम्म</w:t>
      </w:r>
    </w:p>
    <w:p>
      <w:r>
        <w:rPr>
          <w:b/>
          <w:color w:val="2E74B5"/>
        </w:rPr>
        <w:t xml:space="preserve">Speaker 8  </w:t>
      </w:r>
      <w:r>
        <w:rPr>
          <w:color w:val="AAAAAA"/>
          <w:sz w:val="16"/>
        </w:rPr>
        <w:t>[136:38]</w:t>
      </w:r>
    </w:p>
    <w:p>
      <w:pPr>
        <w:spacing w:after="160"/>
        <w:ind w:left="360"/>
      </w:pPr>
      <w:r>
        <w:t>नॉट सर District बट मंडल आल्सो। तो सर मंडल में अगर 4-5 जिले आ जाते हैं तो सर वहां से अगर तुम एक CET type exam करवाते हो उसमें तुम आपकी तरह से एक अच्छी approach रहेगी इसके लिए। और Sir मेरा 3rd point है, 7 number वाला परीक्षा कराने वाली संस्था जवाब दे हो। तो Sir mostly जो परीक्षा कराती हैं वो Sir constantly constantly बहुत बड़ी होती है। तो Sir अगला जो वो भी transfer नहीं दिखाएंगे तो Sir क्या कहते हैं candidates या फिर जो जो क्या कहते हैं जो तैयारी कर रहे हैं तो उनका overall down हो जाता उस time पे। exam के लिए Sir leak हो गया Sir कोई उसका response नहीं कर रहा है ना वो भी पूछ रहा है तो Sir ये भी एक बहुत बड़ा major concern है Sir।</w:t>
      </w:r>
    </w:p>
    <w:p>
      <w:r>
        <w:rPr>
          <w:b/>
          <w:color w:val="2E74B5"/>
        </w:rPr>
        <w:t xml:space="preserve">Speaker 2  </w:t>
      </w:r>
      <w:r>
        <w:rPr>
          <w:color w:val="AAAAAA"/>
          <w:sz w:val="16"/>
        </w:rPr>
        <w:t>[137:16]</w:t>
      </w:r>
    </w:p>
    <w:p>
      <w:pPr>
        <w:spacing w:after="160"/>
        <w:ind w:left="360"/>
      </w:pPr>
      <w:r>
        <w:t>जी</w:t>
      </w:r>
    </w:p>
    <w:p>
      <w:r>
        <w:rPr>
          <w:b/>
          <w:color w:val="2E74B5"/>
        </w:rPr>
        <w:t xml:space="preserve">Speaker 8  </w:t>
      </w:r>
      <w:r>
        <w:rPr>
          <w:color w:val="AAAAAA"/>
          <w:sz w:val="16"/>
        </w:rPr>
        <w:t>[137:16]</w:t>
      </w:r>
    </w:p>
    <w:p>
      <w:pPr>
        <w:spacing w:after="160"/>
        <w:ind w:left="360"/>
      </w:pPr>
      <w:r>
        <w:t>और फिर इसके अलावा 8, 14 में 10th में परीक्षा result और भर्ती।</w:t>
      </w:r>
    </w:p>
    <w:p>
      <w:r>
        <w:rPr>
          <w:b/>
          <w:color w:val="2E74B5"/>
        </w:rPr>
        <w:t xml:space="preserve">Speaker 2  </w:t>
      </w:r>
      <w:r>
        <w:rPr>
          <w:color w:val="AAAAAA"/>
          <w:sz w:val="16"/>
        </w:rPr>
        <w:t>[137:22]</w:t>
      </w:r>
    </w:p>
    <w:p>
      <w:pPr>
        <w:spacing w:after="160"/>
        <w:ind w:left="360"/>
      </w:pPr>
      <w:r>
        <w:t>Number 8.</w:t>
      </w:r>
    </w:p>
    <w:p>
      <w:r>
        <w:rPr>
          <w:b/>
          <w:color w:val="2E74B5"/>
        </w:rPr>
        <w:t xml:space="preserve">Speaker 8  </w:t>
      </w:r>
      <w:r>
        <w:rPr>
          <w:color w:val="AAAAAA"/>
          <w:sz w:val="16"/>
        </w:rPr>
        <w:t>[137:23]</w:t>
      </w:r>
    </w:p>
    <w:p>
      <w:pPr>
        <w:spacing w:after="160"/>
        <w:ind w:left="360"/>
      </w:pPr>
      <w:r>
        <w:t>हां सर मेरे हिसाब से ना मैंने BSF SI का भी निकाल रखा है आज से 1.5 साल पहले और उसका मतलब मेंस नहीं हो पा रहा।</w:t>
      </w:r>
    </w:p>
    <w:p>
      <w:r>
        <w:rPr>
          <w:b/>
          <w:color w:val="2E74B5"/>
        </w:rPr>
        <w:t xml:space="preserve">Speaker 2  </w:t>
      </w:r>
      <w:r>
        <w:rPr>
          <w:color w:val="AAAAAA"/>
          <w:sz w:val="16"/>
        </w:rPr>
        <w:t>[137:30]</w:t>
      </w:r>
    </w:p>
    <w:p>
      <w:pPr>
        <w:spacing w:after="160"/>
        <w:ind w:left="360"/>
      </w:pPr>
      <w:r>
        <w:t>के बात है।</w:t>
      </w:r>
    </w:p>
    <w:p>
      <w:r>
        <w:rPr>
          <w:b/>
          <w:color w:val="2E74B5"/>
        </w:rPr>
        <w:t xml:space="preserve">Speaker 8  </w:t>
      </w:r>
      <w:r>
        <w:rPr>
          <w:color w:val="AAAAAA"/>
          <w:sz w:val="16"/>
        </w:rPr>
        <w:t>[137:31]</w:t>
      </w:r>
    </w:p>
    <w:p>
      <w:pPr>
        <w:spacing w:after="160"/>
        <w:ind w:left="360"/>
      </w:pPr>
      <w:r>
        <w:t>ये सब के लिए तुम तो engineer की तो हो गया।</w:t>
      </w:r>
    </w:p>
    <w:p>
      <w:r>
        <w:rPr>
          <w:b/>
          <w:color w:val="2E74B5"/>
        </w:rPr>
        <w:t xml:space="preserve">Speaker 2  </w:t>
      </w:r>
      <w:r>
        <w:rPr>
          <w:color w:val="AAAAAA"/>
          <w:sz w:val="16"/>
        </w:rPr>
        <w:t>[137:33]</w:t>
      </w:r>
    </w:p>
    <w:p>
      <w:pPr>
        <w:spacing w:after="160"/>
        <w:ind w:left="360"/>
      </w:pPr>
      <w:r>
        <w:t>अच्छा</w:t>
      </w:r>
    </w:p>
    <w:p>
      <w:r>
        <w:rPr>
          <w:b/>
          <w:color w:val="2E74B5"/>
        </w:rPr>
        <w:t xml:space="preserve">Speaker 8  </w:t>
      </w:r>
      <w:r>
        <w:rPr>
          <w:color w:val="AAAAAA"/>
          <w:sz w:val="16"/>
        </w:rPr>
        <w:t>[137:34]</w:t>
      </w:r>
    </w:p>
    <w:p>
      <w:pPr>
        <w:spacing w:after="160"/>
        <w:ind w:left="360"/>
      </w:pPr>
      <w:r>
        <w:t>तो सर मेरा जो किसी का सर last year</w:t>
      </w:r>
    </w:p>
    <w:p>
      <w:r>
        <w:rPr>
          <w:b/>
          <w:color w:val="2E74B5"/>
        </w:rPr>
        <w:t xml:space="preserve">Speaker 2  </w:t>
      </w:r>
      <w:r>
        <w:rPr>
          <w:color w:val="AAAAAA"/>
          <w:sz w:val="16"/>
        </w:rPr>
        <w:t>[137:36]</w:t>
      </w:r>
    </w:p>
    <w:p>
      <w:pPr>
        <w:spacing w:after="160"/>
        <w:ind w:left="360"/>
      </w:pPr>
      <w:r>
        <w:t>ये कौन सी</w:t>
      </w:r>
    </w:p>
    <w:p>
      <w:r>
        <w:rPr>
          <w:b/>
          <w:color w:val="2E74B5"/>
        </w:rPr>
        <w:t xml:space="preserve">Speaker 8  </w:t>
      </w:r>
      <w:r>
        <w:rPr>
          <w:color w:val="AAAAAA"/>
          <w:sz w:val="16"/>
        </w:rPr>
        <w:t>[137:37]</w:t>
      </w:r>
    </w:p>
    <w:p>
      <w:pPr>
        <w:spacing w:after="160"/>
        <w:ind w:left="360"/>
      </w:pPr>
      <w:r>
        <w:t>Photo Security Force.</w:t>
      </w:r>
    </w:p>
    <w:p>
      <w:r>
        <w:rPr>
          <w:b/>
          <w:color w:val="2E74B5"/>
        </w:rPr>
        <w:t xml:space="preserve">Speaker 2  </w:t>
      </w:r>
      <w:r>
        <w:rPr>
          <w:color w:val="AAAAAA"/>
          <w:sz w:val="16"/>
        </w:rPr>
        <w:t>[137:38]</w:t>
      </w:r>
    </w:p>
    <w:p>
      <w:pPr>
        <w:spacing w:after="160"/>
        <w:ind w:left="360"/>
      </w:pPr>
      <w:r>
        <w:t>DSM।</w:t>
      </w:r>
    </w:p>
    <w:p>
      <w:r>
        <w:rPr>
          <w:b/>
          <w:color w:val="2E74B5"/>
        </w:rPr>
        <w:t xml:space="preserve">Speaker 8  </w:t>
      </w:r>
      <w:r>
        <w:rPr>
          <w:color w:val="AAAAAA"/>
          <w:sz w:val="16"/>
        </w:rPr>
        <w:t>[137:39]</w:t>
      </w:r>
    </w:p>
    <w:p>
      <w:pPr>
        <w:spacing w:after="160"/>
        <w:ind w:left="360"/>
      </w:pPr>
      <w:r>
        <w:t>Yes Sir। सर वो सर JEE में मतलब physics से जब आती है मेरे लिए सर मैंने apply किया था। सर मेरा last physical सर उसमें पिछले साल March में हुआ था। और अब तब से अब तक उसका कोई पता ही नहीं चल रहा कि भर्ती चल रही है रद्द हो गई है या फिर आगे कुछ mains होगा। सर वो सर मैंने भूल ही गया कि मेरा exam अब pending पड़ा था। सर मैंने इसलिए CAPF को choose किया CPS को choose किया।</w:t>
      </w:r>
    </w:p>
    <w:p>
      <w:r>
        <w:rPr>
          <w:b/>
          <w:color w:val="2E74B5"/>
        </w:rPr>
        <w:t xml:space="preserve">Speaker 2  </w:t>
      </w:r>
      <w:r>
        <w:rPr>
          <w:color w:val="AAAAAA"/>
          <w:sz w:val="16"/>
        </w:rPr>
        <w:t>[137:43]</w:t>
      </w:r>
    </w:p>
    <w:p>
      <w:pPr>
        <w:spacing w:after="160"/>
        <w:ind w:left="360"/>
      </w:pPr>
      <w:r>
        <w:t>अच्छा हम्म</w:t>
      </w:r>
    </w:p>
    <w:p>
      <w:r>
        <w:rPr>
          <w:b/>
          <w:color w:val="2E74B5"/>
        </w:rPr>
        <w:t xml:space="preserve">Speaker 8  </w:t>
      </w:r>
      <w:r>
        <w:rPr>
          <w:color w:val="AAAAAA"/>
          <w:sz w:val="16"/>
        </w:rPr>
        <w:t>[138:02]</w:t>
      </w:r>
    </w:p>
    <w:p>
      <w:pPr>
        <w:spacing w:after="160"/>
        <w:ind w:left="360"/>
      </w:pPr>
      <w:r>
        <w:t>और सर पूरी जिंदगी 1 एग्जाम पर नाटक है। सर इसलिए सर मैंने बैकअप में 1 सिविल इंजीनियरिंग के तौर पर डिप्लोमा किया था तो अगर by chance मेरा साइंस में नहीं होता है तो मैं अपनी 1 प्राइवेट जॉब या फिर PRO या MES या PWD के में जॉब पर जा सकूं या अपनी जो कि सर real estate पे जॉब में कर सकूं। सर मेरा ये</w:t>
      </w:r>
    </w:p>
    <w:p>
      <w:r>
        <w:rPr>
          <w:b/>
          <w:color w:val="2E74B5"/>
        </w:rPr>
        <w:t xml:space="preserve">Speaker 7  </w:t>
      </w:r>
      <w:r>
        <w:rPr>
          <w:color w:val="AAAAAA"/>
          <w:sz w:val="16"/>
        </w:rPr>
        <w:t>[138:21]</w:t>
      </w:r>
    </w:p>
    <w:p>
      <w:pPr>
        <w:spacing w:after="160"/>
        <w:ind w:left="360"/>
      </w:pPr>
      <w:r>
        <w:t>Thank you ऑलमोस्ट most of the points are being covered तो my opinion will be सही similar. नहीं नहीं आप अपनी selection जरूर बताइए। हां। तो first one is सस्ता और सुरक्षित hostel में बहुत से बाहर के accommodation. And fifth regard फैसलाओं में छात्रों की आवाज। कि we are the people. Democracy में students की तो होनी चाहिए and since the sir mentioned 18+ है सब लोग तो they know what is better for them. And 7th one परीक्षा कराने वाली संस्था जबाबदेही हो Accountability and Transparency. जी जी</w:t>
      </w:r>
    </w:p>
    <w:p>
      <w:r>
        <w:rPr>
          <w:b/>
          <w:color w:val="2E74B5"/>
        </w:rPr>
        <w:t xml:space="preserve">Speaker 2  </w:t>
      </w:r>
      <w:r>
        <w:rPr>
          <w:color w:val="AAAAAA"/>
          <w:sz w:val="16"/>
        </w:rPr>
        <w:t>[138:57]</w:t>
      </w:r>
    </w:p>
    <w:p>
      <w:pPr>
        <w:spacing w:after="160"/>
        <w:ind w:left="360"/>
      </w:pPr>
      <w:r>
        <w:t>एंड ये आप देखिए आपने सिलेक्ट किया वो अच्छी बात है। सबने अपना reason दिया why they selected this scheme, you know? Why it is important is a separate thing, why it is important to you is what I want to know।</w:t>
      </w:r>
    </w:p>
    <w:p>
      <w:r>
        <w:rPr>
          <w:b/>
          <w:color w:val="2E74B5"/>
        </w:rPr>
        <w:t xml:space="preserve">Speaker 7  </w:t>
      </w:r>
      <w:r>
        <w:rPr>
          <w:color w:val="AAAAAA"/>
          <w:sz w:val="16"/>
        </w:rPr>
        <w:t>[139:04]</w:t>
      </w:r>
    </w:p>
    <w:p>
      <w:pPr>
        <w:spacing w:after="160"/>
        <w:ind w:left="360"/>
      </w:pPr>
      <w:r>
        <w:t>भाई सो, 1st one accommodation के लिए सर, as everybody mention कि expensive होता है, बड़ी सी team में आते हैं। और आपके लिए भी हां, you feel it is a bit expensive। family expenditure जो होता है उसके अकॉर्डिंग सबको manage करना है। पहले वाली जी है। एंड रेस्टोरेंट छात्रों की आवाज। ये सब important है। कि अब जैसे सबने बताया NEET वाला हो रहा है। Education Minister और NEET प्रधान सब कुछ भी वो नहीं कर रहे। तो आवाज अपना कोई response ही नहीं दे रहे हम सबके आसान नहीं है। और इसमें students की भी सुननी चाहिए। NTA को दे रखा है तो फिर वो demand कर रहे हैं कि change करें, change करके UPSC या किसी organization को government वाले को examination authority दिया जाए। परीक्षा कराने वाली संस्था जवाब देगी। NEET के लिए। फिर paper leaks होते हैं, Government आके address नहीं करती। ये नहीं बताते कि हम क्या करेंगे इसके लिए कि जिससे leak ना हो।</w:t>
      </w:r>
    </w:p>
    <w:p>
      <w:r>
        <w:rPr>
          <w:b/>
          <w:color w:val="2E74B5"/>
        </w:rPr>
        <w:t xml:space="preserve">Speaker 4  </w:t>
      </w:r>
      <w:r>
        <w:rPr>
          <w:color w:val="AAAAAA"/>
          <w:sz w:val="16"/>
        </w:rPr>
        <w:t>[140:07]</w:t>
      </w:r>
    </w:p>
    <w:p>
      <w:pPr>
        <w:spacing w:after="160"/>
        <w:ind w:left="360"/>
      </w:pPr>
      <w:r>
        <w:t>यानी</w:t>
      </w:r>
    </w:p>
    <w:p>
      <w:r>
        <w:rPr>
          <w:b/>
          <w:color w:val="2E74B5"/>
        </w:rPr>
        <w:t xml:space="preserve">Speaker 7  </w:t>
      </w:r>
      <w:r>
        <w:rPr>
          <w:color w:val="AAAAAA"/>
          <w:sz w:val="16"/>
        </w:rPr>
        <w:t>[140:11]</w:t>
      </w:r>
    </w:p>
    <w:p>
      <w:pPr>
        <w:spacing w:after="160"/>
        <w:ind w:left="360"/>
      </w:pPr>
      <w:r>
        <w:t>ये सब IF पे डाल दिया जैसे।</w:t>
      </w:r>
    </w:p>
    <w:p>
      <w:r>
        <w:rPr>
          <w:b/>
          <w:color w:val="2E74B5"/>
        </w:rPr>
        <w:t xml:space="preserve">Speaker 4  </w:t>
      </w:r>
      <w:r>
        <w:rPr>
          <w:color w:val="AAAAAA"/>
          <w:sz w:val="16"/>
        </w:rPr>
        <w:t>[140:13]</w:t>
      </w:r>
    </w:p>
    <w:p>
      <w:pPr>
        <w:spacing w:after="160"/>
        <w:ind w:left="360"/>
      </w:pPr>
      <w:r>
        <w:t>2000</w:t>
      </w:r>
    </w:p>
    <w:p>
      <w:r>
        <w:rPr>
          <w:b/>
          <w:color w:val="2E74B5"/>
        </w:rPr>
        <w:t xml:space="preserve">Speaker 7  </w:t>
      </w:r>
      <w:r>
        <w:rPr>
          <w:color w:val="AAAAAA"/>
          <w:sz w:val="16"/>
        </w:rPr>
        <w:t>[140:14]</w:t>
      </w:r>
    </w:p>
    <w:p>
      <w:pPr>
        <w:spacing w:after="160"/>
        <w:ind w:left="360"/>
      </w:pPr>
      <w:r>
        <w:t>IF there were 2 उनका काम नहीं है उनका। वह समय पर परीक्षा result और भर्ती यह सबसे ज्यादा देखा जाता है State exams होते State Government के जैसे राजस्थान में तो बहुत एक बार क्या हुआ recent case था 2021 का तो SI की थी Sub Inspector की राजस्थान पुलिस की उनका exam भी हो गया then training भी हो गई training करने के बाद उनको commission करना था और तब आता है कि वह जो परीक्षा थी वह परीक्षा रद्द हो गई after training 2021 का राजस्थान पुलिस ने है कर दिया तो result time पे और भर्ती भी time पे।  ninth card जो कि है पूरी जिंदगी एक परीक्षा पर ना टिके। plan B होना चाहिए।</w:t>
      </w:r>
    </w:p>
    <w:p>
      <w:r>
        <w:rPr>
          <w:b/>
          <w:color w:val="2E74B5"/>
        </w:rPr>
        <w:t xml:space="preserve">Speaker 2  </w:t>
      </w:r>
      <w:r>
        <w:rPr>
          <w:color w:val="AAAAAA"/>
          <w:sz w:val="16"/>
        </w:rPr>
        <w:t>[140:58]</w:t>
      </w:r>
    </w:p>
    <w:p>
      <w:pPr>
        <w:spacing w:after="160"/>
        <w:ind w:left="360"/>
      </w:pPr>
      <w:r>
        <w:t>हम्म</w:t>
      </w:r>
    </w:p>
    <w:p>
      <w:r>
        <w:rPr>
          <w:b/>
          <w:color w:val="2E74B5"/>
        </w:rPr>
        <w:t xml:space="preserve">Speaker 7  </w:t>
      </w:r>
      <w:r>
        <w:rPr>
          <w:color w:val="AAAAAA"/>
          <w:sz w:val="16"/>
        </w:rPr>
        <w:t>[140:59]</w:t>
      </w:r>
    </w:p>
    <w:p>
      <w:pPr>
        <w:spacing w:after="160"/>
        <w:ind w:left="360"/>
      </w:pPr>
      <w:r>
        <w:t>की At last कभी-कभी luck factor भी आ जाता है, नहीं हो पाता काफी मेहनत करते हैं। That's all.</w:t>
      </w:r>
    </w:p>
    <w:p>
      <w:r>
        <w:rPr>
          <w:b/>
          <w:color w:val="2E74B5"/>
        </w:rPr>
        <w:t xml:space="preserve">Speaker 5  </w:t>
      </w:r>
      <w:r>
        <w:rPr>
          <w:color w:val="AAAAAA"/>
          <w:sz w:val="16"/>
        </w:rPr>
        <w:t>[141:09]</w:t>
      </w:r>
    </w:p>
    <w:p>
      <w:pPr>
        <w:spacing w:after="160"/>
        <w:ind w:left="360"/>
      </w:pPr>
      <w:r>
        <w:t>सर मैं चाहूंगा कि 5 7 हो गए मैं इन दोनों को 1 में काउंट करूंगा। क्योंकि 5 है सर एस यू एम छात्रों की समाज।</w:t>
      </w:r>
    </w:p>
    <w:p>
      <w:r>
        <w:rPr>
          <w:b/>
          <w:color w:val="2E74B5"/>
        </w:rPr>
        <w:t xml:space="preserve">Speaker 2  </w:t>
      </w:r>
      <w:r>
        <w:rPr>
          <w:color w:val="AAAAAA"/>
          <w:sz w:val="16"/>
        </w:rPr>
        <w:t>[141:15]</w:t>
      </w:r>
    </w:p>
    <w:p>
      <w:pPr>
        <w:spacing w:after="160"/>
        <w:ind w:left="360"/>
      </w:pPr>
      <w:r>
        <w:t>तो इसका rate को आप क्या करते हैं?</w:t>
      </w:r>
    </w:p>
    <w:p>
      <w:r>
        <w:rPr>
          <w:b/>
          <w:color w:val="2E74B5"/>
        </w:rPr>
        <w:t xml:space="preserve">Speaker 5  </w:t>
      </w:r>
      <w:r>
        <w:rPr>
          <w:color w:val="AAAAAA"/>
          <w:sz w:val="16"/>
        </w:rPr>
        <w:t>[141:17]</w:t>
      </w:r>
    </w:p>
    <w:p>
      <w:pPr>
        <w:spacing w:after="160"/>
        <w:ind w:left="360"/>
      </w:pPr>
      <w:r>
        <w:t>सर, 1</w:t>
      </w:r>
    </w:p>
    <w:p>
      <w:r>
        <w:rPr>
          <w:b/>
          <w:color w:val="2E74B5"/>
        </w:rPr>
        <w:t xml:space="preserve">Speaker 2  </w:t>
      </w:r>
      <w:r>
        <w:rPr>
          <w:color w:val="AAAAAA"/>
          <w:sz w:val="16"/>
        </w:rPr>
        <w:t>[141:18]</w:t>
      </w:r>
    </w:p>
    <w:p>
      <w:pPr>
        <w:spacing w:after="160"/>
        <w:ind w:left="360"/>
      </w:pPr>
      <w:r>
        <w:t>Problem</w:t>
      </w:r>
    </w:p>
    <w:p>
      <w:r>
        <w:rPr>
          <w:b/>
          <w:color w:val="2E74B5"/>
        </w:rPr>
        <w:t xml:space="preserve">Speaker 5  </w:t>
      </w:r>
      <w:r>
        <w:rPr>
          <w:color w:val="AAAAAA"/>
          <w:sz w:val="16"/>
        </w:rPr>
        <w:t>[141:19]</w:t>
      </w:r>
    </w:p>
    <w:p>
      <w:pPr>
        <w:spacing w:after="160"/>
        <w:ind w:left="360"/>
      </w:pPr>
      <w:r>
        <w:t>हाँ।</w:t>
      </w:r>
    </w:p>
    <w:p>
      <w:r>
        <w:rPr>
          <w:b/>
          <w:color w:val="2E74B5"/>
        </w:rPr>
        <w:t xml:space="preserve">Speaker 2  </w:t>
      </w:r>
      <w:r>
        <w:rPr>
          <w:color w:val="AAAAAA"/>
          <w:sz w:val="16"/>
        </w:rPr>
        <w:t>[141:19]</w:t>
      </w:r>
    </w:p>
    <w:p>
      <w:pPr>
        <w:spacing w:after="160"/>
        <w:ind w:left="360"/>
      </w:pPr>
      <w:r>
        <w:t>नहीं नहीं आपने select 5 कौन सी खेल की?</w:t>
      </w:r>
    </w:p>
    <w:p>
      <w:r>
        <w:rPr>
          <w:b/>
          <w:color w:val="2E74B5"/>
        </w:rPr>
        <w:t xml:space="preserve">Speaker 5  </w:t>
      </w:r>
      <w:r>
        <w:rPr>
          <w:color w:val="AAAAAA"/>
          <w:sz w:val="16"/>
        </w:rPr>
        <w:t>[141:21]</w:t>
      </w:r>
    </w:p>
    <w:p>
      <w:pPr>
        <w:spacing w:after="160"/>
        <w:ind w:left="360"/>
      </w:pPr>
      <w:r>
        <w:t>सर मैंने 5 किए पर मैं इन तीनों को ना 1 करना चाहूंगा क्योंकि ये तीनों problem same है। अभी मैं थोड़ा explain करूंगा ना शायद explain कर सकता हूं।</w:t>
      </w:r>
    </w:p>
    <w:p>
      <w:r>
        <w:rPr>
          <w:b/>
          <w:color w:val="2E74B5"/>
        </w:rPr>
        <w:t xml:space="preserve">Speaker 2  </w:t>
      </w:r>
      <w:r>
        <w:rPr>
          <w:color w:val="AAAAAA"/>
          <w:sz w:val="16"/>
        </w:rPr>
        <w:t>[141:26]</w:t>
      </w:r>
    </w:p>
    <w:p>
      <w:pPr>
        <w:spacing w:after="160"/>
        <w:ind w:left="360"/>
      </w:pPr>
      <w:r>
        <w:t>Explain की बात है। 57 और ये आप बोल रहे हैं कि एक ही problem है।</w:t>
      </w:r>
    </w:p>
    <w:p>
      <w:r>
        <w:rPr>
          <w:b/>
          <w:color w:val="2E74B5"/>
        </w:rPr>
        <w:t xml:space="preserve">Speaker 5  </w:t>
      </w:r>
      <w:r>
        <w:rPr>
          <w:color w:val="AAAAAA"/>
          <w:sz w:val="16"/>
        </w:rPr>
        <w:t>[141:29]</w:t>
      </w:r>
    </w:p>
    <w:p>
      <w:pPr>
        <w:spacing w:after="160"/>
        <w:ind w:left="360"/>
      </w:pPr>
      <w:r>
        <w:t>Yes सर  5 में छात्रों की आवाज और सर 7 में परीक्षा करवाने वाली संस्था जवाब दे दो और 8 में तय समय पर परीक्षा result हो जाती है। सर actually यानी अभी ये लोग को भी नेकी लगती है क्योंकि सर जैसे मैंने अभी आपको ये में पीछे के बारे में बताया था। as a सर एक board है UP का जो कराती है तो सर उसका TET 2025 सर 24 में हुआ था 25 में नहीं करा उसके कुछ exam जो कि आज तक mains हुए हैं किसका result नहीं आया किसी का typing नहीं हुई तो किसका type time sheet complete नहीं हुआ है। प्रकोष कितनी क्या कुछ कुछ बच्चों को नहीं पता है। और फिर agency के सर जैसे last time CGL 2025 शुरू हुआ था। एडीक्यूटी ने कराया free और मेन्स उसका NGO ने कराया।</w:t>
      </w:r>
    </w:p>
    <w:p>
      <w:r>
        <w:rPr>
          <w:b/>
          <w:color w:val="2E74B5"/>
        </w:rPr>
        <w:t xml:space="preserve">Speaker 6  </w:t>
      </w:r>
      <w:r>
        <w:rPr>
          <w:color w:val="AAAAAA"/>
          <w:sz w:val="16"/>
        </w:rPr>
        <w:t>[142:02]</w:t>
      </w:r>
    </w:p>
    <w:p>
      <w:pPr>
        <w:spacing w:after="160"/>
        <w:ind w:left="360"/>
      </w:pPr>
      <w:r>
        <w:t>हम्म</w:t>
      </w:r>
    </w:p>
    <w:p>
      <w:r>
        <w:rPr>
          <w:b/>
          <w:color w:val="2E74B5"/>
        </w:rPr>
        <w:t xml:space="preserve">Speaker 2  </w:t>
      </w:r>
      <w:r>
        <w:rPr>
          <w:color w:val="AAAAAA"/>
          <w:sz w:val="16"/>
        </w:rPr>
        <w:t>[142:09]</w:t>
      </w:r>
    </w:p>
    <w:p>
      <w:pPr>
        <w:spacing w:after="160"/>
        <w:ind w:left="360"/>
      </w:pPr>
      <w:r>
        <w:t>हूं</w:t>
      </w:r>
    </w:p>
    <w:p>
      <w:r>
        <w:rPr>
          <w:b/>
          <w:color w:val="2E74B5"/>
        </w:rPr>
        <w:t xml:space="preserve">Speaker 5  </w:t>
      </w:r>
      <w:r>
        <w:rPr>
          <w:color w:val="AAAAAA"/>
          <w:sz w:val="16"/>
        </w:rPr>
        <w:t>[142:10]</w:t>
      </w:r>
    </w:p>
    <w:p>
      <w:pPr>
        <w:spacing w:after="160"/>
        <w:ind w:left="360"/>
      </w:pPr>
      <w:r>
        <w:t>सर उसमें क्या था कि CGL ने अपनी गलती छुपाने के चक्कर में बच्चों को ये बोला कि कोई भी teacher exam में YouTube पे बच्चों के साथ discuss ना करे जब तक कि exam चल रहा है उसके बाद भी ना करे। सर बच्चा क्या आ जाएगा उसको पता है कि कोई exam बच्चा घर से आया था exam दे रहा है। उसको जाएगा कि कोई एक mentologist को बता है exam में क्या करना है और कोई बच्चा exam दे गया उसका दोस्त हो शायद नहीं करेगा कि मैं बच्चे अपने दोस्त से पूछूं कि क्या आ रहा है कैसे करना है कैसे time करना है सर क्योंकि exam का pressure अलग से हो रहा है। और कोई mentor उसको अपनी गलती को नहीं छुपा पाए उस जो leak हो रहा है उसको उन्होंने इस चीज को डाल दिया तो मैंने सर इन तीनों को 1 जगह</w:t>
      </w:r>
    </w:p>
    <w:p>
      <w:r>
        <w:rPr>
          <w:b/>
          <w:color w:val="2E74B5"/>
        </w:rPr>
        <w:t xml:space="preserve">Speaker 9  </w:t>
      </w:r>
      <w:r>
        <w:rPr>
          <w:color w:val="AAAAAA"/>
          <w:sz w:val="16"/>
        </w:rPr>
        <w:t>[142:43]</w:t>
      </w:r>
    </w:p>
    <w:p>
      <w:pPr>
        <w:spacing w:after="160"/>
        <w:ind w:left="360"/>
      </w:pPr>
      <w:r>
        <w:t>उसको</w:t>
      </w:r>
    </w:p>
    <w:p>
      <w:r>
        <w:rPr>
          <w:b/>
          <w:color w:val="2E74B5"/>
        </w:rPr>
        <w:t xml:space="preserve">Speaker 5  </w:t>
      </w:r>
      <w:r>
        <w:rPr>
          <w:color w:val="AAAAAA"/>
          <w:sz w:val="16"/>
        </w:rPr>
        <w:t>[142:47]</w:t>
      </w:r>
    </w:p>
    <w:p>
      <w:pPr>
        <w:spacing w:after="160"/>
        <w:ind w:left="360"/>
      </w:pPr>
      <w:r>
        <w:t>सर 2nd परीक्षा घर। वो परीक्षा के घर के पास। सर ये problem मैंने बहुत face की है जैसे कि मेरा center जो है UP में सर एक rule है BCS में कि आपका जो BCS के लिए आपका जो center होगा वो आपके पास वाले मंडल में होगा लड़कों के लिए कोई भी district हो सकता है। और सर लड़कियों की ये है कि वो same मंडल में होगा लेकिन आपका home district नहीं होगा। सर जैसे कि मेरा सारंगपुर मंडल है और मेरे पास का मंडल मेरठ पड़ता है। जिसमें मेरठ पड़ता है मुर्दा भाग होता है जिसमें बिजोगढ़ भी आया है। सर मेरे को center मिलता है बिजोगढ़। सर सारंग Bijnor की जो current activity है वो अच्छी नहीं है कि अगर आप जा रहे हो वहां पे तो आपको लगभग 5-6 घंटे लगेंगे और Sir 5-6 घंटे वो ऐसे होते हैं कि roadways नहीं है आप private से जा रहे हैं उसमें 5-6 बसे चेंज कर रहे हैं और उसके साथ फिर ऐसा कि अगर आप चाहो कि मैं 1 दिन पहले जाके exam लेकर जाऊं Sir Bijnor ऐसी city है वहां आपको hotel online नहीं मिलेगा और ये हो गया या भी बहुत सारी app है उनके थ्रू आप hotel online मिल सकते हैं और अगर आप exam day वहां जाए कि 1 दिन पहले जाके वहां पे hotel हूं तो जो hotel वहां पे आपको ₹700-800 में मिल रहे हैं वो ₹2500-₹3000 हाँ जी</w:t>
      </w:r>
    </w:p>
    <w:p>
      <w:r>
        <w:rPr>
          <w:b/>
          <w:color w:val="2E74B5"/>
        </w:rPr>
        <w:t xml:space="preserve">Speaker 4  </w:t>
      </w:r>
      <w:r>
        <w:rPr>
          <w:color w:val="AAAAAA"/>
          <w:sz w:val="16"/>
        </w:rPr>
        <w:t>[143:47]</w:t>
      </w:r>
    </w:p>
    <w:p>
      <w:pPr>
        <w:spacing w:after="160"/>
        <w:ind w:left="360"/>
      </w:pPr>
      <w:r>
        <w:t>हम्म</w:t>
      </w:r>
    </w:p>
    <w:p>
      <w:r>
        <w:rPr>
          <w:b/>
          <w:color w:val="2E74B5"/>
        </w:rPr>
        <w:t xml:space="preserve">Speaker 5  </w:t>
      </w:r>
      <w:r>
        <w:rPr>
          <w:color w:val="AAAAAA"/>
          <w:sz w:val="16"/>
        </w:rPr>
        <w:t>[143:48]</w:t>
      </w:r>
    </w:p>
    <w:p>
      <w:pPr>
        <w:spacing w:after="160"/>
        <w:ind w:left="360"/>
      </w:pPr>
      <w:r>
        <w:t>सर ये actually मेरे साथ हुआ। तो मैं चाहूंगा कि exam पास में हो और सरकार को तो भी कम करे ताकि ये league ये home state हम इसी में नहीं देंगे कि league हो वो। सर वो तीसरा है सस्ता और सुरक्षित हो सकता है। सर सबसे ये सबसे बड़ी चीज है तो जब मैं दिल गया तो सर मेरा आने के पहले भी नहीं खर्चा ₹20000 हो गया। जैसे मैं 8000 मेरा मुस्कल 8000 सिक्योरिटी और 4000 सर प्रो।</w:t>
      </w:r>
    </w:p>
    <w:p>
      <w:r>
        <w:rPr>
          <w:b/>
          <w:color w:val="2E74B5"/>
        </w:rPr>
        <w:t xml:space="preserve">Speaker 2  </w:t>
      </w:r>
      <w:r>
        <w:rPr>
          <w:color w:val="AAAAAA"/>
          <w:sz w:val="16"/>
        </w:rPr>
        <w:t>[144:11]</w:t>
      </w:r>
    </w:p>
    <w:p>
      <w:pPr>
        <w:spacing w:after="160"/>
        <w:ind w:left="360"/>
      </w:pPr>
      <w:r>
        <w:t>हूं</w:t>
      </w:r>
    </w:p>
    <w:p>
      <w:r>
        <w:rPr>
          <w:b/>
          <w:color w:val="2E74B5"/>
        </w:rPr>
        <w:t xml:space="preserve">Speaker 5  </w:t>
      </w:r>
      <w:r>
        <w:rPr>
          <w:color w:val="AAAAAA"/>
          <w:sz w:val="16"/>
        </w:rPr>
        <w:t>[144:12]</w:t>
      </w:r>
    </w:p>
    <w:p>
      <w:pPr>
        <w:spacing w:after="160"/>
        <w:ind w:left="360"/>
      </w:pPr>
      <w:r>
        <w:t>वैसे hostel भी ऐसा कि खाना आपको उसको मतलब कुछ दिन खा सकते हैं मजबूर में उसके बाद आपको लगेगा कि</w:t>
      </w:r>
    </w:p>
    <w:p>
      <w:r>
        <w:rPr>
          <w:b/>
          <w:color w:val="2E74B5"/>
        </w:rPr>
        <w:t xml:space="preserve">Speaker 2  </w:t>
      </w:r>
      <w:r>
        <w:rPr>
          <w:color w:val="AAAAAA"/>
          <w:sz w:val="16"/>
        </w:rPr>
        <w:t>[144:18]</w:t>
      </w:r>
    </w:p>
    <w:p>
      <w:pPr>
        <w:spacing w:after="160"/>
        <w:ind w:left="360"/>
      </w:pPr>
      <w:r>
        <w:t>नहीं नहीं</w:t>
      </w:r>
    </w:p>
    <w:p>
      <w:r>
        <w:rPr>
          <w:b/>
          <w:color w:val="2E74B5"/>
        </w:rPr>
        <w:t xml:space="preserve">Speaker 5  </w:t>
      </w:r>
      <w:r>
        <w:rPr>
          <w:color w:val="AAAAAA"/>
          <w:sz w:val="16"/>
        </w:rPr>
        <w:t>[144:18]</w:t>
      </w:r>
    </w:p>
    <w:p>
      <w:pPr>
        <w:spacing w:after="160"/>
        <w:ind w:left="360"/>
      </w:pPr>
      <w:r>
        <w:t>मैं कुछ बार ही देख रहा हूँ। तो सर एक थट गया और 4th बार सर हर जिले में मुख तैयारी है।</w:t>
      </w:r>
    </w:p>
    <w:p>
      <w:r>
        <w:rPr>
          <w:b/>
          <w:color w:val="2E74B5"/>
        </w:rPr>
        <w:t xml:space="preserve">Speaker 2  </w:t>
      </w:r>
      <w:r>
        <w:rPr>
          <w:color w:val="AAAAAA"/>
          <w:sz w:val="16"/>
        </w:rPr>
        <w:t>[144:23]</w:t>
      </w:r>
    </w:p>
    <w:p>
      <w:pPr>
        <w:spacing w:after="160"/>
        <w:ind w:left="360"/>
      </w:pPr>
      <w:r>
        <w:t>अरे आपने कितने select कर लिए? सब एक साथ में।</w:t>
      </w:r>
    </w:p>
    <w:p>
      <w:r>
        <w:rPr>
          <w:b/>
          <w:color w:val="2E74B5"/>
        </w:rPr>
        <w:t xml:space="preserve">Speaker 5  </w:t>
      </w:r>
      <w:r>
        <w:rPr>
          <w:color w:val="AAAAAA"/>
          <w:sz w:val="16"/>
        </w:rPr>
        <w:t>[144:25]</w:t>
      </w:r>
    </w:p>
    <w:p>
      <w:pPr>
        <w:spacing w:after="160"/>
        <w:ind w:left="360"/>
      </w:pPr>
      <w:r>
        <w:t>सर वो 3 एक में सर 3 एक में हो रहे हैं। वो 3 program में तो 1 है। हां चलिए ठीक है। ठीक है सर ये है कि हर जिले में वो तैयारी है। सर actually क्या है हर बच्चा I think यहां पे graduate हो के आ रहा है या नहीं हो रहा है तो Delhi में graduate हो रहा है। सर ये वो सबको करा रही है provide कि guidance करा रही है membership जो कुछ कुछ करा रही है जैसे हम सब ने बताया। सर जैसे district में जैसे रुल पीस से मैंने college गया थी तो मैं college सर जैसे हर district में भी मैं college है और private college भी है। सर government को government इतना कर सकती पर जाना है, career guide को लेके private में जाना है या government sector में जाना है। तो उन सब चीज के लिए government हर district में अपने हर college में provide करना है और कोशिश करें कि जो private college है उनको भी मतलब जब उनको मान्यता मिलती है तो वहां पे एक ऐसी body बनाई जाए तो बच्चों को career की तरफ guide करें और उनको पता चले कि पहले से बने से क्या करना है, कैसे करना है। और सर ये क्या price है similar। सर ये भी similar sleeve है जैसा हमने last time बताया कि</w:t>
      </w:r>
    </w:p>
    <w:p>
      <w:r>
        <w:rPr>
          <w:b/>
          <w:color w:val="2E74B5"/>
        </w:rPr>
        <w:t xml:space="preserve">Speaker 2  </w:t>
      </w:r>
      <w:r>
        <w:rPr>
          <w:color w:val="AAAAAA"/>
          <w:sz w:val="16"/>
        </w:rPr>
        <w:t>[145:19]</w:t>
      </w:r>
    </w:p>
    <w:p>
      <w:pPr>
        <w:spacing w:after="160"/>
        <w:ind w:left="360"/>
      </w:pPr>
      <w:r>
        <w:t>सारे select कर दिए।</w:t>
      </w:r>
    </w:p>
    <w:p>
      <w:r>
        <w:rPr>
          <w:b/>
          <w:color w:val="2E74B5"/>
        </w:rPr>
        <w:t xml:space="preserve">Speaker 5  </w:t>
      </w:r>
      <w:r>
        <w:rPr>
          <w:color w:val="AAAAAA"/>
          <w:sz w:val="16"/>
        </w:rPr>
        <w:t>[145:21]</w:t>
      </w:r>
    </w:p>
    <w:p>
      <w:pPr>
        <w:spacing w:after="160"/>
        <w:ind w:left="360"/>
      </w:pPr>
      <w:r>
        <w:t>सर मतलब वो पहले दिन तो मेरे को सीने मिली थी।</w:t>
      </w:r>
    </w:p>
    <w:p>
      <w:r>
        <w:rPr>
          <w:b/>
          <w:color w:val="2E74B5"/>
        </w:rPr>
        <w:t xml:space="preserve">Speaker 2  </w:t>
      </w:r>
      <w:r>
        <w:rPr>
          <w:color w:val="AAAAAA"/>
          <w:sz w:val="16"/>
        </w:rPr>
        <w:t>[145:23]</w:t>
      </w:r>
    </w:p>
    <w:p>
      <w:pPr>
        <w:spacing w:after="160"/>
        <w:ind w:left="360"/>
      </w:pPr>
      <w:r>
        <w:t>Thank you</w:t>
      </w:r>
    </w:p>
    <w:p>
      <w:r>
        <w:rPr>
          <w:b/>
          <w:color w:val="2E74B5"/>
        </w:rPr>
        <w:t xml:space="preserve">Speaker 5  </w:t>
      </w:r>
      <w:r>
        <w:rPr>
          <w:color w:val="AAAAAA"/>
          <w:sz w:val="16"/>
        </w:rPr>
        <w:t>[145:24]</w:t>
      </w:r>
    </w:p>
    <w:p>
      <w:pPr>
        <w:spacing w:after="160"/>
        <w:ind w:left="360"/>
      </w:pPr>
      <w:r>
        <w:t>क्योंकि वो सिर्फ 1 body पे रख के बैठती है।</w:t>
      </w:r>
    </w:p>
    <w:p>
      <w:r>
        <w:rPr>
          <w:b/>
          <w:color w:val="2E74B5"/>
        </w:rPr>
        <w:t xml:space="preserve">Speaker 2  </w:t>
      </w:r>
      <w:r>
        <w:rPr>
          <w:color w:val="AAAAAA"/>
          <w:sz w:val="16"/>
        </w:rPr>
        <w:t>[145:26]</w:t>
      </w:r>
    </w:p>
    <w:p>
      <w:pPr>
        <w:spacing w:after="160"/>
        <w:ind w:left="360"/>
      </w:pPr>
      <w:r>
        <w:t>अगर सही होगी, 2-3 problem एक साथ safe हो जाएगी। ओके। सो, final question before going, if you had to select just 1, That's one thing. It could be from these cards और अगर वो cards में नहीं है वो चीज वो आपको लग रहा है कि एक ही चीज कोई आज decision maker मेरे सामने बैठा है और वो मेरे सामने आए और आपको you have been granted that one wish. What would be that one wish?</w:t>
      </w:r>
    </w:p>
    <w:p>
      <w:r>
        <w:rPr>
          <w:b/>
          <w:color w:val="2E74B5"/>
        </w:rPr>
        <w:t xml:space="preserve">Speaker 5  </w:t>
      </w:r>
      <w:r>
        <w:rPr>
          <w:color w:val="AAAAAA"/>
          <w:sz w:val="16"/>
        </w:rPr>
        <w:t>[145:51]</w:t>
      </w:r>
    </w:p>
    <w:p>
      <w:pPr>
        <w:spacing w:after="160"/>
        <w:ind w:left="360"/>
      </w:pPr>
      <w:r>
        <w:t>सर मेरा तो वो competitive है किसी भी board की जो exam करा रहे हैं।</w:t>
      </w:r>
    </w:p>
    <w:p>
      <w:r>
        <w:rPr>
          <w:b/>
          <w:color w:val="2E74B5"/>
        </w:rPr>
        <w:t xml:space="preserve">Speaker 2  </w:t>
      </w:r>
      <w:r>
        <w:rPr>
          <w:color w:val="AAAAAA"/>
          <w:sz w:val="16"/>
        </w:rPr>
        <w:t>[145:55]</w:t>
      </w:r>
    </w:p>
    <w:p>
      <w:pPr>
        <w:spacing w:after="160"/>
        <w:ind w:left="360"/>
      </w:pPr>
      <w:r>
        <w:t>वो जाते ही जाते ही वो time से कराएं।</w:t>
      </w:r>
    </w:p>
    <w:p>
      <w:r>
        <w:rPr>
          <w:b/>
          <w:color w:val="2E74B5"/>
        </w:rPr>
        <w:t xml:space="preserve">Speaker 5  </w:t>
      </w:r>
      <w:r>
        <w:rPr>
          <w:color w:val="AAAAAA"/>
          <w:sz w:val="16"/>
        </w:rPr>
        <w:t>[145:55]</w:t>
      </w:r>
    </w:p>
    <w:p>
      <w:pPr>
        <w:spacing w:after="160"/>
        <w:ind w:left="360"/>
      </w:pPr>
      <w:r>
        <w:t>वो जवाब दे जवाब दे वो टाइम से कराएं और ट्रांसपिरेंशन।</w:t>
      </w:r>
    </w:p>
    <w:p>
      <w:r>
        <w:rPr>
          <w:b/>
          <w:color w:val="2E74B5"/>
        </w:rPr>
        <w:t xml:space="preserve">Speaker 2  </w:t>
      </w:r>
      <w:r>
        <w:rPr>
          <w:color w:val="AAAAAA"/>
          <w:sz w:val="16"/>
        </w:rPr>
        <w:t>[145:59]</w:t>
      </w:r>
    </w:p>
    <w:p>
      <w:pPr>
        <w:spacing w:after="160"/>
        <w:ind w:left="360"/>
      </w:pPr>
      <w:r>
        <w:t>अब ये मानते accommodation सब accommodation में चाहिए भी चाहिए तो</w:t>
      </w:r>
    </w:p>
    <w:p>
      <w:r>
        <w:rPr>
          <w:b/>
          <w:color w:val="2E74B5"/>
        </w:rPr>
        <w:t xml:space="preserve">Speaker 5  </w:t>
      </w:r>
      <w:r>
        <w:rPr>
          <w:color w:val="AAAAAA"/>
          <w:sz w:val="16"/>
        </w:rPr>
        <w:t>[146:02]</w:t>
      </w:r>
    </w:p>
    <w:p>
      <w:pPr>
        <w:spacing w:after="160"/>
        <w:ind w:left="360"/>
      </w:pPr>
      <w:r>
        <w:t>Accommodation</w:t>
      </w:r>
    </w:p>
    <w:p>
      <w:r>
        <w:rPr>
          <w:b/>
          <w:color w:val="2E74B5"/>
        </w:rPr>
        <w:t xml:space="preserve">Speaker 6  </w:t>
      </w:r>
      <w:r>
        <w:rPr>
          <w:color w:val="AAAAAA"/>
          <w:sz w:val="16"/>
        </w:rPr>
        <w:t>[146:04]</w:t>
      </w:r>
    </w:p>
    <w:p>
      <w:pPr>
        <w:spacing w:after="160"/>
        <w:ind w:left="360"/>
      </w:pPr>
      <w:r>
        <w:t>सर कार्ड number 10 पढ़ाई से सीधे नौकरी तक। नौकरी</w:t>
      </w:r>
    </w:p>
    <w:p>
      <w:r>
        <w:rPr>
          <w:b/>
          <w:color w:val="2E74B5"/>
        </w:rPr>
        <w:t xml:space="preserve">Speaker 2  </w:t>
      </w:r>
      <w:r>
        <w:rPr>
          <w:color w:val="AAAAAA"/>
          <w:sz w:val="16"/>
        </w:rPr>
        <w:t>[146:07]</w:t>
      </w:r>
    </w:p>
    <w:p>
      <w:pPr>
        <w:spacing w:after="160"/>
        <w:ind w:left="360"/>
      </w:pPr>
      <w:r>
        <w:t>नौकरी का रास्ता सीधा होना चाहिए, exam वगैरह मत करवाओ।</w:t>
      </w:r>
    </w:p>
    <w:p>
      <w:r>
        <w:rPr>
          <w:b/>
          <w:color w:val="2E74B5"/>
        </w:rPr>
        <w:t xml:space="preserve">Speaker 6  </w:t>
      </w:r>
      <w:r>
        <w:rPr>
          <w:color w:val="AAAAAA"/>
          <w:sz w:val="16"/>
        </w:rPr>
        <w:t>[146:12]</w:t>
      </w:r>
    </w:p>
    <w:p>
      <w:pPr>
        <w:spacing w:after="160"/>
        <w:ind w:left="360"/>
      </w:pPr>
      <w:r>
        <w:t>एग्जामिनेशन शुरू भी दे रहे हो भी पढ़ाई के बाद ही आती है सर।</w:t>
      </w:r>
    </w:p>
    <w:p>
      <w:r>
        <w:rPr>
          <w:b/>
          <w:color w:val="2E74B5"/>
        </w:rPr>
        <w:t xml:space="preserve">Speaker 5  </w:t>
      </w:r>
      <w:r>
        <w:rPr>
          <w:color w:val="AAAAAA"/>
          <w:sz w:val="16"/>
        </w:rPr>
        <w:t>[146:15]</w:t>
      </w:r>
    </w:p>
    <w:p>
      <w:pPr>
        <w:spacing w:after="160"/>
        <w:ind w:left="360"/>
      </w:pPr>
      <w:r>
        <w:t>वो skill वाली part क्या हमारे graduation में ऐसी skill</w:t>
      </w:r>
    </w:p>
    <w:p>
      <w:r>
        <w:rPr>
          <w:b/>
          <w:color w:val="2E74B5"/>
        </w:rPr>
        <w:t xml:space="preserve">Speaker 6  </w:t>
      </w:r>
      <w:r>
        <w:rPr>
          <w:color w:val="AAAAAA"/>
          <w:sz w:val="16"/>
        </w:rPr>
        <w:t>[146:17]</w:t>
      </w:r>
    </w:p>
    <w:p>
      <w:pPr>
        <w:spacing w:after="160"/>
        <w:ind w:left="360"/>
      </w:pPr>
      <w:r>
        <w:t>हमारे पास 2 options हैं।</w:t>
      </w:r>
    </w:p>
    <w:p>
      <w:r>
        <w:rPr>
          <w:b/>
          <w:color w:val="2E74B5"/>
        </w:rPr>
        <w:t xml:space="preserve">Speaker 2  </w:t>
      </w:r>
      <w:r>
        <w:rPr>
          <w:color w:val="AAAAAA"/>
          <w:sz w:val="16"/>
        </w:rPr>
        <w:t>[146:17]</w:t>
      </w:r>
    </w:p>
    <w:p>
      <w:pPr>
        <w:spacing w:after="160"/>
        <w:ind w:left="360"/>
      </w:pPr>
      <w:r>
        <w:t>नहीं है मेरे 2 options है। Right।</w:t>
      </w:r>
    </w:p>
    <w:p>
      <w:r>
        <w:rPr>
          <w:b/>
          <w:color w:val="2E74B5"/>
        </w:rPr>
        <w:t xml:space="preserve">Speaker 8  </w:t>
      </w:r>
      <w:r>
        <w:rPr>
          <w:color w:val="AAAAAA"/>
          <w:sz w:val="16"/>
        </w:rPr>
        <w:t>[146:20]</w:t>
      </w:r>
    </w:p>
    <w:p>
      <w:pPr>
        <w:spacing w:after="160"/>
        <w:ind w:left="360"/>
      </w:pPr>
      <w:r>
        <w:t>सर मेरा सर चेक को मिल जाएगा।</w:t>
      </w:r>
    </w:p>
    <w:p>
      <w:r>
        <w:rPr>
          <w:b/>
          <w:color w:val="2E74B5"/>
        </w:rPr>
        <w:t xml:space="preserve">Speaker 2  </w:t>
      </w:r>
      <w:r>
        <w:rPr>
          <w:color w:val="AAAAAA"/>
          <w:sz w:val="16"/>
        </w:rPr>
        <w:t>[146:22]</w:t>
      </w:r>
    </w:p>
    <w:p>
      <w:pPr>
        <w:spacing w:after="160"/>
        <w:ind w:left="360"/>
      </w:pPr>
      <w:r>
        <w:t>हां जी</w:t>
      </w:r>
    </w:p>
    <w:p>
      <w:r>
        <w:rPr>
          <w:b/>
          <w:color w:val="2E74B5"/>
        </w:rPr>
        <w:t xml:space="preserve">Speaker 8  </w:t>
      </w:r>
      <w:r>
        <w:rPr>
          <w:color w:val="AAAAAA"/>
          <w:sz w:val="16"/>
        </w:rPr>
        <w:t>[146:22]</w:t>
      </w:r>
    </w:p>
    <w:p>
      <w:pPr>
        <w:spacing w:after="160"/>
        <w:ind w:left="360"/>
      </w:pPr>
      <w:r>
        <w:t>account में हो गया।</w:t>
      </w:r>
    </w:p>
    <w:p>
      <w:r>
        <w:rPr>
          <w:b/>
          <w:color w:val="2E74B5"/>
        </w:rPr>
        <w:t xml:space="preserve">Speaker 2  </w:t>
      </w:r>
      <w:r>
        <w:rPr>
          <w:color w:val="AAAAAA"/>
          <w:sz w:val="16"/>
        </w:rPr>
        <w:t>[146:23]</w:t>
      </w:r>
    </w:p>
    <w:p>
      <w:pPr>
        <w:spacing w:after="160"/>
        <w:ind w:left="360"/>
      </w:pPr>
      <w:r>
        <w:t>Accommodation से सस्ती हो रही है।</w:t>
      </w:r>
    </w:p>
    <w:p>
      <w:r>
        <w:rPr>
          <w:b/>
          <w:color w:val="2E74B5"/>
        </w:rPr>
        <w:t xml:space="preserve">Speaker 8  </w:t>
      </w:r>
      <w:r>
        <w:rPr>
          <w:color w:val="AAAAAA"/>
          <w:sz w:val="16"/>
        </w:rPr>
        <w:t>[146:24]</w:t>
      </w:r>
    </w:p>
    <w:p>
      <w:pPr>
        <w:spacing w:after="160"/>
        <w:ind w:left="360"/>
      </w:pPr>
      <w:r>
        <w:t>अगर आपको वो जा ही नहीं पाएंगे तो आप नौकरी नहीं पाएंगे।</w:t>
      </w:r>
    </w:p>
    <w:p>
      <w:r>
        <w:rPr>
          <w:b/>
          <w:color w:val="2E74B5"/>
        </w:rPr>
        <w:t xml:space="preserve">Speaker 1  </w:t>
      </w:r>
      <w:r>
        <w:rPr>
          <w:color w:val="AAAAAA"/>
          <w:sz w:val="16"/>
        </w:rPr>
        <w:t>[146:30]</w:t>
      </w:r>
    </w:p>
    <w:p>
      <w:pPr>
        <w:spacing w:after="160"/>
        <w:ind w:left="360"/>
      </w:pPr>
      <w:r>
        <w:t>मेरा phone number क्या समय पर परीक्षा result हो रही थी?</w:t>
      </w:r>
    </w:p>
    <w:p>
      <w:r>
        <w:rPr>
          <w:b/>
          <w:color w:val="2E74B5"/>
        </w:rPr>
        <w:t xml:space="preserve">Speaker 2  </w:t>
      </w:r>
      <w:r>
        <w:rPr>
          <w:color w:val="AAAAAA"/>
          <w:sz w:val="16"/>
        </w:rPr>
        <w:t>[146:34]</w:t>
      </w:r>
    </w:p>
    <w:p>
      <w:pPr>
        <w:spacing w:after="160"/>
        <w:ind w:left="360"/>
      </w:pPr>
      <w:r>
        <w:t>मतलब calendar होना चाहिए jobs जो exams का।</w:t>
      </w:r>
    </w:p>
    <w:p>
      <w:r>
        <w:rPr>
          <w:b/>
          <w:color w:val="2E74B5"/>
        </w:rPr>
        <w:t xml:space="preserve">Speaker 1  </w:t>
      </w:r>
      <w:r>
        <w:rPr>
          <w:color w:val="AAAAAA"/>
          <w:sz w:val="16"/>
        </w:rPr>
        <w:t>[146:38]</w:t>
      </w:r>
    </w:p>
    <w:p>
      <w:pPr>
        <w:spacing w:after="160"/>
        <w:ind w:left="360"/>
      </w:pPr>
      <w:r>
        <w:t>एग्जाम का। इस समय होना है तो हो सकती है।</w:t>
      </w:r>
    </w:p>
    <w:p>
      <w:r>
        <w:rPr>
          <w:b/>
          <w:color w:val="2E74B5"/>
        </w:rPr>
        <w:t xml:space="preserve">Speaker 2  </w:t>
      </w:r>
      <w:r>
        <w:rPr>
          <w:color w:val="AAAAAA"/>
          <w:sz w:val="16"/>
        </w:rPr>
        <w:t>[146:40]</w:t>
      </w:r>
    </w:p>
    <w:p>
      <w:pPr>
        <w:spacing w:after="160"/>
        <w:ind w:left="360"/>
      </w:pPr>
      <w:r>
        <w:t>हो रही है।</w:t>
      </w:r>
    </w:p>
    <w:p>
      <w:r>
        <w:rPr>
          <w:b/>
          <w:color w:val="2E74B5"/>
        </w:rPr>
        <w:t xml:space="preserve">Speaker 1  </w:t>
      </w:r>
      <w:r>
        <w:rPr>
          <w:color w:val="AAAAAA"/>
          <w:sz w:val="16"/>
        </w:rPr>
        <w:t>[146:42]</w:t>
      </w:r>
    </w:p>
    <w:p>
      <w:pPr>
        <w:spacing w:after="160"/>
        <w:ind w:left="360"/>
      </w:pPr>
      <w:r>
        <w:t>हालांकि कोई exceptional case ना आए थे COVID-19।</w:t>
      </w:r>
    </w:p>
    <w:p>
      <w:r>
        <w:rPr>
          <w:b/>
          <w:color w:val="2E74B5"/>
        </w:rPr>
        <w:t xml:space="preserve">Speaker 2  </w:t>
      </w:r>
      <w:r>
        <w:rPr>
          <w:color w:val="AAAAAA"/>
          <w:sz w:val="16"/>
        </w:rPr>
        <w:t>[146:42]</w:t>
      </w:r>
    </w:p>
    <w:p>
      <w:pPr>
        <w:spacing w:after="160"/>
        <w:ind w:left="360"/>
      </w:pPr>
      <w:r>
        <w:t>हाँ जी। हां। आप देखिए। सो सर सुरक्षित हो चाहिए तो option ठीक हो चाहिए। ठीक है।</w:t>
      </w:r>
    </w:p>
    <w:p>
      <w:r>
        <w:rPr>
          <w:b/>
          <w:color w:val="2E74B5"/>
        </w:rPr>
        <w:t xml:space="preserve">Speaker 9  </w:t>
      </w:r>
      <w:r>
        <w:rPr>
          <w:color w:val="AAAAAA"/>
          <w:sz w:val="16"/>
        </w:rPr>
        <w:t>[146:51]</w:t>
      </w:r>
    </w:p>
    <w:p>
      <w:pPr>
        <w:spacing w:after="160"/>
        <w:ind w:left="360"/>
      </w:pPr>
      <w:r>
        <w:t>ओके। ये वाला पॉइंट है जिसमें साग खराब ना हो। क्योंकि एक बार हम रिजल्ट पे देख सकते हैं अपना पूरा</w:t>
      </w:r>
    </w:p>
    <w:p>
      <w:r>
        <w:rPr>
          <w:b/>
          <w:color w:val="2E74B5"/>
        </w:rPr>
        <w:t xml:space="preserve">Speaker 2  </w:t>
      </w:r>
      <w:r>
        <w:rPr>
          <w:color w:val="AAAAAA"/>
          <w:sz w:val="16"/>
        </w:rPr>
        <w:t>[146:55]</w:t>
      </w:r>
    </w:p>
    <w:p>
      <w:pPr>
        <w:spacing w:after="160"/>
        <w:ind w:left="360"/>
      </w:pPr>
      <w:r>
        <w:t>पेपर leak हो तब भी साल नहीं खराब होना चाहिए।</w:t>
      </w:r>
    </w:p>
    <w:p>
      <w:r>
        <w:rPr>
          <w:b/>
          <w:color w:val="2E74B5"/>
        </w:rPr>
        <w:t xml:space="preserve">Speaker 9  </w:t>
      </w:r>
      <w:r>
        <w:rPr>
          <w:color w:val="AAAAAA"/>
          <w:sz w:val="16"/>
        </w:rPr>
        <w:t>[146:58]</w:t>
      </w:r>
    </w:p>
    <w:p>
      <w:pPr>
        <w:spacing w:after="160"/>
        <w:ind w:left="360"/>
      </w:pPr>
      <w:r>
        <w:t>मतलब पूरे 1 साल का मैंने 1 बारी बेहतर result दे दिया किसी reason के वजह से वो skip हो गया वो convert नहीं हुआ वो फिर फिर होता है। तो मेरे बहुत negative impact पड़ेगा इसलिए मैं अब कुछ कर सकता हूँ अपना पूरा लोग।</w:t>
      </w:r>
    </w:p>
    <w:p>
      <w:r>
        <w:rPr>
          <w:b/>
          <w:color w:val="2E74B5"/>
        </w:rPr>
        <w:t xml:space="preserve">Speaker 2  </w:t>
      </w:r>
      <w:r>
        <w:rPr>
          <w:color w:val="AAAAAA"/>
          <w:sz w:val="16"/>
        </w:rPr>
        <w:t>[147:04]</w:t>
      </w:r>
    </w:p>
    <w:p>
      <w:pPr>
        <w:spacing w:after="160"/>
        <w:ind w:left="360"/>
      </w:pPr>
      <w:r>
        <w:t>कि मेरे</w:t>
      </w:r>
    </w:p>
    <w:p>
      <w:r>
        <w:rPr>
          <w:b/>
          <w:color w:val="2E74B5"/>
        </w:rPr>
        <w:t xml:space="preserve">Speaker 4  </w:t>
      </w:r>
      <w:r>
        <w:rPr>
          <w:color w:val="AAAAAA"/>
          <w:sz w:val="16"/>
        </w:rPr>
        <w:t>[147:10]</w:t>
      </w:r>
    </w:p>
    <w:p>
      <w:pPr>
        <w:spacing w:after="160"/>
        <w:ind w:left="360"/>
      </w:pPr>
      <w:r>
        <w:t>कोई नंबर कोई फैसला में छात्रों की आवाज होनी चाहिए। क्योंकि हमारी ये वॉइस सुना रहे तो हमारे कोई न्यू वॉइस और वॉइस सुननी चाहिए।</w:t>
      </w:r>
    </w:p>
    <w:p>
      <w:r>
        <w:rPr>
          <w:b/>
          <w:color w:val="2E74B5"/>
        </w:rPr>
        <w:t xml:space="preserve">Speaker 5  </w:t>
      </w:r>
      <w:r>
        <w:rPr>
          <w:color w:val="AAAAAA"/>
          <w:sz w:val="16"/>
        </w:rPr>
        <w:t>[147:20]</w:t>
      </w:r>
    </w:p>
    <w:p>
      <w:pPr>
        <w:spacing w:after="160"/>
        <w:ind w:left="360"/>
      </w:pPr>
      <w:r>
        <w:t>पॉइंट नंबर 9 पूरी जिंदगी परीक्षा पढ़ना टिके। जैसे कि मैं अपने friends के साथ जो देख रहा हूं कि उनका यही है कि वो एक exam को लेकर भागे थे। अब उनका नहीं हुआ तो फिर अब तो ये कि उनके पास फिर plan भी था ही नहीं। तो इसलिए पूरी जिंदगी एक exam पर नहीं टिके।</w:t>
      </w:r>
    </w:p>
    <w:p>
      <w:r>
        <w:rPr>
          <w:b/>
          <w:color w:val="2E74B5"/>
        </w:rPr>
        <w:t xml:space="preserve">Speaker 2  </w:t>
      </w:r>
      <w:r>
        <w:rPr>
          <w:color w:val="AAAAAA"/>
          <w:sz w:val="16"/>
        </w:rPr>
        <w:t>[147:34]</w:t>
      </w:r>
    </w:p>
    <w:p>
      <w:pPr>
        <w:spacing w:after="160"/>
        <w:ind w:left="360"/>
      </w:pPr>
      <w:r>
        <w:t>हम्म</w:t>
      </w:r>
    </w:p>
    <w:p>
      <w:r>
        <w:rPr>
          <w:b/>
          <w:color w:val="2E74B5"/>
        </w:rPr>
        <w:t xml:space="preserve">Speaker 3  </w:t>
      </w:r>
      <w:r>
        <w:rPr>
          <w:color w:val="AAAAAA"/>
          <w:sz w:val="16"/>
        </w:rPr>
        <w:t>[147:36]</w:t>
      </w:r>
    </w:p>
    <w:p>
      <w:pPr>
        <w:spacing w:after="160"/>
        <w:ind w:left="360"/>
      </w:pPr>
      <w:r>
        <w:t>पॉइंट नंबर 8, टेस्ट समय पर परीक्षा का रिजल्ट हो गया।</w:t>
      </w:r>
    </w:p>
    <w:p>
      <w:r>
        <w:rPr>
          <w:b/>
          <w:color w:val="2E74B5"/>
        </w:rPr>
        <w:t xml:space="preserve">Speaker 2  </w:t>
      </w:r>
      <w:r>
        <w:rPr>
          <w:color w:val="AAAAAA"/>
          <w:sz w:val="16"/>
        </w:rPr>
        <w:t>[147:41]</w:t>
      </w:r>
    </w:p>
    <w:p>
      <w:pPr>
        <w:spacing w:after="160"/>
        <w:ind w:left="360"/>
      </w:pPr>
      <w:r>
        <w:t>कैलेंडर आना चाहिए भई fix करो।</w:t>
      </w:r>
    </w:p>
    <w:p>
      <w:r>
        <w:rPr>
          <w:b/>
          <w:color w:val="2E74B5"/>
        </w:rPr>
        <w:t xml:space="preserve">Speaker 1  </w:t>
      </w:r>
      <w:r>
        <w:rPr>
          <w:color w:val="AAAAAA"/>
          <w:sz w:val="16"/>
        </w:rPr>
        <w:t>[147:44]</w:t>
      </w:r>
    </w:p>
    <w:p>
      <w:pPr>
        <w:spacing w:after="160"/>
        <w:ind w:left="360"/>
      </w:pPr>
      <w:r>
        <w:t>सब point number 57 और अच्छे दोस्त होंगे।</w:t>
      </w:r>
    </w:p>
    <w:p>
      <w:r>
        <w:rPr>
          <w:b/>
          <w:color w:val="2E74B5"/>
        </w:rPr>
        <w:t xml:space="preserve">Speaker 2  </w:t>
      </w:r>
      <w:r>
        <w:rPr>
          <w:color w:val="AAAAAA"/>
          <w:sz w:val="16"/>
        </w:rPr>
        <w:t>[147:47]</w:t>
      </w:r>
    </w:p>
    <w:p>
      <w:pPr>
        <w:spacing w:after="160"/>
        <w:ind w:left="360"/>
      </w:pPr>
      <w:r>
        <w:t>System आप ते ये</w:t>
      </w:r>
    </w:p>
    <w:p>
      <w:r>
        <w:rPr>
          <w:b/>
          <w:color w:val="2E74B5"/>
        </w:rPr>
        <w:t xml:space="preserve">Speaker 1  </w:t>
      </w:r>
      <w:r>
        <w:rPr>
          <w:color w:val="AAAAAA"/>
          <w:sz w:val="16"/>
        </w:rPr>
        <w:t>[147:50]</w:t>
      </w:r>
    </w:p>
    <w:p>
      <w:pPr>
        <w:spacing w:after="160"/>
        <w:ind w:left="360"/>
      </w:pPr>
      <w:r>
        <w:t>तो इस पॉइंट नंबर 6 और इनको</w:t>
      </w:r>
    </w:p>
    <w:p>
      <w:r>
        <w:rPr>
          <w:b/>
          <w:color w:val="2E74B5"/>
        </w:rPr>
        <w:t xml:space="preserve">Speaker 2  </w:t>
      </w:r>
      <w:r>
        <w:rPr>
          <w:color w:val="AAAAAA"/>
          <w:sz w:val="16"/>
        </w:rPr>
        <w:t>[147:53]</w:t>
      </w:r>
    </w:p>
    <w:p>
      <w:pPr>
        <w:spacing w:after="160"/>
        <w:ind w:left="360"/>
      </w:pPr>
      <w:r>
        <w:t>क्या तरीके से अच्छा काम हो रहा है। Anything else you want to say before we wrap this up?</w:t>
      </w:r>
    </w:p>
    <w:p>
      <w:r>
        <w:rPr>
          <w:b/>
          <w:color w:val="2E74B5"/>
        </w:rPr>
        <w:t xml:space="preserve">Speaker 3  </w:t>
      </w:r>
      <w:r>
        <w:rPr>
          <w:color w:val="AAAAAA"/>
          <w:sz w:val="16"/>
        </w:rPr>
        <w:t>[148:02]</w:t>
      </w:r>
    </w:p>
    <w:p>
      <w:pPr>
        <w:spacing w:after="160"/>
        <w:ind w:left="360"/>
      </w:pPr>
      <w:r>
        <w:t>जो भी ये 10 cards थे, ये सब की ध्यान देने की जरूरत है और it is interconnected कह सकते हैं। 4 से 5 point तो interconnected है। तो एक-एक चीज को भी solve करेंगे तो multiple चीजें solve हो जाएंगी। वो cycle loop बनता जा रहा है, एक चीज बिगड़ रही है तो सारी चीजें बिगड़ती जा रही हैं।</w:t>
      </w:r>
    </w:p>
    <w:p>
      <w:r>
        <w:rPr>
          <w:b/>
          <w:color w:val="2E74B5"/>
        </w:rPr>
        <w:t xml:space="preserve">Speaker 9  </w:t>
      </w:r>
      <w:r>
        <w:rPr>
          <w:color w:val="AAAAAA"/>
          <w:sz w:val="16"/>
        </w:rPr>
        <w:t>[148:17]</w:t>
      </w:r>
    </w:p>
    <w:p>
      <w:pPr>
        <w:spacing w:after="160"/>
        <w:ind w:left="360"/>
      </w:pPr>
      <w:r>
        <w:t>तो  since I want to ask as I am joined late मेरे को तो एक after viewpoint जाना है आप किस purpose पर purpose से student opinion को grab कर रहे हैं</w:t>
      </w:r>
    </w:p>
    <w:p>
      <w:r>
        <w:rPr>
          <w:b/>
          <w:color w:val="2E74B5"/>
        </w:rPr>
        <w:t xml:space="preserve">Speaker 2  </w:t>
      </w:r>
      <w:r>
        <w:rPr>
          <w:color w:val="AAAAAA"/>
          <w:sz w:val="16"/>
        </w:rPr>
        <w:t>[148:27]</w:t>
      </w:r>
    </w:p>
    <w:p>
      <w:pPr>
        <w:spacing w:after="160"/>
        <w:ind w:left="360"/>
      </w:pPr>
      <w:r>
        <w:t>वो आपने miss कर दिया। वो इसके बाद मैं आपको बताऊंगा।</w:t>
      </w:r>
    </w:p>
    <w:p>
      <w:r>
        <w:rPr>
          <w:b/>
          <w:color w:val="2E74B5"/>
        </w:rPr>
        <w:t xml:space="preserve">Speaker 4  </w:t>
      </w:r>
      <w:r>
        <w:rPr>
          <w:color w:val="AAAAAA"/>
          <w:sz w:val="16"/>
        </w:rPr>
        <w:t>[148:32]</w:t>
      </w:r>
    </w:p>
    <w:p>
      <w:pPr>
        <w:spacing w:after="160"/>
        <w:ind w:left="360"/>
      </w:pPr>
      <w:r>
        <w:t>सर  from the point of SSB सर, my old like कि GTO की facilities Army या Government को provide करनी चाहिए open grounds पे। Most of us aware नहीं होता अगर आपको कभी CCS की</w:t>
      </w:r>
    </w:p>
    <w:p>
      <w:r>
        <w:rPr>
          <w:b/>
          <w:color w:val="2E74B5"/>
        </w:rPr>
        <w:t xml:space="preserve">Speaker 2  </w:t>
      </w:r>
      <w:r>
        <w:rPr>
          <w:color w:val="AAAAAA"/>
          <w:sz w:val="16"/>
        </w:rPr>
        <w:t>[148:42]</w:t>
      </w:r>
    </w:p>
    <w:p>
      <w:pPr>
        <w:spacing w:after="160"/>
        <w:ind w:left="360"/>
      </w:pPr>
      <w:r>
        <w:t>वे 6 faces की facility</w:t>
      </w:r>
    </w:p>
    <w:p>
      <w:r>
        <w:rPr>
          <w:b/>
          <w:color w:val="2E74B5"/>
        </w:rPr>
        <w:t xml:space="preserve">Speaker 4  </w:t>
      </w:r>
      <w:r>
        <w:rPr>
          <w:color w:val="AAAAAA"/>
          <w:sz w:val="16"/>
        </w:rPr>
        <w:t>[148:45]</w:t>
      </w:r>
    </w:p>
    <w:p>
      <w:pPr>
        <w:spacing w:after="160"/>
        <w:ind w:left="360"/>
      </w:pPr>
      <w:r>
        <w:t>सर झिंगटी होगी मतलब SSB में 3 जो 4 आप नहीं कर रहे थे तो आपको जो होता होगा। साइक interview और GTO। तो सर साइक तो होता ही है और interview भी 1 in 1 होता है पर GTO वो होता है कि field पे करना पड़ता है ground पे।</w:t>
      </w:r>
    </w:p>
    <w:p>
      <w:r>
        <w:rPr>
          <w:b/>
          <w:color w:val="2E74B5"/>
        </w:rPr>
        <w:t xml:space="preserve">Speaker 2  </w:t>
      </w:r>
      <w:r>
        <w:rPr>
          <w:color w:val="AAAAAA"/>
          <w:sz w:val="16"/>
        </w:rPr>
        <w:t>[148:53]</w:t>
      </w:r>
    </w:p>
    <w:p>
      <w:pPr>
        <w:spacing w:after="160"/>
        <w:ind w:left="360"/>
      </w:pPr>
      <w:r>
        <w:t>हाँ First नहीं या I didn't remember ये तो I don't know ये stuff I just went there.</w:t>
      </w:r>
    </w:p>
    <w:p>
      <w:r>
        <w:rPr>
          <w:b/>
          <w:color w:val="2E74B5"/>
        </w:rPr>
        <w:t xml:space="preserve">Speaker 3  </w:t>
      </w:r>
      <w:r>
        <w:rPr>
          <w:color w:val="AAAAAA"/>
          <w:sz w:val="16"/>
        </w:rPr>
        <w:t>[149:01]</w:t>
      </w:r>
    </w:p>
    <w:p>
      <w:pPr>
        <w:spacing w:after="160"/>
        <w:ind w:left="360"/>
      </w:pPr>
      <w:r>
        <w:t>I didn't do this so I don't know this I just went there. साइकिल basically images पे stories जितनी होती है वो बंदा खुद कर सकता है। Right right yeah. And interview भी just one on one questioning अपनी life पे वो भी कर सकता है। But जीटीओ एक ऐसी चीज है कि आपको perform करना है ground में structures होते हैं। हां तो obstacle कुछ है। हां तो ये government बना के दे सकता है।</w:t>
      </w:r>
    </w:p>
    <w:p>
      <w:r>
        <w:rPr>
          <w:b/>
          <w:color w:val="2E74B5"/>
        </w:rPr>
        <w:t xml:space="preserve">Speaker 2  </w:t>
      </w:r>
      <w:r>
        <w:rPr>
          <w:color w:val="AAAAAA"/>
          <w:sz w:val="16"/>
        </w:rPr>
        <w:t>[149:07]</w:t>
      </w:r>
    </w:p>
    <w:p>
      <w:pPr>
        <w:spacing w:after="160"/>
        <w:ind w:left="360"/>
      </w:pPr>
      <w:r>
        <w:t>Right</w:t>
      </w:r>
    </w:p>
    <w:p>
      <w:r>
        <w:rPr>
          <w:b/>
          <w:color w:val="2E74B5"/>
        </w:rPr>
        <w:t xml:space="preserve">Speaker 4  </w:t>
      </w:r>
      <w:r>
        <w:rPr>
          <w:color w:val="AAAAAA"/>
          <w:sz w:val="16"/>
        </w:rPr>
        <w:t>[149:08]</w:t>
      </w:r>
    </w:p>
    <w:p>
      <w:pPr>
        <w:spacing w:after="160"/>
        <w:ind w:left="360"/>
      </w:pPr>
      <w:r>
        <w:t>and तो सभी की लिए कर सकता है। But हां तो upset बिल्कुल हां तो ये government सर अभी जो है कि अगर मुझे GTO अगर कहीं practice करनी है तो मुझे coaching ही join करनी पड़ेगी। या तो मैं coaching join करूं या इसके अलावा कहीं सर available है ही नहीं वो first hand experience course नहीं सर।</w:t>
      </w:r>
    </w:p>
    <w:p>
      <w:r>
        <w:rPr>
          <w:b/>
          <w:color w:val="2E74B5"/>
        </w:rPr>
        <w:t xml:space="preserve">Speaker 2  </w:t>
      </w:r>
      <w:r>
        <w:rPr>
          <w:color w:val="AAAAAA"/>
          <w:sz w:val="16"/>
        </w:rPr>
        <w:t>[149:18]</w:t>
      </w:r>
    </w:p>
    <w:p>
      <w:pPr>
        <w:spacing w:after="160"/>
        <w:ind w:left="360"/>
      </w:pPr>
      <w:r>
        <w:t>गए कि अगर</w:t>
      </w:r>
    </w:p>
    <w:p>
      <w:r>
        <w:rPr>
          <w:b/>
          <w:color w:val="2E74B5"/>
        </w:rPr>
        <w:t xml:space="preserve">Speaker 3  </w:t>
      </w:r>
      <w:r>
        <w:rPr>
          <w:color w:val="AAAAAA"/>
          <w:sz w:val="16"/>
        </w:rPr>
        <w:t>[149:20]</w:t>
      </w:r>
    </w:p>
    <w:p>
      <w:pPr>
        <w:spacing w:after="160"/>
        <w:ind w:left="360"/>
      </w:pPr>
      <w:r>
        <w:t>का ही तो मुझे जाने के लिए ये option है।</w:t>
      </w:r>
    </w:p>
    <w:p>
      <w:r>
        <w:rPr>
          <w:b/>
          <w:color w:val="2E74B5"/>
        </w:rPr>
        <w:t xml:space="preserve">Speaker 2  </w:t>
      </w:r>
      <w:r>
        <w:rPr>
          <w:color w:val="AAAAAA"/>
          <w:sz w:val="16"/>
        </w:rPr>
        <w:t>[149:27]</w:t>
      </w:r>
    </w:p>
    <w:p>
      <w:pPr>
        <w:spacing w:after="160"/>
        <w:ind w:left="360"/>
      </w:pPr>
      <w:r>
        <w:t>ये हाँ</w:t>
      </w:r>
    </w:p>
    <w:p>
      <w:r>
        <w:rPr>
          <w:b/>
          <w:color w:val="2E74B5"/>
        </w:rPr>
        <w:t xml:space="preserve">Speaker 3  </w:t>
      </w:r>
      <w:r>
        <w:rPr>
          <w:color w:val="AAAAAA"/>
          <w:sz w:val="16"/>
        </w:rPr>
        <w:t>[149:28]</w:t>
      </w:r>
    </w:p>
    <w:p>
      <w:pPr>
        <w:spacing w:after="160"/>
        <w:ind w:left="360"/>
      </w:pPr>
      <w:r>
        <w:t>Obstacle Course थी सर। जो structures होते हैं। बीच से अलग है।</w:t>
      </w:r>
    </w:p>
    <w:p>
      <w:r>
        <w:rPr>
          <w:b/>
          <w:color w:val="2E74B5"/>
        </w:rPr>
        <w:t xml:space="preserve">Speaker 2  </w:t>
      </w:r>
      <w:r>
        <w:rPr>
          <w:color w:val="AAAAAA"/>
          <w:sz w:val="16"/>
        </w:rPr>
        <w:t>[149:32]</w:t>
      </w:r>
    </w:p>
    <w:p>
      <w:pPr>
        <w:spacing w:after="160"/>
        <w:ind w:left="360"/>
      </w:pPr>
      <w:r>
        <w:t>1-10 जो</w:t>
      </w:r>
    </w:p>
    <w:p>
      <w:r>
        <w:rPr>
          <w:b/>
          <w:color w:val="2E74B5"/>
        </w:rPr>
        <w:t xml:space="preserve">Speaker 3  </w:t>
      </w:r>
      <w:r>
        <w:rPr>
          <w:color w:val="AAAAAA"/>
          <w:sz w:val="16"/>
        </w:rPr>
        <w:t>[149:34]</w:t>
      </w:r>
    </w:p>
    <w:p>
      <w:pPr>
        <w:spacing w:after="160"/>
        <w:ind w:left="360"/>
      </w:pPr>
      <w:r>
        <w:t>दैट्स दैट्स अ वर्क पार्ट सर PGT एंड SGT जिसमें हम पूरे ग्रुप जाते हैं 4 टर्म होते हैं उसमें पट्टा बल्ली लगाना होता है</w:t>
      </w:r>
    </w:p>
    <w:p>
      <w:r>
        <w:rPr>
          <w:b/>
          <w:color w:val="2E74B5"/>
        </w:rPr>
        <w:t xml:space="preserve">Speaker 4  </w:t>
      </w:r>
      <w:r>
        <w:rPr>
          <w:color w:val="AAAAAA"/>
          <w:sz w:val="16"/>
        </w:rPr>
        <w:t>[149:34]</w:t>
      </w:r>
    </w:p>
    <w:p>
      <w:pPr>
        <w:spacing w:after="160"/>
        <w:ind w:left="360"/>
      </w:pPr>
      <w:r>
        <w:t>और</w:t>
      </w:r>
    </w:p>
    <w:p>
      <w:r>
        <w:rPr>
          <w:b/>
          <w:color w:val="2E74B5"/>
        </w:rPr>
        <w:t xml:space="preserve">Speaker 2  </w:t>
      </w:r>
      <w:r>
        <w:rPr>
          <w:color w:val="AAAAAA"/>
          <w:sz w:val="16"/>
        </w:rPr>
        <w:t>[149:34]</w:t>
      </w:r>
    </w:p>
    <w:p>
      <w:pPr>
        <w:spacing w:after="160"/>
        <w:ind w:left="360"/>
      </w:pPr>
      <w:r>
        <w:t>Hello</w:t>
      </w:r>
    </w:p>
    <w:p>
      <w:r>
        <w:rPr>
          <w:b/>
          <w:color w:val="2E74B5"/>
        </w:rPr>
        <w:t xml:space="preserve">Speaker 4  </w:t>
      </w:r>
      <w:r>
        <w:rPr>
          <w:color w:val="AAAAAA"/>
          <w:sz w:val="16"/>
        </w:rPr>
        <w:t>[149:35]</w:t>
      </w:r>
    </w:p>
    <w:p>
      <w:pPr>
        <w:spacing w:after="160"/>
        <w:ind w:left="360"/>
      </w:pPr>
      <w:r>
        <w:t>और फिर</w:t>
      </w:r>
    </w:p>
    <w:p>
      <w:r>
        <w:rPr>
          <w:b/>
          <w:color w:val="2E74B5"/>
        </w:rPr>
        <w:t xml:space="preserve">Speaker 2  </w:t>
      </w:r>
      <w:r>
        <w:rPr>
          <w:color w:val="AAAAAA"/>
          <w:sz w:val="16"/>
        </w:rPr>
        <w:t>[149:35]</w:t>
      </w:r>
    </w:p>
    <w:p>
      <w:pPr>
        <w:spacing w:after="160"/>
        <w:ind w:left="360"/>
      </w:pPr>
      <w:r>
        <w:t>भी जिसमें आप चार्टर्स होते है आज कमांड में। उसमें पट्टा बलि लगाना होता है। राइट राइट राइट राइट। हा ओके। अरे वो तो वेरी इंटरेस्टिंग है।</w:t>
      </w:r>
    </w:p>
    <w:p>
      <w:r>
        <w:rPr>
          <w:b/>
          <w:color w:val="2E74B5"/>
        </w:rPr>
        <w:t xml:space="preserve">Speaker 5  </w:t>
      </w:r>
      <w:r>
        <w:rPr>
          <w:color w:val="AAAAAA"/>
          <w:sz w:val="16"/>
        </w:rPr>
        <w:t>[149:42]</w:t>
      </w:r>
    </w:p>
    <w:p>
      <w:pPr>
        <w:spacing w:after="160"/>
        <w:ind w:left="360"/>
      </w:pPr>
      <w:r>
        <w:t>Reshmi</w:t>
      </w:r>
    </w:p>
    <w:p>
      <w:r>
        <w:rPr>
          <w:b/>
          <w:color w:val="2E74B5"/>
        </w:rPr>
        <w:t xml:space="preserve">Speaker 3  </w:t>
      </w:r>
      <w:r>
        <w:rPr>
          <w:color w:val="AAAAAA"/>
          <w:sz w:val="16"/>
        </w:rPr>
        <w:t>[149:43]</w:t>
      </w:r>
    </w:p>
    <w:p>
      <w:pPr>
        <w:spacing w:after="160"/>
        <w:ind w:left="360"/>
      </w:pPr>
      <w:r>
        <w:t>तो अरे</w:t>
      </w:r>
    </w:p>
    <w:p>
      <w:r>
        <w:rPr>
          <w:b/>
          <w:color w:val="2E74B5"/>
        </w:rPr>
        <w:t xml:space="preserve">Speaker 5  </w:t>
      </w:r>
      <w:r>
        <w:rPr>
          <w:color w:val="AAAAAA"/>
          <w:sz w:val="16"/>
        </w:rPr>
        <w:t>[149:44]</w:t>
      </w:r>
    </w:p>
    <w:p>
      <w:pPr>
        <w:spacing w:after="160"/>
        <w:ind w:left="360"/>
      </w:pPr>
      <w:r>
        <w:t>वो होना चाहिए सर। available होना चाहिए।</w:t>
      </w:r>
    </w:p>
    <w:p>
      <w:r>
        <w:rPr>
          <w:b/>
          <w:color w:val="2E74B5"/>
        </w:rPr>
        <w:t xml:space="preserve">Speaker 1  </w:t>
      </w:r>
      <w:r>
        <w:rPr>
          <w:color w:val="AAAAAA"/>
          <w:sz w:val="16"/>
        </w:rPr>
        <w:t>[149:45]</w:t>
      </w:r>
    </w:p>
    <w:p>
      <w:pPr>
        <w:spacing w:after="160"/>
        <w:ind w:left="360"/>
      </w:pPr>
      <w:r>
        <w:t>ना चाहिए अरे ये कुछ नहीं है।</w:t>
      </w:r>
    </w:p>
    <w:p>
      <w:r>
        <w:rPr>
          <w:b/>
          <w:color w:val="2E74B5"/>
        </w:rPr>
        <w:t xml:space="preserve">Speaker 5  </w:t>
      </w:r>
      <w:r>
        <w:rPr>
          <w:color w:val="AAAAAA"/>
          <w:sz w:val="16"/>
        </w:rPr>
        <w:t>[149:47]</w:t>
      </w:r>
    </w:p>
    <w:p>
      <w:pPr>
        <w:spacing w:after="160"/>
        <w:ind w:left="360"/>
      </w:pPr>
      <w:r>
        <w:t>कि practice पहले करके जा सकते हैं without coaching।</w:t>
      </w:r>
    </w:p>
    <w:p>
      <w:r>
        <w:rPr>
          <w:b/>
          <w:color w:val="2E74B5"/>
        </w:rPr>
        <w:t xml:space="preserve">Speaker 1  </w:t>
      </w:r>
      <w:r>
        <w:rPr>
          <w:color w:val="AAAAAA"/>
          <w:sz w:val="16"/>
        </w:rPr>
        <w:t>[149:48]</w:t>
      </w:r>
    </w:p>
    <w:p>
      <w:pPr>
        <w:spacing w:after="160"/>
        <w:ind w:left="360"/>
      </w:pPr>
      <w:r>
        <w:t>यहां पे without coaching. UK Government स्कीम लेके आई कि जिनका NDA या CDS क्लियर हुआ है। I don't think about CDS but NDA है शायद। कि जिनका NDA क्लियर हुआ है वो उनको SSB की तैयारी करवाएंगे।</w:t>
      </w:r>
    </w:p>
    <w:p>
      <w:r>
        <w:rPr>
          <w:b/>
          <w:color w:val="2E74B5"/>
        </w:rPr>
        <w:t xml:space="preserve">Speaker 2  </w:t>
      </w:r>
      <w:r>
        <w:rPr>
          <w:color w:val="AAAAAA"/>
          <w:sz w:val="16"/>
        </w:rPr>
        <w:t>[150:01]</w:t>
      </w:r>
    </w:p>
    <w:p>
      <w:pPr>
        <w:spacing w:after="160"/>
        <w:ind w:left="360"/>
      </w:pPr>
      <w:r>
        <w:t>अच्छा</w:t>
      </w:r>
    </w:p>
    <w:p>
      <w:r>
        <w:rPr>
          <w:b/>
          <w:color w:val="2E74B5"/>
        </w:rPr>
        <w:t xml:space="preserve">Speaker 1  </w:t>
      </w:r>
      <w:r>
        <w:rPr>
          <w:color w:val="AAAAAA"/>
          <w:sz w:val="16"/>
        </w:rPr>
        <w:t>[150:01]</w:t>
      </w:r>
    </w:p>
    <w:p>
      <w:pPr>
        <w:spacing w:after="160"/>
        <w:ind w:left="360"/>
      </w:pPr>
      <w:r>
        <w:t>अच्छा</w:t>
      </w:r>
    </w:p>
    <w:p>
      <w:r>
        <w:rPr>
          <w:b/>
          <w:color w:val="2E74B5"/>
        </w:rPr>
        <w:t xml:space="preserve">Speaker 2  </w:t>
      </w:r>
      <w:r>
        <w:rPr>
          <w:color w:val="AAAAAA"/>
          <w:sz w:val="16"/>
        </w:rPr>
        <w:t>[150:03]</w:t>
      </w:r>
    </w:p>
    <w:p>
      <w:pPr>
        <w:spacing w:after="160"/>
        <w:ind w:left="360"/>
      </w:pPr>
      <w:r>
        <w:t>अच्छा Government तैयारी करो।</w:t>
      </w:r>
    </w:p>
    <w:p>
      <w:r>
        <w:rPr>
          <w:b/>
          <w:color w:val="2E74B5"/>
        </w:rPr>
        <w:t xml:space="preserve">Speaker 3  </w:t>
      </w:r>
      <w:r>
        <w:rPr>
          <w:color w:val="AAAAAA"/>
          <w:sz w:val="16"/>
        </w:rPr>
        <w:t>[150:05]</w:t>
      </w:r>
    </w:p>
    <w:p>
      <w:pPr>
        <w:spacing w:after="160"/>
        <w:ind w:left="360"/>
      </w:pPr>
      <w:r>
        <w:t>स्टिल free नहीं कर सकते तो आप half या 1/4 भी कर दोगे ना जो coaching के charges है तब भी बहुत लोगों को affordable हो जाएगा।</w:t>
      </w:r>
    </w:p>
    <w:p>
      <w:r>
        <w:rPr>
          <w:b/>
          <w:color w:val="2E74B5"/>
        </w:rPr>
        <w:t xml:space="preserve">Speaker 2  </w:t>
      </w:r>
      <w:r>
        <w:rPr>
          <w:color w:val="AAAAAA"/>
          <w:sz w:val="16"/>
        </w:rPr>
        <w:t>[150:11]</w:t>
      </w:r>
    </w:p>
    <w:p>
      <w:pPr>
        <w:spacing w:after="160"/>
        <w:ind w:left="360"/>
      </w:pPr>
      <w:r>
        <w:t>हम्म</w:t>
      </w:r>
    </w:p>
    <w:p>
      <w:r>
        <w:rPr>
          <w:b/>
          <w:color w:val="2E74B5"/>
        </w:rPr>
        <w:t xml:space="preserve">Speaker 5  </w:t>
      </w:r>
      <w:r>
        <w:rPr>
          <w:color w:val="AAAAAA"/>
          <w:sz w:val="16"/>
        </w:rPr>
        <w:t>[150:11]</w:t>
      </w:r>
    </w:p>
    <w:p>
      <w:pPr>
        <w:spacing w:after="160"/>
        <w:ind w:left="360"/>
      </w:pPr>
      <w:r>
        <w:t>सर जो ये UK Government के बारे में बोला है ना, UK Government का ऐसा कुछ भी अगर आप Civil दे रहे हैं जैसे जो  IUPAC या फिर Uttarakhand BCC और आपका पहली बार में हो रहा है, तो आपको कुछ scholarship provide करते हैं ताकि आप अपनी Indian से profession कर सकते हैं।</w:t>
      </w:r>
    </w:p>
    <w:p>
      <w:r>
        <w:rPr>
          <w:b/>
          <w:color w:val="2E74B5"/>
        </w:rPr>
        <w:t xml:space="preserve">Speaker 3  </w:t>
      </w:r>
      <w:r>
        <w:rPr>
          <w:color w:val="AAAAAA"/>
          <w:sz w:val="16"/>
        </w:rPr>
        <w:t>[150:11]</w:t>
      </w:r>
    </w:p>
    <w:p>
      <w:pPr>
        <w:spacing w:after="160"/>
        <w:ind w:left="360"/>
      </w:pPr>
      <w:r>
        <w:t>से</w:t>
      </w:r>
    </w:p>
    <w:p>
      <w:r>
        <w:rPr>
          <w:b/>
          <w:color w:val="2E74B5"/>
        </w:rPr>
        <w:t xml:space="preserve">Speaker 2  </w:t>
      </w:r>
      <w:r>
        <w:rPr>
          <w:color w:val="AAAAAA"/>
          <w:sz w:val="16"/>
        </w:rPr>
        <w:t>[150:24]</w:t>
      </w:r>
    </w:p>
    <w:p>
      <w:pPr>
        <w:spacing w:after="160"/>
        <w:ind w:left="360"/>
      </w:pPr>
      <w:r>
        <w:t>हम्म</w:t>
      </w:r>
    </w:p>
    <w:p>
      <w:r>
        <w:rPr>
          <w:b/>
          <w:color w:val="2E74B5"/>
        </w:rPr>
        <w:t xml:space="preserve">Speaker 5  </w:t>
      </w:r>
      <w:r>
        <w:rPr>
          <w:color w:val="AAAAAA"/>
          <w:sz w:val="16"/>
        </w:rPr>
        <w:t>[150:25]</w:t>
      </w:r>
    </w:p>
    <w:p>
      <w:pPr>
        <w:spacing w:after="160"/>
        <w:ind w:left="360"/>
      </w:pPr>
      <w:r>
        <w:t>हाँ हाँ</w:t>
      </w:r>
    </w:p>
    <w:p>
      <w:r>
        <w:rPr>
          <w:b/>
          <w:color w:val="2E74B5"/>
        </w:rPr>
        <w:t xml:space="preserve">Speaker 2  </w:t>
      </w:r>
      <w:r>
        <w:rPr>
          <w:color w:val="AAAAAA"/>
          <w:sz w:val="16"/>
        </w:rPr>
        <w:t>[150:27]</w:t>
      </w:r>
    </w:p>
    <w:p>
      <w:pPr>
        <w:spacing w:after="160"/>
        <w:ind w:left="360"/>
      </w:pPr>
      <w:r>
        <w:t>very good. thank you. आप भी बोलना चाह रहे हैं इससे पहले कि हम बंद करें।</w:t>
      </w:r>
    </w:p>
    <w:p>
      <w:r>
        <w:rPr>
          <w:b/>
          <w:color w:val="2E74B5"/>
        </w:rPr>
        <w:t xml:space="preserve">Speaker 5  </w:t>
      </w:r>
      <w:r>
        <w:rPr>
          <w:color w:val="AAAAAA"/>
          <w:sz w:val="16"/>
        </w:rPr>
        <w:t>[150:38]</w:t>
      </w:r>
    </w:p>
    <w:p>
      <w:pPr>
        <w:spacing w:after="160"/>
        <w:ind w:left="360"/>
      </w:pPr>
      <w:r>
        <w:t>सर मेरा 1 point है। जैसे कि SSB की बात चल रही थी बीच में collection में कि वो unfair है या फिर fairness नहीं होती। तो अभी मेरे को ध्यान आया point कि इसके ऊपर क्या fairness थोड़ी बहुत होनी चाहिए क्योंकि हमने देखा है कि कुछ होते हैं ऐसे जो recommend हो जाते हैं और वो meritorious भी हैं। हमारे भी कुछ seniors हैं जो recommend हो रखे हैं पहले पर उनको अपना proper वो नहीं मिला उनको चाहिए था जैसे Navy में recommend हो गए पर उनको जाना है Air Force में उन्होंने join नहीं किया वो service। पर बाद में जब उन्होंने अगली बार दिया SSB को</w:t>
      </w:r>
    </w:p>
    <w:p>
      <w:r>
        <w:rPr>
          <w:b/>
          <w:color w:val="2E74B5"/>
        </w:rPr>
        <w:t xml:space="preserve">Speaker 2  </w:t>
      </w:r>
      <w:r>
        <w:rPr>
          <w:color w:val="AAAAAA"/>
          <w:sz w:val="16"/>
        </w:rPr>
        <w:t>[150:39]</w:t>
      </w:r>
    </w:p>
    <w:p>
      <w:pPr>
        <w:spacing w:after="160"/>
        <w:ind w:left="360"/>
      </w:pPr>
      <w:r>
        <w:t>जी</w:t>
      </w:r>
    </w:p>
    <w:p>
      <w:r>
        <w:rPr>
          <w:b/>
          <w:color w:val="2E74B5"/>
        </w:rPr>
        <w:t xml:space="preserve">Speaker 4  </w:t>
      </w:r>
      <w:r>
        <w:rPr>
          <w:color w:val="AAAAAA"/>
          <w:sz w:val="16"/>
        </w:rPr>
        <w:t>[150:54]</w:t>
      </w:r>
    </w:p>
    <w:p>
      <w:pPr>
        <w:spacing w:after="160"/>
        <w:ind w:left="360"/>
      </w:pPr>
      <w:r>
        <w:t>हम्म। हम्म लेकिन हम्म but</w:t>
      </w:r>
    </w:p>
    <w:p>
      <w:r>
        <w:rPr>
          <w:b/>
          <w:color w:val="2E74B5"/>
        </w:rPr>
        <w:t xml:space="preserve">Speaker 5  </w:t>
      </w:r>
      <w:r>
        <w:rPr>
          <w:color w:val="AAAAAA"/>
          <w:sz w:val="16"/>
        </w:rPr>
        <w:t>[151:08]</w:t>
      </w:r>
    </w:p>
    <w:p>
      <w:pPr>
        <w:spacing w:after="160"/>
        <w:ind w:left="360"/>
      </w:pPr>
      <w:r>
        <w:t>तो इसको conference out हो गए। तो ऐसा कैसे मतलब कि पहले recommend हो गया फिर conference out हो गया। मैं फिर fairness या फिर कहीं पे कुछ तो ऐसा होता है।</w:t>
      </w:r>
    </w:p>
    <w:p>
      <w:r>
        <w:rPr>
          <w:b/>
          <w:color w:val="2E74B5"/>
        </w:rPr>
        <w:t xml:space="preserve">Speaker 4  </w:t>
      </w:r>
      <w:r>
        <w:rPr>
          <w:color w:val="AAAAAA"/>
          <w:sz w:val="16"/>
        </w:rPr>
        <w:t>[151:09]</w:t>
      </w:r>
    </w:p>
    <w:p>
      <w:pPr>
        <w:spacing w:after="160"/>
        <w:ind w:left="360"/>
      </w:pPr>
      <w:r>
        <w:t>तो</w:t>
      </w:r>
    </w:p>
    <w:p>
      <w:r>
        <w:rPr>
          <w:b/>
          <w:color w:val="2E74B5"/>
        </w:rPr>
        <w:t xml:space="preserve">Speaker 5  </w:t>
      </w:r>
      <w:r>
        <w:rPr>
          <w:color w:val="AAAAAA"/>
          <w:sz w:val="16"/>
        </w:rPr>
        <w:t>[151:11]</w:t>
      </w:r>
    </w:p>
    <w:p>
      <w:pPr>
        <w:spacing w:after="160"/>
        <w:ind w:left="360"/>
      </w:pPr>
      <w:r>
        <w:t>हो गया है। मैं भी बोलना चाहूंगा।</w:t>
      </w:r>
    </w:p>
    <w:p>
      <w:r>
        <w:rPr>
          <w:b/>
          <w:color w:val="2E74B5"/>
        </w:rPr>
        <w:t xml:space="preserve">Speaker 2  </w:t>
      </w:r>
      <w:r>
        <w:rPr>
          <w:color w:val="AAAAAA"/>
          <w:sz w:val="16"/>
        </w:rPr>
        <w:t>[151:18]</w:t>
      </w:r>
    </w:p>
    <w:p>
      <w:pPr>
        <w:spacing w:after="160"/>
        <w:ind w:left="360"/>
      </w:pPr>
      <w:r>
        <w:t>हां। तो पहले कैसे select हो गए? पहले कैसे select हो गए?</w:t>
      </w:r>
    </w:p>
    <w:p>
      <w:r>
        <w:rPr>
          <w:b/>
          <w:color w:val="2E74B5"/>
        </w:rPr>
        <w:t xml:space="preserve">Speaker 5  </w:t>
      </w:r>
      <w:r>
        <w:rPr>
          <w:color w:val="AAAAAA"/>
          <w:sz w:val="16"/>
        </w:rPr>
        <w:t>[151:18]</w:t>
      </w:r>
    </w:p>
    <w:p>
      <w:pPr>
        <w:spacing w:after="160"/>
        <w:ind w:left="360"/>
      </w:pPr>
      <w:r>
        <w:t>तो पहले पहले कैसे select हो गए थे? तो कहीं ना कहीं ऐसी कोई mistake है जी ये तो। ये</w:t>
      </w:r>
    </w:p>
    <w:p>
      <w:r>
        <w:rPr>
          <w:b/>
          <w:color w:val="2E74B5"/>
        </w:rPr>
        <w:t xml:space="preserve">Speaker 2  </w:t>
      </w:r>
      <w:r>
        <w:rPr>
          <w:color w:val="AAAAAA"/>
          <w:sz w:val="16"/>
        </w:rPr>
        <w:t>[151:22]</w:t>
      </w:r>
    </w:p>
    <w:p>
      <w:pPr>
        <w:spacing w:after="160"/>
        <w:ind w:left="360"/>
      </w:pPr>
      <w:r>
        <w:t>मैं तो पहले ही मैं opinion</w:t>
      </w:r>
    </w:p>
    <w:p>
      <w:r>
        <w:rPr>
          <w:b/>
          <w:color w:val="2E74B5"/>
        </w:rPr>
        <w:t xml:space="preserve">Speaker 5  </w:t>
      </w:r>
      <w:r>
        <w:rPr>
          <w:color w:val="AAAAAA"/>
          <w:sz w:val="16"/>
        </w:rPr>
        <w:t>[151:23]</w:t>
      </w:r>
    </w:p>
    <w:p>
      <w:pPr>
        <w:spacing w:after="160"/>
        <w:ind w:left="360"/>
      </w:pPr>
      <w:r>
        <w:t>My opinion. सर मैं उसे counter करना चाहूं जैसे उन्होंने बोला है अभी कि पहले select हो गए दोबारा नहीं हो गए सर मेरे एक ऐसे दोस्त हैं जो UPSC में पहले select हो गए लेकिन हालांकि उनकी rank अच्छी नहीं थी उनको ये duty की कोई भी service मिल सकती थी तो और दोबारा उनका courier भी नहीं आया।</w:t>
      </w:r>
    </w:p>
    <w:p>
      <w:r>
        <w:rPr>
          <w:b/>
          <w:color w:val="2E74B5"/>
        </w:rPr>
        <w:t xml:space="preserve">Speaker 2  </w:t>
      </w:r>
      <w:r>
        <w:rPr>
          <w:color w:val="AAAAAA"/>
          <w:sz w:val="16"/>
        </w:rPr>
        <w:t>[151:27]</w:t>
      </w:r>
    </w:p>
    <w:p>
      <w:pPr>
        <w:spacing w:after="160"/>
        <w:ind w:left="360"/>
      </w:pPr>
      <w:r>
        <w:t>सर पहले</w:t>
      </w:r>
    </w:p>
    <w:p>
      <w:r>
        <w:rPr>
          <w:b/>
          <w:color w:val="2E74B5"/>
        </w:rPr>
        <w:t xml:space="preserve">Speaker 5  </w:t>
      </w:r>
      <w:r>
        <w:rPr>
          <w:color w:val="AAAAAA"/>
          <w:sz w:val="16"/>
        </w:rPr>
        <w:t>[151:40]</w:t>
      </w:r>
    </w:p>
    <w:p>
      <w:pPr>
        <w:spacing w:after="160"/>
        <w:ind w:left="360"/>
      </w:pPr>
      <w:r>
        <w:t>और 3rd time से उनको IPS मिल गया।</w:t>
      </w:r>
    </w:p>
    <w:p>
      <w:r>
        <w:rPr>
          <w:b/>
          <w:color w:val="2E74B5"/>
        </w:rPr>
        <w:t xml:space="preserve">Speaker 2  </w:t>
      </w:r>
      <w:r>
        <w:rPr>
          <w:color w:val="AAAAAA"/>
          <w:sz w:val="16"/>
        </w:rPr>
        <w:t>[151:40]</w:t>
      </w:r>
    </w:p>
    <w:p>
      <w:pPr>
        <w:spacing w:after="160"/>
        <w:ind w:left="360"/>
      </w:pPr>
      <w:r>
        <w:t>हाँ कि that is different field अलग है पर मतलब</w:t>
      </w:r>
    </w:p>
    <w:p>
      <w:r>
        <w:rPr>
          <w:b/>
          <w:color w:val="2E74B5"/>
        </w:rPr>
        <w:t xml:space="preserve">Speaker 5  </w:t>
      </w:r>
      <w:r>
        <w:rPr>
          <w:color w:val="AAAAAA"/>
          <w:sz w:val="16"/>
        </w:rPr>
        <w:t>[151:44]</w:t>
      </w:r>
    </w:p>
    <w:p>
      <w:pPr>
        <w:spacing w:after="160"/>
        <w:ind w:left="360"/>
      </w:pPr>
      <w:r>
        <w:t>सर फील्डर इस फील्ड अलग है पर मतलब ये सर criteria</w:t>
      </w:r>
    </w:p>
    <w:p>
      <w:r>
        <w:rPr>
          <w:b/>
          <w:color w:val="2E74B5"/>
        </w:rPr>
        <w:t xml:space="preserve">Speaker 2  </w:t>
      </w:r>
      <w:r>
        <w:rPr>
          <w:color w:val="AAAAAA"/>
          <w:sz w:val="16"/>
        </w:rPr>
        <w:t>[151:49]</w:t>
      </w:r>
    </w:p>
    <w:p>
      <w:pPr>
        <w:spacing w:after="160"/>
        <w:ind w:left="360"/>
      </w:pPr>
      <w:r>
        <w:t>वो SSB की बात कर रहे हैं। सर</w:t>
      </w:r>
    </w:p>
    <w:p>
      <w:r>
        <w:rPr>
          <w:b/>
          <w:color w:val="2E74B5"/>
        </w:rPr>
        <w:t xml:space="preserve">Speaker 5  </w:t>
      </w:r>
      <w:r>
        <w:rPr>
          <w:color w:val="AAAAAA"/>
          <w:sz w:val="16"/>
        </w:rPr>
        <w:t>[151:50]</w:t>
      </w:r>
    </w:p>
    <w:p>
      <w:pPr>
        <w:spacing w:after="160"/>
        <w:ind w:left="360"/>
      </w:pPr>
      <w:r>
        <w:t>सर वैसे जो बात करें पर हो सकता है ना 1 दिन उनसे कोई इतना अच्छा time नहीं हो पाया हो या कुछ task नहीं हो पाया हो तो भी ऐसा हो सकता है। सर luck है।</w:t>
      </w:r>
    </w:p>
    <w:p>
      <w:r>
        <w:rPr>
          <w:b/>
          <w:color w:val="2E74B5"/>
        </w:rPr>
        <w:t xml:space="preserve">Speaker 2  </w:t>
      </w:r>
      <w:r>
        <w:rPr>
          <w:color w:val="AAAAAA"/>
          <w:sz w:val="16"/>
        </w:rPr>
        <w:t>[151:56]</w:t>
      </w:r>
    </w:p>
    <w:p>
      <w:pPr>
        <w:spacing w:after="160"/>
        <w:ind w:left="360"/>
      </w:pPr>
      <w:r>
        <w:t>भी ऐसा हो सकता है।</w:t>
      </w:r>
    </w:p>
    <w:p>
      <w:r>
        <w:rPr>
          <w:b/>
          <w:color w:val="2E74B5"/>
        </w:rPr>
        <w:t xml:space="preserve">Speaker 5  </w:t>
      </w:r>
      <w:r>
        <w:rPr>
          <w:color w:val="AAAAAA"/>
          <w:sz w:val="16"/>
        </w:rPr>
        <w:t>[151:56]</w:t>
      </w:r>
    </w:p>
    <w:p>
      <w:pPr>
        <w:spacing w:after="160"/>
        <w:ind w:left="360"/>
      </w:pPr>
      <w:r>
        <w:t>हो सकता है।</w:t>
      </w:r>
    </w:p>
    <w:p>
      <w:r>
        <w:rPr>
          <w:b/>
          <w:color w:val="2E74B5"/>
        </w:rPr>
        <w:t xml:space="preserve">Speaker 2  </w:t>
      </w:r>
      <w:r>
        <w:rPr>
          <w:color w:val="AAAAAA"/>
          <w:sz w:val="16"/>
        </w:rPr>
        <w:t>[151:58]</w:t>
      </w:r>
    </w:p>
    <w:p>
      <w:pPr>
        <w:spacing w:after="160"/>
        <w:ind w:left="360"/>
      </w:pPr>
      <w:r>
        <w:t>नहीं देखिए उनके उनके उससे सवाल ये उठता है कि जो लोग नहीं मतलब recommend हो रहे हैं वो recommendable नहीं है उससे वो establish नहीं हो रहे।</w:t>
      </w:r>
    </w:p>
    <w:p>
      <w:r>
        <w:rPr>
          <w:b/>
          <w:color w:val="2E74B5"/>
        </w:rPr>
        <w:t xml:space="preserve">Speaker 5  </w:t>
      </w:r>
      <w:r>
        <w:rPr>
          <w:color w:val="AAAAAA"/>
          <w:sz w:val="16"/>
        </w:rPr>
        <w:t>[152:10]</w:t>
      </w:r>
    </w:p>
    <w:p>
      <w:pPr>
        <w:spacing w:after="160"/>
        <w:ind w:left="360"/>
      </w:pPr>
      <w:r>
        <w:t>हां तो बिल्कुल right।</w:t>
      </w:r>
    </w:p>
    <w:p>
      <w:r>
        <w:rPr>
          <w:b/>
          <w:color w:val="2E74B5"/>
        </w:rPr>
        <w:t xml:space="preserve">Speaker 2  </w:t>
      </w:r>
      <w:r>
        <w:rPr>
          <w:color w:val="AAAAAA"/>
          <w:sz w:val="16"/>
        </w:rPr>
        <w:t>[152:10]</w:t>
      </w:r>
    </w:p>
    <w:p>
      <w:pPr>
        <w:spacing w:after="160"/>
        <w:ind w:left="360"/>
      </w:pPr>
      <w:r>
        <w:t>हां बिलकुल सर। मतलब वो इतना subjective है इतना you know उसमें because of that high subjectivity तो जो fairness वाला question कम हो जाता है। आपका ये point है।</w:t>
      </w:r>
    </w:p>
    <w:p>
      <w:r>
        <w:rPr>
          <w:b/>
          <w:color w:val="2E74B5"/>
        </w:rPr>
        <w:t xml:space="preserve">Speaker 5  </w:t>
      </w:r>
      <w:r>
        <w:rPr>
          <w:color w:val="AAAAAA"/>
          <w:sz w:val="16"/>
        </w:rPr>
        <w:t>[152:14]</w:t>
      </w:r>
    </w:p>
    <w:p>
      <w:pPr>
        <w:spacing w:after="160"/>
        <w:ind w:left="360"/>
      </w:pPr>
      <w:r>
        <w:t>भाई आपका ये point है। नमस्ते हाँ जी फिर</w:t>
      </w:r>
    </w:p>
    <w:p>
      <w:r>
        <w:rPr>
          <w:b/>
          <w:color w:val="2E74B5"/>
        </w:rPr>
        <w:t xml:space="preserve">Speaker 2  </w:t>
      </w:r>
      <w:r>
        <w:rPr>
          <w:color w:val="AAAAAA"/>
          <w:sz w:val="16"/>
        </w:rPr>
        <w:t>[152:24]</w:t>
      </w:r>
    </w:p>
    <w:p>
      <w:pPr>
        <w:spacing w:after="160"/>
        <w:ind w:left="360"/>
      </w:pPr>
      <w:r>
        <w:t>जी सर।</w:t>
      </w:r>
    </w:p>
    <w:p>
      <w:r>
        <w:rPr>
          <w:b/>
          <w:color w:val="2E74B5"/>
        </w:rPr>
        <w:t xml:space="preserve">Speaker 1  </w:t>
      </w:r>
      <w:r>
        <w:rPr>
          <w:color w:val="AAAAAA"/>
          <w:sz w:val="16"/>
        </w:rPr>
        <w:t>[152:24]</w:t>
      </w:r>
    </w:p>
    <w:p>
      <w:pPr>
        <w:spacing w:after="160"/>
        <w:ind w:left="360"/>
      </w:pPr>
      <w:r>
        <w:t>कोई कोई question नहीं है कि उनको लगा हो कि मैं भी नहीं जाना चाह रहा।</w:t>
      </w:r>
    </w:p>
    <w:p>
      <w:r>
        <w:rPr>
          <w:b/>
          <w:color w:val="2E74B5"/>
        </w:rPr>
        <w:t xml:space="preserve">Speaker 5  </w:t>
      </w:r>
      <w:r>
        <w:rPr>
          <w:color w:val="AAAAAA"/>
          <w:sz w:val="16"/>
        </w:rPr>
        <w:t>[152:32]</w:t>
      </w:r>
    </w:p>
    <w:p>
      <w:pPr>
        <w:spacing w:after="160"/>
        <w:ind w:left="360"/>
      </w:pPr>
      <w:r>
        <w:t>मेरे को सोचा है जो नहीं को join करना वो services कोई और मतलब जैसे कि किसी किसी की पसंद होती है मेरे को Air Force ही join करना है बस Army में नहीं जाना है Army join करना है किसी और में</w:t>
      </w:r>
    </w:p>
    <w:p>
      <w:r>
        <w:rPr>
          <w:b/>
          <w:color w:val="2E74B5"/>
        </w:rPr>
        <w:t xml:space="preserve">Speaker 2  </w:t>
      </w:r>
      <w:r>
        <w:rPr>
          <w:color w:val="AAAAAA"/>
          <w:sz w:val="16"/>
        </w:rPr>
        <w:t>[152:41]</w:t>
      </w:r>
    </w:p>
    <w:p>
      <w:pPr>
        <w:spacing w:after="160"/>
        <w:ind w:left="360"/>
      </w:pPr>
      <w:r>
        <w:t>हाँ</w:t>
      </w:r>
    </w:p>
    <w:p>
      <w:r>
        <w:rPr>
          <w:b/>
          <w:color w:val="2E74B5"/>
        </w:rPr>
        <w:t xml:space="preserve">Speaker 5  </w:t>
      </w:r>
      <w:r>
        <w:rPr>
          <w:color w:val="AAAAAA"/>
          <w:sz w:val="16"/>
        </w:rPr>
        <w:t>[152:41]</w:t>
      </w:r>
    </w:p>
    <w:p>
      <w:pPr>
        <w:spacing w:after="160"/>
        <w:ind w:left="360"/>
      </w:pPr>
      <w:r>
        <w:t>या</w:t>
      </w:r>
    </w:p>
    <w:p>
      <w:r>
        <w:rPr>
          <w:b/>
          <w:color w:val="2E74B5"/>
        </w:rPr>
        <w:t xml:space="preserve">Speaker 2  </w:t>
      </w:r>
      <w:r>
        <w:rPr>
          <w:color w:val="AAAAAA"/>
          <w:sz w:val="16"/>
        </w:rPr>
        <w:t>[152:44]</w:t>
      </w:r>
    </w:p>
    <w:p>
      <w:pPr>
        <w:spacing w:after="160"/>
        <w:ind w:left="360"/>
      </w:pPr>
      <w:r>
        <w:t>Thank you so much guys. I will stop this for now. We have overshot our time by design quite a bit. But because you guys came late I didn't want you to you know go out and not be part of the discussion I thought it's better अगर और भी लोग आ गए तो better ये आपका भी opinion आया और अच्छे you know contributions from the from the people who came late also. Little you know worried by this side of the group. वो so silent. इतना मतलब आपको जो मुझे समझ में आया अभी बात करते करते  language से problem हुआ क्या है? क्योंकि मैं English में पहले मेरी मुझे लग रहा है कि मैंने गलती करी कि क्योंकि आप सब English में बातां कर रहे थे वहां पे। तो मैंने भी I thought कि मतलब शायद English is preferred medium। तो English language की वजह से आपको लगा कि यार अभी उतने formed नहीं है opinion अ अंग्रेजी में कि इसको express करने का सही time है। जी</w:t>
      </w:r>
    </w:p>
    <w:p>
      <w:r>
        <w:rPr>
          <w:b/>
          <w:color w:val="2E74B5"/>
        </w:rPr>
        <w:t xml:space="preserve">Speaker 4  </w:t>
      </w:r>
      <w:r>
        <w:rPr>
          <w:color w:val="AAAAAA"/>
          <w:sz w:val="16"/>
        </w:rPr>
        <w:t>[153:51]</w:t>
      </w:r>
    </w:p>
    <w:p>
      <w:pPr>
        <w:spacing w:after="160"/>
        <w:ind w:left="360"/>
      </w:pPr>
      <w:r>
        <w:t>सर जैसे कि सर ने बताया कि अभी हम first year में वैसे मैं बताऊं तो उतना exposure भी नहीं है कि हम अपने experience बता सके कि ये ये system में fault है तो</w:t>
      </w:r>
    </w:p>
    <w:p>
      <w:r>
        <w:rPr>
          <w:b/>
          <w:color w:val="2E74B5"/>
        </w:rPr>
        <w:t xml:space="preserve">Speaker 2  </w:t>
      </w:r>
      <w:r>
        <w:rPr>
          <w:color w:val="AAAAAA"/>
          <w:sz w:val="16"/>
        </w:rPr>
        <w:t>[154:01]</w:t>
      </w:r>
    </w:p>
    <w:p>
      <w:pPr>
        <w:spacing w:after="160"/>
        <w:ind w:left="360"/>
      </w:pPr>
      <w:r>
        <w:t>उस वजह से। lack of experience आपको। कोई और वजह मेरी वजह की मतलब मेरी वजह की।</w:t>
      </w:r>
    </w:p>
    <w:p>
      <w:r>
        <w:rPr>
          <w:b/>
          <w:color w:val="2E74B5"/>
        </w:rPr>
        <w:t xml:space="preserve">Speaker 9  </w:t>
      </w:r>
      <w:r>
        <w:rPr>
          <w:color w:val="AAAAAA"/>
          <w:sz w:val="16"/>
        </w:rPr>
        <w:t>[154:10]</w:t>
      </w:r>
    </w:p>
    <w:p>
      <w:pPr>
        <w:spacing w:after="160"/>
        <w:ind w:left="360"/>
      </w:pPr>
      <w:r>
        <w:t>Nice question of course दे सकते हैं। मैंने NCC join तो नहीं करा but जितना मैंने observation करा है के या किसी भी NCC organization में तो उनमें ये देखा मैंने कि seniors के सामने कुछ ज्यादा open up नहीं होते ये लोग।</w:t>
      </w:r>
    </w:p>
    <w:p>
      <w:r>
        <w:rPr>
          <w:b/>
          <w:color w:val="2E74B5"/>
        </w:rPr>
        <w:t xml:space="preserve">Speaker 2  </w:t>
      </w:r>
      <w:r>
        <w:rPr>
          <w:color w:val="AAAAAA"/>
          <w:sz w:val="16"/>
        </w:rPr>
        <w:t>[154:25]</w:t>
      </w:r>
    </w:p>
    <w:p>
      <w:pPr>
        <w:spacing w:after="160"/>
        <w:ind w:left="360"/>
      </w:pPr>
      <w:r>
        <w:t>अच्छा</w:t>
      </w:r>
    </w:p>
    <w:p>
      <w:r>
        <w:rPr>
          <w:b/>
          <w:color w:val="2E74B5"/>
        </w:rPr>
        <w:t xml:space="preserve">Speaker 9  </w:t>
      </w:r>
      <w:r>
        <w:rPr>
          <w:color w:val="AAAAAA"/>
          <w:sz w:val="16"/>
        </w:rPr>
        <w:t>[154:25]</w:t>
      </w:r>
    </w:p>
    <w:p>
      <w:pPr>
        <w:spacing w:after="160"/>
        <w:ind w:left="360"/>
      </w:pPr>
      <w:r>
        <w:t>तो I guess कि इनके seniors हैं तो शायद वो अपने को ज्यादा नहीं कर रहे वो लोग।</w:t>
      </w:r>
    </w:p>
    <w:p>
      <w:r>
        <w:rPr>
          <w:b/>
          <w:color w:val="2E74B5"/>
        </w:rPr>
        <w:t xml:space="preserve">Speaker 3  </w:t>
      </w:r>
      <w:r>
        <w:rPr>
          <w:color w:val="AAAAAA"/>
          <w:sz w:val="16"/>
        </w:rPr>
        <w:t>[154:30]</w:t>
      </w:r>
    </w:p>
    <w:p>
      <w:pPr>
        <w:spacing w:after="160"/>
        <w:ind w:left="360"/>
      </w:pPr>
      <w:r>
        <w:t>इस case में इस case में इस case में</w:t>
      </w:r>
    </w:p>
    <w:p>
      <w:r>
        <w:rPr>
          <w:b/>
          <w:color w:val="2E74B5"/>
        </w:rPr>
        <w:t xml:space="preserve">Speaker 2  </w:t>
      </w:r>
      <w:r>
        <w:rPr>
          <w:color w:val="AAAAAA"/>
          <w:sz w:val="16"/>
        </w:rPr>
        <w:t>[154:30]</w:t>
      </w:r>
    </w:p>
    <w:p>
      <w:pPr>
        <w:spacing w:after="160"/>
        <w:ind w:left="360"/>
      </w:pPr>
      <w:r>
        <w:t>ऐसा है। इस केस में इस केस में नहीं इस केस में।</w:t>
      </w:r>
    </w:p>
    <w:p>
      <w:r>
        <w:rPr>
          <w:b/>
          <w:color w:val="2E74B5"/>
        </w:rPr>
        <w:t xml:space="preserve">Speaker 3  </w:t>
      </w:r>
      <w:r>
        <w:rPr>
          <w:color w:val="AAAAAA"/>
          <w:sz w:val="16"/>
        </w:rPr>
        <w:t>[154:34]</w:t>
      </w:r>
    </w:p>
    <w:p>
      <w:pPr>
        <w:spacing w:after="160"/>
        <w:ind w:left="360"/>
      </w:pPr>
      <w:r>
        <w:t>क्या बात सही है। देखिए।</w:t>
      </w:r>
    </w:p>
    <w:p>
      <w:r>
        <w:rPr>
          <w:b/>
          <w:color w:val="2E74B5"/>
        </w:rPr>
        <w:t xml:space="preserve">Speaker 2  </w:t>
      </w:r>
      <w:r>
        <w:rPr>
          <w:color w:val="AAAAAA"/>
          <w:sz w:val="16"/>
        </w:rPr>
        <w:t>[154:34]</w:t>
      </w:r>
    </w:p>
    <w:p>
      <w:pPr>
        <w:spacing w:after="160"/>
        <w:ind w:left="360"/>
      </w:pPr>
      <w:r>
        <w:t>बात सही है। लेकिन आपके आने से पहले camaraderie की बात हुई थी और वो ज्यादा मतलब from younger you know age के कि भई फौज में camaraderie है जो बड़ी system और ये भाईचारा एक तरीके का बहुत ही strong है। तो मुझे लगता है कि वो उस चीज से you know सब कर रहे हैं।</w:t>
      </w:r>
    </w:p>
    <w:p>
      <w:r>
        <w:rPr>
          <w:b/>
          <w:color w:val="2E74B5"/>
        </w:rPr>
        <w:t xml:space="preserve">Speaker 9  </w:t>
      </w:r>
      <w:r>
        <w:rPr>
          <w:color w:val="AAAAAA"/>
          <w:sz w:val="16"/>
        </w:rPr>
        <w:t>[154:57]</w:t>
      </w:r>
    </w:p>
    <w:p>
      <w:pPr>
        <w:spacing w:after="160"/>
        <w:ind w:left="360"/>
      </w:pPr>
      <w:r>
        <w:t>सब प्रकार है। वो phone में ऐसे भी बातें कर रहे हैं।</w:t>
      </w:r>
    </w:p>
    <w:p>
      <w:r>
        <w:rPr>
          <w:b/>
          <w:color w:val="2E74B5"/>
        </w:rPr>
        <w:t xml:space="preserve">Speaker 2  </w:t>
      </w:r>
      <w:r>
        <w:rPr>
          <w:color w:val="AAAAAA"/>
          <w:sz w:val="16"/>
        </w:rPr>
        <w:t>[154:59]</w:t>
      </w:r>
    </w:p>
    <w:p>
      <w:pPr>
        <w:spacing w:after="160"/>
        <w:ind w:left="360"/>
      </w:pPr>
      <w:r>
        <w:t>वो phone में बैठ रही थी।</w:t>
      </w:r>
    </w:p>
    <w:p>
      <w:r>
        <w:rPr>
          <w:b/>
          <w:color w:val="2E74B5"/>
        </w:rPr>
        <w:t xml:space="preserve">Speaker 3  </w:t>
      </w:r>
      <w:r>
        <w:rPr>
          <w:color w:val="AAAAAA"/>
          <w:sz w:val="16"/>
        </w:rPr>
        <w:t>[155:02]</w:t>
      </w:r>
    </w:p>
    <w:p>
      <w:pPr>
        <w:spacing w:after="160"/>
        <w:ind w:left="360"/>
      </w:pPr>
      <w:r>
        <w:t>वो formal में होता है ऐसा होता है but formal चीज भी होता है ऐसा है।</w:t>
      </w:r>
    </w:p>
    <w:p>
      <w:r>
        <w:rPr>
          <w:b/>
          <w:color w:val="2E74B5"/>
        </w:rPr>
        <w:t xml:space="preserve">Speaker 2  </w:t>
      </w:r>
      <w:r>
        <w:rPr>
          <w:color w:val="AAAAAA"/>
          <w:sz w:val="16"/>
        </w:rPr>
        <w:t>[155:03]</w:t>
      </w:r>
    </w:p>
    <w:p>
      <w:pPr>
        <w:spacing w:after="160"/>
        <w:ind w:left="360"/>
      </w:pPr>
      <w:r>
        <w:t>ठीक है। अच्छा बाकियों के लिए भी ये question open है, मेरे लिए कोई feedback। ये conversation में आपको कैसा लगा? क्या और बेहतर कर सकते हैं?</w:t>
      </w:r>
    </w:p>
    <w:p>
      <w:r>
        <w:rPr>
          <w:b/>
          <w:color w:val="2E74B5"/>
        </w:rPr>
        <w:t xml:space="preserve">Speaker 3  </w:t>
      </w:r>
      <w:r>
        <w:rPr>
          <w:color w:val="AAAAAA"/>
          <w:sz w:val="16"/>
        </w:rPr>
        <w:t>[155:06]</w:t>
      </w:r>
    </w:p>
    <w:p>
      <w:pPr>
        <w:spacing w:after="160"/>
        <w:ind w:left="360"/>
      </w:pPr>
      <w:r>
        <w:t>पहले भी ये question ऐसे ऐसे surveys और suggestions और हो सकते हैं जैसे अब तो जैसे हम से जानते हैं media हमारी थोड़ी biased हो चुकी है। वैसे independent media या YouTube channel जो है थोड़ा student की voice ले रहे हैं तो it is very much necessary और इसको जितना ज्यादा मतलब इसकी कोई limit ही नहीं है। आप एक-एक बंदे से 140 करोड़ तक अगर पहुंच पाओ तो 140 करोड़ तक लोग पहुंचे तो सबकी आवाजें सुनी जाए वो ज्यादा वो है। तो इसको increase करा जा सकता है कि कितनी ज्यादा voice हम कितने ज्यादा opinions ले सकें। Still people</w:t>
      </w:r>
    </w:p>
    <w:p>
      <w:r>
        <w:rPr>
          <w:b/>
          <w:color w:val="2E74B5"/>
        </w:rPr>
        <w:t xml:space="preserve">Speaker 6  </w:t>
      </w:r>
      <w:r>
        <w:rPr>
          <w:color w:val="AAAAAA"/>
          <w:sz w:val="16"/>
        </w:rPr>
        <w:t>[155:35]</w:t>
      </w:r>
    </w:p>
    <w:p>
      <w:pPr>
        <w:spacing w:after="160"/>
        <w:ind w:left="360"/>
      </w:pPr>
      <w:r>
        <w:t>आप</w:t>
      </w:r>
    </w:p>
    <w:p>
      <w:r>
        <w:rPr>
          <w:b/>
          <w:color w:val="2E74B5"/>
        </w:rPr>
        <w:t xml:space="preserve">Speaker 2  </w:t>
      </w:r>
      <w:r>
        <w:rPr>
          <w:color w:val="AAAAAA"/>
          <w:sz w:val="16"/>
        </w:rPr>
        <w:t>[155:43]</w:t>
      </w:r>
    </w:p>
    <w:p>
      <w:pPr>
        <w:spacing w:after="160"/>
        <w:ind w:left="360"/>
      </w:pPr>
      <w:r>
        <w:t>तो इस मेरे लिए feedback है यार I am not interested for speaker</w:t>
      </w:r>
    </w:p>
    <w:p>
      <w:r>
        <w:rPr>
          <w:b/>
          <w:color w:val="2E74B5"/>
        </w:rPr>
        <w:t xml:space="preserve">Speaker 3  </w:t>
      </w:r>
      <w:r>
        <w:rPr>
          <w:color w:val="AAAAAA"/>
          <w:sz w:val="16"/>
        </w:rPr>
        <w:t>[155:52]</w:t>
      </w:r>
    </w:p>
    <w:p>
      <w:pPr>
        <w:spacing w:after="160"/>
        <w:ind w:left="360"/>
      </w:pPr>
      <w:r>
        <w:t>हां तो मैं वही कह रहा हूं कि आप भी मतलब ऐसे जितना ज्यादा reach कर सकते हो better होगा। बाकी ऐसी चीजें अच्छी है।</w:t>
      </w:r>
    </w:p>
    <w:p>
      <w:r>
        <w:rPr>
          <w:b/>
          <w:color w:val="2E74B5"/>
        </w:rPr>
        <w:t xml:space="preserve">Speaker 9  </w:t>
      </w:r>
      <w:r>
        <w:rPr>
          <w:color w:val="AAAAAA"/>
          <w:sz w:val="16"/>
        </w:rPr>
        <w:t>[155:58]</w:t>
      </w:r>
    </w:p>
    <w:p>
      <w:pPr>
        <w:spacing w:after="160"/>
        <w:ind w:left="360"/>
      </w:pPr>
      <w:r>
        <w:t>यू आर डूइंग ग्रेट थिंग कि आप बिलकुल जो लो लेवल पे ग्राफ है जो एक्चुअल रियलिटी बता सकते हैं उसको रीच कर रहे हैं। वेल आपने एकदम परफेक्ट लोकेशन पे है क्योंकि नॉर्थ कंपैस है जहां पर मेजॉरिटी ऑफ इंडिया जहां पर भी पॉसिबिलिटी हो सकती है वहां तक ग्राफ है। हर किसी का ओपिनियन आपने डिफरेंट चुना हो गया फाइनेंशियली साइड पर के ओपिनियन ड्रैग हो रहे हैं किसी के किसी और वजह से ओपिनियन ड्रैग हो रहे हैं तो आपको एक बेटर समझ नहीं मिला होगा।</w:t>
      </w:r>
    </w:p>
    <w:p>
      <w:r>
        <w:rPr>
          <w:b/>
          <w:color w:val="2E74B5"/>
        </w:rPr>
        <w:t xml:space="preserve">Speaker 3  </w:t>
      </w:r>
      <w:r>
        <w:rPr>
          <w:color w:val="AAAAAA"/>
          <w:sz w:val="16"/>
        </w:rPr>
        <w:t>[156:01]</w:t>
      </w:r>
    </w:p>
    <w:p>
      <w:pPr>
        <w:spacing w:after="160"/>
        <w:ind w:left="360"/>
      </w:pPr>
      <w:r>
        <w:t>हाँ</w:t>
      </w:r>
    </w:p>
    <w:p>
      <w:r>
        <w:rPr>
          <w:b/>
          <w:color w:val="2E74B5"/>
        </w:rPr>
        <w:t xml:space="preserve">Speaker 2  </w:t>
      </w:r>
      <w:r>
        <w:rPr>
          <w:color w:val="AAAAAA"/>
          <w:sz w:val="16"/>
        </w:rPr>
        <w:t>[156:21]</w:t>
      </w:r>
    </w:p>
    <w:p>
      <w:pPr>
        <w:spacing w:after="160"/>
        <w:ind w:left="360"/>
      </w:pPr>
      <w:r>
        <w:t>और फिर any feedback? कैसा लगा with the conversation?</w:t>
      </w:r>
    </w:p>
    <w:p>
      <w:r>
        <w:rPr>
          <w:b/>
          <w:color w:val="2E74B5"/>
        </w:rPr>
        <w:t xml:space="preserve">Speaker 3  </w:t>
      </w:r>
      <w:r>
        <w:rPr>
          <w:color w:val="AAAAAA"/>
          <w:sz w:val="16"/>
        </w:rPr>
        <w:t>[156:24]</w:t>
      </w:r>
    </w:p>
    <w:p>
      <w:pPr>
        <w:spacing w:after="160"/>
        <w:ind w:left="360"/>
      </w:pPr>
      <w:r>
        <w:t>इन इन traction सर काफी questions भी जो आपने पूछे वो भी insightful थे। ये relatable हमारे कि हम बता सकते हैं।</w:t>
      </w:r>
    </w:p>
    <w:p>
      <w:r>
        <w:rPr>
          <w:b/>
          <w:color w:val="2E74B5"/>
        </w:rPr>
        <w:t xml:space="preserve">Speaker 2  </w:t>
      </w:r>
      <w:r>
        <w:rPr>
          <w:color w:val="AAAAAA"/>
          <w:sz w:val="16"/>
        </w:rPr>
        <w:t>[156:25]</w:t>
      </w:r>
    </w:p>
    <w:p>
      <w:pPr>
        <w:spacing w:after="160"/>
        <w:ind w:left="360"/>
      </w:pPr>
      <w:r>
        <w:t>अच्छा अच्छा हां, हेजिटेट नहीं किए। You felt free enough to express. Thank you so much guys. Just give me a few moments. We have this small you know part of the protocol.</w:t>
      </w:r>
    </w:p>
    <w:p>
      <w:r>
        <w:rPr>
          <w:b/>
          <w:color w:val="2E74B5"/>
        </w:rPr>
        <w:t xml:space="preserve">Speaker 3  </w:t>
      </w:r>
      <w:r>
        <w:rPr>
          <w:color w:val="AAAAAA"/>
          <w:sz w:val="16"/>
        </w:rPr>
        <w:t>[156:36]</w:t>
      </w:r>
    </w:p>
    <w:p>
      <w:pPr>
        <w:spacing w:after="160"/>
        <w:ind w:left="360"/>
      </w:pPr>
      <w:r>
        <w:t>Yes</w:t>
      </w:r>
    </w:p>
    <w:p>
      <w:r>
        <w:rPr>
          <w:b/>
          <w:color w:val="996600"/>
        </w:rPr>
        <w:t xml:space="preserve">(restored) </w:t>
      </w:r>
      <w:r>
        <w:rPr>
          <w:color w:val="AAAAAA"/>
          <w:sz w:val="16"/>
        </w:rPr>
        <w:t>[156:48]</w:t>
      </w:r>
      <w:r>
        <w:rPr>
          <w:i/>
          <w:color w:val="AA5555"/>
          <w:sz w:val="16"/>
        </w:rPr>
        <w:t xml:space="preserve">  — speaker not auto-identified</w:t>
      </w:r>
    </w:p>
    <w:p>
      <w:pPr>
        <w:spacing w:after="160"/>
        <w:ind w:left="360"/>
      </w:pPr>
      <w:r>
        <w:t>Pay for the call. Just give me two minutes, sir.</w:t>
      </w:r>
    </w:p>
    <w:p>
      <w:r>
        <w:rPr>
          <w:b/>
          <w:color w:val="2E74B5"/>
        </w:rPr>
        <w:t xml:space="preserve">Speaker 2  </w:t>
      </w:r>
      <w:r>
        <w:rPr>
          <w:color w:val="AAAAAA"/>
          <w:sz w:val="16"/>
        </w:rPr>
        <w:t>[156:49]</w:t>
      </w:r>
    </w:p>
    <w:p>
      <w:pPr>
        <w:spacing w:after="160"/>
        <w:ind w:left="360"/>
      </w:pPr>
      <w:r>
        <w:t>Just give me 2 minutes.</w:t>
      </w:r>
    </w:p>
    <w:p>
      <w:r>
        <w:rPr>
          <w:b/>
          <w:color w:val="996600"/>
        </w:rPr>
        <w:t xml:space="preserve">(restored) </w:t>
      </w:r>
      <w:r>
        <w:rPr>
          <w:color w:val="AAAAAA"/>
          <w:sz w:val="16"/>
        </w:rPr>
        <w:t>[158:12]</w:t>
      </w:r>
      <w:r>
        <w:rPr>
          <w:i/>
          <w:color w:val="AA5555"/>
          <w:sz w:val="16"/>
        </w:rPr>
        <w:t xml:space="preserve">  — speaker not auto-identified</w:t>
      </w:r>
    </w:p>
    <w:p>
      <w:pPr>
        <w:spacing w:after="160"/>
        <w:ind w:left="360"/>
      </w:pPr>
      <w:r>
        <w:t>હા હા એ રીતે કામ કરી રહ્યા છે એટલે એવું નથી જતા એવું છે ને બધા આ રીતે કામ કરી રહ્યા છે. सर ये हाथ को उनके साथ में ना हमारे साथ में बोलेगा नहीं का पे ना सर को मार बनवाना पड़ेगा पब्लिक इंटरेक्शन वगैरह ना होता है वहां। आप लोग कौन से वाले हैं?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