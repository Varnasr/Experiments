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Debrief Meeting — 05 July 2026</w:t>
      </w:r>
    </w:p>
    <w:p>
      <w:r>
        <w:rPr>
          <w:i/>
          <w:color w:val="666666"/>
        </w:rPr>
        <w:t>Debrief Meeting  ·  Verbatim transcript (Hindi–English code-mix), diarized</w:t>
      </w:r>
    </w:p>
    <w:p>
      <w:r>
        <w:rPr>
          <w:color w:val="888888"/>
          <w:sz w:val="18"/>
        </w:rPr>
        <w:t>Duration: 71 min   |   Sarvam saaras:v3 batch (codemix + diarization)   |   6 speakers   |   1 restored gaps</w:t>
      </w:r>
    </w:p>
    <w:p>
      <w:pPr>
        <w:jc w:val="center"/>
      </w:pPr>
      <w:r>
        <w:t>____________________________________________________________</w:t>
      </w:r>
    </w:p>
    <w:p>
      <w:r>
        <w:rPr>
          <w:b/>
          <w:color w:val="2E74B5"/>
        </w:rPr>
        <w:t xml:space="preserve">Speaker 1  </w:t>
      </w:r>
      <w:r>
        <w:rPr>
          <w:color w:val="AAAAAA"/>
          <w:sz w:val="16"/>
        </w:rPr>
        <w:t>[00:00]</w:t>
      </w:r>
    </w:p>
    <w:p>
      <w:pPr>
        <w:spacing w:after="160"/>
        <w:ind w:left="360"/>
      </w:pPr>
      <w:r>
        <w:t>scanned on D2 bear with me because there were three FGDs and back to back Oh</w:t>
      </w:r>
    </w:p>
    <w:p>
      <w:r>
        <w:rPr>
          <w:b/>
          <w:color w:val="2E74B5"/>
        </w:rPr>
        <w:t xml:space="preserve">Speaker 2  </w:t>
      </w:r>
      <w:r>
        <w:rPr>
          <w:color w:val="AAAAAA"/>
          <w:sz w:val="16"/>
        </w:rPr>
        <w:t>[00:10]</w:t>
      </w:r>
    </w:p>
    <w:p>
      <w:pPr>
        <w:spacing w:after="160"/>
        <w:ind w:left="360"/>
      </w:pPr>
      <w:r>
        <w:t>Firstly logistics wise</w:t>
      </w:r>
    </w:p>
    <w:p>
      <w:r>
        <w:rPr>
          <w:b/>
          <w:color w:val="2E74B5"/>
        </w:rPr>
        <w:t xml:space="preserve">Speaker 1  </w:t>
      </w:r>
      <w:r>
        <w:rPr>
          <w:color w:val="AAAAAA"/>
          <w:sz w:val="16"/>
        </w:rPr>
        <w:t>[00:10]</w:t>
      </w:r>
    </w:p>
    <w:p>
      <w:pPr>
        <w:spacing w:after="160"/>
        <w:ind w:left="360"/>
      </w:pPr>
      <w:r>
        <w:t>logistics wise</w:t>
      </w:r>
    </w:p>
    <w:p>
      <w:r>
        <w:rPr>
          <w:b/>
          <w:color w:val="2E74B5"/>
        </w:rPr>
        <w:t xml:space="preserve">Speaker 2  </w:t>
      </w:r>
      <w:r>
        <w:rPr>
          <w:color w:val="AAAAAA"/>
          <w:sz w:val="16"/>
        </w:rPr>
        <w:t>[00:13]</w:t>
      </w:r>
    </w:p>
    <w:p>
      <w:pPr>
        <w:spacing w:after="160"/>
        <w:ind w:left="360"/>
      </w:pPr>
      <w:r>
        <w:t>Any any issues?</w:t>
      </w:r>
    </w:p>
    <w:p>
      <w:r>
        <w:rPr>
          <w:b/>
          <w:color w:val="2E74B5"/>
        </w:rPr>
        <w:t xml:space="preserve">Speaker 1  </w:t>
      </w:r>
      <w:r>
        <w:rPr>
          <w:color w:val="AAAAAA"/>
          <w:sz w:val="16"/>
        </w:rPr>
        <w:t>[00:15]</w:t>
      </w:r>
    </w:p>
    <w:p>
      <w:pPr>
        <w:spacing w:after="160"/>
        <w:ind w:left="360"/>
      </w:pPr>
      <w:r>
        <w:t>Hmm Uh no not really. I was coming from Jimbadbid to Delhi to all sorts.</w:t>
      </w:r>
    </w:p>
    <w:p>
      <w:r>
        <w:rPr>
          <w:b/>
          <w:color w:val="2E74B5"/>
        </w:rPr>
        <w:t xml:space="preserve">Speaker 2  </w:t>
      </w:r>
      <w:r>
        <w:rPr>
          <w:color w:val="AAAAAA"/>
          <w:sz w:val="16"/>
        </w:rPr>
        <w:t>[00:29]</w:t>
      </w:r>
    </w:p>
    <w:p>
      <w:pPr>
        <w:spacing w:after="160"/>
        <w:ind w:left="360"/>
      </w:pPr>
      <w:r>
        <w:t>Sorry</w:t>
      </w:r>
    </w:p>
    <w:p>
      <w:r>
        <w:rPr>
          <w:b/>
          <w:color w:val="2E74B5"/>
        </w:rPr>
        <w:t xml:space="preserve">Speaker 1  </w:t>
      </w:r>
      <w:r>
        <w:rPr>
          <w:color w:val="AAAAAA"/>
          <w:sz w:val="16"/>
        </w:rPr>
        <w:t>[00:29]</w:t>
      </w:r>
    </w:p>
    <w:p>
      <w:pPr>
        <w:spacing w:after="160"/>
        <w:ind w:left="360"/>
      </w:pPr>
      <w:r>
        <w:t>तो तो I was saying कि I was मतलब coming in the morning from Uttarakhand. तो I reached a little late because started late.</w:t>
      </w:r>
    </w:p>
    <w:p>
      <w:r>
        <w:rPr>
          <w:b/>
          <w:color w:val="2E74B5"/>
        </w:rPr>
        <w:t xml:space="preserve">Speaker 2  </w:t>
      </w:r>
      <w:r>
        <w:rPr>
          <w:color w:val="AAAAAA"/>
          <w:sz w:val="16"/>
        </w:rPr>
        <w:t>[00:40]</w:t>
      </w:r>
    </w:p>
    <w:p>
      <w:pPr>
        <w:spacing w:after="160"/>
        <w:ind w:left="360"/>
      </w:pPr>
      <w:r>
        <w:t>Okay</w:t>
      </w:r>
    </w:p>
    <w:p>
      <w:r>
        <w:rPr>
          <w:b/>
          <w:color w:val="2E74B5"/>
        </w:rPr>
        <w:t xml:space="preserve">Speaker 1  </w:t>
      </w:r>
      <w:r>
        <w:rPr>
          <w:color w:val="AAAAAA"/>
          <w:sz w:val="16"/>
        </w:rPr>
        <w:t>[00:45]</w:t>
      </w:r>
    </w:p>
    <w:p>
      <w:pPr>
        <w:spacing w:after="160"/>
        <w:ind w:left="360"/>
      </w:pPr>
      <w:r>
        <w:t>Mayur was there and he was interacting with the students from the first FGD at that time. And the first one was NEET CUET and JEE.</w:t>
      </w:r>
    </w:p>
    <w:p>
      <w:r>
        <w:rPr>
          <w:b/>
          <w:color w:val="2E74B5"/>
        </w:rPr>
        <w:t xml:space="preserve">Speaker 2  </w:t>
      </w:r>
      <w:r>
        <w:rPr>
          <w:color w:val="AAAAAA"/>
          <w:sz w:val="16"/>
        </w:rPr>
        <w:t>[01:06]</w:t>
      </w:r>
    </w:p>
    <w:p>
      <w:pPr>
        <w:spacing w:after="160"/>
        <w:ind w:left="360"/>
      </w:pPr>
      <w:r>
        <w:t>He dropped off, no?</w:t>
      </w:r>
    </w:p>
    <w:p>
      <w:r>
        <w:rPr>
          <w:b/>
          <w:color w:val="2E74B5"/>
        </w:rPr>
        <w:t xml:space="preserve">Speaker 3  </w:t>
      </w:r>
      <w:r>
        <w:rPr>
          <w:color w:val="AAAAAA"/>
          <w:sz w:val="16"/>
        </w:rPr>
        <w:t>[01:21]</w:t>
      </w:r>
    </w:p>
    <w:p>
      <w:pPr>
        <w:spacing w:after="160"/>
        <w:ind w:left="360"/>
      </w:pPr>
      <w:r>
        <w:t>I</w:t>
      </w:r>
    </w:p>
    <w:p>
      <w:r>
        <w:rPr>
          <w:b/>
          <w:color w:val="2E74B5"/>
        </w:rPr>
        <w:t xml:space="preserve">Speaker 2  </w:t>
      </w:r>
      <w:r>
        <w:rPr>
          <w:color w:val="AAAAAA"/>
          <w:sz w:val="16"/>
        </w:rPr>
        <w:t>[01:24]</w:t>
      </w:r>
    </w:p>
    <w:p>
      <w:pPr>
        <w:spacing w:after="160"/>
        <w:ind w:left="360"/>
      </w:pPr>
      <w:r>
        <w:t>No, no, not audible.</w:t>
      </w:r>
    </w:p>
    <w:p>
      <w:r>
        <w:rPr>
          <w:b/>
          <w:color w:val="2E74B5"/>
        </w:rPr>
        <w:t xml:space="preserve">Speaker 1  </w:t>
      </w:r>
      <w:r>
        <w:rPr>
          <w:color w:val="AAAAAA"/>
          <w:sz w:val="16"/>
        </w:rPr>
        <w:t>[01:31]</w:t>
      </w:r>
    </w:p>
    <w:p>
      <w:pPr>
        <w:spacing w:after="160"/>
        <w:ind w:left="360"/>
      </w:pPr>
      <w:r>
        <w:t>I don't know what happened. The meter stopped there and automatically something happened.</w:t>
      </w:r>
    </w:p>
    <w:p>
      <w:r>
        <w:rPr>
          <w:b/>
          <w:color w:val="2E74B5"/>
        </w:rPr>
        <w:t xml:space="preserve">Speaker 2  </w:t>
      </w:r>
      <w:r>
        <w:rPr>
          <w:color w:val="AAAAAA"/>
          <w:sz w:val="16"/>
        </w:rPr>
        <w:t>[01:36]</w:t>
      </w:r>
    </w:p>
    <w:p>
      <w:pPr>
        <w:spacing w:after="160"/>
        <w:ind w:left="360"/>
      </w:pPr>
      <w:r>
        <w:t>Can't can't can't hear you.</w:t>
      </w:r>
    </w:p>
    <w:p>
      <w:r>
        <w:rPr>
          <w:b/>
          <w:color w:val="2E74B5"/>
        </w:rPr>
        <w:t xml:space="preserve">Speaker 1  </w:t>
      </w:r>
      <w:r>
        <w:rPr>
          <w:color w:val="AAAAAA"/>
          <w:sz w:val="16"/>
        </w:rPr>
        <w:t>[01:37]</w:t>
      </w:r>
    </w:p>
    <w:p>
      <w:pPr>
        <w:spacing w:after="160"/>
        <w:ind w:left="360"/>
      </w:pPr>
      <w:r>
        <w:t>Let me let me join.</w:t>
      </w:r>
    </w:p>
    <w:p>
      <w:r>
        <w:rPr>
          <w:b/>
          <w:color w:val="2E74B5"/>
        </w:rPr>
        <w:t xml:space="preserve">Speaker 2  </w:t>
      </w:r>
      <w:r>
        <w:rPr>
          <w:color w:val="AAAAAA"/>
          <w:sz w:val="16"/>
        </w:rPr>
        <w:t>[01:38]</w:t>
      </w:r>
    </w:p>
    <w:p>
      <w:pPr>
        <w:spacing w:after="160"/>
        <w:ind w:left="360"/>
      </w:pPr>
      <w:r>
        <w:t>Please Yeah.</w:t>
      </w:r>
    </w:p>
    <w:p>
      <w:r>
        <w:rPr>
          <w:b/>
          <w:color w:val="2E74B5"/>
        </w:rPr>
        <w:t xml:space="preserve">Speaker 4  </w:t>
      </w:r>
      <w:r>
        <w:rPr>
          <w:color w:val="AAAAAA"/>
          <w:sz w:val="16"/>
        </w:rPr>
        <w:t>[01:40]</w:t>
      </w:r>
    </w:p>
    <w:p>
      <w:pPr>
        <w:spacing w:after="160"/>
        <w:ind w:left="360"/>
      </w:pPr>
      <w:r>
        <w:t>Yeah</w:t>
      </w:r>
    </w:p>
    <w:p>
      <w:r>
        <w:rPr>
          <w:b/>
          <w:color w:val="2E74B5"/>
        </w:rPr>
        <w:t xml:space="preserve">Speaker 5  </w:t>
      </w:r>
      <w:r>
        <w:rPr>
          <w:color w:val="AAAAAA"/>
          <w:sz w:val="16"/>
        </w:rPr>
        <w:t>[01:50]</w:t>
      </w:r>
    </w:p>
    <w:p>
      <w:pPr>
        <w:spacing w:after="160"/>
        <w:ind w:left="360"/>
      </w:pPr>
      <w:r>
        <w:t>Okay, so So next up is the question from the next question.</w:t>
      </w:r>
    </w:p>
    <w:p>
      <w:r>
        <w:rPr>
          <w:b/>
          <w:color w:val="2E74B5"/>
        </w:rPr>
        <w:t xml:space="preserve">Speaker 1  </w:t>
      </w:r>
      <w:r>
        <w:rPr>
          <w:color w:val="AAAAAA"/>
          <w:sz w:val="16"/>
        </w:rPr>
        <w:t>[03:33]</w:t>
      </w:r>
    </w:p>
    <w:p>
      <w:pPr>
        <w:spacing w:after="160"/>
        <w:ind w:left="360"/>
      </w:pPr>
      <w:r>
        <w:t>Hello</w:t>
      </w:r>
    </w:p>
    <w:p>
      <w:r>
        <w:rPr>
          <w:b/>
          <w:color w:val="2E74B5"/>
        </w:rPr>
        <w:t xml:space="preserve">Speaker 6  </w:t>
      </w:r>
      <w:r>
        <w:rPr>
          <w:color w:val="AAAAAA"/>
          <w:sz w:val="16"/>
        </w:rPr>
        <w:t>[03:36]</w:t>
      </w:r>
    </w:p>
    <w:p>
      <w:pPr>
        <w:spacing w:after="160"/>
        <w:ind w:left="360"/>
      </w:pPr>
      <w:r>
        <w:t>Yes, clearly.</w:t>
      </w:r>
    </w:p>
    <w:p>
      <w:r>
        <w:rPr>
          <w:b/>
          <w:color w:val="2E74B5"/>
        </w:rPr>
        <w:t xml:space="preserve">Speaker 1  </w:t>
      </w:r>
      <w:r>
        <w:rPr>
          <w:color w:val="AAAAAA"/>
          <w:sz w:val="16"/>
        </w:rPr>
        <w:t>[03:38]</w:t>
      </w:r>
    </w:p>
    <w:p>
      <w:pPr>
        <w:spacing w:after="160"/>
        <w:ind w:left="360"/>
      </w:pPr>
      <w:r>
        <w:t>Okay, thank you. I don't know something's I mean wrong with the Zoom app. So, uh And so yeah, the first one was uh early aspirants NEET, JEE, CUET. Uh unfortunately the mix wasn't that great. I mean there were few who had just appeared for their JEE, NEET uh and CUET this year. Um but there were uh four four or five people. One the uh the participant number was high. I think it was 13 people. people and four five of them had appeared for their entrance exams quite a while back so they were doing their UG and one person had appeared for CUET PG recently. So like that I mean from the original intent of the design we had very few people who had just appeared and who were you know just taken either their counseling was going on or had just taken admission. So I think Mayur you you have made notes. So what kept happening was there was constant to and fro about the examination journey and their current situation. So people appearing for preparing for other exams while in their undergraduate courses. were talking about that and then university problems also. So the real situation with the IIT JEE and NEET. I I didn't think we could explore it very well. the even those who were who had appeared for NEET recently didn't really raise the paper leak issue without prompt even till the end. And on on you know prompting them about paper leak they were like ki ho gaya what can what can we really do about it. Kisi ne 10 lakh mein paper khareed liya toh main kya karoon mere paas paise nahi hai khareedne ko. What can I do? And then there were whole sorts of range of issues for IIT JEE and other who said that you know the difficulty of the exam keeps varying for CUET and JEE Mains. JEE Mains is looked at more reliable but CUET particularly they said keeps on Oscillating between very tough and to you know easy and stuff like that. Mayur do you want to come in and share from your notes I'm Yeah yeah sure sure. I'm having a difficulty recalling.</w:t>
      </w:r>
    </w:p>
    <w:p>
      <w:r>
        <w:rPr>
          <w:b/>
          <w:color w:val="2E74B5"/>
        </w:rPr>
        <w:t xml:space="preserve">Speaker 3  </w:t>
      </w:r>
      <w:r>
        <w:rPr>
          <w:color w:val="AAAAAA"/>
          <w:sz w:val="16"/>
        </w:rPr>
        <w:t>[06:50]</w:t>
      </w:r>
    </w:p>
    <w:p>
      <w:pPr>
        <w:spacing w:after="160"/>
        <w:ind w:left="360"/>
      </w:pPr>
      <w:r>
        <w:t>Yeah, yeah, sure, sure. I'm having a difficulty recalling. Hello, are you there?</w:t>
      </w:r>
    </w:p>
    <w:p>
      <w:r>
        <w:rPr>
          <w:b/>
          <w:color w:val="2E74B5"/>
        </w:rPr>
        <w:t xml:space="preserve">Speaker 1  </w:t>
      </w:r>
      <w:r>
        <w:rPr>
          <w:color w:val="AAAAAA"/>
          <w:sz w:val="16"/>
        </w:rPr>
        <w:t>[06:55]</w:t>
      </w:r>
    </w:p>
    <w:p>
      <w:pPr>
        <w:spacing w:after="160"/>
        <w:ind w:left="360"/>
      </w:pPr>
      <w:r>
        <w:t>Yes, yes.</w:t>
      </w:r>
    </w:p>
    <w:p>
      <w:r>
        <w:rPr>
          <w:b/>
          <w:color w:val="2E74B5"/>
        </w:rPr>
        <w:t xml:space="preserve">Speaker 3  </w:t>
      </w:r>
      <w:r>
        <w:rPr>
          <w:color w:val="AAAAAA"/>
          <w:sz w:val="16"/>
        </w:rPr>
        <w:t>[06:56]</w:t>
      </w:r>
    </w:p>
    <w:p>
      <w:pPr>
        <w:spacing w:after="160"/>
        <w:ind w:left="360"/>
      </w:pPr>
      <w:r>
        <w:t>Yeah. So, like one of the concurrent theme across all the three SGDs was that the choice of the even the particular exam that they were preparing for or like what they want to do in the future, it was that it was less of them deciding what they want to do, rather either it is coming from their parents' sides, what they are seeing with their peers, or what they think as that, okay, this will secure my future. provide me with enough respect etcetera. So this was one of the things. Then in the first FDD means it wasn't able to capture the essence of what we were trying to achieve in that particular FDD but the thing was that one of the themes that was raised was that there is too much variability in any particular exam. So some of the sarking examples that they gave were like</w:t>
      </w:r>
    </w:p>
    <w:p>
      <w:r>
        <w:rPr>
          <w:b/>
          <w:color w:val="2E74B5"/>
        </w:rPr>
        <w:t xml:space="preserve">Speaker 2  </w:t>
      </w:r>
      <w:r>
        <w:rPr>
          <w:color w:val="AAAAAA"/>
          <w:sz w:val="16"/>
        </w:rPr>
        <w:t>[07:28]</w:t>
      </w:r>
    </w:p>
    <w:p>
      <w:pPr>
        <w:spacing w:after="160"/>
        <w:ind w:left="360"/>
      </w:pPr>
      <w:r>
        <w:t>enough</w:t>
      </w:r>
    </w:p>
    <w:p>
      <w:r>
        <w:rPr>
          <w:b/>
          <w:color w:val="2E74B5"/>
        </w:rPr>
        <w:t xml:space="preserve">Speaker 3  </w:t>
      </w:r>
      <w:r>
        <w:rPr>
          <w:color w:val="AAAAAA"/>
          <w:sz w:val="16"/>
        </w:rPr>
        <w:t>[07:56]</w:t>
      </w:r>
    </w:p>
    <w:p>
      <w:pPr>
        <w:spacing w:after="160"/>
        <w:ind w:left="360"/>
      </w:pPr>
      <w:r>
        <w:t>in 12th math exam they are asking questions that that are asked in JEE advanced. Similarly sometimes the the papers are means for one particular shift the paper is very standard but for some it is very high means very difficult etc. So the normalization process also creates a lot of problems.</w:t>
      </w:r>
    </w:p>
    <w:p>
      <w:r>
        <w:rPr>
          <w:b/>
          <w:color w:val="2E74B5"/>
        </w:rPr>
        <w:t xml:space="preserve">Speaker 6  </w:t>
      </w:r>
      <w:r>
        <w:rPr>
          <w:color w:val="AAAAAA"/>
          <w:sz w:val="16"/>
        </w:rPr>
        <w:t>[08:20]</w:t>
      </w:r>
    </w:p>
    <w:p>
      <w:pPr>
        <w:spacing w:after="160"/>
        <w:ind w:left="360"/>
      </w:pPr>
      <w:r>
        <w:t>Yes</w:t>
      </w:r>
    </w:p>
    <w:p>
      <w:r>
        <w:rPr>
          <w:b/>
          <w:color w:val="2E74B5"/>
        </w:rPr>
        <w:t xml:space="preserve">Speaker 3  </w:t>
      </w:r>
      <w:r>
        <w:rPr>
          <w:color w:val="AAAAAA"/>
          <w:sz w:val="16"/>
        </w:rPr>
        <w:t>[08:22]</w:t>
      </w:r>
    </w:p>
    <w:p>
      <w:pPr>
        <w:spacing w:after="160"/>
        <w:ind w:left="360"/>
      </w:pPr>
      <w:r>
        <w:t>Anyways</w:t>
      </w:r>
    </w:p>
    <w:p>
      <w:r>
        <w:rPr>
          <w:b/>
          <w:color w:val="2E74B5"/>
        </w:rPr>
        <w:t xml:space="preserve">Speaker 6  </w:t>
      </w:r>
      <w:r>
        <w:rPr>
          <w:color w:val="AAAAAA"/>
          <w:sz w:val="16"/>
        </w:rPr>
        <w:t>[08:23]</w:t>
      </w:r>
    </w:p>
    <w:p>
      <w:pPr>
        <w:spacing w:after="160"/>
        <w:ind w:left="360"/>
      </w:pPr>
      <w:r>
        <w:t>Yeah,</w:t>
      </w:r>
    </w:p>
    <w:p>
      <w:r>
        <w:rPr>
          <w:b/>
          <w:color w:val="2E74B5"/>
        </w:rPr>
        <w:t xml:space="preserve">Speaker 3  </w:t>
      </w:r>
      <w:r>
        <w:rPr>
          <w:color w:val="AAAAAA"/>
          <w:sz w:val="16"/>
        </w:rPr>
        <w:t>[08:23]</w:t>
      </w:r>
    </w:p>
    <w:p>
      <w:pPr>
        <w:spacing w:after="160"/>
        <w:ind w:left="360"/>
      </w:pPr>
      <w:r>
        <w:t>This was the main thing means that was reflected in one means in the first means something means like what they want to do was across the across the GDs it was the same but these were some of the things that that came out from the first time also one of the things is that there there are voices in the student community who are like they are not completely in favor of having reservations they have some like some feelings that reservations are means reservations need change or there is some some problem with it but there are but the majority still believe that there is a need for reservations some kind of affirmative action and they are vocal about it they are vocal about it Uh, when</w:t>
      </w:r>
    </w:p>
    <w:p>
      <w:r>
        <w:rPr>
          <w:b/>
          <w:color w:val="2E74B5"/>
        </w:rPr>
        <w:t xml:space="preserve">Speaker 2  </w:t>
      </w:r>
      <w:r>
        <w:rPr>
          <w:color w:val="AAAAAA"/>
          <w:sz w:val="16"/>
        </w:rPr>
        <w:t>[09:22]</w:t>
      </w:r>
    </w:p>
    <w:p>
      <w:pPr>
        <w:spacing w:after="160"/>
        <w:ind w:left="360"/>
      </w:pPr>
      <w:r>
        <w:t>Are they all from Delhi or outside Delhi? What about living experience in Delhi?</w:t>
      </w:r>
    </w:p>
    <w:p>
      <w:r>
        <w:rPr>
          <w:b/>
          <w:color w:val="2E74B5"/>
        </w:rPr>
        <w:t xml:space="preserve">Speaker 3  </w:t>
      </w:r>
      <w:r>
        <w:rPr>
          <w:color w:val="AAAAAA"/>
          <w:sz w:val="16"/>
        </w:rPr>
        <w:t>[09:29]</w:t>
      </w:r>
    </w:p>
    <w:p>
      <w:pPr>
        <w:spacing w:after="160"/>
        <w:ind w:left="360"/>
      </w:pPr>
      <w:r>
        <w:t>Some some of them were from Delhi but majority I would say that they were means they belong to a different state UP Bihar Rajasthan Haryana but they were means right now they were in Delhi and preparing in some way or the other for some exam.</w:t>
      </w:r>
    </w:p>
    <w:p>
      <w:r>
        <w:rPr>
          <w:b/>
          <w:color w:val="2E74B5"/>
        </w:rPr>
        <w:t xml:space="preserve">Speaker 1  </w:t>
      </w:r>
      <w:r>
        <w:rPr>
          <w:color w:val="AAAAAA"/>
          <w:sz w:val="16"/>
        </w:rPr>
        <w:t>[09:47]</w:t>
      </w:r>
    </w:p>
    <w:p>
      <w:pPr>
        <w:spacing w:after="160"/>
        <w:ind w:left="360"/>
      </w:pPr>
      <w:r>
        <w:t>So,  a couple of them had prepared in Sikar.  Some of them had prepared in their hometown. So stuff like that. So they've all arrived here. two three of them had come specially from Rohtak, one from Sonipat to participate in the FGD. So this was not really people who have traveled to Delhi to prepare for these exams rather people who had prepared for these exams but are now in Delhi. so and the and right now in UG programs and one a couple of them in PG also. and I think two three of them traveled specifically for this discussion. So one of the I mean the the conversation around why they, you know, choose to do this kind of exams and this career path, of course.  appearance and, you know, environment and all those things. And then there there was a conversation about how caste limits the kind of options that your parents are willing to support.</w:t>
      </w:r>
    </w:p>
    <w:p>
      <w:r>
        <w:rPr>
          <w:b/>
          <w:color w:val="2E74B5"/>
        </w:rPr>
        <w:t xml:space="preserve">Speaker 2  </w:t>
      </w:r>
      <w:r>
        <w:rPr>
          <w:color w:val="AAAAAA"/>
          <w:sz w:val="16"/>
        </w:rPr>
        <w:t>[11:11]</w:t>
      </w:r>
    </w:p>
    <w:p>
      <w:pPr>
        <w:spacing w:after="160"/>
        <w:ind w:left="360"/>
      </w:pPr>
      <w:r>
        <w:t>Very important</w:t>
      </w:r>
    </w:p>
    <w:p>
      <w:r>
        <w:rPr>
          <w:b/>
          <w:color w:val="2E74B5"/>
        </w:rPr>
        <w:t xml:space="preserve">Speaker 3  </w:t>
      </w:r>
      <w:r>
        <w:rPr>
          <w:color w:val="AAAAAA"/>
          <w:sz w:val="16"/>
        </w:rPr>
        <w:t>[11:12]</w:t>
      </w:r>
    </w:p>
    <w:p>
      <w:pPr>
        <w:spacing w:after="160"/>
        <w:ind w:left="360"/>
      </w:pPr>
      <w:r>
        <w:t>Bye</w:t>
      </w:r>
    </w:p>
    <w:p>
      <w:r>
        <w:rPr>
          <w:b/>
          <w:color w:val="2E74B5"/>
        </w:rPr>
        <w:t xml:space="preserve">Speaker 1  </w:t>
      </w:r>
      <w:r>
        <w:rPr>
          <w:color w:val="AAAAAA"/>
          <w:sz w:val="16"/>
        </w:rPr>
        <w:t>[11:13]</w:t>
      </w:r>
    </w:p>
    <w:p>
      <w:pPr>
        <w:spacing w:after="160"/>
        <w:ind w:left="360"/>
      </w:pPr>
      <w:r>
        <w:t>Hmm So, one guy who said, he used to play cricket and in in under 14 or something like that, he had played for a Kerala team because one of their I mean they had come to Delhi to play a match. one of their player got retired hurt or sick. He said I played in place of him. And I scored 89 of 37 balls in seven down position. And they offered me 7500 stipend and all other expenses borne by the club. And I had to go to Kerala with them. But he said and he was a Brahmin guy. He said but my father said ki this is not what you're supposed to do. You either do government job. I mean you either do NEET, uh, IIT JEE and only these options are open to you and later you can do government job etc etc. He said cast limits what you can do. He said I have four Yadav friends and four of them have dairy business. And when if you talk about getting being independent, he said my friend got separated from his father, started his own business right next to his and that too is a dairy dairy business. So There was quite like quite a reasonable discussion around caste and its impact on what people get to choose. And There was a young lady who had appeared for NEET a couple of times. And she had prepared in Sikar. But now she was pursuing nursing. very straightforward but like no issues came from her except for you know examination center being far away. and the challenges they face and everybody echoed the same thing and then recently apparently you know for these exams also they have to give biometric kind of attendance or something like that. And this is around 15-20 minutes go in this process. So time ka challenge rehta hai.</w:t>
      </w:r>
    </w:p>
    <w:p>
      <w:r>
        <w:rPr>
          <w:b/>
          <w:color w:val="2E74B5"/>
        </w:rPr>
        <w:t xml:space="preserve">Speaker 2  </w:t>
      </w:r>
      <w:r>
        <w:rPr>
          <w:color w:val="AAAAAA"/>
          <w:sz w:val="16"/>
        </w:rPr>
        <w:t>[13:39]</w:t>
      </w:r>
    </w:p>
    <w:p>
      <w:pPr>
        <w:spacing w:after="160"/>
        <w:ind w:left="360"/>
      </w:pPr>
      <w:r>
        <w:t>Hmm</w:t>
      </w:r>
    </w:p>
    <w:p>
      <w:r>
        <w:rPr>
          <w:b/>
          <w:color w:val="2E74B5"/>
        </w:rPr>
        <w:t xml:space="preserve">Speaker 1  </w:t>
      </w:r>
      <w:r>
        <w:rPr>
          <w:color w:val="AAAAAA"/>
          <w:sz w:val="16"/>
        </w:rPr>
        <w:t>[13:42]</w:t>
      </w:r>
    </w:p>
    <w:p>
      <w:pPr>
        <w:spacing w:after="160"/>
        <w:ind w:left="360"/>
      </w:pPr>
      <w:r>
        <w:t>What else? Mayu you've made notes. If you if you don't have detailed notes just walk me through the flow of the conversation. I'll I'll keep populating it with what I remember. Because I remember the conversation I just</w:t>
      </w:r>
    </w:p>
    <w:p>
      <w:r>
        <w:rPr>
          <w:b/>
          <w:color w:val="2E74B5"/>
        </w:rPr>
        <w:t xml:space="preserve">Speaker 3  </w:t>
      </w:r>
      <w:r>
        <w:rPr>
          <w:color w:val="AAAAAA"/>
          <w:sz w:val="16"/>
        </w:rPr>
        <w:t>[13:55]</w:t>
      </w:r>
    </w:p>
    <w:p>
      <w:pPr>
        <w:spacing w:after="160"/>
        <w:ind w:left="360"/>
      </w:pPr>
      <w:r>
        <w:t>Because I remember the conversation I just No, it means one thing that can be discussed is that the overacting that the system is responsible means it means the like five options that you have to select. In that option seven was overwhelmingly selected by almost everyone. So and then one of the things that the students were really vocal about was that exam centers are given in a very haphazard manner. It is most</w:t>
      </w:r>
    </w:p>
    <w:p>
      <w:r>
        <w:rPr>
          <w:b/>
          <w:color w:val="2E74B5"/>
        </w:rPr>
        <w:t xml:space="preserve">Speaker 6  </w:t>
      </w:r>
      <w:r>
        <w:rPr>
          <w:color w:val="AAAAAA"/>
          <w:sz w:val="16"/>
        </w:rPr>
        <w:t>[14:12]</w:t>
      </w:r>
    </w:p>
    <w:p>
      <w:pPr>
        <w:spacing w:after="160"/>
        <w:ind w:left="360"/>
      </w:pPr>
      <w:r>
        <w:t>Hmm</w:t>
      </w:r>
    </w:p>
    <w:p>
      <w:r>
        <w:rPr>
          <w:b/>
          <w:color w:val="2E74B5"/>
        </w:rPr>
        <w:t xml:space="preserve">Speaker 3  </w:t>
      </w:r>
      <w:r>
        <w:rPr>
          <w:color w:val="AAAAAA"/>
          <w:sz w:val="16"/>
        </w:rPr>
        <w:t>[14:27]</w:t>
      </w:r>
    </w:p>
    <w:p>
      <w:pPr>
        <w:spacing w:after="160"/>
        <w:ind w:left="360"/>
      </w:pPr>
      <w:r>
        <w:t>mostly far away and Sorry. one of them also said that if the paper is going to leak then what is the purpose of giving the exam center so far so. It was in a lighter tone but it was one of the things. So so and also one of the one thing that everyone was like very vocal was that they want some kind of security that after education they want a career whether in it is in government services or in the private sector. But there should be a clear road map for after your education there is a job. Yeah, that's it.</w:t>
      </w:r>
    </w:p>
    <w:p>
      <w:r>
        <w:rPr>
          <w:b/>
          <w:color w:val="2E74B5"/>
        </w:rPr>
        <w:t xml:space="preserve">Speaker 1  </w:t>
      </w:r>
      <w:r>
        <w:rPr>
          <w:color w:val="AAAAAA"/>
          <w:sz w:val="16"/>
        </w:rPr>
        <w:t>[15:08]</w:t>
      </w:r>
    </w:p>
    <w:p>
      <w:pPr>
        <w:spacing w:after="160"/>
        <w:ind w:left="360"/>
      </w:pPr>
      <w:r>
        <w:t>Yeah, that came, that came during that came during concept testing. Before that I think the there was quite a bit of Consensus on that on the fact कि mentorship is not available at that at that age. you know, people are looking for, I mean, everybody from what exactly to choose as a career to examination strategy to you know, tell them how much to prepare. For example, this NEET guy said that physics wala se he had done online coaching and that person because previous year NEET ka physics part had JEE advanced</w:t>
      </w:r>
    </w:p>
    <w:p>
      <w:r>
        <w:rPr>
          <w:b/>
          <w:color w:val="2E74B5"/>
        </w:rPr>
        <w:t xml:space="preserve">Speaker 2  </w:t>
      </w:r>
      <w:r>
        <w:rPr>
          <w:color w:val="AAAAAA"/>
          <w:sz w:val="16"/>
        </w:rPr>
        <w:t>[15:29]</w:t>
      </w:r>
    </w:p>
    <w:p>
      <w:pPr>
        <w:spacing w:after="160"/>
        <w:ind w:left="360"/>
      </w:pPr>
      <w:r>
        <w:t>Oh</w:t>
      </w:r>
    </w:p>
    <w:p>
      <w:r>
        <w:rPr>
          <w:b/>
          <w:color w:val="2E74B5"/>
        </w:rPr>
        <w:t xml:space="preserve">Speaker 1  </w:t>
      </w:r>
      <w:r>
        <w:rPr>
          <w:color w:val="AAAAAA"/>
          <w:sz w:val="16"/>
        </w:rPr>
        <w:t>[15:54]</w:t>
      </w:r>
    </w:p>
    <w:p>
      <w:pPr>
        <w:spacing w:after="160"/>
        <w:ind w:left="360"/>
      </w:pPr>
      <w:r>
        <w:t>level ke questions. So he prepared us JEE mass level physics questions. But it's very difficult. because it has a lot of mathematics. So people appearing for it cannot really, you know, prepare for JEE advanced levels of physics questions. So A lot of people were confused, there was no guidance on what to have what what what to expect and what to not expect and how much to prepare. even though the lectures lectures were done they they couldn't you know really get on top of that. So I mean everybody um felt that that counseling that you know mentorship that they need in in 10th 11th and 12th standard is sort of missing. and had they had I mean if they had a mentor then things would be far better for them they would be able to get better schools. even through counseling they need mentorship. ki itna you know cut off mein itna ye achha mil sakta hai which colleges are good which are not. Right.</w:t>
      </w:r>
    </w:p>
    <w:p>
      <w:r>
        <w:rPr>
          <w:b/>
          <w:color w:val="2E74B5"/>
        </w:rPr>
        <w:t xml:space="preserve">Speaker 2  </w:t>
      </w:r>
      <w:r>
        <w:rPr>
          <w:color w:val="AAAAAA"/>
          <w:sz w:val="16"/>
        </w:rPr>
        <w:t>[17:09]</w:t>
      </w:r>
    </w:p>
    <w:p>
      <w:pPr>
        <w:spacing w:after="160"/>
        <w:ind w:left="360"/>
      </w:pPr>
      <w:r>
        <w:t>break करे</w:t>
      </w:r>
    </w:p>
    <w:p>
      <w:r>
        <w:rPr>
          <w:b/>
          <w:color w:val="2E74B5"/>
        </w:rPr>
        <w:t xml:space="preserve">Speaker 1  </w:t>
      </w:r>
      <w:r>
        <w:rPr>
          <w:color w:val="AAAAAA"/>
          <w:sz w:val="16"/>
        </w:rPr>
        <w:t>[17:11]</w:t>
      </w:r>
    </w:p>
    <w:p>
      <w:pPr>
        <w:spacing w:after="160"/>
        <w:ind w:left="360"/>
      </w:pPr>
      <w:r>
        <w:t>And then and then</w:t>
      </w:r>
    </w:p>
    <w:p>
      <w:r>
        <w:rPr>
          <w:b/>
          <w:color w:val="2E74B5"/>
        </w:rPr>
        <w:t xml:space="preserve">Speaker 2  </w:t>
      </w:r>
      <w:r>
        <w:rPr>
          <w:color w:val="AAAAAA"/>
          <w:sz w:val="16"/>
        </w:rPr>
        <w:t>[17:11]</w:t>
      </w:r>
    </w:p>
    <w:p>
      <w:pPr>
        <w:spacing w:after="160"/>
        <w:ind w:left="360"/>
      </w:pPr>
      <w:r>
        <w:t>Perennial problem</w:t>
      </w:r>
    </w:p>
    <w:p>
      <w:r>
        <w:rPr>
          <w:b/>
          <w:color w:val="2E74B5"/>
        </w:rPr>
        <w:t xml:space="preserve">Speaker 1  </w:t>
      </w:r>
      <w:r>
        <w:rPr>
          <w:color w:val="AAAAAA"/>
          <w:sz w:val="16"/>
        </w:rPr>
        <w:t>[17:15]</w:t>
      </w:r>
    </w:p>
    <w:p>
      <w:pPr>
        <w:spacing w:after="160"/>
        <w:ind w:left="360"/>
      </w:pPr>
      <w:r>
        <w:t>Hmm. And then one guy was said that I spent ₹1.5 lakh on that on IIT JEE coaching. But  the thing is जो 20 होगा आगे Only those get attention of the coaching teacher. Us पीछे there are 200 people who don't get any attention. कोई match देख रहा है, कोई सो रहा है, कोई बतिया रहा है, he said nobody cares. He said if I'm paying this much I expect the  you know attention more than that I got. Because there's so much of people, I mean he said particularly the size of the</w:t>
      </w:r>
    </w:p>
    <w:p>
      <w:r>
        <w:rPr>
          <w:b/>
          <w:color w:val="2E74B5"/>
        </w:rPr>
        <w:t xml:space="preserve">Speaker 3  </w:t>
      </w:r>
      <w:r>
        <w:rPr>
          <w:color w:val="AAAAAA"/>
          <w:sz w:val="16"/>
        </w:rPr>
        <w:t>[18:09]</w:t>
      </w:r>
    </w:p>
    <w:p>
      <w:pPr>
        <w:spacing w:after="160"/>
        <w:ind w:left="360"/>
      </w:pPr>
      <w:r>
        <w:t>He dropped off.</w:t>
      </w:r>
    </w:p>
    <w:p>
      <w:r>
        <w:rPr>
          <w:b/>
          <w:color w:val="2E74B5"/>
        </w:rPr>
        <w:t xml:space="preserve">Speaker 4  </w:t>
      </w:r>
      <w:r>
        <w:rPr>
          <w:color w:val="AAAAAA"/>
          <w:sz w:val="16"/>
        </w:rPr>
        <w:t>[18:09]</w:t>
      </w:r>
    </w:p>
    <w:p>
      <w:pPr>
        <w:spacing w:after="160"/>
        <w:ind w:left="360"/>
      </w:pPr>
      <w:r>
        <w:t>Dr.</w:t>
      </w:r>
    </w:p>
    <w:p>
      <w:r>
        <w:rPr>
          <w:b/>
          <w:color w:val="2E74B5"/>
        </w:rPr>
        <w:t xml:space="preserve">Speaker 2  </w:t>
      </w:r>
      <w:r>
        <w:rPr>
          <w:color w:val="AAAAAA"/>
          <w:sz w:val="16"/>
        </w:rPr>
        <w:t>[18:10]</w:t>
      </w:r>
    </w:p>
    <w:p>
      <w:pPr>
        <w:spacing w:after="160"/>
        <w:ind w:left="360"/>
      </w:pPr>
      <w:r>
        <w:t>Okay</w:t>
      </w:r>
    </w:p>
    <w:p>
      <w:r>
        <w:rPr>
          <w:b/>
          <w:color w:val="2E74B5"/>
        </w:rPr>
        <w:t xml:space="preserve">Speaker 6  </w:t>
      </w:r>
      <w:r>
        <w:rPr>
          <w:color w:val="AAAAAA"/>
          <w:sz w:val="16"/>
        </w:rPr>
        <w:t>[18:12]</w:t>
      </w:r>
    </w:p>
    <w:p>
      <w:pPr>
        <w:spacing w:after="160"/>
        <w:ind w:left="360"/>
      </w:pPr>
      <w:r>
        <w:t>Okay Wait</w:t>
      </w:r>
    </w:p>
    <w:p>
      <w:r>
        <w:rPr>
          <w:b/>
          <w:color w:val="2E74B5"/>
        </w:rPr>
        <w:t xml:space="preserve">Speaker 2  </w:t>
      </w:r>
      <w:r>
        <w:rPr>
          <w:color w:val="AAAAAA"/>
          <w:sz w:val="16"/>
        </w:rPr>
        <w:t>[18:16]</w:t>
      </w:r>
    </w:p>
    <w:p>
      <w:pPr>
        <w:spacing w:after="160"/>
        <w:ind w:left="360"/>
      </w:pPr>
      <w:r>
        <w:t>Mayur, you want to</w:t>
      </w:r>
    </w:p>
    <w:p>
      <w:r>
        <w:rPr>
          <w:b/>
          <w:color w:val="2E74B5"/>
        </w:rPr>
        <w:t xml:space="preserve">Speaker 4  </w:t>
      </w:r>
      <w:r>
        <w:rPr>
          <w:color w:val="AAAAAA"/>
          <w:sz w:val="16"/>
        </w:rPr>
        <w:t>[18:17]</w:t>
      </w:r>
    </w:p>
    <w:p>
      <w:pPr>
        <w:spacing w:after="160"/>
        <w:ind w:left="360"/>
      </w:pPr>
      <w:r>
        <w:t>Yeah Yes. नहीं, he is back, he is back, he is back, he is back.</w:t>
      </w:r>
    </w:p>
    <w:p>
      <w:r>
        <w:rPr>
          <w:b/>
          <w:color w:val="2E74B5"/>
        </w:rPr>
        <w:t xml:space="preserve">Speaker 2  </w:t>
      </w:r>
      <w:r>
        <w:rPr>
          <w:color w:val="AAAAAA"/>
          <w:sz w:val="16"/>
        </w:rPr>
        <w:t>[18:20]</w:t>
      </w:r>
    </w:p>
    <w:p>
      <w:pPr>
        <w:spacing w:after="160"/>
        <w:ind w:left="360"/>
      </w:pPr>
      <w:r>
        <w:t>Nahi, he is back, he is back, he is back, he is back. Hello You're saying something something's wrong with Zoom app.</w:t>
      </w:r>
    </w:p>
    <w:p>
      <w:r>
        <w:rPr>
          <w:b/>
          <w:color w:val="2E74B5"/>
        </w:rPr>
        <w:t xml:space="preserve">Speaker 1  </w:t>
      </w:r>
      <w:r>
        <w:rPr>
          <w:color w:val="AAAAAA"/>
          <w:sz w:val="16"/>
        </w:rPr>
        <w:t>[18:25]</w:t>
      </w:r>
    </w:p>
    <w:p>
      <w:pPr>
        <w:spacing w:after="160"/>
        <w:ind w:left="360"/>
      </w:pPr>
      <w:r>
        <w:t>Something's wrong with Zoom app. Sorry</w:t>
      </w:r>
    </w:p>
    <w:p>
      <w:r>
        <w:rPr>
          <w:b/>
          <w:color w:val="2E74B5"/>
        </w:rPr>
        <w:t xml:space="preserve">Speaker 2  </w:t>
      </w:r>
      <w:r>
        <w:rPr>
          <w:color w:val="AAAAAA"/>
          <w:sz w:val="16"/>
        </w:rPr>
        <w:t>[18:30]</w:t>
      </w:r>
    </w:p>
    <w:p>
      <w:pPr>
        <w:spacing w:after="160"/>
        <w:ind w:left="360"/>
      </w:pPr>
      <w:r>
        <w:t>You're saying something about the size of something.</w:t>
      </w:r>
    </w:p>
    <w:p>
      <w:r>
        <w:rPr>
          <w:b/>
          <w:color w:val="2E74B5"/>
        </w:rPr>
        <w:t xml:space="preserve">Speaker 5  </w:t>
      </w:r>
      <w:r>
        <w:rPr>
          <w:color w:val="AAAAAA"/>
          <w:sz w:val="16"/>
        </w:rPr>
        <w:t>[18:34]</w:t>
      </w:r>
    </w:p>
    <w:p>
      <w:pPr>
        <w:spacing w:after="160"/>
        <w:ind w:left="360"/>
      </w:pPr>
      <w:r>
        <w:t>Okay</w:t>
      </w:r>
    </w:p>
    <w:p>
      <w:r>
        <w:rPr>
          <w:b/>
          <w:color w:val="2E74B5"/>
        </w:rPr>
        <w:t xml:space="preserve">Speaker 1  </w:t>
      </w:r>
      <w:r>
        <w:rPr>
          <w:color w:val="AAAAAA"/>
          <w:sz w:val="16"/>
        </w:rPr>
        <w:t>[18:34]</w:t>
      </w:r>
    </w:p>
    <w:p>
      <w:pPr>
        <w:spacing w:after="160"/>
        <w:ind w:left="360"/>
      </w:pPr>
      <w:r>
        <w:t>So the specific thing he talked about was that he expects the size of the coaching classroom to be smaller. Not like 250 people at once. Because you feel if I am paying ₹1.5 lakhs for coaching I need more attention that I than I got. So and front के 2-3 doors में जितने लोग हैं उन्ही को attention मिलता है। जो पीछे बैठता है उसको कोई परवाह नहीं है teacher को।</w:t>
      </w:r>
    </w:p>
    <w:p>
      <w:r>
        <w:rPr>
          <w:b/>
          <w:color w:val="2E74B5"/>
        </w:rPr>
        <w:t xml:space="preserve">Speaker 4  </w:t>
      </w:r>
      <w:r>
        <w:rPr>
          <w:color w:val="AAAAAA"/>
          <w:sz w:val="16"/>
        </w:rPr>
        <w:t>[19:02]</w:t>
      </w:r>
    </w:p>
    <w:p>
      <w:pPr>
        <w:spacing w:after="160"/>
        <w:ind w:left="360"/>
      </w:pPr>
      <w:r>
        <w:t>क्या हो रहा है उनके साथ?</w:t>
      </w:r>
    </w:p>
    <w:p>
      <w:r>
        <w:rPr>
          <w:b/>
          <w:color w:val="2E74B5"/>
        </w:rPr>
        <w:t xml:space="preserve">Speaker 2  </w:t>
      </w:r>
      <w:r>
        <w:rPr>
          <w:color w:val="AAAAAA"/>
          <w:sz w:val="16"/>
        </w:rPr>
        <w:t>[19:27]</w:t>
      </w:r>
    </w:p>
    <w:p>
      <w:pPr>
        <w:spacing w:after="160"/>
        <w:ind w:left="360"/>
      </w:pPr>
      <w:r>
        <w:t>Mayur</w:t>
      </w:r>
    </w:p>
    <w:p>
      <w:r>
        <w:rPr>
          <w:b/>
          <w:color w:val="2E74B5"/>
        </w:rPr>
        <w:t xml:space="preserve">Speaker 3  </w:t>
      </w:r>
      <w:r>
        <w:rPr>
          <w:color w:val="AAAAAA"/>
          <w:sz w:val="16"/>
        </w:rPr>
        <w:t>[19:28]</w:t>
      </w:r>
    </w:p>
    <w:p>
      <w:pPr>
        <w:spacing w:after="160"/>
        <w:ind w:left="360"/>
      </w:pPr>
      <w:r>
        <w:t>Yes sir.</w:t>
      </w:r>
    </w:p>
    <w:p>
      <w:r>
        <w:rPr>
          <w:b/>
          <w:color w:val="2E74B5"/>
        </w:rPr>
        <w:t xml:space="preserve">Speaker 2  </w:t>
      </w:r>
      <w:r>
        <w:rPr>
          <w:color w:val="AAAAAA"/>
          <w:sz w:val="16"/>
        </w:rPr>
        <w:t>[19:30]</w:t>
      </w:r>
    </w:p>
    <w:p>
      <w:pPr>
        <w:spacing w:after="160"/>
        <w:ind w:left="360"/>
      </w:pPr>
      <w:r>
        <w:t>Yeah, आप आप बोल दो अभी।</w:t>
      </w:r>
    </w:p>
    <w:p>
      <w:r>
        <w:rPr>
          <w:b/>
          <w:color w:val="2E74B5"/>
        </w:rPr>
        <w:t xml:space="preserve">Speaker 3  </w:t>
      </w:r>
      <w:r>
        <w:rPr>
          <w:color w:val="AAAAAA"/>
          <w:sz w:val="16"/>
        </w:rPr>
        <w:t>[19:32]</w:t>
      </w:r>
    </w:p>
    <w:p>
      <w:pPr>
        <w:spacing w:after="160"/>
        <w:ind w:left="360"/>
      </w:pPr>
      <w:r>
        <w:t>Okay. So another thing that the students means to the question of like how are you dealing with the stress?</w:t>
      </w:r>
    </w:p>
    <w:p>
      <w:r>
        <w:rPr>
          <w:b/>
          <w:color w:val="2E74B5"/>
        </w:rPr>
        <w:t xml:space="preserve">Speaker 6  </w:t>
      </w:r>
      <w:r>
        <w:rPr>
          <w:color w:val="AAAAAA"/>
          <w:sz w:val="16"/>
        </w:rPr>
        <w:t>[19:39]</w:t>
      </w:r>
    </w:p>
    <w:p>
      <w:pPr>
        <w:spacing w:after="160"/>
        <w:ind w:left="360"/>
      </w:pPr>
      <w:r>
        <w:t>Prayur, main aapko ek request karoon, aap kya thoda phone ko paas bhi leke aa sakte hain? Aapka aawaz bahut door lag raha hai.</w:t>
      </w:r>
    </w:p>
    <w:p>
      <w:r>
        <w:rPr>
          <w:b/>
          <w:color w:val="2E74B5"/>
        </w:rPr>
        <w:t xml:space="preserve">Speaker 3  </w:t>
      </w:r>
      <w:r>
        <w:rPr>
          <w:color w:val="AAAAAA"/>
          <w:sz w:val="16"/>
        </w:rPr>
        <w:t>[19:47]</w:t>
      </w:r>
    </w:p>
    <w:p>
      <w:pPr>
        <w:spacing w:after="160"/>
        <w:ind w:left="360"/>
      </w:pPr>
      <w:r>
        <w:t>ये record हो रहा है ना तो</w:t>
      </w:r>
    </w:p>
    <w:p>
      <w:r>
        <w:rPr>
          <w:b/>
          <w:color w:val="2E74B5"/>
        </w:rPr>
        <w:t xml:space="preserve">Speaker 6  </w:t>
      </w:r>
      <w:r>
        <w:rPr>
          <w:color w:val="AAAAAA"/>
          <w:sz w:val="16"/>
        </w:rPr>
        <w:t>[19:47]</w:t>
      </w:r>
    </w:p>
    <w:p>
      <w:pPr>
        <w:spacing w:after="160"/>
        <w:ind w:left="360"/>
      </w:pPr>
      <w:r>
        <w:t>Yeh record ho raha hai na toh transcript mein problem ho sakta hai.</w:t>
      </w:r>
    </w:p>
    <w:p>
      <w:r>
        <w:rPr>
          <w:b/>
          <w:color w:val="2E74B5"/>
        </w:rPr>
        <w:t xml:space="preserve">Speaker 3  </w:t>
      </w:r>
      <w:r>
        <w:rPr>
          <w:color w:val="AAAAAA"/>
          <w:sz w:val="16"/>
        </w:rPr>
        <w:t>[19:51]</w:t>
      </w:r>
    </w:p>
    <w:p>
      <w:pPr>
        <w:spacing w:after="160"/>
        <w:ind w:left="360"/>
      </w:pPr>
      <w:r>
        <w:t>Is it better now?</w:t>
      </w:r>
    </w:p>
    <w:p>
      <w:r>
        <w:rPr>
          <w:b/>
          <w:color w:val="2E74B5"/>
        </w:rPr>
        <w:t xml:space="preserve">Speaker 6  </w:t>
      </w:r>
      <w:r>
        <w:rPr>
          <w:color w:val="AAAAAA"/>
          <w:sz w:val="16"/>
        </w:rPr>
        <w:t>[19:53]</w:t>
      </w:r>
    </w:p>
    <w:p>
      <w:pPr>
        <w:spacing w:after="160"/>
        <w:ind w:left="360"/>
      </w:pPr>
      <w:r>
        <w:t>Ha, slightly better, yes. Thank you.</w:t>
      </w:r>
    </w:p>
    <w:p>
      <w:r>
        <w:rPr>
          <w:b/>
          <w:color w:val="2E74B5"/>
        </w:rPr>
        <w:t xml:space="preserve">Speaker 3  </w:t>
      </w:r>
      <w:r>
        <w:rPr>
          <w:color w:val="AAAAAA"/>
          <w:sz w:val="16"/>
        </w:rPr>
        <w:t>[19:55]</w:t>
      </w:r>
    </w:p>
    <w:p>
      <w:pPr>
        <w:spacing w:after="160"/>
        <w:ind w:left="360"/>
      </w:pPr>
      <w:r>
        <w:t>Okay So, uh, on the question of like how are you guys, how are students dealing with stress or the mental pressures due to various things like the level of competition, the paper leak, etcetera. So they highlighted that they are, means they aren't getting any formal solution for it. They are just coping by but just living with it. There is no systemic thing to deal with it. So this was one of, one of the points is that the students highlighted. Another thing was that in the second focus group discussion that came out was that students were suggesting that there should be some method of having a plan B. That okay if if what we are trying to achieve if that doesn't come true then we have a safety net. This was particularly more since this came out very well with the students who are preparing for law. So it was like they they are they are doing their law the courses is about to get done but then because like their family pressure is that you become a government litigant. But they are like we are we are doing the public litigation thing only because our parents are saying because they have an aspiration that we should get get into the government sector. And since they want to do law they want to become litigated.</w:t>
      </w:r>
    </w:p>
    <w:p>
      <w:r>
        <w:rPr>
          <w:b/>
          <w:color w:val="2E74B5"/>
        </w:rPr>
        <w:t xml:space="preserve">Speaker 2  </w:t>
      </w:r>
      <w:r>
        <w:rPr>
          <w:color w:val="AAAAAA"/>
          <w:sz w:val="16"/>
        </w:rPr>
        <w:t>[21:31]</w:t>
      </w:r>
    </w:p>
    <w:p>
      <w:pPr>
        <w:spacing w:after="160"/>
        <w:ind w:left="360"/>
      </w:pPr>
      <w:r>
        <w:t>Pallavi sorry sorry. Yuvraj is trying to get in.</w:t>
      </w:r>
    </w:p>
    <w:p>
      <w:r>
        <w:rPr>
          <w:b/>
          <w:color w:val="2E74B5"/>
        </w:rPr>
        <w:t xml:space="preserve">Speaker 3  </w:t>
      </w:r>
      <w:r>
        <w:rPr>
          <w:color w:val="AAAAAA"/>
          <w:sz w:val="16"/>
        </w:rPr>
        <w:t>[21:33]</w:t>
      </w:r>
    </w:p>
    <w:p>
      <w:pPr>
        <w:spacing w:after="160"/>
        <w:ind w:left="360"/>
      </w:pPr>
      <w:r>
        <w:t>Yes</w:t>
      </w:r>
    </w:p>
    <w:p>
      <w:r>
        <w:rPr>
          <w:b/>
          <w:color w:val="2E74B5"/>
        </w:rPr>
        <w:t xml:space="preserve">Speaker 6  </w:t>
      </w:r>
      <w:r>
        <w:rPr>
          <w:color w:val="AAAAAA"/>
          <w:sz w:val="16"/>
        </w:rPr>
        <w:t>[21:36]</w:t>
      </w:r>
    </w:p>
    <w:p>
      <w:pPr>
        <w:spacing w:after="160"/>
        <w:ind w:left="360"/>
      </w:pPr>
      <w:r>
        <w:t>I can't see him. Wait, I'll do that thing.</w:t>
      </w:r>
    </w:p>
    <w:p>
      <w:r>
        <w:rPr>
          <w:b/>
          <w:color w:val="2E74B5"/>
        </w:rPr>
        <w:t xml:space="preserve">Speaker 2  </w:t>
      </w:r>
      <w:r>
        <w:rPr>
          <w:color w:val="AAAAAA"/>
          <w:sz w:val="16"/>
        </w:rPr>
        <w:t>[21:42]</w:t>
      </w:r>
    </w:p>
    <w:p>
      <w:pPr>
        <w:spacing w:after="160"/>
        <w:ind w:left="360"/>
      </w:pPr>
      <w:r>
        <w:t>Uh, about the lawyers, public litigation.</w:t>
      </w:r>
    </w:p>
    <w:p>
      <w:r>
        <w:rPr>
          <w:b/>
          <w:color w:val="2E74B5"/>
        </w:rPr>
        <w:t xml:space="preserve">Speaker 3  </w:t>
      </w:r>
      <w:r>
        <w:rPr>
          <w:color w:val="AAAAAA"/>
          <w:sz w:val="16"/>
        </w:rPr>
        <w:t>[21:46]</w:t>
      </w:r>
    </w:p>
    <w:p>
      <w:pPr>
        <w:spacing w:after="160"/>
        <w:ind w:left="360"/>
      </w:pPr>
      <w:r>
        <w:t>Yeah.</w:t>
      </w:r>
    </w:p>
    <w:p>
      <w:r>
        <w:rPr>
          <w:b/>
          <w:color w:val="2E74B5"/>
        </w:rPr>
        <w:t xml:space="preserve">Speaker 2  </w:t>
      </w:r>
      <w:r>
        <w:rPr>
          <w:color w:val="AAAAAA"/>
          <w:sz w:val="16"/>
        </w:rPr>
        <w:t>[21:47]</w:t>
      </w:r>
    </w:p>
    <w:p>
      <w:pPr>
        <w:spacing w:after="160"/>
        <w:ind w:left="360"/>
      </w:pPr>
      <w:r>
        <w:t>Hmm</w:t>
      </w:r>
    </w:p>
    <w:p>
      <w:r>
        <w:rPr>
          <w:b/>
          <w:color w:val="2E74B5"/>
        </w:rPr>
        <w:t xml:space="preserve">Speaker 3  </w:t>
      </w:r>
      <w:r>
        <w:rPr>
          <w:color w:val="AAAAAA"/>
          <w:sz w:val="16"/>
        </w:rPr>
        <w:t>[21:47]</w:t>
      </w:r>
    </w:p>
    <w:p>
      <w:pPr>
        <w:spacing w:after="160"/>
        <w:ind w:left="360"/>
      </w:pPr>
      <w:r>
        <w:t>So means they want to they like the subject they want to pursue this as a career but there are problems both in the field because right now they have to do three year apprenticeship then only they can become a lawyer so this is like delaying delaying their growth because during this three year period they they aren't fully a lawyer so they cannot get compensated like like lawyers therefore they have to survive. They have to just somehow survive and they have to at times rely on their family to like make their ends meet. And secondly for family pressure means the the two people who were very vocal about this that we are we talking</w:t>
      </w:r>
    </w:p>
    <w:p>
      <w:r>
        <w:rPr>
          <w:b/>
          <w:color w:val="2E74B5"/>
        </w:rPr>
        <w:t xml:space="preserve">Speaker 1  </w:t>
      </w:r>
      <w:r>
        <w:rPr>
          <w:color w:val="AAAAAA"/>
          <w:sz w:val="16"/>
        </w:rPr>
        <w:t>[22:38]</w:t>
      </w:r>
    </w:p>
    <w:p>
      <w:pPr>
        <w:spacing w:after="160"/>
        <w:ind w:left="360"/>
      </w:pPr>
      <w:r>
        <w:t>Are we talking about second FGD?</w:t>
      </w:r>
    </w:p>
    <w:p>
      <w:r>
        <w:rPr>
          <w:b/>
          <w:color w:val="2E74B5"/>
        </w:rPr>
        <w:t xml:space="preserve">Speaker 3  </w:t>
      </w:r>
      <w:r>
        <w:rPr>
          <w:color w:val="AAAAAA"/>
          <w:sz w:val="16"/>
        </w:rPr>
        <w:t>[22:41]</w:t>
      </w:r>
    </w:p>
    <w:p>
      <w:pPr>
        <w:spacing w:after="160"/>
        <w:ind w:left="360"/>
      </w:pPr>
      <w:r>
        <w:t>Yeah yeah yeah</w:t>
      </w:r>
    </w:p>
    <w:p>
      <w:r>
        <w:rPr>
          <w:b/>
          <w:color w:val="2E74B5"/>
        </w:rPr>
        <w:t xml:space="preserve">Speaker 1  </w:t>
      </w:r>
      <w:r>
        <w:rPr>
          <w:color w:val="AAAAAA"/>
          <w:sz w:val="16"/>
        </w:rPr>
        <w:t>[22:42]</w:t>
      </w:r>
    </w:p>
    <w:p>
      <w:pPr>
        <w:spacing w:after="160"/>
        <w:ind w:left="360"/>
      </w:pPr>
      <w:r>
        <w:t>Okay Go ahead, go ahead, Mayur.</w:t>
      </w:r>
    </w:p>
    <w:p>
      <w:r>
        <w:rPr>
          <w:b/>
          <w:color w:val="2E74B5"/>
        </w:rPr>
        <w:t xml:space="preserve">Speaker 3  </w:t>
      </w:r>
      <w:r>
        <w:rPr>
          <w:color w:val="AAAAAA"/>
          <w:sz w:val="16"/>
        </w:rPr>
        <w:t>[22:47]</w:t>
      </w:r>
    </w:p>
    <w:p>
      <w:pPr>
        <w:spacing w:after="160"/>
        <w:ind w:left="360"/>
      </w:pPr>
      <w:r>
        <w:t>Yeah yeah yeah. So so they were like we are preparing to be government residents only because our family members want to do it. We means that is our plan B. And then this concept of plan B everyone like founded out it that yes there should be some counseling or we should have some guidance from either our peers or seniors or our parents that we have that if we don't succeed in this then we have This was another thing that came out.</w:t>
      </w:r>
    </w:p>
    <w:p>
      <w:r>
        <w:rPr>
          <w:b/>
          <w:color w:val="2E74B5"/>
        </w:rPr>
        <w:t xml:space="preserve">Speaker 4  </w:t>
      </w:r>
      <w:r>
        <w:rPr>
          <w:color w:val="AAAAAA"/>
          <w:sz w:val="16"/>
        </w:rPr>
        <w:t>[23:17]</w:t>
      </w:r>
    </w:p>
    <w:p>
      <w:pPr>
        <w:spacing w:after="160"/>
        <w:ind w:left="360"/>
      </w:pPr>
      <w:r>
        <w:t>Thank you Sir</w:t>
      </w:r>
    </w:p>
    <w:p>
      <w:r>
        <w:rPr>
          <w:b/>
          <w:color w:val="2E74B5"/>
        </w:rPr>
        <w:t xml:space="preserve">Speaker 1  </w:t>
      </w:r>
      <w:r>
        <w:rPr>
          <w:color w:val="AAAAAA"/>
          <w:sz w:val="16"/>
        </w:rPr>
        <w:t>[23:22]</w:t>
      </w:r>
    </w:p>
    <w:p>
      <w:pPr>
        <w:spacing w:after="160"/>
        <w:ind w:left="360"/>
      </w:pPr>
      <w:r>
        <w:t>So the dominant and most important aspect touched in the second FGD which is professional exams preparation was the pressure that these people feel and and how they cope with it. I mean The pressure everybody's feeling is immense. they get, you know, back-to-back failures and one guy even said till 12th standard you don't know what failure is because you are passing every exam and suddenly after 12th exam there is something called not, you know, passing or not getting through, not being successful and that is very difficult to deal with. and that guy was earlier preparing for CA and now preparing for CAT. young fella. he said I I tried foundation four times and I didn't clear it. and that that got too much that failure got too much of of of it. and then he decided to get into CAT. Uh then uh one guy who was from Bihar and uh while preparing for UPSC uh and government job exams he got into law and was interested in litigation but still wanted to prepare for BPSC because that's what his family expects.  उसके छोटे भाई का government job लग गया है railways में and he said that I can't face my family because he can't marry until I got I get married. And for that reason he said I don't go to go home.  he said I think after like four five months six months I go there for just one day. I reach in the evening. अगले दिन शाम को I'm out. Because I don't meet my grandparents just because I cannot tell them that I'm not doing anything. I've not gotten into a job. And the pressure is so much that you know he says I'm running from it. He has switched you know where he lives from where you know a lot of people from his hometown were to a place where nobody knows him. Just to avoid being asked कि क्या हो रहा है? He said I don't talk to my relatives because they ask me कब आ रहे हो? And by that they mean कब नौकरी लेके आ रहे हो? So I I am not able to face those questions and that pressure is too much. And he said I have not shared this with anyone you know even the closest of people who would claim to know me.  He said I'm on the surface I'm a happy guy I'm smiling going in and out  doing everything. that one needs to do. But He is not able to take the pressure. Then there was a guy, another guy from Bihar who had also done law and wanted to, you know, appear for judiciary. But yeah, because of the new rule which has come that three years of practice is required. He said my whole plan got delayed and now I have only few months enough of money to sustain myself and litigation mein, you know, unless you know people in the right places, uh, you don't, don't even get a break. And he simply said I don't know how to deal with this stress. Uh, it is too much but I have not found a way to cope with it. He was like I would love to know, you know, how do I deal with it. so the dominant, you know, conversation and the most important aspect which was not touched as comprehensively in any other FGDs is, you know, the pressure of preparation, the pressure of failure, the scooping mechanisms which are scant. It ranged from, you know, दोस्तों से बात कर लेते हैं to just, you know, I listen to songs or watch reels just to take my mind off of how stressed I feel. There was all all the all various kinds of responses but none was really aimed at you know and they said ki yeh koi pakka ilaaj nahi hai is stress ka we can distract ourselves at best for some time but that pressure that nagging pressure you know stays on their head all the time And um Some of these people were on their plan B or plan C,  when we spoke with them. And one person said there's no plan B. I never knew what I wanted to do. It's just people, you know, from family and around who have been,  you know,  telling me what to do. I I want things easy for me, but you know, and now that I'm clearing, you know,  CA, he was preparing for CA, now that I've cleared. foundation and level one I I feel you know</w:t>
      </w:r>
    </w:p>
    <w:p>
      <w:r>
        <w:rPr>
          <w:b/>
          <w:color w:val="2E74B5"/>
        </w:rPr>
        <w:t xml:space="preserve">Speaker 2  </w:t>
      </w:r>
      <w:r>
        <w:rPr>
          <w:color w:val="AAAAAA"/>
          <w:sz w:val="16"/>
        </w:rPr>
        <w:t>[28:57]</w:t>
      </w:r>
    </w:p>
    <w:p>
      <w:pPr>
        <w:spacing w:after="160"/>
        <w:ind w:left="360"/>
      </w:pPr>
      <w:r>
        <w:t>Hello</w:t>
      </w:r>
    </w:p>
    <w:p>
      <w:r>
        <w:rPr>
          <w:b/>
          <w:color w:val="2E74B5"/>
        </w:rPr>
        <w:t xml:space="preserve">Speaker 1  </w:t>
      </w:r>
      <w:r>
        <w:rPr>
          <w:color w:val="AAAAAA"/>
          <w:sz w:val="16"/>
        </w:rPr>
        <w:t>[28:57]</w:t>
      </w:r>
    </w:p>
    <w:p>
      <w:pPr>
        <w:spacing w:after="160"/>
        <w:ind w:left="360"/>
      </w:pPr>
      <w:r>
        <w:t>emboldened that I can do it. So, in the previous FGD by the way, briefly an aspect was touched where a guy said I can't speak to women, girls. He's shy or something like that. So briefly, you know, there was a conversation about, you know, how it is useful to be communicative with everybody around them because you never know where the right approach or right help is going to come from so it's better if you know one keeps their communication channels open. So and he was like mere dar lagta hai ladkiyon se so I mean I would have wanted to explore that aspect more but couldn't. Coming back to the second FGD. So yeah that was mostly it. You did you share the card selections from first FGD?</w:t>
      </w:r>
    </w:p>
    <w:p>
      <w:r>
        <w:rPr>
          <w:b/>
          <w:color w:val="2E74B5"/>
        </w:rPr>
        <w:t xml:space="preserve">Speaker 2  </w:t>
      </w:r>
      <w:r>
        <w:rPr>
          <w:color w:val="AAAAAA"/>
          <w:sz w:val="16"/>
        </w:rPr>
        <w:t>[29:54]</w:t>
      </w:r>
    </w:p>
    <w:p>
      <w:pPr>
        <w:spacing w:after="160"/>
        <w:ind w:left="360"/>
      </w:pPr>
      <w:r>
        <w:t>No, no.</w:t>
      </w:r>
    </w:p>
    <w:p>
      <w:r>
        <w:rPr>
          <w:b/>
          <w:color w:val="2E74B5"/>
        </w:rPr>
        <w:t xml:space="preserve">Speaker 3  </w:t>
      </w:r>
      <w:r>
        <w:rPr>
          <w:color w:val="AAAAAA"/>
          <w:sz w:val="16"/>
        </w:rPr>
        <w:t>[29:55]</w:t>
      </w:r>
    </w:p>
    <w:p>
      <w:pPr>
        <w:spacing w:after="160"/>
        <w:ind w:left="360"/>
      </w:pPr>
      <w:r>
        <w:t>No</w:t>
      </w:r>
    </w:p>
    <w:p>
      <w:r>
        <w:rPr>
          <w:b/>
          <w:color w:val="2E74B5"/>
        </w:rPr>
        <w:t xml:space="preserve">Speaker 1  </w:t>
      </w:r>
      <w:r>
        <w:rPr>
          <w:color w:val="AAAAAA"/>
          <w:sz w:val="16"/>
        </w:rPr>
        <w:t>[29:57]</w:t>
      </w:r>
    </w:p>
    <w:p>
      <w:pPr>
        <w:spacing w:after="160"/>
        <w:ind w:left="360"/>
      </w:pPr>
      <w:r>
        <w:t>You can share the dominant selections.</w:t>
      </w:r>
    </w:p>
    <w:p>
      <w:r>
        <w:rPr>
          <w:b/>
          <w:color w:val="2E74B5"/>
        </w:rPr>
        <w:t xml:space="preserve">Speaker 3  </w:t>
      </w:r>
      <w:r>
        <w:rPr>
          <w:color w:val="AAAAAA"/>
          <w:sz w:val="16"/>
        </w:rPr>
        <w:t>[30:02]</w:t>
      </w:r>
    </w:p>
    <w:p>
      <w:pPr>
        <w:spacing w:after="160"/>
        <w:ind w:left="360"/>
      </w:pPr>
      <w:r>
        <w:t>I don't know exactly what the numbers present but I'll tell you that it was seven was the most selected option followed by nine two and three.</w:t>
      </w:r>
    </w:p>
    <w:p>
      <w:r>
        <w:rPr>
          <w:b/>
          <w:color w:val="2E74B5"/>
        </w:rPr>
        <w:t xml:space="preserve">Speaker 1  </w:t>
      </w:r>
      <w:r>
        <w:rPr>
          <w:color w:val="AAAAAA"/>
          <w:sz w:val="16"/>
        </w:rPr>
        <w:t>[30:12]</w:t>
      </w:r>
    </w:p>
    <w:p>
      <w:pPr>
        <w:spacing w:after="160"/>
        <w:ind w:left="360"/>
      </w:pPr>
      <w:r>
        <w:t>2 and</w:t>
      </w:r>
    </w:p>
    <w:p>
      <w:r>
        <w:rPr>
          <w:b/>
          <w:color w:val="2E74B5"/>
        </w:rPr>
        <w:t xml:space="preserve">Speaker 3  </w:t>
      </w:r>
      <w:r>
        <w:rPr>
          <w:color w:val="AAAAAA"/>
          <w:sz w:val="16"/>
        </w:rPr>
        <w:t>[30:14]</w:t>
      </w:r>
    </w:p>
    <w:p>
      <w:pPr>
        <w:spacing w:after="160"/>
        <w:ind w:left="360"/>
      </w:pPr>
      <w:r>
        <w:t>Hmm</w:t>
      </w:r>
    </w:p>
    <w:p>
      <w:r>
        <w:rPr>
          <w:b/>
          <w:color w:val="2E74B5"/>
        </w:rPr>
        <w:t xml:space="preserve">Speaker 1  </w:t>
      </w:r>
      <w:r>
        <w:rPr>
          <w:color w:val="AAAAAA"/>
          <w:sz w:val="16"/>
        </w:rPr>
        <w:t>[30:15]</w:t>
      </w:r>
    </w:p>
    <w:p>
      <w:pPr>
        <w:spacing w:after="160"/>
        <w:ind w:left="360"/>
      </w:pPr>
      <w:r>
        <w:t>Hmm</w:t>
      </w:r>
    </w:p>
    <w:p>
      <w:r>
        <w:rPr>
          <w:b/>
          <w:color w:val="2E74B5"/>
        </w:rPr>
        <w:t xml:space="preserve">Speaker 3  </w:t>
      </w:r>
      <w:r>
        <w:rPr>
          <w:color w:val="AAAAAA"/>
          <w:sz w:val="16"/>
        </w:rPr>
        <w:t>[30:16]</w:t>
      </w:r>
    </w:p>
    <w:p>
      <w:pPr>
        <w:spacing w:after="160"/>
        <w:ind w:left="360"/>
      </w:pPr>
      <w:r>
        <w:t>Hmm</w:t>
      </w:r>
    </w:p>
    <w:p>
      <w:r>
        <w:rPr>
          <w:b/>
          <w:color w:val="2E74B5"/>
        </w:rPr>
        <w:t xml:space="preserve">Speaker 1  </w:t>
      </w:r>
      <w:r>
        <w:rPr>
          <w:color w:val="AAAAAA"/>
          <w:sz w:val="16"/>
        </w:rPr>
        <w:t>[30:18]</w:t>
      </w:r>
    </w:p>
    <w:p>
      <w:pPr>
        <w:spacing w:after="160"/>
        <w:ind w:left="360"/>
      </w:pPr>
      <w:r>
        <w:t>One second</w:t>
      </w:r>
    </w:p>
    <w:p>
      <w:r>
        <w:rPr>
          <w:b/>
          <w:color w:val="2E74B5"/>
        </w:rPr>
        <w:t xml:space="preserve">Speaker 2  </w:t>
      </w:r>
      <w:r>
        <w:rPr>
          <w:color w:val="AAAAAA"/>
          <w:sz w:val="16"/>
        </w:rPr>
        <w:t>[30:25]</w:t>
      </w:r>
    </w:p>
    <w:p>
      <w:pPr>
        <w:spacing w:after="160"/>
        <w:ind w:left="360"/>
      </w:pPr>
      <w:r>
        <w:t>Accountability, right?</w:t>
      </w:r>
    </w:p>
    <w:p>
      <w:r>
        <w:rPr>
          <w:b/>
          <w:color w:val="2E74B5"/>
        </w:rPr>
        <w:t xml:space="preserve">Speaker 1  </w:t>
      </w:r>
      <w:r>
        <w:rPr>
          <w:color w:val="AAAAAA"/>
          <w:sz w:val="16"/>
        </w:rPr>
        <w:t>[30:26]</w:t>
      </w:r>
    </w:p>
    <w:p>
      <w:pPr>
        <w:spacing w:after="160"/>
        <w:ind w:left="360"/>
      </w:pPr>
      <w:r>
        <w:t>Yeah, yes, जवाब दे।</w:t>
      </w:r>
    </w:p>
    <w:p>
      <w:r>
        <w:rPr>
          <w:b/>
          <w:color w:val="2E74B5"/>
        </w:rPr>
        <w:t xml:space="preserve">Speaker 3  </w:t>
      </w:r>
      <w:r>
        <w:rPr>
          <w:color w:val="AAAAAA"/>
          <w:sz w:val="16"/>
        </w:rPr>
        <w:t>[30:26]</w:t>
      </w:r>
    </w:p>
    <w:p>
      <w:pPr>
        <w:spacing w:after="160"/>
        <w:ind w:left="360"/>
      </w:pPr>
      <w:r>
        <w:t>Systemic Irresponsibility</w:t>
      </w:r>
    </w:p>
    <w:p>
      <w:r>
        <w:rPr>
          <w:b/>
          <w:color w:val="2E74B5"/>
        </w:rPr>
        <w:t xml:space="preserve">Speaker 1  </w:t>
      </w:r>
      <w:r>
        <w:rPr>
          <w:color w:val="AAAAAA"/>
          <w:sz w:val="16"/>
        </w:rPr>
        <w:t>[30:30]</w:t>
      </w:r>
    </w:p>
    <w:p>
      <w:pPr>
        <w:spacing w:after="160"/>
        <w:ind w:left="360"/>
      </w:pPr>
      <w:r>
        <w:t>Nine was पूरी जिंदगी एक परीक्षा पे अटके। And two was परीक्षा केंद्र करके पास। That was that is a very popular you know card। The exam center being close to the house।</w:t>
      </w:r>
    </w:p>
    <w:p>
      <w:r>
        <w:rPr>
          <w:b/>
          <w:color w:val="2E74B5"/>
        </w:rPr>
        <w:t xml:space="preserve">Speaker 3  </w:t>
      </w:r>
      <w:r>
        <w:rPr>
          <w:color w:val="AAAAAA"/>
          <w:sz w:val="16"/>
        </w:rPr>
        <w:t>[30:34]</w:t>
      </w:r>
    </w:p>
    <w:p>
      <w:pPr>
        <w:spacing w:after="160"/>
        <w:ind w:left="360"/>
      </w:pPr>
      <w:r>
        <w:t>and Hmm</w:t>
      </w:r>
    </w:p>
    <w:p>
      <w:r>
        <w:rPr>
          <w:b/>
          <w:color w:val="2E74B5"/>
        </w:rPr>
        <w:t xml:space="preserve">Speaker 2  </w:t>
      </w:r>
      <w:r>
        <w:rPr>
          <w:color w:val="AAAAAA"/>
          <w:sz w:val="16"/>
        </w:rPr>
        <w:t>[30:43]</w:t>
      </w:r>
    </w:p>
    <w:p>
      <w:pPr>
        <w:spacing w:after="160"/>
        <w:ind w:left="360"/>
      </w:pPr>
      <w:r>
        <w:t>E-phone Right, right, right.</w:t>
      </w:r>
    </w:p>
    <w:p>
      <w:r>
        <w:rPr>
          <w:b/>
          <w:color w:val="2E74B5"/>
        </w:rPr>
        <w:t xml:space="preserve">Speaker 1  </w:t>
      </w:r>
      <w:r>
        <w:rPr>
          <w:color w:val="AAAAAA"/>
          <w:sz w:val="16"/>
        </w:rPr>
        <w:t>[30:50]</w:t>
      </w:r>
    </w:p>
    <w:p>
      <w:pPr>
        <w:spacing w:after="160"/>
        <w:ind w:left="360"/>
      </w:pPr>
      <w:r>
        <w:t>Leak ho to bhi aapka saal surakshit is the third number</w:t>
      </w:r>
    </w:p>
    <w:p>
      <w:r>
        <w:rPr>
          <w:b/>
          <w:color w:val="2E74B5"/>
        </w:rPr>
        <w:t xml:space="preserve">Speaker 3  </w:t>
      </w:r>
      <w:r>
        <w:rPr>
          <w:color w:val="AAAAAA"/>
          <w:sz w:val="16"/>
        </w:rPr>
        <w:t>[30:55]</w:t>
      </w:r>
    </w:p>
    <w:p>
      <w:pPr>
        <w:spacing w:after="160"/>
        <w:ind w:left="360"/>
      </w:pPr>
      <w:r>
        <w:t>Then the exam calendar should be like made available at the beginning of the year and lastly that that after the education there should be some career path.</w:t>
      </w:r>
    </w:p>
    <w:p>
      <w:r>
        <w:rPr>
          <w:b/>
          <w:color w:val="2E74B5"/>
        </w:rPr>
        <w:t xml:space="preserve">Speaker 1  </w:t>
      </w:r>
      <w:r>
        <w:rPr>
          <w:color w:val="AAAAAA"/>
          <w:sz w:val="16"/>
        </w:rPr>
        <w:t>[31:08]</w:t>
      </w:r>
    </w:p>
    <w:p>
      <w:pPr>
        <w:spacing w:after="160"/>
        <w:ind w:left="360"/>
      </w:pPr>
      <w:r>
        <w:t>Study to job Hmm. Second wale mein what were the major selections?</w:t>
      </w:r>
    </w:p>
    <w:p>
      <w:r>
        <w:rPr>
          <w:b/>
          <w:color w:val="2E74B5"/>
        </w:rPr>
        <w:t xml:space="preserve">Speaker 3  </w:t>
      </w:r>
      <w:r>
        <w:rPr>
          <w:color w:val="AAAAAA"/>
          <w:sz w:val="16"/>
        </w:rPr>
        <w:t>[31:16]</w:t>
      </w:r>
    </w:p>
    <w:p>
      <w:pPr>
        <w:spacing w:after="160"/>
        <w:ind w:left="360"/>
      </w:pPr>
      <w:r>
        <w:t>more or less on the same lines. more or less on the same.</w:t>
      </w:r>
    </w:p>
    <w:p>
      <w:r>
        <w:rPr>
          <w:b/>
          <w:color w:val="2E74B5"/>
        </w:rPr>
        <w:t xml:space="preserve">Speaker 1  </w:t>
      </w:r>
      <w:r>
        <w:rPr>
          <w:color w:val="AAAAAA"/>
          <w:sz w:val="16"/>
        </w:rPr>
        <w:t>[31:21]</w:t>
      </w:r>
    </w:p>
    <w:p>
      <w:pPr>
        <w:spacing w:after="160"/>
        <w:ind w:left="360"/>
      </w:pPr>
      <w:r>
        <w:t>अच्छा Okay. Anything I missed Mayur in the second FGD description? Actually</w:t>
      </w:r>
    </w:p>
    <w:p>
      <w:r>
        <w:rPr>
          <w:b/>
          <w:color w:val="2E74B5"/>
        </w:rPr>
        <w:t xml:space="preserve">Speaker 2  </w:t>
      </w:r>
      <w:r>
        <w:rPr>
          <w:color w:val="AAAAAA"/>
          <w:sz w:val="16"/>
        </w:rPr>
        <w:t>[31:29]</w:t>
      </w:r>
    </w:p>
    <w:p>
      <w:pPr>
        <w:spacing w:after="160"/>
        <w:ind w:left="360"/>
      </w:pPr>
      <w:r>
        <w:t>Actually, can go back to the first edition.</w:t>
      </w:r>
    </w:p>
    <w:p>
      <w:r>
        <w:rPr>
          <w:b/>
          <w:color w:val="2E74B5"/>
        </w:rPr>
        <w:t xml:space="preserve">Speaker 3  </w:t>
      </w:r>
      <w:r>
        <w:rPr>
          <w:color w:val="AAAAAA"/>
          <w:sz w:val="16"/>
        </w:rPr>
        <w:t>[31:29]</w:t>
      </w:r>
    </w:p>
    <w:p>
      <w:pPr>
        <w:spacing w:after="160"/>
        <w:ind w:left="360"/>
      </w:pPr>
      <w:r>
        <w:t>can go back to the first edition.</w:t>
      </w:r>
    </w:p>
    <w:p>
      <w:r>
        <w:rPr>
          <w:b/>
          <w:color w:val="2E74B5"/>
        </w:rPr>
        <w:t xml:space="preserve">Speaker 1  </w:t>
      </w:r>
      <w:r>
        <w:rPr>
          <w:color w:val="AAAAAA"/>
          <w:sz w:val="16"/>
        </w:rPr>
        <w:t>[31:32]</w:t>
      </w:r>
    </w:p>
    <w:p>
      <w:pPr>
        <w:spacing w:after="160"/>
        <w:ind w:left="360"/>
      </w:pPr>
      <w:r>
        <w:t>Hmm</w:t>
      </w:r>
    </w:p>
    <w:p>
      <w:r>
        <w:rPr>
          <w:b/>
          <w:color w:val="2E74B5"/>
        </w:rPr>
        <w:t xml:space="preserve">Speaker 2  </w:t>
      </w:r>
      <w:r>
        <w:rPr>
          <w:color w:val="AAAAAA"/>
          <w:sz w:val="16"/>
        </w:rPr>
        <w:t>[31:32]</w:t>
      </w:r>
    </w:p>
    <w:p>
      <w:pPr>
        <w:spacing w:after="160"/>
        <w:ind w:left="360"/>
      </w:pPr>
      <w:r>
        <w:t>Go back to the first one.</w:t>
      </w:r>
    </w:p>
    <w:p>
      <w:r>
        <w:rPr>
          <w:b/>
          <w:color w:val="2E74B5"/>
        </w:rPr>
        <w:t xml:space="preserve">Speaker 1  </w:t>
      </w:r>
      <w:r>
        <w:rPr>
          <w:color w:val="AAAAAA"/>
          <w:sz w:val="16"/>
        </w:rPr>
        <w:t>[31:35]</w:t>
      </w:r>
    </w:p>
    <w:p>
      <w:pPr>
        <w:spacing w:after="160"/>
        <w:ind w:left="360"/>
      </w:pPr>
      <w:r>
        <w:t>Okay. I thought it was finished no? No?</w:t>
      </w:r>
    </w:p>
    <w:p>
      <w:r>
        <w:rPr>
          <w:b/>
          <w:color w:val="2E74B5"/>
        </w:rPr>
        <w:t xml:space="preserve">Speaker 2  </w:t>
      </w:r>
      <w:r>
        <w:rPr>
          <w:color w:val="AAAAAA"/>
          <w:sz w:val="16"/>
        </w:rPr>
        <w:t>[31:35]</w:t>
      </w:r>
    </w:p>
    <w:p>
      <w:pPr>
        <w:spacing w:after="160"/>
        <w:ind w:left="360"/>
      </w:pPr>
      <w:r>
        <w:t>Okay Not really, because there are a lot of interruptions you kept coming in and out, no?</w:t>
      </w:r>
    </w:p>
    <w:p>
      <w:r>
        <w:rPr>
          <w:b/>
          <w:color w:val="2E74B5"/>
        </w:rPr>
        <w:t xml:space="preserve">Speaker 1  </w:t>
      </w:r>
      <w:r>
        <w:rPr>
          <w:color w:val="AAAAAA"/>
          <w:sz w:val="16"/>
        </w:rPr>
        <w:t>[31:39]</w:t>
      </w:r>
    </w:p>
    <w:p>
      <w:pPr>
        <w:spacing w:after="160"/>
        <w:ind w:left="360"/>
      </w:pPr>
      <w:r>
        <w:t>Really Okay Yeah, yeah, Zoom keeps dropping me off to the call.</w:t>
      </w:r>
    </w:p>
    <w:p>
      <w:r>
        <w:rPr>
          <w:b/>
          <w:color w:val="2E74B5"/>
        </w:rPr>
        <w:t xml:space="preserve">Speaker 2  </w:t>
      </w:r>
      <w:r>
        <w:rPr>
          <w:color w:val="AAAAAA"/>
          <w:sz w:val="16"/>
        </w:rPr>
        <w:t>[31:44]</w:t>
      </w:r>
    </w:p>
    <w:p>
      <w:pPr>
        <w:spacing w:after="160"/>
        <w:ind w:left="360"/>
      </w:pPr>
      <w:r>
        <w:t>Yeah Okay, Ah</w:t>
      </w:r>
    </w:p>
    <w:p>
      <w:r>
        <w:rPr>
          <w:b/>
          <w:color w:val="2E74B5"/>
        </w:rPr>
        <w:t xml:space="preserve">Speaker 1  </w:t>
      </w:r>
      <w:r>
        <w:rPr>
          <w:color w:val="AAAAAA"/>
          <w:sz w:val="16"/>
        </w:rPr>
        <w:t>[31:48]</w:t>
      </w:r>
    </w:p>
    <w:p>
      <w:pPr>
        <w:spacing w:after="160"/>
        <w:ind w:left="360"/>
      </w:pPr>
      <w:r>
        <w:t>Um, yeah, so first वाले में, you know, uh, yeah, guidance was the dominant, uh, you know, demand, which is not there in the cards, by the way.</w:t>
      </w:r>
    </w:p>
    <w:p>
      <w:r>
        <w:rPr>
          <w:b/>
          <w:color w:val="2E74B5"/>
        </w:rPr>
        <w:t xml:space="preserve">Speaker 2  </w:t>
      </w:r>
      <w:r>
        <w:rPr>
          <w:color w:val="AAAAAA"/>
          <w:sz w:val="16"/>
        </w:rPr>
        <w:t>[32:02]</w:t>
      </w:r>
    </w:p>
    <w:p>
      <w:pPr>
        <w:spacing w:after="160"/>
        <w:ind w:left="360"/>
      </w:pPr>
      <w:r>
        <w:t>mentorship, right?</w:t>
      </w:r>
    </w:p>
    <w:p>
      <w:r>
        <w:rPr>
          <w:b/>
          <w:color w:val="2E74B5"/>
        </w:rPr>
        <w:t xml:space="preserve">Speaker 1  </w:t>
      </w:r>
      <w:r>
        <w:rPr>
          <w:color w:val="AAAAAA"/>
          <w:sz w:val="16"/>
        </w:rPr>
        <w:t>[32:03]</w:t>
      </w:r>
    </w:p>
    <w:p>
      <w:pPr>
        <w:spacing w:after="160"/>
        <w:ind w:left="360"/>
      </w:pPr>
      <w:r>
        <w:t>Yeah, mentorship and guidance at crucial, you know, moments, especially, uh, one choosing which exam to go for, which is which happens after tenth. Uh, because PCM, you know, biology, all those decisions are made there. And hence, you know, limit your choices going forward. And then, uh, after that, how how to prepare for exam, how much to prepare, what, uh, based on which exam they're preparing. and then counseling. So these were the aspects. I mean they say we can do much better if we have better guidance. given everything else is same. So, um Yeah. There were two women also one was very quiet. one was PG you know CUET kind of person. So exam center being far away was also like a challenge. Everybody everyone highlighted. The infrastructure at the exam center again is a challenge. Mayur, anything I'm I'm missing towards the end of the conversation?</w:t>
      </w:r>
    </w:p>
    <w:p>
      <w:r>
        <w:rPr>
          <w:b/>
          <w:color w:val="2E74B5"/>
        </w:rPr>
        <w:t xml:space="preserve">Speaker 3  </w:t>
      </w:r>
      <w:r>
        <w:rPr>
          <w:color w:val="AAAAAA"/>
          <w:sz w:val="16"/>
        </w:rPr>
        <w:t>[33:20]</w:t>
      </w:r>
    </w:p>
    <w:p>
      <w:pPr>
        <w:spacing w:after="160"/>
        <w:ind w:left="360"/>
      </w:pPr>
      <w:r>
        <w:t>No, more or less everything is covered.</w:t>
      </w:r>
    </w:p>
    <w:p>
      <w:r>
        <w:rPr>
          <w:b/>
          <w:color w:val="2E74B5"/>
        </w:rPr>
        <w:t xml:space="preserve">Speaker 1  </w:t>
      </w:r>
      <w:r>
        <w:rPr>
          <w:color w:val="AAAAAA"/>
          <w:sz w:val="16"/>
        </w:rPr>
        <w:t>[33:25]</w:t>
      </w:r>
    </w:p>
    <w:p>
      <w:pPr>
        <w:spacing w:after="160"/>
        <w:ind w:left="360"/>
      </w:pPr>
      <w:r>
        <w:t>Okay</w:t>
      </w:r>
    </w:p>
    <w:p>
      <w:r>
        <w:rPr>
          <w:b/>
          <w:color w:val="2E74B5"/>
        </w:rPr>
        <w:t xml:space="preserve">Speaker 2  </w:t>
      </w:r>
      <w:r>
        <w:rPr>
          <w:color w:val="AAAAAA"/>
          <w:sz w:val="16"/>
        </w:rPr>
        <w:t>[33:27]</w:t>
      </w:r>
    </w:p>
    <w:p>
      <w:pPr>
        <w:spacing w:after="160"/>
        <w:ind w:left="360"/>
      </w:pPr>
      <w:r>
        <w:t>So,  any differences that you saw in terms of background and how they approach life between the first and second groups?</w:t>
      </w:r>
    </w:p>
    <w:p>
      <w:r>
        <w:rPr>
          <w:b/>
          <w:color w:val="2E74B5"/>
        </w:rPr>
        <w:t xml:space="preserve">Speaker 1  </w:t>
      </w:r>
      <w:r>
        <w:rPr>
          <w:color w:val="AAAAAA"/>
          <w:sz w:val="16"/>
        </w:rPr>
        <w:t>[33:39]</w:t>
      </w:r>
    </w:p>
    <w:p>
      <w:pPr>
        <w:spacing w:after="160"/>
        <w:ind w:left="360"/>
      </w:pPr>
      <w:r>
        <w:t>between first and the second see first one were more you know I would say inexperienced and not naive. there was still that you know They were still in the exam so much and less about life.  because the the the conditions they were in it was they either had just appeared for the exam or had just gotten into a university and some university related  you know things were also there. Uh second group however was yes there there was some you know discussion about uh exam here and there but it was largely about life. Um they were definitely talking more about um you know why they got got into it how they are surviving this uh journey. Uh in in fact one girl the only girl in the second FGD, wonderful lady. she is the only female in her entire family, you know, even extended family who has gone out of the house to Delhi to prepare for CAT. Uh she wanted to do uh NDA. Uh appeared also but was conference out. And then she wants to do CDS now after her graduation is complete. But her brother elder brother uh cleared CAT and is studying at some IIM. And she said she came here last last year around November September to November period. Aur uska poora I think some 1 lakh 2 lakh jitna bhi uska coaching ka kharcha aa raha hai. And she said I only have time till November when the exam is there. And she's torn between two things one that the freedom that she has experienced the you know all the new things that she is experiencing in Delhi. Uh of course she said it is not safe at night. Uh but in the day time she enjoys uh the city. But uh the the other thing is that she is under immense pressure. She has two younger siblings. And uh even her brother who cleared CAT in the third attempt has called up and said that if you don't clear CAT uh in November then by March you will be married off. And her father also is on the same page. Uh, she said she feels like this is the only opportunity she has and it's not only for her but also for her siblings, younger siblings. Uh, because if she can't make it, then it will be decided that, uh, if you send people out of the house to Delhi to study, they don't study, they do something else. Uh so the pressure she feels is immense and the way she deals with it is she said I try and study more uh than I can. If I if I study for twelve hours I feel uh you know comfortable that I've made uh my best efforts. उसके बाद शी सेड कि मैं घूमने भी चले जाऊं बारह घंटे पढ़ने के बाद तो मुझे उतना स्ट्रेस नहीं होता है। uh otherwise I am constantly under stress. Uh, one other aspect which was, uh, uh, by the way, as to safety, she said one time she got late getting into her PG and, uh, she had called her roommate to open the door. By the time she came, 5, 6 people had asked her about the REIT. Uh, so she said it's not safe and she said I was embarrassed and this was first time I experienced something like this and how women are. looked at in Delhi. Uh, the other aspect that was touched significantly was use of drugs among student body in Delhi. everyone  agreed that majority of the people they know are doing drugs.  if not something else they are at least drinking and smoking. And  you know there is free delivery I mean free not free I don't know free delivery or home delivery of  marijuana in the area that all of them lived in different areas but they said wherever student body is there concentrated. वहां पे people come and deliver it to your home. And the Bihar guy who has stopped going to his home said you know around 80% of the people in his circle are doing drugs. and one guy said if you are hanging out on the road you know maybe after 9 10 somebody will come and ask you if you want it. you don't even have to go out asking for it people come to buy to sell it to you. So this is something also not touched in any of the other FGD. So so this second FGD is crucial because drugs came up when coping mechanism was being discussed. Uh, and they say that, uh, people rely on all those things. And, uh, yeah. That's pretty much what I remember. I can recall right now. I remember a lot of it. But</w:t>
      </w:r>
    </w:p>
    <w:p>
      <w:r>
        <w:rPr>
          <w:b/>
          <w:color w:val="2E74B5"/>
        </w:rPr>
        <w:t xml:space="preserve">Speaker 3  </w:t>
      </w:r>
      <w:r>
        <w:rPr>
          <w:color w:val="AAAAAA"/>
          <w:sz w:val="16"/>
        </w:rPr>
        <w:t>[39:33]</w:t>
      </w:r>
    </w:p>
    <w:p>
      <w:pPr>
        <w:spacing w:after="160"/>
        <w:ind w:left="360"/>
      </w:pPr>
      <w:r>
        <w:t>also in the second F.D.D. two two students said that A.I. can really hamper with their kind of jobs that they can get. This was highlighted in the second F.D.D.</w:t>
      </w:r>
    </w:p>
    <w:p>
      <w:r>
        <w:rPr>
          <w:b/>
          <w:color w:val="2E74B5"/>
        </w:rPr>
        <w:t xml:space="preserve">Speaker 1  </w:t>
      </w:r>
      <w:r>
        <w:rPr>
          <w:color w:val="AAAAAA"/>
          <w:sz w:val="16"/>
        </w:rPr>
        <w:t>[39:53]</w:t>
      </w:r>
    </w:p>
    <w:p>
      <w:pPr>
        <w:spacing w:after="160"/>
        <w:ind w:left="360"/>
      </w:pPr>
      <w:r>
        <w:t>Hmm So, yeah. That's</w:t>
      </w:r>
    </w:p>
    <w:p>
      <w:r>
        <w:rPr>
          <w:b/>
          <w:color w:val="2E74B5"/>
        </w:rPr>
        <w:t xml:space="preserve">Speaker 3  </w:t>
      </w:r>
      <w:r>
        <w:rPr>
          <w:color w:val="AAAAAA"/>
          <w:sz w:val="16"/>
        </w:rPr>
        <w:t>[40:03]</w:t>
      </w:r>
    </w:p>
    <w:p>
      <w:pPr>
        <w:spacing w:after="160"/>
        <w:ind w:left="360"/>
      </w:pPr>
      <w:r>
        <w:t>Hmm</w:t>
      </w:r>
    </w:p>
    <w:p>
      <w:r>
        <w:rPr>
          <w:b/>
          <w:color w:val="2E74B5"/>
        </w:rPr>
        <w:t xml:space="preserve">Speaker 1  </w:t>
      </w:r>
      <w:r>
        <w:rPr>
          <w:color w:val="AAAAAA"/>
          <w:sz w:val="16"/>
        </w:rPr>
        <w:t>[40:04]</w:t>
      </w:r>
    </w:p>
    <w:p>
      <w:pPr>
        <w:spacing w:after="160"/>
        <w:ind w:left="360"/>
      </w:pPr>
      <w:r>
        <w:t>And that's I think pretty much second FGD. I mean, I mean, we just going through the dominant theme and what is the, you know, real stuff to look for in the FGD, but there are many in both, especially in the second, there are many quotes. In the first one also, there are many quotes around caste and all those things and how it limits what you can do and cannot do. So good, good stuff in both of them. Hoping that transcripts are not fine. I'll share</w:t>
      </w:r>
    </w:p>
    <w:p>
      <w:r>
        <w:rPr>
          <w:b/>
          <w:color w:val="2E74B5"/>
        </w:rPr>
        <w:t xml:space="preserve">Speaker 3  </w:t>
      </w:r>
      <w:r>
        <w:rPr>
          <w:color w:val="AAAAAA"/>
          <w:sz w:val="16"/>
        </w:rPr>
        <w:t>[40:06]</w:t>
      </w:r>
    </w:p>
    <w:p>
      <w:pPr>
        <w:spacing w:after="160"/>
        <w:ind w:left="360"/>
      </w:pPr>
      <w:r>
        <w:t>I mean I mean</w:t>
      </w:r>
    </w:p>
    <w:p>
      <w:r>
        <w:rPr>
          <w:b/>
          <w:color w:val="2E74B5"/>
        </w:rPr>
        <w:t xml:space="preserve">Speaker 1  </w:t>
      </w:r>
      <w:r>
        <w:rPr>
          <w:color w:val="AAAAAA"/>
          <w:sz w:val="16"/>
        </w:rPr>
        <w:t>[40:34]</w:t>
      </w:r>
    </w:p>
    <w:p>
      <w:pPr>
        <w:spacing w:after="160"/>
        <w:ind w:left="360"/>
      </w:pPr>
      <w:r>
        <w:t>the recordings for both of them. the third FGD was most interesting because there were four women and five men. And This was a group of state exams, SSC, railways, banking, you know, that that sort. Uh, I was hoping Verna would join for this one, but it's okay. Uh. So for this one Varna was also there and Himanshu that Pallavi had connected me to was also present for the exercise. He observed. Mayur, please walk me through the notes.</w:t>
      </w:r>
    </w:p>
    <w:p>
      <w:r>
        <w:rPr>
          <w:b/>
          <w:color w:val="2E74B5"/>
        </w:rPr>
        <w:t xml:space="preserve">Speaker 3  </w:t>
      </w:r>
      <w:r>
        <w:rPr>
          <w:color w:val="AAAAAA"/>
          <w:sz w:val="16"/>
        </w:rPr>
        <w:t>[41:27]</w:t>
      </w:r>
    </w:p>
    <w:p>
      <w:pPr>
        <w:spacing w:after="160"/>
        <w:ind w:left="360"/>
      </w:pPr>
      <w:r>
        <w:t>most of the for most of the students the pressure for means why they were pursuing the particular exam or particular field was coming from their parents side mostly for most of the students. especially there was one girl who is pursuing journalism from Jamia. She said that there is a tremendous amount of pressure on her because she has no brother, only another sister and her mother, her mother-in-law, etcetera and also their family members say that it makes sense you don't have a son, so who will look after you? So those kind of pressures are transferred on to the the female student and she has to like really do something like she has to succeed otherwise things will be very challenging for her and her family. Another Also the the the theme around why they want to do go into the government services was like power, prestige, respect and security. These were the the things that almost everyone highlighted while they were pursuing for pursuing government services and even if they had passion like two of them wanted to do cricket and were in sports but they were like we don't have a future. In fact the F</w:t>
      </w:r>
    </w:p>
    <w:p>
      <w:r>
        <w:rPr>
          <w:b/>
          <w:color w:val="2E74B5"/>
        </w:rPr>
        <w:t xml:space="preserve">Speaker 6  </w:t>
      </w:r>
      <w:r>
        <w:rPr>
          <w:color w:val="AAAAAA"/>
          <w:sz w:val="16"/>
        </w:rPr>
        <w:t>[42:56]</w:t>
      </w:r>
    </w:p>
    <w:p>
      <w:pPr>
        <w:spacing w:after="160"/>
        <w:ind w:left="360"/>
      </w:pPr>
      <w:r>
        <w:t>So</w:t>
      </w:r>
    </w:p>
    <w:p>
      <w:r>
        <w:rPr>
          <w:b/>
          <w:color w:val="2E74B5"/>
        </w:rPr>
        <w:t xml:space="preserve">Speaker 3  </w:t>
      </w:r>
      <w:r>
        <w:rPr>
          <w:color w:val="AAAAAA"/>
          <w:sz w:val="16"/>
        </w:rPr>
        <w:t>[43:03]</w:t>
      </w:r>
    </w:p>
    <w:p>
      <w:pPr>
        <w:spacing w:after="160"/>
        <w:ind w:left="360"/>
      </w:pPr>
      <w:r>
        <w:t>First FGD, the student who like who played for the under 17 and was means was selected to represent Kerala. He said that my father got so angry with him that he simply broke my 5000 back and it was his he was giving me this message that no, this is not what we are doing. This is the end. You you keep working on the exams. That Kerala guy was</w:t>
      </w:r>
    </w:p>
    <w:p>
      <w:r>
        <w:rPr>
          <w:b/>
          <w:color w:val="2E74B5"/>
        </w:rPr>
        <w:t xml:space="preserve">Speaker 1  </w:t>
      </w:r>
      <w:r>
        <w:rPr>
          <w:color w:val="AAAAAA"/>
          <w:sz w:val="16"/>
        </w:rPr>
        <w:t>[43:26]</w:t>
      </w:r>
    </w:p>
    <w:p>
      <w:pPr>
        <w:spacing w:after="160"/>
        <w:ind w:left="360"/>
      </w:pPr>
      <w:r>
        <w:t>That Kerala guy was in FGD1.</w:t>
      </w:r>
    </w:p>
    <w:p>
      <w:r>
        <w:rPr>
          <w:b/>
          <w:color w:val="2E74B5"/>
        </w:rPr>
        <w:t xml:space="preserve">Speaker 3  </w:t>
      </w:r>
      <w:r>
        <w:rPr>
          <w:color w:val="AAAAAA"/>
          <w:sz w:val="16"/>
        </w:rPr>
        <w:t>[43:29]</w:t>
      </w:r>
    </w:p>
    <w:p>
      <w:pPr>
        <w:spacing w:after="160"/>
        <w:ind w:left="360"/>
      </w:pPr>
      <w:r>
        <w:t>Yeah yeah yeah yeah. Hmm Then there's then there was another married woman in the FGD3 and she highlighted that her goals of like what she wanted to do kept on changing with time and another thing that in the FGD3 that came up was that Hindi as a language creates many problems for students especially if they want to pursue SSC because In SSC English is a like a core subject that you have to appear for and if your entire background is in Hindi then like one fourth of your marks are going to suffer drastically. So since this is the problem that they face the Hindi medium students face with SSC therefore instead of going for SSC they either go for UPSC or the state services. Yes sir.</w:t>
      </w:r>
    </w:p>
    <w:p>
      <w:r>
        <w:rPr>
          <w:b/>
          <w:color w:val="2E74B5"/>
        </w:rPr>
        <w:t xml:space="preserve">Speaker 2  </w:t>
      </w:r>
      <w:r>
        <w:rPr>
          <w:color w:val="AAAAAA"/>
          <w:sz w:val="16"/>
        </w:rPr>
        <w:t>[44:40]</w:t>
      </w:r>
    </w:p>
    <w:p>
      <w:pPr>
        <w:spacing w:after="160"/>
        <w:ind w:left="360"/>
      </w:pPr>
      <w:r>
        <w:t>and these are from Bihar and MP.</w:t>
      </w:r>
    </w:p>
    <w:p>
      <w:r>
        <w:rPr>
          <w:b/>
          <w:color w:val="2E74B5"/>
        </w:rPr>
        <w:t xml:space="preserve">Speaker 3  </w:t>
      </w:r>
      <w:r>
        <w:rPr>
          <w:color w:val="AAAAAA"/>
          <w:sz w:val="16"/>
        </w:rPr>
        <w:t>[44:43]</w:t>
      </w:r>
    </w:p>
    <w:p>
      <w:pPr>
        <w:spacing w:after="160"/>
        <w:ind w:left="360"/>
      </w:pPr>
      <w:r>
        <w:t>Yes Yes</w:t>
      </w:r>
    </w:p>
    <w:p>
      <w:r>
        <w:rPr>
          <w:b/>
          <w:color w:val="2E74B5"/>
        </w:rPr>
        <w:t xml:space="preserve">Speaker 1  </w:t>
      </w:r>
      <w:r>
        <w:rPr>
          <w:color w:val="AAAAAA"/>
          <w:sz w:val="16"/>
        </w:rPr>
        <w:t>[44:43]</w:t>
      </w:r>
    </w:p>
    <w:p>
      <w:pPr>
        <w:spacing w:after="160"/>
        <w:ind w:left="360"/>
      </w:pPr>
      <w:r>
        <w:t>Yeah yeah mostly MP, UP, Bihar.</w:t>
      </w:r>
    </w:p>
    <w:p>
      <w:r>
        <w:rPr>
          <w:b/>
          <w:color w:val="2E74B5"/>
        </w:rPr>
        <w:t xml:space="preserve">Speaker 3  </w:t>
      </w:r>
      <w:r>
        <w:rPr>
          <w:color w:val="AAAAAA"/>
          <w:sz w:val="16"/>
        </w:rPr>
        <w:t>[44:44]</w:t>
      </w:r>
    </w:p>
    <w:p>
      <w:pPr>
        <w:spacing w:after="160"/>
        <w:ind w:left="360"/>
      </w:pPr>
      <w:r>
        <w:t>the</w:t>
      </w:r>
    </w:p>
    <w:p>
      <w:r>
        <w:rPr>
          <w:b/>
          <w:color w:val="2E74B5"/>
        </w:rPr>
        <w:t xml:space="preserve">Speaker 1  </w:t>
      </w:r>
      <w:r>
        <w:rPr>
          <w:color w:val="AAAAAA"/>
          <w:sz w:val="16"/>
        </w:rPr>
        <w:t>[44:49]</w:t>
      </w:r>
    </w:p>
    <w:p>
      <w:pPr>
        <w:spacing w:after="160"/>
        <w:ind w:left="360"/>
      </w:pPr>
      <w:r>
        <w:t>Haryana</w:t>
      </w:r>
    </w:p>
    <w:p>
      <w:r>
        <w:rPr>
          <w:b/>
          <w:color w:val="2E74B5"/>
        </w:rPr>
        <w:t xml:space="preserve">Speaker 4  </w:t>
      </w:r>
      <w:r>
        <w:rPr>
          <w:color w:val="AAAAAA"/>
          <w:sz w:val="16"/>
        </w:rPr>
        <w:t>[44:49]</w:t>
      </w:r>
    </w:p>
    <w:p>
      <w:pPr>
        <w:spacing w:after="160"/>
        <w:ind w:left="360"/>
      </w:pPr>
      <w:r>
        <w:t>Three student</w:t>
      </w:r>
    </w:p>
    <w:p>
      <w:r>
        <w:rPr>
          <w:b/>
          <w:color w:val="2E74B5"/>
        </w:rPr>
        <w:t xml:space="preserve">Speaker 3  </w:t>
      </w:r>
      <w:r>
        <w:rPr>
          <w:color w:val="AAAAAA"/>
          <w:sz w:val="16"/>
        </w:rPr>
        <w:t>[44:50]</w:t>
      </w:r>
    </w:p>
    <w:p>
      <w:pPr>
        <w:spacing w:after="160"/>
        <w:ind w:left="360"/>
      </w:pPr>
      <w:r>
        <w:t>Haryana Please</w:t>
      </w:r>
    </w:p>
    <w:p>
      <w:r>
        <w:rPr>
          <w:b/>
          <w:color w:val="2E74B5"/>
        </w:rPr>
        <w:t xml:space="preserve">Speaker 1  </w:t>
      </w:r>
      <w:r>
        <w:rPr>
          <w:color w:val="AAAAAA"/>
          <w:sz w:val="16"/>
        </w:rPr>
        <w:t>[44:55]</w:t>
      </w:r>
    </w:p>
    <w:p>
      <w:pPr>
        <w:spacing w:after="160"/>
        <w:ind w:left="360"/>
      </w:pPr>
      <w:r>
        <w:t>So,  changing patterns,  delay in, you know,  exam schedules, cancellations, paper leaks,  all like so many,  I mean, examination center, examination center infrastructure not working fine in computer based tests.  You know, even, you know, being asked if you want to clear, you you should pay 25 lakhs.</w:t>
      </w:r>
    </w:p>
    <w:p>
      <w:r>
        <w:rPr>
          <w:b/>
          <w:color w:val="2E74B5"/>
        </w:rPr>
        <w:t xml:space="preserve">Speaker 3  </w:t>
      </w:r>
      <w:r>
        <w:rPr>
          <w:color w:val="AAAAAA"/>
          <w:sz w:val="16"/>
        </w:rPr>
        <w:t>[45:03]</w:t>
      </w:r>
    </w:p>
    <w:p>
      <w:pPr>
        <w:spacing w:after="160"/>
        <w:ind w:left="360"/>
      </w:pPr>
      <w:r>
        <w:t>So</w:t>
      </w:r>
    </w:p>
    <w:p>
      <w:r>
        <w:rPr>
          <w:b/>
          <w:color w:val="2E74B5"/>
        </w:rPr>
        <w:t xml:space="preserve">Speaker 1  </w:t>
      </w:r>
      <w:r>
        <w:rPr>
          <w:color w:val="AAAAAA"/>
          <w:sz w:val="16"/>
        </w:rPr>
        <w:t>[45:25]</w:t>
      </w:r>
    </w:p>
    <w:p>
      <w:pPr>
        <w:spacing w:after="160"/>
        <w:ind w:left="360"/>
      </w:pPr>
      <w:r>
        <w:t>the examination center while writing the written exam. all those issues came out. for one woman who he mentioned is in under menstruation because she's a one of two girl siblings. she's she had appeared for UPSI exam and in the physical this thing she said we had to run 2400 you know, meters, in 16 minutes, and even though everybody had prepared and one has an idea of how much time it takes, there was no clock, digital clock, they were not allowed to wear anything, as as a watch, and there was no like big digital clock at the at the venue. So when the so-called, you know, run ended, there were there was one or one who got left out because of four seconds and one got left out for eight seconds and she said it's very unfair because when you're in the last hundred meters you can pull through and if you know how much time is left you can really make it and not having the clock there was a systematic barrier to all the women And then this girl bravely asked the you know officials at the exam center why you don't have a clock. They said we have the clock only in the morning we have removed it and kept inside because we received an order and they apparently showed a written order that no clock clock must be displayed. So I mean, this this FGD is very full of substantive content because all, you know, railways, SSC, state levels, full of, you know, the nonsense that examination ecosystem is throwing at students. To the extent, you know, the examination center name being written incorrectly on the admit card. I mean, there's so many, so many of the issues I can't even recall. And then Uh you know of course they blame the system. Uh the conversations also came up about uh you know because a lot of them wanted to appear for assistant professor and other such you know NET JRF and other exams. Uh the conversation automatically turned to how people who have uh RSS backgrounds uh are organizing events for ABP. VVP and other right-wing organizations are getting a soft way into teaching roles at pretty much all universities, whether it's JNU, Jamia, or any any university they recall. And this lady was very confident that I have proof, I have data to show how many people have come and I can show you their Facebook, Instagram, and Reddit about what background they have. and they have not come through any examination. or without and and only with an MA or sometimes even with a fake PhD. And other people concurred that yes something of this nature is happening and some of these people have accepted it themselves that I have come with a makeshift solution you know something like that. So after this the conversation turned quite political. It it also contained examples of how vote chori happened. So one one girl like very submissive in her tone and turned out. Uh she said I voted for the first time in twenty twenty four Haryana assembly elections in Palwal uh legislative assembly. And when I went to the center they put the ink on my finger and then the person took my finger and pressed the other button that I did not want to press. And then when I probed further she said I wanted to vote for Congress but that guy uh took held my finger and pressed the BJP button. And she said my bhabhi also voted for the first time in that election and uska toh finger bhi nahi pakda she was not even allowed to go till the EVM. Usko ink ink laga ke bola ki hum daal denge vote tumhara and her vote also went to BJP. And then Similarly, you know, in UP election 2022, this one woman whose father was presiding officer, he was threatened at gunpoint to and stopped from reaching the strong room when they were taking the EVMs from the polling station to the strong room. And I mean various instances, they said that this happened with me or this happened with my father. So all of these things happened. and they they said there is there is no you know hope that they have that the system will change and even though I tried to you know say ki you know we are not here to talk about politics and everything But the the confidence that they feel in being able to raise their issues themselves is very low. They said we are afraid. जो भी सवाल उठाता है वो गायब हो जाता है। वो जेल चला जाता है and etcetera etcetera all these kids. And we don't feel like you know we have enough in us in us to raise these issues. they gave examples of UP mein abhi some exam ke related there was a protest in front of the office conducting the exam they said the police came and noted down their roll numbers And pretty sure, you know, people who were there did not get through even even if they were getting through. So, so they they feel like I mean everything from government to media, courts, everybody is responsible but but largely they feel the right wing, you know, ecosystem is is has become such that there is no power to raise issues and in fact this meek girl from Haryana said that we can't do anything we just have to wait for things to get better. And briefly they said you know on asking who you think raises the your issues. So they said ki you know only students only some teachers online Rahul Gandhi was mentioned you know but they said we don't think anybody is really raising our issues like they need to be raised. Hello And when I asked how they should be raised, they said they can't be raised because we are afraid. of raising these issues. So interesting conversation like very very interesting conversation. Mayuri, you want to add something?</w:t>
      </w:r>
    </w:p>
    <w:p>
      <w:r>
        <w:rPr>
          <w:b/>
          <w:color w:val="2E74B5"/>
        </w:rPr>
        <w:t xml:space="preserve">Speaker 3  </w:t>
      </w:r>
      <w:r>
        <w:rPr>
          <w:color w:val="AAAAAA"/>
          <w:sz w:val="16"/>
        </w:rPr>
        <w:t>[53:16]</w:t>
      </w:r>
    </w:p>
    <w:p>
      <w:pPr>
        <w:spacing w:after="160"/>
        <w:ind w:left="360"/>
      </w:pPr>
      <w:r>
        <w:t>Yeah, they highlighted that they are fearful of raising their voices against all these issues because they will face government crackdown and also they highlighted that the media is is completely under the government's rule so therefore even if the opposition is raising their voices no one is giving them any kind of attention. Another few things that they mentioned was that suggestions that came from them that was that the weight of the negative marks should be reduced. Another student suggested that they should get some kind of scorecard for interviews so that they know like okay like where can we include so they know about some like they are made aware of the parameters on which they will be judged so that they know what is coming in the interview part of any particular exam and they can focus on that and know that okay this is the area that we are lacking. Also they highlighted that firstly in the Bihar state public commission and now in UP also they have added another option as option E in the OMR sheets that you have to fill if you are not attempting a particular question. So the student highlighted this is a wasteful wasteful exercise and they have to like fill a particular form fill a particular bubble when they are not working means they are not doing anything about it and if they fail to like mark the option E that they are not attempting this particular question then they will their marks will be deducted for the questions that they have attempted. So this was another thing and they also said that we would like to get an carbon copy of the OMR that we have done so that we have like okay this is what we have done and we can actually have a physical proof of while comparing our answers when when the like the what do you call that that what the process for like okay you have objections to a particular question so they have some physical form of what they have answered so this was another suggestion that that that came from them. Also they highlighted that exams are very much politically motivated and before any particular elections most of the exams tends to get scheduled. So this was another another thing that they highlighted. And Hello Yeah. Also, which exam was this?</w:t>
      </w:r>
    </w:p>
    <w:p>
      <w:r>
        <w:rPr>
          <w:b/>
          <w:color w:val="2E74B5"/>
        </w:rPr>
        <w:t xml:space="preserve">Speaker 2  </w:t>
      </w:r>
      <w:r>
        <w:rPr>
          <w:color w:val="AAAAAA"/>
          <w:sz w:val="16"/>
        </w:rPr>
        <w:t>[56:09]</w:t>
      </w:r>
    </w:p>
    <w:p>
      <w:pPr>
        <w:spacing w:after="160"/>
        <w:ind w:left="360"/>
      </w:pPr>
      <w:r>
        <w:t>Which exam was this where the option E is added?</w:t>
      </w:r>
    </w:p>
    <w:p>
      <w:r>
        <w:rPr>
          <w:b/>
          <w:color w:val="2E74B5"/>
        </w:rPr>
        <w:t xml:space="preserve">Speaker 3  </w:t>
      </w:r>
      <w:r>
        <w:rPr>
          <w:color w:val="AAAAAA"/>
          <w:sz w:val="16"/>
        </w:rPr>
        <w:t>[56:14]</w:t>
      </w:r>
    </w:p>
    <w:p>
      <w:pPr>
        <w:spacing w:after="160"/>
        <w:ind w:left="360"/>
      </w:pPr>
      <w:r>
        <w:t>in the BPSC and now in the UPPSC.</w:t>
      </w:r>
    </w:p>
    <w:p>
      <w:r>
        <w:rPr>
          <w:b/>
          <w:color w:val="2E74B5"/>
        </w:rPr>
        <w:t xml:space="preserve">Speaker 1  </w:t>
      </w:r>
      <w:r>
        <w:rPr>
          <w:color w:val="AAAAAA"/>
          <w:sz w:val="16"/>
        </w:rPr>
        <w:t>[56:18]</w:t>
      </w:r>
    </w:p>
    <w:p>
      <w:pPr>
        <w:spacing w:after="160"/>
        <w:ind w:left="360"/>
      </w:pPr>
      <w:r>
        <w:t>UP and some other exams also they mentioned I think railways or one more they said</w:t>
      </w:r>
    </w:p>
    <w:p>
      <w:r>
        <w:rPr>
          <w:b/>
          <w:color w:val="2E74B5"/>
        </w:rPr>
        <w:t xml:space="preserve">Speaker 3  </w:t>
      </w:r>
      <w:r>
        <w:rPr>
          <w:color w:val="AAAAAA"/>
          <w:sz w:val="16"/>
        </w:rPr>
        <w:t>[56:21]</w:t>
      </w:r>
    </w:p>
    <w:p>
      <w:pPr>
        <w:spacing w:after="160"/>
        <w:ind w:left="360"/>
      </w:pPr>
      <w:r>
        <w:t>Okay</w:t>
      </w:r>
    </w:p>
    <w:p>
      <w:r>
        <w:rPr>
          <w:b/>
          <w:color w:val="2E74B5"/>
        </w:rPr>
        <w:t xml:space="preserve">Speaker 2  </w:t>
      </w:r>
      <w:r>
        <w:rPr>
          <w:color w:val="AAAAAA"/>
          <w:sz w:val="16"/>
        </w:rPr>
        <w:t>[56:24]</w:t>
      </w:r>
    </w:p>
    <w:p>
      <w:pPr>
        <w:spacing w:after="160"/>
        <w:ind w:left="360"/>
      </w:pPr>
      <w:r>
        <w:t>And what is the reasoning behind this?</w:t>
      </w:r>
    </w:p>
    <w:p>
      <w:r>
        <w:rPr>
          <w:b/>
          <w:color w:val="2E74B5"/>
        </w:rPr>
        <w:t xml:space="preserve">Speaker 1  </w:t>
      </w:r>
      <w:r>
        <w:rPr>
          <w:color w:val="AAAAAA"/>
          <w:sz w:val="16"/>
        </w:rPr>
        <w:t>[56:27]</w:t>
      </w:r>
    </w:p>
    <w:p>
      <w:pPr>
        <w:spacing w:after="160"/>
        <w:ind w:left="360"/>
      </w:pPr>
      <w:r>
        <w:t>Reasoning is that, you know, so that if somebody is going to cheat through the system, if they leave out their, you know, exam sheet blank, empty, yeah. So it is not filled at the</w:t>
      </w:r>
    </w:p>
    <w:p>
      <w:r>
        <w:rPr>
          <w:b/>
          <w:color w:val="996600"/>
        </w:rPr>
        <w:t xml:space="preserve">(restored) </w:t>
      </w:r>
      <w:r>
        <w:rPr>
          <w:color w:val="AAAAAA"/>
          <w:sz w:val="16"/>
        </w:rPr>
        <w:t>[56:34]</w:t>
      </w:r>
      <w:r>
        <w:rPr>
          <w:i/>
          <w:color w:val="AA5555"/>
          <w:sz w:val="16"/>
        </w:rPr>
        <w:t xml:space="preserve">  — speaker not auto-identified</w:t>
      </w:r>
    </w:p>
    <w:p>
      <w:pPr>
        <w:spacing w:after="160"/>
        <w:ind w:left="360"/>
      </w:pPr>
      <w:r>
        <w:t>If they leave out their you know exam sheet blank empty yeah right so it is not filled at the you know at the back of it. Right right right. So there are many like such issues highlighted in this conversation like very many issues.</w:t>
      </w:r>
    </w:p>
    <w:p>
      <w:r>
        <w:rPr>
          <w:b/>
          <w:color w:val="2E74B5"/>
        </w:rPr>
        <w:t xml:space="preserve">Speaker 2  </w:t>
      </w:r>
      <w:r>
        <w:rPr>
          <w:color w:val="AAAAAA"/>
          <w:sz w:val="16"/>
        </w:rPr>
        <w:t>[56:37]</w:t>
      </w:r>
    </w:p>
    <w:p>
      <w:pPr>
        <w:spacing w:after="160"/>
        <w:ind w:left="360"/>
      </w:pPr>
      <w:r>
        <w:t>Blank Yeah, right.</w:t>
      </w:r>
    </w:p>
    <w:p>
      <w:r>
        <w:rPr>
          <w:b/>
          <w:color w:val="2E74B5"/>
        </w:rPr>
        <w:t xml:space="preserve">Speaker 1  </w:t>
      </w:r>
      <w:r>
        <w:rPr>
          <w:color w:val="AAAAAA"/>
          <w:sz w:val="16"/>
        </w:rPr>
        <w:t>[56:43]</w:t>
      </w:r>
    </w:p>
    <w:p>
      <w:pPr>
        <w:spacing w:after="160"/>
        <w:ind w:left="360"/>
      </w:pPr>
      <w:r>
        <w:t>you know, at the back of this.</w:t>
      </w:r>
    </w:p>
    <w:p>
      <w:r>
        <w:rPr>
          <w:b/>
          <w:color w:val="2E74B5"/>
        </w:rPr>
        <w:t xml:space="preserve">Speaker 4  </w:t>
      </w:r>
      <w:r>
        <w:rPr>
          <w:color w:val="AAAAAA"/>
          <w:sz w:val="16"/>
        </w:rPr>
        <w:t>[56:43]</w:t>
      </w:r>
    </w:p>
    <w:p>
      <w:pPr>
        <w:spacing w:after="160"/>
        <w:ind w:left="360"/>
      </w:pPr>
      <w:r>
        <w:t>Later Sir</w:t>
      </w:r>
    </w:p>
    <w:p>
      <w:r>
        <w:rPr>
          <w:b/>
          <w:color w:val="2E74B5"/>
        </w:rPr>
        <w:t xml:space="preserve">Speaker 5  </w:t>
      </w:r>
      <w:r>
        <w:rPr>
          <w:color w:val="AAAAAA"/>
          <w:sz w:val="16"/>
        </w:rPr>
        <w:t>[56:45]</w:t>
      </w:r>
    </w:p>
    <w:p>
      <w:pPr>
        <w:spacing w:after="160"/>
        <w:ind w:left="360"/>
      </w:pPr>
      <w:r>
        <w:t>Right Right</w:t>
      </w:r>
    </w:p>
    <w:p>
      <w:r>
        <w:rPr>
          <w:b/>
          <w:color w:val="2E74B5"/>
        </w:rPr>
        <w:t xml:space="preserve">Speaker 2  </w:t>
      </w:r>
      <w:r>
        <w:rPr>
          <w:color w:val="AAAAAA"/>
          <w:sz w:val="16"/>
        </w:rPr>
        <w:t>[56:45]</w:t>
      </w:r>
    </w:p>
    <w:p>
      <w:pPr>
        <w:spacing w:after="160"/>
        <w:ind w:left="360"/>
      </w:pPr>
      <w:r>
        <w:t>Right, right, right.</w:t>
      </w:r>
    </w:p>
    <w:p>
      <w:r>
        <w:rPr>
          <w:b/>
          <w:color w:val="2E74B5"/>
        </w:rPr>
        <w:t xml:space="preserve">Speaker 1  </w:t>
      </w:r>
      <w:r>
        <w:rPr>
          <w:color w:val="AAAAAA"/>
          <w:sz w:val="16"/>
        </w:rPr>
        <w:t>[56:52]</w:t>
      </w:r>
    </w:p>
    <w:p>
      <w:pPr>
        <w:spacing w:after="160"/>
        <w:ind w:left="360"/>
      </w:pPr>
      <w:r>
        <w:t>So there are many like such issues highlighted in this conversation, like very many issues.</w:t>
      </w:r>
    </w:p>
    <w:p>
      <w:r>
        <w:rPr>
          <w:b/>
          <w:color w:val="2E74B5"/>
        </w:rPr>
        <w:t xml:space="preserve">Speaker 3  </w:t>
      </w:r>
      <w:r>
        <w:rPr>
          <w:color w:val="AAAAAA"/>
          <w:sz w:val="16"/>
        </w:rPr>
        <w:t>[57:01]</w:t>
      </w:r>
    </w:p>
    <w:p>
      <w:pPr>
        <w:spacing w:after="160"/>
        <w:ind w:left="360"/>
      </w:pPr>
      <w:r>
        <w:t>Yes Another thing was that few of the students did mention the CJP that it is trying to raise students issues but the media mainstream media is not giving them any kind of footage. They are diverting issues to means they are focusing on something altogether. Then when when at a later stage in the third FUD one female student raised the issue of that we face means we have to go through our menstrual cycle every month so on an average we lose around more than 30 days of our 30 days in a year due to this so we are at a disadvantage because of this though therefore there should be some action taken by the government or some mechanism should come in place to help us with this discrepancy between a male student preparing for that particular exam and a female student because she's at a disadvantage. So this was another thing. Then another female student who like ran for 2400 meters in 16 minutes, he said that she had to take painkillers because she was on her menstrual cycle, so she had to take medicines just to just to like give that physical exam. So there should be alternate days. there should be some alternate days that okay we cannot come for this particular day to give the exam there should be some alternate days that we can come and give that particular exam so this this thing also came in the discussion</w:t>
      </w:r>
    </w:p>
    <w:p>
      <w:r>
        <w:rPr>
          <w:b/>
          <w:color w:val="2E74B5"/>
        </w:rPr>
        <w:t xml:space="preserve">Speaker 2  </w:t>
      </w:r>
      <w:r>
        <w:rPr>
          <w:color w:val="AAAAAA"/>
          <w:sz w:val="16"/>
        </w:rPr>
        <w:t>[58:47]</w:t>
      </w:r>
    </w:p>
    <w:p>
      <w:pPr>
        <w:spacing w:after="160"/>
        <w:ind w:left="360"/>
      </w:pPr>
      <w:r>
        <w:t>Right</w:t>
      </w:r>
    </w:p>
    <w:p>
      <w:r>
        <w:rPr>
          <w:b/>
          <w:color w:val="2E74B5"/>
        </w:rPr>
        <w:t xml:space="preserve">Speaker 3  </w:t>
      </w:r>
      <w:r>
        <w:rPr>
          <w:color w:val="AAAAAA"/>
          <w:sz w:val="16"/>
        </w:rPr>
        <w:t>[58:48]</w:t>
      </w:r>
    </w:p>
    <w:p>
      <w:pPr>
        <w:spacing w:after="160"/>
        <w:ind w:left="360"/>
      </w:pPr>
      <w:r>
        <w:t>Yeah, and lastly they said that we should try to get more Northeast and South Indian students into this in this discussion so that we can get Yeah. Yeah, and Muslims so that we get more more insights about like what are means more what are their problems that they are facing.</w:t>
      </w:r>
    </w:p>
    <w:p>
      <w:r>
        <w:rPr>
          <w:b/>
          <w:color w:val="2E74B5"/>
        </w:rPr>
        <w:t xml:space="preserve">Speaker 2  </w:t>
      </w:r>
      <w:r>
        <w:rPr>
          <w:color w:val="AAAAAA"/>
          <w:sz w:val="16"/>
        </w:rPr>
        <w:t>[58:58]</w:t>
      </w:r>
    </w:p>
    <w:p>
      <w:pPr>
        <w:spacing w:after="160"/>
        <w:ind w:left="360"/>
      </w:pPr>
      <w:r>
        <w:t>So that we can get</w:t>
      </w:r>
    </w:p>
    <w:p>
      <w:r>
        <w:rPr>
          <w:b/>
          <w:color w:val="2E74B5"/>
        </w:rPr>
        <w:t xml:space="preserve">Speaker 3  </w:t>
      </w:r>
      <w:r>
        <w:rPr>
          <w:color w:val="AAAAAA"/>
          <w:sz w:val="16"/>
        </w:rPr>
        <w:t>[59:15]</w:t>
      </w:r>
    </w:p>
    <w:p>
      <w:pPr>
        <w:spacing w:after="160"/>
        <w:ind w:left="360"/>
      </w:pPr>
      <w:r>
        <w:t>Sir</w:t>
      </w:r>
    </w:p>
    <w:p>
      <w:r>
        <w:rPr>
          <w:b/>
          <w:color w:val="2E74B5"/>
        </w:rPr>
        <w:t xml:space="preserve">Speaker 2  </w:t>
      </w:r>
      <w:r>
        <w:rPr>
          <w:color w:val="AAAAAA"/>
          <w:sz w:val="16"/>
        </w:rPr>
        <w:t>[59:16]</w:t>
      </w:r>
    </w:p>
    <w:p>
      <w:pPr>
        <w:spacing w:after="160"/>
        <w:ind w:left="360"/>
      </w:pPr>
      <w:r>
        <w:t>Right Yuvraj</w:t>
      </w:r>
    </w:p>
    <w:p>
      <w:r>
        <w:rPr>
          <w:b/>
          <w:color w:val="2E74B5"/>
        </w:rPr>
        <w:t xml:space="preserve">Speaker 1  </w:t>
      </w:r>
      <w:r>
        <w:rPr>
          <w:color w:val="AAAAAA"/>
          <w:sz w:val="16"/>
        </w:rPr>
        <w:t>[59:23]</w:t>
      </w:r>
    </w:p>
    <w:p>
      <w:pPr>
        <w:spacing w:after="160"/>
        <w:ind w:left="360"/>
      </w:pPr>
      <w:r>
        <w:t>Yeah</w:t>
      </w:r>
    </w:p>
    <w:p>
      <w:r>
        <w:rPr>
          <w:b/>
          <w:color w:val="2E74B5"/>
        </w:rPr>
        <w:t xml:space="preserve">Speaker 2  </w:t>
      </w:r>
      <w:r>
        <w:rPr>
          <w:color w:val="AAAAAA"/>
          <w:sz w:val="16"/>
        </w:rPr>
        <w:t>[59:24]</w:t>
      </w:r>
    </w:p>
    <w:p>
      <w:pPr>
        <w:spacing w:after="160"/>
        <w:ind w:left="360"/>
      </w:pPr>
      <w:r>
        <w:t>So, uh, this is the Bharti wala, no? Third one. Mainly.</w:t>
      </w:r>
    </w:p>
    <w:p>
      <w:r>
        <w:rPr>
          <w:b/>
          <w:color w:val="2E74B5"/>
        </w:rPr>
        <w:t xml:space="preserve">Speaker 1  </w:t>
      </w:r>
      <w:r>
        <w:rPr>
          <w:color w:val="AAAAAA"/>
          <w:sz w:val="16"/>
        </w:rPr>
        <w:t>[59:30]</w:t>
      </w:r>
    </w:p>
    <w:p>
      <w:pPr>
        <w:spacing w:after="160"/>
        <w:ind w:left="360"/>
      </w:pPr>
      <w:r>
        <w:t>Bharatiwala</w:t>
      </w:r>
    </w:p>
    <w:p>
      <w:r>
        <w:rPr>
          <w:b/>
          <w:color w:val="2E74B5"/>
        </w:rPr>
        <w:t xml:space="preserve">Speaker 2  </w:t>
      </w:r>
      <w:r>
        <w:rPr>
          <w:color w:val="AAAAAA"/>
          <w:sz w:val="16"/>
        </w:rPr>
        <w:t>[59:31]</w:t>
      </w:r>
    </w:p>
    <w:p>
      <w:pPr>
        <w:spacing w:after="160"/>
        <w:ind w:left="360"/>
      </w:pPr>
      <w:r>
        <w:t>The third FGD is where the issues are all related to bharti.</w:t>
      </w:r>
    </w:p>
    <w:p>
      <w:r>
        <w:rPr>
          <w:b/>
          <w:color w:val="2E74B5"/>
        </w:rPr>
        <w:t xml:space="preserve">Speaker 1  </w:t>
      </w:r>
      <w:r>
        <w:rPr>
          <w:color w:val="AAAAAA"/>
          <w:sz w:val="16"/>
        </w:rPr>
        <w:t>[59:38]</w:t>
      </w:r>
    </w:p>
    <w:p>
      <w:pPr>
        <w:spacing w:after="160"/>
        <w:ind w:left="360"/>
      </w:pPr>
      <w:r>
        <w:t>Yeah yeah this is state exams. State SSC Railways.</w:t>
      </w:r>
    </w:p>
    <w:p>
      <w:r>
        <w:rPr>
          <w:b/>
          <w:color w:val="2E74B5"/>
        </w:rPr>
        <w:t xml:space="preserve">Speaker 2  </w:t>
      </w:r>
      <w:r>
        <w:rPr>
          <w:color w:val="AAAAAA"/>
          <w:sz w:val="16"/>
        </w:rPr>
        <w:t>[59:38]</w:t>
      </w:r>
    </w:p>
    <w:p>
      <w:pPr>
        <w:spacing w:after="160"/>
        <w:ind w:left="360"/>
      </w:pPr>
      <w:r>
        <w:t>Okay catered हा, this is the bharti crowd, right?</w:t>
      </w:r>
    </w:p>
    <w:p>
      <w:r>
        <w:rPr>
          <w:b/>
          <w:color w:val="2E74B5"/>
        </w:rPr>
        <w:t xml:space="preserve">Speaker 1  </w:t>
      </w:r>
      <w:r>
        <w:rPr>
          <w:color w:val="AAAAAA"/>
          <w:sz w:val="16"/>
        </w:rPr>
        <w:t>[59:44]</w:t>
      </w:r>
    </w:p>
    <w:p>
      <w:pPr>
        <w:spacing w:after="160"/>
        <w:ind w:left="360"/>
      </w:pPr>
      <w:r>
        <w:t>Yeah yeah this is Bharti yeah yeah</w:t>
      </w:r>
    </w:p>
    <w:p>
      <w:r>
        <w:rPr>
          <w:b/>
          <w:color w:val="2E74B5"/>
        </w:rPr>
        <w:t xml:space="preserve">Speaker 2  </w:t>
      </w:r>
      <w:r>
        <w:rPr>
          <w:color w:val="AAAAAA"/>
          <w:sz w:val="16"/>
        </w:rPr>
        <w:t>[59:46]</w:t>
      </w:r>
    </w:p>
    <w:p>
      <w:pPr>
        <w:spacing w:after="160"/>
        <w:ind w:left="360"/>
      </w:pPr>
      <w:r>
        <w:t>Yeah, yeah, that's where the most ghotla is happening.</w:t>
      </w:r>
    </w:p>
    <w:p>
      <w:r>
        <w:rPr>
          <w:b/>
          <w:color w:val="2E74B5"/>
        </w:rPr>
        <w:t xml:space="preserve">Speaker 1  </w:t>
      </w:r>
      <w:r>
        <w:rPr>
          <w:color w:val="AAAAAA"/>
          <w:sz w:val="16"/>
        </w:rPr>
        <w:t>[59:50]</w:t>
      </w:r>
    </w:p>
    <w:p>
      <w:pPr>
        <w:spacing w:after="160"/>
        <w:ind w:left="360"/>
      </w:pPr>
      <w:r>
        <w:t>Yeah</w:t>
      </w:r>
    </w:p>
    <w:p>
      <w:r>
        <w:rPr>
          <w:b/>
          <w:color w:val="2E74B5"/>
        </w:rPr>
        <w:t xml:space="preserve">Speaker 2  </w:t>
      </w:r>
      <w:r>
        <w:rPr>
          <w:color w:val="AAAAAA"/>
          <w:sz w:val="16"/>
        </w:rPr>
        <w:t>[59:52]</w:t>
      </w:r>
    </w:p>
    <w:p>
      <w:pPr>
        <w:spacing w:after="160"/>
        <w:ind w:left="360"/>
      </w:pPr>
      <w:r>
        <w:t>on on all fronts.</w:t>
      </w:r>
    </w:p>
    <w:p>
      <w:r>
        <w:rPr>
          <w:b/>
          <w:color w:val="2E74B5"/>
        </w:rPr>
        <w:t xml:space="preserve">Speaker 1  </w:t>
      </w:r>
      <w:r>
        <w:rPr>
          <w:color w:val="AAAAAA"/>
          <w:sz w:val="16"/>
        </w:rPr>
        <w:t>[59:54]</w:t>
      </w:r>
    </w:p>
    <w:p>
      <w:pPr>
        <w:spacing w:after="160"/>
        <w:ind w:left="360"/>
      </w:pPr>
      <w:r>
        <w:t>Yeah yeah, this is like A to Z, there's no you know doubt about it. This is the most, I mean these are the worst affected people.</w:t>
      </w:r>
    </w:p>
    <w:p>
      <w:r>
        <w:rPr>
          <w:b/>
          <w:color w:val="2E74B5"/>
        </w:rPr>
        <w:t xml:space="preserve">Speaker 2  </w:t>
      </w:r>
      <w:r>
        <w:rPr>
          <w:color w:val="AAAAAA"/>
          <w:sz w:val="16"/>
        </w:rPr>
        <w:t>[60:05]</w:t>
      </w:r>
    </w:p>
    <w:p>
      <w:pPr>
        <w:spacing w:after="160"/>
        <w:ind w:left="360"/>
      </w:pPr>
      <w:r>
        <w:t>Right. And the the other is the lecturers. people who want to be lecturers.</w:t>
      </w:r>
    </w:p>
    <w:p>
      <w:r>
        <w:rPr>
          <w:b/>
          <w:color w:val="2E74B5"/>
        </w:rPr>
        <w:t xml:space="preserve">Speaker 1  </w:t>
      </w:r>
      <w:r>
        <w:rPr>
          <w:color w:val="AAAAAA"/>
          <w:sz w:val="16"/>
        </w:rPr>
        <w:t>[60:14]</w:t>
      </w:r>
    </w:p>
    <w:p>
      <w:pPr>
        <w:spacing w:after="160"/>
        <w:ind w:left="360"/>
      </w:pPr>
      <w:r>
        <w:t>TV lecturer</w:t>
      </w:r>
    </w:p>
    <w:p>
      <w:r>
        <w:rPr>
          <w:b/>
          <w:color w:val="2E74B5"/>
        </w:rPr>
        <w:t xml:space="preserve">Speaker 2  </w:t>
      </w:r>
      <w:r>
        <w:rPr>
          <w:color w:val="AAAAAA"/>
          <w:sz w:val="16"/>
        </w:rPr>
        <w:t>[60:16]</w:t>
      </w:r>
    </w:p>
    <w:p>
      <w:pPr>
        <w:spacing w:after="160"/>
        <w:ind w:left="360"/>
      </w:pPr>
      <w:r>
        <w:t>people who want to be lecturers, right?</w:t>
      </w:r>
    </w:p>
    <w:p>
      <w:r>
        <w:rPr>
          <w:b/>
          <w:color w:val="2E74B5"/>
        </w:rPr>
        <w:t xml:space="preserve">Speaker 1  </w:t>
      </w:r>
      <w:r>
        <w:rPr>
          <w:color w:val="AAAAAA"/>
          <w:sz w:val="16"/>
        </w:rPr>
        <w:t>[60:16]</w:t>
      </w:r>
    </w:p>
    <w:p>
      <w:pPr>
        <w:spacing w:after="160"/>
        <w:ind w:left="360"/>
      </w:pPr>
      <w:r>
        <w:t>people who Yeah. Yeah.</w:t>
      </w:r>
    </w:p>
    <w:p>
      <w:r>
        <w:rPr>
          <w:b/>
          <w:color w:val="2E74B5"/>
        </w:rPr>
        <w:t xml:space="preserve">Speaker 2  </w:t>
      </w:r>
      <w:r>
        <w:rPr>
          <w:color w:val="AAAAAA"/>
          <w:sz w:val="16"/>
        </w:rPr>
        <w:t>[60:21]</w:t>
      </w:r>
    </w:p>
    <w:p>
      <w:pPr>
        <w:spacing w:after="160"/>
        <w:ind w:left="360"/>
      </w:pPr>
      <w:r>
        <w:t>I mean</w:t>
      </w:r>
    </w:p>
    <w:p>
      <w:r>
        <w:rPr>
          <w:b/>
          <w:color w:val="2E74B5"/>
        </w:rPr>
        <w:t xml:space="preserve">Speaker 1  </w:t>
      </w:r>
      <w:r>
        <w:rPr>
          <w:color w:val="AAAAAA"/>
          <w:sz w:val="16"/>
        </w:rPr>
        <w:t>[60:21]</w:t>
      </w:r>
    </w:p>
    <w:p>
      <w:pPr>
        <w:spacing w:after="160"/>
        <w:ind w:left="360"/>
      </w:pPr>
      <w:r>
        <w:t>I mean, yeah. So while preparing for all these things, they have started to, you know, do masters and doctorals and other things. And then this thing also becomes an option. They're working like that. See, the point is that there's no set target. The target is and you know, one of the girls in the third FGD summarized and that girl is 28 years old. She has fought with her in-laws to continue her preparation because her father decided to support her even then. that at the end we are looking for job. We are not looking for anything. कहते मुद्दा नौकरी का है। हमें नौकरी चाहिए। You know we want a dignified life. dignified may not be the words she used but pretty much the essence of what she said. that we want नौकरी। हमारा काम।</w:t>
      </w:r>
    </w:p>
    <w:p>
      <w:r>
        <w:rPr>
          <w:b/>
          <w:color w:val="2E74B5"/>
        </w:rPr>
        <w:t xml:space="preserve">Speaker 2  </w:t>
      </w:r>
      <w:r>
        <w:rPr>
          <w:color w:val="AAAAAA"/>
          <w:sz w:val="16"/>
        </w:rPr>
        <w:t>[61:25]</w:t>
      </w:r>
    </w:p>
    <w:p>
      <w:pPr>
        <w:spacing w:after="160"/>
        <w:ind w:left="360"/>
      </w:pPr>
      <w:r>
        <w:t>Did you do the concept testing? Third one.</w:t>
      </w:r>
    </w:p>
    <w:p>
      <w:r>
        <w:rPr>
          <w:b/>
          <w:color w:val="2E74B5"/>
        </w:rPr>
        <w:t xml:space="preserve">Speaker 1  </w:t>
      </w:r>
      <w:r>
        <w:rPr>
          <w:color w:val="AAAAAA"/>
          <w:sz w:val="16"/>
        </w:rPr>
        <w:t>[61:28]</w:t>
      </w:r>
    </w:p>
    <w:p>
      <w:pPr>
        <w:spacing w:after="160"/>
        <w:ind w:left="360"/>
      </w:pPr>
      <w:r>
        <w:t>Yeah, yeah.</w:t>
      </w:r>
    </w:p>
    <w:p>
      <w:r>
        <w:rPr>
          <w:b/>
          <w:color w:val="2E74B5"/>
        </w:rPr>
        <w:t xml:space="preserve">Speaker 2  </w:t>
      </w:r>
      <w:r>
        <w:rPr>
          <w:color w:val="AAAAAA"/>
          <w:sz w:val="16"/>
        </w:rPr>
        <w:t>[61:29]</w:t>
      </w:r>
    </w:p>
    <w:p>
      <w:pPr>
        <w:spacing w:after="160"/>
        <w:ind w:left="360"/>
      </w:pPr>
      <w:r>
        <w:t>Yeah. हां बताइए।</w:t>
      </w:r>
    </w:p>
    <w:p>
      <w:r>
        <w:rPr>
          <w:b/>
          <w:color w:val="2E74B5"/>
        </w:rPr>
        <w:t xml:space="preserve">Speaker 1  </w:t>
      </w:r>
      <w:r>
        <w:rPr>
          <w:color w:val="AAAAAA"/>
          <w:sz w:val="16"/>
        </w:rPr>
        <w:t>[61:32]</w:t>
      </w:r>
    </w:p>
    <w:p>
      <w:pPr>
        <w:spacing w:after="160"/>
        <w:ind w:left="360"/>
      </w:pPr>
      <w:r>
        <w:t>Mayur</w:t>
      </w:r>
    </w:p>
    <w:p>
      <w:r>
        <w:rPr>
          <w:b/>
          <w:color w:val="2E74B5"/>
        </w:rPr>
        <w:t xml:space="preserve">Speaker 3  </w:t>
      </w:r>
      <w:r>
        <w:rPr>
          <w:color w:val="AAAAAA"/>
          <w:sz w:val="16"/>
        </w:rPr>
        <w:t>[61:44]</w:t>
      </w:r>
    </w:p>
    <w:p>
      <w:pPr>
        <w:spacing w:after="160"/>
        <w:ind w:left="360"/>
      </w:pPr>
      <w:r>
        <w:t>Sorry, my apologies, I was mute. So, 9 5, 8, 7 and 10. These were the most selected options. Invertable</w:t>
      </w:r>
    </w:p>
    <w:p>
      <w:r>
        <w:rPr>
          <w:b/>
          <w:color w:val="2E74B5"/>
        </w:rPr>
        <w:t xml:space="preserve">Speaker 1  </w:t>
      </w:r>
      <w:r>
        <w:rPr>
          <w:color w:val="AAAAAA"/>
          <w:sz w:val="16"/>
        </w:rPr>
        <w:t>[62:01]</w:t>
      </w:r>
    </w:p>
    <w:p>
      <w:pPr>
        <w:spacing w:after="160"/>
        <w:ind w:left="360"/>
      </w:pPr>
      <w:r>
        <w:t>Yeah.</w:t>
      </w:r>
    </w:p>
    <w:p>
      <w:r>
        <w:rPr>
          <w:b/>
          <w:color w:val="2E74B5"/>
        </w:rPr>
        <w:t xml:space="preserve">Speaker 3  </w:t>
      </w:r>
      <w:r>
        <w:rPr>
          <w:color w:val="AAAAAA"/>
          <w:sz w:val="16"/>
        </w:rPr>
        <w:t>[62:03]</w:t>
      </w:r>
    </w:p>
    <w:p>
      <w:pPr>
        <w:spacing w:after="160"/>
        <w:ind w:left="360"/>
      </w:pPr>
      <w:r>
        <w:t>Okay</w:t>
      </w:r>
    </w:p>
    <w:p>
      <w:r>
        <w:rPr>
          <w:b/>
          <w:color w:val="2E74B5"/>
        </w:rPr>
        <w:t xml:space="preserve">Speaker 1  </w:t>
      </w:r>
      <w:r>
        <w:rPr>
          <w:color w:val="AAAAAA"/>
          <w:sz w:val="16"/>
        </w:rPr>
        <w:t>[62:04]</w:t>
      </w:r>
    </w:p>
    <w:p>
      <w:pPr>
        <w:spacing w:after="160"/>
        <w:ind w:left="360"/>
      </w:pPr>
      <w:r>
        <w:t>So today</w:t>
      </w:r>
    </w:p>
    <w:p>
      <w:r>
        <w:rPr>
          <w:b/>
          <w:color w:val="2E74B5"/>
        </w:rPr>
        <w:t xml:space="preserve">Speaker 3  </w:t>
      </w:r>
      <w:r>
        <w:rPr>
          <w:color w:val="AAAAAA"/>
          <w:sz w:val="16"/>
        </w:rPr>
        <w:t>[62:04]</w:t>
      </w:r>
    </w:p>
    <w:p>
      <w:pPr>
        <w:spacing w:after="160"/>
        <w:ind w:left="360"/>
      </w:pPr>
      <w:r>
        <w:t>Today</w:t>
      </w:r>
    </w:p>
    <w:p>
      <w:r>
        <w:rPr>
          <w:b/>
          <w:color w:val="2E74B5"/>
        </w:rPr>
        <w:t xml:space="preserve">Speaker 1  </w:t>
      </w:r>
      <w:r>
        <w:rPr>
          <w:color w:val="AAAAAA"/>
          <w:sz w:val="16"/>
        </w:rPr>
        <w:t>[62:06]</w:t>
      </w:r>
    </w:p>
    <w:p>
      <w:pPr>
        <w:spacing w:after="160"/>
        <w:ind w:left="360"/>
      </w:pPr>
      <w:r>
        <w:t>Yeah. So today the thing was that you know one conversations went longer. So total you know conversation length is around 2.5 hours each. And Uh, we did uh card testing, pick 5 first and pick only 1, you know, later. Uh, if you had only 1 to pick, so that's how the card testing has been done today.</w:t>
      </w:r>
    </w:p>
    <w:p>
      <w:r>
        <w:rPr>
          <w:b/>
          <w:color w:val="2E74B5"/>
        </w:rPr>
        <w:t xml:space="preserve">Speaker 2  </w:t>
      </w:r>
      <w:r>
        <w:rPr>
          <w:color w:val="AAAAAA"/>
          <w:sz w:val="16"/>
        </w:rPr>
        <w:t>[62:36]</w:t>
      </w:r>
    </w:p>
    <w:p>
      <w:pPr>
        <w:spacing w:after="160"/>
        <w:ind w:left="360"/>
      </w:pPr>
      <w:r>
        <w:t>Sorry how?</w:t>
      </w:r>
    </w:p>
    <w:p>
      <w:r>
        <w:rPr>
          <w:b/>
          <w:color w:val="2E74B5"/>
        </w:rPr>
        <w:t xml:space="preserve">Speaker 1  </w:t>
      </w:r>
      <w:r>
        <w:rPr>
          <w:color w:val="AAAAAA"/>
          <w:sz w:val="16"/>
        </w:rPr>
        <w:t>[62:38]</w:t>
      </w:r>
    </w:p>
    <w:p>
      <w:pPr>
        <w:spacing w:after="160"/>
        <w:ind w:left="360"/>
      </w:pPr>
      <w:r>
        <w:t>Five out of ten, then one out of five.</w:t>
      </w:r>
    </w:p>
    <w:p>
      <w:r>
        <w:rPr>
          <w:b/>
          <w:color w:val="2E74B5"/>
        </w:rPr>
        <w:t xml:space="preserve">Speaker 2  </w:t>
      </w:r>
      <w:r>
        <w:rPr>
          <w:color w:val="AAAAAA"/>
          <w:sz w:val="16"/>
        </w:rPr>
        <w:t>[62:44]</w:t>
      </w:r>
    </w:p>
    <w:p>
      <w:pPr>
        <w:spacing w:after="160"/>
        <w:ind w:left="360"/>
      </w:pPr>
      <w:r>
        <w:t>Oh, okay. Interesting that everyone's using nine now.</w:t>
      </w:r>
    </w:p>
    <w:p>
      <w:r>
        <w:rPr>
          <w:b/>
          <w:color w:val="2E74B5"/>
        </w:rPr>
        <w:t xml:space="preserve">Speaker 1  </w:t>
      </w:r>
      <w:r>
        <w:rPr>
          <w:color w:val="AAAAAA"/>
          <w:sz w:val="16"/>
        </w:rPr>
        <w:t>[62:56]</w:t>
      </w:r>
    </w:p>
    <w:p>
      <w:pPr>
        <w:spacing w:after="160"/>
        <w:ind w:left="360"/>
      </w:pPr>
      <w:r>
        <w:t>Yeah Nine is interesting. Ten also is was I mean in the last one there was nine and ten a few sevens like that.</w:t>
      </w:r>
    </w:p>
    <w:p>
      <w:r>
        <w:rPr>
          <w:b/>
          <w:color w:val="2E74B5"/>
        </w:rPr>
        <w:t xml:space="preserve">Speaker 2  </w:t>
      </w:r>
      <w:r>
        <w:rPr>
          <w:color w:val="AAAAAA"/>
          <w:sz w:val="16"/>
        </w:rPr>
        <w:t>[63:13]</w:t>
      </w:r>
    </w:p>
    <w:p>
      <w:pPr>
        <w:spacing w:after="160"/>
        <w:ind w:left="360"/>
      </w:pPr>
      <w:r>
        <w:t>So what do you think explains the shift from Patna to here?</w:t>
      </w:r>
    </w:p>
    <w:p>
      <w:r>
        <w:rPr>
          <w:b/>
          <w:color w:val="2E74B5"/>
        </w:rPr>
        <w:t xml:space="preserve">Speaker 1  </w:t>
      </w:r>
      <w:r>
        <w:rPr>
          <w:color w:val="AAAAAA"/>
          <w:sz w:val="16"/>
        </w:rPr>
        <w:t>[63:21]</w:t>
      </w:r>
    </w:p>
    <w:p>
      <w:pPr>
        <w:spacing w:after="160"/>
        <w:ind w:left="360"/>
      </w:pPr>
      <w:r>
        <w:t>I feel the The fact that they are in Delhi they are better exposed. But now it's such a depressing, you know.</w:t>
      </w:r>
    </w:p>
    <w:p>
      <w:r>
        <w:rPr>
          <w:b/>
          <w:color w:val="2E74B5"/>
        </w:rPr>
        <w:t xml:space="preserve">Speaker 2  </w:t>
      </w:r>
      <w:r>
        <w:rPr>
          <w:color w:val="AAAAAA"/>
          <w:sz w:val="16"/>
        </w:rPr>
        <w:t>[63:33]</w:t>
      </w:r>
    </w:p>
    <w:p>
      <w:pPr>
        <w:spacing w:after="160"/>
        <w:ind w:left="360"/>
      </w:pPr>
      <w:r>
        <w:t>place</w:t>
      </w:r>
    </w:p>
    <w:p>
      <w:r>
        <w:rPr>
          <w:b/>
          <w:color w:val="2E74B5"/>
        </w:rPr>
        <w:t xml:space="preserve">Speaker 1  </w:t>
      </w:r>
      <w:r>
        <w:rPr>
          <w:color w:val="AAAAAA"/>
          <w:sz w:val="16"/>
        </w:rPr>
        <w:t>[63:34]</w:t>
      </w:r>
    </w:p>
    <w:p>
      <w:pPr>
        <w:spacing w:after="160"/>
        <w:ind w:left="360"/>
      </w:pPr>
      <w:r>
        <w:t>for people to be and People said Patna mein to aur bhi like sukha nasha poora you know all those things. And people who can afford it send their votes to Delhi. And they ask them to stay there and prepare don't come back to Bihar until you crack a government job. to there is there is quite a bit of that I feel. Just the difference between how these two cities are treating them. So there is</w:t>
      </w:r>
    </w:p>
    <w:p>
      <w:r>
        <w:rPr>
          <w:b/>
          <w:color w:val="2E74B5"/>
        </w:rPr>
        <w:t xml:space="preserve">Speaker 2  </w:t>
      </w:r>
      <w:r>
        <w:rPr>
          <w:color w:val="AAAAAA"/>
          <w:sz w:val="16"/>
        </w:rPr>
        <w:t>[64:11]</w:t>
      </w:r>
    </w:p>
    <w:p>
      <w:pPr>
        <w:spacing w:after="160"/>
        <w:ind w:left="360"/>
      </w:pPr>
      <w:r>
        <w:t>So the the background of people here the class is different then. Right?</w:t>
      </w:r>
    </w:p>
    <w:p>
      <w:r>
        <w:rPr>
          <w:b/>
          <w:color w:val="2E74B5"/>
        </w:rPr>
        <w:t xml:space="preserve">Speaker 1  </w:t>
      </w:r>
      <w:r>
        <w:rPr>
          <w:color w:val="AAAAAA"/>
          <w:sz w:val="16"/>
        </w:rPr>
        <w:t>[64:18]</w:t>
      </w:r>
    </w:p>
    <w:p>
      <w:pPr>
        <w:spacing w:after="160"/>
        <w:ind w:left="360"/>
      </w:pPr>
      <w:r>
        <w:t>Most definitely But aisa bhi nahi hai they are like very well off.</w:t>
      </w:r>
    </w:p>
    <w:p>
      <w:r>
        <w:rPr>
          <w:b/>
          <w:color w:val="2E74B5"/>
        </w:rPr>
        <w:t xml:space="preserve">Speaker 2  </w:t>
      </w:r>
      <w:r>
        <w:rPr>
          <w:color w:val="AAAAAA"/>
          <w:sz w:val="16"/>
        </w:rPr>
        <w:t>[64:25]</w:t>
      </w:r>
    </w:p>
    <w:p>
      <w:pPr>
        <w:spacing w:after="160"/>
        <w:ind w:left="360"/>
      </w:pPr>
      <w:r>
        <w:t>There is a market difference in the class still.</w:t>
      </w:r>
    </w:p>
    <w:p>
      <w:r>
        <w:rPr>
          <w:b/>
          <w:color w:val="2E74B5"/>
        </w:rPr>
        <w:t xml:space="preserve">Speaker 1  </w:t>
      </w:r>
      <w:r>
        <w:rPr>
          <w:color w:val="AAAAAA"/>
          <w:sz w:val="16"/>
        </w:rPr>
        <w:t>[64:29]</w:t>
      </w:r>
    </w:p>
    <w:p>
      <w:pPr>
        <w:spacing w:after="160"/>
        <w:ind w:left="360"/>
      </w:pPr>
      <w:r>
        <w:t>Yes, there is. See, in Patna, you know, largely people were making do in four five K per month, you know. And here people are making do minimum they said is ten. And but realistically 15 toh ho hi jaate hain.</w:t>
      </w:r>
    </w:p>
    <w:p>
      <w:r>
        <w:rPr>
          <w:b/>
          <w:color w:val="2E74B5"/>
        </w:rPr>
        <w:t xml:space="preserve">Speaker 2  </w:t>
      </w:r>
      <w:r>
        <w:rPr>
          <w:color w:val="AAAAAA"/>
          <w:sz w:val="16"/>
        </w:rPr>
        <w:t>[64:49]</w:t>
      </w:r>
    </w:p>
    <w:p>
      <w:pPr>
        <w:spacing w:after="160"/>
        <w:ind w:left="360"/>
      </w:pPr>
      <w:r>
        <w:t>15 तो हो ही जाता है</w:t>
      </w:r>
    </w:p>
    <w:p>
      <w:r>
        <w:rPr>
          <w:b/>
          <w:color w:val="2E74B5"/>
        </w:rPr>
        <w:t xml:space="preserve">Speaker 1  </w:t>
      </w:r>
      <w:r>
        <w:rPr>
          <w:color w:val="AAAAAA"/>
          <w:sz w:val="16"/>
        </w:rPr>
        <w:t>[64:51]</w:t>
      </w:r>
    </w:p>
    <w:p>
      <w:pPr>
        <w:spacing w:after="160"/>
        <w:ind w:left="360"/>
      </w:pPr>
      <w:r>
        <w:t>15 is yeah. Because half a decent place to stay is costing them 12k in these areas. And that too I think sharing may or whatever. And then some food. So 15 is minimum. But agar thoda sa bhi theek rehna hai to 15 to 20 easily. Minimum is 10. So that much difference is there and that is also they are finding it very expensive so you can understand there's not not a lot of difference. But ಬೇರೆ resistance ಅಲ್ಲಿ ಇರಲಿ</w:t>
      </w:r>
    </w:p>
    <w:p>
      <w:r>
        <w:rPr>
          <w:b/>
          <w:color w:val="2E74B5"/>
        </w:rPr>
        <w:t xml:space="preserve">Speaker 2  </w:t>
      </w:r>
      <w:r>
        <w:rPr>
          <w:color w:val="AAAAAA"/>
          <w:sz w:val="16"/>
        </w:rPr>
        <w:t>[65:24]</w:t>
      </w:r>
    </w:p>
    <w:p>
      <w:pPr>
        <w:spacing w:after="160"/>
        <w:ind w:left="360"/>
      </w:pPr>
      <w:r>
        <w:t>Hmm hmm Pallavi</w:t>
      </w:r>
    </w:p>
    <w:p>
      <w:r>
        <w:rPr>
          <w:b/>
          <w:color w:val="2E74B5"/>
        </w:rPr>
        <w:t xml:space="preserve">Speaker 6  </w:t>
      </w:r>
      <w:r>
        <w:rPr>
          <w:color w:val="AAAAAA"/>
          <w:sz w:val="16"/>
        </w:rPr>
        <w:t>[65:28]</w:t>
      </w:r>
    </w:p>
    <w:p>
      <w:pPr>
        <w:spacing w:after="160"/>
        <w:ind w:left="360"/>
      </w:pPr>
      <w:r>
        <w:t>I just have one question. would you say that all the people that you have met who are giving these big exams, right? Are they except for the state exam etcetera, are they all people who have like students who have who who have been scoring very high in their say school? That much</w:t>
      </w:r>
    </w:p>
    <w:p>
      <w:r>
        <w:rPr>
          <w:b/>
          <w:color w:val="2E74B5"/>
        </w:rPr>
        <w:t xml:space="preserve">Speaker 1  </w:t>
      </w:r>
      <w:r>
        <w:rPr>
          <w:color w:val="AAAAAA"/>
          <w:sz w:val="16"/>
        </w:rPr>
        <w:t>[65:53]</w:t>
      </w:r>
    </w:p>
    <w:p>
      <w:pPr>
        <w:spacing w:after="160"/>
        <w:ind w:left="360"/>
      </w:pPr>
      <w:r>
        <w:t>That much that much to they said the one of them</w:t>
      </w:r>
    </w:p>
    <w:p>
      <w:r>
        <w:rPr>
          <w:b/>
          <w:color w:val="2E74B5"/>
        </w:rPr>
        <w:t xml:space="preserve">Speaker 6  </w:t>
      </w:r>
      <w:r>
        <w:rPr>
          <w:color w:val="AAAAAA"/>
          <w:sz w:val="16"/>
        </w:rPr>
        <w:t>[65:56]</w:t>
      </w:r>
    </w:p>
    <w:p>
      <w:pPr>
        <w:spacing w:after="160"/>
        <w:ind w:left="360"/>
      </w:pPr>
      <w:r>
        <w:t>The one of them touched upon today, right? On that.</w:t>
      </w:r>
    </w:p>
    <w:p>
      <w:r>
        <w:rPr>
          <w:b/>
          <w:color w:val="2E74B5"/>
        </w:rPr>
        <w:t xml:space="preserve">Speaker 1  </w:t>
      </w:r>
      <w:r>
        <w:rPr>
          <w:color w:val="AAAAAA"/>
          <w:sz w:val="16"/>
        </w:rPr>
        <w:t>[66:01]</w:t>
      </w:r>
    </w:p>
    <w:p>
      <w:pPr>
        <w:spacing w:after="160"/>
        <w:ind w:left="360"/>
      </w:pPr>
      <w:r>
        <w:t>The first FGD mein वह गए तो spoke about caste. He said कि उसको guiding guidance क्यों चाहिए थी? Because 10th में अच्छा score कर लिया और उसके चौड़ में आके he said मैंने PCM ले लिया। But it was not a good decision. I am not made to study like this and you know stuff like that. He said 10th का वो exam and this came in Patna also. Like your future is decided by how much you score in 10th.</w:t>
      </w:r>
    </w:p>
    <w:p>
      <w:r>
        <w:rPr>
          <w:b/>
          <w:color w:val="2E74B5"/>
        </w:rPr>
        <w:t xml:space="preserve">Speaker 6  </w:t>
      </w:r>
      <w:r>
        <w:rPr>
          <w:color w:val="AAAAAA"/>
          <w:sz w:val="16"/>
        </w:rPr>
        <w:t>[66:03]</w:t>
      </w:r>
    </w:p>
    <w:p>
      <w:pPr>
        <w:spacing w:after="160"/>
        <w:ind w:left="360"/>
      </w:pPr>
      <w:r>
        <w:t>Bank</w:t>
      </w:r>
    </w:p>
    <w:p>
      <w:r>
        <w:rPr>
          <w:b/>
          <w:color w:val="2E74B5"/>
        </w:rPr>
        <w:t xml:space="preserve">Speaker 3  </w:t>
      </w:r>
      <w:r>
        <w:rPr>
          <w:color w:val="AAAAAA"/>
          <w:sz w:val="16"/>
        </w:rPr>
        <w:t>[66:13]</w:t>
      </w:r>
    </w:p>
    <w:p>
      <w:pPr>
        <w:spacing w:after="160"/>
        <w:ind w:left="360"/>
      </w:pPr>
      <w:r>
        <w:t>Please But</w:t>
      </w:r>
    </w:p>
    <w:p>
      <w:r>
        <w:rPr>
          <w:b/>
          <w:color w:val="2E74B5"/>
        </w:rPr>
        <w:t xml:space="preserve">Speaker 2  </w:t>
      </w:r>
      <w:r>
        <w:rPr>
          <w:color w:val="AAAAAA"/>
          <w:sz w:val="16"/>
        </w:rPr>
        <w:t>[66:28]</w:t>
      </w:r>
    </w:p>
    <w:p>
      <w:pPr>
        <w:spacing w:after="160"/>
        <w:ind w:left="360"/>
      </w:pPr>
      <w:r>
        <w:t>Hmm</w:t>
      </w:r>
    </w:p>
    <w:p>
      <w:r>
        <w:rPr>
          <w:b/>
          <w:color w:val="2E74B5"/>
        </w:rPr>
        <w:t xml:space="preserve">Speaker 1  </w:t>
      </w:r>
      <w:r>
        <w:rPr>
          <w:color w:val="AAAAAA"/>
          <w:sz w:val="16"/>
        </w:rPr>
        <w:t>[66:31]</w:t>
      </w:r>
    </w:p>
    <w:p>
      <w:pPr>
        <w:spacing w:after="160"/>
        <w:ind w:left="360"/>
      </w:pPr>
      <w:r>
        <w:t>So yaha pe bhi it seemed like you know there was there was an impact of that thing.</w:t>
      </w:r>
    </w:p>
    <w:p>
      <w:r>
        <w:rPr>
          <w:b/>
          <w:color w:val="2E74B5"/>
        </w:rPr>
        <w:t xml:space="preserve">Speaker 6  </w:t>
      </w:r>
      <w:r>
        <w:rPr>
          <w:color w:val="AAAAAA"/>
          <w:sz w:val="16"/>
        </w:rPr>
        <w:t>[66:32]</w:t>
      </w:r>
    </w:p>
    <w:p>
      <w:pPr>
        <w:spacing w:after="160"/>
        <w:ind w:left="360"/>
      </w:pPr>
      <w:r>
        <w:t>Hello Right. Right. Right.</w:t>
      </w:r>
    </w:p>
    <w:p>
      <w:r>
        <w:rPr>
          <w:b/>
          <w:color w:val="2E74B5"/>
        </w:rPr>
        <w:t xml:space="preserve">Speaker 2  </w:t>
      </w:r>
      <w:r>
        <w:rPr>
          <w:color w:val="AAAAAA"/>
          <w:sz w:val="16"/>
        </w:rPr>
        <w:t>[66:39]</w:t>
      </w:r>
    </w:p>
    <w:p>
      <w:pPr>
        <w:spacing w:after="160"/>
        <w:ind w:left="360"/>
      </w:pPr>
      <w:r>
        <w:t>I mean, this has been going on since ages. Pallavi, you're what were your 10th marks? Yes.</w:t>
      </w:r>
    </w:p>
    <w:p>
      <w:r>
        <w:rPr>
          <w:b/>
          <w:color w:val="2E74B5"/>
        </w:rPr>
        <w:t xml:space="preserve">Speaker 6  </w:t>
      </w:r>
      <w:r>
        <w:rPr>
          <w:color w:val="AAAAAA"/>
          <w:sz w:val="16"/>
        </w:rPr>
        <w:t>[66:43]</w:t>
      </w:r>
    </w:p>
    <w:p>
      <w:pPr>
        <w:spacing w:after="160"/>
        <w:ind w:left="360"/>
      </w:pPr>
      <w:r>
        <w:t>Yes. Don't ask me but like I mean they were not very bad but they were not anywhere close to taking these and of course we had very different options so</w:t>
      </w:r>
    </w:p>
    <w:p>
      <w:r>
        <w:rPr>
          <w:b/>
          <w:color w:val="2E74B5"/>
        </w:rPr>
        <w:t xml:space="preserve">Speaker 2  </w:t>
      </w:r>
      <w:r>
        <w:rPr>
          <w:color w:val="AAAAAA"/>
          <w:sz w:val="16"/>
        </w:rPr>
        <w:t>[66:45]</w:t>
      </w:r>
    </w:p>
    <w:p>
      <w:pPr>
        <w:spacing w:after="160"/>
        <w:ind w:left="360"/>
      </w:pPr>
      <w:r>
        <w:t>Bole</w:t>
      </w:r>
    </w:p>
    <w:p>
      <w:r>
        <w:rPr>
          <w:b/>
          <w:color w:val="2E74B5"/>
        </w:rPr>
        <w:t xml:space="preserve">Speaker 6  </w:t>
      </w:r>
      <w:r>
        <w:rPr>
          <w:color w:val="AAAAAA"/>
          <w:sz w:val="16"/>
        </w:rPr>
        <w:t>[66:54]</w:t>
      </w:r>
    </w:p>
    <w:p>
      <w:pPr>
        <w:spacing w:after="160"/>
        <w:ind w:left="360"/>
      </w:pPr>
      <w:r>
        <w:t>because yeah no one</w:t>
      </w:r>
    </w:p>
    <w:p>
      <w:r>
        <w:rPr>
          <w:b/>
          <w:color w:val="2E74B5"/>
        </w:rPr>
        <w:t xml:space="preserve">Speaker 2  </w:t>
      </w:r>
      <w:r>
        <w:rPr>
          <w:color w:val="AAAAAA"/>
          <w:sz w:val="16"/>
        </w:rPr>
        <w:t>[66:57]</w:t>
      </w:r>
    </w:p>
    <w:p>
      <w:pPr>
        <w:spacing w:after="160"/>
        <w:ind w:left="360"/>
      </w:pPr>
      <w:r>
        <w:t>No no no I was also pushed into all this because 10th marks only.</w:t>
      </w:r>
    </w:p>
    <w:p>
      <w:r>
        <w:rPr>
          <w:b/>
          <w:color w:val="2E74B5"/>
        </w:rPr>
        <w:t xml:space="preserve">Speaker 6  </w:t>
      </w:r>
      <w:r>
        <w:rPr>
          <w:color w:val="AAAAAA"/>
          <w:sz w:val="16"/>
        </w:rPr>
        <w:t>[67:00]</w:t>
      </w:r>
    </w:p>
    <w:p>
      <w:pPr>
        <w:spacing w:after="160"/>
        <w:ind w:left="360"/>
      </w:pPr>
      <w:r>
        <w:t>Correct Correct Correct</w:t>
      </w:r>
    </w:p>
    <w:p>
      <w:r>
        <w:rPr>
          <w:b/>
          <w:color w:val="2E74B5"/>
        </w:rPr>
        <w:t xml:space="preserve">Speaker 2  </w:t>
      </w:r>
      <w:r>
        <w:rPr>
          <w:color w:val="AAAAAA"/>
          <w:sz w:val="16"/>
        </w:rPr>
        <w:t>[67:01]</w:t>
      </w:r>
    </w:p>
    <w:p>
      <w:pPr>
        <w:spacing w:after="160"/>
        <w:ind w:left="360"/>
      </w:pPr>
      <w:r>
        <w:t>Yeah. Anyway</w:t>
      </w:r>
    </w:p>
    <w:p>
      <w:r>
        <w:rPr>
          <w:b/>
          <w:color w:val="2E74B5"/>
        </w:rPr>
        <w:t xml:space="preserve">Speaker 1  </w:t>
      </w:r>
      <w:r>
        <w:rPr>
          <w:color w:val="AAAAAA"/>
          <w:sz w:val="16"/>
        </w:rPr>
        <w:t>[67:09]</w:t>
      </w:r>
    </w:p>
    <w:p>
      <w:pPr>
        <w:spacing w:after="160"/>
        <w:ind w:left="360"/>
      </w:pPr>
      <w:r>
        <w:t>Hmm</w:t>
      </w:r>
    </w:p>
    <w:p>
      <w:r>
        <w:rPr>
          <w:b/>
          <w:color w:val="2E74B5"/>
        </w:rPr>
        <w:t xml:space="preserve">Speaker 2  </w:t>
      </w:r>
      <w:r>
        <w:rPr>
          <w:color w:val="AAAAAA"/>
          <w:sz w:val="16"/>
        </w:rPr>
        <w:t>[67:12]</w:t>
      </w:r>
    </w:p>
    <w:p>
      <w:pPr>
        <w:spacing w:after="160"/>
        <w:ind w:left="360"/>
      </w:pPr>
      <w:r>
        <w:t>What's the plan tomorrow?</w:t>
      </w:r>
    </w:p>
    <w:p>
      <w:r>
        <w:rPr>
          <w:b/>
          <w:color w:val="2E74B5"/>
        </w:rPr>
        <w:t xml:space="preserve">Speaker 1  </w:t>
      </w:r>
      <w:r>
        <w:rPr>
          <w:color w:val="AAAAAA"/>
          <w:sz w:val="16"/>
        </w:rPr>
        <w:t>[67:16]</w:t>
      </w:r>
    </w:p>
    <w:p>
      <w:pPr>
        <w:spacing w:after="160"/>
        <w:ind w:left="360"/>
      </w:pPr>
      <w:r>
        <w:t>Plan is to make sure we have people to talk to and then talk to them.</w:t>
      </w:r>
    </w:p>
    <w:p>
      <w:r>
        <w:rPr>
          <w:b/>
          <w:color w:val="2E74B5"/>
        </w:rPr>
        <w:t xml:space="preserve">Speaker 2  </w:t>
      </w:r>
      <w:r>
        <w:rPr>
          <w:color w:val="AAAAAA"/>
          <w:sz w:val="16"/>
        </w:rPr>
        <w:t>[67:26]</w:t>
      </w:r>
    </w:p>
    <w:p>
      <w:pPr>
        <w:spacing w:after="160"/>
        <w:ind w:left="360"/>
      </w:pPr>
      <w:r>
        <w:t>Yes, that's the plan every day, but</w:t>
      </w:r>
    </w:p>
    <w:p>
      <w:r>
        <w:rPr>
          <w:b/>
          <w:color w:val="2E74B5"/>
        </w:rPr>
        <w:t xml:space="preserve">Speaker 1  </w:t>
      </w:r>
      <w:r>
        <w:rPr>
          <w:color w:val="AAAAAA"/>
          <w:sz w:val="16"/>
        </w:rPr>
        <w:t>[67:30]</w:t>
      </w:r>
    </w:p>
    <w:p>
      <w:pPr>
        <w:spacing w:after="160"/>
        <w:ind w:left="360"/>
      </w:pPr>
      <w:r>
        <w:t>Yeah, we are very short because the only FGD left is working aspirant and exit transition. So very difficult to get hold of them because they are not at the coaching institutes. They are at their office.</w:t>
      </w:r>
    </w:p>
    <w:p>
      <w:r>
        <w:rPr>
          <w:b/>
          <w:color w:val="2E74B5"/>
        </w:rPr>
        <w:t xml:space="preserve">Speaker 2  </w:t>
      </w:r>
      <w:r>
        <w:rPr>
          <w:color w:val="AAAAAA"/>
          <w:sz w:val="16"/>
        </w:rPr>
        <w:t>[67:46]</w:t>
      </w:r>
    </w:p>
    <w:p>
      <w:pPr>
        <w:spacing w:after="160"/>
        <w:ind w:left="360"/>
      </w:pPr>
      <w:r>
        <w:t>Mm-hmm वो तो कल नहीं हो पाएगा।</w:t>
      </w:r>
    </w:p>
    <w:p>
      <w:r>
        <w:rPr>
          <w:b/>
          <w:color w:val="2E74B5"/>
        </w:rPr>
        <w:t xml:space="preserve">Speaker 1  </w:t>
      </w:r>
      <w:r>
        <w:rPr>
          <w:color w:val="AAAAAA"/>
          <w:sz w:val="16"/>
        </w:rPr>
        <w:t>[67:55]</w:t>
      </w:r>
    </w:p>
    <w:p>
      <w:pPr>
        <w:spacing w:after="160"/>
        <w:ind w:left="360"/>
      </w:pPr>
      <w:r>
        <w:t>Yeah, so the only two three names that came up they said Sunday would have been better but we didn't have enough number to conduct it today. Otherwise I would have gone till 12 and have done that by now.</w:t>
      </w:r>
    </w:p>
    <w:p>
      <w:r>
        <w:rPr>
          <w:b/>
          <w:color w:val="2E74B5"/>
        </w:rPr>
        <w:t xml:space="preserve">Speaker 2  </w:t>
      </w:r>
      <w:r>
        <w:rPr>
          <w:color w:val="AAAAAA"/>
          <w:sz w:val="16"/>
        </w:rPr>
        <w:t>[68:12]</w:t>
      </w:r>
    </w:p>
    <w:p>
      <w:pPr>
        <w:spacing w:after="160"/>
        <w:ind w:left="360"/>
      </w:pPr>
      <w:r>
        <w:t>Hmm</w:t>
      </w:r>
    </w:p>
    <w:p>
      <w:r>
        <w:rPr>
          <w:b/>
          <w:color w:val="2E74B5"/>
        </w:rPr>
        <w:t xml:space="preserve">Speaker 1  </w:t>
      </w:r>
      <w:r>
        <w:rPr>
          <w:color w:val="AAAAAA"/>
          <w:sz w:val="16"/>
        </w:rPr>
        <w:t>[68:15]</w:t>
      </w:r>
    </w:p>
    <w:p>
      <w:pPr>
        <w:spacing w:after="160"/>
        <w:ind w:left="360"/>
      </w:pPr>
      <w:r>
        <w:t>Because Sunday we could pull off three just because of this with people were available.</w:t>
      </w:r>
    </w:p>
    <w:p>
      <w:r>
        <w:rPr>
          <w:b/>
          <w:color w:val="2E74B5"/>
        </w:rPr>
        <w:t xml:space="preserve">Speaker 2  </w:t>
      </w:r>
      <w:r>
        <w:rPr>
          <w:color w:val="AAAAAA"/>
          <w:sz w:val="16"/>
        </w:rPr>
        <w:t>[68:20]</w:t>
      </w:r>
    </w:p>
    <w:p>
      <w:pPr>
        <w:spacing w:after="160"/>
        <w:ind w:left="360"/>
      </w:pPr>
      <w:r>
        <w:t>Right. What about tomorrow evening working?</w:t>
      </w:r>
    </w:p>
    <w:p>
      <w:r>
        <w:rPr>
          <w:b/>
          <w:color w:val="2E74B5"/>
        </w:rPr>
        <w:t xml:space="preserve">Speaker 1  </w:t>
      </w:r>
      <w:r>
        <w:rPr>
          <w:color w:val="AAAAAA"/>
          <w:sz w:val="16"/>
        </w:rPr>
        <w:t>[68:27]</w:t>
      </w:r>
    </w:p>
    <w:p>
      <w:pPr>
        <w:spacing w:after="160"/>
        <w:ind w:left="360"/>
      </w:pPr>
      <w:r>
        <w:t>Yeah, yeah, tomorrow evening is what I'm planning. Maybe South Delhi, Gurgaon side.</w:t>
      </w:r>
    </w:p>
    <w:p>
      <w:r>
        <w:rPr>
          <w:b/>
          <w:color w:val="2E74B5"/>
        </w:rPr>
        <w:t xml:space="preserve">Speaker 2  </w:t>
      </w:r>
      <w:r>
        <w:rPr>
          <w:color w:val="AAAAAA"/>
          <w:sz w:val="16"/>
        </w:rPr>
        <w:t>[68:39]</w:t>
      </w:r>
    </w:p>
    <w:p>
      <w:pPr>
        <w:spacing w:after="160"/>
        <w:ind w:left="360"/>
      </w:pPr>
      <w:r>
        <w:t>Mm-hmm. And the first one?</w:t>
      </w:r>
    </w:p>
    <w:p>
      <w:r>
        <w:rPr>
          <w:b/>
          <w:color w:val="2E74B5"/>
        </w:rPr>
        <w:t xml:space="preserve">Speaker 1  </w:t>
      </w:r>
      <w:r>
        <w:rPr>
          <w:color w:val="AAAAAA"/>
          <w:sz w:val="16"/>
        </w:rPr>
        <w:t>[68:43]</w:t>
      </w:r>
    </w:p>
    <w:p>
      <w:pPr>
        <w:spacing w:after="160"/>
        <w:ind w:left="360"/>
      </w:pPr>
      <w:r>
        <w:t>What first one?</w:t>
      </w:r>
    </w:p>
    <w:p>
      <w:r>
        <w:rPr>
          <w:b/>
          <w:color w:val="2E74B5"/>
        </w:rPr>
        <w:t xml:space="preserve">Speaker 2  </w:t>
      </w:r>
      <w:r>
        <w:rPr>
          <w:color w:val="AAAAAA"/>
          <w:sz w:val="16"/>
        </w:rPr>
        <w:t>[68:45]</w:t>
      </w:r>
    </w:p>
    <w:p>
      <w:pPr>
        <w:spacing w:after="160"/>
        <w:ind w:left="360"/>
      </w:pPr>
      <w:r>
        <w:t>Sorry, one is the transitioners. What is the other one?</w:t>
      </w:r>
    </w:p>
    <w:p>
      <w:r>
        <w:rPr>
          <w:b/>
          <w:color w:val="2E74B5"/>
        </w:rPr>
        <w:t xml:space="preserve">Speaker 1  </w:t>
      </w:r>
      <w:r>
        <w:rPr>
          <w:color w:val="AAAAAA"/>
          <w:sz w:val="16"/>
        </w:rPr>
        <w:t>[68:50]</w:t>
      </w:r>
    </w:p>
    <w:p>
      <w:pPr>
        <w:spacing w:after="160"/>
        <w:ind w:left="360"/>
      </w:pPr>
      <w:r>
        <w:t>No no there's only one left.</w:t>
      </w:r>
    </w:p>
    <w:p>
      <w:r>
        <w:rPr>
          <w:b/>
          <w:color w:val="2E74B5"/>
        </w:rPr>
        <w:t xml:space="preserve">Speaker 2  </w:t>
      </w:r>
      <w:r>
        <w:rPr>
          <w:color w:val="AAAAAA"/>
          <w:sz w:val="16"/>
        </w:rPr>
        <w:t>[68:52]</w:t>
      </w:r>
    </w:p>
    <w:p>
      <w:pPr>
        <w:spacing w:after="160"/>
        <w:ind w:left="360"/>
      </w:pPr>
      <w:r>
        <w:t>There's only one left.</w:t>
      </w:r>
    </w:p>
    <w:p>
      <w:r>
        <w:rPr>
          <w:b/>
          <w:color w:val="2E74B5"/>
        </w:rPr>
        <w:t xml:space="preserve">Speaker 1  </w:t>
      </w:r>
      <w:r>
        <w:rPr>
          <w:color w:val="AAAAAA"/>
          <w:sz w:val="16"/>
        </w:rPr>
        <w:t>[68:53]</w:t>
      </w:r>
    </w:p>
    <w:p>
      <w:pPr>
        <w:spacing w:after="160"/>
        <w:ind w:left="360"/>
      </w:pPr>
      <w:r>
        <w:t>Yeah.</w:t>
      </w:r>
    </w:p>
    <w:p>
      <w:r>
        <w:rPr>
          <w:b/>
          <w:color w:val="2E74B5"/>
        </w:rPr>
        <w:t xml:space="preserve">Speaker 2  </w:t>
      </w:r>
      <w:r>
        <w:rPr>
          <w:color w:val="AAAAAA"/>
          <w:sz w:val="16"/>
        </w:rPr>
        <w:t>[68:55]</w:t>
      </w:r>
    </w:p>
    <w:p>
      <w:pPr>
        <w:spacing w:after="160"/>
        <w:ind w:left="360"/>
      </w:pPr>
      <w:r>
        <w:t>अच्छा अच्छा अच्छा अच्छा Okay</w:t>
      </w:r>
    </w:p>
    <w:p>
      <w:r>
        <w:rPr>
          <w:b/>
          <w:color w:val="2E74B5"/>
        </w:rPr>
        <w:t xml:space="preserve">Speaker 1  </w:t>
      </w:r>
      <w:r>
        <w:rPr>
          <w:color w:val="AAAAAA"/>
          <w:sz w:val="16"/>
        </w:rPr>
        <w:t>[68:59]</w:t>
      </w:r>
    </w:p>
    <w:p>
      <w:pPr>
        <w:spacing w:after="160"/>
        <w:ind w:left="360"/>
      </w:pPr>
      <w:r>
        <w:t>Hmm</w:t>
      </w:r>
    </w:p>
    <w:p>
      <w:r>
        <w:rPr>
          <w:b/>
          <w:color w:val="2E74B5"/>
        </w:rPr>
        <w:t xml:space="preserve">Speaker 2  </w:t>
      </w:r>
      <w:r>
        <w:rPr>
          <w:color w:val="AAAAAA"/>
          <w:sz w:val="16"/>
        </w:rPr>
        <w:t>[69:00]</w:t>
      </w:r>
    </w:p>
    <w:p>
      <w:pPr>
        <w:spacing w:after="160"/>
        <w:ind w:left="360"/>
      </w:pPr>
      <w:r>
        <w:t>And what are the profiles that we are looking for there?</w:t>
      </w:r>
    </w:p>
    <w:p>
      <w:r>
        <w:rPr>
          <w:b/>
          <w:color w:val="2E74B5"/>
        </w:rPr>
        <w:t xml:space="preserve">Speaker 1  </w:t>
      </w:r>
      <w:r>
        <w:rPr>
          <w:color w:val="AAAAAA"/>
          <w:sz w:val="16"/>
        </w:rPr>
        <w:t>[69:04]</w:t>
      </w:r>
    </w:p>
    <w:p>
      <w:pPr>
        <w:spacing w:after="160"/>
        <w:ind w:left="360"/>
      </w:pPr>
      <w:r>
        <w:t>people who are working and preparing.</w:t>
      </w:r>
    </w:p>
    <w:p>
      <w:r>
        <w:rPr>
          <w:b/>
          <w:color w:val="2E74B5"/>
        </w:rPr>
        <w:t xml:space="preserve">Speaker 2  </w:t>
      </w:r>
      <w:r>
        <w:rPr>
          <w:color w:val="AAAAAA"/>
          <w:sz w:val="16"/>
        </w:rPr>
        <w:t>[69:11]</w:t>
      </w:r>
    </w:p>
    <w:p>
      <w:pPr>
        <w:spacing w:after="160"/>
        <w:ind w:left="360"/>
      </w:pPr>
      <w:r>
        <w:t>No. Various kind preparing for what?</w:t>
      </w:r>
    </w:p>
    <w:p>
      <w:r>
        <w:rPr>
          <w:b/>
          <w:color w:val="2E74B5"/>
        </w:rPr>
        <w:t xml:space="preserve">Speaker 1  </w:t>
      </w:r>
      <w:r>
        <w:rPr>
          <w:color w:val="AAAAAA"/>
          <w:sz w:val="16"/>
        </w:rPr>
        <w:t>[69:15]</w:t>
      </w:r>
    </w:p>
    <w:p>
      <w:pPr>
        <w:spacing w:after="160"/>
        <w:ind w:left="360"/>
      </w:pPr>
      <w:r>
        <w:t>One second Yes, the only one in touch right now.</w:t>
      </w:r>
    </w:p>
    <w:p>
      <w:r>
        <w:rPr>
          <w:b/>
          <w:color w:val="2E74B5"/>
        </w:rPr>
        <w:t xml:space="preserve">Speaker 2  </w:t>
      </w:r>
      <w:r>
        <w:rPr>
          <w:color w:val="AAAAAA"/>
          <w:sz w:val="16"/>
        </w:rPr>
        <w:t>[69:25]</w:t>
      </w:r>
    </w:p>
    <w:p>
      <w:pPr>
        <w:spacing w:after="160"/>
        <w:ind w:left="360"/>
      </w:pPr>
      <w:r>
        <w:t>Who knows, professionals Congress might be able to help you.</w:t>
      </w:r>
    </w:p>
    <w:p>
      <w:r>
        <w:rPr>
          <w:b/>
          <w:color w:val="2E74B5"/>
        </w:rPr>
        <w:t xml:space="preserve">Speaker 1  </w:t>
      </w:r>
      <w:r>
        <w:rPr>
          <w:color w:val="AAAAAA"/>
          <w:sz w:val="16"/>
        </w:rPr>
        <w:t>[69:28]</w:t>
      </w:r>
    </w:p>
    <w:p>
      <w:pPr>
        <w:spacing w:after="160"/>
        <w:ind w:left="360"/>
      </w:pPr>
      <w:r>
        <w:t>Maybe I hope so.</w:t>
      </w:r>
    </w:p>
    <w:p>
      <w:r>
        <w:rPr>
          <w:b/>
          <w:color w:val="2E74B5"/>
        </w:rPr>
        <w:t xml:space="preserve">Speaker 6  </w:t>
      </w:r>
      <w:r>
        <w:rPr>
          <w:color w:val="AAAAAA"/>
          <w:sz w:val="16"/>
        </w:rPr>
        <w:t>[69:32]</w:t>
      </w:r>
    </w:p>
    <w:p>
      <w:pPr>
        <w:spacing w:after="160"/>
        <w:ind w:left="360"/>
      </w:pPr>
      <w:r>
        <w:t>Was Himanshu helpful?</w:t>
      </w:r>
    </w:p>
    <w:p>
      <w:r>
        <w:rPr>
          <w:b/>
          <w:color w:val="2E74B5"/>
        </w:rPr>
        <w:t xml:space="preserve">Speaker 1  </w:t>
      </w:r>
      <w:r>
        <w:rPr>
          <w:color w:val="AAAAAA"/>
          <w:sz w:val="16"/>
        </w:rPr>
        <w:t>[69:32]</w:t>
      </w:r>
    </w:p>
    <w:p>
      <w:pPr>
        <w:spacing w:after="160"/>
        <w:ind w:left="360"/>
      </w:pPr>
      <w:r>
        <w:t>Okay Uh, he, I mean, he brought one or two people, yes, but one person, I think.</w:t>
      </w:r>
    </w:p>
    <w:p>
      <w:r>
        <w:rPr>
          <w:b/>
          <w:color w:val="2E74B5"/>
        </w:rPr>
        <w:t xml:space="preserve">Speaker 6  </w:t>
      </w:r>
      <w:r>
        <w:rPr>
          <w:color w:val="AAAAAA"/>
          <w:sz w:val="16"/>
        </w:rPr>
        <w:t>[69:45]</w:t>
      </w:r>
    </w:p>
    <w:p>
      <w:pPr>
        <w:spacing w:after="160"/>
        <w:ind w:left="360"/>
      </w:pPr>
      <w:r>
        <w:t>Wow.</w:t>
      </w:r>
    </w:p>
    <w:p>
      <w:r>
        <w:rPr>
          <w:b/>
          <w:color w:val="2E74B5"/>
        </w:rPr>
        <w:t xml:space="preserve">Speaker 1  </w:t>
      </w:r>
      <w:r>
        <w:rPr>
          <w:color w:val="AAAAAA"/>
          <w:sz w:val="16"/>
        </w:rPr>
        <w:t>[69:46]</w:t>
      </w:r>
    </w:p>
    <w:p>
      <w:pPr>
        <w:spacing w:after="160"/>
        <w:ind w:left="360"/>
      </w:pPr>
      <w:r>
        <w:t>But he said, you know, all the people he reached out to are getting back to him today. क्या करना है बताओ।</w:t>
      </w:r>
    </w:p>
    <w:p>
      <w:r>
        <w:rPr>
          <w:b/>
          <w:color w:val="2E74B5"/>
        </w:rPr>
        <w:t xml:space="preserve">Speaker 3  </w:t>
      </w:r>
      <w:r>
        <w:rPr>
          <w:color w:val="AAAAAA"/>
          <w:sz w:val="16"/>
        </w:rPr>
        <w:t>[69:51]</w:t>
      </w:r>
    </w:p>
    <w:p>
      <w:pPr>
        <w:spacing w:after="160"/>
        <w:ind w:left="360"/>
      </w:pPr>
      <w:r>
        <w:t>Hello Okay</w:t>
      </w:r>
    </w:p>
    <w:p>
      <w:r>
        <w:rPr>
          <w:b/>
          <w:color w:val="2E74B5"/>
        </w:rPr>
        <w:t xml:space="preserve">Speaker 1  </w:t>
      </w:r>
      <w:r>
        <w:rPr>
          <w:color w:val="AAAAAA"/>
          <w:sz w:val="16"/>
        </w:rPr>
        <w:t>[69:53]</w:t>
      </w:r>
    </w:p>
    <w:p>
      <w:pPr>
        <w:spacing w:after="160"/>
        <w:ind w:left="360"/>
      </w:pPr>
      <w:r>
        <w:t>So we are we are looking for people who are you know you know employed as IT, in IT, school teacher, bank employee but looking for a you know step up and want to get into Railways, Civil Services, RBI, SSC like that.</w:t>
      </w:r>
    </w:p>
    <w:p>
      <w:r>
        <w:rPr>
          <w:b/>
          <w:color w:val="2E74B5"/>
        </w:rPr>
        <w:t xml:space="preserve">Speaker 2  </w:t>
      </w:r>
      <w:r>
        <w:rPr>
          <w:color w:val="AAAAAA"/>
          <w:sz w:val="16"/>
        </w:rPr>
        <w:t>[70:15]</w:t>
      </w:r>
    </w:p>
    <w:p>
      <w:pPr>
        <w:spacing w:after="160"/>
        <w:ind w:left="360"/>
      </w:pPr>
      <w:r>
        <w:t>Okay.</w:t>
      </w:r>
    </w:p>
    <w:p>
      <w:r>
        <w:rPr>
          <w:b/>
          <w:color w:val="2E74B5"/>
        </w:rPr>
        <w:t xml:space="preserve">Speaker 1  </w:t>
      </w:r>
      <w:r>
        <w:rPr>
          <w:color w:val="AAAAAA"/>
          <w:sz w:val="16"/>
        </w:rPr>
        <w:t>[70:18]</w:t>
      </w:r>
    </w:p>
    <w:p>
      <w:pPr>
        <w:spacing w:after="160"/>
        <w:ind w:left="360"/>
      </w:pPr>
      <w:r>
        <w:t>and And career transitioners, people who used to prepare but now are, you know, in something, are doing something else.</w:t>
      </w:r>
    </w:p>
    <w:p>
      <w:r>
        <w:rPr>
          <w:b/>
          <w:color w:val="2E74B5"/>
        </w:rPr>
        <w:t xml:space="preserve">Speaker 6  </w:t>
      </w:r>
      <w:r>
        <w:rPr>
          <w:color w:val="AAAAAA"/>
          <w:sz w:val="16"/>
        </w:rPr>
        <w:t>[70:29]</w:t>
      </w:r>
    </w:p>
    <w:p>
      <w:pPr>
        <w:spacing w:after="160"/>
        <w:ind w:left="360"/>
      </w:pPr>
      <w:r>
        <w:t>No one needs notice difficult hai but I will ask</w:t>
      </w:r>
    </w:p>
    <w:p>
      <w:r>
        <w:rPr>
          <w:b/>
          <w:color w:val="2E74B5"/>
        </w:rPr>
        <w:t xml:space="preserve">Speaker 2  </w:t>
      </w:r>
      <w:r>
        <w:rPr>
          <w:color w:val="AAAAAA"/>
          <w:sz w:val="16"/>
        </w:rPr>
        <w:t>[70:29]</w:t>
      </w:r>
    </w:p>
    <w:p>
      <w:pPr>
        <w:spacing w:after="160"/>
        <w:ind w:left="360"/>
      </w:pPr>
      <w:r>
        <w:t>one is Yuvraj</w:t>
      </w:r>
    </w:p>
    <w:p>
      <w:r>
        <w:rPr>
          <w:b/>
          <w:color w:val="2E74B5"/>
        </w:rPr>
        <w:t xml:space="preserve">Speaker 1  </w:t>
      </w:r>
      <w:r>
        <w:rPr>
          <w:color w:val="AAAAAA"/>
          <w:sz w:val="16"/>
        </w:rPr>
        <w:t>[70:37]</w:t>
      </w:r>
    </w:p>
    <w:p>
      <w:pPr>
        <w:spacing w:after="160"/>
        <w:ind w:left="360"/>
      </w:pPr>
      <w:r>
        <w:t>Yeah</w:t>
      </w:r>
    </w:p>
    <w:p>
      <w:r>
        <w:rPr>
          <w:b/>
          <w:color w:val="2E74B5"/>
        </w:rPr>
        <w:t xml:space="preserve">Speaker 2  </w:t>
      </w:r>
      <w:r>
        <w:rPr>
          <w:color w:val="AAAAAA"/>
          <w:sz w:val="16"/>
        </w:rPr>
        <w:t>[70:38]</w:t>
      </w:r>
    </w:p>
    <w:p>
      <w:pPr>
        <w:spacing w:after="160"/>
        <w:ind w:left="360"/>
      </w:pPr>
      <w:r>
        <w:t>Check with Althea as well.</w:t>
      </w:r>
    </w:p>
    <w:p>
      <w:r>
        <w:rPr>
          <w:b/>
          <w:color w:val="2E74B5"/>
        </w:rPr>
        <w:t xml:space="preserve">Speaker 1  </w:t>
      </w:r>
      <w:r>
        <w:rPr>
          <w:color w:val="AAAAAA"/>
          <w:sz w:val="16"/>
        </w:rPr>
        <w:t>[70:40]</w:t>
      </w:r>
    </w:p>
    <w:p>
      <w:pPr>
        <w:spacing w:after="160"/>
        <w:ind w:left="360"/>
      </w:pPr>
      <w:r>
        <w:t>अच्छा</w:t>
      </w:r>
    </w:p>
    <w:p>
      <w:r>
        <w:rPr>
          <w:b/>
          <w:color w:val="2E74B5"/>
        </w:rPr>
        <w:t xml:space="preserve">Speaker 2  </w:t>
      </w:r>
      <w:r>
        <w:rPr>
          <w:color w:val="AAAAAA"/>
          <w:sz w:val="16"/>
        </w:rPr>
        <w:t>[70:41]</w:t>
      </w:r>
    </w:p>
    <w:p>
      <w:pPr>
        <w:spacing w:after="160"/>
        <w:ind w:left="360"/>
      </w:pPr>
      <w:r>
        <w:t>Hmm?</w:t>
      </w:r>
    </w:p>
    <w:p>
      <w:r>
        <w:rPr>
          <w:b/>
          <w:color w:val="2E74B5"/>
        </w:rPr>
        <w:t xml:space="preserve">Speaker 1  </w:t>
      </w:r>
      <w:r>
        <w:rPr>
          <w:color w:val="AAAAAA"/>
          <w:sz w:val="16"/>
        </w:rPr>
        <w:t>[70:42]</w:t>
      </w:r>
    </w:p>
    <w:p>
      <w:pPr>
        <w:spacing w:after="160"/>
        <w:ind w:left="360"/>
      </w:pPr>
      <w:r>
        <w:t>Hmm. Okay.</w:t>
      </w:r>
    </w:p>
    <w:p>
      <w:r>
        <w:rPr>
          <w:b/>
          <w:color w:val="2E74B5"/>
        </w:rPr>
        <w:t xml:space="preserve">Speaker 2  </w:t>
      </w:r>
      <w:r>
        <w:rPr>
          <w:color w:val="AAAAAA"/>
          <w:sz w:val="16"/>
        </w:rPr>
        <w:t>[70:44]</w:t>
      </w:r>
    </w:p>
    <w:p>
      <w:pPr>
        <w:spacing w:after="160"/>
        <w:ind w:left="360"/>
      </w:pPr>
      <w:r>
        <w:t>He is an exit transaction.</w:t>
      </w:r>
    </w:p>
    <w:p>
      <w:r>
        <w:rPr>
          <w:b/>
          <w:color w:val="2E74B5"/>
        </w:rPr>
        <w:t xml:space="preserve">Speaker 1  </w:t>
      </w:r>
      <w:r>
        <w:rPr>
          <w:color w:val="AAAAAA"/>
          <w:sz w:val="16"/>
        </w:rPr>
        <w:t>[70:46]</w:t>
      </w:r>
    </w:p>
    <w:p>
      <w:pPr>
        <w:spacing w:after="160"/>
        <w:ind w:left="360"/>
      </w:pPr>
      <w:r>
        <w:t>Hmm hmm</w:t>
      </w:r>
    </w:p>
    <w:p>
      <w:r>
        <w:rPr>
          <w:b/>
          <w:color w:val="2E74B5"/>
        </w:rPr>
        <w:t xml:space="preserve">Speaker 2  </w:t>
      </w:r>
      <w:r>
        <w:rPr>
          <w:color w:val="AAAAAA"/>
          <w:sz w:val="16"/>
        </w:rPr>
        <w:t>[70:47]</w:t>
      </w:r>
    </w:p>
    <w:p>
      <w:pPr>
        <w:spacing w:after="160"/>
        <w:ind w:left="360"/>
      </w:pPr>
      <w:r>
        <w:t>I mean don't test him though.</w:t>
      </w:r>
    </w:p>
    <w:p>
      <w:r>
        <w:rPr>
          <w:b/>
          <w:color w:val="2E74B5"/>
        </w:rPr>
        <w:t xml:space="preserve">Speaker 1  </w:t>
      </w:r>
      <w:r>
        <w:rPr>
          <w:color w:val="AAAAAA"/>
          <w:sz w:val="16"/>
        </w:rPr>
        <w:t>[70:49]</w:t>
      </w:r>
    </w:p>
    <w:p>
      <w:pPr>
        <w:spacing w:after="160"/>
        <w:ind w:left="360"/>
      </w:pPr>
      <w:r>
        <w:t>Okay</w:t>
      </w:r>
    </w:p>
    <w:p>
      <w:r>
        <w:rPr>
          <w:b/>
          <w:color w:val="2E74B5"/>
        </w:rPr>
        <w:t xml:space="preserve">Speaker 2  </w:t>
      </w:r>
      <w:r>
        <w:rPr>
          <w:color w:val="AAAAAA"/>
          <w:sz w:val="16"/>
        </w:rPr>
        <w:t>[70:50]</w:t>
      </w:r>
    </w:p>
    <w:p>
      <w:pPr>
        <w:spacing w:after="160"/>
        <w:ind w:left="360"/>
      </w:pPr>
      <w:r>
        <w:t>Hello</w:t>
      </w:r>
    </w:p>
    <w:p>
      <w:r>
        <w:rPr>
          <w:b/>
          <w:color w:val="2E74B5"/>
        </w:rPr>
        <w:t xml:space="preserve">Speaker 1  </w:t>
      </w:r>
      <w:r>
        <w:rPr>
          <w:color w:val="AAAAAA"/>
          <w:sz w:val="16"/>
        </w:rPr>
        <w:t>[70:51]</w:t>
      </w:r>
    </w:p>
    <w:p>
      <w:pPr>
        <w:spacing w:after="160"/>
        <w:ind w:left="360"/>
      </w:pPr>
      <w:r>
        <w:t>Speaker</w:t>
      </w:r>
    </w:p>
    <w:p>
      <w:r>
        <w:rPr>
          <w:b/>
          <w:color w:val="2E74B5"/>
        </w:rPr>
        <w:t xml:space="preserve">Speaker 2  </w:t>
      </w:r>
      <w:r>
        <w:rPr>
          <w:color w:val="AAAAAA"/>
          <w:sz w:val="16"/>
        </w:rPr>
        <w:t>[70:54]</w:t>
      </w:r>
    </w:p>
    <w:p>
      <w:pPr>
        <w:spacing w:after="160"/>
        <w:ind w:left="360"/>
      </w:pPr>
      <w:r>
        <w:t>Alright</w:t>
      </w:r>
    </w:p>
    <w:p>
      <w:r>
        <w:rPr>
          <w:b/>
          <w:color w:val="2E74B5"/>
        </w:rPr>
        <w:t xml:space="preserve">Speaker 1  </w:t>
      </w:r>
      <w:r>
        <w:rPr>
          <w:color w:val="AAAAAA"/>
          <w:sz w:val="16"/>
        </w:rPr>
        <w:t>[70:56]</w:t>
      </w:r>
    </w:p>
    <w:p>
      <w:pPr>
        <w:spacing w:after="160"/>
        <w:ind w:left="360"/>
      </w:pPr>
      <w:r>
        <w:t>Okay</w:t>
      </w:r>
    </w:p>
    <w:p>
      <w:r>
        <w:rPr>
          <w:b/>
          <w:color w:val="2E74B5"/>
        </w:rPr>
        <w:t xml:space="preserve">Speaker 6  </w:t>
      </w:r>
      <w:r>
        <w:rPr>
          <w:color w:val="AAAAAA"/>
          <w:sz w:val="16"/>
        </w:rPr>
        <w:t>[70:56]</w:t>
      </w:r>
    </w:p>
    <w:p>
      <w:pPr>
        <w:spacing w:after="160"/>
        <w:ind w:left="360"/>
      </w:pPr>
      <w:r>
        <w:t>There are many professionals who are looking at exit, they have joined as fellows to join politics.</w:t>
      </w:r>
    </w:p>
    <w:p>
      <w:r>
        <w:rPr>
          <w:b/>
          <w:color w:val="2E74B5"/>
        </w:rPr>
        <w:t xml:space="preserve">Speaker 4  </w:t>
      </w:r>
      <w:r>
        <w:rPr>
          <w:color w:val="AAAAAA"/>
          <w:sz w:val="16"/>
        </w:rPr>
        <w:t>[70:57]</w:t>
      </w:r>
    </w:p>
    <w:p>
      <w:pPr>
        <w:spacing w:after="160"/>
        <w:ind w:left="360"/>
      </w:pPr>
      <w:r>
        <w:t>Okay</w:t>
      </w:r>
    </w:p>
    <w:p>
      <w:r>
        <w:rPr>
          <w:b/>
          <w:color w:val="2E74B5"/>
        </w:rPr>
        <w:t xml:space="preserve">Speaker 6  </w:t>
      </w:r>
      <w:r>
        <w:rPr>
          <w:color w:val="AAAAAA"/>
          <w:sz w:val="16"/>
        </w:rPr>
        <w:t>[71:05]</w:t>
      </w:r>
    </w:p>
    <w:p>
      <w:pPr>
        <w:spacing w:after="160"/>
        <w:ind w:left="360"/>
      </w:pPr>
      <w:r>
        <w:t>Just જો</w:t>
      </w:r>
    </w:p>
    <w:p>
      <w:r>
        <w:rPr>
          <w:b/>
          <w:color w:val="2E74B5"/>
        </w:rPr>
        <w:t xml:space="preserve">Speaker 2  </w:t>
      </w:r>
      <w:r>
        <w:rPr>
          <w:color w:val="AAAAAA"/>
          <w:sz w:val="16"/>
        </w:rPr>
        <w:t>[71:10]</w:t>
      </w:r>
    </w:p>
    <w:p>
      <w:pPr>
        <w:spacing w:after="160"/>
        <w:ind w:left="360"/>
      </w:pPr>
      <w:r>
        <w:t>Alright.</w:t>
      </w:r>
    </w:p>
    <w:p>
      <w:r>
        <w:rPr>
          <w:b/>
          <w:color w:val="2E74B5"/>
        </w:rPr>
        <w:t xml:space="preserve">Speaker 6  </w:t>
      </w:r>
      <w:r>
        <w:rPr>
          <w:color w:val="AAAAAA"/>
          <w:sz w:val="16"/>
        </w:rPr>
        <w:t>[71:11]</w:t>
      </w:r>
    </w:p>
    <w:p>
      <w:pPr>
        <w:spacing w:after="160"/>
        <w:ind w:left="360"/>
      </w:pPr>
      <w:r>
        <w:t>The wise city paper.</w:t>
      </w:r>
    </w:p>
    <w:p>
      <w:r>
        <w:rPr>
          <w:b/>
          <w:color w:val="2E74B5"/>
        </w:rPr>
        <w:t xml:space="preserve">Speaker 2  </w:t>
      </w:r>
      <w:r>
        <w:rPr>
          <w:color w:val="AAAAAA"/>
          <w:sz w:val="16"/>
        </w:rPr>
        <w:t>[71:13]</w:t>
      </w:r>
    </w:p>
    <w:p>
      <w:pPr>
        <w:spacing w:after="160"/>
        <w:ind w:left="360"/>
      </w:pPr>
      <w:r>
        <w:t>Thanks, thanks everyone.</w:t>
      </w:r>
    </w:p>
    <w:p>
      <w:r>
        <w:rPr>
          <w:b/>
          <w:color w:val="2E74B5"/>
        </w:rPr>
        <w:t xml:space="preserve">Speaker 4  </w:t>
      </w:r>
      <w:r>
        <w:rPr>
          <w:color w:val="AAAAAA"/>
          <w:sz w:val="16"/>
        </w:rPr>
        <w:t>[71:15]</w:t>
      </w:r>
    </w:p>
    <w:p>
      <w:pPr>
        <w:spacing w:after="160"/>
        <w:ind w:left="360"/>
      </w:pPr>
      <w:r>
        <w:t>Bye bye</w:t>
      </w:r>
    </w:p>
    <w:p>
      <w:r>
        <w:rPr>
          <w:b/>
          <w:color w:val="2E74B5"/>
        </w:rPr>
        <w:t xml:space="preserve">Speaker 6  </w:t>
      </w:r>
      <w:r>
        <w:rPr>
          <w:color w:val="AAAAAA"/>
          <w:sz w:val="16"/>
        </w:rPr>
        <w:t>[71:15]</w:t>
      </w:r>
    </w:p>
    <w:p>
      <w:pPr>
        <w:spacing w:after="160"/>
        <w:ind w:left="360"/>
      </w:pPr>
      <w:r>
        <w:t>Bye bye. Thanks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