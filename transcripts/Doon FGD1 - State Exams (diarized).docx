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Doon FGD 1 — State Exams</w:t>
      </w:r>
    </w:p>
    <w:p>
      <w:r>
        <w:rPr>
          <w:i/>
          <w:color w:val="666666"/>
        </w:rPr>
        <w:t>Focus Group Discussion  ·  Verbatim transcript (Hindi–English code-mix), diarized · 2 halves merged</w:t>
      </w:r>
    </w:p>
    <w:p>
      <w:r>
        <w:rPr>
          <w:color w:val="888888"/>
          <w:sz w:val="18"/>
        </w:rPr>
        <w:t>Duration: 166 min   |   Sarvam saaras:v3 batch (codemix + diarization), reconciled across split   |   14 speakers   |   0 restored gaps</w:t>
      </w:r>
    </w:p>
    <w:p>
      <w:pPr>
        <w:jc w:val="center"/>
      </w:pPr>
      <w:r>
        <w:t>____________________________________________________________</w:t>
      </w:r>
    </w:p>
    <w:p>
      <w:r>
        <w:rPr>
          <w:b/>
          <w:color w:val="2E74B5"/>
        </w:rPr>
        <w:t xml:space="preserve">Speaker 1  </w:t>
      </w:r>
      <w:r>
        <w:rPr>
          <w:color w:val="AAAAAA"/>
          <w:sz w:val="16"/>
        </w:rPr>
        <w:t>[00:01]</w:t>
      </w:r>
    </w:p>
    <w:p>
      <w:pPr>
        <w:spacing w:after="160"/>
        <w:ind w:left="360"/>
      </w:pPr>
      <w:r>
        <w:t>ओके। सो मेरी request सबसे यही रहेगी कि please speak loudly। So that, you know, what is being said is captured, है ना? अगर मेरी आवाज सुन पा रहे हैं तो at least उतना volume में बात करें, उससे ज्यादा में करेंगे तो बहुत ही बढ़िया। ठीक है। तो as I was saying कि we want to understand दी life journey। English थोड़ा बहुत अगर बोलूं तो चलेगा या हिंदी चलेगा। Hindi is okay, Hindi is okay।</w:t>
      </w:r>
    </w:p>
    <w:p>
      <w:r>
        <w:rPr>
          <w:b/>
          <w:color w:val="2E74B5"/>
        </w:rPr>
        <w:t xml:space="preserve">Speaker 2  </w:t>
      </w:r>
      <w:r>
        <w:rPr>
          <w:color w:val="AAAAAA"/>
          <w:sz w:val="16"/>
        </w:rPr>
        <w:t>[00:29]</w:t>
      </w:r>
    </w:p>
    <w:p>
      <w:pPr>
        <w:spacing w:after="160"/>
        <w:ind w:left="360"/>
      </w:pPr>
      <w:r>
        <w:t>India</w:t>
      </w:r>
    </w:p>
    <w:p>
      <w:r>
        <w:rPr>
          <w:b/>
          <w:color w:val="2E74B5"/>
        </w:rPr>
        <w:t xml:space="preserve">Speaker 1  </w:t>
      </w:r>
      <w:r>
        <w:rPr>
          <w:color w:val="AAAAAA"/>
          <w:sz w:val="16"/>
        </w:rPr>
        <w:t>[00:30]</w:t>
      </w:r>
    </w:p>
    <w:p>
      <w:pPr>
        <w:spacing w:after="160"/>
        <w:ind w:left="360"/>
      </w:pPr>
      <w:r>
        <w:t>हिंदी में। तो हम लोग जो छात्र किसी ना किसी competitive exam की तैयारी कर रहे हैं। उनकी जो life journey जो उनका जीवन चल रहा है school से लेके अभी तक और आगे क्या उनकी अपेक्षाएं महत्वाकांक्षाएं जो हैं उनको लेके बात करना चाह रहे हैं। Before we proceed we will do a एक छोटा सा introduction जैसे भैया ने बताया था पहले। आप अपना नाम बता सकते हैं। Name ना चाहते तो कोई बात नहीं। और कहां से हैं? क्या पढ़ रहे हैं अभी या क्या पढ़ा है already? किस चीज की preparation कर रहे हैं? और आगे क्या objective है? आगे क्या पढ़ रहे हैं? ये सब बताएंगे। भैया आपसे शुरू करें। जी</w:t>
      </w:r>
    </w:p>
    <w:p>
      <w:r>
        <w:rPr>
          <w:b/>
          <w:color w:val="2E74B5"/>
        </w:rPr>
        <w:t xml:space="preserve">Speaker 3  </w:t>
      </w:r>
      <w:r>
        <w:rPr>
          <w:color w:val="AAAAAA"/>
          <w:sz w:val="16"/>
        </w:rPr>
        <w:t>[01:20]</w:t>
      </w:r>
    </w:p>
    <w:p>
      <w:pPr>
        <w:spacing w:after="160"/>
        <w:ind w:left="360"/>
      </w:pPr>
      <w:r>
        <w:t>सो my name is वेदान नाट्य।</w:t>
      </w:r>
    </w:p>
    <w:p>
      <w:r>
        <w:rPr>
          <w:b/>
          <w:color w:val="2E74B5"/>
        </w:rPr>
        <w:t xml:space="preserve">Speaker 1  </w:t>
      </w:r>
      <w:r>
        <w:rPr>
          <w:color w:val="AAAAAA"/>
          <w:sz w:val="16"/>
        </w:rPr>
        <w:t>[01:22]</w:t>
      </w:r>
    </w:p>
    <w:p>
      <w:pPr>
        <w:spacing w:after="160"/>
        <w:ind w:left="360"/>
      </w:pPr>
      <w:r>
        <w:t>Loud speaker.</w:t>
      </w:r>
    </w:p>
    <w:p>
      <w:r>
        <w:rPr>
          <w:b/>
          <w:color w:val="2E74B5"/>
        </w:rPr>
        <w:t xml:space="preserve">Speaker 3  </w:t>
      </w:r>
      <w:r>
        <w:rPr>
          <w:color w:val="AAAAAA"/>
          <w:sz w:val="16"/>
        </w:rPr>
        <w:t>[01:23]</w:t>
      </w:r>
    </w:p>
    <w:p>
      <w:pPr>
        <w:spacing w:after="160"/>
        <w:ind w:left="360"/>
      </w:pPr>
      <w:r>
        <w:t>मेरा नाम वेदान नौटियाल है।</w:t>
      </w:r>
    </w:p>
    <w:p>
      <w:r>
        <w:rPr>
          <w:b/>
          <w:color w:val="2E74B5"/>
        </w:rPr>
        <w:t xml:space="preserve">Speaker 1  </w:t>
      </w:r>
      <w:r>
        <w:rPr>
          <w:color w:val="AAAAAA"/>
          <w:sz w:val="16"/>
        </w:rPr>
        <w:t>[01:24]</w:t>
      </w:r>
    </w:p>
    <w:p>
      <w:pPr>
        <w:spacing w:after="160"/>
        <w:ind w:left="360"/>
      </w:pPr>
      <w:r>
        <w:t>हम्म</w:t>
      </w:r>
    </w:p>
    <w:p>
      <w:r>
        <w:rPr>
          <w:b/>
          <w:color w:val="2E74B5"/>
        </w:rPr>
        <w:t xml:space="preserve">Speaker 3  </w:t>
      </w:r>
      <w:r>
        <w:rPr>
          <w:color w:val="AAAAAA"/>
          <w:sz w:val="16"/>
        </w:rPr>
        <w:t>[01:25]</w:t>
      </w:r>
    </w:p>
    <w:p>
      <w:pPr>
        <w:spacing w:after="160"/>
        <w:ind w:left="360"/>
      </w:pPr>
      <w:r>
        <w:t>मैं देहरादून से ही belong करता हूं।</w:t>
      </w:r>
    </w:p>
    <w:p>
      <w:r>
        <w:rPr>
          <w:b/>
          <w:color w:val="2E74B5"/>
        </w:rPr>
        <w:t xml:space="preserve">Speaker 1  </w:t>
      </w:r>
      <w:r>
        <w:rPr>
          <w:color w:val="AAAAAA"/>
          <w:sz w:val="16"/>
        </w:rPr>
        <w:t>[01:26]</w:t>
      </w:r>
    </w:p>
    <w:p>
      <w:pPr>
        <w:spacing w:after="160"/>
        <w:ind w:left="360"/>
      </w:pPr>
      <w:r>
        <w:t>हम्म</w:t>
      </w:r>
    </w:p>
    <w:p>
      <w:r>
        <w:rPr>
          <w:b/>
          <w:color w:val="2E74B5"/>
        </w:rPr>
        <w:t xml:space="preserve">Speaker 3  </w:t>
      </w:r>
      <w:r>
        <w:rPr>
          <w:color w:val="AAAAAA"/>
          <w:sz w:val="16"/>
        </w:rPr>
        <w:t>[01:27]</w:t>
      </w:r>
    </w:p>
    <w:p>
      <w:pPr>
        <w:spacing w:after="160"/>
        <w:ind w:left="360"/>
      </w:pPr>
      <w:r>
        <w:t>और मैं PCS UK PCS UK PCS की तैयारी कर रहा हूं और मैंने अपनी schooling Montessori School जो कि एक ICSE School है वहां से करी है और मैं अभी एक Law का छात्र हूं।</w:t>
      </w:r>
    </w:p>
    <w:p>
      <w:r>
        <w:rPr>
          <w:b/>
          <w:color w:val="2E74B5"/>
        </w:rPr>
        <w:t xml:space="preserve">Speaker 1  </w:t>
      </w:r>
      <w:r>
        <w:rPr>
          <w:color w:val="AAAAAA"/>
          <w:sz w:val="16"/>
        </w:rPr>
        <w:t>[01:36]</w:t>
      </w:r>
    </w:p>
    <w:p>
      <w:pPr>
        <w:spacing w:after="160"/>
        <w:ind w:left="360"/>
      </w:pPr>
      <w:r>
        <w:t>हम्म ओके। लोग कहां से कर रहे हैं?</w:t>
      </w:r>
    </w:p>
    <w:p>
      <w:r>
        <w:rPr>
          <w:b/>
          <w:color w:val="2E74B5"/>
        </w:rPr>
        <w:t xml:space="preserve">Speaker 3  </w:t>
      </w:r>
      <w:r>
        <w:rPr>
          <w:color w:val="AAAAAA"/>
          <w:sz w:val="16"/>
        </w:rPr>
        <w:t>[01:40]</w:t>
      </w:r>
    </w:p>
    <w:p>
      <w:pPr>
        <w:spacing w:after="160"/>
        <w:ind w:left="360"/>
      </w:pPr>
      <w:r>
        <w:t>सर मैं YouTube से कर रहा हूं before I have given CLAT. अच्छा। And I got 4500 something rank.</w:t>
      </w:r>
    </w:p>
    <w:p>
      <w:r>
        <w:rPr>
          <w:b/>
          <w:color w:val="2E74B5"/>
        </w:rPr>
        <w:t xml:space="preserve">Speaker 1  </w:t>
      </w:r>
      <w:r>
        <w:rPr>
          <w:color w:val="AAAAAA"/>
          <w:sz w:val="16"/>
        </w:rPr>
        <w:t>[01:43]</w:t>
      </w:r>
    </w:p>
    <w:p>
      <w:pPr>
        <w:spacing w:after="160"/>
        <w:ind w:left="360"/>
      </w:pPr>
      <w:r>
        <w:t>अच्छा हम्म</w:t>
      </w:r>
    </w:p>
    <w:p>
      <w:r>
        <w:rPr>
          <w:b/>
          <w:color w:val="2E74B5"/>
        </w:rPr>
        <w:t xml:space="preserve">Speaker 3  </w:t>
      </w:r>
      <w:r>
        <w:rPr>
          <w:color w:val="AAAAAA"/>
          <w:sz w:val="16"/>
        </w:rPr>
        <w:t>[01:46]</w:t>
      </w:r>
    </w:p>
    <w:p>
      <w:pPr>
        <w:spacing w:after="160"/>
        <w:ind w:left="360"/>
      </w:pPr>
      <w:r>
        <w:t>and somehow I don't get a college.</w:t>
      </w:r>
    </w:p>
    <w:p>
      <w:r>
        <w:rPr>
          <w:b/>
          <w:color w:val="2E74B5"/>
        </w:rPr>
        <w:t xml:space="preserve">Speaker 1  </w:t>
      </w:r>
      <w:r>
        <w:rPr>
          <w:color w:val="AAAAAA"/>
          <w:sz w:val="16"/>
        </w:rPr>
        <w:t>[01:50]</w:t>
      </w:r>
    </w:p>
    <w:p>
      <w:pPr>
        <w:spacing w:after="160"/>
        <w:ind w:left="360"/>
      </w:pPr>
      <w:r>
        <w:t>अच्छा which year लिया loan?</w:t>
      </w:r>
    </w:p>
    <w:p>
      <w:r>
        <w:rPr>
          <w:b/>
          <w:color w:val="2E74B5"/>
        </w:rPr>
        <w:t xml:space="preserve">Speaker 3  </w:t>
      </w:r>
      <w:r>
        <w:rPr>
          <w:color w:val="AAAAAA"/>
          <w:sz w:val="16"/>
        </w:rPr>
        <w:t>[01:51]</w:t>
      </w:r>
    </w:p>
    <w:p>
      <w:pPr>
        <w:spacing w:after="160"/>
        <w:ind w:left="360"/>
      </w:pPr>
      <w:r>
        <w:t>और सर Law का सर मेरा मैं B.A. L.A. भी पोस्ट कर रहा हूं मेरा 3rd year है। 3rd year कंप्लीट हुआ है 4th year मुझे सेंट्रल किया।</w:t>
      </w:r>
    </w:p>
    <w:p>
      <w:r>
        <w:rPr>
          <w:b/>
          <w:color w:val="2E74B5"/>
        </w:rPr>
        <w:t xml:space="preserve">Speaker 1  </w:t>
      </w:r>
      <w:r>
        <w:rPr>
          <w:color w:val="AAAAAA"/>
          <w:sz w:val="16"/>
        </w:rPr>
        <w:t>[01:58]</w:t>
      </w:r>
    </w:p>
    <w:p>
      <w:pPr>
        <w:spacing w:after="160"/>
        <w:ind w:left="360"/>
      </w:pPr>
      <w:r>
        <w:t>और अभी UKPSC सबकी तैयारी करती है। कितनी देर से तैयारी कर रही है?</w:t>
      </w:r>
    </w:p>
    <w:p>
      <w:r>
        <w:rPr>
          <w:b/>
          <w:color w:val="2E74B5"/>
        </w:rPr>
        <w:t xml:space="preserve">Speaker 3  </w:t>
      </w:r>
      <w:r>
        <w:rPr>
          <w:color w:val="AAAAAA"/>
          <w:sz w:val="16"/>
        </w:rPr>
        <w:t>[02:02]</w:t>
      </w:r>
    </w:p>
    <w:p>
      <w:pPr>
        <w:spacing w:after="160"/>
        <w:ind w:left="360"/>
      </w:pPr>
      <w:r>
        <w:t>सर मेरे को लगभग  6 महीने से ज्यादा हो चुका है और मैं</w:t>
      </w:r>
    </w:p>
    <w:p>
      <w:r>
        <w:rPr>
          <w:b/>
          <w:color w:val="2E74B5"/>
        </w:rPr>
        <w:t xml:space="preserve">Speaker 1  </w:t>
      </w:r>
      <w:r>
        <w:rPr>
          <w:color w:val="AAAAAA"/>
          <w:sz w:val="16"/>
        </w:rPr>
        <w:t>[02:08]</w:t>
      </w:r>
    </w:p>
    <w:p>
      <w:pPr>
        <w:spacing w:after="160"/>
        <w:ind w:left="360"/>
      </w:pPr>
      <w:r>
        <w:t>लाउडली भैया please थोड़ा सा ला लो।</w:t>
      </w:r>
    </w:p>
    <w:p>
      <w:r>
        <w:rPr>
          <w:b/>
          <w:color w:val="2E74B5"/>
        </w:rPr>
        <w:t xml:space="preserve">Speaker 3  </w:t>
      </w:r>
      <w:r>
        <w:rPr>
          <w:color w:val="AAAAAA"/>
          <w:sz w:val="16"/>
        </w:rPr>
        <w:t>[02:10]</w:t>
      </w:r>
    </w:p>
    <w:p>
      <w:pPr>
        <w:spacing w:after="160"/>
        <w:ind w:left="360"/>
      </w:pPr>
      <w:r>
        <w:t>6 महीने से ज्यादा हो चुका है और continuous हूं मैं इस चीज में।</w:t>
      </w:r>
    </w:p>
    <w:p>
      <w:r>
        <w:rPr>
          <w:b/>
          <w:color w:val="2E74B5"/>
        </w:rPr>
        <w:t xml:space="preserve">Speaker 1  </w:t>
      </w:r>
      <w:r>
        <w:rPr>
          <w:color w:val="AAAAAA"/>
          <w:sz w:val="16"/>
        </w:rPr>
        <w:t>[02:14]</w:t>
      </w:r>
    </w:p>
    <w:p>
      <w:pPr>
        <w:spacing w:after="160"/>
        <w:ind w:left="360"/>
      </w:pPr>
      <w:r>
        <w:t>एंड कुछ coaching भी ले रहे हैं।</w:t>
      </w:r>
    </w:p>
    <w:p>
      <w:r>
        <w:rPr>
          <w:b/>
          <w:color w:val="2E74B5"/>
        </w:rPr>
        <w:t xml:space="preserve">Speaker 3  </w:t>
      </w:r>
      <w:r>
        <w:rPr>
          <w:color w:val="AAAAAA"/>
          <w:sz w:val="16"/>
        </w:rPr>
        <w:t>[02:16]</w:t>
      </w:r>
    </w:p>
    <w:p>
      <w:pPr>
        <w:spacing w:after="160"/>
        <w:ind w:left="360"/>
      </w:pPr>
      <w:r>
        <w:t>सर मैं coaching ले रहा हूं।</w:t>
      </w:r>
    </w:p>
    <w:p>
      <w:r>
        <w:rPr>
          <w:b/>
          <w:color w:val="2E74B5"/>
        </w:rPr>
        <w:t xml:space="preserve">Speaker 1  </w:t>
      </w:r>
      <w:r>
        <w:rPr>
          <w:color w:val="AAAAAA"/>
          <w:sz w:val="16"/>
        </w:rPr>
        <w:t>[02:18]</w:t>
      </w:r>
    </w:p>
    <w:p>
      <w:pPr>
        <w:spacing w:after="160"/>
        <w:ind w:left="360"/>
      </w:pPr>
      <w:r>
        <w:t>हाँ।</w:t>
      </w:r>
    </w:p>
    <w:p>
      <w:r>
        <w:rPr>
          <w:b/>
          <w:color w:val="2E74B5"/>
        </w:rPr>
        <w:t xml:space="preserve">Speaker 3  </w:t>
      </w:r>
      <w:r>
        <w:rPr>
          <w:color w:val="AAAAAA"/>
          <w:sz w:val="16"/>
        </w:rPr>
        <w:t>[02:18]</w:t>
      </w:r>
    </w:p>
    <w:p>
      <w:pPr>
        <w:spacing w:after="160"/>
        <w:ind w:left="360"/>
      </w:pPr>
      <w:r>
        <w:t>सर तो coaching में ही अपने local उससे ले रहा हूं।</w:t>
      </w:r>
    </w:p>
    <w:p>
      <w:r>
        <w:rPr>
          <w:b/>
          <w:color w:val="2E74B5"/>
        </w:rPr>
        <w:t xml:space="preserve">Speaker 1  </w:t>
      </w:r>
      <w:r>
        <w:rPr>
          <w:color w:val="AAAAAA"/>
          <w:sz w:val="16"/>
        </w:rPr>
        <w:t>[02:21]</w:t>
      </w:r>
    </w:p>
    <w:p>
      <w:pPr>
        <w:spacing w:after="160"/>
        <w:ind w:left="360"/>
      </w:pPr>
      <w:r>
        <w:t>Hmm classroom coaching</w:t>
      </w:r>
    </w:p>
    <w:p>
      <w:r>
        <w:rPr>
          <w:b/>
          <w:color w:val="2E74B5"/>
        </w:rPr>
        <w:t xml:space="preserve">Speaker 3  </w:t>
      </w:r>
      <w:r>
        <w:rPr>
          <w:color w:val="AAAAAA"/>
          <w:sz w:val="16"/>
        </w:rPr>
        <w:t>[02:22]</w:t>
      </w:r>
    </w:p>
    <w:p>
      <w:pPr>
        <w:spacing w:after="160"/>
        <w:ind w:left="360"/>
      </w:pPr>
      <w:r>
        <w:t>हाँ जी सर।</w:t>
      </w:r>
    </w:p>
    <w:p>
      <w:r>
        <w:rPr>
          <w:b/>
          <w:color w:val="2E74B5"/>
        </w:rPr>
        <w:t xml:space="preserve">Speaker 1  </w:t>
      </w:r>
      <w:r>
        <w:rPr>
          <w:color w:val="AAAAAA"/>
          <w:sz w:val="16"/>
        </w:rPr>
        <w:t>[02:24]</w:t>
      </w:r>
    </w:p>
    <w:p>
      <w:pPr>
        <w:spacing w:after="160"/>
        <w:ind w:left="360"/>
      </w:pPr>
      <w:r>
        <w:t>और 6 महीने से चल रहा है।</w:t>
      </w:r>
    </w:p>
    <w:p>
      <w:r>
        <w:rPr>
          <w:b/>
          <w:color w:val="2E74B5"/>
        </w:rPr>
        <w:t xml:space="preserve">Speaker 3  </w:t>
      </w:r>
      <w:r>
        <w:rPr>
          <w:color w:val="AAAAAA"/>
          <w:sz w:val="16"/>
        </w:rPr>
        <w:t>[02:25]</w:t>
      </w:r>
    </w:p>
    <w:p>
      <w:pPr>
        <w:spacing w:after="160"/>
        <w:ind w:left="360"/>
      </w:pPr>
      <w:r>
        <w:t>हां जी</w:t>
      </w:r>
    </w:p>
    <w:p>
      <w:r>
        <w:rPr>
          <w:b/>
          <w:color w:val="2E74B5"/>
        </w:rPr>
        <w:t xml:space="preserve">Speaker 1  </w:t>
      </w:r>
      <w:r>
        <w:rPr>
          <w:color w:val="AAAAAA"/>
          <w:sz w:val="16"/>
        </w:rPr>
        <w:t>[02:26]</w:t>
      </w:r>
    </w:p>
    <w:p>
      <w:pPr>
        <w:spacing w:after="160"/>
        <w:ind w:left="360"/>
      </w:pPr>
      <w:r>
        <w:t>कितना उसका fees होगा कोचिंग का?</w:t>
      </w:r>
    </w:p>
    <w:p>
      <w:r>
        <w:rPr>
          <w:b/>
          <w:color w:val="2E74B5"/>
        </w:rPr>
        <w:t xml:space="preserve">Speaker 3  </w:t>
      </w:r>
      <w:r>
        <w:rPr>
          <w:color w:val="AAAAAA"/>
          <w:sz w:val="16"/>
        </w:rPr>
        <w:t>[02:28]</w:t>
      </w:r>
    </w:p>
    <w:p>
      <w:pPr>
        <w:spacing w:after="160"/>
        <w:ind w:left="360"/>
      </w:pPr>
      <w:r>
        <w:t>सर कोचिंग का फीस लगभग 50-60 के around मतलब मेरे को नहीं पता पापा ने ही बात करी थी वहां पे।</w:t>
      </w:r>
    </w:p>
    <w:p>
      <w:r>
        <w:rPr>
          <w:b/>
          <w:color w:val="2E74B5"/>
        </w:rPr>
        <w:t xml:space="preserve">Speaker 1  </w:t>
      </w:r>
      <w:r>
        <w:rPr>
          <w:color w:val="AAAAAA"/>
          <w:sz w:val="16"/>
        </w:rPr>
        <w:t>[02:36]</w:t>
      </w:r>
    </w:p>
    <w:p>
      <w:pPr>
        <w:spacing w:after="160"/>
        <w:ind w:left="360"/>
      </w:pPr>
      <w:r>
        <w:t>अच्छा। मतलब idea है 50-60 टोटल।</w:t>
      </w:r>
    </w:p>
    <w:p>
      <w:r>
        <w:rPr>
          <w:b/>
          <w:color w:val="2E74B5"/>
        </w:rPr>
        <w:t xml:space="preserve">Speaker 3  </w:t>
      </w:r>
      <w:r>
        <w:rPr>
          <w:color w:val="AAAAAA"/>
          <w:sz w:val="16"/>
        </w:rPr>
        <w:t>[02:40]</w:t>
      </w:r>
    </w:p>
    <w:p>
      <w:pPr>
        <w:spacing w:after="160"/>
        <w:ind w:left="360"/>
      </w:pPr>
      <w:r>
        <w:t>हां लगभग</w:t>
      </w:r>
    </w:p>
    <w:p>
      <w:r>
        <w:rPr>
          <w:b/>
          <w:color w:val="2E74B5"/>
        </w:rPr>
        <w:t xml:space="preserve">Speaker 1  </w:t>
      </w:r>
      <w:r>
        <w:rPr>
          <w:color w:val="AAAAAA"/>
          <w:sz w:val="16"/>
        </w:rPr>
        <w:t>[02:41]</w:t>
      </w:r>
    </w:p>
    <w:p>
      <w:pPr>
        <w:spacing w:after="160"/>
        <w:ind w:left="360"/>
      </w:pPr>
      <w:r>
        <w:t>कितनी देर का course है?</w:t>
      </w:r>
    </w:p>
    <w:p>
      <w:r>
        <w:rPr>
          <w:b/>
          <w:color w:val="2E74B5"/>
        </w:rPr>
        <w:t xml:space="preserve">Speaker 3  </w:t>
      </w:r>
      <w:r>
        <w:rPr>
          <w:color w:val="AAAAAA"/>
          <w:sz w:val="16"/>
        </w:rPr>
        <w:t>[02:42]</w:t>
      </w:r>
    </w:p>
    <w:p>
      <w:pPr>
        <w:spacing w:after="160"/>
        <w:ind w:left="360"/>
      </w:pPr>
      <w:r>
        <w:t>सर actually we go to class at 12 PM. अच्छा। till 6:30 to 7:00.</w:t>
      </w:r>
    </w:p>
    <w:p>
      <w:r>
        <w:rPr>
          <w:b/>
          <w:color w:val="2E74B5"/>
        </w:rPr>
        <w:t xml:space="preserve">Speaker 1  </w:t>
      </w:r>
      <w:r>
        <w:rPr>
          <w:color w:val="AAAAAA"/>
          <w:sz w:val="16"/>
        </w:rPr>
        <w:t>[02:45]</w:t>
      </w:r>
    </w:p>
    <w:p>
      <w:pPr>
        <w:spacing w:after="160"/>
        <w:ind w:left="360"/>
      </w:pPr>
      <w:r>
        <w:t>अच्छा अच्छा दोपहर से शाम तक।</w:t>
      </w:r>
    </w:p>
    <w:p>
      <w:r>
        <w:rPr>
          <w:b/>
          <w:color w:val="2E74B5"/>
        </w:rPr>
        <w:t xml:space="preserve">Speaker 3  </w:t>
      </w:r>
      <w:r>
        <w:rPr>
          <w:color w:val="AAAAAA"/>
          <w:sz w:val="16"/>
        </w:rPr>
        <w:t>[02:51]</w:t>
      </w:r>
    </w:p>
    <w:p>
      <w:pPr>
        <w:spacing w:after="160"/>
        <w:ind w:left="360"/>
      </w:pPr>
      <w:r>
        <w:t>अलग-अलग CSAT होता है फिर UK उत्तराखंड की क्या बोलते हैं GK वगैरह होती है फिर उत्तराखंड के different topics पे होता है फिर हमारे क्या बोलते हैं world मतलब Indian</w:t>
      </w:r>
    </w:p>
    <w:p>
      <w:r>
        <w:rPr>
          <w:b/>
          <w:color w:val="2E74B5"/>
        </w:rPr>
        <w:t xml:space="preserve">Speaker 1  </w:t>
      </w:r>
      <w:r>
        <w:rPr>
          <w:color w:val="AAAAAA"/>
          <w:sz w:val="16"/>
        </w:rPr>
        <w:t>[03:00]</w:t>
      </w:r>
    </w:p>
    <w:p>
      <w:pPr>
        <w:spacing w:after="160"/>
        <w:ind w:left="360"/>
      </w:pPr>
      <w:r>
        <w:t>This is every day या weekend?</w:t>
      </w:r>
    </w:p>
    <w:p>
      <w:r>
        <w:rPr>
          <w:b/>
          <w:color w:val="2E74B5"/>
        </w:rPr>
        <w:t xml:space="preserve">Speaker 3  </w:t>
      </w:r>
      <w:r>
        <w:rPr>
          <w:color w:val="AAAAAA"/>
          <w:sz w:val="16"/>
        </w:rPr>
        <w:t>[03:01]</w:t>
      </w:r>
    </w:p>
    <w:p>
      <w:pPr>
        <w:spacing w:after="160"/>
        <w:ind w:left="360"/>
      </w:pPr>
      <w:r>
        <w:t>Sir everyday</w:t>
      </w:r>
    </w:p>
    <w:p>
      <w:r>
        <w:rPr>
          <w:b/>
          <w:color w:val="2E74B5"/>
        </w:rPr>
        <w:t xml:space="preserve">Speaker 1  </w:t>
      </w:r>
      <w:r>
        <w:rPr>
          <w:color w:val="AAAAAA"/>
          <w:sz w:val="16"/>
        </w:rPr>
        <w:t>[03:02]</w:t>
      </w:r>
    </w:p>
    <w:p>
      <w:pPr>
        <w:spacing w:after="160"/>
        <w:ind w:left="360"/>
      </w:pPr>
      <w:r>
        <w:t>Every Day ठीक है। वेदांश।</w:t>
      </w:r>
    </w:p>
    <w:p>
      <w:r>
        <w:rPr>
          <w:b/>
          <w:color w:val="2E74B5"/>
        </w:rPr>
        <w:t xml:space="preserve">Speaker 4  </w:t>
      </w:r>
      <w:r>
        <w:rPr>
          <w:color w:val="AAAAAA"/>
          <w:sz w:val="16"/>
        </w:rPr>
        <w:t>[03:06]</w:t>
      </w:r>
    </w:p>
    <w:p>
      <w:pPr>
        <w:spacing w:after="160"/>
        <w:ind w:left="360"/>
      </w:pPr>
      <w:r>
        <w:t>वेदांत।</w:t>
      </w:r>
    </w:p>
    <w:p>
      <w:r>
        <w:rPr>
          <w:b/>
          <w:color w:val="2E74B5"/>
        </w:rPr>
        <w:t xml:space="preserve">Speaker 1  </w:t>
      </w:r>
      <w:r>
        <w:rPr>
          <w:color w:val="AAAAAA"/>
          <w:sz w:val="16"/>
        </w:rPr>
        <w:t>[03:06]</w:t>
      </w:r>
    </w:p>
    <w:p>
      <w:pPr>
        <w:spacing w:after="160"/>
        <w:ind w:left="360"/>
      </w:pPr>
      <w:r>
        <w:t>वेदांत sorry thank you very much। भैया आप भी।</w:t>
      </w:r>
    </w:p>
    <w:p>
      <w:r>
        <w:rPr>
          <w:b/>
          <w:color w:val="2E74B5"/>
        </w:rPr>
        <w:t xml:space="preserve">Speaker 4  </w:t>
      </w:r>
      <w:r>
        <w:rPr>
          <w:color w:val="AAAAAA"/>
          <w:sz w:val="16"/>
        </w:rPr>
        <w:t>[03:11]</w:t>
      </w:r>
    </w:p>
    <w:p>
      <w:pPr>
        <w:spacing w:after="160"/>
        <w:ind w:left="360"/>
      </w:pPr>
      <w:r>
        <w:t>मेरा नाम नरेश कुमार है</w:t>
      </w:r>
    </w:p>
    <w:p>
      <w:r>
        <w:rPr>
          <w:b/>
          <w:color w:val="2E74B5"/>
        </w:rPr>
        <w:t xml:space="preserve">Speaker 1  </w:t>
      </w:r>
      <w:r>
        <w:rPr>
          <w:color w:val="AAAAAA"/>
          <w:sz w:val="16"/>
        </w:rPr>
        <w:t>[03:12]</w:t>
      </w:r>
    </w:p>
    <w:p>
      <w:pPr>
        <w:spacing w:after="160"/>
        <w:ind w:left="360"/>
      </w:pPr>
      <w:r>
        <w:t>नरेश। लाउडली भैया please।</w:t>
      </w:r>
    </w:p>
    <w:p>
      <w:r>
        <w:rPr>
          <w:b/>
          <w:color w:val="2E74B5"/>
        </w:rPr>
        <w:t xml:space="preserve">Speaker 4  </w:t>
      </w:r>
      <w:r>
        <w:rPr>
          <w:color w:val="AAAAAA"/>
          <w:sz w:val="16"/>
        </w:rPr>
        <w:t>[03:14]</w:t>
      </w:r>
    </w:p>
    <w:p>
      <w:pPr>
        <w:spacing w:after="160"/>
        <w:ind w:left="360"/>
      </w:pPr>
      <w:r>
        <w:t>मेरा नाम नरेश कुमार है। मैं UK SSC की तैयारी कर रही हूँ। अभी exam लिया था, last exam था मेरा ये।</w:t>
      </w:r>
    </w:p>
    <w:p>
      <w:r>
        <w:rPr>
          <w:b/>
          <w:color w:val="2E74B5"/>
        </w:rPr>
        <w:t xml:space="preserve">Speaker 1  </w:t>
      </w:r>
      <w:r>
        <w:rPr>
          <w:color w:val="AAAAAA"/>
          <w:sz w:val="16"/>
        </w:rPr>
        <w:t>[03:20]</w:t>
      </w:r>
    </w:p>
    <w:p>
      <w:pPr>
        <w:spacing w:after="160"/>
        <w:ind w:left="360"/>
      </w:pPr>
      <w:r>
        <w:t>Last exam है ना Last attempt</w:t>
      </w:r>
    </w:p>
    <w:p>
      <w:r>
        <w:rPr>
          <w:b/>
          <w:color w:val="2E74B5"/>
        </w:rPr>
        <w:t xml:space="preserve">Speaker 4  </w:t>
      </w:r>
      <w:r>
        <w:rPr>
          <w:color w:val="AAAAAA"/>
          <w:sz w:val="16"/>
        </w:rPr>
        <w:t>[03:20]</w:t>
      </w:r>
    </w:p>
    <w:p>
      <w:pPr>
        <w:spacing w:after="160"/>
        <w:ind w:left="360"/>
      </w:pPr>
      <w:r>
        <w:t>Last लाश अटैक।</w:t>
      </w:r>
    </w:p>
    <w:p>
      <w:r>
        <w:rPr>
          <w:b/>
          <w:color w:val="2E74B5"/>
        </w:rPr>
        <w:t xml:space="preserve">Speaker 1  </w:t>
      </w:r>
      <w:r>
        <w:rPr>
          <w:color w:val="AAAAAA"/>
          <w:sz w:val="16"/>
        </w:rPr>
        <w:t>[03:22]</w:t>
      </w:r>
    </w:p>
    <w:p>
      <w:pPr>
        <w:spacing w:after="160"/>
        <w:ind w:left="360"/>
      </w:pPr>
      <w:r>
        <w:t>कितने attempt होते हैं?</w:t>
      </w:r>
    </w:p>
    <w:p>
      <w:r>
        <w:rPr>
          <w:b/>
          <w:color w:val="2E74B5"/>
        </w:rPr>
        <w:t xml:space="preserve">Speaker 4  </w:t>
      </w:r>
      <w:r>
        <w:rPr>
          <w:color w:val="AAAAAA"/>
          <w:sz w:val="16"/>
        </w:rPr>
        <w:t>[03:23]</w:t>
      </w:r>
    </w:p>
    <w:p>
      <w:pPr>
        <w:spacing w:after="160"/>
        <w:ind w:left="360"/>
      </w:pPr>
      <w:r>
        <w:t>मैंने इसे पहले किया था अब age और हो गई तो इसलिए अब</w:t>
      </w:r>
    </w:p>
    <w:p>
      <w:r>
        <w:rPr>
          <w:b/>
          <w:color w:val="2E74B5"/>
        </w:rPr>
        <w:t xml:space="preserve">Speaker 1  </w:t>
      </w:r>
      <w:r>
        <w:rPr>
          <w:color w:val="AAAAAA"/>
          <w:sz w:val="16"/>
        </w:rPr>
        <w:t>[03:27]</w:t>
      </w:r>
    </w:p>
    <w:p>
      <w:pPr>
        <w:spacing w:after="160"/>
        <w:ind w:left="360"/>
      </w:pPr>
      <w:r>
        <w:t>अच्छा। अभी कुछ पढ़ाई भी कर रहे हैं और?</w:t>
      </w:r>
    </w:p>
    <w:p>
      <w:r>
        <w:rPr>
          <w:b/>
          <w:color w:val="2E74B5"/>
        </w:rPr>
        <w:t xml:space="preserve">Speaker 4  </w:t>
      </w:r>
      <w:r>
        <w:rPr>
          <w:color w:val="AAAAAA"/>
          <w:sz w:val="16"/>
        </w:rPr>
        <w:t>[03:29]</w:t>
      </w:r>
    </w:p>
    <w:p>
      <w:pPr>
        <w:spacing w:after="160"/>
        <w:ind w:left="360"/>
      </w:pPr>
      <w:r>
        <w:t>अभी कुछ नहीं पता।</w:t>
      </w:r>
    </w:p>
    <w:p>
      <w:r>
        <w:rPr>
          <w:b/>
          <w:color w:val="2E74B5"/>
        </w:rPr>
        <w:t xml:space="preserve">Speaker 1  </w:t>
      </w:r>
      <w:r>
        <w:rPr>
          <w:color w:val="AAAAAA"/>
          <w:sz w:val="16"/>
        </w:rPr>
        <w:t>[03:30]</w:t>
      </w:r>
    </w:p>
    <w:p>
      <w:pPr>
        <w:spacing w:after="160"/>
        <w:ind w:left="360"/>
      </w:pPr>
      <w:r>
        <w:t>कुछ job कर रहे हैं।</w:t>
      </w:r>
    </w:p>
    <w:p>
      <w:r>
        <w:rPr>
          <w:b/>
          <w:color w:val="2E74B5"/>
        </w:rPr>
        <w:t xml:space="preserve">Speaker 4  </w:t>
      </w:r>
      <w:r>
        <w:rPr>
          <w:color w:val="AAAAAA"/>
          <w:sz w:val="16"/>
        </w:rPr>
        <w:t>[03:32]</w:t>
      </w:r>
    </w:p>
    <w:p>
      <w:pPr>
        <w:spacing w:after="160"/>
        <w:ind w:left="360"/>
      </w:pPr>
      <w:r>
        <w:t>हा private जो है।</w:t>
      </w:r>
    </w:p>
    <w:p>
      <w:r>
        <w:rPr>
          <w:b/>
          <w:color w:val="2E74B5"/>
        </w:rPr>
        <w:t xml:space="preserve">Speaker 1  </w:t>
      </w:r>
      <w:r>
        <w:rPr>
          <w:color w:val="AAAAAA"/>
          <w:sz w:val="16"/>
        </w:rPr>
        <w:t>[03:33]</w:t>
      </w:r>
    </w:p>
    <w:p>
      <w:pPr>
        <w:spacing w:after="160"/>
        <w:ind w:left="360"/>
      </w:pPr>
      <w:r>
        <w:t>Private job कब से कर रहे हैं?</w:t>
      </w:r>
    </w:p>
    <w:p>
      <w:r>
        <w:rPr>
          <w:b/>
          <w:color w:val="2E74B5"/>
        </w:rPr>
        <w:t xml:space="preserve">Speaker 4  </w:t>
      </w:r>
      <w:r>
        <w:rPr>
          <w:color w:val="AAAAAA"/>
          <w:sz w:val="16"/>
        </w:rPr>
        <w:t>[03:34]</w:t>
      </w:r>
    </w:p>
    <w:p>
      <w:pPr>
        <w:spacing w:after="160"/>
        <w:ind w:left="360"/>
      </w:pPr>
      <w:r>
        <w:t>अभी 1 month है।</w:t>
      </w:r>
    </w:p>
    <w:p>
      <w:r>
        <w:rPr>
          <w:b/>
          <w:color w:val="2E74B5"/>
        </w:rPr>
        <w:t xml:space="preserve">Speaker 1  </w:t>
      </w:r>
      <w:r>
        <w:rPr>
          <w:color w:val="AAAAAA"/>
          <w:sz w:val="16"/>
        </w:rPr>
        <w:t>[03:35]</w:t>
      </w:r>
    </w:p>
    <w:p>
      <w:pPr>
        <w:spacing w:after="160"/>
        <w:ind w:left="360"/>
      </w:pPr>
      <w:r>
        <w:t>1 month।</w:t>
      </w:r>
    </w:p>
    <w:p>
      <w:r>
        <w:rPr>
          <w:b/>
          <w:color w:val="2E74B5"/>
        </w:rPr>
        <w:t xml:space="preserve">Speaker 4  </w:t>
      </w:r>
      <w:r>
        <w:rPr>
          <w:color w:val="AAAAAA"/>
          <w:sz w:val="16"/>
        </w:rPr>
        <w:t>[03:36]</w:t>
      </w:r>
    </w:p>
    <w:p>
      <w:pPr>
        <w:spacing w:after="160"/>
        <w:ind w:left="360"/>
      </w:pPr>
      <w:r>
        <w:t>जी</w:t>
      </w:r>
    </w:p>
    <w:p>
      <w:r>
        <w:rPr>
          <w:b/>
          <w:color w:val="2E74B5"/>
        </w:rPr>
        <w:t xml:space="preserve">Speaker 1  </w:t>
      </w:r>
      <w:r>
        <w:rPr>
          <w:color w:val="AAAAAA"/>
          <w:sz w:val="16"/>
        </w:rPr>
        <w:t>[03:37]</w:t>
      </w:r>
    </w:p>
    <w:p>
      <w:pPr>
        <w:spacing w:after="160"/>
        <w:ind w:left="360"/>
      </w:pPr>
      <w:r>
        <w:t>पहले full time preparation कर लेते हैं।</w:t>
      </w:r>
    </w:p>
    <w:p>
      <w:r>
        <w:rPr>
          <w:b/>
          <w:color w:val="2E74B5"/>
        </w:rPr>
        <w:t xml:space="preserve">Speaker 4  </w:t>
      </w:r>
      <w:r>
        <w:rPr>
          <w:color w:val="AAAAAA"/>
          <w:sz w:val="16"/>
        </w:rPr>
        <w:t>[03:38]</w:t>
      </w:r>
    </w:p>
    <w:p>
      <w:pPr>
        <w:spacing w:after="160"/>
        <w:ind w:left="360"/>
      </w:pPr>
      <w:r>
        <w:t>जी।</w:t>
      </w:r>
    </w:p>
    <w:p>
      <w:r>
        <w:rPr>
          <w:b/>
          <w:color w:val="2E74B5"/>
        </w:rPr>
        <w:t xml:space="preserve">Speaker 1  </w:t>
      </w:r>
      <w:r>
        <w:rPr>
          <w:color w:val="AAAAAA"/>
          <w:sz w:val="16"/>
        </w:rPr>
        <w:t>[03:39]</w:t>
      </w:r>
    </w:p>
    <w:p>
      <w:pPr>
        <w:spacing w:after="160"/>
        <w:ind w:left="360"/>
      </w:pPr>
      <w:r>
        <w:t>UK SSC।</w:t>
      </w:r>
    </w:p>
    <w:p>
      <w:r>
        <w:rPr>
          <w:b/>
          <w:color w:val="2E74B5"/>
        </w:rPr>
        <w:t xml:space="preserve">Speaker 4  </w:t>
      </w:r>
      <w:r>
        <w:rPr>
          <w:color w:val="AAAAAA"/>
          <w:sz w:val="16"/>
        </w:rPr>
        <w:t>[03:40]</w:t>
      </w:r>
    </w:p>
    <w:p>
      <w:pPr>
        <w:spacing w:after="160"/>
        <w:ind w:left="360"/>
      </w:pPr>
      <w:r>
        <w:t>U cases.</w:t>
      </w:r>
    </w:p>
    <w:p>
      <w:r>
        <w:rPr>
          <w:b/>
          <w:color w:val="2E74B5"/>
        </w:rPr>
        <w:t xml:space="preserve">Speaker 1  </w:t>
      </w:r>
      <w:r>
        <w:rPr>
          <w:color w:val="AAAAAA"/>
          <w:sz w:val="16"/>
        </w:rPr>
        <w:t>[03:41]</w:t>
      </w:r>
    </w:p>
    <w:p>
      <w:pPr>
        <w:spacing w:after="160"/>
        <w:ind w:left="360"/>
      </w:pPr>
      <w:r>
        <w:t>अच्छा। कितने attempts होते हैं आपके लोग?</w:t>
      </w:r>
    </w:p>
    <w:p>
      <w:r>
        <w:rPr>
          <w:b/>
          <w:color w:val="2E74B5"/>
        </w:rPr>
        <w:t xml:space="preserve">Speaker 4  </w:t>
      </w:r>
      <w:r>
        <w:rPr>
          <w:color w:val="AAAAAA"/>
          <w:sz w:val="16"/>
        </w:rPr>
        <w:t>[03:44]</w:t>
      </w:r>
    </w:p>
    <w:p>
      <w:pPr>
        <w:spacing w:after="160"/>
        <w:ind w:left="360"/>
      </w:pPr>
      <w:r>
        <w:t>अटेम्प्ट तो कितने भी कर सकते हैं। अच्छा age age</w:t>
      </w:r>
    </w:p>
    <w:p>
      <w:r>
        <w:rPr>
          <w:b/>
          <w:color w:val="2E74B5"/>
        </w:rPr>
        <w:t xml:space="preserve">Speaker 1  </w:t>
      </w:r>
      <w:r>
        <w:rPr>
          <w:color w:val="AAAAAA"/>
          <w:sz w:val="16"/>
        </w:rPr>
        <w:t>[03:45]</w:t>
      </w:r>
    </w:p>
    <w:p>
      <w:pPr>
        <w:spacing w:after="160"/>
        <w:ind w:left="360"/>
      </w:pPr>
      <w:r>
        <w:t>अच्छा age age कितनी age होती है?</w:t>
      </w:r>
    </w:p>
    <w:p>
      <w:r>
        <w:rPr>
          <w:b/>
          <w:color w:val="2E74B5"/>
        </w:rPr>
        <w:t xml:space="preserve">Speaker 4  </w:t>
      </w:r>
      <w:r>
        <w:rPr>
          <w:color w:val="AAAAAA"/>
          <w:sz w:val="16"/>
        </w:rPr>
        <w:t>[03:48]</w:t>
      </w:r>
    </w:p>
    <w:p>
      <w:pPr>
        <w:spacing w:after="160"/>
        <w:ind w:left="360"/>
      </w:pPr>
      <w:r>
        <w:t>बाकी इसमें वैसे 40 तक होती है।</w:t>
      </w:r>
    </w:p>
    <w:p>
      <w:r>
        <w:rPr>
          <w:b/>
          <w:color w:val="2E74B5"/>
        </w:rPr>
        <w:t xml:space="preserve">Speaker 1  </w:t>
      </w:r>
      <w:r>
        <w:rPr>
          <w:color w:val="AAAAAA"/>
          <w:sz w:val="16"/>
        </w:rPr>
        <w:t>[03:50]</w:t>
      </w:r>
    </w:p>
    <w:p>
      <w:pPr>
        <w:spacing w:after="160"/>
        <w:ind w:left="360"/>
      </w:pPr>
      <w:r>
        <w:t>अच्छा</w:t>
      </w:r>
    </w:p>
    <w:p>
      <w:r>
        <w:rPr>
          <w:b/>
          <w:color w:val="2E74B5"/>
        </w:rPr>
        <w:t xml:space="preserve">Speaker 4  </w:t>
      </w:r>
      <w:r>
        <w:rPr>
          <w:color w:val="AAAAAA"/>
          <w:sz w:val="16"/>
        </w:rPr>
        <w:t>[03:51]</w:t>
      </w:r>
    </w:p>
    <w:p>
      <w:pPr>
        <w:spacing w:after="160"/>
        <w:ind w:left="360"/>
      </w:pPr>
      <w:r>
        <w:t>1840</w:t>
      </w:r>
    </w:p>
    <w:p>
      <w:r>
        <w:rPr>
          <w:b/>
          <w:color w:val="2E74B5"/>
        </w:rPr>
        <w:t xml:space="preserve">Speaker 1  </w:t>
      </w:r>
      <w:r>
        <w:rPr>
          <w:color w:val="AAAAAA"/>
          <w:sz w:val="16"/>
        </w:rPr>
        <w:t>[03:52]</w:t>
      </w:r>
    </w:p>
    <w:p>
      <w:pPr>
        <w:spacing w:after="160"/>
        <w:ind w:left="360"/>
      </w:pPr>
      <w:r>
        <w:t>OK</w:t>
      </w:r>
    </w:p>
    <w:p>
      <w:r>
        <w:rPr>
          <w:b/>
          <w:color w:val="2E74B5"/>
        </w:rPr>
        <w:t xml:space="preserve">Speaker 4  </w:t>
      </w:r>
      <w:r>
        <w:rPr>
          <w:color w:val="AAAAAA"/>
          <w:sz w:val="16"/>
        </w:rPr>
        <w:t>[03:53]</w:t>
      </w:r>
    </w:p>
    <w:p>
      <w:pPr>
        <w:spacing w:after="160"/>
        <w:ind w:left="360"/>
      </w:pPr>
      <w:r>
        <w:t>वैसे मेरी अभी 37 के आसपास है अभी इस बीच में अगर कोई आती है तो अटेम्प्ट हो जाएगा नहीं आती है तो</w:t>
      </w:r>
    </w:p>
    <w:p>
      <w:r>
        <w:rPr>
          <w:b/>
          <w:color w:val="2E74B5"/>
        </w:rPr>
        <w:t xml:space="preserve">Speaker 1  </w:t>
      </w:r>
      <w:r>
        <w:rPr>
          <w:color w:val="AAAAAA"/>
          <w:sz w:val="16"/>
        </w:rPr>
        <w:t>[03:59]</w:t>
      </w:r>
    </w:p>
    <w:p>
      <w:pPr>
        <w:spacing w:after="160"/>
        <w:ind w:left="360"/>
      </w:pPr>
      <w:r>
        <w:t>अच्छा तो मतलब regular नहीं है।</w:t>
      </w:r>
    </w:p>
    <w:p>
      <w:r>
        <w:rPr>
          <w:b/>
          <w:color w:val="2E74B5"/>
        </w:rPr>
        <w:t xml:space="preserve">Speaker 4  </w:t>
      </w:r>
      <w:r>
        <w:rPr>
          <w:color w:val="AAAAAA"/>
          <w:sz w:val="16"/>
        </w:rPr>
        <w:t>[04:01]</w:t>
      </w:r>
    </w:p>
    <w:p>
      <w:pPr>
        <w:spacing w:after="160"/>
        <w:ind w:left="360"/>
      </w:pPr>
      <w:r>
        <w:t>जय मिलन।</w:t>
      </w:r>
    </w:p>
    <w:p>
      <w:r>
        <w:rPr>
          <w:b/>
          <w:color w:val="2E74B5"/>
        </w:rPr>
        <w:t xml:space="preserve">Speaker 1  </w:t>
      </w:r>
      <w:r>
        <w:rPr>
          <w:color w:val="AAAAAA"/>
          <w:sz w:val="16"/>
        </w:rPr>
        <w:t>[04:02]</w:t>
      </w:r>
    </w:p>
    <w:p>
      <w:pPr>
        <w:spacing w:after="160"/>
        <w:ind w:left="360"/>
      </w:pPr>
      <w:r>
        <w:t>Okay नरेश। कहां से है नरेश? विकास नगर से। विकास। जी</w:t>
      </w:r>
    </w:p>
    <w:p>
      <w:r>
        <w:rPr>
          <w:b/>
          <w:color w:val="2E74B5"/>
        </w:rPr>
        <w:t xml:space="preserve">Speaker 5  </w:t>
      </w:r>
      <w:r>
        <w:rPr>
          <w:color w:val="AAAAAA"/>
          <w:sz w:val="16"/>
        </w:rPr>
        <w:t>[04:11]</w:t>
      </w:r>
    </w:p>
    <w:p>
      <w:pPr>
        <w:spacing w:after="160"/>
        <w:ind w:left="360"/>
      </w:pPr>
      <w:r>
        <w:t>तो मेरा नाम सलमान है और मैं विकास नगर के से सैंसपुर क्षेत्र में रहता हूं। मैं पेशेन से वकील हूं 1, मैंने LLB गया है D.B. कॉलेज से। अभी मैं कोर्ट में प्रैक्टिस कर रहा हूं और ये अभी सितंबर में एग्जाम हुआ था UPSC का, वो मैंने दिया था, उसके बाद फिर पेपर लीक हो गया है। अब वो दोबारा है, हुआ है, मैंने वो दिया नहीं।</w:t>
      </w:r>
    </w:p>
    <w:p>
      <w:r>
        <w:rPr>
          <w:b/>
          <w:color w:val="2E74B5"/>
        </w:rPr>
        <w:t xml:space="preserve">Speaker 1  </w:t>
      </w:r>
      <w:r>
        <w:rPr>
          <w:color w:val="AAAAAA"/>
          <w:sz w:val="16"/>
        </w:rPr>
        <w:t>[04:15]</w:t>
      </w:r>
    </w:p>
    <w:p>
      <w:pPr>
        <w:spacing w:after="160"/>
        <w:ind w:left="360"/>
      </w:pPr>
      <w:r>
        <w:t>हम्म अच्छा retest जो है वो आपने दिया नहीं।</w:t>
      </w:r>
    </w:p>
    <w:p>
      <w:r>
        <w:rPr>
          <w:b/>
          <w:color w:val="2E74B5"/>
        </w:rPr>
        <w:t xml:space="preserve">Speaker 5  </w:t>
      </w:r>
      <w:r>
        <w:rPr>
          <w:color w:val="AAAAAA"/>
          <w:sz w:val="16"/>
        </w:rPr>
        <w:t>[04:31]</w:t>
      </w:r>
    </w:p>
    <w:p>
      <w:pPr>
        <w:spacing w:after="160"/>
        <w:ind w:left="360"/>
      </w:pPr>
      <w:r>
        <w:t>सर वो नहीं दिख रहा।</w:t>
      </w:r>
    </w:p>
    <w:p>
      <w:r>
        <w:rPr>
          <w:b/>
          <w:color w:val="2E74B5"/>
        </w:rPr>
        <w:t xml:space="preserve">Speaker 1  </w:t>
      </w:r>
      <w:r>
        <w:rPr>
          <w:color w:val="AAAAAA"/>
          <w:sz w:val="16"/>
        </w:rPr>
        <w:t>[04:32]</w:t>
      </w:r>
    </w:p>
    <w:p>
      <w:pPr>
        <w:spacing w:after="160"/>
        <w:ind w:left="360"/>
      </w:pPr>
      <w:r>
        <w:t>लो करे।</w:t>
      </w:r>
    </w:p>
    <w:p>
      <w:r>
        <w:rPr>
          <w:b/>
          <w:color w:val="2E74B5"/>
        </w:rPr>
        <w:t xml:space="preserve">Speaker 5  </w:t>
      </w:r>
      <w:r>
        <w:rPr>
          <w:color w:val="AAAAAA"/>
          <w:sz w:val="16"/>
        </w:rPr>
        <w:t>[04:34]</w:t>
      </w:r>
    </w:p>
    <w:p>
      <w:pPr>
        <w:spacing w:after="160"/>
        <w:ind w:left="360"/>
      </w:pPr>
      <w:r>
        <w:t>हो गया है सर। हो गया है।</w:t>
      </w:r>
    </w:p>
    <w:p>
      <w:r>
        <w:rPr>
          <w:b/>
          <w:color w:val="2E74B5"/>
        </w:rPr>
        <w:t xml:space="preserve">Speaker 1  </w:t>
      </w:r>
      <w:r>
        <w:rPr>
          <w:color w:val="AAAAAA"/>
          <w:sz w:val="16"/>
        </w:rPr>
        <w:t>[04:34]</w:t>
      </w:r>
    </w:p>
    <w:p>
      <w:pPr>
        <w:spacing w:after="160"/>
        <w:ind w:left="360"/>
      </w:pPr>
      <w:r>
        <w:t>हो गया ना। और कुछ काम भी कर रहे हैं।</w:t>
      </w:r>
    </w:p>
    <w:p>
      <w:r>
        <w:rPr>
          <w:b/>
          <w:color w:val="2E74B5"/>
        </w:rPr>
        <w:t xml:space="preserve">Speaker 5  </w:t>
      </w:r>
      <w:r>
        <w:rPr>
          <w:color w:val="AAAAAA"/>
          <w:sz w:val="16"/>
        </w:rPr>
        <w:t>[04:37]</w:t>
      </w:r>
    </w:p>
    <w:p>
      <w:pPr>
        <w:spacing w:after="160"/>
        <w:ind w:left="360"/>
      </w:pPr>
      <w:r>
        <w:t>सर practice चल रही है court में।</w:t>
      </w:r>
    </w:p>
    <w:p>
      <w:r>
        <w:rPr>
          <w:b/>
          <w:color w:val="2E74B5"/>
        </w:rPr>
        <w:t xml:space="preserve">Speaker 1  </w:t>
      </w:r>
      <w:r>
        <w:rPr>
          <w:color w:val="AAAAAA"/>
          <w:sz w:val="16"/>
        </w:rPr>
        <w:t>[04:38]</w:t>
      </w:r>
    </w:p>
    <w:p>
      <w:pPr>
        <w:spacing w:after="160"/>
        <w:ind w:left="360"/>
      </w:pPr>
      <w:r>
        <w:t>Practice करे लिटिएशन। एंड ये जो आपने exam लिया इसका कुछ coaching भी लिए थे?</w:t>
      </w:r>
    </w:p>
    <w:p>
      <w:r>
        <w:rPr>
          <w:b/>
          <w:color w:val="2E74B5"/>
        </w:rPr>
        <w:t xml:space="preserve">Speaker 5  </w:t>
      </w:r>
      <w:r>
        <w:rPr>
          <w:color w:val="AAAAAA"/>
          <w:sz w:val="16"/>
        </w:rPr>
        <w:t>[04:44]</w:t>
      </w:r>
    </w:p>
    <w:p>
      <w:pPr>
        <w:spacing w:after="160"/>
        <w:ind w:left="360"/>
      </w:pPr>
      <w:r>
        <w:t>सर coaching ली थी मैंने।</w:t>
      </w:r>
    </w:p>
    <w:p>
      <w:r>
        <w:rPr>
          <w:b/>
          <w:color w:val="2E74B5"/>
        </w:rPr>
        <w:t xml:space="preserve">Speaker 1  </w:t>
      </w:r>
      <w:r>
        <w:rPr>
          <w:color w:val="AAAAAA"/>
          <w:sz w:val="16"/>
        </w:rPr>
        <w:t>[04:45]</w:t>
      </w:r>
    </w:p>
    <w:p>
      <w:pPr>
        <w:spacing w:after="160"/>
        <w:ind w:left="360"/>
      </w:pPr>
      <w:r>
        <w:t>अच्छा कितनी देर</w:t>
      </w:r>
    </w:p>
    <w:p>
      <w:r>
        <w:rPr>
          <w:b/>
          <w:color w:val="2E74B5"/>
        </w:rPr>
        <w:t xml:space="preserve">Speaker 5  </w:t>
      </w:r>
      <w:r>
        <w:rPr>
          <w:color w:val="AAAAAA"/>
          <w:sz w:val="16"/>
        </w:rPr>
        <w:t>[04:47]</w:t>
      </w:r>
    </w:p>
    <w:p>
      <w:pPr>
        <w:spacing w:after="160"/>
        <w:ind w:left="360"/>
      </w:pPr>
      <w:r>
        <w:t>सर जी ये लगभग 1 साल</w:t>
      </w:r>
    </w:p>
    <w:p>
      <w:r>
        <w:rPr>
          <w:b/>
          <w:color w:val="2E74B5"/>
        </w:rPr>
        <w:t xml:space="preserve">Speaker 1  </w:t>
      </w:r>
      <w:r>
        <w:rPr>
          <w:color w:val="AAAAAA"/>
          <w:sz w:val="16"/>
        </w:rPr>
        <w:t>[04:48]</w:t>
      </w:r>
    </w:p>
    <w:p>
      <w:pPr>
        <w:spacing w:after="160"/>
        <w:ind w:left="360"/>
      </w:pPr>
      <w:r>
        <w:t>एक साथ कितना खर्चा आ गया उसमें?</w:t>
      </w:r>
    </w:p>
    <w:p>
      <w:r>
        <w:rPr>
          <w:b/>
          <w:color w:val="2E74B5"/>
        </w:rPr>
        <w:t xml:space="preserve">Speaker 5  </w:t>
      </w:r>
      <w:r>
        <w:rPr>
          <w:color w:val="AAAAAA"/>
          <w:sz w:val="16"/>
        </w:rPr>
        <w:t>[04:51]</w:t>
      </w:r>
    </w:p>
    <w:p>
      <w:pPr>
        <w:spacing w:after="160"/>
        <w:ind w:left="360"/>
      </w:pPr>
      <w:r>
        <w:t>सो उसमें ₹10-12 हजार आसपास।</w:t>
      </w:r>
    </w:p>
    <w:p>
      <w:r>
        <w:rPr>
          <w:b/>
          <w:color w:val="2E74B5"/>
        </w:rPr>
        <w:t xml:space="preserve">Speaker 1  </w:t>
      </w:r>
      <w:r>
        <w:rPr>
          <w:color w:val="AAAAAA"/>
          <w:sz w:val="16"/>
        </w:rPr>
        <w:t>[04:53]</w:t>
      </w:r>
    </w:p>
    <w:p>
      <w:pPr>
        <w:spacing w:after="160"/>
        <w:ind w:left="360"/>
      </w:pPr>
      <w:r>
        <w:t>टोटल 1 साल से। अच्छा। Classroom कोचिंग थी या</w:t>
      </w:r>
    </w:p>
    <w:p>
      <w:r>
        <w:rPr>
          <w:b/>
          <w:color w:val="2E74B5"/>
        </w:rPr>
        <w:t xml:space="preserve">Speaker 5  </w:t>
      </w:r>
      <w:r>
        <w:rPr>
          <w:color w:val="AAAAAA"/>
          <w:sz w:val="16"/>
        </w:rPr>
        <w:t>[04:53]</w:t>
      </w:r>
    </w:p>
    <w:p>
      <w:pPr>
        <w:spacing w:after="160"/>
        <w:ind w:left="360"/>
      </w:pPr>
      <w:r>
        <w:t>हाँ सर गांव में coaching center था। गांव में</w:t>
      </w:r>
    </w:p>
    <w:p>
      <w:r>
        <w:rPr>
          <w:b/>
          <w:color w:val="2E74B5"/>
        </w:rPr>
        <w:t xml:space="preserve">Speaker 1  </w:t>
      </w:r>
      <w:r>
        <w:rPr>
          <w:color w:val="AAAAAA"/>
          <w:sz w:val="16"/>
        </w:rPr>
        <w:t>[04:58]</w:t>
      </w:r>
    </w:p>
    <w:p>
      <w:pPr>
        <w:spacing w:after="160"/>
        <w:ind w:left="360"/>
      </w:pPr>
      <w:r>
        <w:t>गांव में पहुंचे थे। और अभी आपने retest नहीं दिया।</w:t>
      </w:r>
    </w:p>
    <w:p>
      <w:r>
        <w:rPr>
          <w:b/>
          <w:color w:val="2E74B5"/>
        </w:rPr>
        <w:t xml:space="preserve">Speaker 5  </w:t>
      </w:r>
      <w:r>
        <w:rPr>
          <w:color w:val="AAAAAA"/>
          <w:sz w:val="16"/>
        </w:rPr>
        <w:t>[05:02]</w:t>
      </w:r>
    </w:p>
    <w:p>
      <w:pPr>
        <w:spacing w:after="160"/>
        <w:ind w:left="360"/>
      </w:pPr>
      <w:r>
        <w:t>जी</w:t>
      </w:r>
    </w:p>
    <w:p>
      <w:r>
        <w:rPr>
          <w:b/>
          <w:color w:val="2E74B5"/>
        </w:rPr>
        <w:t xml:space="preserve">Speaker 1  </w:t>
      </w:r>
      <w:r>
        <w:rPr>
          <w:color w:val="AAAAAA"/>
          <w:sz w:val="16"/>
        </w:rPr>
        <w:t>[05:02]</w:t>
      </w:r>
    </w:p>
    <w:p>
      <w:pPr>
        <w:spacing w:after="160"/>
        <w:ind w:left="360"/>
      </w:pPr>
      <w:r>
        <w:t>कोई खास वजह नहीं देने की।</w:t>
      </w:r>
    </w:p>
    <w:p>
      <w:r>
        <w:rPr>
          <w:b/>
          <w:color w:val="2E74B5"/>
        </w:rPr>
        <w:t xml:space="preserve">Speaker 5  </w:t>
      </w:r>
      <w:r>
        <w:rPr>
          <w:color w:val="AAAAAA"/>
          <w:sz w:val="16"/>
        </w:rPr>
        <w:t>[05:04]</w:t>
      </w:r>
    </w:p>
    <w:p>
      <w:pPr>
        <w:spacing w:after="160"/>
        <w:ind w:left="360"/>
      </w:pPr>
      <w:r>
        <w:t>मन ही नहीं कर रहा देने का।</w:t>
      </w:r>
    </w:p>
    <w:p>
      <w:r>
        <w:rPr>
          <w:b/>
          <w:color w:val="2E74B5"/>
        </w:rPr>
        <w:t xml:space="preserve">Speaker 1  </w:t>
      </w:r>
      <w:r>
        <w:rPr>
          <w:color w:val="AAAAAA"/>
          <w:sz w:val="16"/>
        </w:rPr>
        <w:t>[05:06]</w:t>
      </w:r>
    </w:p>
    <w:p>
      <w:pPr>
        <w:spacing w:after="160"/>
        <w:ind w:left="360"/>
      </w:pPr>
      <w:r>
        <w:t>Money</w:t>
      </w:r>
    </w:p>
    <w:p>
      <w:r>
        <w:rPr>
          <w:b/>
          <w:color w:val="2E74B5"/>
        </w:rPr>
        <w:t xml:space="preserve">Speaker 5  </w:t>
      </w:r>
      <w:r>
        <w:rPr>
          <w:color w:val="AAAAAA"/>
          <w:sz w:val="16"/>
        </w:rPr>
        <w:t>[05:06]</w:t>
      </w:r>
    </w:p>
    <w:p>
      <w:pPr>
        <w:spacing w:after="160"/>
        <w:ind w:left="360"/>
      </w:pPr>
      <w:r>
        <w:t>जी सर</w:t>
      </w:r>
    </w:p>
    <w:p>
      <w:r>
        <w:rPr>
          <w:b/>
          <w:color w:val="2E74B5"/>
        </w:rPr>
        <w:t xml:space="preserve">Speaker 1  </w:t>
      </w:r>
      <w:r>
        <w:rPr>
          <w:color w:val="AAAAAA"/>
          <w:sz w:val="16"/>
        </w:rPr>
        <w:t>[05:07]</w:t>
      </w:r>
    </w:p>
    <w:p>
      <w:pPr>
        <w:spacing w:after="160"/>
        <w:ind w:left="360"/>
      </w:pPr>
      <w:r>
        <w:t>क्योंकि ली हो गया।</w:t>
      </w:r>
    </w:p>
    <w:p>
      <w:r>
        <w:rPr>
          <w:b/>
          <w:color w:val="2E74B5"/>
        </w:rPr>
        <w:t xml:space="preserve">Speaker 5  </w:t>
      </w:r>
      <w:r>
        <w:rPr>
          <w:color w:val="AAAAAA"/>
          <w:sz w:val="16"/>
        </w:rPr>
        <w:t>[05:08]</w:t>
      </w:r>
    </w:p>
    <w:p>
      <w:pPr>
        <w:spacing w:after="160"/>
        <w:ind w:left="360"/>
      </w:pPr>
      <w:r>
        <w:t>Yes Sir</w:t>
      </w:r>
    </w:p>
    <w:p>
      <w:r>
        <w:rPr>
          <w:b/>
          <w:color w:val="2E74B5"/>
        </w:rPr>
        <w:t xml:space="preserve">Speaker 1  </w:t>
      </w:r>
      <w:r>
        <w:rPr>
          <w:color w:val="AAAAAA"/>
          <w:sz w:val="16"/>
        </w:rPr>
        <w:t>[05:09]</w:t>
      </w:r>
    </w:p>
    <w:p>
      <w:pPr>
        <w:spacing w:after="160"/>
        <w:ind w:left="360"/>
      </w:pPr>
      <w:r>
        <w:t>ओके। सलमान। इस पे आएंगे आपके मुद्दे से। Thank you सलमान। जी मैम।</w:t>
      </w:r>
    </w:p>
    <w:p>
      <w:r>
        <w:rPr>
          <w:b/>
          <w:color w:val="2E74B5"/>
        </w:rPr>
        <w:t xml:space="preserve">Speaker 6  </w:t>
      </w:r>
      <w:r>
        <w:rPr>
          <w:color w:val="AAAAAA"/>
          <w:sz w:val="16"/>
        </w:rPr>
        <w:t>[05:14]</w:t>
      </w:r>
    </w:p>
    <w:p>
      <w:pPr>
        <w:spacing w:after="160"/>
        <w:ind w:left="360"/>
      </w:pPr>
      <w:r>
        <w:t>मेरा नाम ज़ीनत है, मैं विकास नगर से हूँ।</w:t>
      </w:r>
    </w:p>
    <w:p>
      <w:r>
        <w:rPr>
          <w:b/>
          <w:color w:val="2E74B5"/>
        </w:rPr>
        <w:t xml:space="preserve">Speaker 1  </w:t>
      </w:r>
      <w:r>
        <w:rPr>
          <w:color w:val="AAAAAA"/>
          <w:sz w:val="16"/>
        </w:rPr>
        <w:t>[05:17]</w:t>
      </w:r>
    </w:p>
    <w:p>
      <w:pPr>
        <w:spacing w:after="160"/>
        <w:ind w:left="360"/>
      </w:pPr>
      <w:r>
        <w:t>जी</w:t>
      </w:r>
    </w:p>
    <w:p>
      <w:r>
        <w:rPr>
          <w:b/>
          <w:color w:val="2E74B5"/>
        </w:rPr>
        <w:t xml:space="preserve">Speaker 6  </w:t>
      </w:r>
      <w:r>
        <w:rPr>
          <w:color w:val="AAAAAA"/>
          <w:sz w:val="16"/>
        </w:rPr>
        <w:t>[05:18]</w:t>
      </w:r>
    </w:p>
    <w:p>
      <w:pPr>
        <w:spacing w:after="160"/>
        <w:ind w:left="360"/>
      </w:pPr>
      <w:r>
        <w:t>और मतलब मैं study कर रही हूँ MA साइक्लोजिक से और मैंने अभी पटवारी का exam दिया था इससे पहले ये वाला ये वाला मैंने दिया नहीं इससे पहले जो दिया था। तो उसके बाद वो leak हो गया था मतलब घर घर जाने से पहले ही और फिर उसके बाद मैंने छोड़ दिया तैयारी करने से।</w:t>
      </w:r>
    </w:p>
    <w:p>
      <w:r>
        <w:rPr>
          <w:b/>
          <w:color w:val="2E74B5"/>
        </w:rPr>
        <w:t xml:space="preserve">Speaker 1  </w:t>
      </w:r>
      <w:r>
        <w:rPr>
          <w:color w:val="AAAAAA"/>
          <w:sz w:val="16"/>
        </w:rPr>
        <w:t>[05:35]</w:t>
      </w:r>
    </w:p>
    <w:p>
      <w:pPr>
        <w:spacing w:after="160"/>
        <w:ind w:left="360"/>
      </w:pPr>
      <w:r>
        <w:t>लीक हो गया घर जाने से पहले मतलब exam दे के घर जा रहे थे।</w:t>
      </w:r>
    </w:p>
    <w:p>
      <w:r>
        <w:rPr>
          <w:b/>
          <w:color w:val="2E74B5"/>
        </w:rPr>
        <w:t xml:space="preserve">Speaker 6  </w:t>
      </w:r>
      <w:r>
        <w:rPr>
          <w:color w:val="AAAAAA"/>
          <w:sz w:val="16"/>
        </w:rPr>
        <w:t>[05:37]</w:t>
      </w:r>
    </w:p>
    <w:p>
      <w:pPr>
        <w:spacing w:after="160"/>
        <w:ind w:left="360"/>
      </w:pPr>
      <w:r>
        <w:t>exam हां जी। News आ गया कि leak हो गया? leak हो गया।</w:t>
      </w:r>
    </w:p>
    <w:p>
      <w:r>
        <w:rPr>
          <w:b/>
          <w:color w:val="2E74B5"/>
        </w:rPr>
        <w:t xml:space="preserve">Speaker 1  </w:t>
      </w:r>
      <w:r>
        <w:rPr>
          <w:color w:val="AAAAAA"/>
          <w:sz w:val="16"/>
        </w:rPr>
        <w:t>[05:39]</w:t>
      </w:r>
    </w:p>
    <w:p>
      <w:pPr>
        <w:spacing w:after="160"/>
        <w:ind w:left="360"/>
      </w:pPr>
      <w:r>
        <w:t>News आ गया कि लीक हो गया। अच्छा</w:t>
      </w:r>
    </w:p>
    <w:p>
      <w:r>
        <w:rPr>
          <w:b/>
          <w:color w:val="2E74B5"/>
        </w:rPr>
        <w:t xml:space="preserve">Speaker 6  </w:t>
      </w:r>
      <w:r>
        <w:rPr>
          <w:color w:val="AAAAAA"/>
          <w:sz w:val="16"/>
        </w:rPr>
        <w:t>[05:43]</w:t>
      </w:r>
    </w:p>
    <w:p>
      <w:pPr>
        <w:spacing w:after="160"/>
        <w:ind w:left="360"/>
      </w:pPr>
      <w:r>
        <w:t>तो फिर उसके बाद मैंने कोशिश भी नहीं करी और शायद ना करूं। ऐसा मैंने सोच लिया मैंने।</w:t>
      </w:r>
    </w:p>
    <w:p>
      <w:r>
        <w:rPr>
          <w:b/>
          <w:color w:val="2E74B5"/>
        </w:rPr>
        <w:t xml:space="preserve">Speaker 1  </w:t>
      </w:r>
      <w:r>
        <w:rPr>
          <w:color w:val="AAAAAA"/>
          <w:sz w:val="16"/>
        </w:rPr>
        <w:t>[05:49]</w:t>
      </w:r>
    </w:p>
    <w:p>
      <w:pPr>
        <w:spacing w:after="160"/>
        <w:ind w:left="360"/>
      </w:pPr>
      <w:r>
        <w:t>अच्छा वो इस वजह से कि leak हो जाता है इस वजह से।</w:t>
      </w:r>
    </w:p>
    <w:p>
      <w:r>
        <w:rPr>
          <w:b/>
          <w:color w:val="2E74B5"/>
        </w:rPr>
        <w:t xml:space="preserve">Speaker 6  </w:t>
      </w:r>
      <w:r>
        <w:rPr>
          <w:color w:val="AAAAAA"/>
          <w:sz w:val="16"/>
        </w:rPr>
        <w:t>[05:53]</w:t>
      </w:r>
    </w:p>
    <w:p>
      <w:pPr>
        <w:spacing w:after="160"/>
        <w:ind w:left="360"/>
      </w:pPr>
      <w:r>
        <w:t>क्योंकि Sir बहुत ज़्यादा हमने जो है तैयारी बहुत ज़्यादा कर रखी थी और उम्मीदें बहुत ज़्यादा थी तो जब उम्मीद टूट गई तो फिर बेकार है मुझे</w:t>
      </w:r>
    </w:p>
    <w:p>
      <w:r>
        <w:rPr>
          <w:b/>
          <w:color w:val="2E74B5"/>
        </w:rPr>
        <w:t xml:space="preserve">Speaker 1  </w:t>
      </w:r>
      <w:r>
        <w:rPr>
          <w:color w:val="AAAAAA"/>
          <w:sz w:val="16"/>
        </w:rPr>
        <w:t>[06:03]</w:t>
      </w:r>
    </w:p>
    <w:p>
      <w:pPr>
        <w:spacing w:after="160"/>
        <w:ind w:left="360"/>
      </w:pPr>
      <w:r>
        <w:t>तैयारी कितनी देर करी आपने जी ने।</w:t>
      </w:r>
    </w:p>
    <w:p>
      <w:r>
        <w:rPr>
          <w:b/>
          <w:color w:val="2E74B5"/>
        </w:rPr>
        <w:t xml:space="preserve">Speaker 6  </w:t>
      </w:r>
      <w:r>
        <w:rPr>
          <w:color w:val="AAAAAA"/>
          <w:sz w:val="16"/>
        </w:rPr>
        <w:t>[06:05]</w:t>
      </w:r>
    </w:p>
    <w:p>
      <w:pPr>
        <w:spacing w:after="160"/>
        <w:ind w:left="360"/>
      </w:pPr>
      <w:r>
        <w:t>सर मतलब रात भर याद करते हैं और और फिर मेरी छोटी बेटी भी है तो इसी हिसाब से तो मतलब बहुत ज्यादा मेरी वो बहुत ज्यादा थी सर</w:t>
      </w:r>
    </w:p>
    <w:p>
      <w:r>
        <w:rPr>
          <w:b/>
          <w:color w:val="2E74B5"/>
        </w:rPr>
        <w:t xml:space="preserve">Speaker 1  </w:t>
      </w:r>
      <w:r>
        <w:rPr>
          <w:color w:val="AAAAAA"/>
          <w:sz w:val="16"/>
        </w:rPr>
        <w:t>[06:11]</w:t>
      </w:r>
    </w:p>
    <w:p>
      <w:pPr>
        <w:spacing w:after="160"/>
        <w:ind w:left="360"/>
      </w:pPr>
      <w:r>
        <w:t>अच्छा Hmm</w:t>
      </w:r>
    </w:p>
    <w:p>
      <w:r>
        <w:rPr>
          <w:b/>
          <w:color w:val="2E74B5"/>
        </w:rPr>
        <w:t xml:space="preserve">Speaker 6  </w:t>
      </w:r>
      <w:r>
        <w:rPr>
          <w:color w:val="AAAAAA"/>
          <w:sz w:val="16"/>
        </w:rPr>
        <w:t>[06:16]</w:t>
      </w:r>
    </w:p>
    <w:p>
      <w:pPr>
        <w:spacing w:after="160"/>
        <w:ind w:left="360"/>
      </w:pPr>
      <w:r>
        <w:t>तो इसलिए अब मैं शायद ना करूँ</w:t>
      </w:r>
    </w:p>
    <w:p>
      <w:r>
        <w:rPr>
          <w:b/>
          <w:color w:val="2E74B5"/>
        </w:rPr>
        <w:t xml:space="preserve">Speaker 1  </w:t>
      </w:r>
      <w:r>
        <w:rPr>
          <w:color w:val="AAAAAA"/>
          <w:sz w:val="16"/>
        </w:rPr>
        <w:t>[06:19]</w:t>
      </w:r>
    </w:p>
    <w:p>
      <w:pPr>
        <w:spacing w:after="160"/>
        <w:ind w:left="360"/>
      </w:pPr>
      <w:r>
        <w:t>ओके। और अभी फिलहाल क्या कर रहे हैं?</w:t>
      </w:r>
    </w:p>
    <w:p>
      <w:r>
        <w:rPr>
          <w:b/>
          <w:color w:val="2E74B5"/>
        </w:rPr>
        <w:t xml:space="preserve">Speaker 6  </w:t>
      </w:r>
      <w:r>
        <w:rPr>
          <w:color w:val="AAAAAA"/>
          <w:sz w:val="16"/>
        </w:rPr>
        <w:t>[06:22]</w:t>
      </w:r>
    </w:p>
    <w:p>
      <w:pPr>
        <w:spacing w:after="160"/>
        <w:ind w:left="360"/>
      </w:pPr>
      <w:r>
        <w:t>सर मैं private जो करती हूँ</w:t>
      </w:r>
    </w:p>
    <w:p>
      <w:r>
        <w:rPr>
          <w:b/>
          <w:color w:val="2E74B5"/>
        </w:rPr>
        <w:t xml:space="preserve">Speaker 1  </w:t>
      </w:r>
      <w:r>
        <w:rPr>
          <w:color w:val="AAAAAA"/>
          <w:sz w:val="16"/>
        </w:rPr>
        <w:t>[06:24]</w:t>
      </w:r>
    </w:p>
    <w:p>
      <w:pPr>
        <w:spacing w:after="160"/>
        <w:ind w:left="360"/>
      </w:pPr>
      <w:r>
        <w:t>जॉब कर रहे हैं साथ में Psychology MA कर रहे हैं। जी। जी।</w:t>
      </w:r>
    </w:p>
    <w:p>
      <w:r>
        <w:rPr>
          <w:b/>
          <w:color w:val="2E74B5"/>
        </w:rPr>
        <w:t xml:space="preserve">Speaker 7  </w:t>
      </w:r>
      <w:r>
        <w:rPr>
          <w:color w:val="AAAAAA"/>
          <w:sz w:val="16"/>
        </w:rPr>
        <w:t>[06:29]</w:t>
      </w:r>
    </w:p>
    <w:p>
      <w:pPr>
        <w:spacing w:after="160"/>
        <w:ind w:left="360"/>
      </w:pPr>
      <w:r>
        <w:t>सर मेरा नाम प्रीति है।</w:t>
      </w:r>
    </w:p>
    <w:p>
      <w:r>
        <w:rPr>
          <w:b/>
          <w:color w:val="2E74B5"/>
        </w:rPr>
        <w:t xml:space="preserve">Speaker 1  </w:t>
      </w:r>
      <w:r>
        <w:rPr>
          <w:color w:val="AAAAAA"/>
          <w:sz w:val="16"/>
        </w:rPr>
        <w:t>[06:31]</w:t>
      </w:r>
    </w:p>
    <w:p>
      <w:pPr>
        <w:spacing w:after="160"/>
        <w:ind w:left="360"/>
      </w:pPr>
      <w:r>
        <w:t>हम्म</w:t>
      </w:r>
    </w:p>
    <w:p>
      <w:r>
        <w:rPr>
          <w:b/>
          <w:color w:val="2E74B5"/>
        </w:rPr>
        <w:t xml:space="preserve">Speaker 7  </w:t>
      </w:r>
      <w:r>
        <w:rPr>
          <w:color w:val="AAAAAA"/>
          <w:sz w:val="16"/>
        </w:rPr>
        <w:t>[06:31]</w:t>
      </w:r>
    </w:p>
    <w:p>
      <w:pPr>
        <w:spacing w:after="160"/>
        <w:ind w:left="360"/>
      </w:pPr>
      <w:r>
        <w:t>मैं भी कास को से blog करती हूँ</w:t>
      </w:r>
    </w:p>
    <w:p>
      <w:r>
        <w:rPr>
          <w:b/>
          <w:color w:val="2E74B5"/>
        </w:rPr>
        <w:t xml:space="preserve">Speaker 1  </w:t>
      </w:r>
      <w:r>
        <w:rPr>
          <w:color w:val="AAAAAA"/>
          <w:sz w:val="16"/>
        </w:rPr>
        <w:t>[06:33]</w:t>
      </w:r>
    </w:p>
    <w:p>
      <w:pPr>
        <w:spacing w:after="160"/>
        <w:ind w:left="360"/>
      </w:pPr>
      <w:r>
        <w:t>जी</w:t>
      </w:r>
    </w:p>
    <w:p>
      <w:r>
        <w:rPr>
          <w:b/>
          <w:color w:val="2E74B5"/>
        </w:rPr>
        <w:t xml:space="preserve">Speaker 7  </w:t>
      </w:r>
      <w:r>
        <w:rPr>
          <w:color w:val="AAAAAA"/>
          <w:sz w:val="16"/>
        </w:rPr>
        <w:t>[06:33]</w:t>
      </w:r>
    </w:p>
    <w:p>
      <w:pPr>
        <w:spacing w:after="160"/>
        <w:ind w:left="360"/>
      </w:pPr>
      <w:r>
        <w:t>सर मैं State Level की तैयारी कर रही हूं कोई भी वो आता है exam उसकी तैयारी करती हूं और UK पे UK SSSC की।</w:t>
      </w:r>
    </w:p>
    <w:p>
      <w:r>
        <w:rPr>
          <w:b/>
          <w:color w:val="2E74B5"/>
        </w:rPr>
        <w:t xml:space="preserve">Speaker 8  </w:t>
      </w:r>
      <w:r>
        <w:rPr>
          <w:color w:val="AAAAAA"/>
          <w:sz w:val="16"/>
        </w:rPr>
        <w:t>[06:41]</w:t>
      </w:r>
    </w:p>
    <w:p>
      <w:pPr>
        <w:spacing w:after="160"/>
        <w:ind w:left="360"/>
      </w:pPr>
      <w:r>
        <w:t>Hmm</w:t>
      </w:r>
    </w:p>
    <w:p>
      <w:r>
        <w:rPr>
          <w:b/>
          <w:color w:val="2E74B5"/>
        </w:rPr>
        <w:t xml:space="preserve">Speaker 7  </w:t>
      </w:r>
      <w:r>
        <w:rPr>
          <w:color w:val="AAAAAA"/>
          <w:sz w:val="16"/>
        </w:rPr>
        <w:t>[06:42]</w:t>
      </w:r>
    </w:p>
    <w:p>
      <w:pPr>
        <w:spacing w:after="160"/>
        <w:ind w:left="360"/>
      </w:pPr>
      <w:r>
        <w:t>सर अभी last year मैंने re-exam भी दिया है पटवारी का। इससे पहले भी दिया था, वो भी leak हो गया था और मैंने पहले ITPB की भी तैयारी की उसमें मैं 0.25 से रही थी। but जब कि जब answer sheet आती है तो मैंने answer sheet जब check की थी तो मेरे को लग रहा था कि मेरे मतलब उस time जो merit लगी थी वो 70 लगी थी।</w:t>
      </w:r>
    </w:p>
    <w:p>
      <w:r>
        <w:rPr>
          <w:b/>
          <w:color w:val="2E74B5"/>
        </w:rPr>
        <w:t xml:space="preserve">Speaker 8  </w:t>
      </w:r>
      <w:r>
        <w:rPr>
          <w:color w:val="AAAAAA"/>
          <w:sz w:val="16"/>
        </w:rPr>
        <w:t>[06:45]</w:t>
      </w:r>
    </w:p>
    <w:p>
      <w:pPr>
        <w:spacing w:after="160"/>
        <w:ind w:left="360"/>
      </w:pPr>
      <w:r>
        <w:t>इसे</w:t>
      </w:r>
    </w:p>
    <w:p>
      <w:r>
        <w:rPr>
          <w:b/>
          <w:color w:val="2E74B5"/>
        </w:rPr>
        <w:t xml:space="preserve">Speaker 4  </w:t>
      </w:r>
      <w:r>
        <w:rPr>
          <w:color w:val="AAAAAA"/>
          <w:sz w:val="16"/>
        </w:rPr>
        <w:t>[07:00]</w:t>
      </w:r>
    </w:p>
    <w:p>
      <w:pPr>
        <w:spacing w:after="160"/>
        <w:ind w:left="360"/>
      </w:pPr>
      <w:r>
        <w:t>70 marks.</w:t>
      </w:r>
    </w:p>
    <w:p>
      <w:r>
        <w:rPr>
          <w:b/>
          <w:color w:val="2E74B5"/>
        </w:rPr>
        <w:t xml:space="preserve">Speaker 7  </w:t>
      </w:r>
      <w:r>
        <w:rPr>
          <w:color w:val="AAAAAA"/>
          <w:sz w:val="16"/>
        </w:rPr>
        <w:t>[07:01]</w:t>
      </w:r>
    </w:p>
    <w:p>
      <w:pPr>
        <w:spacing w:after="160"/>
        <w:ind w:left="360"/>
      </w:pPr>
      <w:r>
        <w:t>हां जी 70 marks में और मेरे जो answer sheet के according 73 marks आ रहे थे। बट लेकिन जब मेरा result आया तो उसमें मेरा नाम नहीं था।</w:t>
      </w:r>
    </w:p>
    <w:p>
      <w:r>
        <w:rPr>
          <w:b/>
          <w:color w:val="2E74B5"/>
        </w:rPr>
        <w:t xml:space="preserve">Speaker 1  </w:t>
      </w:r>
      <w:r>
        <w:rPr>
          <w:color w:val="AAAAAA"/>
          <w:sz w:val="16"/>
        </w:rPr>
        <w:t>[07:05]</w:t>
      </w:r>
    </w:p>
    <w:p>
      <w:pPr>
        <w:spacing w:after="160"/>
        <w:ind w:left="360"/>
      </w:pPr>
      <w:r>
        <w:t>Hmm</w:t>
      </w:r>
    </w:p>
    <w:p>
      <w:r>
        <w:rPr>
          <w:b/>
          <w:color w:val="2E74B5"/>
        </w:rPr>
        <w:t xml:space="preserve">Speaker 7  </w:t>
      </w:r>
      <w:r>
        <w:rPr>
          <w:color w:val="AAAAAA"/>
          <w:sz w:val="16"/>
        </w:rPr>
        <w:t>[07:09]</w:t>
      </w:r>
    </w:p>
    <w:p>
      <w:pPr>
        <w:spacing w:after="160"/>
        <w:ind w:left="360"/>
      </w:pPr>
      <w:r>
        <w:t>तो ये कौन से exam की बात कर रहे हो? 2017 से IT बुक हुई।</w:t>
      </w:r>
    </w:p>
    <w:p>
      <w:r>
        <w:rPr>
          <w:b/>
          <w:color w:val="2E74B5"/>
        </w:rPr>
        <w:t xml:space="preserve">Speaker 1  </w:t>
      </w:r>
      <w:r>
        <w:rPr>
          <w:color w:val="AAAAAA"/>
          <w:sz w:val="16"/>
        </w:rPr>
        <w:t>[07:09]</w:t>
      </w:r>
    </w:p>
    <w:p>
      <w:pPr>
        <w:spacing w:after="160"/>
        <w:ind w:left="360"/>
      </w:pPr>
      <w:r>
        <w:t>तो ये कौन से exam की बात कर रहे हो? ITBP।</w:t>
      </w:r>
    </w:p>
    <w:p>
      <w:r>
        <w:rPr>
          <w:b/>
          <w:color w:val="2E74B5"/>
        </w:rPr>
        <w:t xml:space="preserve">Speaker 7  </w:t>
      </w:r>
      <w:r>
        <w:rPr>
          <w:color w:val="AAAAAA"/>
          <w:sz w:val="16"/>
        </w:rPr>
        <w:t>[07:12]</w:t>
      </w:r>
    </w:p>
    <w:p>
      <w:pPr>
        <w:spacing w:after="160"/>
        <w:ind w:left="360"/>
      </w:pPr>
      <w:r>
        <w:t>हां जी सर, 2017-16 की बात है सर ये ना।</w:t>
      </w:r>
    </w:p>
    <w:p>
      <w:r>
        <w:rPr>
          <w:b/>
          <w:color w:val="2E74B5"/>
        </w:rPr>
        <w:t xml:space="preserve">Speaker 1  </w:t>
      </w:r>
      <w:r>
        <w:rPr>
          <w:color w:val="AAAAAA"/>
          <w:sz w:val="16"/>
        </w:rPr>
        <w:t>[07:15]</w:t>
      </w:r>
    </w:p>
    <w:p>
      <w:pPr>
        <w:spacing w:after="160"/>
        <w:ind w:left="360"/>
      </w:pPr>
      <w:r>
        <w:t>हम्म</w:t>
      </w:r>
    </w:p>
    <w:p>
      <w:r>
        <w:rPr>
          <w:b/>
          <w:color w:val="2E74B5"/>
        </w:rPr>
        <w:t xml:space="preserve">Speaker 7  </w:t>
      </w:r>
      <w:r>
        <w:rPr>
          <w:color w:val="AAAAAA"/>
          <w:sz w:val="16"/>
        </w:rPr>
        <w:t>[07:15]</w:t>
      </w:r>
    </w:p>
    <w:p>
      <w:pPr>
        <w:spacing w:after="160"/>
        <w:ind w:left="360"/>
      </w:pPr>
      <w:r>
        <w:t>तो फिर सर मैं तैयारी कर रही थी उस time बहुत अच्छे से coaching भी जाती थी देहरादून coaching आती थी और मैं यहीं रह रही थी और सर मैं एक middle class family से belong करती हूं मेरे father मजदूरी करते हैं तो वो हम लोगों को पढ़ा रहे थे बहुत अच्छे से coaching की fees भी वही paid कर रहे थे तो बहुत सारी struggle करना पड़ा मतलब एक गांव से मैं गांव से belong करती हूं और एक middle class family से belong करती हूं सबसे मतलब घर वालों से लड़ झगड़ के पापा ने मेरे को देहरादून भेजा</w:t>
      </w:r>
    </w:p>
    <w:p>
      <w:r>
        <w:rPr>
          <w:b/>
          <w:color w:val="2E74B5"/>
        </w:rPr>
        <w:t xml:space="preserve">Speaker 8  </w:t>
      </w:r>
      <w:r>
        <w:rPr>
          <w:color w:val="AAAAAA"/>
          <w:sz w:val="16"/>
        </w:rPr>
        <w:t>[07:40]</w:t>
      </w:r>
    </w:p>
    <w:p>
      <w:pPr>
        <w:spacing w:after="160"/>
        <w:ind w:left="360"/>
      </w:pPr>
      <w:r>
        <w:t>हम्म</w:t>
      </w:r>
    </w:p>
    <w:p>
      <w:r>
        <w:rPr>
          <w:b/>
          <w:color w:val="2E74B5"/>
        </w:rPr>
        <w:t xml:space="preserve">Speaker 7  </w:t>
      </w:r>
      <w:r>
        <w:rPr>
          <w:color w:val="AAAAAA"/>
          <w:sz w:val="16"/>
        </w:rPr>
        <w:t>[07:40]</w:t>
      </w:r>
    </w:p>
    <w:p>
      <w:pPr>
        <w:spacing w:after="160"/>
        <w:ind w:left="360"/>
      </w:pPr>
      <w:r>
        <w:t>यहां रखा और मुझे मतलब fees भी pay की, मेरा room rent भी pay किया, मेरा आने जाने का सब चीजें। But sir उस time मेरा number नहीं आया तो मैंने बल्कि मेरे cousin brother ही यहां पे बैठे हैं, Naresh Kumar। तो जब मेरा result आने वाला था और हम लोग cyber cafe जाते थे क्योंकि phone वगैरह नहीं थे। तो वहां पे उन्होंने बोला कि आपका number नहीं आया था। जैसे कि Jeenat ने भी बताया कि बहुत ज्यादा hope थी पर मेरे को confirm था कि मेरा number आएगा ही आएगा और जब पता लगा कि 70 में married है तो मैं result देखने जब गई तो मुझे लगा मेरा तो नाम होगा ही।</w:t>
      </w:r>
    </w:p>
    <w:p>
      <w:r>
        <w:rPr>
          <w:b/>
          <w:color w:val="2E74B5"/>
        </w:rPr>
        <w:t xml:space="preserve">Speaker 8  </w:t>
      </w:r>
      <w:r>
        <w:rPr>
          <w:color w:val="AAAAAA"/>
          <w:sz w:val="16"/>
        </w:rPr>
        <w:t>[07:53]</w:t>
      </w:r>
    </w:p>
    <w:p>
      <w:pPr>
        <w:spacing w:after="160"/>
        <w:ind w:left="360"/>
      </w:pPr>
      <w:r>
        <w:t>हम्म</w:t>
      </w:r>
    </w:p>
    <w:p>
      <w:r>
        <w:rPr>
          <w:b/>
          <w:color w:val="2E74B5"/>
        </w:rPr>
        <w:t xml:space="preserve">Speaker 9  </w:t>
      </w:r>
      <w:r>
        <w:rPr>
          <w:color w:val="AAAAAA"/>
          <w:sz w:val="16"/>
        </w:rPr>
        <w:t>[08:10]</w:t>
      </w:r>
    </w:p>
    <w:p>
      <w:pPr>
        <w:spacing w:after="160"/>
        <w:ind w:left="360"/>
      </w:pPr>
      <w:r>
        <w:t>हम्म</w:t>
      </w:r>
    </w:p>
    <w:p>
      <w:r>
        <w:rPr>
          <w:b/>
          <w:color w:val="2E74B5"/>
        </w:rPr>
        <w:t xml:space="preserve">Speaker 7  </w:t>
      </w:r>
      <w:r>
        <w:rPr>
          <w:color w:val="AAAAAA"/>
          <w:sz w:val="16"/>
        </w:rPr>
        <w:t>[08:10]</w:t>
      </w:r>
    </w:p>
    <w:p>
      <w:pPr>
        <w:spacing w:after="160"/>
        <w:ind w:left="360"/>
      </w:pPr>
      <w:r>
        <w:t>और मैं गई भी सर late थी। तब मैं वहीं पर ही बैठ गई मतलब उन्होंने ही मेरे भैया को phone किया वो जानने वाले थे कि आपकी बहन यहां रो रही है ये सब चीजें तो फिर उसके बाद सर मैंने तैयारी करना छोड़ दिया था।</w:t>
      </w:r>
    </w:p>
    <w:p>
      <w:r>
        <w:rPr>
          <w:b/>
          <w:color w:val="2E74B5"/>
        </w:rPr>
        <w:t xml:space="preserve">Speaker 1  </w:t>
      </w:r>
      <w:r>
        <w:rPr>
          <w:color w:val="AAAAAA"/>
          <w:sz w:val="16"/>
        </w:rPr>
        <w:t>[08:20]</w:t>
      </w:r>
    </w:p>
    <w:p>
      <w:pPr>
        <w:spacing w:after="160"/>
        <w:ind w:left="360"/>
      </w:pPr>
      <w:r>
        <w:t>अच्छा</w:t>
      </w:r>
    </w:p>
    <w:p>
      <w:r>
        <w:rPr>
          <w:b/>
          <w:color w:val="2E74B5"/>
        </w:rPr>
        <w:t xml:space="preserve">Speaker 7  </w:t>
      </w:r>
      <w:r>
        <w:rPr>
          <w:color w:val="AAAAAA"/>
          <w:sz w:val="16"/>
        </w:rPr>
        <w:t>[08:21]</w:t>
      </w:r>
    </w:p>
    <w:p>
      <w:pPr>
        <w:spacing w:after="160"/>
        <w:ind w:left="360"/>
      </w:pPr>
      <w:r>
        <w:t>फिर मैंने घर वालों ने समझाया सब चीजें। अभी मैं 4 साल से फिर से तैयारी कर रही थी सर।</w:t>
      </w:r>
    </w:p>
    <w:p>
      <w:r>
        <w:rPr>
          <w:b/>
          <w:color w:val="2E74B5"/>
        </w:rPr>
        <w:t xml:space="preserve">Speaker 1  </w:t>
      </w:r>
      <w:r>
        <w:rPr>
          <w:color w:val="AAAAAA"/>
          <w:sz w:val="16"/>
        </w:rPr>
        <w:t>[08:26]</w:t>
      </w:r>
    </w:p>
    <w:p>
      <w:pPr>
        <w:spacing w:after="160"/>
        <w:ind w:left="360"/>
      </w:pPr>
      <w:r>
        <w:t>किस चीज़ की।</w:t>
      </w:r>
    </w:p>
    <w:p>
      <w:r>
        <w:rPr>
          <w:b/>
          <w:color w:val="2E74B5"/>
        </w:rPr>
        <w:t xml:space="preserve">Speaker 7  </w:t>
      </w:r>
      <w:r>
        <w:rPr>
          <w:color w:val="AAAAAA"/>
          <w:sz w:val="16"/>
        </w:rPr>
        <w:t>[08:27]</w:t>
      </w:r>
    </w:p>
    <w:p>
      <w:pPr>
        <w:spacing w:after="160"/>
        <w:ind w:left="360"/>
      </w:pPr>
      <w:r>
        <w:t>UK पर ऐसे कि सर मैंने पटवारी का form भरा था हां जी सर। इससे पहले भी आया था 3 साल पहले वो भी भरा था सर अभी जो December में भरा था अभी re-exam हुआ है वो भी fill किया था सर। तब मैं सर मैंने उसके बाद यही exam दिया है। साथ में मैंने LLB किया है। मैं advocate हूं। हां जी 3 साल से सर मैं court में practice कर रही हूं मैं family हां जी family matters lawyer हूं और criminal के cases भी मैं देखती हूं। तो मुझे लगा कि अगर मैं तैयारी करती रहूंगी तो time बहुत ज्यादा reserve निकल रहा है और parents का support भी करना है क्योंकि हम जान रहे हैं।</w:t>
      </w:r>
    </w:p>
    <w:p>
      <w:r>
        <w:rPr>
          <w:b/>
          <w:color w:val="2E74B5"/>
        </w:rPr>
        <w:t xml:space="preserve">Speaker 1  </w:t>
      </w:r>
      <w:r>
        <w:rPr>
          <w:color w:val="AAAAAA"/>
          <w:sz w:val="16"/>
        </w:rPr>
        <w:t>[08:28]</w:t>
      </w:r>
    </w:p>
    <w:p>
      <w:pPr>
        <w:spacing w:after="160"/>
        <w:ind w:left="360"/>
      </w:pPr>
      <w:r>
        <w:t>यूकेट भी होता है। अच्छा very good Family matters. तो</w:t>
      </w:r>
    </w:p>
    <w:p>
      <w:r>
        <w:rPr>
          <w:b/>
          <w:color w:val="2E74B5"/>
        </w:rPr>
        <w:t xml:space="preserve">Speaker 7  </w:t>
      </w:r>
      <w:r>
        <w:rPr>
          <w:color w:val="AAAAAA"/>
          <w:sz w:val="16"/>
        </w:rPr>
        <w:t>[08:57]</w:t>
      </w:r>
    </w:p>
    <w:p>
      <w:pPr>
        <w:spacing w:after="160"/>
        <w:ind w:left="360"/>
      </w:pPr>
      <w:r>
        <w:t>बहन है मेरे से 3 छोटे और हैं।</w:t>
      </w:r>
    </w:p>
    <w:p>
      <w:r>
        <w:rPr>
          <w:b/>
          <w:color w:val="2E74B5"/>
        </w:rPr>
        <w:t xml:space="preserve">Speaker 8  </w:t>
      </w:r>
      <w:r>
        <w:rPr>
          <w:color w:val="AAAAAA"/>
          <w:sz w:val="16"/>
        </w:rPr>
        <w:t>[08:58]</w:t>
      </w:r>
    </w:p>
    <w:p>
      <w:pPr>
        <w:spacing w:after="160"/>
        <w:ind w:left="360"/>
      </w:pPr>
      <w:r>
        <w:t>हम्म।</w:t>
      </w:r>
    </w:p>
    <w:p>
      <w:r>
        <w:rPr>
          <w:b/>
          <w:color w:val="2E74B5"/>
        </w:rPr>
        <w:t xml:space="preserve">Speaker 7  </w:t>
      </w:r>
      <w:r>
        <w:rPr>
          <w:color w:val="AAAAAA"/>
          <w:sz w:val="16"/>
        </w:rPr>
        <w:t>[09:00]</w:t>
      </w:r>
    </w:p>
    <w:p>
      <w:pPr>
        <w:spacing w:after="160"/>
        <w:ind w:left="360"/>
      </w:pPr>
      <w:r>
        <w:t>तो सर बस इसीलिए मैंने ये last exam था शायद इसके बाद मैं अब नहीं दूंगी।</w:t>
      </w:r>
    </w:p>
    <w:p>
      <w:r>
        <w:rPr>
          <w:b/>
          <w:color w:val="2E74B5"/>
        </w:rPr>
        <w:t xml:space="preserve">Speaker 1  </w:t>
      </w:r>
      <w:r>
        <w:rPr>
          <w:color w:val="AAAAAA"/>
          <w:sz w:val="16"/>
        </w:rPr>
        <w:t>[09:05]</w:t>
      </w:r>
    </w:p>
    <w:p>
      <w:pPr>
        <w:spacing w:after="160"/>
        <w:ind w:left="360"/>
      </w:pPr>
      <w:r>
        <w:t>Hmm hmm</w:t>
      </w:r>
    </w:p>
    <w:p>
      <w:r>
        <w:rPr>
          <w:b/>
          <w:color w:val="2E74B5"/>
        </w:rPr>
        <w:t xml:space="preserve">Speaker 7  </w:t>
      </w:r>
      <w:r>
        <w:rPr>
          <w:color w:val="AAAAAA"/>
          <w:sz w:val="16"/>
        </w:rPr>
        <w:t>[09:06]</w:t>
      </w:r>
    </w:p>
    <w:p>
      <w:pPr>
        <w:spacing w:after="160"/>
        <w:ind w:left="360"/>
      </w:pPr>
      <w:r>
        <w:t>जी</w:t>
      </w:r>
    </w:p>
    <w:p>
      <w:r>
        <w:rPr>
          <w:b/>
          <w:color w:val="2E74B5"/>
        </w:rPr>
        <w:t xml:space="preserve">Speaker 1  </w:t>
      </w:r>
      <w:r>
        <w:rPr>
          <w:color w:val="AAAAAA"/>
          <w:sz w:val="16"/>
        </w:rPr>
        <w:t>[09:07]</w:t>
      </w:r>
    </w:p>
    <w:p>
      <w:pPr>
        <w:spacing w:after="160"/>
        <w:ind w:left="360"/>
      </w:pPr>
      <w:r>
        <w:t>OK</w:t>
      </w:r>
    </w:p>
    <w:p>
      <w:r>
        <w:rPr>
          <w:b/>
          <w:color w:val="2E74B5"/>
        </w:rPr>
        <w:t xml:space="preserve">Speaker 7  </w:t>
      </w:r>
      <w:r>
        <w:rPr>
          <w:color w:val="AAAAAA"/>
          <w:sz w:val="16"/>
        </w:rPr>
        <w:t>[09:07]</w:t>
      </w:r>
    </w:p>
    <w:p>
      <w:pPr>
        <w:spacing w:after="160"/>
        <w:ind w:left="360"/>
      </w:pPr>
      <w:r>
        <w:t>अब मैं lawyer का ही करूंगी और उसी में मैं APO की भी तैयारी कर रही हूं और मैं APO की साइड जा रही हूं क्योंकि उसमें age भी सही है सर 45 के अकॉर्डिंग है।</w:t>
      </w:r>
    </w:p>
    <w:p>
      <w:r>
        <w:rPr>
          <w:b/>
          <w:color w:val="2E74B5"/>
        </w:rPr>
        <w:t xml:space="preserve">Speaker 1  </w:t>
      </w:r>
      <w:r>
        <w:rPr>
          <w:color w:val="AAAAAA"/>
          <w:sz w:val="16"/>
        </w:rPr>
        <w:t>[09:14]</w:t>
      </w:r>
    </w:p>
    <w:p>
      <w:pPr>
        <w:spacing w:after="160"/>
        <w:ind w:left="360"/>
      </w:pPr>
      <w:r>
        <w:t>Public Prosecutor</w:t>
      </w:r>
    </w:p>
    <w:p>
      <w:r>
        <w:rPr>
          <w:b/>
          <w:color w:val="2E74B5"/>
        </w:rPr>
        <w:t xml:space="preserve">Speaker 7  </w:t>
      </w:r>
      <w:r>
        <w:rPr>
          <w:color w:val="AAAAAA"/>
          <w:sz w:val="16"/>
        </w:rPr>
        <w:t>[09:16]</w:t>
      </w:r>
    </w:p>
    <w:p>
      <w:pPr>
        <w:spacing w:after="160"/>
        <w:ind w:left="360"/>
      </w:pPr>
      <w:r>
        <w:t>हां जी सर। उसके साथ और private अपना advocate का क्योंकि सर ये है कि अपने daily routine के खर्चे तो सर निकल ही रहे हैं नहीं तो ऐसे तैयारी करके तो कुछ भी नहीं हो रहा है parents के ऊपर ही depend हैं हम लोग वो भी कब तक करेंगे।</w:t>
      </w:r>
    </w:p>
    <w:p>
      <w:r>
        <w:rPr>
          <w:b/>
          <w:color w:val="2E74B5"/>
        </w:rPr>
        <w:t xml:space="preserve">Speaker 1  </w:t>
      </w:r>
      <w:r>
        <w:rPr>
          <w:color w:val="AAAAAA"/>
          <w:sz w:val="16"/>
        </w:rPr>
        <w:t>[09:23]</w:t>
      </w:r>
    </w:p>
    <w:p>
      <w:pPr>
        <w:spacing w:after="160"/>
        <w:ind w:left="360"/>
      </w:pPr>
      <w:r>
        <w:t>तो</w:t>
      </w:r>
    </w:p>
    <w:p>
      <w:r>
        <w:rPr>
          <w:b/>
          <w:color w:val="2E74B5"/>
        </w:rPr>
        <w:t xml:space="preserve">Speaker 8  </w:t>
      </w:r>
      <w:r>
        <w:rPr>
          <w:color w:val="AAAAAA"/>
          <w:sz w:val="16"/>
        </w:rPr>
        <w:t>[09:28]</w:t>
      </w:r>
    </w:p>
    <w:p>
      <w:pPr>
        <w:spacing w:after="160"/>
        <w:ind w:left="360"/>
      </w:pPr>
      <w:r>
        <w:t>हम्म</w:t>
      </w:r>
    </w:p>
    <w:p>
      <w:r>
        <w:rPr>
          <w:b/>
          <w:color w:val="2E74B5"/>
        </w:rPr>
        <w:t xml:space="preserve">Speaker 7  </w:t>
      </w:r>
      <w:r>
        <w:rPr>
          <w:color w:val="AAAAAA"/>
          <w:sz w:val="16"/>
        </w:rPr>
        <w:t>[09:28]</w:t>
      </w:r>
    </w:p>
    <w:p>
      <w:pPr>
        <w:spacing w:after="160"/>
        <w:ind w:left="360"/>
      </w:pPr>
      <w:r>
        <w:t>क्योंकि सर आप घर वालों का रिश्तेदारों का भी pressure होता है लड़की के ऊपर शादी।</w:t>
      </w:r>
    </w:p>
    <w:p>
      <w:r>
        <w:rPr>
          <w:b/>
          <w:color w:val="2E74B5"/>
        </w:rPr>
        <w:t xml:space="preserve">Speaker 8  </w:t>
      </w:r>
      <w:r>
        <w:rPr>
          <w:color w:val="AAAAAA"/>
          <w:sz w:val="16"/>
        </w:rPr>
        <w:t>[09:32]</w:t>
      </w:r>
    </w:p>
    <w:p>
      <w:pPr>
        <w:spacing w:after="160"/>
        <w:ind w:left="360"/>
      </w:pPr>
      <w:r>
        <w:t>हम्म</w:t>
      </w:r>
    </w:p>
    <w:p>
      <w:r>
        <w:rPr>
          <w:b/>
          <w:color w:val="2E74B5"/>
        </w:rPr>
        <w:t xml:space="preserve">Speaker 7  </w:t>
      </w:r>
      <w:r>
        <w:rPr>
          <w:color w:val="AAAAAA"/>
          <w:sz w:val="16"/>
        </w:rPr>
        <w:t>[09:32]</w:t>
      </w:r>
    </w:p>
    <w:p>
      <w:pPr>
        <w:spacing w:after="160"/>
        <w:ind w:left="360"/>
      </w:pPr>
      <w:r>
        <w:t>एक शादी भी हमारे समाज में बहुत ज्यादा matter करती है कि लड़की हो शादी करनी है, time से करनी है। तो sir इस pressure को झेलने के इससे बाहर निकलने के लिए क्योंकि अगर हम मैं उसी की तैयारी करती रहूंगी तो मैं ससुराल में जाके sir कुछ नहीं कर पाऊंगी। तो अब मैंने इसलिए lawyer का वो किया है और sir मैं advocate practice करती हूं। जिससे मैं future में अपने आप लिए stand ले सकूं।</w:t>
      </w:r>
    </w:p>
    <w:p>
      <w:r>
        <w:rPr>
          <w:b/>
          <w:color w:val="2E74B5"/>
        </w:rPr>
        <w:t xml:space="preserve">Speaker 8  </w:t>
      </w:r>
      <w:r>
        <w:rPr>
          <w:color w:val="AAAAAA"/>
          <w:sz w:val="16"/>
        </w:rPr>
        <w:t>[09:36]</w:t>
      </w:r>
    </w:p>
    <w:p>
      <w:pPr>
        <w:spacing w:after="160"/>
        <w:ind w:left="360"/>
      </w:pPr>
      <w:r>
        <w:t>जी</w:t>
      </w:r>
    </w:p>
    <w:p>
      <w:r>
        <w:rPr>
          <w:b/>
          <w:color w:val="2E74B5"/>
        </w:rPr>
        <w:t xml:space="preserve">Speaker 1  </w:t>
      </w:r>
      <w:r>
        <w:rPr>
          <w:color w:val="AAAAAA"/>
          <w:sz w:val="16"/>
        </w:rPr>
        <w:t>[09:45]</w:t>
      </w:r>
    </w:p>
    <w:p>
      <w:pPr>
        <w:spacing w:after="160"/>
        <w:ind w:left="360"/>
      </w:pPr>
      <w:r>
        <w:t>तो Hmm hmm</w:t>
      </w:r>
    </w:p>
    <w:p>
      <w:r>
        <w:rPr>
          <w:b/>
          <w:color w:val="2E74B5"/>
        </w:rPr>
        <w:t xml:space="preserve">Speaker 7  </w:t>
      </w:r>
      <w:r>
        <w:rPr>
          <w:color w:val="AAAAAA"/>
          <w:sz w:val="16"/>
        </w:rPr>
        <w:t>[09:53]</w:t>
      </w:r>
    </w:p>
    <w:p>
      <w:pPr>
        <w:spacing w:after="160"/>
        <w:ind w:left="360"/>
      </w:pPr>
      <w:r>
        <w:t>जी</w:t>
      </w:r>
    </w:p>
    <w:p>
      <w:r>
        <w:rPr>
          <w:b/>
          <w:color w:val="2E74B5"/>
        </w:rPr>
        <w:t xml:space="preserve">Speaker 1  </w:t>
      </w:r>
      <w:r>
        <w:rPr>
          <w:color w:val="AAAAAA"/>
          <w:sz w:val="16"/>
        </w:rPr>
        <w:t>[09:54]</w:t>
      </w:r>
    </w:p>
    <w:p>
      <w:pPr>
        <w:spacing w:after="160"/>
        <w:ind w:left="360"/>
      </w:pPr>
      <w:r>
        <w:t>Thank you. Sorry मैं नाम नहीं करता। प्रीति। प्रीति। Thank you।</w:t>
      </w:r>
    </w:p>
    <w:p>
      <w:r>
        <w:rPr>
          <w:b/>
          <w:color w:val="2E74B5"/>
        </w:rPr>
        <w:t xml:space="preserve">Speaker 7  </w:t>
      </w:r>
      <w:r>
        <w:rPr>
          <w:color w:val="AAAAAA"/>
          <w:sz w:val="16"/>
        </w:rPr>
        <w:t>[09:55]</w:t>
      </w:r>
    </w:p>
    <w:p>
      <w:pPr>
        <w:spacing w:after="160"/>
        <w:ind w:left="360"/>
      </w:pPr>
      <w:r>
        <w:t>प्रीति। Thank you</w:t>
      </w:r>
    </w:p>
    <w:p>
      <w:r>
        <w:rPr>
          <w:b/>
          <w:color w:val="2E74B5"/>
        </w:rPr>
        <w:t xml:space="preserve">Speaker 1  </w:t>
      </w:r>
      <w:r>
        <w:rPr>
          <w:color w:val="AAAAAA"/>
          <w:sz w:val="16"/>
        </w:rPr>
        <w:t>[09:58]</w:t>
      </w:r>
    </w:p>
    <w:p>
      <w:pPr>
        <w:spacing w:after="160"/>
        <w:ind w:left="360"/>
      </w:pPr>
      <w:r>
        <w:t>जी भैया आप बताइए।</w:t>
      </w:r>
    </w:p>
    <w:p>
      <w:r>
        <w:rPr>
          <w:b/>
          <w:color w:val="2E74B5"/>
        </w:rPr>
        <w:t xml:space="preserve">Speaker 10  </w:t>
      </w:r>
      <w:r>
        <w:rPr>
          <w:color w:val="AAAAAA"/>
          <w:sz w:val="16"/>
        </w:rPr>
        <w:t>[09:59]</w:t>
      </w:r>
    </w:p>
    <w:p>
      <w:pPr>
        <w:spacing w:after="160"/>
        <w:ind w:left="360"/>
      </w:pPr>
      <w:r>
        <w:t>जी मेरा नाम सौरभ सिंह नेही है। मैं चमोली गढ़वाल के कर्णप्रयाग ब्लॉक से आता हूं। Sir मेरी प्राथमिक जो शिक्षा हुई है वो प्राथमिक शिक्षा प्राथमिक विद्यालय सरकारी विद्यालय से हुई है। उसके बाद Sir मैं 12th तक मैं कर्णप्रयाग Inter College में रहा। उसके बाद स्नातक स्तर परीक्षा मैंने यहां D.N.P.G. College से की। तमाम संकामों में मैं यहां तैयारी करता रहा। और Sir जब मेरा 12th पास हुआ तब से मैं चाहूंगा कि मैं अपनी शुरुआती यात्रा आपको बताऊं।</w:t>
      </w:r>
    </w:p>
    <w:p>
      <w:r>
        <w:rPr>
          <w:b/>
          <w:color w:val="2E74B5"/>
        </w:rPr>
        <w:t xml:space="preserve">Speaker 1  </w:t>
      </w:r>
      <w:r>
        <w:rPr>
          <w:color w:val="AAAAAA"/>
          <w:sz w:val="16"/>
        </w:rPr>
        <w:t>[10:28]</w:t>
      </w:r>
    </w:p>
    <w:p>
      <w:pPr>
        <w:spacing w:after="160"/>
        <w:ind w:left="360"/>
      </w:pPr>
      <w:r>
        <w:t>जी</w:t>
      </w:r>
    </w:p>
    <w:p>
      <w:r>
        <w:rPr>
          <w:b/>
          <w:color w:val="2E74B5"/>
        </w:rPr>
        <w:t xml:space="preserve">Speaker 10  </w:t>
      </w:r>
      <w:r>
        <w:rPr>
          <w:color w:val="AAAAAA"/>
          <w:sz w:val="16"/>
        </w:rPr>
        <w:t>[10:28]</w:t>
      </w:r>
    </w:p>
    <w:p>
      <w:pPr>
        <w:spacing w:after="160"/>
        <w:ind w:left="360"/>
      </w:pPr>
      <w:r>
        <w:t>तो Sir मैं Army की तैयारी करता था क्योंकि हमारे पहाड़ी क्षेत्र में 2 ही चीज है या तो सरकारी नौकरी और या Army की नौकरी क्योंकि Sir उद्योग धंधे हमारी परिस्थितियां अनुकूल है क्योंकि हम हिमालय की बोध में बसे हैं यहां पर इतना सुविधाजनक कार्य नहीं हो सकता है कि हम यहां पर कोई उद्योग धंधा शुरू करें जिस प्रकार के सरकारें अभी कहती है कि उद्योग पढ़ाई लिखाई ही मात्र 1 जरिया नहीं है हमारे लिए 1 मात्र जरिया है जहां तक मुझे लगता है 1 सरकारी नौकरी हो गया और 1 स्नातक स्तरीय परीक्षाएं हो गई।</w:t>
      </w:r>
    </w:p>
    <w:p>
      <w:r>
        <w:rPr>
          <w:b/>
          <w:color w:val="2E74B5"/>
        </w:rPr>
        <w:t xml:space="preserve">Speaker 4  </w:t>
      </w:r>
      <w:r>
        <w:rPr>
          <w:color w:val="AAAAAA"/>
          <w:sz w:val="16"/>
        </w:rPr>
        <w:t>[10:52]</w:t>
      </w:r>
    </w:p>
    <w:p>
      <w:pPr>
        <w:spacing w:after="160"/>
        <w:ind w:left="360"/>
      </w:pPr>
      <w:r>
        <w:t>लगता है</w:t>
      </w:r>
    </w:p>
    <w:p>
      <w:r>
        <w:rPr>
          <w:b/>
          <w:color w:val="2E74B5"/>
        </w:rPr>
        <w:t xml:space="preserve">Speaker 1  </w:t>
      </w:r>
      <w:r>
        <w:rPr>
          <w:color w:val="AAAAAA"/>
          <w:sz w:val="16"/>
        </w:rPr>
        <w:t>[10:58]</w:t>
      </w:r>
    </w:p>
    <w:p>
      <w:pPr>
        <w:spacing w:after="160"/>
        <w:ind w:left="360"/>
      </w:pPr>
      <w:r>
        <w:t>हम्म</w:t>
      </w:r>
    </w:p>
    <w:p>
      <w:r>
        <w:rPr>
          <w:b/>
          <w:color w:val="2E74B5"/>
        </w:rPr>
        <w:t xml:space="preserve">Speaker 10  </w:t>
      </w:r>
      <w:r>
        <w:rPr>
          <w:color w:val="AAAAAA"/>
          <w:sz w:val="16"/>
        </w:rPr>
        <w:t>[10:59]</w:t>
      </w:r>
    </w:p>
    <w:p>
      <w:pPr>
        <w:spacing w:after="160"/>
        <w:ind w:left="360"/>
      </w:pPr>
      <w:r>
        <w:t>तो सर मैं Army की नौकरी कर Army की तैयारी करता था। तकरीबन मैंने</w:t>
      </w:r>
    </w:p>
    <w:p>
      <w:r>
        <w:rPr>
          <w:b/>
          <w:color w:val="2E74B5"/>
        </w:rPr>
        <w:t xml:space="preserve">Speaker 1  </w:t>
      </w:r>
      <w:r>
        <w:rPr>
          <w:color w:val="AAAAAA"/>
          <w:sz w:val="16"/>
        </w:rPr>
        <w:t>[11:05]</w:t>
      </w:r>
    </w:p>
    <w:p>
      <w:pPr>
        <w:spacing w:after="160"/>
        <w:ind w:left="360"/>
      </w:pPr>
      <w:r>
        <w:t>गोली गोली।</w:t>
      </w:r>
    </w:p>
    <w:p>
      <w:r>
        <w:rPr>
          <w:b/>
          <w:color w:val="2E74B5"/>
        </w:rPr>
        <w:t xml:space="preserve">Speaker 10  </w:t>
      </w:r>
      <w:r>
        <w:rPr>
          <w:color w:val="AAAAAA"/>
          <w:sz w:val="16"/>
        </w:rPr>
        <w:t>[11:05]</w:t>
      </w:r>
    </w:p>
    <w:p>
      <w:pPr>
        <w:spacing w:after="160"/>
        <w:ind w:left="360"/>
      </w:pPr>
      <w:r>
        <w:t>करीबन मैंने 3-4 साल Army की नौकरी तैयारी करी। उसके बाद सर मैं Medical में रह गया था। Medical की पर Medical के चक्करों में मैंने अपनी तैयारी रोक दी थी सर।</w:t>
      </w:r>
    </w:p>
    <w:p>
      <w:r>
        <w:rPr>
          <w:b/>
          <w:color w:val="2E74B5"/>
        </w:rPr>
        <w:t xml:space="preserve">Speaker 1  </w:t>
      </w:r>
      <w:r>
        <w:rPr>
          <w:color w:val="AAAAAA"/>
          <w:sz w:val="16"/>
        </w:rPr>
        <w:t>[11:18]</w:t>
      </w:r>
    </w:p>
    <w:p>
      <w:pPr>
        <w:spacing w:after="160"/>
        <w:ind w:left="360"/>
      </w:pPr>
      <w:r>
        <w:t>Brief मैम एक बार शिवम आपको बता देंगे क्या बात चल रही है। फिर आप please join कर लीजिए एक conversation। sorry।</w:t>
      </w:r>
    </w:p>
    <w:p>
      <w:r>
        <w:rPr>
          <w:b/>
          <w:color w:val="2E74B5"/>
        </w:rPr>
        <w:t xml:space="preserve">Speaker 10  </w:t>
      </w:r>
      <w:r>
        <w:rPr>
          <w:color w:val="AAAAAA"/>
          <w:sz w:val="16"/>
        </w:rPr>
        <w:t>[11:27]</w:t>
      </w:r>
    </w:p>
    <w:p>
      <w:pPr>
        <w:spacing w:after="160"/>
        <w:ind w:left="360"/>
      </w:pPr>
      <w:r>
        <w:t>सर तो मैंने जैसे 12th किया, 17.5 मेरी age हुई। उसके बाद सर मैंने Army की तैयारी करी। सर 2-3 attempt मैंने दिए, उस उम्र में मैं</w:t>
      </w:r>
    </w:p>
    <w:p>
      <w:r>
        <w:rPr>
          <w:b/>
          <w:color w:val="2E74B5"/>
        </w:rPr>
        <w:t xml:space="preserve">Speaker 1  </w:t>
      </w:r>
      <w:r>
        <w:rPr>
          <w:color w:val="AAAAAA"/>
          <w:sz w:val="16"/>
        </w:rPr>
        <w:t>[11:35]</w:t>
      </w:r>
    </w:p>
    <w:p>
      <w:pPr>
        <w:spacing w:after="160"/>
        <w:ind w:left="360"/>
      </w:pPr>
      <w:r>
        <w:t>आर्मी में कौन सा exam</w:t>
      </w:r>
    </w:p>
    <w:p>
      <w:r>
        <w:rPr>
          <w:b/>
          <w:color w:val="2E74B5"/>
        </w:rPr>
        <w:t xml:space="preserve">Speaker 10  </w:t>
      </w:r>
      <w:r>
        <w:rPr>
          <w:color w:val="AAAAAA"/>
          <w:sz w:val="16"/>
        </w:rPr>
        <w:t>[11:36]</w:t>
      </w:r>
    </w:p>
    <w:p>
      <w:pPr>
        <w:spacing w:after="160"/>
        <w:ind w:left="360"/>
      </w:pPr>
      <w:r>
        <w:t>सर मैं SSC GD SSC एक सैनिक भर्ती के लिए हम तैयारी करते थे क्योंकि सर शिक्षा में भी 18% GST लगता है एक माध्यम परिवार एक कृषक परिवार से हम आते हैं इतना फीस हम afford नहीं कर सकते हैं कि हम किसी institute में जाएं सर 2 बहनें हैं घर में सबसे बड़ी बहन है सर उसने BSc nursing करा एक private college से सर हमें पता है कि 10-15 लाख कहीं ना कहीं उसके education पर लगी है सर मेरी दूसरी बहन है अभी उनकी शादी करनी है सर उसके बाद मैं उसके बाद मैंने देखा कि अग्निवीर आई सर उसके बाद मुझे अपना future bride नहीं नजर आया उसमें</w:t>
      </w:r>
    </w:p>
    <w:p>
      <w:r>
        <w:rPr>
          <w:b/>
          <w:color w:val="2E74B5"/>
        </w:rPr>
        <w:t xml:space="preserve">Speaker 1  </w:t>
      </w:r>
      <w:r>
        <w:rPr>
          <w:color w:val="AAAAAA"/>
          <w:sz w:val="16"/>
        </w:rPr>
        <w:t>[11:37]</w:t>
      </w:r>
    </w:p>
    <w:p>
      <w:pPr>
        <w:spacing w:after="160"/>
        <w:ind w:left="360"/>
      </w:pPr>
      <w:r>
        <w:t>Yes Yes</w:t>
      </w:r>
    </w:p>
    <w:p>
      <w:r>
        <w:rPr>
          <w:b/>
          <w:color w:val="2E74B5"/>
        </w:rPr>
        <w:t xml:space="preserve">Speaker 11  </w:t>
      </w:r>
      <w:r>
        <w:rPr>
          <w:color w:val="AAAAAA"/>
          <w:sz w:val="16"/>
        </w:rPr>
        <w:t>[11:49]</w:t>
      </w:r>
    </w:p>
    <w:p>
      <w:pPr>
        <w:spacing w:after="160"/>
        <w:ind w:left="360"/>
      </w:pPr>
      <w:r>
        <w:t>सर and</w:t>
      </w:r>
    </w:p>
    <w:p>
      <w:r>
        <w:rPr>
          <w:b/>
          <w:color w:val="2E74B5"/>
        </w:rPr>
        <w:t xml:space="preserve">Speaker 4  </w:t>
      </w:r>
      <w:r>
        <w:rPr>
          <w:color w:val="AAAAAA"/>
          <w:sz w:val="16"/>
        </w:rPr>
        <w:t>[11:58]</w:t>
      </w:r>
    </w:p>
    <w:p>
      <w:pPr>
        <w:spacing w:after="160"/>
        <w:ind w:left="360"/>
      </w:pPr>
      <w:r>
        <w:t>भी</w:t>
      </w:r>
    </w:p>
    <w:p>
      <w:r>
        <w:rPr>
          <w:b/>
          <w:color w:val="2E74B5"/>
        </w:rPr>
        <w:t xml:space="preserve">Speaker 2  </w:t>
      </w:r>
      <w:r>
        <w:rPr>
          <w:color w:val="AAAAAA"/>
          <w:sz w:val="16"/>
        </w:rPr>
        <w:t>[12:06]</w:t>
      </w:r>
    </w:p>
    <w:p>
      <w:pPr>
        <w:spacing w:after="160"/>
        <w:ind w:left="360"/>
      </w:pPr>
      <w:r>
        <w:t>हम्म</w:t>
      </w:r>
    </w:p>
    <w:p>
      <w:r>
        <w:rPr>
          <w:b/>
          <w:color w:val="2E74B5"/>
        </w:rPr>
        <w:t xml:space="preserve">Speaker 10  </w:t>
      </w:r>
      <w:r>
        <w:rPr>
          <w:color w:val="AAAAAA"/>
          <w:sz w:val="16"/>
        </w:rPr>
        <w:t>[12:06]</w:t>
      </w:r>
    </w:p>
    <w:p>
      <w:pPr>
        <w:spacing w:after="160"/>
        <w:ind w:left="360"/>
      </w:pPr>
      <w:r>
        <w:t>4 साल बाद मैं क्या करूं? जस्ट 4 साल बाद सर मैं आ भी गया तो 4 साल बाद जो ₹22-30 लाख मुझे मिलेंगे उससे सर मैं अभी शादी तक नहीं कर सकता हूं। जो आज की दिनचर्या है। सर उद्योग धंधे तो बहुत दूर की बात है। ख्याल ही बला हो तो हम सोच सकते हैं। उसके बाद सर मैं आया कि मैंने सोचा कि मैं अपने राज्य की तैयारी करूं।</w:t>
      </w:r>
    </w:p>
    <w:p>
      <w:r>
        <w:rPr>
          <w:b/>
          <w:color w:val="2E74B5"/>
        </w:rPr>
        <w:t xml:space="preserve">Speaker 2  </w:t>
      </w:r>
      <w:r>
        <w:rPr>
          <w:color w:val="AAAAAA"/>
          <w:sz w:val="16"/>
        </w:rPr>
        <w:t>[12:13]</w:t>
      </w:r>
    </w:p>
    <w:p>
      <w:pPr>
        <w:spacing w:after="160"/>
        <w:ind w:left="360"/>
      </w:pPr>
      <w:r>
        <w:t>हाँ</w:t>
      </w:r>
    </w:p>
    <w:p>
      <w:r>
        <w:rPr>
          <w:b/>
          <w:color w:val="2E74B5"/>
        </w:rPr>
        <w:t xml:space="preserve">Speaker 1  </w:t>
      </w:r>
      <w:r>
        <w:rPr>
          <w:color w:val="AAAAAA"/>
          <w:sz w:val="16"/>
        </w:rPr>
        <w:t>[12:23]</w:t>
      </w:r>
    </w:p>
    <w:p>
      <w:pPr>
        <w:spacing w:after="160"/>
        <w:ind w:left="360"/>
      </w:pPr>
      <w:r>
        <w:t>हम्म</w:t>
      </w:r>
    </w:p>
    <w:p>
      <w:r>
        <w:rPr>
          <w:b/>
          <w:color w:val="2E74B5"/>
        </w:rPr>
        <w:t xml:space="preserve">Speaker 10  </w:t>
      </w:r>
      <w:r>
        <w:rPr>
          <w:color w:val="AAAAAA"/>
          <w:sz w:val="16"/>
        </w:rPr>
        <w:t>[12:23]</w:t>
      </w:r>
    </w:p>
    <w:p>
      <w:pPr>
        <w:spacing w:after="160"/>
        <w:ind w:left="360"/>
      </w:pPr>
      <w:r>
        <w:t>तो मैं सर राज्य की तैयारी में 2022 में आया सर। तो पहली बार मैं परीक्षा देने गया तो पहला paper उस समय leak हुआ।</w:t>
      </w:r>
    </w:p>
    <w:p>
      <w:r>
        <w:rPr>
          <w:b/>
          <w:color w:val="2E74B5"/>
        </w:rPr>
        <w:t xml:space="preserve">Speaker 1  </w:t>
      </w:r>
      <w:r>
        <w:rPr>
          <w:color w:val="AAAAAA"/>
          <w:sz w:val="16"/>
        </w:rPr>
        <w:t>[12:26]</w:t>
      </w:r>
    </w:p>
    <w:p>
      <w:pPr>
        <w:spacing w:after="160"/>
        <w:ind w:left="360"/>
      </w:pPr>
      <w:r>
        <w:t>हाँ क्या क्या तरीके</w:t>
      </w:r>
    </w:p>
    <w:p>
      <w:r>
        <w:rPr>
          <w:b/>
          <w:color w:val="2E74B5"/>
        </w:rPr>
        <w:t xml:space="preserve">Speaker 10  </w:t>
      </w:r>
      <w:r>
        <w:rPr>
          <w:color w:val="AAAAAA"/>
          <w:sz w:val="16"/>
        </w:rPr>
        <w:t>[12:31]</w:t>
      </w:r>
    </w:p>
    <w:p>
      <w:pPr>
        <w:spacing w:after="160"/>
        <w:ind w:left="360"/>
      </w:pPr>
      <w:r>
        <w:t>उस समय Sir 2023-22 की बात है। उस समय पटवारी का exam video वगैरह exam था, वो leak हुआ। Sir पहली बार मैं किसी पहली सीढ़ी पे गया और मेरा मनोबल वहीं टूटा। Sir मैं वहां से तैयारी करना शुरू किया और मैंने अच्छी तैयारी करी। उसके बाद चलते चलते Sir protect ऐसे आंदोलनों में हम गए, आगे बढ़े, आगे बढ़े, आगे बढ़े 2025 में Sir।</w:t>
      </w:r>
    </w:p>
    <w:p>
      <w:r>
        <w:rPr>
          <w:b/>
          <w:color w:val="2E74B5"/>
        </w:rPr>
        <w:t xml:space="preserve">Speaker 4  </w:t>
      </w:r>
      <w:r>
        <w:rPr>
          <w:color w:val="AAAAAA"/>
          <w:sz w:val="16"/>
        </w:rPr>
        <w:t>[12:34]</w:t>
      </w:r>
    </w:p>
    <w:p>
      <w:pPr>
        <w:spacing w:after="160"/>
        <w:ind w:left="360"/>
      </w:pPr>
      <w:r>
        <w:t>अब नहीं</w:t>
      </w:r>
    </w:p>
    <w:p>
      <w:r>
        <w:rPr>
          <w:b/>
          <w:color w:val="2E74B5"/>
        </w:rPr>
        <w:t xml:space="preserve">Speaker 2  </w:t>
      </w:r>
      <w:r>
        <w:rPr>
          <w:color w:val="AAAAAA"/>
          <w:sz w:val="16"/>
        </w:rPr>
        <w:t>[12:41]</w:t>
      </w:r>
    </w:p>
    <w:p>
      <w:pPr>
        <w:spacing w:after="160"/>
        <w:ind w:left="360"/>
      </w:pPr>
      <w:r>
        <w:t>सर</w:t>
      </w:r>
    </w:p>
    <w:p>
      <w:r>
        <w:rPr>
          <w:b/>
          <w:color w:val="2E74B5"/>
        </w:rPr>
        <w:t xml:space="preserve">Speaker 12  </w:t>
      </w:r>
      <w:r>
        <w:rPr>
          <w:color w:val="AAAAAA"/>
          <w:sz w:val="16"/>
        </w:rPr>
        <w:t>[12:53]</w:t>
      </w:r>
    </w:p>
    <w:p>
      <w:pPr>
        <w:spacing w:after="160"/>
        <w:ind w:left="360"/>
      </w:pPr>
      <w:r>
        <w:t>हम्म</w:t>
      </w:r>
    </w:p>
    <w:p>
      <w:r>
        <w:rPr>
          <w:b/>
          <w:color w:val="2E74B5"/>
        </w:rPr>
        <w:t xml:space="preserve">Speaker 10  </w:t>
      </w:r>
      <w:r>
        <w:rPr>
          <w:color w:val="AAAAAA"/>
          <w:sz w:val="16"/>
        </w:rPr>
        <w:t>[12:53]</w:t>
      </w:r>
    </w:p>
    <w:p>
      <w:pPr>
        <w:spacing w:after="160"/>
        <w:ind w:left="360"/>
      </w:pPr>
      <w:r>
        <w:t>जब तक 1 तैयारी पूरी हुई हमारी। तो 2025 में 30th September 21st September को एग्जाम हुआ।</w:t>
      </w:r>
    </w:p>
    <w:p>
      <w:r>
        <w:rPr>
          <w:b/>
          <w:color w:val="2E74B5"/>
        </w:rPr>
        <w:t xml:space="preserve">Speaker 12  </w:t>
      </w:r>
      <w:r>
        <w:rPr>
          <w:color w:val="AAAAAA"/>
          <w:sz w:val="16"/>
        </w:rPr>
        <w:t>[12:59]</w:t>
      </w:r>
    </w:p>
    <w:p>
      <w:pPr>
        <w:spacing w:after="160"/>
        <w:ind w:left="360"/>
      </w:pPr>
      <w:r>
        <w:t>Hmm</w:t>
      </w:r>
    </w:p>
    <w:p>
      <w:r>
        <w:rPr>
          <w:b/>
          <w:color w:val="2E74B5"/>
        </w:rPr>
        <w:t xml:space="preserve">Speaker 10  </w:t>
      </w:r>
      <w:r>
        <w:rPr>
          <w:color w:val="AAAAAA"/>
          <w:sz w:val="16"/>
        </w:rPr>
        <w:t>[13:00]</w:t>
      </w:r>
    </w:p>
    <w:p>
      <w:pPr>
        <w:spacing w:after="160"/>
        <w:ind w:left="360"/>
      </w:pPr>
      <w:r>
        <w:t>वो exam हुआ सर 1 साल में 1 paper होता है। अभी 2026 लगा 2026 में re-exam हुआ 2025 का। 2 साल में सर 1 exam होता है।</w:t>
      </w:r>
    </w:p>
    <w:p>
      <w:r>
        <w:rPr>
          <w:b/>
          <w:color w:val="2E74B5"/>
        </w:rPr>
        <w:t xml:space="preserve">Speaker 12  </w:t>
      </w:r>
      <w:r>
        <w:rPr>
          <w:color w:val="AAAAAA"/>
          <w:sz w:val="16"/>
        </w:rPr>
        <w:t>[13:02]</w:t>
      </w:r>
    </w:p>
    <w:p>
      <w:pPr>
        <w:spacing w:after="160"/>
        <w:ind w:left="360"/>
      </w:pPr>
      <w:r>
        <w:t>हम्म</w:t>
      </w:r>
    </w:p>
    <w:p>
      <w:r>
        <w:rPr>
          <w:b/>
          <w:color w:val="2E74B5"/>
        </w:rPr>
        <w:t xml:space="preserve">Speaker 1  </w:t>
      </w:r>
      <w:r>
        <w:rPr>
          <w:color w:val="AAAAAA"/>
          <w:sz w:val="16"/>
        </w:rPr>
        <w:t>[13:09]</w:t>
      </w:r>
    </w:p>
    <w:p>
      <w:pPr>
        <w:spacing w:after="160"/>
        <w:ind w:left="360"/>
      </w:pPr>
      <w:r>
        <w:t>हम्म</w:t>
      </w:r>
    </w:p>
    <w:p>
      <w:r>
        <w:rPr>
          <w:b/>
          <w:color w:val="2E74B5"/>
        </w:rPr>
        <w:t xml:space="preserve">Speaker 10  </w:t>
      </w:r>
      <w:r>
        <w:rPr>
          <w:color w:val="AAAAAA"/>
          <w:sz w:val="16"/>
        </w:rPr>
        <w:t>[13:10]</w:t>
      </w:r>
    </w:p>
    <w:p>
      <w:pPr>
        <w:spacing w:after="160"/>
        <w:ind w:left="360"/>
      </w:pPr>
      <w:r>
        <w:t>तब तक बच्चा क्या करेगा? 1 मध्यम 1</w:t>
      </w:r>
    </w:p>
    <w:p>
      <w:r>
        <w:rPr>
          <w:b/>
          <w:color w:val="2E74B5"/>
        </w:rPr>
        <w:t xml:space="preserve">Speaker 1  </w:t>
      </w:r>
      <w:r>
        <w:rPr>
          <w:color w:val="AAAAAA"/>
          <w:sz w:val="16"/>
        </w:rPr>
        <w:t>[13:12]</w:t>
      </w:r>
    </w:p>
    <w:p>
      <w:pPr>
        <w:spacing w:after="160"/>
        <w:ind w:left="360"/>
      </w:pPr>
      <w:r>
        <w:t>नहीं नहीं आप अपनी सोई बताइए। जी। आपने ये 2025 वाला जो exam दिया।</w:t>
      </w:r>
    </w:p>
    <w:p>
      <w:r>
        <w:rPr>
          <w:b/>
          <w:color w:val="2E74B5"/>
        </w:rPr>
        <w:t xml:space="preserve">Speaker 10  </w:t>
      </w:r>
      <w:r>
        <w:rPr>
          <w:color w:val="AAAAAA"/>
          <w:sz w:val="16"/>
        </w:rPr>
        <w:t>[13:13]</w:t>
      </w:r>
    </w:p>
    <w:p>
      <w:pPr>
        <w:spacing w:after="160"/>
        <w:ind w:left="360"/>
      </w:pPr>
      <w:r>
        <w:t>जी तो सर मैंने ये exam दिया तो इसमें सर मुझे लगा कि कहीं ना कहीं हो जाएगा।</w:t>
      </w:r>
    </w:p>
    <w:p>
      <w:r>
        <w:rPr>
          <w:b/>
          <w:color w:val="2E74B5"/>
        </w:rPr>
        <w:t xml:space="preserve">Speaker 1  </w:t>
      </w:r>
      <w:r>
        <w:rPr>
          <w:color w:val="AAAAAA"/>
          <w:sz w:val="16"/>
        </w:rPr>
        <w:t>[13:22]</w:t>
      </w:r>
    </w:p>
    <w:p>
      <w:pPr>
        <w:spacing w:after="160"/>
        <w:ind w:left="360"/>
      </w:pPr>
      <w:r>
        <w:t>हम्म</w:t>
      </w:r>
    </w:p>
    <w:p>
      <w:r>
        <w:rPr>
          <w:b/>
          <w:color w:val="2E74B5"/>
        </w:rPr>
        <w:t xml:space="preserve">Speaker 10  </w:t>
      </w:r>
      <w:r>
        <w:rPr>
          <w:color w:val="AAAAAA"/>
          <w:sz w:val="16"/>
        </w:rPr>
        <w:t>[13:23]</w:t>
      </w:r>
    </w:p>
    <w:p>
      <w:pPr>
        <w:spacing w:after="160"/>
        <w:ind w:left="360"/>
      </w:pPr>
      <w:r>
        <w:t>अच्छे number बन रहे थे, मैंने एक जैसे मैं परीक्षा hall से मतलब एक खुशी का माहौल मेरे अंदर था, जैसे मैं gate से बाहर निकला। Sir मुझे लगा कि मेरी 2-4 साल की मेहनत मुझे आज नजर आएगी। Sir मैं gate से बाहर आया, मुझे 1 वर्ष से message आता है कि आपका paper leak हो चुका है। जैसे Sir मैं बाहर आया, मैंने अपना phone देखा कि paper leak हो चुका है, तो मेरी आशा ही निराशा आई, मेरे मां-बाप की मेहनत वहीं छलक गई। Sir कहीं ना कहीं मेरे मां-बाप की सौने उस दिन टूटे हुए। Sir ये मेरे दुख नहीं है और ये हर युवा के साथ Sir है Sir।</w:t>
      </w:r>
    </w:p>
    <w:p>
      <w:r>
        <w:rPr>
          <w:b/>
          <w:color w:val="2E74B5"/>
        </w:rPr>
        <w:t xml:space="preserve">Speaker 4  </w:t>
      </w:r>
      <w:r>
        <w:rPr>
          <w:color w:val="AAAAAA"/>
          <w:sz w:val="16"/>
        </w:rPr>
        <w:t>[13:47]</w:t>
      </w:r>
    </w:p>
    <w:p>
      <w:pPr>
        <w:spacing w:after="160"/>
        <w:ind w:left="360"/>
      </w:pPr>
      <w:r>
        <w:t>सही हम्म</w:t>
      </w:r>
    </w:p>
    <w:p>
      <w:r>
        <w:rPr>
          <w:b/>
          <w:color w:val="2E74B5"/>
        </w:rPr>
        <w:t xml:space="preserve">Speaker 10  </w:t>
      </w:r>
      <w:r>
        <w:rPr>
          <w:color w:val="AAAAAA"/>
          <w:sz w:val="16"/>
        </w:rPr>
        <w:t>[13:52]</w:t>
      </w:r>
    </w:p>
    <w:p>
      <w:pPr>
        <w:spacing w:after="160"/>
        <w:ind w:left="360"/>
      </w:pPr>
      <w:r>
        <w:t>हमारे कहीं युवा तो बोल ही नहीं पाते हैं सर समाज के सामने क्योंकि और उसके बाद हम यहां आंदोलन में आए सर। अपनी व्यक्तिगत बात बता रहा हूं सर मेरी 1 video viral हुई थी। तो सर पूरा IT cell मेरे पीछे लग गया था।</w:t>
      </w:r>
    </w:p>
    <w:p>
      <w:r>
        <w:rPr>
          <w:b/>
          <w:color w:val="2E74B5"/>
        </w:rPr>
        <w:t xml:space="preserve">Speaker 1  </w:t>
      </w:r>
      <w:r>
        <w:rPr>
          <w:color w:val="AAAAAA"/>
          <w:sz w:val="16"/>
        </w:rPr>
        <w:t>[14:04]</w:t>
      </w:r>
    </w:p>
    <w:p>
      <w:pPr>
        <w:spacing w:after="160"/>
        <w:ind w:left="360"/>
      </w:pPr>
      <w:r>
        <w:t>हम्म</w:t>
      </w:r>
    </w:p>
    <w:p>
      <w:r>
        <w:rPr>
          <w:b/>
          <w:color w:val="2E74B5"/>
        </w:rPr>
        <w:t xml:space="preserve">Speaker 10  </w:t>
      </w:r>
      <w:r>
        <w:rPr>
          <w:color w:val="AAAAAA"/>
          <w:sz w:val="16"/>
        </w:rPr>
        <w:t>[14:05]</w:t>
      </w:r>
    </w:p>
    <w:p>
      <w:pPr>
        <w:spacing w:after="160"/>
        <w:ind w:left="360"/>
      </w:pPr>
      <w:r>
        <w:t>तमाम प्रकार के memes हम पे बनने बैठ गए, तमाम प्रकार की बातें हमारे ऊपर चलने लग गई। सर समाज के युवा पीढ़ी को दबाने का काम हो रहा है सर समाज के अंदर।</w:t>
      </w:r>
    </w:p>
    <w:p>
      <w:r>
        <w:rPr>
          <w:b/>
          <w:color w:val="2E74B5"/>
        </w:rPr>
        <w:t xml:space="preserve">Speaker 1  </w:t>
      </w:r>
      <w:r>
        <w:rPr>
          <w:color w:val="AAAAAA"/>
          <w:sz w:val="16"/>
        </w:rPr>
        <w:t>[14:09]</w:t>
      </w:r>
    </w:p>
    <w:p>
      <w:pPr>
        <w:spacing w:after="160"/>
        <w:ind w:left="360"/>
      </w:pPr>
      <w:r>
        <w:t>सर Hmm तो</w:t>
      </w:r>
    </w:p>
    <w:p>
      <w:r>
        <w:rPr>
          <w:b/>
          <w:color w:val="2E74B5"/>
        </w:rPr>
        <w:t xml:space="preserve">Speaker 10  </w:t>
      </w:r>
      <w:r>
        <w:rPr>
          <w:color w:val="AAAAAA"/>
          <w:sz w:val="16"/>
        </w:rPr>
        <w:t>[14:13]</w:t>
      </w:r>
    </w:p>
    <w:p>
      <w:pPr>
        <w:spacing w:after="160"/>
        <w:ind w:left="360"/>
      </w:pPr>
      <w:r>
        <w:t>उस समाज वो समाज हम ही तो हैं सर मैं अपने व्यक्तित्व की बात करता हूं।</w:t>
      </w:r>
    </w:p>
    <w:p>
      <w:r>
        <w:rPr>
          <w:b/>
          <w:color w:val="2E74B5"/>
        </w:rPr>
        <w:t xml:space="preserve">Speaker 1  </w:t>
      </w:r>
      <w:r>
        <w:rPr>
          <w:color w:val="AAAAAA"/>
          <w:sz w:val="16"/>
        </w:rPr>
        <w:t>[14:17]</w:t>
      </w:r>
    </w:p>
    <w:p>
      <w:pPr>
        <w:spacing w:after="160"/>
        <w:ind w:left="360"/>
      </w:pPr>
      <w:r>
        <w:t>Hmm hmm.</w:t>
      </w:r>
    </w:p>
    <w:p>
      <w:r>
        <w:rPr>
          <w:b/>
          <w:color w:val="2E74B5"/>
        </w:rPr>
        <w:t xml:space="preserve">Speaker 10  </w:t>
      </w:r>
      <w:r>
        <w:rPr>
          <w:color w:val="AAAAAA"/>
          <w:sz w:val="16"/>
        </w:rPr>
        <w:t>[14:17]</w:t>
      </w:r>
    </w:p>
    <w:p>
      <w:pPr>
        <w:spacing w:after="160"/>
        <w:ind w:left="360"/>
      </w:pPr>
      <w:r>
        <w:t>हमें दबाया गया है सर ऐसे में। और आज कहीं ना कहीं हमें मानसिक तनाव दिया जाता है सर और मेरे को जहां तक लगता है कि कहीं ना कहीं युवाओं को दबाया जा रहा है सर।</w:t>
      </w:r>
    </w:p>
    <w:p>
      <w:r>
        <w:rPr>
          <w:b/>
          <w:color w:val="2E74B5"/>
        </w:rPr>
        <w:t xml:space="preserve">Speaker 1  </w:t>
      </w:r>
      <w:r>
        <w:rPr>
          <w:color w:val="AAAAAA"/>
          <w:sz w:val="16"/>
        </w:rPr>
        <w:t>[14:20]</w:t>
      </w:r>
    </w:p>
    <w:p>
      <w:pPr>
        <w:spacing w:after="160"/>
        <w:ind w:left="360"/>
      </w:pPr>
      <w:r>
        <w:t>अभी अभी आप क्या कर रहे हैं देवी जी?</w:t>
      </w:r>
    </w:p>
    <w:p>
      <w:r>
        <w:rPr>
          <w:b/>
          <w:color w:val="2E74B5"/>
        </w:rPr>
        <w:t xml:space="preserve">Speaker 10  </w:t>
      </w:r>
      <w:r>
        <w:rPr>
          <w:color w:val="AAAAAA"/>
          <w:sz w:val="16"/>
        </w:rPr>
        <w:t>[14:28]</w:t>
      </w:r>
    </w:p>
    <w:p>
      <w:pPr>
        <w:spacing w:after="160"/>
        <w:ind w:left="360"/>
      </w:pPr>
      <w:r>
        <w:t>सर मैं तो यही कहता हूँ सर कि पूरा जो education system है ना सर इस इस पे काम होना चाहिए सर।</w:t>
      </w:r>
    </w:p>
    <w:p>
      <w:r>
        <w:rPr>
          <w:b/>
          <w:color w:val="2E74B5"/>
        </w:rPr>
        <w:t xml:space="preserve">Speaker 1  </w:t>
      </w:r>
      <w:r>
        <w:rPr>
          <w:color w:val="AAAAAA"/>
          <w:sz w:val="16"/>
        </w:rPr>
        <w:t>[14:33]</w:t>
      </w:r>
    </w:p>
    <w:p>
      <w:pPr>
        <w:spacing w:after="160"/>
        <w:ind w:left="360"/>
      </w:pPr>
      <w:r>
        <w:t>नहीं नहीं अभी आप कर क्या रहे हैं?</w:t>
      </w:r>
    </w:p>
    <w:p>
      <w:r>
        <w:rPr>
          <w:b/>
          <w:color w:val="2E74B5"/>
        </w:rPr>
        <w:t xml:space="preserve">Speaker 10  </w:t>
      </w:r>
      <w:r>
        <w:rPr>
          <w:color w:val="AAAAAA"/>
          <w:sz w:val="16"/>
        </w:rPr>
        <w:t>[14:34]</w:t>
      </w:r>
    </w:p>
    <w:p>
      <w:pPr>
        <w:spacing w:after="160"/>
        <w:ind w:left="360"/>
      </w:pPr>
      <w:r>
        <w:t>सर अभी मैं UK SSSC की तैयारी कर रहा हूं। अच्छा। और सर मैं हमेशा करता रहूंगा। अच्छा। क्योंकि सर मेहनत तो हमेशा जारी रहेगी।</w:t>
      </w:r>
    </w:p>
    <w:p>
      <w:r>
        <w:rPr>
          <w:b/>
          <w:color w:val="2E74B5"/>
        </w:rPr>
        <w:t xml:space="preserve">Speaker 1  </w:t>
      </w:r>
      <w:r>
        <w:rPr>
          <w:color w:val="AAAAAA"/>
          <w:sz w:val="16"/>
        </w:rPr>
        <w:t>[14:37]</w:t>
      </w:r>
    </w:p>
    <w:p>
      <w:pPr>
        <w:spacing w:after="160"/>
        <w:ind w:left="360"/>
      </w:pPr>
      <w:r>
        <w:t>अच्छा अच्छा अभी जो re-exam हुआ था ये आपने दिया था।</w:t>
      </w:r>
    </w:p>
    <w:p>
      <w:r>
        <w:rPr>
          <w:b/>
          <w:color w:val="2E74B5"/>
        </w:rPr>
        <w:t xml:space="preserve">Speaker 10  </w:t>
      </w:r>
      <w:r>
        <w:rPr>
          <w:color w:val="AAAAAA"/>
          <w:sz w:val="16"/>
        </w:rPr>
        <w:t>[14:43]</w:t>
      </w:r>
    </w:p>
    <w:p>
      <w:pPr>
        <w:spacing w:after="160"/>
        <w:ind w:left="360"/>
      </w:pPr>
      <w:r>
        <w:t>सर ये re-exam किया था, अच्छा नहीं किया सर re-exam। क्योंकि सर paper ठीक था। और हुआ भी अच्छी तरीके से, हुआ paper ऐसे नहीं कि paper अच्छी तरीके से हुआ। पर सर ऐसा होता है कि अब competition पे ऐसा है, सामान्य वर्ग से हम आते हैं। तो अब मैं continue रखूंगा इस चीज को सर।</w:t>
      </w:r>
    </w:p>
    <w:p>
      <w:r>
        <w:rPr>
          <w:b/>
          <w:color w:val="2E74B5"/>
        </w:rPr>
        <w:t xml:space="preserve">Speaker 1  </w:t>
      </w:r>
      <w:r>
        <w:rPr>
          <w:color w:val="AAAAAA"/>
          <w:sz w:val="16"/>
        </w:rPr>
        <w:t>[14:58]</w:t>
      </w:r>
    </w:p>
    <w:p>
      <w:pPr>
        <w:spacing w:after="160"/>
        <w:ind w:left="360"/>
      </w:pPr>
      <w:r>
        <w:t>Okay. Thank you.</w:t>
      </w:r>
    </w:p>
    <w:p>
      <w:r>
        <w:rPr>
          <w:b/>
          <w:color w:val="2E74B5"/>
        </w:rPr>
        <w:t xml:space="preserve">Speaker 10  </w:t>
      </w:r>
      <w:r>
        <w:rPr>
          <w:color w:val="AAAAAA"/>
          <w:sz w:val="16"/>
        </w:rPr>
        <w:t>[15:00]</w:t>
      </w:r>
    </w:p>
    <w:p>
      <w:pPr>
        <w:spacing w:after="160"/>
        <w:ind w:left="360"/>
      </w:pPr>
      <w:r>
        <w:t>Welcome जी।</w:t>
      </w:r>
    </w:p>
    <w:p>
      <w:r>
        <w:rPr>
          <w:b/>
          <w:color w:val="2E74B5"/>
        </w:rPr>
        <w:t xml:space="preserve">Speaker 1  </w:t>
      </w:r>
      <w:r>
        <w:rPr>
          <w:color w:val="AAAAAA"/>
          <w:sz w:val="16"/>
        </w:rPr>
        <w:t>[15:00]</w:t>
      </w:r>
    </w:p>
    <w:p>
      <w:pPr>
        <w:spacing w:after="160"/>
        <w:ind w:left="360"/>
      </w:pPr>
      <w:r>
        <w:t>इस पे जो आपने मुद्दे उठाए हैं और आपने भी similar मुद्दे उठाए हैं। इस पे आएंगे वापस।</w:t>
      </w:r>
    </w:p>
    <w:p>
      <w:r>
        <w:rPr>
          <w:b/>
          <w:color w:val="2E74B5"/>
        </w:rPr>
        <w:t xml:space="preserve">Speaker 10  </w:t>
      </w:r>
      <w:r>
        <w:rPr>
          <w:color w:val="AAAAAA"/>
          <w:sz w:val="16"/>
        </w:rPr>
        <w:t>[15:04]</w:t>
      </w:r>
    </w:p>
    <w:p>
      <w:pPr>
        <w:spacing w:after="160"/>
        <w:ind w:left="360"/>
      </w:pPr>
      <w:r>
        <w:t>इस पे आएंगे। एक मुद्दे और थे Sir जैसे हमारे प्राथमिक शिक्षा में होती है Sir जो हम बोलते हैं ना कि हम middle class लोग हैं</w:t>
      </w:r>
    </w:p>
    <w:p>
      <w:r>
        <w:rPr>
          <w:b/>
          <w:color w:val="2E74B5"/>
        </w:rPr>
        <w:t xml:space="preserve">Speaker 1  </w:t>
      </w:r>
      <w:r>
        <w:rPr>
          <w:color w:val="AAAAAA"/>
          <w:sz w:val="16"/>
        </w:rPr>
        <w:t>[15:11]</w:t>
      </w:r>
    </w:p>
    <w:p>
      <w:pPr>
        <w:spacing w:after="160"/>
        <w:ind w:left="360"/>
      </w:pPr>
      <w:r>
        <w:t>एक बार एक introduction सबका कर लें फिर इस पे आएंगे।</w:t>
      </w:r>
    </w:p>
    <w:p>
      <w:r>
        <w:rPr>
          <w:b/>
          <w:color w:val="2E74B5"/>
        </w:rPr>
        <w:t xml:space="preserve">Speaker 10  </w:t>
      </w:r>
      <w:r>
        <w:rPr>
          <w:color w:val="AAAAAA"/>
          <w:sz w:val="16"/>
        </w:rPr>
        <w:t>[15:12]</w:t>
      </w:r>
    </w:p>
    <w:p>
      <w:pPr>
        <w:spacing w:after="160"/>
        <w:ind w:left="360"/>
      </w:pPr>
      <w:r>
        <w:t>Production सबका</w:t>
      </w:r>
    </w:p>
    <w:p>
      <w:r>
        <w:rPr>
          <w:b/>
          <w:color w:val="2E74B5"/>
        </w:rPr>
        <w:t xml:space="preserve">Speaker 1  </w:t>
      </w:r>
      <w:r>
        <w:rPr>
          <w:color w:val="AAAAAA"/>
          <w:sz w:val="16"/>
        </w:rPr>
        <w:t>[15:15]</w:t>
      </w:r>
    </w:p>
    <w:p>
      <w:pPr>
        <w:spacing w:after="160"/>
        <w:ind w:left="360"/>
      </w:pPr>
      <w:r>
        <w:t>Thank you।</w:t>
      </w:r>
    </w:p>
    <w:p>
      <w:r>
        <w:rPr>
          <w:b/>
          <w:color w:val="2E74B5"/>
        </w:rPr>
        <w:t xml:space="preserve">Speaker 10  </w:t>
      </w:r>
      <w:r>
        <w:rPr>
          <w:color w:val="AAAAAA"/>
          <w:sz w:val="16"/>
        </w:rPr>
        <w:t>[15:16]</w:t>
      </w:r>
    </w:p>
    <w:p>
      <w:pPr>
        <w:spacing w:after="160"/>
        <w:ind w:left="360"/>
      </w:pPr>
      <w:r>
        <w:t>अरे</w:t>
      </w:r>
    </w:p>
    <w:p>
      <w:r>
        <w:rPr>
          <w:b/>
          <w:color w:val="2E74B5"/>
        </w:rPr>
        <w:t xml:space="preserve">Speaker 1  </w:t>
      </w:r>
      <w:r>
        <w:rPr>
          <w:color w:val="AAAAAA"/>
          <w:sz w:val="16"/>
        </w:rPr>
        <w:t>[15:16]</w:t>
      </w:r>
    </w:p>
    <w:p>
      <w:pPr>
        <w:spacing w:after="160"/>
        <w:ind w:left="360"/>
      </w:pPr>
      <w:r>
        <w:t>जी भैया।</w:t>
      </w:r>
    </w:p>
    <w:p>
      <w:r>
        <w:rPr>
          <w:b/>
          <w:color w:val="2E74B5"/>
        </w:rPr>
        <w:t xml:space="preserve">Speaker 2  </w:t>
      </w:r>
      <w:r>
        <w:rPr>
          <w:color w:val="AAAAAA"/>
          <w:sz w:val="16"/>
        </w:rPr>
        <w:t>[15:17]</w:t>
      </w:r>
    </w:p>
    <w:p>
      <w:pPr>
        <w:spacing w:after="160"/>
        <w:ind w:left="360"/>
      </w:pPr>
      <w:r>
        <w:t>सर मेरा नाम अखिलेश है।</w:t>
      </w:r>
    </w:p>
    <w:p>
      <w:r>
        <w:rPr>
          <w:b/>
          <w:color w:val="2E74B5"/>
        </w:rPr>
        <w:t xml:space="preserve">Speaker 1  </w:t>
      </w:r>
      <w:r>
        <w:rPr>
          <w:color w:val="AAAAAA"/>
          <w:sz w:val="16"/>
        </w:rPr>
        <w:t>[15:18]</w:t>
      </w:r>
    </w:p>
    <w:p>
      <w:pPr>
        <w:spacing w:after="160"/>
        <w:ind w:left="360"/>
      </w:pPr>
      <w:r>
        <w:t>Loudly भी है।</w:t>
      </w:r>
    </w:p>
    <w:p>
      <w:r>
        <w:rPr>
          <w:b/>
          <w:color w:val="2E74B5"/>
        </w:rPr>
        <w:t xml:space="preserve">Speaker 2  </w:t>
      </w:r>
      <w:r>
        <w:rPr>
          <w:color w:val="AAAAAA"/>
          <w:sz w:val="16"/>
        </w:rPr>
        <w:t>[15:19]</w:t>
      </w:r>
    </w:p>
    <w:p>
      <w:pPr>
        <w:spacing w:after="160"/>
        <w:ind w:left="360"/>
      </w:pPr>
      <w:r>
        <w:t>मेरा नाम अखीलेश है।</w:t>
      </w:r>
    </w:p>
    <w:p>
      <w:r>
        <w:rPr>
          <w:b/>
          <w:color w:val="2E74B5"/>
        </w:rPr>
        <w:t xml:space="preserve">Speaker 1  </w:t>
      </w:r>
      <w:r>
        <w:rPr>
          <w:color w:val="AAAAAA"/>
          <w:sz w:val="16"/>
        </w:rPr>
        <w:t>[15:21]</w:t>
      </w:r>
    </w:p>
    <w:p>
      <w:pPr>
        <w:spacing w:after="160"/>
        <w:ind w:left="360"/>
      </w:pPr>
      <w:r>
        <w:t>हम्म</w:t>
      </w:r>
    </w:p>
    <w:p>
      <w:r>
        <w:rPr>
          <w:b/>
          <w:color w:val="2E74B5"/>
        </w:rPr>
        <w:t xml:space="preserve">Speaker 2  </w:t>
      </w:r>
      <w:r>
        <w:rPr>
          <w:color w:val="AAAAAA"/>
          <w:sz w:val="16"/>
        </w:rPr>
        <w:t>[15:21]</w:t>
      </w:r>
    </w:p>
    <w:p>
      <w:pPr>
        <w:spacing w:after="160"/>
        <w:ind w:left="360"/>
      </w:pPr>
      <w:r>
        <w:t>मैं रुद्र पैरेस्टिक से belong करता हूं। हमने टीम बना दी है रुद्र पैरेस्टिक। OK। अभी present ये मान लो किससे मैंने तैयारी शुरू की थी।</w:t>
      </w:r>
    </w:p>
    <w:p>
      <w:r>
        <w:rPr>
          <w:b/>
          <w:color w:val="2E74B5"/>
        </w:rPr>
        <w:t xml:space="preserve">Speaker 1  </w:t>
      </w:r>
      <w:r>
        <w:rPr>
          <w:color w:val="AAAAAA"/>
          <w:sz w:val="16"/>
        </w:rPr>
        <w:t>[15:24]</w:t>
      </w:r>
    </w:p>
    <w:p>
      <w:pPr>
        <w:spacing w:after="160"/>
        <w:ind w:left="360"/>
      </w:pPr>
      <w:r>
        <w:t>Okay</w:t>
      </w:r>
    </w:p>
    <w:p>
      <w:r>
        <w:rPr>
          <w:b/>
          <w:color w:val="2E74B5"/>
        </w:rPr>
        <w:t xml:space="preserve">Speaker 12  </w:t>
      </w:r>
      <w:r>
        <w:rPr>
          <w:color w:val="AAAAAA"/>
          <w:sz w:val="16"/>
        </w:rPr>
        <w:t>[15:29]</w:t>
      </w:r>
    </w:p>
    <w:p>
      <w:pPr>
        <w:spacing w:after="160"/>
        <w:ind w:left="360"/>
      </w:pPr>
      <w:r>
        <w:t>हम्म</w:t>
      </w:r>
    </w:p>
    <w:p>
      <w:r>
        <w:rPr>
          <w:b/>
          <w:color w:val="2E74B5"/>
        </w:rPr>
        <w:t xml:space="preserve">Speaker 2  </w:t>
      </w:r>
      <w:r>
        <w:rPr>
          <w:color w:val="AAAAAA"/>
          <w:sz w:val="16"/>
        </w:rPr>
        <w:t>[15:29]</w:t>
      </w:r>
    </w:p>
    <w:p>
      <w:pPr>
        <w:spacing w:after="160"/>
        <w:ind w:left="360"/>
      </w:pPr>
      <w:r>
        <w:t>फिर 2nd lockdown आया। उसके बाद छोड़ दे दिया हमने। सर ये है कि तैयारी हम पहले से कर रहे हैं starting 22 तक तो exam ठीक हुए 2022 तक। वहां तक exam हुए leak हुए ठीक हुआ। 22 से जो 23 का दौर आया और 24 और 25।</w:t>
      </w:r>
    </w:p>
    <w:p>
      <w:r>
        <w:rPr>
          <w:b/>
          <w:color w:val="2E74B5"/>
        </w:rPr>
        <w:t xml:space="preserve">Speaker 12  </w:t>
      </w:r>
      <w:r>
        <w:rPr>
          <w:color w:val="AAAAAA"/>
          <w:sz w:val="16"/>
        </w:rPr>
        <w:t>[15:38]</w:t>
      </w:r>
    </w:p>
    <w:p>
      <w:pPr>
        <w:spacing w:after="160"/>
        <w:ind w:left="360"/>
      </w:pPr>
      <w:r>
        <w:t>माँ Hmm.</w:t>
      </w:r>
    </w:p>
    <w:p>
      <w:r>
        <w:rPr>
          <w:b/>
          <w:color w:val="2E74B5"/>
        </w:rPr>
        <w:t xml:space="preserve">Speaker 2  </w:t>
      </w:r>
      <w:r>
        <w:rPr>
          <w:color w:val="AAAAAA"/>
          <w:sz w:val="16"/>
        </w:rPr>
        <w:t>[15:44]</w:t>
      </w:r>
    </w:p>
    <w:p>
      <w:pPr>
        <w:spacing w:after="160"/>
        <w:ind w:left="360"/>
      </w:pPr>
      <w:r>
        <w:t>ये 3 सालों में आप believe नहीं करोगे, exam हुए ही नहीं, लगभग ना के बराबर। और पिछला ये जो हमारा last paper हुआ था 25 में 19 तारीख को, ये हुआ था clerk का। फिर उससे पहले 11 I think 12 तारीख को हुआ था, ये हुआ था SI का। उसके बाद से अभी तक 1 भी exam नहीं हुआ। जो ये परसों हुआ वो re-exam है और re-exam है पिछले साल का। 21st September का है वो। वैसे इन्होंने 21st September exam leak होता है। leak होने के बाद government बोलती है कि इस पे CBI जांच होगी।</w:t>
      </w:r>
    </w:p>
    <w:p>
      <w:r>
        <w:rPr>
          <w:b/>
          <w:color w:val="2E74B5"/>
        </w:rPr>
        <w:t xml:space="preserve">Speaker 12  </w:t>
      </w:r>
      <w:r>
        <w:rPr>
          <w:color w:val="AAAAAA"/>
          <w:sz w:val="16"/>
        </w:rPr>
        <w:t>[15:52]</w:t>
      </w:r>
    </w:p>
    <w:p>
      <w:pPr>
        <w:spacing w:after="160"/>
        <w:ind w:left="360"/>
      </w:pPr>
      <w:r>
        <w:t>Hmm</w:t>
      </w:r>
    </w:p>
    <w:p>
      <w:r>
        <w:rPr>
          <w:b/>
          <w:color w:val="2E74B5"/>
        </w:rPr>
        <w:t xml:space="preserve">Speaker 13  </w:t>
      </w:r>
      <w:r>
        <w:rPr>
          <w:color w:val="AAAAAA"/>
          <w:sz w:val="16"/>
        </w:rPr>
        <w:t>[16:02]</w:t>
      </w:r>
    </w:p>
    <w:p>
      <w:pPr>
        <w:spacing w:after="160"/>
        <w:ind w:left="360"/>
      </w:pPr>
      <w:r>
        <w:t>जो ये Hmm.</w:t>
      </w:r>
    </w:p>
    <w:p>
      <w:r>
        <w:rPr>
          <w:b/>
          <w:color w:val="2E74B5"/>
        </w:rPr>
        <w:t xml:space="preserve">Speaker 2  </w:t>
      </w:r>
      <w:r>
        <w:rPr>
          <w:color w:val="AAAAAA"/>
          <w:sz w:val="16"/>
        </w:rPr>
        <w:t>[16:13]</w:t>
      </w:r>
    </w:p>
    <w:p>
      <w:pPr>
        <w:spacing w:after="160"/>
        <w:ind w:left="360"/>
      </w:pPr>
      <w:r>
        <w:t>ना CBI की रिपोर्ट आई। कहा ये गया था कि CBI की रिपोर्ट आएगी उसके बाद पेपर होगा।</w:t>
      </w:r>
    </w:p>
    <w:p>
      <w:r>
        <w:rPr>
          <w:b/>
          <w:color w:val="2E74B5"/>
        </w:rPr>
        <w:t xml:space="preserve">Speaker 13  </w:t>
      </w:r>
      <w:r>
        <w:rPr>
          <w:color w:val="AAAAAA"/>
          <w:sz w:val="16"/>
        </w:rPr>
        <w:t>[16:18]</w:t>
      </w:r>
    </w:p>
    <w:p>
      <w:pPr>
        <w:spacing w:after="160"/>
        <w:ind w:left="360"/>
      </w:pPr>
      <w:r>
        <w:t>हम्म</w:t>
      </w:r>
    </w:p>
    <w:p>
      <w:r>
        <w:rPr>
          <w:b/>
          <w:color w:val="2E74B5"/>
        </w:rPr>
        <w:t xml:space="preserve">Speaker 2  </w:t>
      </w:r>
      <w:r>
        <w:rPr>
          <w:color w:val="AAAAAA"/>
          <w:sz w:val="16"/>
        </w:rPr>
        <w:t>[16:18]</w:t>
      </w:r>
    </w:p>
    <w:p>
      <w:pPr>
        <w:spacing w:after="160"/>
        <w:ind w:left="360"/>
      </w:pPr>
      <w:r>
        <w:t>अब आपने paper करा दिया। अगर by chance पिछले CBI की जांच में ये आ गया कि आयोग के अंदर ही हुआ था, गड़बड़ आयोग के अंदर हुई थी, आप क्या ये जिम्मेदारी लोगे ये paper दोबारा कराओगे?</w:t>
      </w:r>
    </w:p>
    <w:p>
      <w:r>
        <w:rPr>
          <w:b/>
          <w:color w:val="2E74B5"/>
        </w:rPr>
        <w:t xml:space="preserve">Speaker 5  </w:t>
      </w:r>
      <w:r>
        <w:rPr>
          <w:color w:val="AAAAAA"/>
          <w:sz w:val="16"/>
        </w:rPr>
        <w:t>[16:25]</w:t>
      </w:r>
    </w:p>
    <w:p>
      <w:pPr>
        <w:spacing w:after="160"/>
        <w:ind w:left="360"/>
      </w:pPr>
      <w:r>
        <w:t>गड़बड़</w:t>
      </w:r>
    </w:p>
    <w:p>
      <w:r>
        <w:rPr>
          <w:b/>
          <w:color w:val="2E74B5"/>
        </w:rPr>
        <w:t xml:space="preserve">Speaker 13  </w:t>
      </w:r>
      <w:r>
        <w:rPr>
          <w:color w:val="AAAAAA"/>
          <w:sz w:val="16"/>
        </w:rPr>
        <w:t>[16:28]</w:t>
      </w:r>
    </w:p>
    <w:p>
      <w:pPr>
        <w:spacing w:after="160"/>
        <w:ind w:left="360"/>
      </w:pPr>
      <w:r>
        <w:t>हम्म</w:t>
      </w:r>
    </w:p>
    <w:p>
      <w:r>
        <w:rPr>
          <w:b/>
          <w:color w:val="2E74B5"/>
        </w:rPr>
        <w:t xml:space="preserve">Speaker 2  </w:t>
      </w:r>
      <w:r>
        <w:rPr>
          <w:color w:val="AAAAAA"/>
          <w:sz w:val="16"/>
        </w:rPr>
        <w:t>[16:29]</w:t>
      </w:r>
    </w:p>
    <w:p>
      <w:pPr>
        <w:spacing w:after="160"/>
        <w:ind w:left="360"/>
      </w:pPr>
      <w:r>
        <w:t>ये है। फिर हमारे जो अभी paper कराने की body है, वो हमारे मार्तोलिया जी बोलते हैं कि हमने AI based system लगाए हैं। इनके जो jammer लगे हुए हैं sir, ये 2G और 3G में काम करते हैं। आप believe नहीं करोगे और ये कह रहे हैं हम 5G पे काम कर रहे हैं। इनके exam center में अभी मैं परसों की बात कर रहा हूं जो 14 को exam हुआ। जहां मेरा center था GIC रायवाला में वहां एक watch तक नहीं है। मैंने बोला watch कहां है? वो कह रहे हैं कि हमको नहीं कहा गया था कि watch लगेगी। अब जब कि ये rule है कि जब exam center पे watch होना चाहिए। मेरा उस time आधे घंटे का मुझे हवा ही नहीं लगी। अब बार-बार तो हम time पूछेंगे नहीं उनसे। उन्होंने last bell बजाई कि exam close होने वाला है, 5 मिनट copy</w:t>
      </w:r>
    </w:p>
    <w:p>
      <w:r>
        <w:rPr>
          <w:b/>
          <w:color w:val="2E74B5"/>
        </w:rPr>
        <w:t xml:space="preserve">Speaker 13  </w:t>
      </w:r>
      <w:r>
        <w:rPr>
          <w:color w:val="AAAAAA"/>
          <w:sz w:val="16"/>
        </w:rPr>
        <w:t>[16:39]</w:t>
      </w:r>
    </w:p>
    <w:p>
      <w:pPr>
        <w:spacing w:after="160"/>
        <w:ind w:left="360"/>
      </w:pPr>
      <w:r>
        <w:t>अपनी</w:t>
      </w:r>
    </w:p>
    <w:p>
      <w:r>
        <w:rPr>
          <w:b/>
          <w:color w:val="2E74B5"/>
        </w:rPr>
        <w:t xml:space="preserve">Speaker 2  </w:t>
      </w:r>
      <w:r>
        <w:rPr>
          <w:color w:val="AAAAAA"/>
          <w:sz w:val="16"/>
        </w:rPr>
        <w:t>[17:06]</w:t>
      </w:r>
    </w:p>
    <w:p>
      <w:pPr>
        <w:spacing w:after="160"/>
        <w:ind w:left="360"/>
      </w:pPr>
      <w:r>
        <w:t>दूसरी बात ये है जो हमारा आयोग exam लेता है तो उसमें जैसे आप कोई भी exam देते हो किसी किसी भी State का हो या PSC हो UPSC हो।</w:t>
      </w:r>
    </w:p>
    <w:p>
      <w:r>
        <w:rPr>
          <w:b/>
          <w:color w:val="2E74B5"/>
        </w:rPr>
        <w:t xml:space="preserve">Speaker 1  </w:t>
      </w:r>
      <w:r>
        <w:rPr>
          <w:color w:val="AAAAAA"/>
          <w:sz w:val="16"/>
        </w:rPr>
        <w:t>[17:13]</w:t>
      </w:r>
    </w:p>
    <w:p>
      <w:pPr>
        <w:spacing w:after="160"/>
        <w:ind w:left="360"/>
      </w:pPr>
      <w:r>
        <w:t>PSC हो। सॉरी मैं आपको I am cutting a short। अभी आप किस चीज की preparation में एक छोटा introduction पहले पूरा होने दीजिए सबका।</w:t>
      </w:r>
    </w:p>
    <w:p>
      <w:r>
        <w:rPr>
          <w:b/>
          <w:color w:val="2E74B5"/>
        </w:rPr>
        <w:t xml:space="preserve">Speaker 2  </w:t>
      </w:r>
      <w:r>
        <w:rPr>
          <w:color w:val="AAAAAA"/>
          <w:sz w:val="16"/>
        </w:rPr>
        <w:t>[17:14]</w:t>
      </w:r>
    </w:p>
    <w:p>
      <w:pPr>
        <w:spacing w:after="160"/>
        <w:ind w:left="360"/>
      </w:pPr>
      <w:r>
        <w:t>जी मैं पहले पूरा होने दीजिए सबका। मैं SSSC और UKPSC की तैयारी कर रहा हूं सर। UK SSSC और UKPSC</w:t>
      </w:r>
    </w:p>
    <w:p>
      <w:r>
        <w:rPr>
          <w:b/>
          <w:color w:val="2E74B5"/>
        </w:rPr>
        <w:t xml:space="preserve">Speaker 1  </w:t>
      </w:r>
      <w:r>
        <w:rPr>
          <w:color w:val="AAAAAA"/>
          <w:sz w:val="16"/>
        </w:rPr>
        <w:t>[17:23]</w:t>
      </w:r>
    </w:p>
    <w:p>
      <w:pPr>
        <w:spacing w:after="160"/>
        <w:ind w:left="360"/>
      </w:pPr>
      <w:r>
        <w:t>अभी देहरादू भी रहेंगे।</w:t>
      </w:r>
    </w:p>
    <w:p>
      <w:r>
        <w:rPr>
          <w:b/>
          <w:color w:val="2E74B5"/>
        </w:rPr>
        <w:t xml:space="preserve">Speaker 2  </w:t>
      </w:r>
      <w:r>
        <w:rPr>
          <w:color w:val="AAAAAA"/>
          <w:sz w:val="16"/>
        </w:rPr>
        <w:t>[17:24]</w:t>
      </w:r>
    </w:p>
    <w:p>
      <w:pPr>
        <w:spacing w:after="160"/>
        <w:ind w:left="360"/>
      </w:pPr>
      <w:r>
        <w:t>जी सर। 3-4 साल हो गए हमारी तैयारी को भी, 3 साल तो approx पूरे हो चुके हैं। तो इस बीच हमने मतलब बहुत सारी चीजें देखी क्योंकि sir आप रुद्रप्रयाग पूरे बहुत दुरस्त इलाका है। वहां से जब देहरादून में आते हो तो बहुत सारी hope होती है आपकी, बहुत सारे dream होते हैं जो complete करना होता है। फिर घर वालों का भी pressure होता है। एक fixed time होता है हम पे, फिर हम general caste से belong करते हैं तो competition थोड़ा हो जाता है कि हां चलो हमको करना है फिर हर कोई बच्चा नहीं आ पाता देहरादून में, हर कोई survive नहीं कर पाता है और जैसे-जैसे time बढ़ता है ना आपके साथ तो ऐसे</w:t>
      </w:r>
    </w:p>
    <w:p>
      <w:r>
        <w:rPr>
          <w:b/>
          <w:color w:val="2E74B5"/>
        </w:rPr>
        <w:t xml:space="preserve">Speaker 12  </w:t>
      </w:r>
      <w:r>
        <w:rPr>
          <w:color w:val="AAAAAA"/>
          <w:sz w:val="16"/>
        </w:rPr>
        <w:t>[17:42]</w:t>
      </w:r>
    </w:p>
    <w:p>
      <w:pPr>
        <w:spacing w:after="160"/>
        <w:ind w:left="360"/>
      </w:pPr>
      <w:r>
        <w:t>1</w:t>
      </w:r>
    </w:p>
    <w:p>
      <w:r>
        <w:rPr>
          <w:b/>
          <w:color w:val="2E74B5"/>
        </w:rPr>
        <w:t xml:space="preserve">Speaker 13  </w:t>
      </w:r>
      <w:r>
        <w:rPr>
          <w:color w:val="AAAAAA"/>
          <w:sz w:val="16"/>
        </w:rPr>
        <w:t>[17:51]</w:t>
      </w:r>
    </w:p>
    <w:p>
      <w:pPr>
        <w:spacing w:after="160"/>
        <w:ind w:left="360"/>
      </w:pPr>
      <w:r>
        <w:t>और</w:t>
      </w:r>
    </w:p>
    <w:p>
      <w:r>
        <w:rPr>
          <w:b/>
          <w:color w:val="2E74B5"/>
        </w:rPr>
        <w:t xml:space="preserve">Speaker 2  </w:t>
      </w:r>
      <w:r>
        <w:rPr>
          <w:color w:val="AAAAAA"/>
          <w:sz w:val="16"/>
        </w:rPr>
        <w:t>[17:55]</w:t>
      </w:r>
    </w:p>
    <w:p>
      <w:pPr>
        <w:spacing w:after="160"/>
        <w:ind w:left="360"/>
      </w:pPr>
      <w:r>
        <w:t>फैमिली pressure होता है, सोसाइटी का pressure होता है। इस बीच में तैयारी करना थोड़ा सा tough हो जाता है, struggle हो जाता है।</w:t>
      </w:r>
    </w:p>
    <w:p>
      <w:r>
        <w:rPr>
          <w:b/>
          <w:color w:val="2E74B5"/>
        </w:rPr>
        <w:t xml:space="preserve">Speaker 13  </w:t>
      </w:r>
      <w:r>
        <w:rPr>
          <w:color w:val="AAAAAA"/>
          <w:sz w:val="16"/>
        </w:rPr>
        <w:t>[18:01]</w:t>
      </w:r>
    </w:p>
    <w:p>
      <w:pPr>
        <w:spacing w:after="160"/>
        <w:ind w:left="360"/>
      </w:pPr>
      <w:r>
        <w:t>हम्म</w:t>
      </w:r>
    </w:p>
    <w:p>
      <w:r>
        <w:rPr>
          <w:b/>
          <w:color w:val="2E74B5"/>
        </w:rPr>
        <w:t xml:space="preserve">Speaker 2  </w:t>
      </w:r>
      <w:r>
        <w:rPr>
          <w:color w:val="AAAAAA"/>
          <w:sz w:val="16"/>
        </w:rPr>
        <w:t>[18:01]</w:t>
      </w:r>
    </w:p>
    <w:p>
      <w:pPr>
        <w:spacing w:after="160"/>
        <w:ind w:left="360"/>
      </w:pPr>
      <w:r>
        <w:t>तो मैं ये कहना चाह रहा हूं कि सर जो मोटा-मोटा हमारे जो अभी जो exam pattern है, वो चेंज होना चाहिए। exam pattern बोलने के लिए तो बहुत 5G की बातें करते हैं। ये 3G पे काम नहीं कर पा रहे हैं।</w:t>
      </w:r>
    </w:p>
    <w:p>
      <w:r>
        <w:rPr>
          <w:b/>
          <w:color w:val="2E74B5"/>
        </w:rPr>
        <w:t xml:space="preserve">Speaker 1  </w:t>
      </w:r>
      <w:r>
        <w:rPr>
          <w:color w:val="AAAAAA"/>
          <w:sz w:val="16"/>
        </w:rPr>
        <w:t>[18:12]</w:t>
      </w:r>
    </w:p>
    <w:p>
      <w:pPr>
        <w:spacing w:after="160"/>
        <w:ind w:left="360"/>
      </w:pPr>
      <w:r>
        <w:t>हम्म</w:t>
      </w:r>
    </w:p>
    <w:p>
      <w:r>
        <w:rPr>
          <w:b/>
          <w:color w:val="2E74B5"/>
        </w:rPr>
        <w:t xml:space="preserve">Speaker 2  </w:t>
      </w:r>
      <w:r>
        <w:rPr>
          <w:color w:val="AAAAAA"/>
          <w:sz w:val="16"/>
        </w:rPr>
        <w:t>[18:13]</w:t>
      </w:r>
    </w:p>
    <w:p>
      <w:pPr>
        <w:spacing w:after="160"/>
        <w:ind w:left="360"/>
      </w:pPr>
      <w:r>
        <w:t>जो अभी present है। जी सर।</w:t>
      </w:r>
    </w:p>
    <w:p>
      <w:r>
        <w:rPr>
          <w:b/>
          <w:color w:val="2E74B5"/>
        </w:rPr>
        <w:t xml:space="preserve">Speaker 1  </w:t>
      </w:r>
      <w:r>
        <w:rPr>
          <w:color w:val="AAAAAA"/>
          <w:sz w:val="16"/>
        </w:rPr>
        <w:t>[18:14]</w:t>
      </w:r>
    </w:p>
    <w:p>
      <w:pPr>
        <w:spacing w:after="160"/>
        <w:ind w:left="360"/>
      </w:pPr>
      <w:r>
        <w:t>हम्म Sorry मैं आपका नाम नहीं कह सकता।</w:t>
      </w:r>
    </w:p>
    <w:p>
      <w:r>
        <w:rPr>
          <w:b/>
          <w:color w:val="2E74B5"/>
        </w:rPr>
        <w:t xml:space="preserve">Speaker 2  </w:t>
      </w:r>
      <w:r>
        <w:rPr>
          <w:color w:val="AAAAAA"/>
          <w:sz w:val="16"/>
        </w:rPr>
        <w:t>[18:17]</w:t>
      </w:r>
    </w:p>
    <w:p>
      <w:pPr>
        <w:spacing w:after="160"/>
        <w:ind w:left="360"/>
      </w:pPr>
      <w:r>
        <w:t>जी अखिलेश सिंह।</w:t>
      </w:r>
    </w:p>
    <w:p>
      <w:r>
        <w:rPr>
          <w:b/>
          <w:color w:val="2E74B5"/>
        </w:rPr>
        <w:t xml:space="preserve">Speaker 1  </w:t>
      </w:r>
      <w:r>
        <w:rPr>
          <w:color w:val="AAAAAA"/>
          <w:sz w:val="16"/>
        </w:rPr>
        <w:t>[18:18]</w:t>
      </w:r>
    </w:p>
    <w:p>
      <w:pPr>
        <w:spacing w:after="160"/>
        <w:ind w:left="360"/>
      </w:pPr>
      <w:r>
        <w:t>अखिलेश। ठीक है। Thank you।</w:t>
      </w:r>
    </w:p>
    <w:p>
      <w:r>
        <w:rPr>
          <w:b/>
          <w:color w:val="2E74B5"/>
        </w:rPr>
        <w:t xml:space="preserve">Speaker 2  </w:t>
      </w:r>
      <w:r>
        <w:rPr>
          <w:color w:val="AAAAAA"/>
          <w:sz w:val="16"/>
        </w:rPr>
        <w:t>[18:19]</w:t>
      </w:r>
    </w:p>
    <w:p>
      <w:pPr>
        <w:spacing w:after="160"/>
        <w:ind w:left="360"/>
      </w:pPr>
      <w:r>
        <w:t>जय जय।</w:t>
      </w:r>
    </w:p>
    <w:p>
      <w:r>
        <w:rPr>
          <w:b/>
          <w:color w:val="2E74B5"/>
        </w:rPr>
        <w:t xml:space="preserve">Speaker 1  </w:t>
      </w:r>
      <w:r>
        <w:rPr>
          <w:color w:val="AAAAAA"/>
          <w:sz w:val="16"/>
        </w:rPr>
        <w:t>[18:21]</w:t>
      </w:r>
    </w:p>
    <w:p>
      <w:pPr>
        <w:spacing w:after="160"/>
        <w:ind w:left="360"/>
      </w:pPr>
      <w:r>
        <w:t>मैम, आप बताएंगे please। क्या like introduce yourself और किस चीज की preparation कर रहे हैं, कब से कर रहे हैं और कहां से हैं।</w:t>
      </w:r>
    </w:p>
    <w:p>
      <w:r>
        <w:rPr>
          <w:b/>
          <w:color w:val="2E74B5"/>
        </w:rPr>
        <w:t xml:space="preserve">Speaker 9  </w:t>
      </w:r>
      <w:r>
        <w:rPr>
          <w:color w:val="AAAAAA"/>
          <w:sz w:val="16"/>
        </w:rPr>
        <w:t>[18:31]</w:t>
      </w:r>
    </w:p>
    <w:p>
      <w:pPr>
        <w:spacing w:after="160"/>
        <w:ind w:left="360"/>
      </w:pPr>
      <w:r>
        <w:t>मेरा नाम मेघा है और मैं UPSC की तैयारी कर रही हूं 2017 से। I have been to Delhi। तो मैं 2 से 2.5 साल वहां पर रही हूं। और उसके बाद से मतलब मेरा on and off रहा है। 3 साल तो मेरी rigorous तैयारी चली है but 2019 में मैं वापस आ गई थी। फिर कुछ gap के बाद मैं वापस Delhi गई थी अपने optional के लिए तैयारी करने के लिए।</w:t>
      </w:r>
    </w:p>
    <w:p>
      <w:r>
        <w:rPr>
          <w:b/>
          <w:color w:val="2E74B5"/>
        </w:rPr>
        <w:t xml:space="preserve">Speaker 8  </w:t>
      </w:r>
      <w:r>
        <w:rPr>
          <w:color w:val="AAAAAA"/>
          <w:sz w:val="16"/>
        </w:rPr>
        <w:t>[18:56]</w:t>
      </w:r>
    </w:p>
    <w:p>
      <w:pPr>
        <w:spacing w:after="160"/>
        <w:ind w:left="360"/>
      </w:pPr>
      <w:r>
        <w:t>Okay</w:t>
      </w:r>
    </w:p>
    <w:p>
      <w:r>
        <w:rPr>
          <w:b/>
          <w:color w:val="2E74B5"/>
        </w:rPr>
        <w:t xml:space="preserve">Speaker 9  </w:t>
      </w:r>
      <w:r>
        <w:rPr>
          <w:color w:val="AAAAAA"/>
          <w:sz w:val="16"/>
        </w:rPr>
        <w:t>[18:56]</w:t>
      </w:r>
    </w:p>
    <w:p>
      <w:pPr>
        <w:spacing w:after="160"/>
        <w:ind w:left="360"/>
      </w:pPr>
      <w:r>
        <w:t>बट उसके बाद से मतलब काफी time तक मैं करती रही बट फिर मैंने online भी coaching ली थी उसकी दोबारा।</w:t>
      </w:r>
    </w:p>
    <w:p>
      <w:r>
        <w:rPr>
          <w:b/>
          <w:color w:val="2E74B5"/>
        </w:rPr>
        <w:t xml:space="preserve">Speaker 6  </w:t>
      </w:r>
      <w:r>
        <w:rPr>
          <w:color w:val="AAAAAA"/>
          <w:sz w:val="16"/>
        </w:rPr>
        <w:t>[19:05]</w:t>
      </w:r>
    </w:p>
    <w:p>
      <w:pPr>
        <w:spacing w:after="160"/>
        <w:ind w:left="360"/>
      </w:pPr>
      <w:r>
        <w:t>दुबा हम्म</w:t>
      </w:r>
    </w:p>
    <w:p>
      <w:r>
        <w:rPr>
          <w:b/>
          <w:color w:val="2E74B5"/>
        </w:rPr>
        <w:t xml:space="preserve">Speaker 9  </w:t>
      </w:r>
      <w:r>
        <w:rPr>
          <w:color w:val="AAAAAA"/>
          <w:sz w:val="16"/>
        </w:rPr>
        <w:t>[19:07]</w:t>
      </w:r>
    </w:p>
    <w:p>
      <w:pPr>
        <w:spacing w:after="160"/>
        <w:ind w:left="360"/>
      </w:pPr>
      <w:r>
        <w:t>क्योंकि  मतलब बहुत gap हो गया था lockdown के बाद तो इतने अच्छे से रहा नहीं था मेरे को। तो तब से मेरा on and off रहा है preparation। अभी तो मतलब I am married but I still want to pursue UPSC only। तो I am stick to that only।</w:t>
      </w:r>
    </w:p>
    <w:p>
      <w:r>
        <w:rPr>
          <w:b/>
          <w:color w:val="2E74B5"/>
        </w:rPr>
        <w:t xml:space="preserve">Speaker 6  </w:t>
      </w:r>
      <w:r>
        <w:rPr>
          <w:color w:val="AAAAAA"/>
          <w:sz w:val="16"/>
        </w:rPr>
        <w:t>[19:12]</w:t>
      </w:r>
    </w:p>
    <w:p>
      <w:pPr>
        <w:spacing w:after="160"/>
        <w:ind w:left="360"/>
      </w:pPr>
      <w:r>
        <w:t>पानी</w:t>
      </w:r>
    </w:p>
    <w:p>
      <w:r>
        <w:rPr>
          <w:b/>
          <w:color w:val="2E74B5"/>
        </w:rPr>
        <w:t xml:space="preserve">Speaker 1  </w:t>
      </w:r>
      <w:r>
        <w:rPr>
          <w:color w:val="AAAAAA"/>
          <w:sz w:val="16"/>
        </w:rPr>
        <w:t>[19:18]</w:t>
      </w:r>
    </w:p>
    <w:p>
      <w:pPr>
        <w:spacing w:after="160"/>
        <w:ind w:left="360"/>
      </w:pPr>
      <w:r>
        <w:t>but तो अच्छा</w:t>
      </w:r>
    </w:p>
    <w:p>
      <w:r>
        <w:rPr>
          <w:b/>
          <w:color w:val="2E74B5"/>
        </w:rPr>
        <w:t xml:space="preserve">Speaker 9  </w:t>
      </w:r>
      <w:r>
        <w:rPr>
          <w:color w:val="AAAAAA"/>
          <w:sz w:val="16"/>
        </w:rPr>
        <w:t>[19:23]</w:t>
      </w:r>
    </w:p>
    <w:p>
      <w:pPr>
        <w:spacing w:after="160"/>
        <w:ind w:left="360"/>
      </w:pPr>
      <w:r>
        <w:t>कि मुझे UPSC ही करना है।</w:t>
      </w:r>
    </w:p>
    <w:p>
      <w:r>
        <w:rPr>
          <w:b/>
          <w:color w:val="2E74B5"/>
        </w:rPr>
        <w:t xml:space="preserve">Speaker 1  </w:t>
      </w:r>
      <w:r>
        <w:rPr>
          <w:color w:val="AAAAAA"/>
          <w:sz w:val="16"/>
        </w:rPr>
        <w:t>[19:25]</w:t>
      </w:r>
    </w:p>
    <w:p>
      <w:pPr>
        <w:spacing w:after="160"/>
        <w:ind w:left="360"/>
      </w:pPr>
      <w:r>
        <w:t>आपने Delhi में कोचिंग लिया है।</w:t>
      </w:r>
    </w:p>
    <w:p>
      <w:r>
        <w:rPr>
          <w:b/>
          <w:color w:val="2E74B5"/>
        </w:rPr>
        <w:t xml:space="preserve">Speaker 9  </w:t>
      </w:r>
      <w:r>
        <w:rPr>
          <w:color w:val="AAAAAA"/>
          <w:sz w:val="16"/>
        </w:rPr>
        <w:t>[19:27]</w:t>
      </w:r>
    </w:p>
    <w:p>
      <w:pPr>
        <w:spacing w:after="160"/>
        <w:ind w:left="360"/>
      </w:pPr>
      <w:r>
        <w:t>हाँ जी</w:t>
      </w:r>
    </w:p>
    <w:p>
      <w:r>
        <w:rPr>
          <w:b/>
          <w:color w:val="2E74B5"/>
        </w:rPr>
        <w:t xml:space="preserve">Speaker 1  </w:t>
      </w:r>
      <w:r>
        <w:rPr>
          <w:color w:val="AAAAAA"/>
          <w:sz w:val="16"/>
        </w:rPr>
        <w:t>[19:27]</w:t>
      </w:r>
    </w:p>
    <w:p>
      <w:pPr>
        <w:spacing w:after="160"/>
        <w:ind w:left="360"/>
      </w:pPr>
      <w:r>
        <w:t>वहां पे कुल estimate कितना खर्चा आया होगा Delhi में? Delhi</w:t>
      </w:r>
    </w:p>
    <w:p>
      <w:r>
        <w:rPr>
          <w:b/>
          <w:color w:val="2E74B5"/>
        </w:rPr>
        <w:t xml:space="preserve">Speaker 9  </w:t>
      </w:r>
      <w:r>
        <w:rPr>
          <w:color w:val="AAAAAA"/>
          <w:sz w:val="16"/>
        </w:rPr>
        <w:t>[19:31]</w:t>
      </w:r>
    </w:p>
    <w:p>
      <w:pPr>
        <w:spacing w:after="160"/>
        <w:ind w:left="360"/>
      </w:pPr>
      <w:r>
        <w:t>दिल्ली में सर मैंने जब कोचिंग दी थी तो अराउंड 1.7 लाख के अराउंड मेरा हां एक कोर्स का और ऑप्शनल का मेरा अलग था। 50 to 60000 अलग था ऑप्शनल का। और उसके बाद जो टेस्ट सीरीज होती है वो भी कोचिंग इंस्टिट्यूट अलग से चार्ज करते हैं।</w:t>
      </w:r>
    </w:p>
    <w:p>
      <w:r>
        <w:rPr>
          <w:b/>
          <w:color w:val="2E74B5"/>
        </w:rPr>
        <w:t xml:space="preserve">Speaker 1  </w:t>
      </w:r>
      <w:r>
        <w:rPr>
          <w:color w:val="AAAAAA"/>
          <w:sz w:val="16"/>
        </w:rPr>
        <w:t>[19:37]</w:t>
      </w:r>
    </w:p>
    <w:p>
      <w:pPr>
        <w:spacing w:after="160"/>
        <w:ind w:left="360"/>
      </w:pPr>
      <w:r>
        <w:t>नमस्कार। और एक course</w:t>
      </w:r>
    </w:p>
    <w:p>
      <w:r>
        <w:rPr>
          <w:b/>
          <w:color w:val="2E74B5"/>
        </w:rPr>
        <w:t xml:space="preserve">Speaker 6  </w:t>
      </w:r>
      <w:r>
        <w:rPr>
          <w:color w:val="AAAAAA"/>
          <w:sz w:val="16"/>
        </w:rPr>
        <w:t>[19:46]</w:t>
      </w:r>
    </w:p>
    <w:p>
      <w:pPr>
        <w:spacing w:after="160"/>
        <w:ind w:left="360"/>
      </w:pPr>
      <w:r>
        <w:t>वो भी अच्छा</w:t>
      </w:r>
    </w:p>
    <w:p>
      <w:r>
        <w:rPr>
          <w:b/>
          <w:color w:val="2E74B5"/>
        </w:rPr>
        <w:t xml:space="preserve">Speaker 9  </w:t>
      </w:r>
      <w:r>
        <w:rPr>
          <w:color w:val="AAAAAA"/>
          <w:sz w:val="16"/>
        </w:rPr>
        <w:t>[19:49]</w:t>
      </w:r>
    </w:p>
    <w:p>
      <w:pPr>
        <w:spacing w:after="160"/>
        <w:ind w:left="360"/>
      </w:pPr>
      <w:r>
        <w:t>तो test series के भी around अलग-अलग test series है। Mains की test series के 50000 के around रहते हैं। Prelims की test series के around 30000 रहते हैं।</w:t>
      </w:r>
    </w:p>
    <w:p>
      <w:r>
        <w:rPr>
          <w:b/>
          <w:color w:val="2E74B5"/>
        </w:rPr>
        <w:t xml:space="preserve">Speaker 6  </w:t>
      </w:r>
      <w:r>
        <w:rPr>
          <w:color w:val="AAAAAA"/>
          <w:sz w:val="16"/>
        </w:rPr>
        <w:t>[19:56]</w:t>
      </w:r>
    </w:p>
    <w:p>
      <w:pPr>
        <w:spacing w:after="160"/>
        <w:ind w:left="360"/>
      </w:pPr>
      <w:r>
        <w:t>तो</w:t>
      </w:r>
    </w:p>
    <w:p>
      <w:r>
        <w:rPr>
          <w:b/>
          <w:color w:val="2E74B5"/>
        </w:rPr>
        <w:t xml:space="preserve">Speaker 8  </w:t>
      </w:r>
      <w:r>
        <w:rPr>
          <w:color w:val="AAAAAA"/>
          <w:sz w:val="16"/>
        </w:rPr>
        <w:t>[20:00]</w:t>
      </w:r>
    </w:p>
    <w:p>
      <w:pPr>
        <w:spacing w:after="160"/>
        <w:ind w:left="360"/>
      </w:pPr>
      <w:r>
        <w:t>हाँ</w:t>
      </w:r>
    </w:p>
    <w:p>
      <w:r>
        <w:rPr>
          <w:b/>
          <w:color w:val="2E74B5"/>
        </w:rPr>
        <w:t xml:space="preserve">Speaker 9  </w:t>
      </w:r>
      <w:r>
        <w:rPr>
          <w:color w:val="AAAAAA"/>
          <w:sz w:val="16"/>
        </w:rPr>
        <w:t>[20:01]</w:t>
      </w:r>
    </w:p>
    <w:p>
      <w:pPr>
        <w:spacing w:after="160"/>
        <w:ind w:left="360"/>
      </w:pPr>
      <w:r>
        <w:t>तो ये सब test series के भी charges coaching institute हमसे charge करते हैं। और अगर हमें दोबारा भी तैयारी करनी है और वो 1 साल के अंदर अपना course complete कर देते हैं।</w:t>
      </w:r>
    </w:p>
    <w:p>
      <w:r>
        <w:rPr>
          <w:b/>
          <w:color w:val="2E74B5"/>
        </w:rPr>
        <w:t xml:space="preserve">Speaker 8  </w:t>
      </w:r>
      <w:r>
        <w:rPr>
          <w:color w:val="AAAAAA"/>
          <w:sz w:val="16"/>
        </w:rPr>
        <w:t>[20:11]</w:t>
      </w:r>
    </w:p>
    <w:p>
      <w:pPr>
        <w:spacing w:after="160"/>
        <w:ind w:left="360"/>
      </w:pPr>
      <w:r>
        <w:t>हम्म</w:t>
      </w:r>
    </w:p>
    <w:p>
      <w:r>
        <w:rPr>
          <w:b/>
          <w:color w:val="2E74B5"/>
        </w:rPr>
        <w:t xml:space="preserve">Speaker 9  </w:t>
      </w:r>
      <w:r>
        <w:rPr>
          <w:color w:val="AAAAAA"/>
          <w:sz w:val="16"/>
        </w:rPr>
        <w:t>[20:12]</w:t>
      </w:r>
    </w:p>
    <w:p>
      <w:pPr>
        <w:spacing w:after="160"/>
        <w:ind w:left="360"/>
      </w:pPr>
      <w:r>
        <w:t>और बस कुछ institute है कि कुछ students को बिठा लेते हैं कि आपको अगर नहीं हो रहा है तो आप continue कर सकते हो। But उसके बाद आपका कुछ वो नहीं है और coaching की fees भी जो है आपको one time pay करनी है। installation में भी अगर करनी है तो 3 time pay आप pay कर सकते हो। उससे ज्यादा मतलब बहुत ही कम है कि कोई coaching institute बोलता होगा कि आप installments में pay कर लो। But सबको यही है कि one time payment। one time payment तो बच्चे क्या होते हैं फंस जाते हैं। कि अगर उन्होंने 1 coaching institute</w:t>
      </w:r>
    </w:p>
    <w:p>
      <w:r>
        <w:rPr>
          <w:b/>
          <w:color w:val="2E74B5"/>
        </w:rPr>
        <w:t xml:space="preserve">Speaker 6  </w:t>
      </w:r>
      <w:r>
        <w:rPr>
          <w:color w:val="AAAAAA"/>
          <w:sz w:val="16"/>
        </w:rPr>
        <w:t>[20:28]</w:t>
      </w:r>
    </w:p>
    <w:p>
      <w:pPr>
        <w:spacing w:after="160"/>
        <w:ind w:left="360"/>
      </w:pPr>
      <w:r>
        <w:t>उस but One Time Payment क्या</w:t>
      </w:r>
    </w:p>
    <w:p>
      <w:r>
        <w:rPr>
          <w:b/>
          <w:color w:val="2E74B5"/>
        </w:rPr>
        <w:t xml:space="preserve">Speaker 9  </w:t>
      </w:r>
      <w:r>
        <w:rPr>
          <w:color w:val="AAAAAA"/>
          <w:sz w:val="16"/>
        </w:rPr>
        <w:t>[20:42]</w:t>
      </w:r>
    </w:p>
    <w:p>
      <w:pPr>
        <w:spacing w:after="160"/>
        <w:ind w:left="360"/>
      </w:pPr>
      <w:r>
        <w:t>पूरी fees दे दी है। तो अगर उनको pressure भी है कि अगर वो घर से पैसे नहीं आ रहे उनके पास, तो उन्होंने तो वहां पे भी fees दे दी है। घर से अगर किसी बच्चे को पैसे नहीं आते हैं तो वो वहां पे भी नहीं stay कर सकते।</w:t>
      </w:r>
    </w:p>
    <w:p>
      <w:r>
        <w:rPr>
          <w:b/>
          <w:color w:val="2E74B5"/>
        </w:rPr>
        <w:t xml:space="preserve">Speaker 8  </w:t>
      </w:r>
      <w:r>
        <w:rPr>
          <w:color w:val="AAAAAA"/>
          <w:sz w:val="16"/>
        </w:rPr>
        <w:t>[20:54]</w:t>
      </w:r>
    </w:p>
    <w:p>
      <w:pPr>
        <w:spacing w:after="160"/>
        <w:ind w:left="360"/>
      </w:pPr>
      <w:r>
        <w:t>हम्म</w:t>
      </w:r>
    </w:p>
    <w:p>
      <w:r>
        <w:rPr>
          <w:b/>
          <w:color w:val="2E74B5"/>
        </w:rPr>
        <w:t xml:space="preserve">Speaker 9  </w:t>
      </w:r>
      <w:r>
        <w:rPr>
          <w:color w:val="AAAAAA"/>
          <w:sz w:val="16"/>
        </w:rPr>
        <w:t>[20:55]</w:t>
      </w:r>
    </w:p>
    <w:p>
      <w:pPr>
        <w:spacing w:after="160"/>
        <w:ind w:left="360"/>
      </w:pPr>
      <w:r>
        <w:t>तो दर्द से भी struggle रहता है काफी students को।</w:t>
      </w:r>
    </w:p>
    <w:p>
      <w:r>
        <w:rPr>
          <w:b/>
          <w:color w:val="2E74B5"/>
        </w:rPr>
        <w:t xml:space="preserve">Speaker 8  </w:t>
      </w:r>
      <w:r>
        <w:rPr>
          <w:color w:val="AAAAAA"/>
          <w:sz w:val="16"/>
        </w:rPr>
        <w:t>[20:58]</w:t>
      </w:r>
    </w:p>
    <w:p>
      <w:pPr>
        <w:spacing w:after="160"/>
        <w:ind w:left="360"/>
      </w:pPr>
      <w:r>
        <w:t>हम्म</w:t>
      </w:r>
    </w:p>
    <w:p>
      <w:r>
        <w:rPr>
          <w:b/>
          <w:color w:val="2E74B5"/>
        </w:rPr>
        <w:t xml:space="preserve">Speaker 9  </w:t>
      </w:r>
      <w:r>
        <w:rPr>
          <w:color w:val="AAAAAA"/>
          <w:sz w:val="16"/>
        </w:rPr>
        <w:t>[20:58]</w:t>
      </w:r>
    </w:p>
    <w:p>
      <w:pPr>
        <w:spacing w:after="160"/>
        <w:ind w:left="360"/>
      </w:pPr>
      <w:r>
        <w:t>और कोचिंग अगर नहीं पसंद आ रही है, समझ में नहीं आ रही है, अच्छी है या खराब है, हमें नहीं पता चलता। हमें वहीं पर ही पढ़ना है क्योंकि हमने पूरी फीस ले ली है।</w:t>
      </w:r>
    </w:p>
    <w:p>
      <w:r>
        <w:rPr>
          <w:b/>
          <w:color w:val="2E74B5"/>
        </w:rPr>
        <w:t xml:space="preserve">Speaker 1  </w:t>
      </w:r>
      <w:r>
        <w:rPr>
          <w:color w:val="AAAAAA"/>
          <w:sz w:val="16"/>
        </w:rPr>
        <w:t>[21:03]</w:t>
      </w:r>
    </w:p>
    <w:p>
      <w:pPr>
        <w:spacing w:after="160"/>
        <w:ind w:left="360"/>
      </w:pPr>
      <w:r>
        <w:t>mini हाँ</w:t>
      </w:r>
    </w:p>
    <w:p>
      <w:r>
        <w:rPr>
          <w:b/>
          <w:color w:val="2E74B5"/>
        </w:rPr>
        <w:t xml:space="preserve">Speaker 9  </w:t>
      </w:r>
      <w:r>
        <w:rPr>
          <w:color w:val="AAAAAA"/>
          <w:sz w:val="16"/>
        </w:rPr>
        <w:t>[21:08]</w:t>
      </w:r>
    </w:p>
    <w:p>
      <w:pPr>
        <w:spacing w:after="160"/>
        <w:ind w:left="360"/>
      </w:pPr>
      <w:r>
        <w:t>तो ये सब</w:t>
      </w:r>
    </w:p>
    <w:p>
      <w:r>
        <w:rPr>
          <w:b/>
          <w:color w:val="2E74B5"/>
        </w:rPr>
        <w:t xml:space="preserve">Speaker 1  </w:t>
      </w:r>
      <w:r>
        <w:rPr>
          <w:color w:val="AAAAAA"/>
          <w:sz w:val="16"/>
        </w:rPr>
        <w:t>[21:08]</w:t>
      </w:r>
    </w:p>
    <w:p>
      <w:pPr>
        <w:spacing w:after="160"/>
        <w:ind w:left="360"/>
      </w:pPr>
      <w:r>
        <w:t>और वहां पे रहने का तकरीबन आपने बोला 2.5 साल आप वहां पे रहे थे। कितना खर्चा होता है?</w:t>
      </w:r>
    </w:p>
    <w:p>
      <w:r>
        <w:rPr>
          <w:b/>
          <w:color w:val="2E74B5"/>
        </w:rPr>
        <w:t xml:space="preserve">Speaker 9  </w:t>
      </w:r>
      <w:r>
        <w:rPr>
          <w:color w:val="AAAAAA"/>
          <w:sz w:val="16"/>
        </w:rPr>
        <w:t>[21:13]</w:t>
      </w:r>
    </w:p>
    <w:p>
      <w:pPr>
        <w:spacing w:after="160"/>
        <w:ind w:left="360"/>
      </w:pPr>
      <w:r>
        <w:t>जी तो जहां मैं रहती थी, मेरा 1 तो बहुत छोटा room था।</w:t>
      </w:r>
    </w:p>
    <w:p>
      <w:r>
        <w:rPr>
          <w:b/>
          <w:color w:val="2E74B5"/>
        </w:rPr>
        <w:t xml:space="preserve">Speaker 1  </w:t>
      </w:r>
      <w:r>
        <w:rPr>
          <w:color w:val="AAAAAA"/>
          <w:sz w:val="16"/>
        </w:rPr>
        <w:t>[21:17]</w:t>
      </w:r>
    </w:p>
    <w:p>
      <w:pPr>
        <w:spacing w:after="160"/>
        <w:ind w:left="360"/>
      </w:pPr>
      <w:r>
        <w:t>हाँ</w:t>
      </w:r>
    </w:p>
    <w:p>
      <w:r>
        <w:rPr>
          <w:b/>
          <w:color w:val="2E74B5"/>
        </w:rPr>
        <w:t xml:space="preserve">Speaker 9  </w:t>
      </w:r>
      <w:r>
        <w:rPr>
          <w:color w:val="AAAAAA"/>
          <w:sz w:val="16"/>
        </w:rPr>
        <w:t>[21:18]</w:t>
      </w:r>
    </w:p>
    <w:p>
      <w:pPr>
        <w:spacing w:after="160"/>
        <w:ind w:left="360"/>
      </w:pPr>
      <w:r>
        <w:t>उसके मुझे 11000 charge करते थे, बस उसमें 1 single bed था। और 1 cupboard थी और 1 study table थी उसमें। sharing में bathroom था और 1 common kitchen थी। तो उसके लिए वो मुझे 11000 charge करते थे।</w:t>
      </w:r>
    </w:p>
    <w:p>
      <w:r>
        <w:rPr>
          <w:b/>
          <w:color w:val="2E74B5"/>
        </w:rPr>
        <w:t xml:space="preserve">Speaker 1  </w:t>
      </w:r>
      <w:r>
        <w:rPr>
          <w:color w:val="AAAAAA"/>
          <w:sz w:val="16"/>
        </w:rPr>
        <w:t>[21:27]</w:t>
      </w:r>
    </w:p>
    <w:p>
      <w:pPr>
        <w:spacing w:after="160"/>
        <w:ind w:left="360"/>
      </w:pPr>
      <w:r>
        <w:t>और वोट वास included।</w:t>
      </w:r>
    </w:p>
    <w:p>
      <w:r>
        <w:rPr>
          <w:b/>
          <w:color w:val="2E74B5"/>
        </w:rPr>
        <w:t xml:space="preserve">Speaker 9  </w:t>
      </w:r>
      <w:r>
        <w:rPr>
          <w:color w:val="AAAAAA"/>
          <w:sz w:val="16"/>
        </w:rPr>
        <w:t>[21:32]</w:t>
      </w:r>
    </w:p>
    <w:p>
      <w:pPr>
        <w:spacing w:after="160"/>
        <w:ind w:left="360"/>
      </w:pPr>
      <w:r>
        <w:t>हां, उसमें food included था। मतलब अगर आप exclude करते हो तो ₹3000 less हो जाते हैं आपके food के। तो भी मतलब ₹8000 के around रहता है।</w:t>
      </w:r>
    </w:p>
    <w:p>
      <w:r>
        <w:rPr>
          <w:b/>
          <w:color w:val="2E74B5"/>
        </w:rPr>
        <w:t xml:space="preserve">Speaker 1  </w:t>
      </w:r>
      <w:r>
        <w:rPr>
          <w:color w:val="AAAAAA"/>
          <w:sz w:val="16"/>
        </w:rPr>
        <w:t>[21:32]</w:t>
      </w:r>
    </w:p>
    <w:p>
      <w:pPr>
        <w:spacing w:after="160"/>
        <w:ind w:left="360"/>
      </w:pPr>
      <w:r>
        <w:t>हां उसमें food हाँ</w:t>
      </w:r>
    </w:p>
    <w:p>
      <w:r>
        <w:rPr>
          <w:b/>
          <w:color w:val="2E74B5"/>
        </w:rPr>
        <w:t xml:space="preserve">Speaker 9  </w:t>
      </w:r>
      <w:r>
        <w:rPr>
          <w:color w:val="AAAAAA"/>
          <w:sz w:val="16"/>
        </w:rPr>
        <w:t>[21:41]</w:t>
      </w:r>
    </w:p>
    <w:p>
      <w:pPr>
        <w:spacing w:after="160"/>
        <w:ind w:left="360"/>
      </w:pPr>
      <w:r>
        <w:t>तो उतना मेरे को charge और फिर वहां से अगर हमें institute जाना है तो उसके लिए हां जो भी जो हमें convenient पड़ता है उसके according हम जाते थे। वैसे तो मेरा nearby ही था तो रोज का मैं e-rickshaw से जाया करती थी। तो around ₹20-30 daily का रहता था। फिर अगर हम बाहर रहते हैं तो जरूरी नहीं है कि सिर्फ ₹3000 का ही खाना खाएंगे।</w:t>
      </w:r>
    </w:p>
    <w:p>
      <w:r>
        <w:rPr>
          <w:b/>
          <w:color w:val="2E74B5"/>
        </w:rPr>
        <w:t xml:space="preserve">Speaker 1  </w:t>
      </w:r>
      <w:r>
        <w:rPr>
          <w:color w:val="AAAAAA"/>
          <w:sz w:val="16"/>
        </w:rPr>
        <w:t>[22:02]</w:t>
      </w:r>
    </w:p>
    <w:p>
      <w:pPr>
        <w:spacing w:after="160"/>
        <w:ind w:left="360"/>
      </w:pPr>
      <w:r>
        <w:t>Hmm.</w:t>
      </w:r>
    </w:p>
    <w:p>
      <w:r>
        <w:rPr>
          <w:b/>
          <w:color w:val="2E74B5"/>
        </w:rPr>
        <w:t xml:space="preserve">Speaker 9  </w:t>
      </w:r>
      <w:r>
        <w:rPr>
          <w:color w:val="AAAAAA"/>
          <w:sz w:val="16"/>
        </w:rPr>
        <w:t>[22:02]</w:t>
      </w:r>
    </w:p>
    <w:p>
      <w:pPr>
        <w:spacing w:after="160"/>
        <w:ind w:left="360"/>
      </w:pPr>
      <w:r>
        <w:t>और books के भी expenses रहते हैं। फिर coaching में भी बहुत सारी चीजें होती है जो हमें चाहिए होती है।</w:t>
      </w:r>
    </w:p>
    <w:p>
      <w:r>
        <w:rPr>
          <w:b/>
          <w:color w:val="2E74B5"/>
        </w:rPr>
        <w:t xml:space="preserve">Speaker 1  </w:t>
      </w:r>
      <w:r>
        <w:rPr>
          <w:color w:val="AAAAAA"/>
          <w:sz w:val="16"/>
        </w:rPr>
        <w:t>[22:08]</w:t>
      </w:r>
    </w:p>
    <w:p>
      <w:pPr>
        <w:spacing w:after="160"/>
        <w:ind w:left="360"/>
      </w:pPr>
      <w:r>
        <w:t>तकरीबन आपने 2.5 साल में और जो auction के लिए आप दोबारा गए कितना आपने खर्च किया होगा?</w:t>
      </w:r>
    </w:p>
    <w:p>
      <w:r>
        <w:rPr>
          <w:b/>
          <w:color w:val="2E74B5"/>
        </w:rPr>
        <w:t xml:space="preserve">Speaker 9  </w:t>
      </w:r>
      <w:r>
        <w:rPr>
          <w:color w:val="AAAAAA"/>
          <w:sz w:val="16"/>
        </w:rPr>
        <w:t>[22:13]</w:t>
      </w:r>
    </w:p>
    <w:p>
      <w:pPr>
        <w:spacing w:after="160"/>
        <w:ind w:left="360"/>
      </w:pPr>
      <w:r>
        <w:t>around 5 to 6 lakhs तो हमारे लगे ही होंगे। मतलब मैंने तो खैर उसके बाद भी online coaching ली है दोबारा। मैंने दोबारा ₹1.5 lakh pay करा था coaching institute में। but वो है कि coaching institute अगर online भी दे रहा है तो कोई fees के लिए कोई कम नहीं है कि अगर आप online कर रहे हो तो उसमें आपके classroom के तो expenses नहीं आते हैं तो उनसे कम लें fees ऐसा नहीं है। उतने ही charge करते हैं।</w:t>
      </w:r>
    </w:p>
    <w:p>
      <w:r>
        <w:rPr>
          <w:b/>
          <w:color w:val="2E74B5"/>
        </w:rPr>
        <w:t xml:space="preserve">Speaker 1  </w:t>
      </w:r>
      <w:r>
        <w:rPr>
          <w:color w:val="AAAAAA"/>
          <w:sz w:val="16"/>
        </w:rPr>
        <w:t>[22:41]</w:t>
      </w:r>
    </w:p>
    <w:p>
      <w:pPr>
        <w:spacing w:after="160"/>
        <w:ind w:left="360"/>
      </w:pPr>
      <w:r>
        <w:t>अभी आप कुछ काम भी कर रही हैं? Are you working?</w:t>
      </w:r>
    </w:p>
    <w:p>
      <w:r>
        <w:rPr>
          <w:b/>
          <w:color w:val="2E74B5"/>
        </w:rPr>
        <w:t xml:space="preserve">Speaker 9  </w:t>
      </w:r>
      <w:r>
        <w:rPr>
          <w:color w:val="AAAAAA"/>
          <w:sz w:val="16"/>
        </w:rPr>
        <w:t>[22:43]</w:t>
      </w:r>
    </w:p>
    <w:p>
      <w:pPr>
        <w:spacing w:after="160"/>
        <w:ind w:left="360"/>
      </w:pPr>
      <w:r>
        <w:t>नो नो I am not working अभी तो हां</w:t>
      </w:r>
    </w:p>
    <w:p>
      <w:r>
        <w:rPr>
          <w:b/>
          <w:color w:val="2E74B5"/>
        </w:rPr>
        <w:t xml:space="preserve">Speaker 1  </w:t>
      </w:r>
      <w:r>
        <w:rPr>
          <w:color w:val="AAAAAA"/>
          <w:sz w:val="16"/>
        </w:rPr>
        <w:t>[22:45]</w:t>
      </w:r>
    </w:p>
    <w:p>
      <w:pPr>
        <w:spacing w:after="160"/>
        <w:ind w:left="360"/>
      </w:pPr>
      <w:r>
        <w:t>repairing में। एंड कुछ State Exams भी आपने अटेम्प्ट किए हैं।</w:t>
      </w:r>
    </w:p>
    <w:p>
      <w:r>
        <w:rPr>
          <w:b/>
          <w:color w:val="2E74B5"/>
        </w:rPr>
        <w:t xml:space="preserve">Speaker 9  </w:t>
      </w:r>
      <w:r>
        <w:rPr>
          <w:color w:val="AAAAAA"/>
          <w:sz w:val="16"/>
        </w:rPr>
        <w:t>[22:51]</w:t>
      </w:r>
    </w:p>
    <w:p>
      <w:pPr>
        <w:spacing w:after="160"/>
        <w:ind w:left="360"/>
      </w:pPr>
      <w:r>
        <w:t>मैंने last exam दिया था UKPCF का।</w:t>
      </w:r>
    </w:p>
    <w:p>
      <w:r>
        <w:rPr>
          <w:b/>
          <w:color w:val="2E74B5"/>
        </w:rPr>
        <w:t xml:space="preserve">Speaker 1  </w:t>
      </w:r>
      <w:r>
        <w:rPr>
          <w:color w:val="AAAAAA"/>
          <w:sz w:val="16"/>
        </w:rPr>
        <w:t>[22:54]</w:t>
      </w:r>
    </w:p>
    <w:p>
      <w:pPr>
        <w:spacing w:after="160"/>
        <w:ind w:left="360"/>
      </w:pPr>
      <w:r>
        <w:t>कब हुआ था ये वो।</w:t>
      </w:r>
    </w:p>
    <w:p>
      <w:r>
        <w:rPr>
          <w:b/>
          <w:color w:val="2E74B5"/>
        </w:rPr>
        <w:t xml:space="preserve">Speaker 9  </w:t>
      </w:r>
      <w:r>
        <w:rPr>
          <w:color w:val="AAAAAA"/>
          <w:sz w:val="16"/>
        </w:rPr>
        <w:t>[22:55]</w:t>
      </w:r>
    </w:p>
    <w:p>
      <w:pPr>
        <w:spacing w:after="160"/>
        <w:ind w:left="360"/>
      </w:pPr>
      <w:r>
        <w:t>ये हुआ था सर  last year था मुझे एक exam किया था।</w:t>
      </w:r>
    </w:p>
    <w:p>
      <w:r>
        <w:rPr>
          <w:b/>
          <w:color w:val="2E74B5"/>
        </w:rPr>
        <w:t xml:space="preserve">Speaker 1  </w:t>
      </w:r>
      <w:r>
        <w:rPr>
          <w:color w:val="AAAAAA"/>
          <w:sz w:val="16"/>
        </w:rPr>
        <w:t>[23:00]</w:t>
      </w:r>
    </w:p>
    <w:p>
      <w:pPr>
        <w:spacing w:after="160"/>
        <w:ind w:left="360"/>
      </w:pPr>
      <w:r>
        <w:t>ये 21st September वाला भई</w:t>
      </w:r>
    </w:p>
    <w:p>
      <w:r>
        <w:rPr>
          <w:b/>
          <w:color w:val="2E74B5"/>
        </w:rPr>
        <w:t xml:space="preserve">Speaker 2  </w:t>
      </w:r>
      <w:r>
        <w:rPr>
          <w:color w:val="AAAAAA"/>
          <w:sz w:val="16"/>
        </w:rPr>
        <w:t>[23:02]</w:t>
      </w:r>
    </w:p>
    <w:p>
      <w:pPr>
        <w:spacing w:after="160"/>
        <w:ind w:left="360"/>
      </w:pPr>
      <w:r>
        <w:t>सो Triple SC का था।</w:t>
      </w:r>
    </w:p>
    <w:p>
      <w:r>
        <w:rPr>
          <w:b/>
          <w:color w:val="2E74B5"/>
        </w:rPr>
        <w:t xml:space="preserve">Speaker 9  </w:t>
      </w:r>
      <w:r>
        <w:rPr>
          <w:color w:val="AAAAAA"/>
          <w:sz w:val="16"/>
        </w:rPr>
        <w:t>[23:03]</w:t>
      </w:r>
    </w:p>
    <w:p>
      <w:pPr>
        <w:spacing w:after="160"/>
        <w:ind w:left="360"/>
      </w:pPr>
      <w:r>
        <w:t>वो तो नहीं नहीं मैंने UKPSC UKPSC OK</w:t>
      </w:r>
    </w:p>
    <w:p>
      <w:r>
        <w:rPr>
          <w:b/>
          <w:color w:val="2E74B5"/>
        </w:rPr>
        <w:t xml:space="preserve">Speaker 1  </w:t>
      </w:r>
      <w:r>
        <w:rPr>
          <w:color w:val="AAAAAA"/>
          <w:sz w:val="16"/>
        </w:rPr>
        <w:t>[23:03]</w:t>
      </w:r>
    </w:p>
    <w:p>
      <w:pPr>
        <w:spacing w:after="160"/>
        <w:ind w:left="360"/>
      </w:pPr>
      <w:r>
        <w:t>नहीं नहीं मैंने UKPSC</w:t>
      </w:r>
    </w:p>
    <w:p>
      <w:r>
        <w:rPr>
          <w:b/>
          <w:color w:val="2E74B5"/>
        </w:rPr>
        <w:t xml:space="preserve">Speaker 9  </w:t>
      </w:r>
      <w:r>
        <w:rPr>
          <w:color w:val="AAAAAA"/>
          <w:sz w:val="16"/>
        </w:rPr>
        <w:t>[23:07]</w:t>
      </w:r>
    </w:p>
    <w:p>
      <w:pPr>
        <w:spacing w:after="160"/>
        <w:ind w:left="360"/>
      </w:pPr>
      <w:r>
        <w:t>मुझे date exact याद नहीं है उसकी।</w:t>
      </w:r>
    </w:p>
    <w:p>
      <w:r>
        <w:rPr>
          <w:b/>
          <w:color w:val="2E74B5"/>
        </w:rPr>
        <w:t xml:space="preserve">Speaker 1  </w:t>
      </w:r>
      <w:r>
        <w:rPr>
          <w:color w:val="AAAAAA"/>
          <w:sz w:val="16"/>
        </w:rPr>
        <w:t>[23:08]</w:t>
      </w:r>
    </w:p>
    <w:p>
      <w:pPr>
        <w:spacing w:after="160"/>
        <w:ind w:left="360"/>
      </w:pPr>
      <w:r>
        <w:t>ठीक है। Thank you।</w:t>
      </w:r>
    </w:p>
    <w:p>
      <w:r>
        <w:rPr>
          <w:b/>
          <w:color w:val="2E74B5"/>
        </w:rPr>
        <w:t xml:space="preserve">Speaker 9  </w:t>
      </w:r>
      <w:r>
        <w:rPr>
          <w:color w:val="AAAAAA"/>
          <w:sz w:val="16"/>
        </w:rPr>
        <w:t>[23:10]</w:t>
      </w:r>
    </w:p>
    <w:p>
      <w:pPr>
        <w:spacing w:after="160"/>
        <w:ind w:left="360"/>
      </w:pPr>
      <w:r>
        <w:t>मतलब मैंने first time ये करा था YouTube से।</w:t>
      </w:r>
    </w:p>
    <w:p>
      <w:r>
        <w:rPr>
          <w:b/>
          <w:color w:val="2E74B5"/>
        </w:rPr>
        <w:t xml:space="preserve">Speaker 1  </w:t>
      </w:r>
      <w:r>
        <w:rPr>
          <w:color w:val="AAAAAA"/>
          <w:sz w:val="16"/>
        </w:rPr>
        <w:t>[23:12]</w:t>
      </w:r>
    </w:p>
    <w:p>
      <w:pPr>
        <w:spacing w:after="160"/>
        <w:ind w:left="360"/>
      </w:pPr>
      <w:r>
        <w:t>हम्म</w:t>
      </w:r>
    </w:p>
    <w:p>
      <w:r>
        <w:rPr>
          <w:b/>
          <w:color w:val="2E74B5"/>
        </w:rPr>
        <w:t xml:space="preserve">Speaker 9  </w:t>
      </w:r>
      <w:r>
        <w:rPr>
          <w:color w:val="AAAAAA"/>
          <w:sz w:val="16"/>
        </w:rPr>
        <w:t>[23:13]</w:t>
      </w:r>
    </w:p>
    <w:p>
      <w:pPr>
        <w:spacing w:after="160"/>
        <w:ind w:left="360"/>
      </w:pPr>
      <w:r>
        <w:t>तो नीचे आ गए।</w:t>
      </w:r>
    </w:p>
    <w:p>
      <w:r>
        <w:rPr>
          <w:b/>
          <w:color w:val="2E74B5"/>
        </w:rPr>
        <w:t xml:space="preserve">Speaker 1  </w:t>
      </w:r>
      <w:r>
        <w:rPr>
          <w:color w:val="AAAAAA"/>
          <w:sz w:val="16"/>
        </w:rPr>
        <w:t>[23:14]</w:t>
      </w:r>
    </w:p>
    <w:p>
      <w:pPr>
        <w:spacing w:after="160"/>
        <w:ind w:left="360"/>
      </w:pPr>
      <w:r>
        <w:t>मैं आपका नाम बोल रहा हूं।</w:t>
      </w:r>
    </w:p>
    <w:p>
      <w:r>
        <w:rPr>
          <w:b/>
          <w:color w:val="2E74B5"/>
        </w:rPr>
        <w:t xml:space="preserve">Speaker 9  </w:t>
      </w:r>
      <w:r>
        <w:rPr>
          <w:color w:val="AAAAAA"/>
          <w:sz w:val="16"/>
        </w:rPr>
        <w:t>[23:16]</w:t>
      </w:r>
    </w:p>
    <w:p>
      <w:pPr>
        <w:spacing w:after="160"/>
        <w:ind w:left="360"/>
      </w:pPr>
      <w:r>
        <w:t>मेघा।</w:t>
      </w:r>
    </w:p>
    <w:p>
      <w:r>
        <w:rPr>
          <w:b/>
          <w:color w:val="2E74B5"/>
        </w:rPr>
        <w:t xml:space="preserve">Speaker 1  </w:t>
      </w:r>
      <w:r>
        <w:rPr>
          <w:color w:val="AAAAAA"/>
          <w:sz w:val="16"/>
        </w:rPr>
        <w:t>[23:16]</w:t>
      </w:r>
    </w:p>
    <w:p>
      <w:pPr>
        <w:spacing w:after="160"/>
        <w:ind w:left="360"/>
      </w:pPr>
      <w:r>
        <w:t>Meghan, thank you.</w:t>
      </w:r>
    </w:p>
    <w:p>
      <w:r>
        <w:rPr>
          <w:b/>
          <w:color w:val="2E74B5"/>
        </w:rPr>
        <w:t xml:space="preserve">Speaker 8  </w:t>
      </w:r>
      <w:r>
        <w:rPr>
          <w:color w:val="AAAAAA"/>
          <w:sz w:val="16"/>
        </w:rPr>
        <w:t>[23:20]</w:t>
      </w:r>
    </w:p>
    <w:p>
      <w:pPr>
        <w:spacing w:after="160"/>
        <w:ind w:left="360"/>
      </w:pPr>
      <w:r>
        <w:t>मेरा नाम ईशा है और मैं दिल्ली से ही हूँ</w:t>
      </w:r>
    </w:p>
    <w:p>
      <w:r>
        <w:rPr>
          <w:b/>
          <w:color w:val="2E74B5"/>
        </w:rPr>
        <w:t xml:space="preserve">Speaker 1  </w:t>
      </w:r>
      <w:r>
        <w:rPr>
          <w:color w:val="AAAAAA"/>
          <w:sz w:val="16"/>
        </w:rPr>
        <w:t>[23:23]</w:t>
      </w:r>
    </w:p>
    <w:p>
      <w:pPr>
        <w:spacing w:after="160"/>
        <w:ind w:left="360"/>
      </w:pPr>
      <w:r>
        <w:t>हाँ।</w:t>
      </w:r>
    </w:p>
    <w:p>
      <w:r>
        <w:rPr>
          <w:b/>
          <w:color w:val="2E74B5"/>
        </w:rPr>
        <w:t xml:space="preserve">Speaker 8  </w:t>
      </w:r>
      <w:r>
        <w:rPr>
          <w:color w:val="AAAAAA"/>
          <w:sz w:val="16"/>
        </w:rPr>
        <w:t>[23:24]</w:t>
      </w:r>
    </w:p>
    <w:p>
      <w:pPr>
        <w:spacing w:after="160"/>
        <w:ind w:left="360"/>
      </w:pPr>
      <w:r>
        <w:t>मैंने 3 साल से मैं UPSC CSE की मेरी preparation और 2nd attempt था मेरा इस साल</w:t>
      </w:r>
    </w:p>
    <w:p>
      <w:r>
        <w:rPr>
          <w:b/>
          <w:color w:val="2E74B5"/>
        </w:rPr>
        <w:t xml:space="preserve">Speaker 1  </w:t>
      </w:r>
      <w:r>
        <w:rPr>
          <w:color w:val="AAAAAA"/>
          <w:sz w:val="16"/>
        </w:rPr>
        <w:t>[23:31]</w:t>
      </w:r>
    </w:p>
    <w:p>
      <w:pPr>
        <w:spacing w:after="160"/>
        <w:ind w:left="360"/>
      </w:pPr>
      <w:r>
        <w:t>मैं लाउड के लिए ही रहा हूं।</w:t>
      </w:r>
    </w:p>
    <w:p>
      <w:r>
        <w:rPr>
          <w:b/>
          <w:color w:val="2E74B5"/>
        </w:rPr>
        <w:t xml:space="preserve">Speaker 8  </w:t>
      </w:r>
      <w:r>
        <w:rPr>
          <w:color w:val="AAAAAA"/>
          <w:sz w:val="16"/>
        </w:rPr>
        <w:t>[23:33]</w:t>
      </w:r>
    </w:p>
    <w:p>
      <w:pPr>
        <w:spacing w:after="160"/>
        <w:ind w:left="360"/>
      </w:pPr>
      <w:r>
        <w:t>इस साल मेरा second attempt था। 2 attempt मैंने देखे।</w:t>
      </w:r>
    </w:p>
    <w:p>
      <w:r>
        <w:rPr>
          <w:b/>
          <w:color w:val="2E74B5"/>
        </w:rPr>
        <w:t xml:space="preserve">Speaker 1  </w:t>
      </w:r>
      <w:r>
        <w:rPr>
          <w:color w:val="AAAAAA"/>
          <w:sz w:val="16"/>
        </w:rPr>
        <w:t>[23:34]</w:t>
      </w:r>
    </w:p>
    <w:p>
      <w:pPr>
        <w:spacing w:after="160"/>
        <w:ind w:left="360"/>
      </w:pPr>
      <w:r>
        <w:t>हां Okay</w:t>
      </w:r>
    </w:p>
    <w:p>
      <w:r>
        <w:rPr>
          <w:b/>
          <w:color w:val="2E74B5"/>
        </w:rPr>
        <w:t xml:space="preserve">Speaker 8  </w:t>
      </w:r>
      <w:r>
        <w:rPr>
          <w:color w:val="AAAAAA"/>
          <w:sz w:val="16"/>
        </w:rPr>
        <w:t>[23:37]</w:t>
      </w:r>
    </w:p>
    <w:p>
      <w:pPr>
        <w:spacing w:after="160"/>
        <w:ind w:left="360"/>
      </w:pPr>
      <w:r>
        <w:t>इस साल का paper prelims का बहुत ज्यादा tough था। like out of syllabus। वो syllabus से था ही नहीं और UPSC CS का जो syllabus है वो define है ही नहीं। वो सिर्फ नाम का syllabus है।</w:t>
      </w:r>
    </w:p>
    <w:p>
      <w:r>
        <w:rPr>
          <w:b/>
          <w:color w:val="2E74B5"/>
        </w:rPr>
        <w:t xml:space="preserve">Speaker 1  </w:t>
      </w:r>
      <w:r>
        <w:rPr>
          <w:color w:val="AAAAAA"/>
          <w:sz w:val="16"/>
        </w:rPr>
        <w:t>[23:43]</w:t>
      </w:r>
    </w:p>
    <w:p>
      <w:pPr>
        <w:spacing w:after="160"/>
        <w:ind w:left="360"/>
      </w:pPr>
      <w:r>
        <w:t>हम्म</w:t>
      </w:r>
    </w:p>
    <w:p>
      <w:r>
        <w:rPr>
          <w:b/>
          <w:color w:val="2E74B5"/>
        </w:rPr>
        <w:t xml:space="preserve">Speaker 6  </w:t>
      </w:r>
      <w:r>
        <w:rPr>
          <w:color w:val="AAAAAA"/>
          <w:sz w:val="16"/>
        </w:rPr>
        <w:t>[23:48]</w:t>
      </w:r>
    </w:p>
    <w:p>
      <w:pPr>
        <w:spacing w:after="160"/>
        <w:ind w:left="360"/>
      </w:pPr>
      <w:r>
        <w:t>उस हम्म</w:t>
      </w:r>
    </w:p>
    <w:p>
      <w:r>
        <w:rPr>
          <w:b/>
          <w:color w:val="2E74B5"/>
        </w:rPr>
        <w:t xml:space="preserve">Speaker 8  </w:t>
      </w:r>
      <w:r>
        <w:rPr>
          <w:color w:val="AAAAAA"/>
          <w:sz w:val="16"/>
        </w:rPr>
        <w:t>[23:51]</w:t>
      </w:r>
    </w:p>
    <w:p>
      <w:pPr>
        <w:spacing w:after="160"/>
        <w:ind w:left="360"/>
      </w:pPr>
      <w:r>
        <w:t>उसमें क्या है, कौन सी books है, क्या है, क्या नहीं, कुछ नहीं है, कुछ define नहीं है। सिर्फ नाम का syllabus है, उससे आया भी नहीं था वो paper, इतना tough था, बहुत ज्यादा, बहुत ज्यादा tough था मतलब, ठीक है, इस साल फिर cut off भी बहुत ज्यादा कम गई थी।</w:t>
      </w:r>
    </w:p>
    <w:p>
      <w:r>
        <w:rPr>
          <w:b/>
          <w:color w:val="2E74B5"/>
        </w:rPr>
        <w:t xml:space="preserve">Speaker 6  </w:t>
      </w:r>
      <w:r>
        <w:rPr>
          <w:color w:val="AAAAAA"/>
          <w:sz w:val="16"/>
        </w:rPr>
        <w:t>[23:54]</w:t>
      </w:r>
    </w:p>
    <w:p>
      <w:pPr>
        <w:spacing w:after="160"/>
        <w:ind w:left="360"/>
      </w:pPr>
      <w:r>
        <w:t>चलिए</w:t>
      </w:r>
    </w:p>
    <w:p>
      <w:r>
        <w:rPr>
          <w:b/>
          <w:color w:val="2E74B5"/>
        </w:rPr>
        <w:t xml:space="preserve">Speaker 1  </w:t>
      </w:r>
      <w:r>
        <w:rPr>
          <w:color w:val="AAAAAA"/>
          <w:sz w:val="16"/>
        </w:rPr>
        <w:t>[24:03]</w:t>
      </w:r>
    </w:p>
    <w:p>
      <w:pPr>
        <w:spacing w:after="160"/>
        <w:ind w:left="360"/>
      </w:pPr>
      <w:r>
        <w:t>हम्म</w:t>
      </w:r>
    </w:p>
    <w:p>
      <w:r>
        <w:rPr>
          <w:b/>
          <w:color w:val="2E74B5"/>
        </w:rPr>
        <w:t xml:space="preserve">Speaker 8  </w:t>
      </w:r>
      <w:r>
        <w:rPr>
          <w:color w:val="AAAAAA"/>
          <w:sz w:val="16"/>
        </w:rPr>
        <w:t>[24:04]</w:t>
      </w:r>
    </w:p>
    <w:p>
      <w:pPr>
        <w:spacing w:after="160"/>
        <w:ind w:left="360"/>
      </w:pPr>
      <w:r>
        <w:t>आगे मैं इस state के exam के लिए सोच रही हूँ। लेकिन सोच ही रही थी कि इतने सारे paper leak हो रहे हैं तो फिर उस हिसाब से मन नहीं कर रहा है कि paper दूं state के। क्योंकि PSC मैंने सोचा था अगले साल देने के लिए but paper leak की वजह से।</w:t>
      </w:r>
    </w:p>
    <w:p>
      <w:r>
        <w:rPr>
          <w:b/>
          <w:color w:val="2E74B5"/>
        </w:rPr>
        <w:t xml:space="preserve">Speaker 1  </w:t>
      </w:r>
      <w:r>
        <w:rPr>
          <w:color w:val="AAAAAA"/>
          <w:sz w:val="16"/>
        </w:rPr>
        <w:t>[24:08]</w:t>
      </w:r>
    </w:p>
    <w:p>
      <w:pPr>
        <w:spacing w:after="160"/>
        <w:ind w:left="360"/>
      </w:pPr>
      <w:r>
        <w:t>लेकिन कि अच्छा और आपको लगा कि at least UPSC में leak तो नहीं हो रहा है?</w:t>
      </w:r>
    </w:p>
    <w:p>
      <w:r>
        <w:rPr>
          <w:b/>
          <w:color w:val="2E74B5"/>
        </w:rPr>
        <w:t xml:space="preserve">Speaker 8  </w:t>
      </w:r>
      <w:r>
        <w:rPr>
          <w:color w:val="AAAAAA"/>
          <w:sz w:val="16"/>
        </w:rPr>
        <w:t>[24:24]</w:t>
      </w:r>
    </w:p>
    <w:p>
      <w:pPr>
        <w:spacing w:after="160"/>
        <w:ind w:left="360"/>
      </w:pPr>
      <w:r>
        <w:t>हाँ</w:t>
      </w:r>
    </w:p>
    <w:p>
      <w:r>
        <w:rPr>
          <w:b/>
          <w:color w:val="2E74B5"/>
        </w:rPr>
        <w:t xml:space="preserve">Speaker 1  </w:t>
      </w:r>
      <w:r>
        <w:rPr>
          <w:color w:val="AAAAAA"/>
          <w:sz w:val="16"/>
        </w:rPr>
        <w:t>[24:24]</w:t>
      </w:r>
    </w:p>
    <w:p>
      <w:pPr>
        <w:spacing w:after="160"/>
        <w:ind w:left="360"/>
      </w:pPr>
      <w:r>
        <w:t>वहां पे मेहनत करना वाकिब है। But state का because इतने leak हो रहे हैं तो नहीं देना है। बट सोच रहे हैं कि दे Thank you</w:t>
      </w:r>
    </w:p>
    <w:p>
      <w:r>
        <w:rPr>
          <w:b/>
          <w:color w:val="2E74B5"/>
        </w:rPr>
        <w:t xml:space="preserve">Speaker 8  </w:t>
      </w:r>
      <w:r>
        <w:rPr>
          <w:color w:val="AAAAAA"/>
          <w:sz w:val="16"/>
        </w:rPr>
        <w:t>[24:36]</w:t>
      </w:r>
    </w:p>
    <w:p>
      <w:pPr>
        <w:spacing w:after="160"/>
        <w:ind w:left="360"/>
      </w:pPr>
      <w:r>
        <w:t>देखो</w:t>
      </w:r>
    </w:p>
    <w:p>
      <w:r>
        <w:rPr>
          <w:b/>
          <w:color w:val="2E74B5"/>
        </w:rPr>
        <w:t xml:space="preserve">Speaker 1  </w:t>
      </w:r>
      <w:r>
        <w:rPr>
          <w:color w:val="AAAAAA"/>
          <w:sz w:val="16"/>
        </w:rPr>
        <w:t>[24:37]</w:t>
      </w:r>
    </w:p>
    <w:p>
      <w:pPr>
        <w:spacing w:after="160"/>
        <w:ind w:left="360"/>
      </w:pPr>
      <w:r>
        <w:t>और अभी preparation कर रहे हैं, कुछ काम भी कर रहे हैं।</w:t>
      </w:r>
    </w:p>
    <w:p>
      <w:r>
        <w:rPr>
          <w:b/>
          <w:color w:val="2E74B5"/>
        </w:rPr>
        <w:t xml:space="preserve">Speaker 8  </w:t>
      </w:r>
      <w:r>
        <w:rPr>
          <w:color w:val="AAAAAA"/>
          <w:sz w:val="16"/>
        </w:rPr>
        <w:t>[24:39]</w:t>
      </w:r>
    </w:p>
    <w:p>
      <w:pPr>
        <w:spacing w:after="160"/>
        <w:ind w:left="360"/>
      </w:pPr>
      <w:r>
        <w:t>नहीं सर only</w:t>
      </w:r>
    </w:p>
    <w:p>
      <w:r>
        <w:rPr>
          <w:b/>
          <w:color w:val="2E74B5"/>
        </w:rPr>
        <w:t xml:space="preserve">Speaker 1  </w:t>
      </w:r>
      <w:r>
        <w:rPr>
          <w:color w:val="AAAAAA"/>
          <w:sz w:val="16"/>
        </w:rPr>
        <w:t>[24:41]</w:t>
      </w:r>
    </w:p>
    <w:p>
      <w:pPr>
        <w:spacing w:after="160"/>
        <w:ind w:left="360"/>
      </w:pPr>
      <w:r>
        <w:t>Only preparation और coaching भी अभी चल रही है अब हो गया है।</w:t>
      </w:r>
    </w:p>
    <w:p>
      <w:r>
        <w:rPr>
          <w:b/>
          <w:color w:val="2E74B5"/>
        </w:rPr>
        <w:t xml:space="preserve">Speaker 8  </w:t>
      </w:r>
      <w:r>
        <w:rPr>
          <w:color w:val="AAAAAA"/>
          <w:sz w:val="16"/>
        </w:rPr>
        <w:t>[24:44]</w:t>
      </w:r>
    </w:p>
    <w:p>
      <w:pPr>
        <w:spacing w:after="160"/>
        <w:ind w:left="360"/>
      </w:pPr>
      <w:r>
        <w:t>मैंने online ली थी offline तो नहीं</w:t>
      </w:r>
    </w:p>
    <w:p>
      <w:r>
        <w:rPr>
          <w:b/>
          <w:color w:val="2E74B5"/>
        </w:rPr>
        <w:t xml:space="preserve">Speaker 1  </w:t>
      </w:r>
      <w:r>
        <w:rPr>
          <w:color w:val="AAAAAA"/>
          <w:sz w:val="16"/>
        </w:rPr>
        <w:t>[24:45]</w:t>
      </w:r>
    </w:p>
    <w:p>
      <w:pPr>
        <w:spacing w:after="160"/>
        <w:ind w:left="360"/>
      </w:pPr>
      <w:r>
        <w:t>offline कितना तकरीबन खर्चा आया होगा coaching में?</w:t>
      </w:r>
    </w:p>
    <w:p>
      <w:r>
        <w:rPr>
          <w:b/>
          <w:color w:val="2E74B5"/>
        </w:rPr>
        <w:t xml:space="preserve">Speaker 8  </w:t>
      </w:r>
      <w:r>
        <w:rPr>
          <w:color w:val="AAAAAA"/>
          <w:sz w:val="16"/>
        </w:rPr>
        <w:t>[24:48]</w:t>
      </w:r>
    </w:p>
    <w:p>
      <w:pPr>
        <w:spacing w:after="160"/>
        <w:ind w:left="360"/>
      </w:pPr>
      <w:r>
        <w:t>वो दृष्टि से मैंने ली थी जो उसके हर course 1,00,000 से ऊपर तक के है। 1,00,000 से starting है सर और वो लेके सर ये है कि कुछ फायदा है नहीं। सिर्फ अगर आपको अपना base बनाना है उसकी वो करनी है सर। वो base के लिए सही है but इतना फायदा उससे कुछ है नहीं online coaching से।</w:t>
      </w:r>
    </w:p>
    <w:p>
      <w:r>
        <w:rPr>
          <w:b/>
          <w:color w:val="2E74B5"/>
        </w:rPr>
        <w:t xml:space="preserve">Speaker 1  </w:t>
      </w:r>
      <w:r>
        <w:rPr>
          <w:color w:val="AAAAAA"/>
          <w:sz w:val="16"/>
        </w:rPr>
        <w:t>[25:07]</w:t>
      </w:r>
    </w:p>
    <w:p>
      <w:pPr>
        <w:spacing w:after="160"/>
        <w:ind w:left="360"/>
      </w:pPr>
      <w:r>
        <w:t>हम्म</w:t>
      </w:r>
    </w:p>
    <w:p>
      <w:r>
        <w:rPr>
          <w:b/>
          <w:color w:val="2E74B5"/>
        </w:rPr>
        <w:t xml:space="preserve">Speaker 8  </w:t>
      </w:r>
      <w:r>
        <w:rPr>
          <w:color w:val="AAAAAA"/>
          <w:sz w:val="16"/>
        </w:rPr>
        <w:t>[25:07]</w:t>
      </w:r>
    </w:p>
    <w:p>
      <w:pPr>
        <w:spacing w:after="160"/>
        <w:ind w:left="360"/>
      </w:pPr>
      <w:r>
        <w:t>ऑफलाइन है लेकिन फिर वो इधर आस पास नहीं है कहीं पे like उसके लिए फिर या तो Delhi जाओ वो दूर पड़ जाता है distance का बहुत ज्यादा वो है।</w:t>
      </w:r>
    </w:p>
    <w:p>
      <w:r>
        <w:rPr>
          <w:b/>
          <w:color w:val="2E74B5"/>
        </w:rPr>
        <w:t xml:space="preserve">Speaker 1  </w:t>
      </w:r>
      <w:r>
        <w:rPr>
          <w:color w:val="AAAAAA"/>
          <w:sz w:val="16"/>
        </w:rPr>
        <w:t>[25:13]</w:t>
      </w:r>
    </w:p>
    <w:p>
      <w:pPr>
        <w:spacing w:after="160"/>
        <w:ind w:left="360"/>
      </w:pPr>
      <w:r>
        <w:t>हाँ Right</w:t>
      </w:r>
    </w:p>
    <w:p>
      <w:r>
        <w:rPr>
          <w:b/>
          <w:color w:val="2E74B5"/>
        </w:rPr>
        <w:t xml:space="preserve">Speaker 8  </w:t>
      </w:r>
      <w:r>
        <w:rPr>
          <w:color w:val="AAAAAA"/>
          <w:sz w:val="16"/>
        </w:rPr>
        <w:t>[25:16]</w:t>
      </w:r>
    </w:p>
    <w:p>
      <w:pPr>
        <w:spacing w:after="160"/>
        <w:ind w:left="360"/>
      </w:pPr>
      <w:r>
        <w:t>और family में थोड़ा ऐसा है कि नहीं जाना इतना दूर</w:t>
      </w:r>
    </w:p>
    <w:p>
      <w:r>
        <w:rPr>
          <w:b/>
          <w:color w:val="2E74B5"/>
        </w:rPr>
        <w:t xml:space="preserve">Speaker 1  </w:t>
      </w:r>
      <w:r>
        <w:rPr>
          <w:color w:val="AAAAAA"/>
          <w:sz w:val="16"/>
        </w:rPr>
        <w:t>[25:21]</w:t>
      </w:r>
    </w:p>
    <w:p>
      <w:pPr>
        <w:spacing w:after="160"/>
        <w:ind w:left="360"/>
      </w:pPr>
      <w:r>
        <w:t>Being a woman.</w:t>
      </w:r>
    </w:p>
    <w:p>
      <w:r>
        <w:rPr>
          <w:b/>
          <w:color w:val="2E74B5"/>
        </w:rPr>
        <w:t xml:space="preserve">Speaker 8  </w:t>
      </w:r>
      <w:r>
        <w:rPr>
          <w:color w:val="AAAAAA"/>
          <w:sz w:val="16"/>
        </w:rPr>
        <w:t>[25:22]</w:t>
      </w:r>
    </w:p>
    <w:p>
      <w:pPr>
        <w:spacing w:after="160"/>
        <w:ind w:left="360"/>
      </w:pPr>
      <w:r>
        <w:t>Yes.</w:t>
      </w:r>
    </w:p>
    <w:p>
      <w:r>
        <w:rPr>
          <w:b/>
          <w:color w:val="2E74B5"/>
        </w:rPr>
        <w:t xml:space="preserve">Speaker 1  </w:t>
      </w:r>
      <w:r>
        <w:rPr>
          <w:color w:val="AAAAAA"/>
          <w:sz w:val="16"/>
        </w:rPr>
        <w:t>[25:22]</w:t>
      </w:r>
    </w:p>
    <w:p>
      <w:pPr>
        <w:spacing w:after="160"/>
        <w:ind w:left="360"/>
      </w:pPr>
      <w:r>
        <w:t>हम्म</w:t>
      </w:r>
    </w:p>
    <w:p>
      <w:r>
        <w:rPr>
          <w:b/>
          <w:color w:val="2E74B5"/>
        </w:rPr>
        <w:t xml:space="preserve">Speaker 8  </w:t>
      </w:r>
      <w:r>
        <w:rPr>
          <w:color w:val="AAAAAA"/>
          <w:sz w:val="16"/>
        </w:rPr>
        <w:t>[25:25]</w:t>
      </w:r>
    </w:p>
    <w:p>
      <w:pPr>
        <w:spacing w:after="160"/>
        <w:ind w:left="360"/>
      </w:pPr>
      <w:r>
        <w:t>ऑनलाइन ली थी बस coaching।</w:t>
      </w:r>
    </w:p>
    <w:p>
      <w:r>
        <w:rPr>
          <w:b/>
          <w:color w:val="2E74B5"/>
        </w:rPr>
        <w:t xml:space="preserve">Speaker 1  </w:t>
      </w:r>
      <w:r>
        <w:rPr>
          <w:color w:val="AAAAAA"/>
          <w:sz w:val="16"/>
        </w:rPr>
        <w:t>[25:27]</w:t>
      </w:r>
    </w:p>
    <w:p>
      <w:pPr>
        <w:spacing w:after="160"/>
        <w:ind w:left="360"/>
      </w:pPr>
      <w:r>
        <w:t>आप रहते थे ना तो भी</w:t>
      </w:r>
    </w:p>
    <w:p>
      <w:r>
        <w:rPr>
          <w:b/>
          <w:color w:val="2E74B5"/>
        </w:rPr>
        <w:t xml:space="preserve">Speaker 8  </w:t>
      </w:r>
      <w:r>
        <w:rPr>
          <w:color w:val="AAAAAA"/>
          <w:sz w:val="16"/>
        </w:rPr>
        <w:t>[25:32]</w:t>
      </w:r>
    </w:p>
    <w:p>
      <w:pPr>
        <w:spacing w:after="160"/>
        <w:ind w:left="360"/>
      </w:pPr>
      <w:r>
        <w:t>ईशा</w:t>
      </w:r>
    </w:p>
    <w:p>
      <w:r>
        <w:rPr>
          <w:b/>
          <w:color w:val="2E74B5"/>
        </w:rPr>
        <w:t xml:space="preserve">Speaker 1  </w:t>
      </w:r>
      <w:r>
        <w:rPr>
          <w:color w:val="AAAAAA"/>
          <w:sz w:val="16"/>
        </w:rPr>
        <w:t>[25:33]</w:t>
      </w:r>
    </w:p>
    <w:p>
      <w:pPr>
        <w:spacing w:after="160"/>
        <w:ind w:left="360"/>
      </w:pPr>
      <w:r>
        <w:t>मी था मैं था Thank you</w:t>
      </w:r>
    </w:p>
    <w:p>
      <w:r>
        <w:rPr>
          <w:b/>
          <w:color w:val="2E74B5"/>
        </w:rPr>
        <w:t xml:space="preserve">Speaker 14  </w:t>
      </w:r>
      <w:r>
        <w:rPr>
          <w:color w:val="AAAAAA"/>
          <w:sz w:val="16"/>
        </w:rPr>
        <w:t>[25:37]</w:t>
      </w:r>
    </w:p>
    <w:p>
      <w:pPr>
        <w:spacing w:after="160"/>
        <w:ind w:left="360"/>
      </w:pPr>
      <w:r>
        <w:t>हाय हेलो my name is अफिया। सो अमुक my name is अफिया।</w:t>
      </w:r>
    </w:p>
    <w:p>
      <w:r>
        <w:rPr>
          <w:b/>
          <w:color w:val="2E74B5"/>
        </w:rPr>
        <w:t xml:space="preserve">Speaker 1  </w:t>
      </w:r>
      <w:r>
        <w:rPr>
          <w:color w:val="AAAAAA"/>
          <w:sz w:val="16"/>
        </w:rPr>
        <w:t>[25:40]</w:t>
      </w:r>
    </w:p>
    <w:p>
      <w:pPr>
        <w:spacing w:after="160"/>
        <w:ind w:left="360"/>
      </w:pPr>
      <w:r>
        <w:t>काम करा</w:t>
      </w:r>
    </w:p>
    <w:p>
      <w:r>
        <w:rPr>
          <w:b/>
          <w:color w:val="2E74B5"/>
        </w:rPr>
        <w:t xml:space="preserve">Speaker 10  </w:t>
      </w:r>
      <w:r>
        <w:rPr>
          <w:color w:val="AAAAAA"/>
          <w:sz w:val="16"/>
        </w:rPr>
        <w:t>[25:42]</w:t>
      </w:r>
    </w:p>
    <w:p>
      <w:pPr>
        <w:spacing w:after="160"/>
        <w:ind w:left="360"/>
      </w:pPr>
      <w:r>
        <w:t>Okay.</w:t>
      </w:r>
    </w:p>
    <w:p>
      <w:r>
        <w:rPr>
          <w:b/>
          <w:color w:val="2E74B5"/>
        </w:rPr>
        <w:t xml:space="preserve">Speaker 14  </w:t>
      </w:r>
      <w:r>
        <w:rPr>
          <w:color w:val="AAAAAA"/>
          <w:sz w:val="16"/>
        </w:rPr>
        <w:t>[25:43]</w:t>
      </w:r>
    </w:p>
    <w:p>
      <w:pPr>
        <w:spacing w:after="160"/>
        <w:ind w:left="360"/>
      </w:pPr>
      <w:r>
        <w:t>So हम currently a final year law student,  and like I prepared for the CLAT at that time the reason I joined  the reason I wanted to do law was because I wanted to become a judge someday. So that was that so I I prepared for the CLAT at that time I didn't I didn't get into any coaching or so I just prepared it by myself. And then I secured a rank of around 5000 or so at that time. But for a general student like me it's still not enough to get into any of the NLUs in the country.</w:t>
      </w:r>
    </w:p>
    <w:p>
      <w:r>
        <w:rPr>
          <w:b/>
          <w:color w:val="2E74B5"/>
        </w:rPr>
        <w:t xml:space="preserve">Speaker 1  </w:t>
      </w:r>
      <w:r>
        <w:rPr>
          <w:color w:val="AAAAAA"/>
          <w:sz w:val="16"/>
        </w:rPr>
        <w:t>[26:11]</w:t>
      </w:r>
    </w:p>
    <w:p>
      <w:pPr>
        <w:spacing w:after="160"/>
        <w:ind w:left="360"/>
      </w:pPr>
      <w:r>
        <w:t>हम्म</w:t>
      </w:r>
    </w:p>
    <w:p>
      <w:r>
        <w:rPr>
          <w:b/>
          <w:color w:val="2E74B5"/>
        </w:rPr>
        <w:t xml:space="preserve">Speaker 14  </w:t>
      </w:r>
      <w:r>
        <w:rPr>
          <w:color w:val="AAAAAA"/>
          <w:sz w:val="16"/>
        </w:rPr>
        <w:t>[26:11]</w:t>
      </w:r>
    </w:p>
    <w:p>
      <w:pPr>
        <w:spacing w:after="160"/>
        <w:ind w:left="360"/>
      </w:pPr>
      <w:r>
        <w:t>सो सो I फिर फिर देन I mean I got admitted in I mean I got the admission in the Jamia specifically. सो  like</w:t>
      </w:r>
    </w:p>
    <w:p>
      <w:r>
        <w:rPr>
          <w:b/>
          <w:color w:val="2E74B5"/>
        </w:rPr>
        <w:t xml:space="preserve">Speaker 1  </w:t>
      </w:r>
      <w:r>
        <w:rPr>
          <w:color w:val="AAAAAA"/>
          <w:sz w:val="16"/>
        </w:rPr>
        <w:t>[26:19]</w:t>
      </w:r>
    </w:p>
    <w:p>
      <w:pPr>
        <w:spacing w:after="160"/>
        <w:ind w:left="360"/>
      </w:pPr>
      <w:r>
        <w:t>नहीं जान के लिए</w:t>
      </w:r>
    </w:p>
    <w:p>
      <w:r>
        <w:rPr>
          <w:b/>
          <w:color w:val="2E74B5"/>
        </w:rPr>
        <w:t xml:space="preserve">Speaker 14  </w:t>
      </w:r>
      <w:r>
        <w:rPr>
          <w:color w:val="AAAAAA"/>
          <w:sz w:val="16"/>
        </w:rPr>
        <w:t>[26:20]</w:t>
      </w:r>
    </w:p>
    <w:p>
      <w:pPr>
        <w:spacing w:after="160"/>
        <w:ind w:left="360"/>
      </w:pPr>
      <w:r>
        <w:t>ये।</w:t>
      </w:r>
    </w:p>
    <w:p>
      <w:r>
        <w:rPr>
          <w:b/>
          <w:color w:val="2E74B5"/>
        </w:rPr>
        <w:t xml:space="preserve">Speaker 1  </w:t>
      </w:r>
      <w:r>
        <w:rPr>
          <w:color w:val="AAAAAA"/>
          <w:sz w:val="16"/>
        </w:rPr>
        <w:t>[26:21]</w:t>
      </w:r>
    </w:p>
    <w:p>
      <w:pPr>
        <w:spacing w:after="160"/>
        <w:ind w:left="360"/>
      </w:pPr>
      <w:r>
        <w:t>Okay, you are studying law at Jamia.</w:t>
      </w:r>
    </w:p>
    <w:p>
      <w:r>
        <w:rPr>
          <w:b/>
          <w:color w:val="2E74B5"/>
        </w:rPr>
        <w:t xml:space="preserve">Speaker 14  </w:t>
      </w:r>
      <w:r>
        <w:rPr>
          <w:color w:val="AAAAAA"/>
          <w:sz w:val="16"/>
        </w:rPr>
        <w:t>[26:22]</w:t>
      </w:r>
    </w:p>
    <w:p>
      <w:pPr>
        <w:spacing w:after="160"/>
        <w:ind w:left="360"/>
      </w:pPr>
      <w:r>
        <w:t>Yeah but this is my hometown यार।</w:t>
      </w:r>
    </w:p>
    <w:p>
      <w:r>
        <w:rPr>
          <w:b/>
          <w:color w:val="2E74B5"/>
        </w:rPr>
        <w:t xml:space="preserve">Speaker 1  </w:t>
      </w:r>
      <w:r>
        <w:rPr>
          <w:color w:val="AAAAAA"/>
          <w:sz w:val="16"/>
        </w:rPr>
        <w:t>[26:23]</w:t>
      </w:r>
    </w:p>
    <w:p>
      <w:pPr>
        <w:spacing w:after="160"/>
        <w:ind w:left="360"/>
      </w:pPr>
      <w:r>
        <w:t>but हाँ</w:t>
      </w:r>
    </w:p>
    <w:p>
      <w:r>
        <w:rPr>
          <w:b/>
          <w:color w:val="2E74B5"/>
        </w:rPr>
        <w:t xml:space="preserve">Speaker 14  </w:t>
      </w:r>
      <w:r>
        <w:rPr>
          <w:color w:val="AAAAAA"/>
          <w:sz w:val="16"/>
        </w:rPr>
        <w:t>[26:26]</w:t>
      </w:r>
    </w:p>
    <w:p>
      <w:pPr>
        <w:spacing w:after="160"/>
        <w:ind w:left="360"/>
      </w:pPr>
      <w:r>
        <w:t>So,  then I thought I mean I said I would I would prepare for judiciary.  but then last year the judgment came that you cannot sit for the judiciary unless and until you enroll yourself in the bar. From that day onwards 3 years, 3 years into the practice, yes. So like  that puts like puts an ambiguity over the course structure as well. कि like आप 5 साल के duration में because BCI gives us the rule कि आप 20 weeks का internship is mandatory.</w:t>
      </w:r>
    </w:p>
    <w:p>
      <w:r>
        <w:rPr>
          <w:b/>
          <w:color w:val="2E74B5"/>
        </w:rPr>
        <w:t xml:space="preserve">Speaker 9  </w:t>
      </w:r>
      <w:r>
        <w:rPr>
          <w:color w:val="AAAAAA"/>
          <w:sz w:val="16"/>
        </w:rPr>
        <w:t>[26:34]</w:t>
      </w:r>
    </w:p>
    <w:p>
      <w:pPr>
        <w:spacing w:after="160"/>
        <w:ind w:left="360"/>
      </w:pPr>
      <w:r>
        <w:t>नहीं नहीं पहले दिन में ये practice</w:t>
      </w:r>
    </w:p>
    <w:p>
      <w:r>
        <w:rPr>
          <w:b/>
          <w:color w:val="2E74B5"/>
        </w:rPr>
        <w:t xml:space="preserve">Speaker 8  </w:t>
      </w:r>
      <w:r>
        <w:rPr>
          <w:color w:val="AAAAAA"/>
          <w:sz w:val="16"/>
        </w:rPr>
        <w:t>[26:56]</w:t>
      </w:r>
    </w:p>
    <w:p>
      <w:pPr>
        <w:spacing w:after="160"/>
        <w:ind w:left="360"/>
      </w:pPr>
      <w:r>
        <w:t>हम्म</w:t>
      </w:r>
    </w:p>
    <w:p>
      <w:r>
        <w:rPr>
          <w:b/>
          <w:color w:val="2E74B5"/>
        </w:rPr>
        <w:t xml:space="preserve">Speaker 14  </w:t>
      </w:r>
      <w:r>
        <w:rPr>
          <w:color w:val="AAAAAA"/>
          <w:sz w:val="16"/>
        </w:rPr>
        <w:t>[26:56]</w:t>
      </w:r>
    </w:p>
    <w:p>
      <w:pPr>
        <w:spacing w:after="160"/>
        <w:ind w:left="360"/>
      </w:pPr>
      <w:r>
        <w:t>So even after doing that even like after you know after a very rigorous program even after doing rigorous internship because because that is how because many of us are you know lawyers over here so you must be knowing that how like कितने rigorous हमारे working hours भी होते even for the interns as well.</w:t>
      </w:r>
    </w:p>
    <w:p>
      <w:r>
        <w:rPr>
          <w:b/>
          <w:color w:val="2E74B5"/>
        </w:rPr>
        <w:t xml:space="preserve">Speaker 9  </w:t>
      </w:r>
      <w:r>
        <w:rPr>
          <w:color w:val="AAAAAA"/>
          <w:sz w:val="16"/>
        </w:rPr>
        <w:t>[27:08]</w:t>
      </w:r>
    </w:p>
    <w:p>
      <w:pPr>
        <w:spacing w:after="160"/>
        <w:ind w:left="360"/>
      </w:pPr>
      <w:r>
        <w:t>हम्म हम्म</w:t>
      </w:r>
    </w:p>
    <w:p>
      <w:r>
        <w:rPr>
          <w:b/>
          <w:color w:val="2E74B5"/>
        </w:rPr>
        <w:t xml:space="preserve">Speaker 14  </w:t>
      </w:r>
      <w:r>
        <w:rPr>
          <w:color w:val="AAAAAA"/>
          <w:sz w:val="16"/>
        </w:rPr>
        <w:t>[27:13]</w:t>
      </w:r>
    </w:p>
    <w:p>
      <w:pPr>
        <w:spacing w:after="160"/>
        <w:ind w:left="360"/>
      </w:pPr>
      <w:r>
        <w:t>सो that was the issue कि एक 3 साल का practice अब ना हो, now currently like I work as well, but yet at the same time I am at the brink because I want to prepare for some you know prepare for the competitive exams.</w:t>
      </w:r>
    </w:p>
    <w:p>
      <w:r>
        <w:rPr>
          <w:b/>
          <w:color w:val="2E74B5"/>
        </w:rPr>
        <w:t xml:space="preserve">Speaker 9  </w:t>
      </w:r>
      <w:r>
        <w:rPr>
          <w:color w:val="AAAAAA"/>
          <w:sz w:val="16"/>
        </w:rPr>
        <w:t>[27:26]</w:t>
      </w:r>
    </w:p>
    <w:p>
      <w:pPr>
        <w:spacing w:after="160"/>
        <w:ind w:left="360"/>
      </w:pPr>
      <w:r>
        <w:t>हम्म</w:t>
      </w:r>
    </w:p>
    <w:p>
      <w:r>
        <w:rPr>
          <w:b/>
          <w:color w:val="2E74B5"/>
        </w:rPr>
        <w:t xml:space="preserve">Speaker 14  </w:t>
      </w:r>
      <w:r>
        <w:rPr>
          <w:color w:val="AAAAAA"/>
          <w:sz w:val="16"/>
        </w:rPr>
        <w:t>[27:26]</w:t>
      </w:r>
    </w:p>
    <w:p>
      <w:pPr>
        <w:spacing w:after="160"/>
        <w:ind w:left="360"/>
      </w:pPr>
      <w:r>
        <w:t>the reason is that that I what I believe is because कि मुझे एक बार because I want to  want to serve my country in that specific area so that is why I got into the loop of the UPSC.</w:t>
      </w:r>
    </w:p>
    <w:p>
      <w:r>
        <w:rPr>
          <w:b/>
          <w:color w:val="2E74B5"/>
        </w:rPr>
        <w:t xml:space="preserve">Speaker 1  </w:t>
      </w:r>
      <w:r>
        <w:rPr>
          <w:color w:val="AAAAAA"/>
          <w:sz w:val="16"/>
        </w:rPr>
        <w:t>[27:38]</w:t>
      </w:r>
    </w:p>
    <w:p>
      <w:pPr>
        <w:spacing w:after="160"/>
        <w:ind w:left="360"/>
      </w:pPr>
      <w:r>
        <w:t>With UPSC</w:t>
      </w:r>
    </w:p>
    <w:p>
      <w:r>
        <w:rPr>
          <w:b/>
          <w:color w:val="2E74B5"/>
        </w:rPr>
        <w:t xml:space="preserve">Speaker 14  </w:t>
      </w:r>
      <w:r>
        <w:rPr>
          <w:color w:val="AAAAAA"/>
          <w:sz w:val="16"/>
        </w:rPr>
        <w:t>[27:39]</w:t>
      </w:r>
    </w:p>
    <w:p>
      <w:pPr>
        <w:spacing w:after="160"/>
        <w:ind w:left="360"/>
      </w:pPr>
      <w:r>
        <w:t>Yes.</w:t>
      </w:r>
    </w:p>
    <w:p>
      <w:r>
        <w:rPr>
          <w:b/>
          <w:color w:val="2E74B5"/>
        </w:rPr>
        <w:t xml:space="preserve">Speaker 1  </w:t>
      </w:r>
      <w:r>
        <w:rPr>
          <w:color w:val="AAAAAA"/>
          <w:sz w:val="16"/>
        </w:rPr>
        <w:t>[27:39]</w:t>
      </w:r>
    </w:p>
    <w:p>
      <w:pPr>
        <w:spacing w:after="160"/>
        <w:ind w:left="360"/>
      </w:pPr>
      <w:r>
        <w:t>हम्म</w:t>
      </w:r>
    </w:p>
    <w:p>
      <w:r>
        <w:rPr>
          <w:b/>
          <w:color w:val="2E74B5"/>
        </w:rPr>
        <w:t xml:space="preserve">Speaker 14  </w:t>
      </w:r>
      <w:r>
        <w:rPr>
          <w:color w:val="AAAAAA"/>
          <w:sz w:val="16"/>
        </w:rPr>
        <w:t>[27:40]</w:t>
      </w:r>
    </w:p>
    <w:p>
      <w:pPr>
        <w:spacing w:after="160"/>
        <w:ind w:left="360"/>
      </w:pPr>
      <w:r>
        <w:t>So it's it's not been much but it's like 2-3 months since I have been preparing and I am just think I mean I mean getting into the loop like what I am trying to get down into. So this is what I am exploring right now. I might you know get into once I get more into the loop I will start it very quickly. So</w:t>
      </w:r>
    </w:p>
    <w:p>
      <w:r>
        <w:rPr>
          <w:b/>
          <w:color w:val="2E74B5"/>
        </w:rPr>
        <w:t xml:space="preserve">Speaker 1  </w:t>
      </w:r>
      <w:r>
        <w:rPr>
          <w:color w:val="AAAAAA"/>
          <w:sz w:val="16"/>
        </w:rPr>
        <w:t>[27:49]</w:t>
      </w:r>
    </w:p>
    <w:p>
      <w:pPr>
        <w:spacing w:after="160"/>
        <w:ind w:left="360"/>
      </w:pPr>
      <w:r>
        <w:t>हम्म हम्म It's a win the country mean what exactly?</w:t>
      </w:r>
    </w:p>
    <w:p>
      <w:r>
        <w:rPr>
          <w:b/>
          <w:color w:val="2E74B5"/>
        </w:rPr>
        <w:t xml:space="preserve">Speaker 14  </w:t>
      </w:r>
      <w:r>
        <w:rPr>
          <w:color w:val="AAAAAA"/>
          <w:sz w:val="16"/>
        </w:rPr>
        <w:t>[28:01]</w:t>
      </w:r>
    </w:p>
    <w:p>
      <w:pPr>
        <w:spacing w:after="160"/>
        <w:ind w:left="360"/>
      </w:pPr>
      <w:r>
        <w:t>सो इन द sense दैट  इट्स अ लाइक एक ख्वाहिश की just I want to represent my country समथिंग लाइक दैट।</w:t>
      </w:r>
    </w:p>
    <w:p>
      <w:r>
        <w:rPr>
          <w:b/>
          <w:color w:val="2E74B5"/>
        </w:rPr>
        <w:t xml:space="preserve">Speaker 1  </w:t>
      </w:r>
      <w:r>
        <w:rPr>
          <w:color w:val="AAAAAA"/>
          <w:sz w:val="16"/>
        </w:rPr>
        <w:t>[28:08]</w:t>
      </w:r>
    </w:p>
    <w:p>
      <w:pPr>
        <w:spacing w:after="160"/>
        <w:ind w:left="360"/>
      </w:pPr>
      <w:r>
        <w:t>हम लोग</w:t>
      </w:r>
    </w:p>
    <w:p>
      <w:r>
        <w:rPr>
          <w:b/>
          <w:color w:val="2E74B5"/>
        </w:rPr>
        <w:t xml:space="preserve">Speaker 14  </w:t>
      </w:r>
      <w:r>
        <w:rPr>
          <w:color w:val="AAAAAA"/>
          <w:sz w:val="16"/>
        </w:rPr>
        <w:t>[28:08]</w:t>
      </w:r>
    </w:p>
    <w:p>
      <w:pPr>
        <w:spacing w:after="160"/>
        <w:ind w:left="360"/>
      </w:pPr>
      <w:r>
        <w:t>Yes.</w:t>
      </w:r>
    </w:p>
    <w:p>
      <w:r>
        <w:rPr>
          <w:b/>
          <w:color w:val="2E74B5"/>
        </w:rPr>
        <w:t xml:space="preserve">Speaker 1  </w:t>
      </w:r>
      <w:r>
        <w:rPr>
          <w:color w:val="AAAAAA"/>
          <w:sz w:val="16"/>
        </w:rPr>
        <w:t>[28:10]</w:t>
      </w:r>
    </w:p>
    <w:p>
      <w:pPr>
        <w:spacing w:after="160"/>
        <w:ind w:left="360"/>
      </w:pPr>
      <w:r>
        <w:t>तो work for the company।</w:t>
      </w:r>
    </w:p>
    <w:p>
      <w:r>
        <w:rPr>
          <w:b/>
          <w:color w:val="2E74B5"/>
        </w:rPr>
        <w:t xml:space="preserve">Speaker 14  </w:t>
      </w:r>
      <w:r>
        <w:rPr>
          <w:color w:val="AAAAAA"/>
          <w:sz w:val="16"/>
        </w:rPr>
        <w:t>[28:12]</w:t>
      </w:r>
    </w:p>
    <w:p>
      <w:pPr>
        <w:spacing w:after="160"/>
        <w:ind w:left="360"/>
      </w:pPr>
      <w:r>
        <w:t>या।</w:t>
      </w:r>
    </w:p>
    <w:p>
      <w:r>
        <w:rPr>
          <w:b/>
          <w:color w:val="2E74B5"/>
        </w:rPr>
        <w:t xml:space="preserve">Speaker 1  </w:t>
      </w:r>
      <w:r>
        <w:rPr>
          <w:color w:val="AAAAAA"/>
          <w:sz w:val="16"/>
        </w:rPr>
        <w:t>[28:12]</w:t>
      </w:r>
    </w:p>
    <w:p>
      <w:pPr>
        <w:spacing w:after="160"/>
        <w:ind w:left="360"/>
      </w:pPr>
      <w:r>
        <w:t>Right</w:t>
      </w:r>
    </w:p>
    <w:p>
      <w:r>
        <w:rPr>
          <w:b/>
          <w:color w:val="2E74B5"/>
        </w:rPr>
        <w:t xml:space="preserve">Speaker 14  </w:t>
      </w:r>
      <w:r>
        <w:rPr>
          <w:color w:val="AAAAAA"/>
          <w:sz w:val="16"/>
        </w:rPr>
        <w:t>[28:13]</w:t>
      </w:r>
    </w:p>
    <w:p>
      <w:pPr>
        <w:spacing w:after="160"/>
        <w:ind w:left="360"/>
      </w:pPr>
      <w:r>
        <w:t>Totally</w:t>
      </w:r>
    </w:p>
    <w:p>
      <w:r>
        <w:rPr>
          <w:b/>
          <w:color w:val="2E74B5"/>
        </w:rPr>
        <w:t xml:space="preserve">Speaker 1  </w:t>
      </w:r>
      <w:r>
        <w:rPr>
          <w:color w:val="AAAAAA"/>
          <w:sz w:val="16"/>
        </w:rPr>
        <w:t>[28:15]</w:t>
      </w:r>
    </w:p>
    <w:p>
      <w:pPr>
        <w:spacing w:after="160"/>
        <w:ind w:left="360"/>
      </w:pPr>
      <w:r>
        <w:t>Thank you. OK.</w:t>
      </w:r>
    </w:p>
    <w:p>
      <w:r>
        <w:rPr>
          <w:b/>
          <w:color w:val="2E74B5"/>
        </w:rPr>
        <w:t xml:space="preserve">Speaker 14  </w:t>
      </w:r>
      <w:r>
        <w:rPr>
          <w:color w:val="AAAAAA"/>
          <w:sz w:val="16"/>
        </w:rPr>
        <w:t>[28:16]</w:t>
      </w:r>
    </w:p>
    <w:p>
      <w:pPr>
        <w:spacing w:after="160"/>
        <w:ind w:left="360"/>
      </w:pPr>
      <w:r>
        <w:t>ठीक है।</w:t>
      </w:r>
    </w:p>
    <w:p>
      <w:r>
        <w:rPr>
          <w:b/>
          <w:color w:val="2E74B5"/>
        </w:rPr>
        <w:t xml:space="preserve">Speaker 12  </w:t>
      </w:r>
      <w:r>
        <w:rPr>
          <w:color w:val="AAAAAA"/>
          <w:sz w:val="16"/>
        </w:rPr>
        <w:t>[28:18]</w:t>
      </w:r>
    </w:p>
    <w:p>
      <w:pPr>
        <w:spacing w:after="160"/>
        <w:ind w:left="360"/>
      </w:pPr>
      <w:r>
        <w:t>मेरा नाम शुभम है। मैं सब चकराता पहाड़ से रहता हूं जौन साहब से। तो सर मम्मी पापा के गांव में थे। तो मतलब सर बचपन से एक सपना था कि मैं सरकारी नौकरी करूं क्योंकि वहां पर सबके मन में यही चीज रहती है कि पढ़ेंगे और नौकरी करेंगे क्योंकि business का कोई option नहीं रहता है। business होता है भी ये पहाड़ों से जाता है या तो उनके बड़े hotel में भी ऐसा है वो लोग कर सकते हैं। तो पढ़ाई लिखाई सर गांव में 5th तक रही फिर उसके बाद सर बाहर से</w:t>
      </w:r>
    </w:p>
    <w:p>
      <w:r>
        <w:rPr>
          <w:b/>
          <w:color w:val="2E74B5"/>
        </w:rPr>
        <w:t xml:space="preserve">Speaker 1  </w:t>
      </w:r>
      <w:r>
        <w:rPr>
          <w:color w:val="AAAAAA"/>
          <w:sz w:val="16"/>
        </w:rPr>
        <w:t>[28:45]</w:t>
      </w:r>
    </w:p>
    <w:p>
      <w:pPr>
        <w:spacing w:after="160"/>
        <w:ind w:left="360"/>
      </w:pPr>
      <w:r>
        <w:t>उसके बाद</w:t>
      </w:r>
    </w:p>
    <w:p>
      <w:r>
        <w:rPr>
          <w:b/>
          <w:color w:val="2E74B5"/>
        </w:rPr>
        <w:t xml:space="preserve">Speaker 5  </w:t>
      </w:r>
      <w:r>
        <w:rPr>
          <w:color w:val="AAAAAA"/>
          <w:sz w:val="16"/>
        </w:rPr>
        <w:t>[28:46]</w:t>
      </w:r>
    </w:p>
    <w:p>
      <w:pPr>
        <w:spacing w:after="160"/>
        <w:ind w:left="360"/>
      </w:pPr>
      <w:r>
        <w:t>रहेंगे</w:t>
      </w:r>
    </w:p>
    <w:p>
      <w:r>
        <w:rPr>
          <w:b/>
          <w:color w:val="2E74B5"/>
        </w:rPr>
        <w:t xml:space="preserve">Speaker 1  </w:t>
      </w:r>
      <w:r>
        <w:rPr>
          <w:color w:val="AAAAAA"/>
          <w:sz w:val="16"/>
        </w:rPr>
        <w:t>[28:47]</w:t>
      </w:r>
    </w:p>
    <w:p>
      <w:pPr>
        <w:spacing w:after="160"/>
        <w:ind w:left="360"/>
      </w:pPr>
      <w:r>
        <w:t>हम्म</w:t>
      </w:r>
    </w:p>
    <w:p>
      <w:r>
        <w:rPr>
          <w:b/>
          <w:color w:val="2E74B5"/>
        </w:rPr>
        <w:t xml:space="preserve">Speaker 12  </w:t>
      </w:r>
      <w:r>
        <w:rPr>
          <w:color w:val="AAAAAA"/>
          <w:sz w:val="16"/>
        </w:rPr>
        <w:t>[28:47]</w:t>
      </w:r>
    </w:p>
    <w:p>
      <w:pPr>
        <w:spacing w:after="160"/>
        <w:ind w:left="360"/>
      </w:pPr>
      <w:r>
        <w:t>हाँ</w:t>
      </w:r>
    </w:p>
    <w:p>
      <w:r>
        <w:rPr>
          <w:b/>
          <w:color w:val="2E74B5"/>
        </w:rPr>
        <w:t xml:space="preserve">Speaker 5  </w:t>
      </w:r>
      <w:r>
        <w:rPr>
          <w:color w:val="AAAAAA"/>
          <w:sz w:val="16"/>
        </w:rPr>
        <w:t>[28:48]</w:t>
      </w:r>
    </w:p>
    <w:p>
      <w:pPr>
        <w:spacing w:after="160"/>
        <w:ind w:left="360"/>
      </w:pPr>
      <w:r>
        <w:t>पढ़ाई के लिए सर उसके बाद जो है</w:t>
      </w:r>
    </w:p>
    <w:p>
      <w:r>
        <w:rPr>
          <w:b/>
          <w:color w:val="2E74B5"/>
        </w:rPr>
        <w:t xml:space="preserve">Speaker 12  </w:t>
      </w:r>
      <w:r>
        <w:rPr>
          <w:color w:val="AAAAAA"/>
          <w:sz w:val="16"/>
        </w:rPr>
        <w:t>[28:52]</w:t>
      </w:r>
    </w:p>
    <w:p>
      <w:pPr>
        <w:spacing w:after="160"/>
        <w:ind w:left="360"/>
      </w:pPr>
      <w:r>
        <w:t>कॉलेज करा सर उसके बाद मैंने भी सरकारी नौकरी की तैयारी करनी शुरू करी और यहीं विकास नगर में पहले कोचिंग वगैरह करी 2-3 साल उसमें भी पैसे लगे सर UK SSS</w:t>
      </w:r>
    </w:p>
    <w:p>
      <w:r>
        <w:rPr>
          <w:b/>
          <w:color w:val="2E74B5"/>
        </w:rPr>
        <w:t xml:space="preserve">Speaker 1  </w:t>
      </w:r>
      <w:r>
        <w:rPr>
          <w:color w:val="AAAAAA"/>
          <w:sz w:val="16"/>
        </w:rPr>
        <w:t>[28:59]</w:t>
      </w:r>
    </w:p>
    <w:p>
      <w:pPr>
        <w:spacing w:after="160"/>
        <w:ind w:left="360"/>
      </w:pPr>
      <w:r>
        <w:t>किस चीज की Triple S.</w:t>
      </w:r>
    </w:p>
    <w:p>
      <w:r>
        <w:rPr>
          <w:b/>
          <w:color w:val="2E74B5"/>
        </w:rPr>
        <w:t xml:space="preserve">Speaker 12  </w:t>
      </w:r>
      <w:r>
        <w:rPr>
          <w:color w:val="AAAAAA"/>
          <w:sz w:val="16"/>
        </w:rPr>
        <w:t>[29:02]</w:t>
      </w:r>
    </w:p>
    <w:p>
      <w:pPr>
        <w:spacing w:after="160"/>
        <w:ind w:left="360"/>
      </w:pPr>
      <w:r>
        <w:t>1 Day exam ये जो भी है और उसमें भी sir पैसे लगे हैं room rent वगैरह सारे में बहुत खर्चा हुआ क्योंकि अपना घर था नहीं किराए पर अभी भी किराए पर रहता हूं और फिर बीच में police का exam paper आया था 1 बार तो वो मैंने दिया था उसमें नहीं हो पाया था उसके बाद थोड़ा सा demotivation सा आया था तो मैंने बीच में छोड़ दिया था घर वाले भी sir मतलब इतना नहीं हो तो हो पाता है कि घर से पैसा आए</w:t>
      </w:r>
    </w:p>
    <w:p>
      <w:r>
        <w:rPr>
          <w:b/>
          <w:color w:val="2E74B5"/>
        </w:rPr>
        <w:t xml:space="preserve">Speaker 1  </w:t>
      </w:r>
      <w:r>
        <w:rPr>
          <w:color w:val="AAAAAA"/>
          <w:sz w:val="16"/>
        </w:rPr>
        <w:t>[29:25]</w:t>
      </w:r>
    </w:p>
    <w:p>
      <w:pPr>
        <w:spacing w:after="160"/>
        <w:ind w:left="360"/>
      </w:pPr>
      <w:r>
        <w:t>Hmm.</w:t>
      </w:r>
    </w:p>
    <w:p>
      <w:r>
        <w:rPr>
          <w:b/>
          <w:color w:val="2E74B5"/>
        </w:rPr>
        <w:t xml:space="preserve">Speaker 12  </w:t>
      </w:r>
      <w:r>
        <w:rPr>
          <w:color w:val="AAAAAA"/>
          <w:sz w:val="16"/>
        </w:rPr>
        <w:t>[29:25]</w:t>
      </w:r>
    </w:p>
    <w:p>
      <w:pPr>
        <w:spacing w:after="160"/>
        <w:ind w:left="360"/>
      </w:pPr>
      <w:r>
        <w:t>तो जब तक उन्होंने कोशिश करी आया मैंने तैयारी करी उसमें नहीं हुआ पुलिस में तो फिर मैंने जो है job करनी शुरू करी 1 साल job करी तो हां private job लेकिन job करके भी जब लगा कि नहीं यार इससे नहीं होगा जब तक age बची हुई है तब तक थोड़ा और मेहनत कर लेते चाहे जैसे मर्जी करना पड़े</w:t>
      </w:r>
    </w:p>
    <w:p>
      <w:r>
        <w:rPr>
          <w:b/>
          <w:color w:val="2E74B5"/>
        </w:rPr>
        <w:t xml:space="preserve">Speaker 1  </w:t>
      </w:r>
      <w:r>
        <w:rPr>
          <w:color w:val="AAAAAA"/>
          <w:sz w:val="16"/>
        </w:rPr>
        <w:t>[29:33]</w:t>
      </w:r>
    </w:p>
    <w:p>
      <w:pPr>
        <w:spacing w:after="160"/>
        <w:ind w:left="360"/>
      </w:pPr>
      <w:r>
        <w:t>private में हम्म</w:t>
      </w:r>
    </w:p>
    <w:p>
      <w:r>
        <w:rPr>
          <w:b/>
          <w:color w:val="2E74B5"/>
        </w:rPr>
        <w:t xml:space="preserve">Speaker 12  </w:t>
      </w:r>
      <w:r>
        <w:rPr>
          <w:color w:val="AAAAAA"/>
          <w:sz w:val="16"/>
        </w:rPr>
        <w:t>[29:42]</w:t>
      </w:r>
    </w:p>
    <w:p>
      <w:pPr>
        <w:spacing w:after="160"/>
        <w:ind w:left="360"/>
      </w:pPr>
      <w:r>
        <w:t>तो Sir फिर से preparation शुरू करी और फिर से वही coaching वगैरह का खर्चा वगैरह उसको थोड़ा सा less करा वो online आ गई Sir क्यों online online कर लिया शुरू करा उसमें थोड़ा सा खर्चा कम हो जाए और हो जाए तो फिर Sir यही पटवारी का paper आया उसको दिया leak हुआ फिर जो review जो review दूसरा exam हुआ था वो तो मैं भी नहीं दे पाया था मैं गांव चला गया था वापस</w:t>
      </w:r>
    </w:p>
    <w:p>
      <w:r>
        <w:rPr>
          <w:b/>
          <w:color w:val="2E74B5"/>
        </w:rPr>
        <w:t xml:space="preserve">Speaker 1  </w:t>
      </w:r>
      <w:r>
        <w:rPr>
          <w:color w:val="AAAAAA"/>
          <w:sz w:val="16"/>
        </w:rPr>
        <w:t>[29:49]</w:t>
      </w:r>
    </w:p>
    <w:p>
      <w:pPr>
        <w:spacing w:after="160"/>
        <w:ind w:left="360"/>
      </w:pPr>
      <w:r>
        <w:t>online कर ले। हम्म अच्छा।</w:t>
      </w:r>
    </w:p>
    <w:p>
      <w:r>
        <w:rPr>
          <w:b/>
          <w:color w:val="2E74B5"/>
        </w:rPr>
        <w:t xml:space="preserve">Speaker 12  </w:t>
      </w:r>
      <w:r>
        <w:rPr>
          <w:color w:val="AAAAAA"/>
          <w:sz w:val="16"/>
        </w:rPr>
        <w:t>[30:03]</w:t>
      </w:r>
    </w:p>
    <w:p>
      <w:pPr>
        <w:spacing w:after="160"/>
        <w:ind w:left="360"/>
      </w:pPr>
      <w:r>
        <w:t>वापस नहीं आ पाया था और फिर वो मैं नहीं दे पाया। फिर बाकी सर अभी तैयारी कर ही रहा हूं और कोशिश यही है कि Government job लग जाए। क्योंकि उसके बिना फिर वही वापस जाना पड़ेगी तो Private job करनी पड़ेगी या तो वापस गांव में खेती बाड़ी करनी पड़ेगी। यही option है तो सपना यही है कि अभी Government job</w:t>
      </w:r>
    </w:p>
    <w:p>
      <w:r>
        <w:rPr>
          <w:b/>
          <w:color w:val="2E74B5"/>
        </w:rPr>
        <w:t xml:space="preserve">Speaker 1  </w:t>
      </w:r>
      <w:r>
        <w:rPr>
          <w:color w:val="AAAAAA"/>
          <w:sz w:val="16"/>
        </w:rPr>
        <w:t>[30:21]</w:t>
      </w:r>
    </w:p>
    <w:p>
      <w:pPr>
        <w:spacing w:after="160"/>
        <w:ind w:left="360"/>
      </w:pPr>
      <w:r>
        <w:t>गवर्नमेंट job लग जाए ताकि आपका भविष्य</w:t>
      </w:r>
    </w:p>
    <w:p>
      <w:r>
        <w:rPr>
          <w:b/>
          <w:color w:val="2E74B5"/>
        </w:rPr>
        <w:t xml:space="preserve">Speaker 12  </w:t>
      </w:r>
      <w:r>
        <w:rPr>
          <w:color w:val="AAAAAA"/>
          <w:sz w:val="16"/>
        </w:rPr>
        <w:t>[30:22]</w:t>
      </w:r>
    </w:p>
    <w:p>
      <w:pPr>
        <w:spacing w:after="160"/>
        <w:ind w:left="360"/>
      </w:pPr>
      <w:r>
        <w:t>यह आप प्रवेश</w:t>
      </w:r>
    </w:p>
    <w:p>
      <w:r>
        <w:rPr>
          <w:b/>
          <w:color w:val="2E74B5"/>
        </w:rPr>
        <w:t xml:space="preserve">Speaker 1  </w:t>
      </w:r>
      <w:r>
        <w:rPr>
          <w:color w:val="AAAAAA"/>
          <w:sz w:val="16"/>
        </w:rPr>
        <w:t>[30:24]</w:t>
      </w:r>
    </w:p>
    <w:p>
      <w:pPr>
        <w:spacing w:after="160"/>
        <w:ind w:left="360"/>
      </w:pPr>
      <w:r>
        <w:t>सुरक्षित हो जाए उस वजह से।</w:t>
      </w:r>
    </w:p>
    <w:p>
      <w:r>
        <w:rPr>
          <w:b/>
          <w:color w:val="2E74B5"/>
        </w:rPr>
        <w:t xml:space="preserve">Speaker 12  </w:t>
      </w:r>
      <w:r>
        <w:rPr>
          <w:color w:val="AAAAAA"/>
          <w:sz w:val="16"/>
        </w:rPr>
        <w:t>[30:24]</w:t>
      </w:r>
    </w:p>
    <w:p>
      <w:pPr>
        <w:spacing w:after="160"/>
        <w:ind w:left="360"/>
      </w:pPr>
      <w:r>
        <w:t>बस सुरक्षित हो जाए उस वजह से। बाकी डर यही है कि ये paper आता है और leak हो जाता है बस। ये motivation ये motivation यहीं से आता है बाकी दिक्कत नहीं है।</w:t>
      </w:r>
    </w:p>
    <w:p>
      <w:r>
        <w:rPr>
          <w:b/>
          <w:color w:val="2E74B5"/>
        </w:rPr>
        <w:t xml:space="preserve">Speaker 1  </w:t>
      </w:r>
      <w:r>
        <w:rPr>
          <w:color w:val="AAAAAA"/>
          <w:sz w:val="16"/>
        </w:rPr>
        <w:t>[30:30]</w:t>
      </w:r>
    </w:p>
    <w:p>
      <w:pPr>
        <w:spacing w:after="160"/>
        <w:ind w:left="360"/>
      </w:pPr>
      <w:r>
        <w:t>अच्छा बाकी ठीक है</w:t>
      </w:r>
    </w:p>
    <w:p>
      <w:r>
        <w:rPr>
          <w:b/>
          <w:color w:val="2E74B5"/>
        </w:rPr>
        <w:t xml:space="preserve">Speaker 12  </w:t>
      </w:r>
      <w:r>
        <w:rPr>
          <w:color w:val="AAAAAA"/>
          <w:sz w:val="16"/>
        </w:rPr>
        <w:t>[30:34]</w:t>
      </w:r>
    </w:p>
    <w:p>
      <w:pPr>
        <w:spacing w:after="160"/>
        <w:ind w:left="360"/>
      </w:pPr>
      <w:r>
        <w:t>ठीक है।</w:t>
      </w:r>
    </w:p>
    <w:p>
      <w:r>
        <w:rPr>
          <w:b/>
          <w:color w:val="2E74B5"/>
        </w:rPr>
        <w:t xml:space="preserve">Speaker 1  </w:t>
      </w:r>
      <w:r>
        <w:rPr>
          <w:color w:val="AAAAAA"/>
          <w:sz w:val="16"/>
        </w:rPr>
        <w:t>[30:35]</w:t>
      </w:r>
    </w:p>
    <w:p>
      <w:pPr>
        <w:spacing w:after="160"/>
        <w:ind w:left="360"/>
      </w:pPr>
      <w:r>
        <w:t>Thank you आपका नाम है सर शुभम शुभम Thank you जी भैया</w:t>
      </w:r>
    </w:p>
    <w:p>
      <w:r>
        <w:rPr>
          <w:b/>
          <w:color w:val="2E74B5"/>
        </w:rPr>
        <w:t xml:space="preserve">Speaker 12  </w:t>
      </w:r>
      <w:r>
        <w:rPr>
          <w:color w:val="AAAAAA"/>
          <w:sz w:val="16"/>
        </w:rPr>
        <w:t>[30:36]</w:t>
      </w:r>
    </w:p>
    <w:p>
      <w:pPr>
        <w:spacing w:after="160"/>
        <w:ind w:left="360"/>
      </w:pPr>
      <w:r>
        <w:t>हाँ</w:t>
      </w:r>
    </w:p>
    <w:p>
      <w:r>
        <w:rPr>
          <w:b/>
          <w:color w:val="2E74B5"/>
        </w:rPr>
        <w:t xml:space="preserve">Speaker 11  </w:t>
      </w:r>
      <w:r>
        <w:rPr>
          <w:color w:val="AAAAAA"/>
          <w:sz w:val="16"/>
        </w:rPr>
        <w:t>[30:36]</w:t>
      </w:r>
    </w:p>
    <w:p>
      <w:pPr>
        <w:spacing w:after="160"/>
        <w:ind w:left="360"/>
      </w:pPr>
      <w:r>
        <w:t>शिवम</w:t>
      </w:r>
    </w:p>
    <w:p>
      <w:r>
        <w:rPr>
          <w:b/>
          <w:color w:val="2E74B5"/>
        </w:rPr>
        <w:t xml:space="preserve">Speaker 12  </w:t>
      </w:r>
      <w:r>
        <w:rPr>
          <w:color w:val="AAAAAA"/>
          <w:sz w:val="16"/>
        </w:rPr>
        <w:t>[30:37]</w:t>
      </w:r>
    </w:p>
    <w:p>
      <w:pPr>
        <w:spacing w:after="160"/>
        <w:ind w:left="360"/>
      </w:pPr>
      <w:r>
        <w:t>शुभम।</w:t>
      </w:r>
    </w:p>
    <w:p>
      <w:r>
        <w:rPr>
          <w:b/>
          <w:color w:val="2E74B5"/>
        </w:rPr>
        <w:t xml:space="preserve">Speaker 11  </w:t>
      </w:r>
      <w:r>
        <w:rPr>
          <w:color w:val="AAAAAA"/>
          <w:sz w:val="16"/>
        </w:rPr>
        <w:t>[30:39]</w:t>
      </w:r>
    </w:p>
    <w:p>
      <w:pPr>
        <w:spacing w:after="160"/>
        <w:ind w:left="360"/>
      </w:pPr>
      <w:r>
        <w:t>सर मेरा नाम पीयूष है और मैं विकास नगर से हूं।</w:t>
      </w:r>
    </w:p>
    <w:p>
      <w:r>
        <w:rPr>
          <w:b/>
          <w:color w:val="2E74B5"/>
        </w:rPr>
        <w:t xml:space="preserve">Speaker 1  </w:t>
      </w:r>
      <w:r>
        <w:rPr>
          <w:color w:val="AAAAAA"/>
          <w:sz w:val="16"/>
        </w:rPr>
        <w:t>[30:40]</w:t>
      </w:r>
    </w:p>
    <w:p>
      <w:pPr>
        <w:spacing w:after="160"/>
        <w:ind w:left="360"/>
      </w:pPr>
      <w:r>
        <w:t>और Okay.</w:t>
      </w:r>
    </w:p>
    <w:p>
      <w:r>
        <w:rPr>
          <w:b/>
          <w:color w:val="2E74B5"/>
        </w:rPr>
        <w:t xml:space="preserve">Speaker 11  </w:t>
      </w:r>
      <w:r>
        <w:rPr>
          <w:color w:val="AAAAAA"/>
          <w:sz w:val="16"/>
        </w:rPr>
        <w:t>[30:42]</w:t>
      </w:r>
    </w:p>
    <w:p>
      <w:pPr>
        <w:spacing w:after="160"/>
        <w:ind w:left="360"/>
      </w:pPr>
      <w:r>
        <w:t>तो  सर मेरी 12th 2020 में complete हो गई थी। तो पापा army background से हैं। तो पहले से ही था कि army में जाना है मतलब इसी की तैयारी defense की तैयारी करनी है। तो मैंने college वगैरह सब drop करके मैं direct यहां से प्रयागराज चले गया था इलाहाबाद था उस time वहां पे। तो वहां पे Major Khalsi Coaching Institute है तो वहां पे मैंने admission लिया था अपना।</w:t>
      </w:r>
    </w:p>
    <w:p>
      <w:r>
        <w:rPr>
          <w:b/>
          <w:color w:val="2E74B5"/>
        </w:rPr>
        <w:t xml:space="preserve">Speaker 1  </w:t>
      </w:r>
      <w:r>
        <w:rPr>
          <w:color w:val="AAAAAA"/>
          <w:sz w:val="16"/>
        </w:rPr>
        <w:t>[30:58]</w:t>
      </w:r>
    </w:p>
    <w:p>
      <w:pPr>
        <w:spacing w:after="160"/>
        <w:ind w:left="360"/>
      </w:pPr>
      <w:r>
        <w:t>अच्छा</w:t>
      </w:r>
    </w:p>
    <w:p>
      <w:r>
        <w:rPr>
          <w:b/>
          <w:color w:val="2E74B5"/>
        </w:rPr>
        <w:t xml:space="preserve">Speaker 11  </w:t>
      </w:r>
      <w:r>
        <w:rPr>
          <w:color w:val="AAAAAA"/>
          <w:sz w:val="16"/>
        </w:rPr>
        <w:t>[31:04]</w:t>
      </w:r>
    </w:p>
    <w:p>
      <w:pPr>
        <w:spacing w:after="160"/>
        <w:ind w:left="360"/>
      </w:pPr>
      <w:r>
        <w:t>तो वहाँ</w:t>
      </w:r>
    </w:p>
    <w:p>
      <w:r>
        <w:rPr>
          <w:b/>
          <w:color w:val="2E74B5"/>
        </w:rPr>
        <w:t xml:space="preserve">Speaker 1  </w:t>
      </w:r>
      <w:r>
        <w:rPr>
          <w:color w:val="AAAAAA"/>
          <w:sz w:val="16"/>
        </w:rPr>
        <w:t>[31:04]</w:t>
      </w:r>
    </w:p>
    <w:p>
      <w:pPr>
        <w:spacing w:after="160"/>
        <w:ind w:left="360"/>
      </w:pPr>
      <w:r>
        <w:t>किस चीज का coaching है?</w:t>
      </w:r>
    </w:p>
    <w:p>
      <w:r>
        <w:rPr>
          <w:b/>
          <w:color w:val="2E74B5"/>
        </w:rPr>
        <w:t xml:space="preserve">Speaker 11  </w:t>
      </w:r>
      <w:r>
        <w:rPr>
          <w:color w:val="AAAAAA"/>
          <w:sz w:val="16"/>
        </w:rPr>
        <w:t>[31:06]</w:t>
      </w:r>
    </w:p>
    <w:p>
      <w:pPr>
        <w:spacing w:after="160"/>
        <w:ind w:left="360"/>
      </w:pPr>
      <w:r>
        <w:t>ये सर इसी के Air Force X5 ग्रुप मतलब Air Force की तैयारी करवा रहे थे, Defense courses थे।</w:t>
      </w:r>
    </w:p>
    <w:p>
      <w:r>
        <w:rPr>
          <w:b/>
          <w:color w:val="2E74B5"/>
        </w:rPr>
        <w:t xml:space="preserve">Speaker 1  </w:t>
      </w:r>
      <w:r>
        <w:rPr>
          <w:color w:val="AAAAAA"/>
          <w:sz w:val="16"/>
        </w:rPr>
        <w:t>[31:11]</w:t>
      </w:r>
    </w:p>
    <w:p>
      <w:pPr>
        <w:spacing w:after="160"/>
        <w:ind w:left="360"/>
      </w:pPr>
      <w:r>
        <w:t>हम्म</w:t>
      </w:r>
    </w:p>
    <w:p>
      <w:r>
        <w:rPr>
          <w:b/>
          <w:color w:val="2E74B5"/>
        </w:rPr>
        <w:t xml:space="preserve">Speaker 11  </w:t>
      </w:r>
      <w:r>
        <w:rPr>
          <w:color w:val="AAAAAA"/>
          <w:sz w:val="16"/>
        </w:rPr>
        <w:t>[31:11]</w:t>
      </w:r>
    </w:p>
    <w:p>
      <w:pPr>
        <w:spacing w:after="160"/>
        <w:ind w:left="360"/>
      </w:pPr>
      <w:r>
        <w:t>तो मैं यहां से मेरे को ऐसा लगा कि college नहीं करना है direct लग के 12th के बाद जैसे job लग जाती है था तो यहां से मैं चले गया था Allahabad तो वहां पे वही fees ₹55000 fees monthly हमारा ₹12000 का रहना खाना पीना ये सारा चल रहा था तो वहां पे मैंने 6 month तैयारी करी तो 6 महीने में हमारा 1st paper आया था Air Force X-FAM group का 2021 का</w:t>
      </w:r>
    </w:p>
    <w:p>
      <w:r>
        <w:rPr>
          <w:b/>
          <w:color w:val="2E74B5"/>
        </w:rPr>
        <w:t xml:space="preserve">Speaker 1  </w:t>
      </w:r>
      <w:r>
        <w:rPr>
          <w:color w:val="AAAAAA"/>
          <w:sz w:val="16"/>
        </w:rPr>
        <w:t>[31:33]</w:t>
      </w:r>
    </w:p>
    <w:p>
      <w:pPr>
        <w:spacing w:after="160"/>
        <w:ind w:left="360"/>
      </w:pPr>
      <w:r>
        <w:t>हाँ</w:t>
      </w:r>
    </w:p>
    <w:p>
      <w:r>
        <w:rPr>
          <w:b/>
          <w:color w:val="2E74B5"/>
        </w:rPr>
        <w:t xml:space="preserve">Speaker 11  </w:t>
      </w:r>
      <w:r>
        <w:rPr>
          <w:color w:val="AAAAAA"/>
          <w:sz w:val="16"/>
        </w:rPr>
        <w:t>[31:33]</w:t>
      </w:r>
    </w:p>
    <w:p>
      <w:pPr>
        <w:spacing w:after="160"/>
        <w:ind w:left="360"/>
      </w:pPr>
      <w:r>
        <w:t>तो 21 में Sir, हमने paper दिया, हमारा paper qualify हो गया, Phase 1 qualify हो गया, Phase 2 qualify हो गया, PSL आ गई, Provisional Selected List आ गई, उसमें नाम भी आ गया मेरा। सब sorted था, मतलब बढ़िया जिंदगी मैंने कहा, खत्म है Sir, बस चलना है अब। और वो चीज इतना delay हो गया कि करते करते वो साल में 2 बार होता है paper।</w:t>
      </w:r>
    </w:p>
    <w:p>
      <w:r>
        <w:rPr>
          <w:b/>
          <w:color w:val="2E74B5"/>
        </w:rPr>
        <w:t xml:space="preserve">Speaker 1  </w:t>
      </w:r>
      <w:r>
        <w:rPr>
          <w:color w:val="AAAAAA"/>
          <w:sz w:val="16"/>
        </w:rPr>
        <w:t>[31:43]</w:t>
      </w:r>
    </w:p>
    <w:p>
      <w:pPr>
        <w:spacing w:after="160"/>
        <w:ind w:left="360"/>
      </w:pPr>
      <w:r>
        <w:t>सब हम्म</w:t>
      </w:r>
    </w:p>
    <w:p>
      <w:r>
        <w:rPr>
          <w:b/>
          <w:color w:val="2E74B5"/>
        </w:rPr>
        <w:t xml:space="preserve">Speaker 11  </w:t>
      </w:r>
      <w:r>
        <w:rPr>
          <w:color w:val="AAAAAA"/>
          <w:sz w:val="16"/>
        </w:rPr>
        <w:t>[31:54]</w:t>
      </w:r>
    </w:p>
    <w:p>
      <w:pPr>
        <w:spacing w:after="160"/>
        <w:ind w:left="360"/>
      </w:pPr>
      <w:r>
        <w:t>तो हां 6 month का cycle रहता है तो मैंने second वाला attempt भी दे दिया कि मतलब उसका result नहीं आया first वाले का final merit list नहीं आई कि मैंने दूसरे वाले का दे दिया मतलब मैंने नहीं जितने हम hostel में सारे साथ</w:t>
      </w:r>
    </w:p>
    <w:p>
      <w:r>
        <w:rPr>
          <w:b/>
          <w:color w:val="2E74B5"/>
        </w:rPr>
        <w:t xml:space="preserve">Speaker 1  </w:t>
      </w:r>
      <w:r>
        <w:rPr>
          <w:color w:val="AAAAAA"/>
          <w:sz w:val="16"/>
        </w:rPr>
        <w:t>[31:54]</w:t>
      </w:r>
    </w:p>
    <w:p>
      <w:pPr>
        <w:spacing w:after="160"/>
        <w:ind w:left="360"/>
      </w:pPr>
      <w:r>
        <w:t>तो हां</w:t>
      </w:r>
    </w:p>
    <w:p>
      <w:r>
        <w:rPr>
          <w:b/>
          <w:color w:val="2E74B5"/>
        </w:rPr>
        <w:t xml:space="preserve">Speaker 11  </w:t>
      </w:r>
      <w:r>
        <w:rPr>
          <w:color w:val="AAAAAA"/>
          <w:sz w:val="16"/>
        </w:rPr>
        <w:t>[32:04]</w:t>
      </w:r>
    </w:p>
    <w:p>
      <w:pPr>
        <w:spacing w:after="160"/>
        <w:ind w:left="360"/>
      </w:pPr>
      <w:r>
        <w:t>सेकंड वाले का अब wait कर रही कि चलो सेकंड का result आ जाएगा सबके अच्छे गए हैं देख लेंगे। सेकंड वाले का भी कोई result आया नहीं। उसका तो फर्स्ट फेज वन का ही result नहीं आया जो हमने CBT दिया था computer based। सो अब ऐसा हो गया कि अब ना घर जाने लायक रहे, ना कि मैं घर वालों से बात कर रहा हूं, मैंने आएगा result आएगा, हो रखा है final उसमें बस वो बचा है वो बचा है, करते करते 1 साल पूरा extend कर दिया। बकायदा 2nd वाले उसके लिए फिर से coaching का हमने extend करवाया वहीं पे सारा, but नहीं हुआ।</w:t>
      </w:r>
    </w:p>
    <w:p>
      <w:r>
        <w:rPr>
          <w:b/>
          <w:color w:val="2E74B5"/>
        </w:rPr>
        <w:t xml:space="preserve">Speaker 1  </w:t>
      </w:r>
      <w:r>
        <w:rPr>
          <w:color w:val="AAAAAA"/>
          <w:sz w:val="16"/>
        </w:rPr>
        <w:t>[32:31]</w:t>
      </w:r>
    </w:p>
    <w:p>
      <w:pPr>
        <w:spacing w:after="160"/>
        <w:ind w:left="360"/>
      </w:pPr>
      <w:r>
        <w:t>हम्म</w:t>
      </w:r>
    </w:p>
    <w:p>
      <w:r>
        <w:rPr>
          <w:b/>
          <w:color w:val="2E74B5"/>
        </w:rPr>
        <w:t xml:space="preserve">Speaker 11  </w:t>
      </w:r>
      <w:r>
        <w:rPr>
          <w:color w:val="AAAAAA"/>
          <w:sz w:val="16"/>
        </w:rPr>
        <w:t>[32:32]</w:t>
      </w:r>
    </w:p>
    <w:p>
      <w:pPr>
        <w:spacing w:after="160"/>
        <w:ind w:left="360"/>
      </w:pPr>
      <w:r>
        <w:t>और फिर protest हुए दिल्ली में ही हुए थे सर protest हुए। तो उन्होंने सोचा जाएंगे जाएंगे but नहीं जा पाए तो।</w:t>
      </w:r>
    </w:p>
    <w:p>
      <w:r>
        <w:rPr>
          <w:b/>
          <w:color w:val="2E74B5"/>
        </w:rPr>
        <w:t xml:space="preserve">Speaker 1  </w:t>
      </w:r>
      <w:r>
        <w:rPr>
          <w:color w:val="AAAAAA"/>
          <w:sz w:val="16"/>
        </w:rPr>
        <w:t>[32:34]</w:t>
      </w:r>
    </w:p>
    <w:p>
      <w:pPr>
        <w:spacing w:after="160"/>
        <w:ind w:left="360"/>
      </w:pPr>
      <w:r>
        <w:t>हाँ कब की बात है?</w:t>
      </w:r>
    </w:p>
    <w:p>
      <w:r>
        <w:rPr>
          <w:b/>
          <w:color w:val="2E74B5"/>
        </w:rPr>
        <w:t xml:space="preserve">Speaker 11  </w:t>
      </w:r>
      <w:r>
        <w:rPr>
          <w:color w:val="AAAAAA"/>
          <w:sz w:val="16"/>
        </w:rPr>
        <w:t>[32:38]</w:t>
      </w:r>
    </w:p>
    <w:p>
      <w:pPr>
        <w:spacing w:after="160"/>
        <w:ind w:left="360"/>
      </w:pPr>
      <w:r>
        <w:t>2021 की बात है।</w:t>
      </w:r>
    </w:p>
    <w:p>
      <w:r>
        <w:rPr>
          <w:b/>
          <w:color w:val="2E74B5"/>
        </w:rPr>
        <w:t xml:space="preserve">Speaker 1  </w:t>
      </w:r>
      <w:r>
        <w:rPr>
          <w:color w:val="AAAAAA"/>
          <w:sz w:val="16"/>
        </w:rPr>
        <w:t>[32:39]</w:t>
      </w:r>
    </w:p>
    <w:p>
      <w:pPr>
        <w:spacing w:after="160"/>
        <w:ind w:left="360"/>
      </w:pPr>
      <w:r>
        <w:t>21 की।</w:t>
      </w:r>
    </w:p>
    <w:p>
      <w:r>
        <w:rPr>
          <w:b/>
          <w:color w:val="2E74B5"/>
        </w:rPr>
        <w:t xml:space="preserve">Speaker 11  </w:t>
      </w:r>
      <w:r>
        <w:rPr>
          <w:color w:val="AAAAAA"/>
          <w:sz w:val="16"/>
        </w:rPr>
        <w:t>[32:40]</w:t>
      </w:r>
    </w:p>
    <w:p>
      <w:pPr>
        <w:spacing w:after="160"/>
        <w:ind w:left="360"/>
      </w:pPr>
      <w:r>
        <w:t>तो वहां पर कुछ भी नहीं हुआ, कुछ भी नहीं मतलब हम ऐसे ऐसे skip कैसे कर सकते हो भाई? मतलब हमारा तो final merit list है, हमें job करनी है, हम जाएंगे। कुछ भी नहीं। फिर हम 2022 में इनकी ये वाली scheme आई, अग्निपथ scheme आई।</w:t>
      </w:r>
    </w:p>
    <w:p>
      <w:r>
        <w:rPr>
          <w:b/>
          <w:color w:val="2E74B5"/>
        </w:rPr>
        <w:t xml:space="preserve">Speaker 1  </w:t>
      </w:r>
      <w:r>
        <w:rPr>
          <w:color w:val="AAAAAA"/>
          <w:sz w:val="16"/>
        </w:rPr>
        <w:t>[32:54]</w:t>
      </w:r>
    </w:p>
    <w:p>
      <w:pPr>
        <w:spacing w:after="160"/>
        <w:ind w:left="360"/>
      </w:pPr>
      <w:r>
        <w:t>अगली बात</w:t>
      </w:r>
    </w:p>
    <w:p>
      <w:r>
        <w:rPr>
          <w:b/>
          <w:color w:val="2E74B5"/>
        </w:rPr>
        <w:t xml:space="preserve">Speaker 11  </w:t>
      </w:r>
      <w:r>
        <w:rPr>
          <w:color w:val="AAAAAA"/>
          <w:sz w:val="16"/>
        </w:rPr>
        <w:t>[32:55]</w:t>
      </w:r>
    </w:p>
    <w:p>
      <w:pPr>
        <w:spacing w:after="160"/>
        <w:ind w:left="360"/>
      </w:pPr>
      <w:r>
        <w:t>अब 2022 में जैसी इनकी स्कीम आई वैसी पीछे से एक और बयान आया है कि जो जितना भी 2021 का ये था ये सारा कुछ null void कर दिया गया है।</w:t>
      </w:r>
    </w:p>
    <w:p>
      <w:r>
        <w:rPr>
          <w:b/>
          <w:color w:val="2E74B5"/>
        </w:rPr>
        <w:t xml:space="preserve">Speaker 12  </w:t>
      </w:r>
      <w:r>
        <w:rPr>
          <w:color w:val="AAAAAA"/>
          <w:sz w:val="16"/>
        </w:rPr>
        <w:t>[33:04]</w:t>
      </w:r>
    </w:p>
    <w:p>
      <w:pPr>
        <w:spacing w:after="160"/>
        <w:ind w:left="360"/>
      </w:pPr>
      <w:r>
        <w:t>अच्छा</w:t>
      </w:r>
    </w:p>
    <w:p>
      <w:r>
        <w:rPr>
          <w:b/>
          <w:color w:val="2E74B5"/>
        </w:rPr>
        <w:t xml:space="preserve">Speaker 11  </w:t>
      </w:r>
      <w:r>
        <w:rPr>
          <w:color w:val="AAAAAA"/>
          <w:sz w:val="16"/>
        </w:rPr>
        <w:t>[33:04]</w:t>
      </w:r>
    </w:p>
    <w:p>
      <w:pPr>
        <w:spacing w:after="160"/>
        <w:ind w:left="360"/>
      </w:pPr>
      <w:r>
        <w:t>अब नए तौर से होगा और जो 2021 में जिनका ये selected थे जो नहीं थे उन सबके लिए age relaxation मिलेगा बस।</w:t>
      </w:r>
    </w:p>
    <w:p>
      <w:r>
        <w:rPr>
          <w:b/>
          <w:color w:val="2E74B5"/>
        </w:rPr>
        <w:t xml:space="preserve">Speaker 12  </w:t>
      </w:r>
      <w:r>
        <w:rPr>
          <w:color w:val="AAAAAA"/>
          <w:sz w:val="16"/>
        </w:rPr>
        <w:t>[33:12]</w:t>
      </w:r>
    </w:p>
    <w:p>
      <w:pPr>
        <w:spacing w:after="160"/>
        <w:ind w:left="360"/>
      </w:pPr>
      <w:r>
        <w:t>हम्म</w:t>
      </w:r>
    </w:p>
    <w:p>
      <w:r>
        <w:rPr>
          <w:b/>
          <w:color w:val="2E74B5"/>
        </w:rPr>
        <w:t xml:space="preserve">Speaker 11  </w:t>
      </w:r>
      <w:r>
        <w:rPr>
          <w:color w:val="AAAAAA"/>
          <w:sz w:val="16"/>
        </w:rPr>
        <w:t>[33:12]</w:t>
      </w:r>
    </w:p>
    <w:p>
      <w:pPr>
        <w:spacing w:after="160"/>
        <w:ind w:left="360"/>
      </w:pPr>
      <w:r>
        <w:t>22-23 तक age relaxation दे दिया उन्होंने। लेकिन उस चीज का मैं करूं क्या? जब मेरी permanent नौकरी जो मैं 21 में पा सकता था 15 साल वाली। अब मैं वो 4 साल के लिए क्यों करूं?</w:t>
      </w:r>
    </w:p>
    <w:p>
      <w:r>
        <w:rPr>
          <w:b/>
          <w:color w:val="2E74B5"/>
        </w:rPr>
        <w:t xml:space="preserve">Speaker 13  </w:t>
      </w:r>
      <w:r>
        <w:rPr>
          <w:color w:val="AAAAAA"/>
          <w:sz w:val="16"/>
        </w:rPr>
        <w:t>[33:25]</w:t>
      </w:r>
    </w:p>
    <w:p>
      <w:pPr>
        <w:spacing w:after="160"/>
        <w:ind w:left="360"/>
      </w:pPr>
      <w:r>
        <w:t>हम्म</w:t>
      </w:r>
    </w:p>
    <w:p>
      <w:r>
        <w:rPr>
          <w:b/>
          <w:color w:val="2E74B5"/>
        </w:rPr>
        <w:t xml:space="preserve">Speaker 11  </w:t>
      </w:r>
      <w:r>
        <w:rPr>
          <w:color w:val="AAAAAA"/>
          <w:sz w:val="16"/>
        </w:rPr>
        <w:t>[33:25]</w:t>
      </w:r>
    </w:p>
    <w:p>
      <w:pPr>
        <w:spacing w:after="160"/>
        <w:ind w:left="360"/>
      </w:pPr>
      <w:r>
        <w:t>तो फिर मेरा एकदम breakdown हो गया था तो मैं घर आ गया था। फिर 1.5 महीना मैं घर पे ही रहा। मैंने किसी को कुछ नहीं मतलब घर वाले भी परेशान थे कि क्या हो गया। फिर मैंने फिर से कोशिश करी मैंने कहा करते हैं। तो मैं Dehradun आया मतलब Vikas Nagar से हूं तो फिर यहां Dehradun आया तो Dehradun में मैंने मैंने कहा Uttarakhand Police की UP Triple SC वगैरह की तैयारी करता हूं। अब मैं जब first day में यहां Vijay Academy है सर इकलौती जहां मतलब मैंने सुना है तो उसमें अंदर गया just तो ऐसी बच्चों से बातचीत चल रही थी दोस्त ही मिल गया ज्यादा। मैंने कहा कितना time हो गया कितना पिछले 5 साल से तैयारी कर रहा है वो बच्चा। अब वो बच्चा पिछले 5 साल से तैयारी कर रहा है और मैं इस इस उसमें अब घुस रहा हूं। कितना बड़ा difference होगा और ना जाने कब तक वो चीज ना आए। 5 साल तो उसी को हो गए। अब मैं feel ही ऐसे exam नहीं आया।</w:t>
      </w:r>
    </w:p>
    <w:p>
      <w:r>
        <w:rPr>
          <w:b/>
          <w:color w:val="2E74B5"/>
        </w:rPr>
        <w:t xml:space="preserve">Speaker 1  </w:t>
      </w:r>
      <w:r>
        <w:rPr>
          <w:color w:val="AAAAAA"/>
          <w:sz w:val="16"/>
        </w:rPr>
        <w:t>[34:07]</w:t>
      </w:r>
    </w:p>
    <w:p>
      <w:pPr>
        <w:spacing w:after="160"/>
        <w:ind w:left="360"/>
      </w:pPr>
      <w:r>
        <w:t>Exam नहीं आया।</w:t>
      </w:r>
    </w:p>
    <w:p>
      <w:r>
        <w:rPr>
          <w:b/>
          <w:color w:val="2E74B5"/>
        </w:rPr>
        <w:t xml:space="preserve">Speaker 11  </w:t>
      </w:r>
      <w:r>
        <w:rPr>
          <w:color w:val="AAAAAA"/>
          <w:sz w:val="16"/>
        </w:rPr>
        <w:t>[34:08]</w:t>
      </w:r>
    </w:p>
    <w:p>
      <w:pPr>
        <w:spacing w:after="160"/>
        <w:ind w:left="360"/>
      </w:pPr>
      <w:r>
        <w:t>नहीं।</w:t>
      </w:r>
    </w:p>
    <w:p>
      <w:r>
        <w:rPr>
          <w:b/>
          <w:color w:val="2E74B5"/>
        </w:rPr>
        <w:t xml:space="preserve">Speaker 1  </w:t>
      </w:r>
      <w:r>
        <w:rPr>
          <w:color w:val="AAAAAA"/>
          <w:sz w:val="16"/>
        </w:rPr>
        <w:t>[34:09]</w:t>
      </w:r>
    </w:p>
    <w:p>
      <w:pPr>
        <w:spacing w:after="160"/>
        <w:ind w:left="360"/>
      </w:pPr>
      <w:r>
        <w:t>5 साल में exam नहीं है।</w:t>
      </w:r>
    </w:p>
    <w:p>
      <w:r>
        <w:rPr>
          <w:b/>
          <w:color w:val="2E74B5"/>
        </w:rPr>
        <w:t xml:space="preserve">Speaker 11  </w:t>
      </w:r>
      <w:r>
        <w:rPr>
          <w:color w:val="AAAAAA"/>
          <w:sz w:val="16"/>
        </w:rPr>
        <w:t>[34:10]</w:t>
      </w:r>
    </w:p>
    <w:p>
      <w:pPr>
        <w:spacing w:after="160"/>
        <w:ind w:left="360"/>
      </w:pPr>
      <w:r>
        <w:t>2017 से लेके अभी तक सिर्फ 4 बार exam हुआ है। उसमें भी 2 बार leak हुआ है। और 2 में भी 1 बार सरकार ने क्या बोला ये leak नहीं है। 1 बार माना भी नहीं कि ये leak है।</w:t>
      </w:r>
    </w:p>
    <w:p>
      <w:r>
        <w:rPr>
          <w:b/>
          <w:color w:val="2E74B5"/>
        </w:rPr>
        <w:t xml:space="preserve">Speaker 1  </w:t>
      </w:r>
      <w:r>
        <w:rPr>
          <w:color w:val="AAAAAA"/>
          <w:sz w:val="16"/>
        </w:rPr>
        <w:t>[34:13]</w:t>
      </w:r>
    </w:p>
    <w:p>
      <w:pPr>
        <w:spacing w:after="160"/>
        <w:ind w:left="360"/>
      </w:pPr>
      <w:r>
        <w:t>उसमें अच्छा</w:t>
      </w:r>
    </w:p>
    <w:p>
      <w:r>
        <w:rPr>
          <w:b/>
          <w:color w:val="2E74B5"/>
        </w:rPr>
        <w:t xml:space="preserve">Speaker 11  </w:t>
      </w:r>
      <w:r>
        <w:rPr>
          <w:color w:val="AAAAAA"/>
          <w:sz w:val="16"/>
        </w:rPr>
        <w:t>[34:20]</w:t>
      </w:r>
    </w:p>
    <w:p>
      <w:pPr>
        <w:spacing w:after="160"/>
        <w:ind w:left="360"/>
      </w:pPr>
      <w:r>
        <w:t>एक बार जो उनके Chairman थे मारतुले जी वो ये कहते हैं कि This is not leak, This is cheating कि 3 page WhatsApp पे circulate हुए हैं कि ये leak नहीं है। और बच्चे मतलब सर youth youth भी पागल है सर मान गया उन्होंने कहा 3 महीने में मैं ये paper फिर से करवाऊंगा youth मान गया तैयारी करने में लग गया। 9 महीने बाद paper हुआ है।</w:t>
      </w:r>
    </w:p>
    <w:p>
      <w:r>
        <w:rPr>
          <w:b/>
          <w:color w:val="2E74B5"/>
        </w:rPr>
        <w:t xml:space="preserve">Speaker 4  </w:t>
      </w:r>
      <w:r>
        <w:rPr>
          <w:color w:val="AAAAAA"/>
          <w:sz w:val="16"/>
        </w:rPr>
        <w:t>[34:37]</w:t>
      </w:r>
    </w:p>
    <w:p>
      <w:pPr>
        <w:spacing w:after="160"/>
        <w:ind w:left="360"/>
      </w:pPr>
      <w:r>
        <w:t>Hmm</w:t>
      </w:r>
    </w:p>
    <w:p>
      <w:r>
        <w:rPr>
          <w:b/>
          <w:color w:val="2E74B5"/>
        </w:rPr>
        <w:t xml:space="preserve">Speaker 11  </w:t>
      </w:r>
      <w:r>
        <w:rPr>
          <w:color w:val="AAAAAA"/>
          <w:sz w:val="16"/>
        </w:rPr>
        <w:t>[34:37]</w:t>
      </w:r>
    </w:p>
    <w:p>
      <w:pPr>
        <w:spacing w:after="160"/>
        <w:ind w:left="360"/>
      </w:pPr>
      <w:r>
        <w:t>अभी जाके जो ये वाले re-use की बात कर रहे हैं, 9 महीने बाद पेपर हुआ है।</w:t>
      </w:r>
    </w:p>
    <w:p>
      <w:r>
        <w:rPr>
          <w:b/>
          <w:color w:val="2E74B5"/>
        </w:rPr>
        <w:t xml:space="preserve">Speaker 4  </w:t>
      </w:r>
      <w:r>
        <w:rPr>
          <w:color w:val="AAAAAA"/>
          <w:sz w:val="16"/>
        </w:rPr>
        <w:t>[34:40]</w:t>
      </w:r>
    </w:p>
    <w:p>
      <w:pPr>
        <w:spacing w:after="160"/>
        <w:ind w:left="360"/>
      </w:pPr>
      <w:r>
        <w:t>हम्म</w:t>
      </w:r>
    </w:p>
    <w:p>
      <w:r>
        <w:rPr>
          <w:b/>
          <w:color w:val="2E74B5"/>
        </w:rPr>
        <w:t xml:space="preserve">Speaker 11  </w:t>
      </w:r>
      <w:r>
        <w:rPr>
          <w:color w:val="AAAAAA"/>
          <w:sz w:val="16"/>
        </w:rPr>
        <w:t>[34:42]</w:t>
      </w:r>
    </w:p>
    <w:p>
      <w:pPr>
        <w:spacing w:after="160"/>
        <w:ind w:left="360"/>
      </w:pPr>
      <w:r>
        <w:t>बुरे हाल है। अब मतलब इतना breakdown हो गया है कि अब तैयारी नहीं करनी है, ऐसा हो गया है। फिर तब जाके मैं Delhi Police में आया। पिछले साल मैंने Delhi Police का दिया वहां का उसका हुआ, मेरा नहीं हुआ selection। लेकिन मेरे को ये है कि at least मेरा result आया, पहला result मैंने देखा। जो आया मेरे पास।</w:t>
      </w:r>
    </w:p>
    <w:p>
      <w:r>
        <w:rPr>
          <w:b/>
          <w:color w:val="2E74B5"/>
        </w:rPr>
        <w:t xml:space="preserve">Speaker 4  </w:t>
      </w:r>
      <w:r>
        <w:rPr>
          <w:color w:val="AAAAAA"/>
          <w:sz w:val="16"/>
        </w:rPr>
        <w:t>[34:57]</w:t>
      </w:r>
    </w:p>
    <w:p>
      <w:pPr>
        <w:spacing w:after="160"/>
        <w:ind w:left="360"/>
      </w:pPr>
      <w:r>
        <w:t>हम्म</w:t>
      </w:r>
    </w:p>
    <w:p>
      <w:r>
        <w:rPr>
          <w:b/>
          <w:color w:val="2E74B5"/>
        </w:rPr>
        <w:t xml:space="preserve">Speaker 11  </w:t>
      </w:r>
      <w:r>
        <w:rPr>
          <w:color w:val="AAAAAA"/>
          <w:sz w:val="16"/>
        </w:rPr>
        <w:t>[34:58]</w:t>
      </w:r>
    </w:p>
    <w:p>
      <w:pPr>
        <w:spacing w:after="160"/>
        <w:ind w:left="360"/>
      </w:pPr>
      <w:r>
        <w:t>तो मतलब नहीं उत्तराखंड से सर सच्ची में बहुत मतलब Chairman भी ऐसे ऐसे हो गए ना सर जो पिछले Chairman थे ना उन्होंने मतलब क्या बोला था कि मैंने under political influence हो के और क्या बोलते हैं ये local mafias के public statement है उनकी दी हुई जब उन्होंने resign दिया 2022 में उनका resign जब उन्होंने दिया।</w:t>
      </w:r>
    </w:p>
    <w:p>
      <w:r>
        <w:rPr>
          <w:b/>
          <w:color w:val="2E74B5"/>
        </w:rPr>
        <w:t xml:space="preserve">Speaker 1  </w:t>
      </w:r>
      <w:r>
        <w:rPr>
          <w:color w:val="AAAAAA"/>
          <w:sz w:val="16"/>
        </w:rPr>
        <w:t>[35:15]</w:t>
      </w:r>
    </w:p>
    <w:p>
      <w:pPr>
        <w:spacing w:after="160"/>
        <w:ind w:left="360"/>
      </w:pPr>
      <w:r>
        <w:t>हम्म</w:t>
      </w:r>
    </w:p>
    <w:p>
      <w:r>
        <w:rPr>
          <w:b/>
          <w:color w:val="2E74B5"/>
        </w:rPr>
        <w:t xml:space="preserve">Speaker 11  </w:t>
      </w:r>
      <w:r>
        <w:rPr>
          <w:color w:val="AAAAAA"/>
          <w:sz w:val="16"/>
        </w:rPr>
        <w:t>[35:16]</w:t>
      </w:r>
    </w:p>
    <w:p>
      <w:pPr>
        <w:spacing w:after="160"/>
        <w:ind w:left="360"/>
      </w:pPr>
      <w:r>
        <w:t>कि ये political pressure के under था मैं इसलिए ये हुआ वो हुआ। और कुछ भी नहीं।</w:t>
      </w:r>
    </w:p>
    <w:p>
      <w:r>
        <w:rPr>
          <w:b/>
          <w:color w:val="2E74B5"/>
        </w:rPr>
        <w:t xml:space="preserve">Speaker 1  </w:t>
      </w:r>
      <w:r>
        <w:rPr>
          <w:color w:val="AAAAAA"/>
          <w:sz w:val="16"/>
        </w:rPr>
        <w:t>[35:22]</w:t>
      </w:r>
    </w:p>
    <w:p>
      <w:pPr>
        <w:spacing w:after="160"/>
        <w:ind w:left="360"/>
      </w:pPr>
      <w:r>
        <w:t>अच्छा</w:t>
      </w:r>
    </w:p>
    <w:p>
      <w:r>
        <w:rPr>
          <w:b/>
          <w:color w:val="2E74B5"/>
        </w:rPr>
        <w:t xml:space="preserve">Speaker 11  </w:t>
      </w:r>
      <w:r>
        <w:rPr>
          <w:color w:val="AAAAAA"/>
          <w:sz w:val="16"/>
        </w:rPr>
        <w:t>[35:23]</w:t>
      </w:r>
    </w:p>
    <w:p>
      <w:pPr>
        <w:spacing w:after="160"/>
        <w:ind w:left="360"/>
      </w:pPr>
      <w:r>
        <w:t>और Act भी आया 2023 में तो ये Anti-Cheating Act भी लेके आए और फिर 25 में जैसे ही ये दूसरे वाले आए 25 में फिर leak हो गया।</w:t>
      </w:r>
    </w:p>
    <w:p>
      <w:r>
        <w:rPr>
          <w:b/>
          <w:color w:val="2E74B5"/>
        </w:rPr>
        <w:t xml:space="preserve">Speaker 1  </w:t>
      </w:r>
      <w:r>
        <w:rPr>
          <w:color w:val="AAAAAA"/>
          <w:sz w:val="16"/>
        </w:rPr>
        <w:t>[35:30]</w:t>
      </w:r>
    </w:p>
    <w:p>
      <w:pPr>
        <w:spacing w:after="160"/>
        <w:ind w:left="360"/>
      </w:pPr>
      <w:r>
        <w:t>तो ये league से काफी लोग प्रभावित है मैं समझ रहा हूं यहां पे।</w:t>
      </w:r>
    </w:p>
    <w:p>
      <w:r>
        <w:rPr>
          <w:b/>
          <w:color w:val="2E74B5"/>
        </w:rPr>
        <w:t xml:space="preserve">Speaker 13  </w:t>
      </w:r>
      <w:r>
        <w:rPr>
          <w:color w:val="AAAAAA"/>
          <w:sz w:val="16"/>
        </w:rPr>
        <w:t>[35:34]</w:t>
      </w:r>
    </w:p>
    <w:p>
      <w:pPr>
        <w:spacing w:after="160"/>
        <w:ind w:left="360"/>
      </w:pPr>
      <w:r>
        <w:t>और से जो mastermind था हाकम सोना।</w:t>
      </w:r>
    </w:p>
    <w:p>
      <w:r>
        <w:rPr>
          <w:b/>
          <w:color w:val="2E74B5"/>
        </w:rPr>
        <w:t xml:space="preserve">Speaker 1  </w:t>
      </w:r>
      <w:r>
        <w:rPr>
          <w:color w:val="AAAAAA"/>
          <w:sz w:val="16"/>
        </w:rPr>
        <w:t>[35:37]</w:t>
      </w:r>
    </w:p>
    <w:p>
      <w:pPr>
        <w:spacing w:after="160"/>
        <w:ind w:left="360"/>
      </w:pPr>
      <w:r>
        <w:t>क्या है?</w:t>
      </w:r>
    </w:p>
    <w:p>
      <w:r>
        <w:rPr>
          <w:b/>
          <w:color w:val="2E74B5"/>
        </w:rPr>
        <w:t xml:space="preserve">Speaker 13  </w:t>
      </w:r>
      <w:r>
        <w:rPr>
          <w:color w:val="AAAAAA"/>
          <w:sz w:val="16"/>
        </w:rPr>
        <w:t>[35:37]</w:t>
      </w:r>
    </w:p>
    <w:p>
      <w:pPr>
        <w:spacing w:after="160"/>
        <w:ind w:left="360"/>
      </w:pPr>
      <w:r>
        <w:t>जो mastermind था जिसकी वजह से ये leak हुआ था।</w:t>
      </w:r>
    </w:p>
    <w:p>
      <w:r>
        <w:rPr>
          <w:b/>
          <w:color w:val="2E74B5"/>
        </w:rPr>
        <w:t xml:space="preserve">Speaker 1  </w:t>
      </w:r>
      <w:r>
        <w:rPr>
          <w:color w:val="AAAAAA"/>
          <w:sz w:val="16"/>
        </w:rPr>
        <w:t>[35:40]</w:t>
      </w:r>
    </w:p>
    <w:p>
      <w:pPr>
        <w:spacing w:after="160"/>
        <w:ind w:left="360"/>
      </w:pPr>
      <w:r>
        <w:t>अच्छा</w:t>
      </w:r>
    </w:p>
    <w:p>
      <w:r>
        <w:rPr>
          <w:b/>
          <w:color w:val="2E74B5"/>
        </w:rPr>
        <w:t xml:space="preserve">Speaker 13  </w:t>
      </w:r>
      <w:r>
        <w:rPr>
          <w:color w:val="AAAAAA"/>
          <w:sz w:val="16"/>
        </w:rPr>
        <w:t>[35:40]</w:t>
      </w:r>
    </w:p>
    <w:p>
      <w:pPr>
        <w:spacing w:after="160"/>
        <w:ind w:left="360"/>
      </w:pPr>
      <w:r>
        <w:t>सर वो अब हार है और सर अब वो अपनी reel मतलब social activist हो चुका है वो पूरा और सर reel डालते हुए dance करते हुए reel डालते हैं और जिन बहुत सारे बच्चे सर मेरे एक मतलब मौसी के यहां मैं रहता था जब मैं सर क्या बोलते 10th हमने नई-नई पास करी थी COVID खत्म हुआ था तो हमने भर्ती मतलब मेरे साथ के बहुत सारे बच्चे हम सब ना मतलब भर्ती अग्निवीर से पहले कि भर्ती देंगे 1600 m सर 5 min 25 sec था यार मेरे साथ के बहुत सारे and I was a swimmer too.</w:t>
      </w:r>
    </w:p>
    <w:p>
      <w:r>
        <w:rPr>
          <w:b/>
          <w:color w:val="2E74B5"/>
        </w:rPr>
        <w:t xml:space="preserve">Speaker 1  </w:t>
      </w:r>
      <w:r>
        <w:rPr>
          <w:color w:val="AAAAAA"/>
          <w:sz w:val="16"/>
        </w:rPr>
        <w:t>[36:09]</w:t>
      </w:r>
    </w:p>
    <w:p>
      <w:pPr>
        <w:spacing w:after="160"/>
        <w:ind w:left="360"/>
      </w:pPr>
      <w:r>
        <w:t>Good Time</w:t>
      </w:r>
    </w:p>
    <w:p>
      <w:r>
        <w:rPr>
          <w:b/>
          <w:color w:val="2E74B5"/>
        </w:rPr>
        <w:t xml:space="preserve">Speaker 13  </w:t>
      </w:r>
      <w:r>
        <w:rPr>
          <w:color w:val="AAAAAA"/>
          <w:sz w:val="16"/>
        </w:rPr>
        <w:t>[36:09]</w:t>
      </w:r>
    </w:p>
    <w:p>
      <w:pPr>
        <w:spacing w:after="160"/>
        <w:ind w:left="360"/>
      </w:pPr>
      <w:r>
        <w:t>तो Sir हम बहुत भागते थे मतलब मेरे साथ के अब अग्निवीर में भी हैं बहुत सारे गोरखास हैं वो गढ़वाली को हम। तो Sir हम जब भागने जाते थे ना तो मतलब my grandfather was in INA मतलब सुभाष चंद्र बोस के समय में तो हमारे अंदर एक motivation रहता था कि Army में जाएंगे। और Sir जब वो बच्चे क्या बोलते हैं हमने उनकी list भी आ गई हमारी Sir वो हो गया medical में से मेरा हाथ टूट गया था मैं इस वजह से तो बाहर हुआ।</w:t>
      </w:r>
    </w:p>
    <w:p>
      <w:r>
        <w:rPr>
          <w:b/>
          <w:color w:val="2E74B5"/>
        </w:rPr>
        <w:t xml:space="preserve">Speaker 3  </w:t>
      </w:r>
      <w:r>
        <w:rPr>
          <w:color w:val="AAAAAA"/>
          <w:sz w:val="16"/>
        </w:rPr>
        <w:t>[36:21]</w:t>
      </w:r>
    </w:p>
    <w:p>
      <w:pPr>
        <w:spacing w:after="160"/>
        <w:ind w:left="360"/>
      </w:pPr>
      <w:r>
        <w:t>सुबह</w:t>
      </w:r>
    </w:p>
    <w:p>
      <w:r>
        <w:rPr>
          <w:b/>
          <w:color w:val="2E74B5"/>
        </w:rPr>
        <w:t xml:space="preserve">Speaker 1  </w:t>
      </w:r>
      <w:r>
        <w:rPr>
          <w:color w:val="AAAAAA"/>
          <w:sz w:val="16"/>
        </w:rPr>
        <w:t>[36:33]</w:t>
      </w:r>
    </w:p>
    <w:p>
      <w:pPr>
        <w:spacing w:after="160"/>
        <w:ind w:left="360"/>
      </w:pPr>
      <w:r>
        <w:t>हम्म</w:t>
      </w:r>
    </w:p>
    <w:p>
      <w:r>
        <w:rPr>
          <w:b/>
          <w:color w:val="2E74B5"/>
        </w:rPr>
        <w:t xml:space="preserve">Speaker 13  </w:t>
      </w:r>
      <w:r>
        <w:rPr>
          <w:color w:val="AAAAAA"/>
          <w:sz w:val="16"/>
        </w:rPr>
        <w:t>[36:34]</w:t>
      </w:r>
    </w:p>
    <w:p>
      <w:pPr>
        <w:spacing w:after="160"/>
        <w:ind w:left="360"/>
      </w:pPr>
      <w:r>
        <w:t>बट सर जो मेरे साथ के 17 के 17 बच्चे excellent runner उनकी 520 थी सर timing।</w:t>
      </w:r>
    </w:p>
    <w:p>
      <w:r>
        <w:rPr>
          <w:b/>
          <w:color w:val="2E74B5"/>
        </w:rPr>
        <w:t xml:space="preserve">Speaker 1  </w:t>
      </w:r>
      <w:r>
        <w:rPr>
          <w:color w:val="AAAAAA"/>
          <w:sz w:val="16"/>
        </w:rPr>
        <w:t>[36:39]</w:t>
      </w:r>
    </w:p>
    <w:p>
      <w:pPr>
        <w:spacing w:after="160"/>
        <w:ind w:left="360"/>
      </w:pPr>
      <w:r>
        <w:t>हम्म</w:t>
      </w:r>
    </w:p>
    <w:p>
      <w:r>
        <w:rPr>
          <w:b/>
          <w:color w:val="2E74B5"/>
        </w:rPr>
        <w:t xml:space="preserve">Speaker 13  </w:t>
      </w:r>
      <w:r>
        <w:rPr>
          <w:color w:val="AAAAAA"/>
          <w:sz w:val="16"/>
        </w:rPr>
        <w:t>[36:40]</w:t>
      </w:r>
    </w:p>
    <w:p>
      <w:pPr>
        <w:spacing w:after="160"/>
        <w:ind w:left="360"/>
      </w:pPr>
      <w:r>
        <w:t>मतलब बहुत excellent सर और वो बच्चे जब अग्निवीर की वजह से वो सारी चीजें खत्म हुई ना तो सर जब वो बच्चों को ना उनमें से 3 सर गार्ड की नौकरी कर रहे हैं आज के टाइम</w:t>
      </w:r>
    </w:p>
    <w:p>
      <w:r>
        <w:rPr>
          <w:b/>
          <w:color w:val="2E74B5"/>
        </w:rPr>
        <w:t xml:space="preserve">Speaker 1  </w:t>
      </w:r>
      <w:r>
        <w:rPr>
          <w:color w:val="AAAAAA"/>
          <w:sz w:val="16"/>
        </w:rPr>
        <w:t>[36:49]</w:t>
      </w:r>
    </w:p>
    <w:p>
      <w:pPr>
        <w:spacing w:after="160"/>
        <w:ind w:left="360"/>
      </w:pPr>
      <w:r>
        <w:t>हम्म</w:t>
      </w:r>
    </w:p>
    <w:p>
      <w:r>
        <w:rPr>
          <w:b/>
          <w:color w:val="2E74B5"/>
        </w:rPr>
        <w:t xml:space="preserve">Speaker 13  </w:t>
      </w:r>
      <w:r>
        <w:rPr>
          <w:color w:val="AAAAAA"/>
          <w:sz w:val="16"/>
        </w:rPr>
        <w:t>[36:50]</w:t>
      </w:r>
    </w:p>
    <w:p>
      <w:pPr>
        <w:spacing w:after="160"/>
        <w:ind w:left="360"/>
      </w:pPr>
      <w:r>
        <w:t>क्योंकि सर हमारे पास वो संसाधन नहीं है।</w:t>
      </w:r>
    </w:p>
    <w:p>
      <w:r>
        <w:rPr>
          <w:b/>
          <w:color w:val="2E74B5"/>
        </w:rPr>
        <w:t xml:space="preserve">Speaker 1  </w:t>
      </w:r>
      <w:r>
        <w:rPr>
          <w:color w:val="AAAAAA"/>
          <w:sz w:val="16"/>
        </w:rPr>
        <w:t>[36:53]</w:t>
      </w:r>
    </w:p>
    <w:p>
      <w:pPr>
        <w:spacing w:after="160"/>
        <w:ind w:left="360"/>
      </w:pPr>
      <w:r>
        <w:t>हम्म</w:t>
      </w:r>
    </w:p>
    <w:p>
      <w:r>
        <w:rPr>
          <w:b/>
          <w:color w:val="2E74B5"/>
        </w:rPr>
        <w:t xml:space="preserve">Speaker 13  </w:t>
      </w:r>
      <w:r>
        <w:rPr>
          <w:color w:val="AAAAAA"/>
          <w:sz w:val="16"/>
        </w:rPr>
        <w:t>[36:53]</w:t>
      </w:r>
    </w:p>
    <w:p>
      <w:pPr>
        <w:spacing w:after="160"/>
        <w:ind w:left="360"/>
      </w:pPr>
      <w:r>
        <w:t>उन बच्चों के पास सर हम फिर भी थोड़ा सा मतलब हमारे पापा lawyer हैं थोड़ा सा हम कर लेते हैं अपने आप को adjust। But सर उनके पापा सर विक्रम चलाते हैं किसी का।</w:t>
      </w:r>
    </w:p>
    <w:p>
      <w:r>
        <w:rPr>
          <w:b/>
          <w:color w:val="2E74B5"/>
        </w:rPr>
        <w:t xml:space="preserve">Speaker 1  </w:t>
      </w:r>
      <w:r>
        <w:rPr>
          <w:color w:val="AAAAAA"/>
          <w:sz w:val="16"/>
        </w:rPr>
        <w:t>[37:03]</w:t>
      </w:r>
    </w:p>
    <w:p>
      <w:pPr>
        <w:spacing w:after="160"/>
        <w:ind w:left="360"/>
      </w:pPr>
      <w:r>
        <w:t>हम्म</w:t>
      </w:r>
    </w:p>
    <w:p>
      <w:r>
        <w:rPr>
          <w:b/>
          <w:color w:val="2E74B5"/>
        </w:rPr>
        <w:t xml:space="preserve">Speaker 13  </w:t>
      </w:r>
      <w:r>
        <w:rPr>
          <w:color w:val="AAAAAA"/>
          <w:sz w:val="16"/>
        </w:rPr>
        <w:t>[37:03]</w:t>
      </w:r>
    </w:p>
    <w:p>
      <w:pPr>
        <w:spacing w:after="160"/>
        <w:ind w:left="360"/>
      </w:pPr>
      <w:r>
        <w:t>किसी का पापा FRI में गार्ड की नौकरी करता है।</w:t>
      </w:r>
    </w:p>
    <w:p>
      <w:r>
        <w:rPr>
          <w:b/>
          <w:color w:val="2E74B5"/>
        </w:rPr>
        <w:t xml:space="preserve">Speaker 1  </w:t>
      </w:r>
      <w:r>
        <w:rPr>
          <w:color w:val="AAAAAA"/>
          <w:sz w:val="16"/>
        </w:rPr>
        <w:t>[37:06]</w:t>
      </w:r>
    </w:p>
    <w:p>
      <w:pPr>
        <w:spacing w:after="160"/>
        <w:ind w:left="360"/>
      </w:pPr>
      <w:r>
        <w:t>हम्म</w:t>
      </w:r>
    </w:p>
    <w:p>
      <w:r>
        <w:rPr>
          <w:b/>
          <w:color w:val="2E74B5"/>
        </w:rPr>
        <w:t xml:space="preserve">Speaker 13  </w:t>
      </w:r>
      <w:r>
        <w:rPr>
          <w:color w:val="AAAAAA"/>
          <w:sz w:val="16"/>
        </w:rPr>
        <w:t>[37:07]</w:t>
      </w:r>
    </w:p>
    <w:p>
      <w:pPr>
        <w:spacing w:after="160"/>
        <w:ind w:left="360"/>
      </w:pPr>
      <w:r>
        <w:t>तो सर, एक मेरी मौसी जिन जिनके यहां मैं रहता था, बगल में सर उनके गाय भैंस हैं, तो उनकी वो सेवा करता था, मतलब एक बल्ली भैया बोलते थे हम उन्हें।</w:t>
      </w:r>
    </w:p>
    <w:p>
      <w:r>
        <w:rPr>
          <w:b/>
          <w:color w:val="2E74B5"/>
        </w:rPr>
        <w:t xml:space="preserve">Speaker 1  </w:t>
      </w:r>
      <w:r>
        <w:rPr>
          <w:color w:val="AAAAAA"/>
          <w:sz w:val="16"/>
        </w:rPr>
        <w:t>[37:14]</w:t>
      </w:r>
    </w:p>
    <w:p>
      <w:pPr>
        <w:spacing w:after="160"/>
        <w:ind w:left="360"/>
      </w:pPr>
      <w:r>
        <w:t>हम्म</w:t>
      </w:r>
    </w:p>
    <w:p>
      <w:r>
        <w:rPr>
          <w:b/>
          <w:color w:val="2E74B5"/>
        </w:rPr>
        <w:t xml:space="preserve">Speaker 13  </w:t>
      </w:r>
      <w:r>
        <w:rPr>
          <w:color w:val="AAAAAA"/>
          <w:sz w:val="16"/>
        </w:rPr>
        <w:t>[37:15]</w:t>
      </w:r>
    </w:p>
    <w:p>
      <w:pPr>
        <w:spacing w:after="160"/>
        <w:ind w:left="360"/>
      </w:pPr>
      <w:r>
        <w:t>तो सर वो सुबह से लेकर शाम तक काम उन्हीं की वजह से मुझे PCS और UKPCS से मतलब PCS और UK Triple SSC के बारे में पता लगा। सर वो सुबह से लेकर शाम तक भूसा उठा रहे कहीं कुछ कर रहे और शाम को ना एक copy लेके लिखना शुरू करते थे।</w:t>
      </w:r>
    </w:p>
    <w:p>
      <w:r>
        <w:rPr>
          <w:b/>
          <w:color w:val="2E74B5"/>
        </w:rPr>
        <w:t xml:space="preserve">Speaker 1  </w:t>
      </w:r>
      <w:r>
        <w:rPr>
          <w:color w:val="AAAAAA"/>
          <w:sz w:val="16"/>
        </w:rPr>
        <w:t>[37:28]</w:t>
      </w:r>
    </w:p>
    <w:p>
      <w:pPr>
        <w:spacing w:after="160"/>
        <w:ind w:left="360"/>
      </w:pPr>
      <w:r>
        <w:t>हम्म</w:t>
      </w:r>
    </w:p>
    <w:p>
      <w:r>
        <w:rPr>
          <w:b/>
          <w:color w:val="2E74B5"/>
        </w:rPr>
        <w:t xml:space="preserve">Speaker 13  </w:t>
      </w:r>
      <w:r>
        <w:rPr>
          <w:color w:val="AAAAAA"/>
          <w:sz w:val="16"/>
        </w:rPr>
        <w:t>[37:28]</w:t>
      </w:r>
    </w:p>
    <w:p>
      <w:pPr>
        <w:spacing w:after="160"/>
        <w:ind w:left="360"/>
      </w:pPr>
      <w:r>
        <w:t>तो सर ये जो भैया कह रहे हैं 21st September वो last day था सर जब मैंने उन्हें देखा जाते हुए उसके बाद से वो ना हमें मिले ना हमने उन्हें देखा।</w:t>
      </w:r>
    </w:p>
    <w:p>
      <w:r>
        <w:rPr>
          <w:b/>
          <w:color w:val="2E74B5"/>
        </w:rPr>
        <w:t xml:space="preserve">Speaker 4  </w:t>
      </w:r>
      <w:r>
        <w:rPr>
          <w:color w:val="AAAAAA"/>
          <w:sz w:val="16"/>
        </w:rPr>
        <w:t>[37:35]</w:t>
      </w:r>
    </w:p>
    <w:p>
      <w:pPr>
        <w:spacing w:after="160"/>
        <w:ind w:left="360"/>
      </w:pPr>
      <w:r>
        <w:t>हम्म</w:t>
      </w:r>
    </w:p>
    <w:p>
      <w:r>
        <w:rPr>
          <w:b/>
          <w:color w:val="2E74B5"/>
        </w:rPr>
        <w:t xml:space="preserve">Speaker 13  </w:t>
      </w:r>
      <w:r>
        <w:rPr>
          <w:color w:val="AAAAAA"/>
          <w:sz w:val="16"/>
        </w:rPr>
        <w:t>[37:37]</w:t>
      </w:r>
    </w:p>
    <w:p>
      <w:pPr>
        <w:spacing w:after="160"/>
        <w:ind w:left="360"/>
      </w:pPr>
      <w:r>
        <w:t>सो मतलब वो ये कहते थे कि यार तू मुझे कहीं ₹8000 की भी नौकरी दिला देगा भाई मैं कर दूंगा।</w:t>
      </w:r>
    </w:p>
    <w:p>
      <w:r>
        <w:rPr>
          <w:b/>
          <w:color w:val="2E74B5"/>
        </w:rPr>
        <w:t xml:space="preserve">Speaker 14  </w:t>
      </w:r>
      <w:r>
        <w:rPr>
          <w:color w:val="AAAAAA"/>
          <w:sz w:val="16"/>
        </w:rPr>
        <w:t>[37:42]</w:t>
      </w:r>
    </w:p>
    <w:p>
      <w:pPr>
        <w:spacing w:after="160"/>
        <w:ind w:left="360"/>
      </w:pPr>
      <w:r>
        <w:t>हम्म</w:t>
      </w:r>
    </w:p>
    <w:p>
      <w:r>
        <w:rPr>
          <w:b/>
          <w:color w:val="2E74B5"/>
        </w:rPr>
        <w:t xml:space="preserve">Speaker 13  </w:t>
      </w:r>
      <w:r>
        <w:rPr>
          <w:color w:val="AAAAAA"/>
          <w:sz w:val="16"/>
        </w:rPr>
        <w:t>[37:45]</w:t>
      </w:r>
    </w:p>
    <w:p>
      <w:pPr>
        <w:spacing w:after="160"/>
        <w:ind w:left="360"/>
      </w:pPr>
      <w:r>
        <w:t>सर मतलब एक हमारा सर गोरखाली कुमाऊंनी और गढ़वाली क्या बोलते हैं प्रदेश है जिसमें सर हम सब लोग ये कहते हैं कि सर 1 भारत धनी देश है जिसमें हम जैसे निर्धन निवास करते हैं।</w:t>
      </w:r>
    </w:p>
    <w:p>
      <w:r>
        <w:rPr>
          <w:b/>
          <w:color w:val="2E74B5"/>
        </w:rPr>
        <w:t xml:space="preserve">Speaker 1  </w:t>
      </w:r>
      <w:r>
        <w:rPr>
          <w:color w:val="AAAAAA"/>
          <w:sz w:val="16"/>
        </w:rPr>
        <w:t>[37:57]</w:t>
      </w:r>
    </w:p>
    <w:p>
      <w:pPr>
        <w:spacing w:after="160"/>
        <w:ind w:left="360"/>
      </w:pPr>
      <w:r>
        <w:t>हम्म</w:t>
      </w:r>
    </w:p>
    <w:p>
      <w:r>
        <w:rPr>
          <w:b/>
          <w:color w:val="2E74B5"/>
        </w:rPr>
        <w:t xml:space="preserve">Speaker 13  </w:t>
      </w:r>
      <w:r>
        <w:rPr>
          <w:color w:val="AAAAAA"/>
          <w:sz w:val="16"/>
        </w:rPr>
        <w:t>[37:58]</w:t>
      </w:r>
    </w:p>
    <w:p>
      <w:pPr>
        <w:spacing w:after="160"/>
        <w:ind w:left="360"/>
      </w:pPr>
      <w:r>
        <w:t>पापा मुझे बचपन से कहते हैं कि श्रद्धावानम लभते ज्ञानम। Sir, हमने श्रद्धा से अपनी studies को किया। हम ज्ञान के भी तो वो हैं। Sir, हम अपने ज्ञान ये तो पता लगे जो हमने ज्ञान प्राप्त किया वो सही है या गलत है?</w:t>
      </w:r>
    </w:p>
    <w:p>
      <w:r>
        <w:rPr>
          <w:b/>
          <w:color w:val="2E74B5"/>
        </w:rPr>
        <w:t xml:space="preserve">Speaker 1  </w:t>
      </w:r>
      <w:r>
        <w:rPr>
          <w:color w:val="AAAAAA"/>
          <w:sz w:val="16"/>
        </w:rPr>
        <w:t>[38:13]</w:t>
      </w:r>
    </w:p>
    <w:p>
      <w:pPr>
        <w:spacing w:after="160"/>
        <w:ind w:left="360"/>
      </w:pPr>
      <w:r>
        <w:t>हम्म</w:t>
      </w:r>
    </w:p>
    <w:p>
      <w:r>
        <w:rPr>
          <w:b/>
          <w:color w:val="2E74B5"/>
        </w:rPr>
        <w:t xml:space="preserve">Speaker 13  </w:t>
      </w:r>
      <w:r>
        <w:rPr>
          <w:color w:val="AAAAAA"/>
          <w:sz w:val="16"/>
        </w:rPr>
        <w:t>[38:14]</w:t>
      </w:r>
    </w:p>
    <w:p>
      <w:pPr>
        <w:spacing w:after="160"/>
        <w:ind w:left="360"/>
      </w:pPr>
      <w:r>
        <w:t>भैया कह रहे हैं उनका result नहीं आया तो उन्हें ये थोड़ी ना पता लगा उन्होंने सही किया गलत किया। कमियां होंगी सुधारेंगे ना।</w:t>
      </w:r>
    </w:p>
    <w:p>
      <w:r>
        <w:rPr>
          <w:b/>
          <w:color w:val="2E74B5"/>
        </w:rPr>
        <w:t xml:space="preserve">Speaker 1  </w:t>
      </w:r>
      <w:r>
        <w:rPr>
          <w:color w:val="AAAAAA"/>
          <w:sz w:val="16"/>
        </w:rPr>
        <w:t>[38:21]</w:t>
      </w:r>
    </w:p>
    <w:p>
      <w:pPr>
        <w:spacing w:after="160"/>
        <w:ind w:left="360"/>
      </w:pPr>
      <w:r>
        <w:t>सही है।</w:t>
      </w:r>
    </w:p>
    <w:p>
      <w:r>
        <w:rPr>
          <w:b/>
          <w:color w:val="2E74B5"/>
        </w:rPr>
        <w:t xml:space="preserve">Speaker 13  </w:t>
      </w:r>
      <w:r>
        <w:rPr>
          <w:color w:val="AAAAAA"/>
          <w:sz w:val="16"/>
        </w:rPr>
        <w:t>[38:24]</w:t>
      </w:r>
    </w:p>
    <w:p>
      <w:pPr>
        <w:spacing w:after="160"/>
        <w:ind w:left="360"/>
      </w:pPr>
      <w:r>
        <w:t>सर, 1 और चीज हमने मतलब बहुत बार सुनी पढ़ी कि Dr. B. R. Ambedkar कहते हैं कि शिक्षा शेरनी का दूध है जो पिएगा वो धाड़ेगा। सर यहां पे असली का दूध भी नहीं है ये वाला दूध भी नहीं मिल रहा।</w:t>
      </w:r>
    </w:p>
    <w:p>
      <w:r>
        <w:rPr>
          <w:b/>
          <w:color w:val="2E74B5"/>
        </w:rPr>
        <w:t xml:space="preserve">Speaker 1  </w:t>
      </w:r>
      <w:r>
        <w:rPr>
          <w:color w:val="AAAAAA"/>
          <w:sz w:val="16"/>
        </w:rPr>
        <w:t>[38:35]</w:t>
      </w:r>
    </w:p>
    <w:p>
      <w:pPr>
        <w:spacing w:after="160"/>
        <w:ind w:left="360"/>
      </w:pPr>
      <w:r>
        <w:t>हम्म</w:t>
      </w:r>
    </w:p>
    <w:p>
      <w:r>
        <w:rPr>
          <w:b/>
          <w:color w:val="2E74B5"/>
        </w:rPr>
        <w:t xml:space="preserve">Speaker 13  </w:t>
      </w:r>
      <w:r>
        <w:rPr>
          <w:color w:val="AAAAAA"/>
          <w:sz w:val="16"/>
        </w:rPr>
        <w:t>[38:36]</w:t>
      </w:r>
    </w:p>
    <w:p>
      <w:pPr>
        <w:spacing w:after="160"/>
        <w:ind w:left="360"/>
      </w:pPr>
      <w:r>
        <w:t>हमें धारणे की शक्ति तभी तो मिलेगी सर जब हमें कुछ मिलेगा।</w:t>
      </w:r>
    </w:p>
    <w:p>
      <w:r>
        <w:rPr>
          <w:b/>
          <w:color w:val="2E74B5"/>
        </w:rPr>
        <w:t xml:space="preserve">Speaker 1  </w:t>
      </w:r>
      <w:r>
        <w:rPr>
          <w:color w:val="AAAAAA"/>
          <w:sz w:val="16"/>
        </w:rPr>
        <w:t>[38:40]</w:t>
      </w:r>
    </w:p>
    <w:p>
      <w:pPr>
        <w:spacing w:after="160"/>
        <w:ind w:left="360"/>
      </w:pPr>
      <w:r>
        <w:t>हम्म</w:t>
      </w:r>
    </w:p>
    <w:p>
      <w:r>
        <w:rPr>
          <w:b/>
          <w:color w:val="2E74B5"/>
        </w:rPr>
        <w:t xml:space="preserve">Speaker 13  </w:t>
      </w:r>
      <w:r>
        <w:rPr>
          <w:color w:val="AAAAAA"/>
          <w:sz w:val="16"/>
        </w:rPr>
        <w:t>[38:41]</w:t>
      </w:r>
    </w:p>
    <w:p>
      <w:pPr>
        <w:spacing w:after="160"/>
        <w:ind w:left="360"/>
      </w:pPr>
      <w:r>
        <w:t>कुछ प्राप्त होगा। सर मैं शास्त्रों का भी अध्ययन करता हूँ हर चीज़ मतलब पढ़ाई के साथ साथ मेरी</w:t>
      </w:r>
    </w:p>
    <w:p>
      <w:r>
        <w:rPr>
          <w:b/>
          <w:color w:val="2E74B5"/>
        </w:rPr>
        <w:t xml:space="preserve">Speaker 1  </w:t>
      </w:r>
      <w:r>
        <w:rPr>
          <w:color w:val="AAAAAA"/>
          <w:sz w:val="16"/>
        </w:rPr>
        <w:t>[38:50]</w:t>
      </w:r>
    </w:p>
    <w:p>
      <w:pPr>
        <w:spacing w:after="160"/>
        <w:ind w:left="360"/>
      </w:pPr>
      <w:r>
        <w:t>Interest</w:t>
      </w:r>
    </w:p>
    <w:p>
      <w:r>
        <w:rPr>
          <w:b/>
          <w:color w:val="2E74B5"/>
        </w:rPr>
        <w:t xml:space="preserve">Speaker 13  </w:t>
      </w:r>
      <w:r>
        <w:rPr>
          <w:color w:val="AAAAAA"/>
          <w:sz w:val="16"/>
        </w:rPr>
        <w:t>[38:50]</w:t>
      </w:r>
    </w:p>
    <w:p>
      <w:pPr>
        <w:spacing w:after="160"/>
        <w:ind w:left="360"/>
      </w:pPr>
      <w:r>
        <w:t>Interest है। ये सर मतलब मैं I belong to a family सर मेरे मतलब Father साहब भी क्या बोलते हैं थोड़ा Priest type है। तो सर हमने बचपन से उन चीजों को देखा हम General category से आते हैं तो सर हमारे पास भी शुरू में वो संसाधन नहीं थे सर। 1 Priest कितना ही कमा सकता है आपको पता है सर।</w:t>
      </w:r>
    </w:p>
    <w:p>
      <w:r>
        <w:rPr>
          <w:b/>
          <w:color w:val="2E74B5"/>
        </w:rPr>
        <w:t xml:space="preserve">Speaker 3  </w:t>
      </w:r>
      <w:r>
        <w:rPr>
          <w:color w:val="AAAAAA"/>
          <w:sz w:val="16"/>
        </w:rPr>
        <w:t>[38:55]</w:t>
      </w:r>
    </w:p>
    <w:p>
      <w:pPr>
        <w:spacing w:after="160"/>
        <w:ind w:left="360"/>
      </w:pPr>
      <w:r>
        <w:t>Please हाँ तो</w:t>
      </w:r>
    </w:p>
    <w:p>
      <w:r>
        <w:rPr>
          <w:b/>
          <w:color w:val="2E74B5"/>
        </w:rPr>
        <w:t xml:space="preserve">Speaker 13  </w:t>
      </w:r>
      <w:r>
        <w:rPr>
          <w:color w:val="AAAAAA"/>
          <w:sz w:val="16"/>
        </w:rPr>
        <w:t>[39:08]</w:t>
      </w:r>
    </w:p>
    <w:p>
      <w:pPr>
        <w:spacing w:after="160"/>
        <w:ind w:left="360"/>
      </w:pPr>
      <w:r>
        <w:t>₹100 maximum क्या बोलते हैं उस समय sir जब हम नए-नए थे तो ₹100 मुश्किल से क्या बोलते हैं मतलब पूजा पाठी के मिलते थे। तो sir हमारी fees भी sir हमारे को late कमरे में खड़ा कर दिया जाता था तो sir हमने इस motive से भी क्या बोलते हैं भर्ती दी थी कि हम निकलेंगे। sir Agniveer आ गए guard की नौकरियां बच्चे कर रहे हैं। अब sir हम ये UKPCS अब भगवान ने थोड़ा सही समय दिया तो हमने इसकी कोशिश करी तो sir मैं भैया लोगों को देखता हूं UK SSSC की league को देखता हूं भैया जिन S Raju sir की बात कर रहे थे political pressure के अंदर।</w:t>
      </w:r>
    </w:p>
    <w:p>
      <w:r>
        <w:rPr>
          <w:b/>
          <w:color w:val="2E74B5"/>
        </w:rPr>
        <w:t xml:space="preserve">Speaker 1  </w:t>
      </w:r>
      <w:r>
        <w:rPr>
          <w:color w:val="AAAAAA"/>
          <w:sz w:val="16"/>
        </w:rPr>
        <w:t>[39:24]</w:t>
      </w:r>
    </w:p>
    <w:p>
      <w:pPr>
        <w:spacing w:after="160"/>
        <w:ind w:left="360"/>
      </w:pPr>
      <w:r>
        <w:t>हम्म हाँ</w:t>
      </w:r>
    </w:p>
    <w:p>
      <w:r>
        <w:rPr>
          <w:b/>
          <w:color w:val="2E74B5"/>
        </w:rPr>
        <w:t xml:space="preserve">Speaker 13  </w:t>
      </w:r>
      <w:r>
        <w:rPr>
          <w:color w:val="AAAAAA"/>
          <w:sz w:val="16"/>
        </w:rPr>
        <w:t>[39:38]</w:t>
      </w:r>
    </w:p>
    <w:p>
      <w:pPr>
        <w:spacing w:after="160"/>
        <w:ind w:left="360"/>
      </w:pPr>
      <w:r>
        <w:t>उन्होंने क्या बोलते हैं ये सब किया। तो सर क्या political चाहे कोई भी party हो सर, Congress हो, BJP हो, किसी की भी party हो सर हमारे को एक law of student के नाते सर हमारे को कम से कम एक क्या बोलते हैं कानून तो दिया जाए कि अगर किसी बच्चे के जीवन बर्बाद होता है, किसी बच्चे का last attempt है, कोई गरीब परिवार से आता है तो उसे ये benefit दिया जाएगा।</w:t>
      </w:r>
    </w:p>
    <w:p>
      <w:r>
        <w:rPr>
          <w:b/>
          <w:color w:val="2E74B5"/>
        </w:rPr>
        <w:t xml:space="preserve">Speaker 3  </w:t>
      </w:r>
      <w:r>
        <w:rPr>
          <w:color w:val="AAAAAA"/>
          <w:sz w:val="16"/>
        </w:rPr>
        <w:t>[39:42]</w:t>
      </w:r>
    </w:p>
    <w:p>
      <w:pPr>
        <w:spacing w:after="160"/>
        <w:ind w:left="360"/>
      </w:pPr>
      <w:r>
        <w:t>Congress</w:t>
      </w:r>
    </w:p>
    <w:p>
      <w:r>
        <w:rPr>
          <w:b/>
          <w:color w:val="2E74B5"/>
        </w:rPr>
        <w:t xml:space="preserve">Speaker 1  </w:t>
      </w:r>
      <w:r>
        <w:rPr>
          <w:color w:val="AAAAAA"/>
          <w:sz w:val="16"/>
        </w:rPr>
        <w:t>[39:50]</w:t>
      </w:r>
    </w:p>
    <w:p>
      <w:pPr>
        <w:spacing w:after="160"/>
        <w:ind w:left="360"/>
      </w:pPr>
      <w:r>
        <w:t>कि अगर हम्म</w:t>
      </w:r>
    </w:p>
    <w:p>
      <w:r>
        <w:rPr>
          <w:b/>
          <w:color w:val="2E74B5"/>
        </w:rPr>
        <w:t xml:space="preserve">Speaker 13  </w:t>
      </w:r>
      <w:r>
        <w:rPr>
          <w:color w:val="AAAAAA"/>
          <w:sz w:val="16"/>
        </w:rPr>
        <w:t>[39:57]</w:t>
      </w:r>
    </w:p>
    <w:p>
      <w:pPr>
        <w:spacing w:after="160"/>
        <w:ind w:left="360"/>
      </w:pPr>
      <w:r>
        <w:t>4 साल की अंग्रेवीर के बाद योजना करने के बाद तुम हमें guard बना दोगे कहीं?</w:t>
      </w:r>
    </w:p>
    <w:p>
      <w:r>
        <w:rPr>
          <w:b/>
          <w:color w:val="2E74B5"/>
        </w:rPr>
        <w:t xml:space="preserve">Speaker 1  </w:t>
      </w:r>
      <w:r>
        <w:rPr>
          <w:color w:val="AAAAAA"/>
          <w:sz w:val="16"/>
        </w:rPr>
        <w:t>[40:01]</w:t>
      </w:r>
    </w:p>
    <w:p>
      <w:pPr>
        <w:spacing w:after="160"/>
        <w:ind w:left="360"/>
      </w:pPr>
      <w:r>
        <w:t>हम्म</w:t>
      </w:r>
    </w:p>
    <w:p>
      <w:r>
        <w:rPr>
          <w:b/>
          <w:color w:val="2E74B5"/>
        </w:rPr>
        <w:t xml:space="preserve">Speaker 13  </w:t>
      </w:r>
      <w:r>
        <w:rPr>
          <w:color w:val="AAAAAA"/>
          <w:sz w:val="16"/>
        </w:rPr>
        <w:t>[40:01]</w:t>
      </w:r>
    </w:p>
    <w:p>
      <w:pPr>
        <w:spacing w:after="160"/>
        <w:ind w:left="360"/>
      </w:pPr>
      <w:r>
        <w:t>2% भी सर अगर well trained आदमी किसी गलत लाइन में चले जाए।</w:t>
      </w:r>
    </w:p>
    <w:p>
      <w:r>
        <w:rPr>
          <w:b/>
          <w:color w:val="2E74B5"/>
        </w:rPr>
        <w:t xml:space="preserve">Speaker 1  </w:t>
      </w:r>
      <w:r>
        <w:rPr>
          <w:color w:val="AAAAAA"/>
          <w:sz w:val="16"/>
        </w:rPr>
        <w:t>[40:06]</w:t>
      </w:r>
    </w:p>
    <w:p>
      <w:pPr>
        <w:spacing w:after="160"/>
        <w:ind w:left="360"/>
      </w:pPr>
      <w:r>
        <w:t>हम्म</w:t>
      </w:r>
    </w:p>
    <w:p>
      <w:r>
        <w:rPr>
          <w:b/>
          <w:color w:val="2E74B5"/>
        </w:rPr>
        <w:t xml:space="preserve">Speaker 13  </w:t>
      </w:r>
      <w:r>
        <w:rPr>
          <w:color w:val="AAAAAA"/>
          <w:sz w:val="16"/>
        </w:rPr>
        <w:t>[40:07]</w:t>
      </w:r>
    </w:p>
    <w:p>
      <w:pPr>
        <w:spacing w:after="160"/>
        <w:ind w:left="360"/>
      </w:pPr>
      <w:r>
        <w:t>तो सर उसे सारे weapon चलाने आते हैं। और आज के time पे इतनी सारी gangs active हैं। सर बहुत सारी जो क्या बोलते हैं किसी ने भी उसे hire कर लिया professional है सर वो तो।</w:t>
      </w:r>
    </w:p>
    <w:p>
      <w:r>
        <w:rPr>
          <w:b/>
          <w:color w:val="2E74B5"/>
        </w:rPr>
        <w:t xml:space="preserve">Speaker 1  </w:t>
      </w:r>
      <w:r>
        <w:rPr>
          <w:color w:val="AAAAAA"/>
          <w:sz w:val="16"/>
        </w:rPr>
        <w:t>[40:09]</w:t>
      </w:r>
    </w:p>
    <w:p>
      <w:pPr>
        <w:spacing w:after="160"/>
        <w:ind w:left="360"/>
      </w:pPr>
      <w:r>
        <w:t>हम्म हम्म हम्म</w:t>
      </w:r>
    </w:p>
    <w:p>
      <w:r>
        <w:rPr>
          <w:b/>
          <w:color w:val="2E74B5"/>
        </w:rPr>
        <w:t xml:space="preserve">Speaker 13  </w:t>
      </w:r>
      <w:r>
        <w:rPr>
          <w:color w:val="AAAAAA"/>
          <w:sz w:val="16"/>
        </w:rPr>
        <w:t>[40:17]</w:t>
      </w:r>
    </w:p>
    <w:p>
      <w:pPr>
        <w:spacing w:after="160"/>
        <w:ind w:left="360"/>
      </w:pPr>
      <w:r>
        <w:t>आदमी को मार सकता है। तो सर बच्चों का भविष्य बर्बाद नहीं है।</w:t>
      </w:r>
    </w:p>
    <w:p>
      <w:r>
        <w:rPr>
          <w:b/>
          <w:color w:val="2E74B5"/>
        </w:rPr>
        <w:t xml:space="preserve">Speaker 1  </w:t>
      </w:r>
      <w:r>
        <w:rPr>
          <w:color w:val="AAAAAA"/>
          <w:sz w:val="16"/>
        </w:rPr>
        <w:t>[40:20]</w:t>
      </w:r>
    </w:p>
    <w:p>
      <w:pPr>
        <w:spacing w:after="160"/>
        <w:ind w:left="360"/>
      </w:pPr>
      <w:r>
        <w:t>हम्म</w:t>
      </w:r>
    </w:p>
    <w:p>
      <w:r>
        <w:rPr>
          <w:b/>
          <w:color w:val="2E74B5"/>
        </w:rPr>
        <w:t xml:space="preserve">Speaker 13  </w:t>
      </w:r>
      <w:r>
        <w:rPr>
          <w:color w:val="AAAAAA"/>
          <w:sz w:val="16"/>
        </w:rPr>
        <w:t>[40:21]</w:t>
      </w:r>
    </w:p>
    <w:p>
      <w:pPr>
        <w:spacing w:after="160"/>
        <w:ind w:left="360"/>
      </w:pPr>
      <w:r>
        <w:t>हम सिर्फ साधनहीन सत्य हैं जिनकी कोई बात सुन नहीं रहा।</w:t>
      </w:r>
    </w:p>
    <w:p>
      <w:r>
        <w:rPr>
          <w:b/>
          <w:color w:val="2E74B5"/>
        </w:rPr>
        <w:t xml:space="preserve">Speaker 1  </w:t>
      </w:r>
      <w:r>
        <w:rPr>
          <w:color w:val="AAAAAA"/>
          <w:sz w:val="16"/>
        </w:rPr>
        <w:t>[40:24]</w:t>
      </w:r>
    </w:p>
    <w:p>
      <w:pPr>
        <w:spacing w:after="160"/>
        <w:ind w:left="360"/>
      </w:pPr>
      <w:r>
        <w:t>हम्म</w:t>
      </w:r>
    </w:p>
    <w:p>
      <w:r>
        <w:rPr>
          <w:b/>
          <w:color w:val="2E74B5"/>
        </w:rPr>
        <w:t xml:space="preserve">Speaker 13  </w:t>
      </w:r>
      <w:r>
        <w:rPr>
          <w:color w:val="AAAAAA"/>
          <w:sz w:val="16"/>
        </w:rPr>
        <w:t>[40:25]</w:t>
      </w:r>
    </w:p>
    <w:p>
      <w:pPr>
        <w:spacing w:after="160"/>
        <w:ind w:left="360"/>
      </w:pPr>
      <w:r>
        <w:t>और ना किसी तक पहुंच पा रहे।</w:t>
      </w:r>
    </w:p>
    <w:p>
      <w:r>
        <w:rPr>
          <w:b/>
          <w:color w:val="2E74B5"/>
        </w:rPr>
        <w:t xml:space="preserve">Speaker 1  </w:t>
      </w:r>
      <w:r>
        <w:rPr>
          <w:color w:val="AAAAAA"/>
          <w:sz w:val="16"/>
        </w:rPr>
        <w:t>[40:29]</w:t>
      </w:r>
    </w:p>
    <w:p>
      <w:pPr>
        <w:spacing w:after="160"/>
        <w:ind w:left="360"/>
      </w:pPr>
      <w:r>
        <w:t>नहीं</w:t>
      </w:r>
    </w:p>
    <w:p>
      <w:r>
        <w:rPr>
          <w:b/>
          <w:color w:val="2E74B5"/>
        </w:rPr>
        <w:t xml:space="preserve">Speaker 13  </w:t>
      </w:r>
      <w:r>
        <w:rPr>
          <w:color w:val="AAAAAA"/>
          <w:sz w:val="16"/>
        </w:rPr>
        <w:t>[40:31]</w:t>
      </w:r>
    </w:p>
    <w:p>
      <w:pPr>
        <w:spacing w:after="160"/>
        <w:ind w:left="360"/>
      </w:pPr>
      <w:r>
        <w:t>क्या फायदा है सर हमारे पिताजी का राज्य आंदोलनकारी होने का? दादा का INA में सर्व करने का? हम यहां दर-दर के ठोकरें खा रहे हैं। कोर्ट की बात है सर, मैं इंटर्नशिप करता हूं। हम सर सोचते हैं कि 2 पैसे आ जाएंगे कहीं से। हम सोचते थे मैरिज रजिस्ट्रेशन करा दूंगा किसी का, पैसे बच जाएंगे। सर UCC ला के मैरिज रजिस्ट्रेशन खत्म कर दिया। मतलब सर ₹500 बचते थे कि चलो शाम को कुछ खाने जाएंगे, मैरिज रजिस्ट्रेशन खत्म कर दिया। मतलब सर वकीलों की भी दिक्कत है।</w:t>
      </w:r>
    </w:p>
    <w:p>
      <w:r>
        <w:rPr>
          <w:b/>
          <w:color w:val="2E74B5"/>
        </w:rPr>
        <w:t xml:space="preserve">Speaker 1  </w:t>
      </w:r>
      <w:r>
        <w:rPr>
          <w:color w:val="AAAAAA"/>
          <w:sz w:val="16"/>
        </w:rPr>
        <w:t>[40:35]</w:t>
      </w:r>
    </w:p>
    <w:p>
      <w:pPr>
        <w:spacing w:after="160"/>
        <w:ind w:left="360"/>
      </w:pPr>
      <w:r>
        <w:t>हम्म हम्म हम्म</w:t>
      </w:r>
    </w:p>
    <w:p>
      <w:r>
        <w:rPr>
          <w:b/>
          <w:color w:val="2E74B5"/>
        </w:rPr>
        <w:t xml:space="preserve">Speaker 13  </w:t>
      </w:r>
      <w:r>
        <w:rPr>
          <w:color w:val="AAAAAA"/>
          <w:sz w:val="16"/>
        </w:rPr>
        <w:t>[40:58]</w:t>
      </w:r>
    </w:p>
    <w:p>
      <w:pPr>
        <w:spacing w:after="160"/>
        <w:ind w:left="360"/>
      </w:pPr>
      <w:r>
        <w:t>सर चला हम सोचते थे सर ₹200 चालान में बचाएंगे। इन्होंने e-challan कर दिया, virtual चालान कर दिया।</w:t>
      </w:r>
    </w:p>
    <w:p>
      <w:r>
        <w:rPr>
          <w:b/>
          <w:color w:val="2E74B5"/>
        </w:rPr>
        <w:t xml:space="preserve">Speaker 2  </w:t>
      </w:r>
      <w:r>
        <w:rPr>
          <w:color w:val="AAAAAA"/>
          <w:sz w:val="16"/>
        </w:rPr>
        <w:t>[40:58]</w:t>
      </w:r>
    </w:p>
    <w:p>
      <w:pPr>
        <w:spacing w:after="160"/>
        <w:ind w:left="360"/>
      </w:pPr>
      <w:r>
        <w:t>चला ₹200 चालान में बचाएंगे। चलान कर दिया virtual चलान कर दिया।</w:t>
      </w:r>
    </w:p>
    <w:p>
      <w:r>
        <w:rPr>
          <w:b/>
          <w:color w:val="2E74B5"/>
        </w:rPr>
        <w:t xml:space="preserve">Speaker 10  </w:t>
      </w:r>
      <w:r>
        <w:rPr>
          <w:color w:val="AAAAAA"/>
          <w:sz w:val="16"/>
        </w:rPr>
        <w:t>[41:04]</w:t>
      </w:r>
    </w:p>
    <w:p>
      <w:pPr>
        <w:spacing w:after="160"/>
        <w:ind w:left="360"/>
      </w:pPr>
      <w:r>
        <w:t>हम्म</w:t>
      </w:r>
    </w:p>
    <w:p>
      <w:r>
        <w:rPr>
          <w:b/>
          <w:color w:val="2E74B5"/>
        </w:rPr>
        <w:t xml:space="preserve">Speaker 13  </w:t>
      </w:r>
      <w:r>
        <w:rPr>
          <w:color w:val="AAAAAA"/>
          <w:sz w:val="16"/>
        </w:rPr>
        <w:t>[41:05]</w:t>
      </w:r>
    </w:p>
    <w:p>
      <w:pPr>
        <w:spacing w:after="160"/>
        <w:ind w:left="360"/>
      </w:pPr>
      <w:r>
        <w:t>क्या है? अब सर हम जैसे थोड़े बड़े हुए रजिस्ट्री के बारे में थोड़ा पढ़ना लिखना शुरू किया कि रजिस्ट्री ऐसे होती है। अब कह रहे है ये क्या बोलते है next next year से रजिस्ट्री अभी online कर देंगे।</w:t>
      </w:r>
    </w:p>
    <w:p>
      <w:r>
        <w:rPr>
          <w:b/>
          <w:color w:val="2E74B5"/>
        </w:rPr>
        <w:t xml:space="preserve">Speaker 1  </w:t>
      </w:r>
      <w:r>
        <w:rPr>
          <w:color w:val="AAAAAA"/>
          <w:sz w:val="16"/>
        </w:rPr>
        <w:t>[41:09]</w:t>
      </w:r>
    </w:p>
    <w:p>
      <w:pPr>
        <w:spacing w:after="160"/>
        <w:ind w:left="360"/>
      </w:pPr>
      <w:r>
        <w:t>हो गया कि</w:t>
      </w:r>
    </w:p>
    <w:p>
      <w:r>
        <w:rPr>
          <w:b/>
          <w:color w:val="2E74B5"/>
        </w:rPr>
        <w:t xml:space="preserve">Speaker 2  </w:t>
      </w:r>
      <w:r>
        <w:rPr>
          <w:color w:val="AAAAAA"/>
          <w:sz w:val="16"/>
        </w:rPr>
        <w:t>[41:09]</w:t>
      </w:r>
    </w:p>
    <w:p>
      <w:pPr>
        <w:spacing w:after="160"/>
        <w:ind w:left="360"/>
      </w:pPr>
      <w:r>
        <w:t>रजिस्ट्री है</w:t>
      </w:r>
    </w:p>
    <w:p>
      <w:r>
        <w:rPr>
          <w:b/>
          <w:color w:val="2E74B5"/>
        </w:rPr>
        <w:t xml:space="preserve">Speaker 1  </w:t>
      </w:r>
      <w:r>
        <w:rPr>
          <w:color w:val="AAAAAA"/>
          <w:sz w:val="16"/>
        </w:rPr>
        <w:t>[41:14]</w:t>
      </w:r>
    </w:p>
    <w:p>
      <w:pPr>
        <w:spacing w:after="160"/>
        <w:ind w:left="360"/>
      </w:pPr>
      <w:r>
        <w:t>हम्म</w:t>
      </w:r>
    </w:p>
    <w:p>
      <w:r>
        <w:rPr>
          <w:b/>
          <w:color w:val="2E74B5"/>
        </w:rPr>
        <w:t xml:space="preserve">Speaker 13  </w:t>
      </w:r>
      <w:r>
        <w:rPr>
          <w:color w:val="AAAAAA"/>
          <w:sz w:val="16"/>
        </w:rPr>
        <w:t>[41:15]</w:t>
      </w:r>
    </w:p>
    <w:p>
      <w:pPr>
        <w:spacing w:after="160"/>
        <w:ind w:left="360"/>
      </w:pPr>
      <w:r>
        <w:t>So सर चलान online हो गया। हां नहीं अग्नि चलन। अग्नि अग्निवीर हो गया हम बाहर हो गए। हम swimmer थे हमारे पास proper संसाधन नहीं है। Sir अब जाके हमारा ना sports college में international level का pool और वो आया। Sir मेरी 50 m की timing 28 s थी। अगर मुझे अच्छी guidance मिलती तो Sir आज मैं कम से कम नहीं तो 24 s पे आ चुका होता।</w:t>
      </w:r>
    </w:p>
    <w:p>
      <w:r>
        <w:rPr>
          <w:b/>
          <w:color w:val="2E74B5"/>
        </w:rPr>
        <w:t xml:space="preserve">Speaker 10  </w:t>
      </w:r>
      <w:r>
        <w:rPr>
          <w:color w:val="AAAAAA"/>
          <w:sz w:val="16"/>
        </w:rPr>
        <w:t>[41:17]</w:t>
      </w:r>
    </w:p>
    <w:p>
      <w:pPr>
        <w:spacing w:after="160"/>
        <w:ind w:left="360"/>
      </w:pPr>
      <w:r>
        <w:t>चलान online होगा। हां नहीं।</w:t>
      </w:r>
    </w:p>
    <w:p>
      <w:r>
        <w:rPr>
          <w:b/>
          <w:color w:val="2E74B5"/>
        </w:rPr>
        <w:t xml:space="preserve">Speaker 1  </w:t>
      </w:r>
      <w:r>
        <w:rPr>
          <w:color w:val="AAAAAA"/>
          <w:sz w:val="16"/>
        </w:rPr>
        <w:t>[41:19]</w:t>
      </w:r>
    </w:p>
    <w:p>
      <w:pPr>
        <w:spacing w:after="160"/>
        <w:ind w:left="360"/>
      </w:pPr>
      <w:r>
        <w:t>अभी चलाना हम्म हम</w:t>
      </w:r>
    </w:p>
    <w:p>
      <w:r>
        <w:rPr>
          <w:b/>
          <w:color w:val="2E74B5"/>
        </w:rPr>
        <w:t xml:space="preserve">Speaker 13  </w:t>
      </w:r>
      <w:r>
        <w:rPr>
          <w:color w:val="AAAAAA"/>
          <w:sz w:val="16"/>
        </w:rPr>
        <w:t>[41:38]</w:t>
      </w:r>
    </w:p>
    <w:p>
      <w:pPr>
        <w:spacing w:after="160"/>
        <w:ind w:left="360"/>
      </w:pPr>
      <w:r>
        <w:t>कराटे में सर मैंने 6 time National खेला है।</w:t>
      </w:r>
    </w:p>
    <w:p>
      <w:r>
        <w:rPr>
          <w:b/>
          <w:color w:val="2E74B5"/>
        </w:rPr>
        <w:t xml:space="preserve">Speaker 1  </w:t>
      </w:r>
      <w:r>
        <w:rPr>
          <w:color w:val="AAAAAA"/>
          <w:sz w:val="16"/>
        </w:rPr>
        <w:t>[41:41]</w:t>
      </w:r>
    </w:p>
    <w:p>
      <w:pPr>
        <w:spacing w:after="160"/>
        <w:ind w:left="360"/>
      </w:pPr>
      <w:r>
        <w:t>हम्म</w:t>
      </w:r>
    </w:p>
    <w:p>
      <w:r>
        <w:rPr>
          <w:b/>
          <w:color w:val="2E74B5"/>
        </w:rPr>
        <w:t xml:space="preserve">Speaker 13  </w:t>
      </w:r>
      <w:r>
        <w:rPr>
          <w:color w:val="AAAAAA"/>
          <w:sz w:val="16"/>
        </w:rPr>
        <w:t>[41:41]</w:t>
      </w:r>
    </w:p>
    <w:p>
      <w:pPr>
        <w:spacing w:after="160"/>
        <w:ind w:left="360"/>
      </w:pPr>
      <w:r>
        <w:t>मलेशिया गया हूं मैं open।</w:t>
      </w:r>
    </w:p>
    <w:p>
      <w:r>
        <w:rPr>
          <w:b/>
          <w:color w:val="2E74B5"/>
        </w:rPr>
        <w:t xml:space="preserve">Speaker 1  </w:t>
      </w:r>
      <w:r>
        <w:rPr>
          <w:color w:val="AAAAAA"/>
          <w:sz w:val="16"/>
        </w:rPr>
        <w:t>[41:43]</w:t>
      </w:r>
    </w:p>
    <w:p>
      <w:pPr>
        <w:spacing w:after="160"/>
        <w:ind w:left="360"/>
      </w:pPr>
      <w:r>
        <w:t>हम्म</w:t>
      </w:r>
    </w:p>
    <w:p>
      <w:r>
        <w:rPr>
          <w:b/>
          <w:color w:val="2E74B5"/>
        </w:rPr>
        <w:t xml:space="preserve">Speaker 13  </w:t>
      </w:r>
      <w:r>
        <w:rPr>
          <w:color w:val="AAAAAA"/>
          <w:sz w:val="16"/>
        </w:rPr>
        <w:t>[41:43]</w:t>
      </w:r>
    </w:p>
    <w:p>
      <w:pPr>
        <w:spacing w:after="160"/>
        <w:ind w:left="360"/>
      </w:pPr>
      <w:r>
        <w:t>उन्होंने दिया था सरकार ने हमारा खर्चा 2017 में।</w:t>
      </w:r>
    </w:p>
    <w:p>
      <w:r>
        <w:rPr>
          <w:b/>
          <w:color w:val="2E74B5"/>
        </w:rPr>
        <w:t xml:space="preserve">Speaker 1  </w:t>
      </w:r>
      <w:r>
        <w:rPr>
          <w:color w:val="AAAAAA"/>
          <w:sz w:val="16"/>
        </w:rPr>
        <w:t>[41:45]</w:t>
      </w:r>
    </w:p>
    <w:p>
      <w:pPr>
        <w:spacing w:after="160"/>
        <w:ind w:left="360"/>
      </w:pPr>
      <w:r>
        <w:t>2000 हम्म</w:t>
      </w:r>
    </w:p>
    <w:p>
      <w:r>
        <w:rPr>
          <w:b/>
          <w:color w:val="2E74B5"/>
        </w:rPr>
        <w:t xml:space="preserve">Speaker 13  </w:t>
      </w:r>
      <w:r>
        <w:rPr>
          <w:color w:val="AAAAAA"/>
          <w:sz w:val="16"/>
        </w:rPr>
        <w:t>[41:47]</w:t>
      </w:r>
    </w:p>
    <w:p>
      <w:pPr>
        <w:spacing w:after="160"/>
        <w:ind w:left="360"/>
      </w:pPr>
      <w:r>
        <w:t>सर ये सब certificate सर मैंने किसी को दिखाए मैंने कहा सर मुझे कुछ कह रहा है इनकी कोई value नहीं है।</w:t>
      </w:r>
    </w:p>
    <w:p>
      <w:r>
        <w:rPr>
          <w:b/>
          <w:color w:val="2E74B5"/>
        </w:rPr>
        <w:t xml:space="preserve">Speaker 1  </w:t>
      </w:r>
      <w:r>
        <w:rPr>
          <w:color w:val="AAAAAA"/>
          <w:sz w:val="16"/>
        </w:rPr>
        <w:t>[41:52]</w:t>
      </w:r>
    </w:p>
    <w:p>
      <w:pPr>
        <w:spacing w:after="160"/>
        <w:ind w:left="360"/>
      </w:pPr>
      <w:r>
        <w:t>हम</w:t>
      </w:r>
    </w:p>
    <w:p>
      <w:r>
        <w:rPr>
          <w:b/>
          <w:color w:val="2E74B5"/>
        </w:rPr>
        <w:t xml:space="preserve">Speaker 13  </w:t>
      </w:r>
      <w:r>
        <w:rPr>
          <w:color w:val="AAAAAA"/>
          <w:sz w:val="16"/>
        </w:rPr>
        <w:t>[41:54]</w:t>
      </w:r>
    </w:p>
    <w:p>
      <w:pPr>
        <w:spacing w:after="160"/>
        <w:ind w:left="360"/>
      </w:pPr>
      <w:r>
        <w:t>तो सर अब क्या करें? कोर्ट से सर हमारा अब जज के लिए 3 साल। ई चालान रजिस्ट्री अब सर हम इतने बड़े वकील तो है नहीं कोई हमें मर्डर का मुकदमा दे देगा।</w:t>
      </w:r>
    </w:p>
    <w:p>
      <w:r>
        <w:rPr>
          <w:b/>
          <w:color w:val="2E74B5"/>
        </w:rPr>
        <w:t xml:space="preserve">Speaker 1  </w:t>
      </w:r>
      <w:r>
        <w:rPr>
          <w:color w:val="AAAAAA"/>
          <w:sz w:val="16"/>
        </w:rPr>
        <w:t>[42:00]</w:t>
      </w:r>
    </w:p>
    <w:p>
      <w:pPr>
        <w:spacing w:after="160"/>
        <w:ind w:left="360"/>
      </w:pPr>
      <w:r>
        <w:t>हम्म हम्म</w:t>
      </w:r>
    </w:p>
    <w:p>
      <w:r>
        <w:rPr>
          <w:b/>
          <w:color w:val="2E74B5"/>
        </w:rPr>
        <w:t xml:space="preserve">Speaker 13  </w:t>
      </w:r>
      <w:r>
        <w:rPr>
          <w:color w:val="AAAAAA"/>
          <w:sz w:val="16"/>
        </w:rPr>
        <w:t>[42:06]</w:t>
      </w:r>
    </w:p>
    <w:p>
      <w:pPr>
        <w:spacing w:after="160"/>
        <w:ind w:left="360"/>
      </w:pPr>
      <w:r>
        <w:t>और फिर Sir जब हम थोड़ा सा लाइजनिंग तो Sir कहते हैं यार ये वकील का तो काम ही है पैसा खाना अब Sir हम कमाए तो कमाए कहाँ से</w:t>
      </w:r>
    </w:p>
    <w:p>
      <w:r>
        <w:rPr>
          <w:b/>
          <w:color w:val="2E74B5"/>
        </w:rPr>
        <w:t xml:space="preserve">Speaker 1  </w:t>
      </w:r>
      <w:r>
        <w:rPr>
          <w:color w:val="AAAAAA"/>
          <w:sz w:val="16"/>
        </w:rPr>
        <w:t>[42:12]</w:t>
      </w:r>
    </w:p>
    <w:p>
      <w:pPr>
        <w:spacing w:after="160"/>
        <w:ind w:left="360"/>
      </w:pPr>
      <w:r>
        <w:t>हाँ</w:t>
      </w:r>
    </w:p>
    <w:p>
      <w:r>
        <w:rPr>
          <w:b/>
          <w:color w:val="2E74B5"/>
        </w:rPr>
        <w:t xml:space="preserve">Speaker 13  </w:t>
      </w:r>
      <w:r>
        <w:rPr>
          <w:color w:val="AAAAAA"/>
          <w:sz w:val="16"/>
        </w:rPr>
        <w:t>[42:13]</w:t>
      </w:r>
    </w:p>
    <w:p>
      <w:pPr>
        <w:spacing w:after="160"/>
        <w:ind w:left="360"/>
      </w:pPr>
      <w:r>
        <w:t>शाम को सर घर जाएंगे तो घर वालों से अगर ₹100 मांगेंगे तो घर वाले बोलेंगे पूरा दिन कचहरी में कर क्या रहा था।</w:t>
      </w:r>
    </w:p>
    <w:p>
      <w:r>
        <w:rPr>
          <w:b/>
          <w:color w:val="2E74B5"/>
        </w:rPr>
        <w:t xml:space="preserve">Speaker 1  </w:t>
      </w:r>
      <w:r>
        <w:rPr>
          <w:color w:val="AAAAAA"/>
          <w:sz w:val="16"/>
        </w:rPr>
        <w:t>[42:18]</w:t>
      </w:r>
    </w:p>
    <w:p>
      <w:pPr>
        <w:spacing w:after="160"/>
        <w:ind w:left="360"/>
      </w:pPr>
      <w:r>
        <w:t>हम्म</w:t>
      </w:r>
    </w:p>
    <w:p>
      <w:r>
        <w:rPr>
          <w:b/>
          <w:color w:val="2E74B5"/>
        </w:rPr>
        <w:t xml:space="preserve">Speaker 13  </w:t>
      </w:r>
      <w:r>
        <w:rPr>
          <w:color w:val="AAAAAA"/>
          <w:sz w:val="16"/>
        </w:rPr>
        <w:t>[42:20]</w:t>
      </w:r>
    </w:p>
    <w:p>
      <w:pPr>
        <w:spacing w:after="160"/>
        <w:ind w:left="360"/>
      </w:pPr>
      <w:r>
        <w:t>सर ये समस्या हैं</w:t>
      </w:r>
    </w:p>
    <w:p>
      <w:r>
        <w:rPr>
          <w:b/>
          <w:color w:val="2E74B5"/>
        </w:rPr>
        <w:t xml:space="preserve">Speaker 1  </w:t>
      </w:r>
      <w:r>
        <w:rPr>
          <w:color w:val="AAAAAA"/>
          <w:sz w:val="16"/>
        </w:rPr>
        <w:t>[42:21]</w:t>
      </w:r>
    </w:p>
    <w:p>
      <w:pPr>
        <w:spacing w:after="160"/>
        <w:ind w:left="360"/>
      </w:pPr>
      <w:r>
        <w:t>हम्म thank you तो ये मतलब पहले तो आप थोड़ा सा thank you भैया। quite moving Vedant या।</w:t>
      </w:r>
    </w:p>
    <w:p>
      <w:r>
        <w:rPr>
          <w:b/>
          <w:color w:val="2E74B5"/>
        </w:rPr>
        <w:t xml:space="preserve">Speaker 3  </w:t>
      </w:r>
      <w:r>
        <w:rPr>
          <w:color w:val="AAAAAA"/>
          <w:sz w:val="16"/>
        </w:rPr>
        <w:t>[42:30]</w:t>
      </w:r>
    </w:p>
    <w:p>
      <w:pPr>
        <w:spacing w:after="160"/>
        <w:ind w:left="360"/>
      </w:pPr>
      <w:r>
        <w:t>वे</w:t>
      </w:r>
    </w:p>
    <w:p>
      <w:r>
        <w:rPr>
          <w:b/>
          <w:color w:val="2E74B5"/>
        </w:rPr>
        <w:t xml:space="preserve">Speaker 1  </w:t>
      </w:r>
      <w:r>
        <w:rPr>
          <w:color w:val="AAAAAA"/>
          <w:sz w:val="16"/>
        </w:rPr>
        <w:t>[42:32]</w:t>
      </w:r>
    </w:p>
    <w:p>
      <w:pPr>
        <w:spacing w:after="160"/>
        <w:ind w:left="360"/>
      </w:pPr>
      <w:r>
        <w:t>तो ये जो exam में मुश्किलें तो आ रही हैं पर उसके exam center तक पहुंचने से पहले भी तो काफी मुश्किलें झेलनी पड़ी। exam center पे क्या हुआ उसके बाद leak हुआ फलाना ढिमका वो अलग है। पहले मुझे थोड़ा सा ये बताइए कि exam center तक के पहुंचने की तैयारी में क्या मुश्किलें आई हैं। आपकी जैसे बता रहे हैं कि family ने support किया आप आप अपनी family से लड़के आई हैं आगे बढ़ने के लिए यहां पे Dehradun में पढ़ने के लिए। थोड़ा सा ये बताइए।</w:t>
      </w:r>
    </w:p>
    <w:p>
      <w:r>
        <w:rPr>
          <w:b/>
          <w:color w:val="2E74B5"/>
        </w:rPr>
        <w:t xml:space="preserve">Speaker 3  </w:t>
      </w:r>
      <w:r>
        <w:rPr>
          <w:color w:val="AAAAAA"/>
          <w:sz w:val="16"/>
        </w:rPr>
        <w:t>[42:43]</w:t>
      </w:r>
    </w:p>
    <w:p>
      <w:pPr>
        <w:spacing w:after="160"/>
        <w:ind w:left="360"/>
      </w:pPr>
      <w:r>
        <w:t>जी</w:t>
      </w:r>
    </w:p>
    <w:p>
      <w:r>
        <w:rPr>
          <w:b/>
          <w:color w:val="2E74B5"/>
        </w:rPr>
        <w:t xml:space="preserve">Speaker 7  </w:t>
      </w:r>
      <w:r>
        <w:rPr>
          <w:color w:val="AAAAAA"/>
          <w:sz w:val="16"/>
        </w:rPr>
        <w:t>[43:04]</w:t>
      </w:r>
    </w:p>
    <w:p>
      <w:pPr>
        <w:spacing w:after="160"/>
        <w:ind w:left="360"/>
      </w:pPr>
      <w:r>
        <w:t>ऐसे लड़की उनको support चाहिए।</w:t>
      </w:r>
    </w:p>
    <w:p>
      <w:r>
        <w:rPr>
          <w:b/>
          <w:color w:val="2E74B5"/>
        </w:rPr>
        <w:t xml:space="preserve">Speaker 1  </w:t>
      </w:r>
      <w:r>
        <w:rPr>
          <w:color w:val="AAAAAA"/>
          <w:sz w:val="16"/>
        </w:rPr>
        <w:t>[43:06]</w:t>
      </w:r>
    </w:p>
    <w:p>
      <w:pPr>
        <w:spacing w:after="160"/>
        <w:ind w:left="360"/>
      </w:pPr>
      <w:r>
        <w:t>हां, मतलब society से एक आपने बोला कि लड़के एक लड़की को निकलना पड़ता है घर से। आपके father ने शायद support किया होगा, सबको बोला होगा कि नहीं ये जाएंगी। तो आपकी तरफ से और आपकी family की तरफ से क्या ऐसी चीजें की गई ये सब opportunity हासिल करने के लिए कि हम exam center में जा के बैठें? उसके बारे में थोड़ा सा एक बार बात करेंगे। Whoever wants to speak.</w:t>
      </w:r>
    </w:p>
    <w:p>
      <w:r>
        <w:rPr>
          <w:b/>
          <w:color w:val="2E74B5"/>
        </w:rPr>
        <w:t xml:space="preserve">Speaker 7  </w:t>
      </w:r>
      <w:r>
        <w:rPr>
          <w:color w:val="AAAAAA"/>
          <w:sz w:val="16"/>
        </w:rPr>
        <w:t>[43:08]</w:t>
      </w:r>
    </w:p>
    <w:p>
      <w:pPr>
        <w:spacing w:after="160"/>
        <w:ind w:left="360"/>
      </w:pPr>
      <w:r>
        <w:t>से 1 आपने बोला कि जी</w:t>
      </w:r>
    </w:p>
    <w:p>
      <w:r>
        <w:rPr>
          <w:b/>
          <w:color w:val="2E74B5"/>
        </w:rPr>
        <w:t xml:space="preserve">Speaker 3  </w:t>
      </w:r>
      <w:r>
        <w:rPr>
          <w:color w:val="AAAAAA"/>
          <w:sz w:val="16"/>
        </w:rPr>
        <w:t>[43:31]</w:t>
      </w:r>
    </w:p>
    <w:p>
      <w:pPr>
        <w:spacing w:after="160"/>
        <w:ind w:left="360"/>
      </w:pPr>
      <w:r>
        <w:t>सर</w:t>
      </w:r>
    </w:p>
    <w:p>
      <w:r>
        <w:rPr>
          <w:b/>
          <w:color w:val="2E74B5"/>
        </w:rPr>
        <w:t xml:space="preserve">Speaker 1  </w:t>
      </w:r>
      <w:r>
        <w:rPr>
          <w:color w:val="AAAAAA"/>
          <w:sz w:val="16"/>
        </w:rPr>
        <w:t>[43:32]</w:t>
      </w:r>
    </w:p>
    <w:p>
      <w:pPr>
        <w:spacing w:after="160"/>
        <w:ind w:left="360"/>
      </w:pPr>
      <w:r>
        <w:t>एक बार बाकी को थोड़ा सा मौका देते हैं फिर we will come back to you sorry। जी। आप बोलेंगे? मैं बोलूंगा। हां आप ही बोलिएगा पहले मैं बोलूंगी।</w:t>
      </w:r>
    </w:p>
    <w:p>
      <w:r>
        <w:rPr>
          <w:b/>
          <w:color w:val="2E74B5"/>
        </w:rPr>
        <w:t xml:space="preserve">Speaker 7  </w:t>
      </w:r>
      <w:r>
        <w:rPr>
          <w:color w:val="AAAAAA"/>
          <w:sz w:val="16"/>
        </w:rPr>
        <w:t>[43:41]</w:t>
      </w:r>
    </w:p>
    <w:p>
      <w:pPr>
        <w:spacing w:after="160"/>
        <w:ind w:left="360"/>
      </w:pPr>
      <w:r>
        <w:t>सर जैसे exam की date आती है।</w:t>
      </w:r>
    </w:p>
    <w:p>
      <w:r>
        <w:rPr>
          <w:b/>
          <w:color w:val="2E74B5"/>
        </w:rPr>
        <w:t xml:space="preserve">Speaker 1  </w:t>
      </w:r>
      <w:r>
        <w:rPr>
          <w:color w:val="AAAAAA"/>
          <w:sz w:val="16"/>
        </w:rPr>
        <w:t>[43:43]</w:t>
      </w:r>
    </w:p>
    <w:p>
      <w:pPr>
        <w:spacing w:after="160"/>
        <w:ind w:left="360"/>
      </w:pPr>
      <w:r>
        <w:t>Loudly में।</w:t>
      </w:r>
    </w:p>
    <w:p>
      <w:r>
        <w:rPr>
          <w:b/>
          <w:color w:val="2E74B5"/>
        </w:rPr>
        <w:t xml:space="preserve">Speaker 7  </w:t>
      </w:r>
      <w:r>
        <w:rPr>
          <w:color w:val="AAAAAA"/>
          <w:sz w:val="16"/>
        </w:rPr>
        <w:t>[43:44]</w:t>
      </w:r>
    </w:p>
    <w:p>
      <w:pPr>
        <w:spacing w:after="160"/>
        <w:ind w:left="360"/>
      </w:pPr>
      <w:r>
        <w:t>जैसे Sir exam की date आती है और मेरा जो घर है वो Vikas Nagar में है और मेरे को Dehradun आना है exam के लिए तो Sir अभी जो exam हुआ था तो उस दिन बारिश थी पिछली बार जो हुआ था September में</w:t>
      </w:r>
    </w:p>
    <w:p>
      <w:r>
        <w:rPr>
          <w:b/>
          <w:color w:val="2E74B5"/>
        </w:rPr>
        <w:t xml:space="preserve">Speaker 8  </w:t>
      </w:r>
      <w:r>
        <w:rPr>
          <w:color w:val="AAAAAA"/>
          <w:sz w:val="16"/>
        </w:rPr>
        <w:t>[43:57]</w:t>
      </w:r>
    </w:p>
    <w:p>
      <w:pPr>
        <w:spacing w:after="160"/>
        <w:ind w:left="360"/>
      </w:pPr>
      <w:r>
        <w:t>हाँ</w:t>
      </w:r>
    </w:p>
    <w:p>
      <w:r>
        <w:rPr>
          <w:b/>
          <w:color w:val="2E74B5"/>
        </w:rPr>
        <w:t xml:space="preserve">Speaker 7  </w:t>
      </w:r>
      <w:r>
        <w:rPr>
          <w:color w:val="AAAAAA"/>
          <w:sz w:val="16"/>
        </w:rPr>
        <w:t>[43:58]</w:t>
      </w:r>
    </w:p>
    <w:p>
      <w:pPr>
        <w:spacing w:after="160"/>
        <w:ind w:left="360"/>
      </w:pPr>
      <w:r>
        <w:t>जो leak हुआ है। उस दिन सर बारिश थी और तूफान भी आया था 1 दिन पहले।</w:t>
      </w:r>
    </w:p>
    <w:p>
      <w:r>
        <w:rPr>
          <w:b/>
          <w:color w:val="2E74B5"/>
        </w:rPr>
        <w:t xml:space="preserve">Speaker 8  </w:t>
      </w:r>
      <w:r>
        <w:rPr>
          <w:color w:val="AAAAAA"/>
          <w:sz w:val="16"/>
        </w:rPr>
        <w:t>[43:58]</w:t>
      </w:r>
    </w:p>
    <w:p>
      <w:pPr>
        <w:spacing w:after="160"/>
        <w:ind w:left="360"/>
      </w:pPr>
      <w:r>
        <w:t>जी हम्म</w:t>
      </w:r>
    </w:p>
    <w:p>
      <w:r>
        <w:rPr>
          <w:b/>
          <w:color w:val="2E74B5"/>
        </w:rPr>
        <w:t xml:space="preserve">Speaker 7  </w:t>
      </w:r>
      <w:r>
        <w:rPr>
          <w:color w:val="AAAAAA"/>
          <w:sz w:val="16"/>
        </w:rPr>
        <w:t>[44:02]</w:t>
      </w:r>
    </w:p>
    <w:p>
      <w:pPr>
        <w:spacing w:after="160"/>
        <w:ind w:left="360"/>
      </w:pPr>
      <w:r>
        <w:t>20 तारीख को बहुत तूफान आया था और जहाँ मेरा center था वहाँ पे पेड़ पौधे भी गिरे हुए थे तो पहले तो घर से ही निकलने की problem थी क्योंकि हमारे पास four-wheeler नहीं है तो घर से कैसे निकले अगर bus से आएँगे तो sir late हो जाएंगे क्योंकि 3 bus से change करनी पड़ेगी क्योंकि center जो है वो out of market था तो कैसे करना है school भी कन्या school मिल रहा था school की condition भी सरकारी school था sir वो कन्या पाठशाला का और उसकी condition भी खराब थी तो जब घर से निकले तो पहले तो वहीं भी friend को एक को phone किया कि मेरे को लेके जाना है उसके पास two-wheeler है मेरे पास two-</w:t>
      </w:r>
    </w:p>
    <w:p>
      <w:r>
        <w:rPr>
          <w:b/>
          <w:color w:val="2E74B5"/>
        </w:rPr>
        <w:t xml:space="preserve">Speaker 6  </w:t>
      </w:r>
      <w:r>
        <w:rPr>
          <w:color w:val="AAAAAA"/>
          <w:sz w:val="16"/>
        </w:rPr>
        <w:t>[44:09]</w:t>
      </w:r>
    </w:p>
    <w:p>
      <w:pPr>
        <w:spacing w:after="160"/>
        <w:ind w:left="360"/>
      </w:pPr>
      <w:r>
        <w:t>तो घर</w:t>
      </w:r>
    </w:p>
    <w:p>
      <w:r>
        <w:rPr>
          <w:b/>
          <w:color w:val="2E74B5"/>
        </w:rPr>
        <w:t xml:space="preserve">Speaker 8  </w:t>
      </w:r>
      <w:r>
        <w:rPr>
          <w:color w:val="AAAAAA"/>
          <w:sz w:val="16"/>
        </w:rPr>
        <w:t>[44:31]</w:t>
      </w:r>
    </w:p>
    <w:p>
      <w:pPr>
        <w:spacing w:after="160"/>
        <w:ind w:left="360"/>
      </w:pPr>
      <w:r>
        <w:t>हम्म</w:t>
      </w:r>
    </w:p>
    <w:p>
      <w:r>
        <w:rPr>
          <w:b/>
          <w:color w:val="2E74B5"/>
        </w:rPr>
        <w:t xml:space="preserve">Speaker 7  </w:t>
      </w:r>
      <w:r>
        <w:rPr>
          <w:color w:val="AAAAAA"/>
          <w:sz w:val="16"/>
        </w:rPr>
        <w:t>[44:32]</w:t>
      </w:r>
    </w:p>
    <w:p>
      <w:pPr>
        <w:spacing w:after="160"/>
        <w:ind w:left="360"/>
      </w:pPr>
      <w:r>
        <w:t>तो raincoat वगैरह arrange किए और यहां तक आते-आते sir पूरा भीग चुके थे। फिर उसके बाद center में पहुंचे वहां पे देखा कि center में तो पहुंच गए पर school के just पीछे ही पेड़ गिरा हुआ है। उन्होंने बोला यहां से तो जाया नहीं जाएगा, आपको घूम कर आना पड़ेगा। तो timing sir जो थी वो...</w:t>
      </w:r>
    </w:p>
    <w:p>
      <w:r>
        <w:rPr>
          <w:b/>
          <w:color w:val="2E74B5"/>
        </w:rPr>
        <w:t xml:space="preserve">Speaker 8  </w:t>
      </w:r>
      <w:r>
        <w:rPr>
          <w:color w:val="AAAAAA"/>
          <w:sz w:val="16"/>
        </w:rPr>
        <w:t>[44:37]</w:t>
      </w:r>
    </w:p>
    <w:p>
      <w:pPr>
        <w:spacing w:after="160"/>
        <w:ind w:left="360"/>
      </w:pPr>
      <w:r>
        <w:t>हम्म</w:t>
      </w:r>
    </w:p>
    <w:p>
      <w:r>
        <w:rPr>
          <w:b/>
          <w:color w:val="2E74B5"/>
        </w:rPr>
        <w:t xml:space="preserve">Speaker 9  </w:t>
      </w:r>
      <w:r>
        <w:rPr>
          <w:color w:val="AAAAAA"/>
          <w:sz w:val="16"/>
        </w:rPr>
        <w:t>[44:43]</w:t>
      </w:r>
    </w:p>
    <w:p>
      <w:pPr>
        <w:spacing w:after="160"/>
        <w:ind w:left="360"/>
      </w:pPr>
      <w:r>
        <w:t>हम्म आपको Hmm.</w:t>
      </w:r>
    </w:p>
    <w:p>
      <w:r>
        <w:rPr>
          <w:b/>
          <w:color w:val="2E74B5"/>
        </w:rPr>
        <w:t xml:space="preserve">Speaker 7  </w:t>
      </w:r>
      <w:r>
        <w:rPr>
          <w:color w:val="AAAAAA"/>
          <w:sz w:val="16"/>
        </w:rPr>
        <w:t>[44:51]</w:t>
      </w:r>
    </w:p>
    <w:p>
      <w:pPr>
        <w:spacing w:after="160"/>
        <w:ind w:left="360"/>
      </w:pPr>
      <w:r>
        <w:t>फिक्स है क्योंकि 1-2 मिनट के बाद भी गेट बंद हो जाता है अब आजकल गेट भी नहीं खोलते हैं बच्चा कितना भी गिड़गिड़ा रहा है कुछ भी हो रहा है</w:t>
      </w:r>
    </w:p>
    <w:p>
      <w:r>
        <w:rPr>
          <w:b/>
          <w:color w:val="2E74B5"/>
        </w:rPr>
        <w:t xml:space="preserve">Speaker 9  </w:t>
      </w:r>
      <w:r>
        <w:rPr>
          <w:color w:val="AAAAAA"/>
          <w:sz w:val="16"/>
        </w:rPr>
        <w:t>[44:57]</w:t>
      </w:r>
    </w:p>
    <w:p>
      <w:pPr>
        <w:spacing w:after="160"/>
        <w:ind w:left="360"/>
      </w:pPr>
      <w:r>
        <w:t>भी हो हाँ</w:t>
      </w:r>
    </w:p>
    <w:p>
      <w:r>
        <w:rPr>
          <w:b/>
          <w:color w:val="2E74B5"/>
        </w:rPr>
        <w:t xml:space="preserve">Speaker 7  </w:t>
      </w:r>
      <w:r>
        <w:rPr>
          <w:color w:val="AAAAAA"/>
          <w:sz w:val="16"/>
        </w:rPr>
        <w:t>[44:59]</w:t>
      </w:r>
    </w:p>
    <w:p>
      <w:pPr>
        <w:spacing w:after="160"/>
        <w:ind w:left="360"/>
      </w:pPr>
      <w:r>
        <w:t>तो gate खोलते ही नहीं हैं कि permission नहीं है ये नहीं है वो नहीं है और gate बंद कर देते हैं sir तो मैंने वहाँ से जो मेरे साथ आए थे उनको बोला आप आगे से घुमा कर लेकर जाओ पूछ कर और मैं वहाँ से sir पेड़ को लांघ कर पैदल ही गई हूँ</w:t>
      </w:r>
    </w:p>
    <w:p>
      <w:r>
        <w:rPr>
          <w:b/>
          <w:color w:val="2E74B5"/>
        </w:rPr>
        <w:t xml:space="preserve">Speaker 10  </w:t>
      </w:r>
      <w:r>
        <w:rPr>
          <w:color w:val="AAAAAA"/>
          <w:sz w:val="16"/>
        </w:rPr>
        <w:t>[45:12]</w:t>
      </w:r>
    </w:p>
    <w:p>
      <w:pPr>
        <w:spacing w:after="160"/>
        <w:ind w:left="360"/>
      </w:pPr>
      <w:r>
        <w:t>हम्म</w:t>
      </w:r>
    </w:p>
    <w:p>
      <w:r>
        <w:rPr>
          <w:b/>
          <w:color w:val="2E74B5"/>
        </w:rPr>
        <w:t xml:space="preserve">Speaker 7  </w:t>
      </w:r>
      <w:r>
        <w:rPr>
          <w:color w:val="AAAAAA"/>
          <w:sz w:val="16"/>
        </w:rPr>
        <w:t>[45:13]</w:t>
      </w:r>
    </w:p>
    <w:p>
      <w:pPr>
        <w:spacing w:after="160"/>
        <w:ind w:left="360"/>
      </w:pPr>
      <w:r>
        <w:t>और मैं पूरी क्योंकि जो वो था raincoat था वो तो उन्होंने पहन रखा था मैंने भी पहन रखा था but लेकिन मैं उधर से घूम कर आई sir रखने के लिए भी जगह नहीं कि phone भी बाहर रख कर आओ ये भी बाहर रख कर आओ अंदर व्यवस्था भी नहीं है phone रखने की भी ये भी center पे नहीं थी पहले फिर wait किया कि वो आएंगे सामान देंगे अब किसी को phone भी नहीं दे सकते sir क्योंकि सब जितने भी student हैं खड़े खड़े होने वाले हैं वो सब अंदर जाने वाले हैं या parents वगैरह जो भी आ रखे हैं अब वो मेरा wait कब तक करेंगे बाहर आने का तो कोई phone लेने के लिए भी तैयार</w:t>
      </w:r>
    </w:p>
    <w:p>
      <w:r>
        <w:rPr>
          <w:b/>
          <w:color w:val="2E74B5"/>
        </w:rPr>
        <w:t xml:space="preserve">Speaker 10  </w:t>
      </w:r>
      <w:r>
        <w:rPr>
          <w:color w:val="AAAAAA"/>
          <w:sz w:val="16"/>
        </w:rPr>
        <w:t>[45:23]</w:t>
      </w:r>
    </w:p>
    <w:p>
      <w:pPr>
        <w:spacing w:after="160"/>
        <w:ind w:left="360"/>
      </w:pPr>
      <w:r>
        <w:t>phone तक कि भी</w:t>
      </w:r>
    </w:p>
    <w:p>
      <w:r>
        <w:rPr>
          <w:b/>
          <w:color w:val="2E74B5"/>
        </w:rPr>
        <w:t xml:space="preserve">Speaker 6  </w:t>
      </w:r>
      <w:r>
        <w:rPr>
          <w:color w:val="AAAAAA"/>
          <w:sz w:val="16"/>
        </w:rPr>
        <w:t>[45:35]</w:t>
      </w:r>
    </w:p>
    <w:p>
      <w:pPr>
        <w:spacing w:after="160"/>
        <w:ind w:left="360"/>
      </w:pPr>
      <w:r>
        <w:t>हम्म हम्म अपने सब</w:t>
      </w:r>
    </w:p>
    <w:p>
      <w:r>
        <w:rPr>
          <w:b/>
          <w:color w:val="2E74B5"/>
        </w:rPr>
        <w:t xml:space="preserve">Speaker 7  </w:t>
      </w:r>
      <w:r>
        <w:rPr>
          <w:color w:val="AAAAAA"/>
          <w:sz w:val="16"/>
        </w:rPr>
        <w:t>[45:43]</w:t>
      </w:r>
    </w:p>
    <w:p>
      <w:pPr>
        <w:spacing w:after="160"/>
        <w:ind w:left="360"/>
      </w:pPr>
      <w:r>
        <w:t>जानते हैं किसी को तो Sir पहले तो center पर पहुंचने के लिए बहुत सारी problems का सामना करना पड़ता है फिर गीले होने के बाद पूरा time से September में बैठ रहो बरसात में गीले होकर और Sir पूरा ध्यान तो उधर ही रहेगा paper में तो क्या ही ध्यान जाएगा तो Sir इन समस्याओं का बहुत सामना करना पड़ता है और Sir हम चलो मेरे को तो मेरी friend की bike की scooty मिल भी गई है कुछ लोग तो Sir bus वगैरह से या इस सब चीज से आते हैं और Sir center पर पहुंचने के लिए late हो जाते हैं और इतनी request करने के बाद भी 2 minute Sir सिर्फ 2 minute late और 2 minute के लिए</w:t>
      </w:r>
    </w:p>
    <w:p>
      <w:r>
        <w:rPr>
          <w:b/>
          <w:color w:val="2E74B5"/>
        </w:rPr>
        <w:t xml:space="preserve">Speaker 6  </w:t>
      </w:r>
      <w:r>
        <w:rPr>
          <w:color w:val="AAAAAA"/>
          <w:sz w:val="16"/>
        </w:rPr>
        <w:t>[45:50]</w:t>
      </w:r>
    </w:p>
    <w:p>
      <w:pPr>
        <w:spacing w:after="160"/>
        <w:ind w:left="360"/>
      </w:pPr>
      <w:r>
        <w:t>बरसात Gay</w:t>
      </w:r>
    </w:p>
    <w:p>
      <w:r>
        <w:rPr>
          <w:b/>
          <w:color w:val="2E74B5"/>
        </w:rPr>
        <w:t xml:space="preserve">Speaker 7  </w:t>
      </w:r>
      <w:r>
        <w:rPr>
          <w:color w:val="AAAAAA"/>
          <w:sz w:val="16"/>
        </w:rPr>
        <w:t>[46:13]</w:t>
      </w:r>
    </w:p>
    <w:p>
      <w:pPr>
        <w:spacing w:after="160"/>
        <w:ind w:left="360"/>
      </w:pPr>
      <w:r>
        <w:t>गेट बंद कर दिया गया। अभी हाल ही में आई थी video वायरल हुई थी उनके पापा कितना गिड़गिड़ा रहे थे। मेरी बच्ची ने बहुत preparation किए ये सब। और सर एक अभी NET का exam हुआ था जो उसमें कुछ problem हुई तो हमारे Dehradun से एक लड़की ने फांसी भी लगा ली है। death हो गई है क्योंकि बच्चे</w:t>
      </w:r>
    </w:p>
    <w:p>
      <w:r>
        <w:rPr>
          <w:b/>
          <w:color w:val="2E74B5"/>
        </w:rPr>
        <w:t xml:space="preserve">Speaker 1  </w:t>
      </w:r>
      <w:r>
        <w:rPr>
          <w:color w:val="AAAAAA"/>
          <w:sz w:val="16"/>
        </w:rPr>
        <w:t>[46:25]</w:t>
      </w:r>
    </w:p>
    <w:p>
      <w:pPr>
        <w:spacing w:after="160"/>
        <w:ind w:left="360"/>
      </w:pPr>
      <w:r>
        <w:t>तो क्या हुआ था?</w:t>
      </w:r>
    </w:p>
    <w:p>
      <w:r>
        <w:rPr>
          <w:b/>
          <w:color w:val="2E74B5"/>
        </w:rPr>
        <w:t xml:space="preserve">Speaker 7  </w:t>
      </w:r>
      <w:r>
        <w:rPr>
          <w:color w:val="AAAAAA"/>
          <w:sz w:val="16"/>
        </w:rPr>
        <w:t>[46:27]</w:t>
      </w:r>
    </w:p>
    <w:p>
      <w:pPr>
        <w:spacing w:after="160"/>
        <w:ind w:left="360"/>
      </w:pPr>
      <w:r>
        <w:t>नेट का exam है ना? रिया रिया की।</w:t>
      </w:r>
    </w:p>
    <w:p>
      <w:r>
        <w:rPr>
          <w:b/>
          <w:color w:val="2E74B5"/>
        </w:rPr>
        <w:t xml:space="preserve">Speaker 9  </w:t>
      </w:r>
      <w:r>
        <w:rPr>
          <w:color w:val="AAAAAA"/>
          <w:sz w:val="16"/>
        </w:rPr>
        <w:t>[46:28]</w:t>
      </w:r>
    </w:p>
    <w:p>
      <w:pPr>
        <w:spacing w:after="160"/>
        <w:ind w:left="360"/>
      </w:pPr>
      <w:r>
        <w:t>क्या</w:t>
      </w:r>
    </w:p>
    <w:p>
      <w:r>
        <w:rPr>
          <w:b/>
          <w:color w:val="2E74B5"/>
        </w:rPr>
        <w:t xml:space="preserve">Speaker 14  </w:t>
      </w:r>
      <w:r>
        <w:rPr>
          <w:color w:val="AAAAAA"/>
          <w:sz w:val="16"/>
        </w:rPr>
        <w:t>[46:29]</w:t>
      </w:r>
    </w:p>
    <w:p>
      <w:pPr>
        <w:spacing w:after="160"/>
        <w:ind w:left="360"/>
      </w:pPr>
      <w:r>
        <w:t>रिया।</w:t>
      </w:r>
    </w:p>
    <w:p>
      <w:r>
        <w:rPr>
          <w:b/>
          <w:color w:val="2E74B5"/>
        </w:rPr>
        <w:t xml:space="preserve">Speaker 7  </w:t>
      </w:r>
      <w:r>
        <w:rPr>
          <w:color w:val="AAAAAA"/>
          <w:sz w:val="16"/>
        </w:rPr>
        <w:t>[46:31]</w:t>
      </w:r>
    </w:p>
    <w:p>
      <w:pPr>
        <w:spacing w:after="160"/>
        <w:ind w:left="360"/>
      </w:pPr>
      <w:r>
        <w:t>Net का exam</w:t>
      </w:r>
    </w:p>
    <w:p>
      <w:r>
        <w:rPr>
          <w:b/>
          <w:color w:val="2E74B5"/>
        </w:rPr>
        <w:t xml:space="preserve">Speaker 1  </w:t>
      </w:r>
      <w:r>
        <w:rPr>
          <w:color w:val="AAAAAA"/>
          <w:sz w:val="16"/>
        </w:rPr>
        <w:t>[46:31]</w:t>
      </w:r>
    </w:p>
    <w:p>
      <w:pPr>
        <w:spacing w:after="160"/>
        <w:ind w:left="360"/>
      </w:pPr>
      <w:r>
        <w:t>नेट का exam है उसमें क्या problem हुई?</w:t>
      </w:r>
    </w:p>
    <w:p>
      <w:r>
        <w:rPr>
          <w:b/>
          <w:color w:val="2E74B5"/>
        </w:rPr>
        <w:t xml:space="preserve">Speaker 7  </w:t>
      </w:r>
      <w:r>
        <w:rPr>
          <w:color w:val="AAAAAA"/>
          <w:sz w:val="16"/>
        </w:rPr>
        <w:t>[46:32]</w:t>
      </w:r>
    </w:p>
    <w:p>
      <w:pPr>
        <w:spacing w:after="160"/>
        <w:ind w:left="360"/>
      </w:pPr>
      <w:r>
        <w:t>उसमें क्या हुआ था?</w:t>
      </w:r>
    </w:p>
    <w:p>
      <w:r>
        <w:rPr>
          <w:b/>
          <w:color w:val="2E74B5"/>
        </w:rPr>
        <w:t xml:space="preserve">Speaker 8  </w:t>
      </w:r>
      <w:r>
        <w:rPr>
          <w:color w:val="AAAAAA"/>
          <w:sz w:val="16"/>
        </w:rPr>
        <w:t>[46:34]</w:t>
      </w:r>
    </w:p>
    <w:p>
      <w:pPr>
        <w:spacing w:after="160"/>
        <w:ind w:left="360"/>
      </w:pPr>
      <w:r>
        <w:t>नहीं कर</w:t>
      </w:r>
    </w:p>
    <w:p>
      <w:r>
        <w:rPr>
          <w:b/>
          <w:color w:val="2E74B5"/>
        </w:rPr>
        <w:t xml:space="preserve">Speaker 14  </w:t>
      </w:r>
      <w:r>
        <w:rPr>
          <w:color w:val="AAAAAA"/>
          <w:sz w:val="16"/>
        </w:rPr>
        <w:t>[46:35]</w:t>
      </w:r>
    </w:p>
    <w:p>
      <w:pPr>
        <w:spacing w:after="160"/>
        <w:ind w:left="360"/>
      </w:pPr>
      <w:r>
        <w:t>हां जी। She was a lead artist but उसने ही करा था।</w:t>
      </w:r>
    </w:p>
    <w:p>
      <w:r>
        <w:rPr>
          <w:b/>
          <w:color w:val="2E74B5"/>
        </w:rPr>
        <w:t xml:space="preserve">Speaker 7  </w:t>
      </w:r>
      <w:r>
        <w:rPr>
          <w:color w:val="AAAAAA"/>
          <w:sz w:val="16"/>
        </w:rPr>
        <w:t>[46:35]</w:t>
      </w:r>
    </w:p>
    <w:p>
      <w:pPr>
        <w:spacing w:after="160"/>
        <w:ind w:left="360"/>
      </w:pPr>
      <w:r>
        <w:t>She was a lead artist but उसने हाँ</w:t>
      </w:r>
    </w:p>
    <w:p>
      <w:r>
        <w:rPr>
          <w:b/>
          <w:color w:val="2E74B5"/>
        </w:rPr>
        <w:t xml:space="preserve">Speaker 1  </w:t>
      </w:r>
      <w:r>
        <w:rPr>
          <w:color w:val="AAAAAA"/>
          <w:sz w:val="16"/>
        </w:rPr>
        <w:t>[46:38]</w:t>
      </w:r>
    </w:p>
    <w:p>
      <w:pPr>
        <w:spacing w:after="160"/>
        <w:ind w:left="360"/>
      </w:pPr>
      <w:r>
        <w:t>हाँ।</w:t>
      </w:r>
    </w:p>
    <w:p>
      <w:r>
        <w:rPr>
          <w:b/>
          <w:color w:val="2E74B5"/>
        </w:rPr>
        <w:t xml:space="preserve">Speaker 9  </w:t>
      </w:r>
      <w:r>
        <w:rPr>
          <w:color w:val="AAAAAA"/>
          <w:sz w:val="16"/>
        </w:rPr>
        <w:t>[46:39]</w:t>
      </w:r>
    </w:p>
    <w:p>
      <w:pPr>
        <w:spacing w:after="160"/>
        <w:ind w:left="360"/>
      </w:pPr>
      <w:r>
        <w:t>है।</w:t>
      </w:r>
    </w:p>
    <w:p>
      <w:r>
        <w:rPr>
          <w:b/>
          <w:color w:val="2E74B5"/>
        </w:rPr>
        <w:t xml:space="preserve">Speaker 1  </w:t>
      </w:r>
      <w:r>
        <w:rPr>
          <w:color w:val="AAAAAA"/>
          <w:sz w:val="16"/>
        </w:rPr>
        <w:t>[46:39]</w:t>
      </w:r>
    </w:p>
    <w:p>
      <w:pPr>
        <w:spacing w:after="160"/>
        <w:ind w:left="360"/>
      </w:pPr>
      <w:r>
        <w:t>जी।</w:t>
      </w:r>
    </w:p>
    <w:p>
      <w:r>
        <w:rPr>
          <w:b/>
          <w:color w:val="2E74B5"/>
        </w:rPr>
        <w:t xml:space="preserve">Speaker 7  </w:t>
      </w:r>
      <w:r>
        <w:rPr>
          <w:color w:val="AAAAAA"/>
          <w:sz w:val="16"/>
        </w:rPr>
        <w:t>[46:40]</w:t>
      </w:r>
    </w:p>
    <w:p>
      <w:pPr>
        <w:spacing w:after="160"/>
        <w:ind w:left="360"/>
      </w:pPr>
      <w:r>
        <w:t>और Sir इससे मुझे पता लगा कि मेरे साथ 1 लड़की है बल्कि वो तो मतलब उसको quota भी मिला हुआ है। वो हमेशा 1 number से रह जाती है। उसने Sir बहुत तैयारी की है। coaching अपने मतलब वो पहाड़ से आती है और उसके जंगल का रास्ता है 3 km लांघा से आती है। वो उधर से ऊपर से 3 km का Sir जंगल का रास्ता है। उसके कभी parents छोड़ने आते हैं कभी कुछ होता है। coaching आती है Sir वो। coaching से पढ़ने के बाद वो घर जाती है और जब उसका result आया Sir वो 3 महीने तक कमरे में बंद रही बिल्कुल। बहुत ज्यादा उसको मतलब वो मानसिक रूप से बहुत आघात हो चुकी थी। उसके लिए बहुत मुश्किल से हमने उसको बाहर निकाला वो अब वापस से सर आई है फिर वो coaching की साइड जा रही है तो मैंने उसको बोला मैंने कहा private job करो कुछ करो पर लेकिन coaching पे depend मत रहो।</w:t>
      </w:r>
    </w:p>
    <w:p>
      <w:r>
        <w:rPr>
          <w:b/>
          <w:color w:val="2E74B5"/>
        </w:rPr>
        <w:t xml:space="preserve">Speaker 6  </w:t>
      </w:r>
      <w:r>
        <w:rPr>
          <w:color w:val="AAAAAA"/>
          <w:sz w:val="16"/>
        </w:rPr>
        <w:t>[47:19]</w:t>
      </w:r>
    </w:p>
    <w:p>
      <w:pPr>
        <w:spacing w:after="160"/>
        <w:ind w:left="360"/>
      </w:pPr>
      <w:r>
        <w:t>हम्म</w:t>
      </w:r>
    </w:p>
    <w:p>
      <w:r>
        <w:rPr>
          <w:b/>
          <w:color w:val="2E74B5"/>
        </w:rPr>
        <w:t xml:space="preserve">Speaker 7  </w:t>
      </w:r>
      <w:r>
        <w:rPr>
          <w:color w:val="AAAAAA"/>
          <w:sz w:val="16"/>
        </w:rPr>
        <w:t>[47:19]</w:t>
      </w:r>
    </w:p>
    <w:p>
      <w:pPr>
        <w:spacing w:after="160"/>
        <w:ind w:left="360"/>
      </w:pPr>
      <w:r>
        <w:t>मैंने तो उसको Sir यही सलाह दी है क्योंकि Sir वो बहुत ज्यादा मानसिक रूप से आघात हो गई थी ऐसा लग रहा था उसके parents को कहीं ये कुछ कर ना ले खुद को नुकसान ना पहुंचा ले। तो Sir अभी भी हाल ही में विकास घर में मेरी friend ही थी classmate Sir उसने उसकी भी death हो गई वो भी उसने भी army का ये exam वगैरह दिया था और उसकी भी death हो गई Sir उसने भी फांसी लगा ली तो मेरा तो मानना ये है कि जो युवा फांसी लगा ली Sir sorry आत्महत्या कर ली। Sir उसका भी number नहीं आया था। उसकी age हो गई थी Sir और तो उसको लगा अब तो मैं</w:t>
      </w:r>
    </w:p>
    <w:p>
      <w:r>
        <w:rPr>
          <w:b/>
          <w:color w:val="2E74B5"/>
        </w:rPr>
        <w:t xml:space="preserve">Speaker 8  </w:t>
      </w:r>
      <w:r>
        <w:rPr>
          <w:color w:val="AAAAAA"/>
          <w:sz w:val="16"/>
        </w:rPr>
        <w:t>[47:39]</w:t>
      </w:r>
    </w:p>
    <w:p>
      <w:pPr>
        <w:spacing w:after="160"/>
        <w:ind w:left="360"/>
      </w:pPr>
      <w:r>
        <w:t>जो यू है आज मत उसकी</w:t>
      </w:r>
    </w:p>
    <w:p>
      <w:r>
        <w:rPr>
          <w:b/>
          <w:color w:val="2E74B5"/>
        </w:rPr>
        <w:t xml:space="preserve">Speaker 6  </w:t>
      </w:r>
      <w:r>
        <w:rPr>
          <w:color w:val="AAAAAA"/>
          <w:sz w:val="16"/>
        </w:rPr>
        <w:t>[47:47]</w:t>
      </w:r>
    </w:p>
    <w:p>
      <w:pPr>
        <w:spacing w:after="160"/>
        <w:ind w:left="360"/>
      </w:pPr>
      <w:r>
        <w:t>तो मैं exam के लिए दे पाऊंगी।</w:t>
      </w:r>
    </w:p>
    <w:p>
      <w:r>
        <w:rPr>
          <w:b/>
          <w:color w:val="2E74B5"/>
        </w:rPr>
        <w:t xml:space="preserve">Speaker 7  </w:t>
      </w:r>
      <w:r>
        <w:rPr>
          <w:color w:val="AAAAAA"/>
          <w:sz w:val="16"/>
        </w:rPr>
        <w:t>[47:49]</w:t>
      </w:r>
    </w:p>
    <w:p>
      <w:pPr>
        <w:spacing w:after="160"/>
        <w:ind w:left="360"/>
      </w:pPr>
      <w:r>
        <w:t>मैंने कभी कोई ऐसा course भी नहीं किया है 12th के बाद और BA के बाद सिर्फ तैयारी की है और कोई ऐसा course नहीं है professional जो मैं आगे बढ़ सकूँ या private नौकरी कहीं कर सकूँ ना computer वगैरह कुछ भी नहीं sir सिर्फ पढ़ाई पढ़ाई पढ़ाई तैयारी दिन रात sir उसकी तैयारी थी उसको चश्मा भी sir इतना वो लग गया कि उसके father बोल रहे थे वो घर से बाहर भी नहीं निकलती थी</w:t>
      </w:r>
    </w:p>
    <w:p>
      <w:r>
        <w:rPr>
          <w:b/>
          <w:color w:val="2E74B5"/>
        </w:rPr>
        <w:t xml:space="preserve">Speaker 6  </w:t>
      </w:r>
      <w:r>
        <w:rPr>
          <w:color w:val="AAAAAA"/>
          <w:sz w:val="16"/>
        </w:rPr>
        <w:t>[48:02]</w:t>
      </w:r>
    </w:p>
    <w:p>
      <w:pPr>
        <w:spacing w:after="160"/>
        <w:ind w:left="360"/>
      </w:pPr>
      <w:r>
        <w:t>पढ़ाई</w:t>
      </w:r>
    </w:p>
    <w:p>
      <w:r>
        <w:rPr>
          <w:b/>
          <w:color w:val="2E74B5"/>
        </w:rPr>
        <w:t xml:space="preserve">Speaker 7  </w:t>
      </w:r>
      <w:r>
        <w:rPr>
          <w:color w:val="AAAAAA"/>
          <w:sz w:val="16"/>
        </w:rPr>
        <w:t>[48:11]</w:t>
      </w:r>
    </w:p>
    <w:p>
      <w:pPr>
        <w:spacing w:after="160"/>
        <w:ind w:left="360"/>
      </w:pPr>
      <w:r>
        <w:t>और Sir मेरा तो ये माना है कि युवा जो है वो मानसिक रूप से बहुत ज़्यादा परेशान हो चुका है और वो सिर्फ़ अपने आप को नुकसान पहुँचाने की side आत्महत्या की side ये जो cases बढ़ रहे हैं इसी वजह से Sir बढ़ रहे हैं और ये नशा चोरी Sir ये सब चीज़ें इसी चीज़ों की वजह से बढ़ रही हैं क्योंकि रोज़गार नहीं है युवाओं के पास।</w:t>
      </w:r>
    </w:p>
    <w:p>
      <w:r>
        <w:rPr>
          <w:b/>
          <w:color w:val="2E74B5"/>
        </w:rPr>
        <w:t xml:space="preserve">Speaker 6  </w:t>
      </w:r>
      <w:r>
        <w:rPr>
          <w:color w:val="AAAAAA"/>
          <w:sz w:val="16"/>
        </w:rPr>
        <w:t>[48:29]</w:t>
      </w:r>
    </w:p>
    <w:p>
      <w:pPr>
        <w:spacing w:after="160"/>
        <w:ind w:left="360"/>
      </w:pPr>
      <w:r>
        <w:t>हम्म</w:t>
      </w:r>
    </w:p>
    <w:p>
      <w:r>
        <w:rPr>
          <w:b/>
          <w:color w:val="2E74B5"/>
        </w:rPr>
        <w:t xml:space="preserve">Speaker 7  </w:t>
      </w:r>
      <w:r>
        <w:rPr>
          <w:color w:val="AAAAAA"/>
          <w:sz w:val="16"/>
        </w:rPr>
        <w:t>[48:29]</w:t>
      </w:r>
    </w:p>
    <w:p>
      <w:pPr>
        <w:spacing w:after="160"/>
        <w:ind w:left="360"/>
      </w:pPr>
      <w:r>
        <w:t>और parents चाहते हैं कि हम जिस स्थिति में पले बढ़े हैं या कुछ भी हुआ है तो हमारा बच्चा आगे बढ़े।</w:t>
      </w:r>
    </w:p>
    <w:p>
      <w:r>
        <w:rPr>
          <w:b/>
          <w:color w:val="2E74B5"/>
        </w:rPr>
        <w:t xml:space="preserve">Speaker 6  </w:t>
      </w:r>
      <w:r>
        <w:rPr>
          <w:color w:val="AAAAAA"/>
          <w:sz w:val="16"/>
        </w:rPr>
        <w:t>[48:34]</w:t>
      </w:r>
    </w:p>
    <w:p>
      <w:pPr>
        <w:spacing w:after="160"/>
        <w:ind w:left="360"/>
      </w:pPr>
      <w:r>
        <w:t>हम्म</w:t>
      </w:r>
    </w:p>
    <w:p>
      <w:r>
        <w:rPr>
          <w:b/>
          <w:color w:val="2E74B5"/>
        </w:rPr>
        <w:t xml:space="preserve">Speaker 7  </w:t>
      </w:r>
      <w:r>
        <w:rPr>
          <w:color w:val="AAAAAA"/>
          <w:sz w:val="16"/>
        </w:rPr>
        <w:t>[48:34]</w:t>
      </w:r>
    </w:p>
    <w:p>
      <w:pPr>
        <w:spacing w:after="160"/>
        <w:ind w:left="360"/>
      </w:pPr>
      <w:r>
        <w:t>वो पूरी अपनी जी जान लगा देते हैं और फिर नहीं होता तो बच्चे कहीं ना कहीं उस चीज़ से demotivate होते हैं कि मेरे parents की उम्मीदें थी और मेरे से कुछ हुआ नहीं है अब मैं अपने parents को क्या मुँह दिखाऊँगा मैं आज तक Dehradun रहा हूँ या Delhi रहा हूँ या बाहर जाके कहीं coaching ली है और मैंने अपने घर वालों को ₹4-5 लाख ₹10 लाख भी बर्बाद कर दिए हैं और अब मैं कैसे जाऊँ घर</w:t>
      </w:r>
    </w:p>
    <w:p>
      <w:r>
        <w:rPr>
          <w:b/>
          <w:color w:val="2E74B5"/>
        </w:rPr>
        <w:t xml:space="preserve">Speaker 8  </w:t>
      </w:r>
      <w:r>
        <w:rPr>
          <w:color w:val="AAAAAA"/>
          <w:sz w:val="16"/>
        </w:rPr>
        <w:t>[48:54]</w:t>
      </w:r>
    </w:p>
    <w:p>
      <w:pPr>
        <w:spacing w:after="160"/>
        <w:ind w:left="360"/>
      </w:pPr>
      <w:r>
        <w:t>हम्म</w:t>
      </w:r>
    </w:p>
    <w:p>
      <w:r>
        <w:rPr>
          <w:b/>
          <w:color w:val="2E74B5"/>
        </w:rPr>
        <w:t xml:space="preserve">Speaker 7  </w:t>
      </w:r>
      <w:r>
        <w:rPr>
          <w:color w:val="AAAAAA"/>
          <w:sz w:val="16"/>
        </w:rPr>
        <w:t>[48:55]</w:t>
      </w:r>
    </w:p>
    <w:p>
      <w:pPr>
        <w:spacing w:after="160"/>
        <w:ind w:left="360"/>
      </w:pPr>
      <w:r>
        <w:t>जैसे भैया ने भी बोला कि इनका result ही नहीं आया, ये घर आए, पर घर वालों ने उस time बस ये सोचा होगा कि हमारा बच्चा सही रहे। चाहे उन्होंने कितना भी पैसा बर्बाद कर दे पर क्योंकि सर जो आजकल चल रहा है, माहौल जो चल रहा है, बच्चा सोच नहीं रहा है कुछ भी कदम उठाने से पहले युवा वो अपने आप को नुकसान पहुंचा रहा है, तो parents क्या सोचते हैं चलो ठीक है जो हो गया हो गया, हमारा बच्चा safe रहे। उन्होंने बोला 1.5 महीने तक मेरे parents भी tension में थे। तो सर मैं समझ सकती हूं कि parents कितना parents क्या युवा के साथ-साथ पूरी parents family सब लोग उससे प्रभावित हो रहे हैं सर।</w:t>
      </w:r>
    </w:p>
    <w:p>
      <w:r>
        <w:rPr>
          <w:b/>
          <w:color w:val="2E74B5"/>
        </w:rPr>
        <w:t xml:space="preserve">Speaker 1  </w:t>
      </w:r>
      <w:r>
        <w:rPr>
          <w:color w:val="AAAAAA"/>
          <w:sz w:val="16"/>
        </w:rPr>
        <w:t>[49:26]</w:t>
      </w:r>
    </w:p>
    <w:p>
      <w:pPr>
        <w:spacing w:after="160"/>
        <w:ind w:left="360"/>
      </w:pPr>
      <w:r>
        <w:t>हम्म आप बोल रहे थे कि जब ये leak का news आया तो आपके मां-बाप के सबने</w:t>
      </w:r>
    </w:p>
    <w:p>
      <w:r>
        <w:rPr>
          <w:b/>
          <w:color w:val="2E74B5"/>
        </w:rPr>
        <w:t xml:space="preserve">Speaker 3  </w:t>
      </w:r>
      <w:r>
        <w:rPr>
          <w:color w:val="AAAAAA"/>
          <w:sz w:val="16"/>
        </w:rPr>
        <w:t>[49:35]</w:t>
      </w:r>
    </w:p>
    <w:p>
      <w:pPr>
        <w:spacing w:after="160"/>
        <w:ind w:left="360"/>
      </w:pPr>
      <w:r>
        <w:t>जी</w:t>
      </w:r>
    </w:p>
    <w:p>
      <w:r>
        <w:rPr>
          <w:b/>
          <w:color w:val="2E74B5"/>
        </w:rPr>
        <w:t xml:space="preserve">Speaker 10  </w:t>
      </w:r>
      <w:r>
        <w:rPr>
          <w:color w:val="AAAAAA"/>
          <w:sz w:val="16"/>
        </w:rPr>
        <w:t>[49:36]</w:t>
      </w:r>
    </w:p>
    <w:p>
      <w:pPr>
        <w:spacing w:after="160"/>
        <w:ind w:left="360"/>
      </w:pPr>
      <w:r>
        <w:t>हाँ</w:t>
      </w:r>
    </w:p>
    <w:p>
      <w:r>
        <w:rPr>
          <w:b/>
          <w:color w:val="2E74B5"/>
        </w:rPr>
        <w:t xml:space="preserve">Speaker 3  </w:t>
      </w:r>
      <w:r>
        <w:rPr>
          <w:color w:val="AAAAAA"/>
          <w:sz w:val="16"/>
        </w:rPr>
        <w:t>[49:36]</w:t>
      </w:r>
    </w:p>
    <w:p>
      <w:pPr>
        <w:spacing w:after="160"/>
        <w:ind w:left="360"/>
      </w:pPr>
      <w:r>
        <w:t>सेवा</w:t>
      </w:r>
    </w:p>
    <w:p>
      <w:r>
        <w:rPr>
          <w:b/>
          <w:color w:val="2E74B5"/>
        </w:rPr>
        <w:t xml:space="preserve">Speaker 1  </w:t>
      </w:r>
      <w:r>
        <w:rPr>
          <w:color w:val="AAAAAA"/>
          <w:sz w:val="16"/>
        </w:rPr>
        <w:t>[49:36]</w:t>
      </w:r>
    </w:p>
    <w:p>
      <w:pPr>
        <w:spacing w:after="160"/>
        <w:ind w:left="360"/>
      </w:pPr>
      <w:r>
        <w:t>तो आप थोड़ा ये बताइए कि मां-बाप की क्या  उम्मीदें थी और क्या उनका मतलब बीच में contribution रहा है ये पूरी journey में?</w:t>
      </w:r>
    </w:p>
    <w:p>
      <w:r>
        <w:rPr>
          <w:b/>
          <w:color w:val="2E74B5"/>
        </w:rPr>
        <w:t xml:space="preserve">Speaker 10  </w:t>
      </w:r>
      <w:r>
        <w:rPr>
          <w:color w:val="AAAAAA"/>
          <w:sz w:val="16"/>
        </w:rPr>
        <w:t>[49:46]</w:t>
      </w:r>
    </w:p>
    <w:p>
      <w:pPr>
        <w:spacing w:after="160"/>
        <w:ind w:left="360"/>
      </w:pPr>
      <w:r>
        <w:t>सर इस journey में सर जैसे हम paper देने आते हैं या पढ़ते हैं तो घर वालों का एक support रहता है।</w:t>
      </w:r>
    </w:p>
    <w:p>
      <w:r>
        <w:rPr>
          <w:b/>
          <w:color w:val="2E74B5"/>
        </w:rPr>
        <w:t xml:space="preserve">Speaker 1  </w:t>
      </w:r>
      <w:r>
        <w:rPr>
          <w:color w:val="AAAAAA"/>
          <w:sz w:val="16"/>
        </w:rPr>
        <w:t>[49:52]</w:t>
      </w:r>
    </w:p>
    <w:p>
      <w:pPr>
        <w:spacing w:after="160"/>
        <w:ind w:left="360"/>
      </w:pPr>
      <w:r>
        <w:t>हम्म</w:t>
      </w:r>
    </w:p>
    <w:p>
      <w:r>
        <w:rPr>
          <w:b/>
          <w:color w:val="2E74B5"/>
        </w:rPr>
        <w:t xml:space="preserve">Speaker 10  </w:t>
      </w:r>
      <w:r>
        <w:rPr>
          <w:color w:val="AAAAAA"/>
          <w:sz w:val="16"/>
        </w:rPr>
        <w:t>[49:53]</w:t>
      </w:r>
    </w:p>
    <w:p>
      <w:pPr>
        <w:spacing w:after="160"/>
        <w:ind w:left="360"/>
      </w:pPr>
      <w:r>
        <w:t>कि बेटा यार पढ़ाई करते रहे समय लगता है तैयारी समय लेती है पर Sir वो इसलिए बोलते हैं कि इसे बुरा ना लगे क्योंकि वो आजकल की news सुनते हैं कि तमाम समाज में आजकल ऐसी घटनाएं आ रही है कोई आत्महत्या कर दे रहा है कुछ कुछ कर दे रहा है। तो उन्हें भी डर है कि कहीं ना कहीं मेरे बेटे क्योंकि वो भी देखते हैं Sir हमें कि मेहनत कर रहा है बच्चा। उनकी भी उम्मीदें हैं तो जैसे paper में आते हैं तो paper जाने से पहले बोलते हैं बेटा आराम से देना hopeless मत होना। पर जब हम paper देके बाहर आते हैं Sir वो बताऊं क्या कहते हैं मेरे पिताजी phone आया मुझे। कि बेटा कोई नहीं जिंदगी बहुत बढ़िया है यार तू tension क्यों ले रहा है की भावनाएं अच्छी तरीके से समझते हैं सर। सर हम 3 भाई बहन हैं सर। 1 बड़ी वाली बहन मेरी बताया medical की तैयारी करती है private से करती है sir काफी fees जाती है दूसरी दीदी है मेरी वो भी तैयारी करती थी पहले NET की तैयारी करती थी अब वो Group C की तैयारी कर रही है sir कहीं ना कहीं sir इतना खर्चा 1 आदमी 1 वो भी 1 कृषक परिवार से हमारे माता-पिता जी कैसे करके और सबसे छोटा भाई मैं हूं मेरी 2 बड़ी बहनें हैं और sir उनकी अभी शादी भी नहीं हुई है तो sir किस प्रकार का तनाव मेरे अंदर होगा किस प्रकार की मेहनत मेरी होगी sir ये मेहनत sir मुझे पता है मेरी नौ</w:t>
      </w:r>
    </w:p>
    <w:p>
      <w:r>
        <w:rPr>
          <w:b/>
          <w:color w:val="2E74B5"/>
        </w:rPr>
        <w:t xml:space="preserve">Speaker 12  </w:t>
      </w:r>
      <w:r>
        <w:rPr>
          <w:color w:val="AAAAAA"/>
          <w:sz w:val="16"/>
        </w:rPr>
        <w:t>[50:58]</w:t>
      </w:r>
    </w:p>
    <w:p>
      <w:pPr>
        <w:spacing w:after="160"/>
        <w:ind w:left="360"/>
      </w:pPr>
      <w:r>
        <w:t>तो</w:t>
      </w:r>
    </w:p>
    <w:p>
      <w:r>
        <w:rPr>
          <w:b/>
          <w:color w:val="2E74B5"/>
        </w:rPr>
        <w:t xml:space="preserve">Speaker 10  </w:t>
      </w:r>
      <w:r>
        <w:rPr>
          <w:color w:val="AAAAAA"/>
          <w:sz w:val="16"/>
        </w:rPr>
        <w:t>[51:05]</w:t>
      </w:r>
    </w:p>
    <w:p>
      <w:pPr>
        <w:spacing w:after="160"/>
        <w:ind w:left="360"/>
      </w:pPr>
      <w:r>
        <w:t>मुझे जरूर लगेगी मेरे को अपने आत्मविश्वास है पर मैं नहीं चाहता हूं कि सर मेरी knowledge 27 में लगे। सर अगर समंदर की चाह रखने वाले को किनारा भी ना मिले तो सर मलाल तो रहेगा सर। हमारी ये उम्मीदें हैं कि सर इसीलिए इस चीज का दुख रहा है सर हमेशा कि अब इसमें एक सोचने का विषय है सबसे बड़ी सोचने का विषय है हम सबको है सर। सबसे बड़ा सोचने का विषय युवा को। इसमें से अभी बात कर सकते हैं?</w:t>
      </w:r>
    </w:p>
    <w:p>
      <w:r>
        <w:rPr>
          <w:b/>
          <w:color w:val="2E74B5"/>
        </w:rPr>
        <w:t xml:space="preserve">Speaker 1  </w:t>
      </w:r>
      <w:r>
        <w:rPr>
          <w:color w:val="AAAAAA"/>
          <w:sz w:val="16"/>
        </w:rPr>
        <w:t>[51:29]</w:t>
      </w:r>
    </w:p>
    <w:p>
      <w:pPr>
        <w:spacing w:after="160"/>
        <w:ind w:left="360"/>
      </w:pPr>
      <w:r>
        <w:t>तो सर नहीं आप अपना बताइए ना जब आप बोल रहे हैं</w:t>
      </w:r>
    </w:p>
    <w:p>
      <w:r>
        <w:rPr>
          <w:b/>
          <w:color w:val="2E74B5"/>
        </w:rPr>
        <w:t xml:space="preserve">Speaker 10  </w:t>
      </w:r>
      <w:r>
        <w:rPr>
          <w:color w:val="AAAAAA"/>
          <w:sz w:val="16"/>
        </w:rPr>
        <w:t>[51:30]</w:t>
      </w:r>
    </w:p>
    <w:p>
      <w:pPr>
        <w:spacing w:after="160"/>
        <w:ind w:left="360"/>
      </w:pPr>
      <w:r>
        <w:t>तो सर जी जी। सर 2025 में जब हमने बोला था video का exam हुआ था तो उस समय लोकसभा चुनाव हो रहे थे सर।</w:t>
      </w:r>
    </w:p>
    <w:p>
      <w:r>
        <w:rPr>
          <w:b/>
          <w:color w:val="2E74B5"/>
        </w:rPr>
        <w:t xml:space="preserve">Speaker 1  </w:t>
      </w:r>
      <w:r>
        <w:rPr>
          <w:color w:val="AAAAAA"/>
          <w:sz w:val="16"/>
        </w:rPr>
        <w:t>[51:36]</w:t>
      </w:r>
    </w:p>
    <w:p>
      <w:pPr>
        <w:spacing w:after="160"/>
        <w:ind w:left="360"/>
      </w:pPr>
      <w:r>
        <w:t>उस समय हम्म</w:t>
      </w:r>
    </w:p>
    <w:p>
      <w:r>
        <w:rPr>
          <w:b/>
          <w:color w:val="2E74B5"/>
        </w:rPr>
        <w:t xml:space="preserve">Speaker 10  </w:t>
      </w:r>
      <w:r>
        <w:rPr>
          <w:color w:val="AAAAAA"/>
          <w:sz w:val="16"/>
        </w:rPr>
        <w:t>[51:38]</w:t>
      </w:r>
    </w:p>
    <w:p>
      <w:pPr>
        <w:spacing w:after="160"/>
        <w:ind w:left="360"/>
      </w:pPr>
      <w:r>
        <w:t>तमाम घोटालेबाजी 25 में।</w:t>
      </w:r>
    </w:p>
    <w:p>
      <w:r>
        <w:rPr>
          <w:b/>
          <w:color w:val="2E74B5"/>
        </w:rPr>
        <w:t xml:space="preserve">Speaker 1  </w:t>
      </w:r>
      <w:r>
        <w:rPr>
          <w:color w:val="AAAAAA"/>
          <w:sz w:val="16"/>
        </w:rPr>
        <w:t>[51:39]</w:t>
      </w:r>
    </w:p>
    <w:p>
      <w:pPr>
        <w:spacing w:after="160"/>
        <w:ind w:left="360"/>
      </w:pPr>
      <w:r>
        <w:t>Okay</w:t>
      </w:r>
    </w:p>
    <w:p>
      <w:r>
        <w:rPr>
          <w:b/>
          <w:color w:val="2E74B5"/>
        </w:rPr>
        <w:t xml:space="preserve">Speaker 2  </w:t>
      </w:r>
      <w:r>
        <w:rPr>
          <w:color w:val="AAAAAA"/>
          <w:sz w:val="16"/>
        </w:rPr>
        <w:t>[51:41]</w:t>
      </w:r>
    </w:p>
    <w:p>
      <w:pPr>
        <w:spacing w:after="160"/>
        <w:ind w:left="360"/>
      </w:pPr>
      <w:r>
        <w:t>24 में बना रहे हैं।</w:t>
      </w:r>
    </w:p>
    <w:p>
      <w:r>
        <w:rPr>
          <w:b/>
          <w:color w:val="2E74B5"/>
        </w:rPr>
        <w:t xml:space="preserve">Speaker 10  </w:t>
      </w:r>
      <w:r>
        <w:rPr>
          <w:color w:val="AAAAAA"/>
          <w:sz w:val="16"/>
        </w:rPr>
        <w:t>[51:42]</w:t>
      </w:r>
    </w:p>
    <w:p>
      <w:pPr>
        <w:spacing w:after="160"/>
        <w:ind w:left="360"/>
      </w:pPr>
      <w:r>
        <w:t>24 में हां 24 में लोकसभा चुनाव हुए थे। उत्तराखंड में भी सारे देश में हुए थे तो सर उसमें सबने कहा कि सरकारों ने ऐसा किया विभिन्न सरकारें थी। तो कहा कि सरकारों को जवाब देने की उम्मीद आ गई। उसके बाद सर result आया तो सारे सीटों पर बहुमत हासिल की सरकारों ने। तो इसमें गलती किसकी है सर? एक बार युवा को भी तो समझना चाहिए।</w:t>
      </w:r>
    </w:p>
    <w:p>
      <w:r>
        <w:rPr>
          <w:b/>
          <w:color w:val="2E74B5"/>
        </w:rPr>
        <w:t xml:space="preserve">Speaker 8  </w:t>
      </w:r>
      <w:r>
        <w:rPr>
          <w:color w:val="AAAAAA"/>
          <w:sz w:val="16"/>
        </w:rPr>
        <w:t>[52:05]</w:t>
      </w:r>
    </w:p>
    <w:p>
      <w:pPr>
        <w:spacing w:after="160"/>
        <w:ind w:left="360"/>
      </w:pPr>
      <w:r>
        <w:t>हाँ</w:t>
      </w:r>
    </w:p>
    <w:p>
      <w:r>
        <w:rPr>
          <w:b/>
          <w:color w:val="2E74B5"/>
        </w:rPr>
        <w:t xml:space="preserve">Speaker 10  </w:t>
      </w:r>
      <w:r>
        <w:rPr>
          <w:color w:val="AAAAAA"/>
          <w:sz w:val="16"/>
        </w:rPr>
        <w:t>[52:06]</w:t>
      </w:r>
    </w:p>
    <w:p>
      <w:pPr>
        <w:spacing w:after="160"/>
        <w:ind w:left="360"/>
      </w:pPr>
      <w:r>
        <w:t>2026 सर जैसे युवा साफ देख रहे हैं सर कि क्या हो रहा है क्यों हो रहा है ये क्यों सर इसके पीछे सर क्या है media सारी media क्या दिखा रही है सर जाति धर्म</w:t>
      </w:r>
    </w:p>
    <w:p>
      <w:r>
        <w:rPr>
          <w:b/>
          <w:color w:val="2E74B5"/>
        </w:rPr>
        <w:t xml:space="preserve">Speaker 8  </w:t>
      </w:r>
      <w:r>
        <w:rPr>
          <w:color w:val="AAAAAA"/>
          <w:sz w:val="16"/>
        </w:rPr>
        <w:t>[52:19]</w:t>
      </w:r>
    </w:p>
    <w:p>
      <w:pPr>
        <w:spacing w:after="160"/>
        <w:ind w:left="360"/>
      </w:pPr>
      <w:r>
        <w:t>धर्म जाति</w:t>
      </w:r>
    </w:p>
    <w:p>
      <w:r>
        <w:rPr>
          <w:b/>
          <w:color w:val="2E74B5"/>
        </w:rPr>
        <w:t xml:space="preserve">Speaker 10  </w:t>
      </w:r>
      <w:r>
        <w:rPr>
          <w:color w:val="AAAAAA"/>
          <w:sz w:val="16"/>
        </w:rPr>
        <w:t>[52:20]</w:t>
      </w:r>
    </w:p>
    <w:p>
      <w:pPr>
        <w:spacing w:after="160"/>
        <w:ind w:left="360"/>
      </w:pPr>
      <w:r>
        <w:t>आप भ्रष्टाचार की बात करो, आप education की बात करो। Sir आज के student मैं आपको बता रहा हूं Sir जैसे जो middle class बच्चे होते हैं, वो private schools में नहीं पढ़ सकते हैं। अब कोई सरकारी school में बच्चा पढ़ रहा है। Sir पहली बात तो 12th तक किसी लड़के के पास मैं आपको guarantee दे रहा हूं computer का ज्ञान नहीं है। Sir वो कहीं उसके बाद college जाता है तो college में क्या वो काम करते Sir मैं हमें भी इतना knowledge नहीं है computer का। क्यों? क्योंकि हमारी जो माध्यमिक शिक्षा कहीं ना कहीं अब AI का जमाना है Sir।</w:t>
      </w:r>
    </w:p>
    <w:p>
      <w:r>
        <w:rPr>
          <w:b/>
          <w:color w:val="2E74B5"/>
        </w:rPr>
        <w:t xml:space="preserve">Speaker 8  </w:t>
      </w:r>
      <w:r>
        <w:rPr>
          <w:color w:val="AAAAAA"/>
          <w:sz w:val="16"/>
        </w:rPr>
        <w:t>[52:31]</w:t>
      </w:r>
    </w:p>
    <w:p>
      <w:pPr>
        <w:spacing w:after="160"/>
        <w:ind w:left="360"/>
      </w:pPr>
      <w:r>
        <w:t>हम्म</w:t>
      </w:r>
    </w:p>
    <w:p>
      <w:r>
        <w:rPr>
          <w:b/>
          <w:color w:val="2E74B5"/>
        </w:rPr>
        <w:t xml:space="preserve">Speaker 10  </w:t>
      </w:r>
      <w:r>
        <w:rPr>
          <w:color w:val="AAAAAA"/>
          <w:sz w:val="16"/>
        </w:rPr>
        <w:t>[52:50]</w:t>
      </w:r>
    </w:p>
    <w:p>
      <w:pPr>
        <w:spacing w:after="160"/>
        <w:ind w:left="360"/>
      </w:pPr>
      <w:r>
        <w:t>नॉलेज तो होनी चाहिए अब सरकार को भी तो इसके कदम उठाने चाहिए।</w:t>
      </w:r>
    </w:p>
    <w:p>
      <w:r>
        <w:rPr>
          <w:b/>
          <w:color w:val="2E74B5"/>
        </w:rPr>
        <w:t xml:space="preserve">Speaker 1  </w:t>
      </w:r>
      <w:r>
        <w:rPr>
          <w:color w:val="AAAAAA"/>
          <w:sz w:val="16"/>
        </w:rPr>
        <w:t>[52:54]</w:t>
      </w:r>
    </w:p>
    <w:p>
      <w:pPr>
        <w:spacing w:after="160"/>
        <w:ind w:left="360"/>
      </w:pPr>
      <w:r>
        <w:t>हम्म</w:t>
      </w:r>
    </w:p>
    <w:p>
      <w:r>
        <w:rPr>
          <w:b/>
          <w:color w:val="2E74B5"/>
        </w:rPr>
        <w:t xml:space="preserve">Speaker 10  </w:t>
      </w:r>
      <w:r>
        <w:rPr>
          <w:color w:val="AAAAAA"/>
          <w:sz w:val="16"/>
        </w:rPr>
        <w:t>[52:54]</w:t>
      </w:r>
    </w:p>
    <w:p>
      <w:pPr>
        <w:spacing w:after="160"/>
        <w:ind w:left="360"/>
      </w:pPr>
      <w:r>
        <w:t>कि धीरे-धीरे 28 18% GST है सर education की। यह बता रहे हैं तमाम फीस हैं।</w:t>
      </w:r>
    </w:p>
    <w:p>
      <w:r>
        <w:rPr>
          <w:b/>
          <w:color w:val="2E74B5"/>
        </w:rPr>
        <w:t xml:space="preserve">Speaker 1  </w:t>
      </w:r>
      <w:r>
        <w:rPr>
          <w:color w:val="AAAAAA"/>
          <w:sz w:val="16"/>
        </w:rPr>
        <w:t>[52:59]</w:t>
      </w:r>
    </w:p>
    <w:p>
      <w:pPr>
        <w:spacing w:after="160"/>
        <w:ind w:left="360"/>
      </w:pPr>
      <w:r>
        <w:t>हम्म</w:t>
      </w:r>
    </w:p>
    <w:p>
      <w:r>
        <w:rPr>
          <w:b/>
          <w:color w:val="2E74B5"/>
        </w:rPr>
        <w:t xml:space="preserve">Speaker 10  </w:t>
      </w:r>
      <w:r>
        <w:rPr>
          <w:color w:val="AAAAAA"/>
          <w:sz w:val="16"/>
        </w:rPr>
        <w:t>[53:03]</w:t>
      </w:r>
    </w:p>
    <w:p>
      <w:pPr>
        <w:spacing w:after="160"/>
        <w:ind w:left="360"/>
      </w:pPr>
      <w:r>
        <w:t>विश्वगुरु Sir विश्वगुरु बनने के लिए तो Sir शिक्षा को तो मुफ्त करना ही चाहिए Sir। तभी जाके हम आगे बढ़ सकते हैं Sir मेरे को जहां तक लगता है। और तमाम ये मेरी नहीं Sir ये पूरे युवा की परेशानियां हैं Sir। Sir हमारी यहां पे जब हम आंदोलन करते हैं कि कोई paper leak होता है हमारा दायित्व बनता है हमारे संविधान हमें आज्ञा देता है कि आप अपनी बात को रखो। तो Sir तमाम परेशानियां ये मैं खुद से झेल रखी है Sir।</w:t>
      </w:r>
    </w:p>
    <w:p>
      <w:r>
        <w:rPr>
          <w:b/>
          <w:color w:val="2E74B5"/>
        </w:rPr>
        <w:t xml:space="preserve">Speaker 1  </w:t>
      </w:r>
      <w:r>
        <w:rPr>
          <w:color w:val="AAAAAA"/>
          <w:sz w:val="16"/>
        </w:rPr>
        <w:t>[53:24]</w:t>
      </w:r>
    </w:p>
    <w:p>
      <w:pPr>
        <w:spacing w:after="160"/>
        <w:ind w:left="360"/>
      </w:pPr>
      <w:r>
        <w:t>तो नहीं शिक्षा तो देखिए सर शिक्षा अभियान के अंतर्गत मुफ्त ही है</w:t>
      </w:r>
    </w:p>
    <w:p>
      <w:r>
        <w:rPr>
          <w:b/>
          <w:color w:val="2E74B5"/>
        </w:rPr>
        <w:t xml:space="preserve">Speaker 10  </w:t>
      </w:r>
      <w:r>
        <w:rPr>
          <w:color w:val="AAAAAA"/>
          <w:sz w:val="16"/>
        </w:rPr>
        <w:t>[53:31]</w:t>
      </w:r>
    </w:p>
    <w:p>
      <w:pPr>
        <w:spacing w:after="160"/>
        <w:ind w:left="360"/>
      </w:pPr>
      <w:r>
        <w:t>जी। सर्व हां जी जी जी वो आप सही बोले 12 तक शिक्षा free है। मुफ्त है। पर 12 तक की शिक्षा के बाद आदमी क्या करे?</w:t>
      </w:r>
    </w:p>
    <w:p>
      <w:r>
        <w:rPr>
          <w:b/>
          <w:color w:val="2E74B5"/>
        </w:rPr>
        <w:t xml:space="preserve">Speaker 1  </w:t>
      </w:r>
      <w:r>
        <w:rPr>
          <w:color w:val="AAAAAA"/>
          <w:sz w:val="16"/>
        </w:rPr>
        <w:t>[53:39]</w:t>
      </w:r>
    </w:p>
    <w:p>
      <w:pPr>
        <w:spacing w:after="160"/>
        <w:ind w:left="360"/>
      </w:pPr>
      <w:r>
        <w:t>हम्म</w:t>
      </w:r>
    </w:p>
    <w:p>
      <w:r>
        <w:rPr>
          <w:b/>
          <w:color w:val="2E74B5"/>
        </w:rPr>
        <w:t xml:space="preserve">Speaker 10  </w:t>
      </w:r>
      <w:r>
        <w:rPr>
          <w:color w:val="AAAAAA"/>
          <w:sz w:val="16"/>
        </w:rPr>
        <w:t>[53:40]</w:t>
      </w:r>
    </w:p>
    <w:p>
      <w:pPr>
        <w:spacing w:after="160"/>
        <w:ind w:left="360"/>
      </w:pPr>
      <w:r>
        <w:t>जैसे महाविद्यालय DAV PG college है भाई भाई जी लोग वहीं से होंगे कई लोग वहां से निश्चित सीट है ना सरकारी सर। जो लड़का अब देखो यहां की आबादी कितनी है।</w:t>
      </w:r>
    </w:p>
    <w:p>
      <w:r>
        <w:rPr>
          <w:b/>
          <w:color w:val="2E74B5"/>
        </w:rPr>
        <w:t xml:space="preserve">Speaker 1  </w:t>
      </w:r>
      <w:r>
        <w:rPr>
          <w:color w:val="AAAAAA"/>
          <w:sz w:val="16"/>
        </w:rPr>
        <w:t>[53:50]</w:t>
      </w:r>
    </w:p>
    <w:p>
      <w:pPr>
        <w:spacing w:after="160"/>
        <w:ind w:left="360"/>
      </w:pPr>
      <w:r>
        <w:t>थोड़ी देर भी मतलब बहुत सारी चीजों पे आप बोल रहे हैं।</w:t>
      </w:r>
    </w:p>
    <w:p>
      <w:r>
        <w:rPr>
          <w:b/>
          <w:color w:val="2E74B5"/>
        </w:rPr>
        <w:t xml:space="preserve">Speaker 10  </w:t>
      </w:r>
      <w:r>
        <w:rPr>
          <w:color w:val="AAAAAA"/>
          <w:sz w:val="16"/>
        </w:rPr>
        <w:t>[53:52]</w:t>
      </w:r>
    </w:p>
    <w:p>
      <w:pPr>
        <w:spacing w:after="160"/>
        <w:ind w:left="360"/>
      </w:pPr>
      <w:r>
        <w:t>जी जी</w:t>
      </w:r>
    </w:p>
    <w:p>
      <w:r>
        <w:rPr>
          <w:b/>
          <w:color w:val="2E74B5"/>
        </w:rPr>
        <w:t xml:space="preserve">Speaker 1  </w:t>
      </w:r>
      <w:r>
        <w:rPr>
          <w:color w:val="AAAAAA"/>
          <w:sz w:val="16"/>
        </w:rPr>
        <w:t>[53:53]</w:t>
      </w:r>
    </w:p>
    <w:p>
      <w:pPr>
        <w:spacing w:after="160"/>
        <w:ind w:left="360"/>
      </w:pPr>
      <w:r>
        <w:t>मतलब हम यहां पे आप अपनी बात कीजिए तो better है। ठीक है? आपकी बात से हम सबका समझ करेंगे।</w:t>
      </w:r>
    </w:p>
    <w:p>
      <w:r>
        <w:rPr>
          <w:b/>
          <w:color w:val="2E74B5"/>
        </w:rPr>
        <w:t xml:space="preserve">Speaker 10  </w:t>
      </w:r>
      <w:r>
        <w:rPr>
          <w:color w:val="AAAAAA"/>
          <w:sz w:val="16"/>
        </w:rPr>
        <w:t>[54:00]</w:t>
      </w:r>
    </w:p>
    <w:p>
      <w:pPr>
        <w:spacing w:after="160"/>
        <w:ind w:left="360"/>
      </w:pPr>
      <w:r>
        <w:t>जैसे हम सही हो गया है। जी जी आपका बोलना बहुत सही है सर मैं आपकी बात समझ सकता हूं पर उस परिस्थितियों से मैं ही गुजरा हूं सर। admission ही नहीं मिलती।</w:t>
      </w:r>
    </w:p>
    <w:p>
      <w:r>
        <w:rPr>
          <w:b/>
          <w:color w:val="2E74B5"/>
        </w:rPr>
        <w:t xml:space="preserve">Speaker 1  </w:t>
      </w:r>
      <w:r>
        <w:rPr>
          <w:color w:val="AAAAAA"/>
          <w:sz w:val="16"/>
        </w:rPr>
        <w:t>[54:07]</w:t>
      </w:r>
    </w:p>
    <w:p>
      <w:pPr>
        <w:spacing w:after="160"/>
        <w:ind w:left="360"/>
      </w:pPr>
      <w:r>
        <w:t>एडमिशन ही नहीं मिलती। नहीं तो आप अपना experience बताइए।</w:t>
      </w:r>
    </w:p>
    <w:p>
      <w:r>
        <w:rPr>
          <w:b/>
          <w:color w:val="2E74B5"/>
        </w:rPr>
        <w:t xml:space="preserve">Speaker 10  </w:t>
      </w:r>
      <w:r>
        <w:rPr>
          <w:color w:val="AAAAAA"/>
          <w:sz w:val="16"/>
        </w:rPr>
        <w:t>[54:09]</w:t>
      </w:r>
    </w:p>
    <w:p>
      <w:pPr>
        <w:spacing w:after="160"/>
        <w:ind w:left="360"/>
      </w:pPr>
      <w:r>
        <w:t>जी जी</w:t>
      </w:r>
    </w:p>
    <w:p>
      <w:r>
        <w:rPr>
          <w:b/>
          <w:color w:val="2E74B5"/>
        </w:rPr>
        <w:t xml:space="preserve">Speaker 1  </w:t>
      </w:r>
      <w:r>
        <w:rPr>
          <w:color w:val="AAAAAA"/>
          <w:sz w:val="16"/>
        </w:rPr>
        <w:t>[54:10]</w:t>
      </w:r>
    </w:p>
    <w:p>
      <w:pPr>
        <w:spacing w:after="160"/>
        <w:ind w:left="360"/>
      </w:pPr>
      <w:r>
        <w:t>है ना? किसी मतलब युवा आप ही युवा ही हैं।</w:t>
      </w:r>
    </w:p>
    <w:p>
      <w:r>
        <w:rPr>
          <w:b/>
          <w:color w:val="2E74B5"/>
        </w:rPr>
        <w:t xml:space="preserve">Speaker 10  </w:t>
      </w:r>
      <w:r>
        <w:rPr>
          <w:color w:val="AAAAAA"/>
          <w:sz w:val="16"/>
        </w:rPr>
        <w:t>[54:14]</w:t>
      </w:r>
    </w:p>
    <w:p>
      <w:pPr>
        <w:spacing w:after="160"/>
        <w:ind w:left="360"/>
      </w:pPr>
      <w:r>
        <w:t>जी जी</w:t>
      </w:r>
    </w:p>
    <w:p>
      <w:r>
        <w:rPr>
          <w:b/>
          <w:color w:val="2E74B5"/>
        </w:rPr>
        <w:t xml:space="preserve">Speaker 1  </w:t>
      </w:r>
      <w:r>
        <w:rPr>
          <w:color w:val="AAAAAA"/>
          <w:sz w:val="16"/>
        </w:rPr>
        <w:t>[54:14]</w:t>
      </w:r>
    </w:p>
    <w:p>
      <w:pPr>
        <w:spacing w:after="160"/>
        <w:ind w:left="360"/>
      </w:pPr>
      <w:r>
        <w:t>आप अपनी बात करेंगे तो युवा की बात ही हो रही है।</w:t>
      </w:r>
    </w:p>
    <w:p>
      <w:r>
        <w:rPr>
          <w:b/>
          <w:color w:val="2E74B5"/>
        </w:rPr>
        <w:t xml:space="preserve">Speaker 10  </w:t>
      </w:r>
      <w:r>
        <w:rPr>
          <w:color w:val="AAAAAA"/>
          <w:sz w:val="16"/>
        </w:rPr>
        <w:t>[54:16]</w:t>
      </w:r>
    </w:p>
    <w:p>
      <w:pPr>
        <w:spacing w:after="160"/>
        <w:ind w:left="360"/>
      </w:pPr>
      <w:r>
        <w:t>जी जी</w:t>
      </w:r>
    </w:p>
    <w:p>
      <w:r>
        <w:rPr>
          <w:b/>
          <w:color w:val="2E74B5"/>
        </w:rPr>
        <w:t xml:space="preserve">Speaker 1  </w:t>
      </w:r>
      <w:r>
        <w:rPr>
          <w:color w:val="AAAAAA"/>
          <w:sz w:val="16"/>
        </w:rPr>
        <w:t>[54:17]</w:t>
      </w:r>
    </w:p>
    <w:p>
      <w:pPr>
        <w:spacing w:after="160"/>
        <w:ind w:left="360"/>
      </w:pPr>
      <w:r>
        <w:t>ठीक है। State का युवा क्या हो रहा है क्या वो आप ही आप ही के साथ हो रहा है ना। तो आप अपनी बात कीजिए तो हम यही समझेंगे कि युवा के साथ यही हो रहा है।</w:t>
      </w:r>
    </w:p>
    <w:p>
      <w:r>
        <w:rPr>
          <w:b/>
          <w:color w:val="2E74B5"/>
        </w:rPr>
        <w:t xml:space="preserve">Speaker 10  </w:t>
      </w:r>
      <w:r>
        <w:rPr>
          <w:color w:val="AAAAAA"/>
          <w:sz w:val="16"/>
        </w:rPr>
        <w:t>[54:22]</w:t>
      </w:r>
    </w:p>
    <w:p>
      <w:pPr>
        <w:spacing w:after="160"/>
        <w:ind w:left="360"/>
      </w:pPr>
      <w:r>
        <w:t>जी सर</w:t>
      </w:r>
    </w:p>
    <w:p>
      <w:r>
        <w:rPr>
          <w:b/>
          <w:color w:val="2E74B5"/>
        </w:rPr>
        <w:t xml:space="preserve">Speaker 1  </w:t>
      </w:r>
      <w:r>
        <w:rPr>
          <w:color w:val="AAAAAA"/>
          <w:sz w:val="16"/>
        </w:rPr>
        <w:t>[54:27]</w:t>
      </w:r>
    </w:p>
    <w:p>
      <w:pPr>
        <w:spacing w:after="160"/>
        <w:ind w:left="360"/>
      </w:pPr>
      <w:r>
        <w:t>तो अपनी आप रीति बताएं।</w:t>
      </w:r>
    </w:p>
    <w:p>
      <w:r>
        <w:rPr>
          <w:b/>
          <w:color w:val="2E74B5"/>
        </w:rPr>
        <w:t xml:space="preserve">Speaker 10  </w:t>
      </w:r>
      <w:r>
        <w:rPr>
          <w:color w:val="AAAAAA"/>
          <w:sz w:val="16"/>
        </w:rPr>
        <w:t>[54:28]</w:t>
      </w:r>
    </w:p>
    <w:p>
      <w:pPr>
        <w:spacing w:after="160"/>
        <w:ind w:left="360"/>
      </w:pPr>
      <w:r>
        <w:t>जी जी</w:t>
      </w:r>
    </w:p>
    <w:p>
      <w:r>
        <w:rPr>
          <w:b/>
          <w:color w:val="2E74B5"/>
        </w:rPr>
        <w:t xml:space="preserve">Speaker 1  </w:t>
      </w:r>
      <w:r>
        <w:rPr>
          <w:color w:val="AAAAAA"/>
          <w:sz w:val="16"/>
        </w:rPr>
        <w:t>[54:30]</w:t>
      </w:r>
    </w:p>
    <w:p>
      <w:pPr>
        <w:spacing w:after="160"/>
        <w:ind w:left="360"/>
      </w:pPr>
      <w:r>
        <w:t>उससे ये क्या है कि credibility है।</w:t>
      </w:r>
    </w:p>
    <w:p>
      <w:r>
        <w:rPr>
          <w:b/>
          <w:color w:val="2E74B5"/>
        </w:rPr>
        <w:t xml:space="preserve">Speaker 10  </w:t>
      </w:r>
      <w:r>
        <w:rPr>
          <w:color w:val="AAAAAA"/>
          <w:sz w:val="16"/>
        </w:rPr>
        <w:t>[54:33]</w:t>
      </w:r>
    </w:p>
    <w:p>
      <w:pPr>
        <w:spacing w:after="160"/>
        <w:ind w:left="360"/>
      </w:pPr>
      <w:r>
        <w:t>जी</w:t>
      </w:r>
    </w:p>
    <w:p>
      <w:r>
        <w:rPr>
          <w:b/>
          <w:color w:val="2E74B5"/>
        </w:rPr>
        <w:t xml:space="preserve">Speaker 1  </w:t>
      </w:r>
      <w:r>
        <w:rPr>
          <w:color w:val="AAAAAA"/>
          <w:sz w:val="16"/>
        </w:rPr>
        <w:t>[54:33]</w:t>
      </w:r>
    </w:p>
    <w:p>
      <w:pPr>
        <w:spacing w:after="160"/>
        <w:ind w:left="360"/>
      </w:pPr>
      <w:r>
        <w:t>कि आप अपनी बात कर रहे हैं, आप आपने जाना है, आपकी बात मैं नहीं बोल सकता।</w:t>
      </w:r>
    </w:p>
    <w:p>
      <w:r>
        <w:rPr>
          <w:b/>
          <w:color w:val="2E74B5"/>
        </w:rPr>
        <w:t xml:space="preserve">Speaker 10  </w:t>
      </w:r>
      <w:r>
        <w:rPr>
          <w:color w:val="AAAAAA"/>
          <w:sz w:val="16"/>
        </w:rPr>
        <w:t>[54:37]</w:t>
      </w:r>
    </w:p>
    <w:p>
      <w:pPr>
        <w:spacing w:after="160"/>
        <w:ind w:left="360"/>
      </w:pPr>
      <w:r>
        <w:t>जी सर।</w:t>
      </w:r>
    </w:p>
    <w:p>
      <w:r>
        <w:rPr>
          <w:b/>
          <w:color w:val="2E74B5"/>
        </w:rPr>
        <w:t xml:space="preserve">Speaker 1  </w:t>
      </w:r>
      <w:r>
        <w:rPr>
          <w:color w:val="AAAAAA"/>
          <w:sz w:val="16"/>
        </w:rPr>
        <w:t>[54:38]</w:t>
      </w:r>
    </w:p>
    <w:p>
      <w:pPr>
        <w:spacing w:after="160"/>
        <w:ind w:left="360"/>
      </w:pPr>
      <w:r>
        <w:t>ठीक है किसी और की बात आप मत भूलिए। तो आप अपनी बात कीजिए तो वो better रहेगा।</w:t>
      </w:r>
    </w:p>
    <w:p>
      <w:r>
        <w:rPr>
          <w:b/>
          <w:color w:val="2E74B5"/>
        </w:rPr>
        <w:t xml:space="preserve">Speaker 10  </w:t>
      </w:r>
      <w:r>
        <w:rPr>
          <w:color w:val="AAAAAA"/>
          <w:sz w:val="16"/>
        </w:rPr>
        <w:t>[54:42]</w:t>
      </w:r>
    </w:p>
    <w:p>
      <w:pPr>
        <w:spacing w:after="160"/>
        <w:ind w:left="360"/>
      </w:pPr>
      <w:r>
        <w:t>तो Sir जैसे ही paper leak जैसी घटनाएं हुई, तो जैसे मैं यहां पे मतलब अपने अधिकारों के लिए लड़ने गया। तो Sir मेरी 1 video viral हुई, तो तमाम लोगों ने मेरे पे दबाव ढाला। कि ये हैं, ये पढ़ने लिखने वाले छात्र नहीं हैं, ये रोडों पे हल्ला करने वाले छात्र हैं, तो ये Sir मैंने झेला है personally। ये मेरा दुख रहा है Sir। तो Sir मैं अब क्या ही बोलूं Sir, बस मेरे हाथ में 1 ही चीज है मेहनत। अगर बस वही हम कर रहे हैं Sir, अब क्या ही बोलूं मैं Sir अब। सरकार ने इस हालत पे खड़े इस मोर पे खड़ा कर रखा है कि अब बोले बोले में क्या बोले सरकार को बोल ही नहीं सकते सर। कोई बोलने की कोशिश करता है तो उसकी आवाज दबाई जाती है।</w:t>
      </w:r>
    </w:p>
    <w:p>
      <w:r>
        <w:rPr>
          <w:b/>
          <w:color w:val="2E74B5"/>
        </w:rPr>
        <w:t xml:space="preserve">Speaker 1  </w:t>
      </w:r>
      <w:r>
        <w:rPr>
          <w:color w:val="AAAAAA"/>
          <w:sz w:val="16"/>
        </w:rPr>
        <w:t>[55:21]</w:t>
      </w:r>
    </w:p>
    <w:p>
      <w:pPr>
        <w:spacing w:after="160"/>
        <w:ind w:left="360"/>
      </w:pPr>
      <w:r>
        <w:t>हाँ</w:t>
      </w:r>
    </w:p>
    <w:p>
      <w:r>
        <w:rPr>
          <w:b/>
          <w:color w:val="2E74B5"/>
        </w:rPr>
        <w:t xml:space="preserve">Speaker 10  </w:t>
      </w:r>
      <w:r>
        <w:rPr>
          <w:color w:val="AAAAAA"/>
          <w:sz w:val="16"/>
        </w:rPr>
        <w:t>[55:21]</w:t>
      </w:r>
    </w:p>
    <w:p>
      <w:pPr>
        <w:spacing w:after="160"/>
        <w:ind w:left="360"/>
      </w:pPr>
      <w:r>
        <w:t>ये तमाम भारत देश तो देख ही रहा है सर और मैं भी इसी परिस्थिति से गुजर रहा हूं सर। मैं ये चाहता हूं। अब Thank you सर।</w:t>
      </w:r>
    </w:p>
    <w:p>
      <w:r>
        <w:rPr>
          <w:b/>
          <w:color w:val="2E74B5"/>
        </w:rPr>
        <w:t xml:space="preserve">Speaker 12  </w:t>
      </w:r>
      <w:r>
        <w:rPr>
          <w:color w:val="AAAAAA"/>
          <w:sz w:val="16"/>
        </w:rPr>
        <w:t>[55:30]</w:t>
      </w:r>
    </w:p>
    <w:p>
      <w:pPr>
        <w:spacing w:after="160"/>
        <w:ind w:left="360"/>
      </w:pPr>
      <w:r>
        <w:t>जी सर। सर आप ये पूछ रहे थे कि सेंटर तक जाने को मतलब क्या दिक्कत है।</w:t>
      </w:r>
    </w:p>
    <w:p>
      <w:r>
        <w:rPr>
          <w:b/>
          <w:color w:val="2E74B5"/>
        </w:rPr>
        <w:t xml:space="preserve">Speaker 1  </w:t>
      </w:r>
      <w:r>
        <w:rPr>
          <w:color w:val="AAAAAA"/>
          <w:sz w:val="16"/>
        </w:rPr>
        <w:t>[55:35]</w:t>
      </w:r>
    </w:p>
    <w:p>
      <w:pPr>
        <w:spacing w:after="160"/>
        <w:ind w:left="360"/>
      </w:pPr>
      <w:r>
        <w:t>देखिए मेरा सवाल ये नहीं था कि center तक पहुंचने में</w:t>
      </w:r>
    </w:p>
    <w:p>
      <w:r>
        <w:rPr>
          <w:b/>
          <w:color w:val="2E74B5"/>
        </w:rPr>
        <w:t xml:space="preserve">Speaker 12  </w:t>
      </w:r>
      <w:r>
        <w:rPr>
          <w:color w:val="AAAAAA"/>
          <w:sz w:val="16"/>
        </w:rPr>
        <w:t>[55:38]</w:t>
      </w:r>
    </w:p>
    <w:p>
      <w:pPr>
        <w:spacing w:after="160"/>
        <w:ind w:left="360"/>
      </w:pPr>
      <w:r>
        <w:t>जी सर</w:t>
      </w:r>
    </w:p>
    <w:p>
      <w:r>
        <w:rPr>
          <w:b/>
          <w:color w:val="2E74B5"/>
        </w:rPr>
        <w:t xml:space="preserve">Speaker 1  </w:t>
      </w:r>
      <w:r>
        <w:rPr>
          <w:color w:val="AAAAAA"/>
          <w:sz w:val="16"/>
        </w:rPr>
        <w:t>[55:39]</w:t>
      </w:r>
    </w:p>
    <w:p>
      <w:pPr>
        <w:spacing w:after="160"/>
        <w:ind w:left="360"/>
      </w:pPr>
      <w:r>
        <w:t>Exam दे पाने की स्थिति में आने के लिए आपने और आपके परिवार ने कुछ ना कुछ contribution किया है, कुछ मेहनत करी, कुछ sacrifice भी किए हैं, है ना? पैसा भी लगाया, मतलब एक दूसरे को support भी कर रहे हैं। वो सब चीजें मैं समझ रहा हूं। center तक पहुंचने में auto नहीं मिला वो भी एक problem है।</w:t>
      </w:r>
    </w:p>
    <w:p>
      <w:r>
        <w:rPr>
          <w:b/>
          <w:color w:val="2E74B5"/>
        </w:rPr>
        <w:t xml:space="preserve">Speaker 13  </w:t>
      </w:r>
      <w:r>
        <w:rPr>
          <w:color w:val="AAAAAA"/>
          <w:sz w:val="16"/>
        </w:rPr>
        <w:t>[55:53]</w:t>
      </w:r>
    </w:p>
    <w:p>
      <w:pPr>
        <w:spacing w:after="160"/>
        <w:ind w:left="360"/>
      </w:pPr>
      <w:r>
        <w:t>अभी</w:t>
      </w:r>
    </w:p>
    <w:p>
      <w:r>
        <w:rPr>
          <w:b/>
          <w:color w:val="2E74B5"/>
        </w:rPr>
        <w:t xml:space="preserve">Speaker 7  </w:t>
      </w:r>
      <w:r>
        <w:rPr>
          <w:color w:val="AAAAAA"/>
          <w:sz w:val="16"/>
        </w:rPr>
        <w:t>[55:58]</w:t>
      </w:r>
    </w:p>
    <w:p>
      <w:pPr>
        <w:spacing w:after="160"/>
        <w:ind w:left="360"/>
      </w:pPr>
      <w:r>
        <w:t>ये problem है सर question में थोड़ा वो हो गया।</w:t>
      </w:r>
    </w:p>
    <w:p>
      <w:r>
        <w:rPr>
          <w:b/>
          <w:color w:val="2E74B5"/>
        </w:rPr>
        <w:t xml:space="preserve">Speaker 12  </w:t>
      </w:r>
      <w:r>
        <w:rPr>
          <w:color w:val="AAAAAA"/>
          <w:sz w:val="16"/>
        </w:rPr>
        <w:t>[56:03]</w:t>
      </w:r>
    </w:p>
    <w:p>
      <w:pPr>
        <w:spacing w:after="160"/>
        <w:ind w:left="360"/>
      </w:pPr>
      <w:r>
        <w:t>जो इस बार मेरे साथ में हुआ मैं वही आपको कह रहा हूं। जो re-exam ये था पटवारी का तो उस time पे मैं गांव में था। और गांव में पिताजी की तबीयत खराब थी। तो मैं उनके care के लिए था और गांव में जो है सारी चीज देख रहा था। और घर पे जो है कमाने वाले भी पापा ये मेरा जो भाई है वो छोटा है।</w:t>
      </w:r>
    </w:p>
    <w:p>
      <w:r>
        <w:rPr>
          <w:b/>
          <w:color w:val="2E74B5"/>
        </w:rPr>
        <w:t xml:space="preserve">Speaker 1  </w:t>
      </w:r>
      <w:r>
        <w:rPr>
          <w:color w:val="AAAAAA"/>
          <w:sz w:val="16"/>
        </w:rPr>
        <w:t>[56:05]</w:t>
      </w:r>
    </w:p>
    <w:p>
      <w:pPr>
        <w:spacing w:after="160"/>
        <w:ind w:left="360"/>
      </w:pPr>
      <w:r>
        <w:t>हां बताइए। भाई हो हाँ</w:t>
      </w:r>
    </w:p>
    <w:p>
      <w:r>
        <w:rPr>
          <w:b/>
          <w:color w:val="2E74B5"/>
        </w:rPr>
        <w:t xml:space="preserve">Speaker 12  </w:t>
      </w:r>
      <w:r>
        <w:rPr>
          <w:color w:val="AAAAAA"/>
          <w:sz w:val="16"/>
        </w:rPr>
        <w:t>[56:21]</w:t>
      </w:r>
    </w:p>
    <w:p>
      <w:pPr>
        <w:spacing w:after="160"/>
        <w:ind w:left="360"/>
      </w:pPr>
      <w:r>
        <w:t>तो उस time situation ऐसी हो गई कि गांव से आने में भी ₹400-500 का खर्चा</w:t>
      </w:r>
    </w:p>
    <w:p>
      <w:r>
        <w:rPr>
          <w:b/>
          <w:color w:val="2E74B5"/>
        </w:rPr>
        <w:t xml:space="preserve">Speaker 1  </w:t>
      </w:r>
      <w:r>
        <w:rPr>
          <w:color w:val="AAAAAA"/>
          <w:sz w:val="16"/>
        </w:rPr>
        <w:t>[56:21]</w:t>
      </w:r>
    </w:p>
    <w:p>
      <w:pPr>
        <w:spacing w:after="160"/>
        <w:ind w:left="360"/>
      </w:pPr>
      <w:r>
        <w:t>अच्छा मुल्य देता है</w:t>
      </w:r>
    </w:p>
    <w:p>
      <w:r>
        <w:rPr>
          <w:b/>
          <w:color w:val="2E74B5"/>
        </w:rPr>
        <w:t xml:space="preserve">Speaker 4  </w:t>
      </w:r>
      <w:r>
        <w:rPr>
          <w:color w:val="AAAAAA"/>
          <w:sz w:val="16"/>
        </w:rPr>
        <w:t>[56:25]</w:t>
      </w:r>
    </w:p>
    <w:p>
      <w:pPr>
        <w:spacing w:after="160"/>
        <w:ind w:left="360"/>
      </w:pPr>
      <w:r>
        <w:t>हम्म</w:t>
      </w:r>
    </w:p>
    <w:p>
      <w:r>
        <w:rPr>
          <w:b/>
          <w:color w:val="2E74B5"/>
        </w:rPr>
        <w:t xml:space="preserve">Speaker 12  </w:t>
      </w:r>
      <w:r>
        <w:rPr>
          <w:color w:val="AAAAAA"/>
          <w:sz w:val="16"/>
        </w:rPr>
        <w:t>[56:25]</w:t>
      </w:r>
    </w:p>
    <w:p>
      <w:pPr>
        <w:spacing w:after="160"/>
        <w:ind w:left="360"/>
      </w:pPr>
      <w:r>
        <w:t>और फिर आकर यहां पर फिर यहां भी वही है सर। मकान मालिक भी कहते हैं कि rent वगैरह।</w:t>
      </w:r>
    </w:p>
    <w:p>
      <w:r>
        <w:rPr>
          <w:b/>
          <w:color w:val="2E74B5"/>
        </w:rPr>
        <w:t xml:space="preserve">Speaker 1  </w:t>
      </w:r>
      <w:r>
        <w:rPr>
          <w:color w:val="AAAAAA"/>
          <w:sz w:val="16"/>
        </w:rPr>
        <w:t>[56:31]</w:t>
      </w:r>
    </w:p>
    <w:p>
      <w:pPr>
        <w:spacing w:after="160"/>
        <w:ind w:left="360"/>
      </w:pPr>
      <w:r>
        <w:t>हम्म</w:t>
      </w:r>
    </w:p>
    <w:p>
      <w:r>
        <w:rPr>
          <w:b/>
          <w:color w:val="2E74B5"/>
        </w:rPr>
        <w:t xml:space="preserve">Speaker 12  </w:t>
      </w:r>
      <w:r>
        <w:rPr>
          <w:color w:val="AAAAAA"/>
          <w:sz w:val="16"/>
        </w:rPr>
        <w:t>[56:31]</w:t>
      </w:r>
    </w:p>
    <w:p>
      <w:pPr>
        <w:spacing w:after="160"/>
        <w:ind w:left="360"/>
      </w:pPr>
      <w:r>
        <w:t>और कोचिंग वाले भी कहते हैं कि भाई तुम्हारी fees नहीं आई। Library वाले भी कि भाई मेरी fees तुम ऊपर हो।</w:t>
      </w:r>
    </w:p>
    <w:p>
      <w:r>
        <w:rPr>
          <w:b/>
          <w:color w:val="2E74B5"/>
        </w:rPr>
        <w:t xml:space="preserve">Speaker 4  </w:t>
      </w:r>
      <w:r>
        <w:rPr>
          <w:color w:val="AAAAAA"/>
          <w:sz w:val="16"/>
        </w:rPr>
        <w:t>[56:36]</w:t>
      </w:r>
    </w:p>
    <w:p>
      <w:pPr>
        <w:spacing w:after="160"/>
        <w:ind w:left="360"/>
      </w:pPr>
      <w:r>
        <w:t>हाँ</w:t>
      </w:r>
    </w:p>
    <w:p>
      <w:r>
        <w:rPr>
          <w:b/>
          <w:color w:val="2E74B5"/>
        </w:rPr>
        <w:t xml:space="preserve">Speaker 12  </w:t>
      </w:r>
      <w:r>
        <w:rPr>
          <w:color w:val="AAAAAA"/>
          <w:sz w:val="16"/>
        </w:rPr>
        <w:t>[56:36]</w:t>
      </w:r>
    </w:p>
    <w:p>
      <w:pPr>
        <w:spacing w:after="160"/>
        <w:ind w:left="360"/>
      </w:pPr>
      <w:r>
        <w:t>और वही सारी mind में चीजें थी बहुत सारी चीजें फिर mind disturb भी हो जाता है घर पे भी कोई बीमार चल रहा है।</w:t>
      </w:r>
    </w:p>
    <w:p>
      <w:r>
        <w:rPr>
          <w:b/>
          <w:color w:val="2E74B5"/>
        </w:rPr>
        <w:t xml:space="preserve">Speaker 4  </w:t>
      </w:r>
      <w:r>
        <w:rPr>
          <w:color w:val="AAAAAA"/>
          <w:sz w:val="16"/>
        </w:rPr>
        <w:t>[56:39]</w:t>
      </w:r>
    </w:p>
    <w:p>
      <w:pPr>
        <w:spacing w:after="160"/>
        <w:ind w:left="360"/>
      </w:pPr>
      <w:r>
        <w:t>मैं नहीं हम्म</w:t>
      </w:r>
    </w:p>
    <w:p>
      <w:r>
        <w:rPr>
          <w:b/>
          <w:color w:val="2E74B5"/>
        </w:rPr>
        <w:t xml:space="preserve">Speaker 12  </w:t>
      </w:r>
      <w:r>
        <w:rPr>
          <w:color w:val="AAAAAA"/>
          <w:sz w:val="16"/>
        </w:rPr>
        <w:t>[56:42]</w:t>
      </w:r>
    </w:p>
    <w:p>
      <w:pPr>
        <w:spacing w:after="160"/>
        <w:ind w:left="360"/>
      </w:pPr>
      <w:r>
        <w:t>फिर वही मैंने सोचा मैंने कहा यार ₹4000-5000 का खर्चा आ रहा है और यहां से वहां जाएगा फिर वही paper वगैरह फिर दोबारा कुछ हो जाएगा। तो उसी चक्कर से सर मैं वहां से मतलब ये paper भी नहीं दे पाया।</w:t>
      </w:r>
    </w:p>
    <w:p>
      <w:r>
        <w:rPr>
          <w:b/>
          <w:color w:val="2E74B5"/>
        </w:rPr>
        <w:t xml:space="preserve">Speaker 1  </w:t>
      </w:r>
      <w:r>
        <w:rPr>
          <w:color w:val="AAAAAA"/>
          <w:sz w:val="16"/>
        </w:rPr>
        <w:t>[56:52]</w:t>
      </w:r>
    </w:p>
    <w:p>
      <w:pPr>
        <w:spacing w:after="160"/>
        <w:ind w:left="360"/>
      </w:pPr>
      <w:r>
        <w:t>मतलब ये लगता है। हम्म</w:t>
      </w:r>
    </w:p>
    <w:p>
      <w:r>
        <w:rPr>
          <w:b/>
          <w:color w:val="2E74B5"/>
        </w:rPr>
        <w:t xml:space="preserve">Speaker 12  </w:t>
      </w:r>
      <w:r>
        <w:rPr>
          <w:color w:val="AAAAAA"/>
          <w:sz w:val="16"/>
        </w:rPr>
        <w:t>[56:55]</w:t>
      </w:r>
    </w:p>
    <w:p>
      <w:pPr>
        <w:spacing w:after="160"/>
        <w:ind w:left="360"/>
      </w:pPr>
      <w:r>
        <w:t>तो ये Sir mind disturb हो गया ना हो गया ना और बाकी Sir जब ये मतलब paper जो date out date out होती है ना कि उस दिन paper है तो उससे पहले भी मतलब जो हम middle class वाले लोग हैं 15-20 दिन पहले घर वालों को बताना पड़ता है कि उस दिन paper है तो तब आप खर्चा करके रखना जो भी जितना भी रहता है खर्चा आता है कि Sir ज्यादातर paper हमारे इधर देहरादन side ही होते हैं विकास नगर वालों से center यहीं पड़ते हैं center ही ये सारी चीजें Sir दिक्कतें आती हैं</w:t>
      </w:r>
    </w:p>
    <w:p>
      <w:r>
        <w:rPr>
          <w:b/>
          <w:color w:val="2E74B5"/>
        </w:rPr>
        <w:t xml:space="preserve">Speaker 1  </w:t>
      </w:r>
      <w:r>
        <w:rPr>
          <w:color w:val="AAAAAA"/>
          <w:sz w:val="16"/>
        </w:rPr>
        <w:t>[57:17]</w:t>
      </w:r>
    </w:p>
    <w:p>
      <w:pPr>
        <w:spacing w:after="160"/>
        <w:ind w:left="360"/>
      </w:pPr>
      <w:r>
        <w:t>हाँ Send करे। आप फिर आप फिर हां</w:t>
      </w:r>
    </w:p>
    <w:p>
      <w:r>
        <w:rPr>
          <w:b/>
          <w:color w:val="2E74B5"/>
        </w:rPr>
        <w:t xml:space="preserve">Speaker 12  </w:t>
      </w:r>
      <w:r>
        <w:rPr>
          <w:color w:val="AAAAAA"/>
          <w:sz w:val="16"/>
        </w:rPr>
        <w:t>[57:23]</w:t>
      </w:r>
    </w:p>
    <w:p>
      <w:pPr>
        <w:spacing w:after="160"/>
        <w:ind w:left="360"/>
      </w:pPr>
      <w:r>
        <w:t>नहीं</w:t>
      </w:r>
    </w:p>
    <w:p>
      <w:r>
        <w:rPr>
          <w:b/>
          <w:color w:val="2E74B5"/>
        </w:rPr>
        <w:t xml:space="preserve">Speaker 2  </w:t>
      </w:r>
      <w:r>
        <w:rPr>
          <w:color w:val="AAAAAA"/>
          <w:sz w:val="16"/>
        </w:rPr>
        <w:t>[57:24]</w:t>
      </w:r>
    </w:p>
    <w:p>
      <w:pPr>
        <w:spacing w:after="160"/>
        <w:ind w:left="360"/>
      </w:pPr>
      <w:r>
        <w:t>तो Sir देखो आप कह रहे हो कि paper center तक तो Sir ये center ऐसा है। problem हर किसी को होगी। problem तो होगी। थोड़ा problem हमें खुद भी वो करनी चाहिए, deserve करनी चाहिए, थोड़ा बहुत हमें भी उस हिसाब से क्योंकि अब ये Uttarakhand state है। ये पूरा पहाड़ी राज्य है। यहां difficulty तो होगी। ये तो अब आप जैसे बच्चे कई time बोलते हैं कि ये problem है, वो problem है।</w:t>
      </w:r>
    </w:p>
    <w:p>
      <w:r>
        <w:rPr>
          <w:b/>
          <w:color w:val="2E74B5"/>
        </w:rPr>
        <w:t xml:space="preserve">Speaker 1  </w:t>
      </w:r>
      <w:r>
        <w:rPr>
          <w:color w:val="AAAAAA"/>
          <w:sz w:val="16"/>
        </w:rPr>
        <w:t>[57:37]</w:t>
      </w:r>
    </w:p>
    <w:p>
      <w:pPr>
        <w:spacing w:after="160"/>
        <w:ind w:left="360"/>
      </w:pPr>
      <w:r>
        <w:t>हम्म Loudly behave कीजिए। सेंटर तक पहुंचने का मेरा मतलब नहीं मेरे आपके सर वही किसी के लिए बताते हैं</w:t>
      </w:r>
    </w:p>
    <w:p>
      <w:r>
        <w:rPr>
          <w:b/>
          <w:color w:val="2E74B5"/>
        </w:rPr>
        <w:t xml:space="preserve">Speaker 2  </w:t>
      </w:r>
      <w:r>
        <w:rPr>
          <w:color w:val="AAAAAA"/>
          <w:sz w:val="16"/>
        </w:rPr>
        <w:t>[57:49]</w:t>
      </w:r>
    </w:p>
    <w:p>
      <w:pPr>
        <w:spacing w:after="160"/>
        <w:ind w:left="360"/>
      </w:pPr>
      <w:r>
        <w:t>नहीं नहीं मैं आपके sense में क्या है। मैं तो सर वो</w:t>
      </w:r>
    </w:p>
    <w:p>
      <w:r>
        <w:rPr>
          <w:b/>
          <w:color w:val="2E74B5"/>
        </w:rPr>
        <w:t xml:space="preserve">Speaker 9  </w:t>
      </w:r>
      <w:r>
        <w:rPr>
          <w:color w:val="AAAAAA"/>
          <w:sz w:val="16"/>
        </w:rPr>
        <w:t>[57:52]</w:t>
      </w:r>
    </w:p>
    <w:p>
      <w:pPr>
        <w:spacing w:after="160"/>
        <w:ind w:left="360"/>
      </w:pPr>
      <w:r>
        <w:t>कोई किसी के लिए बता रहे थे।</w:t>
      </w:r>
    </w:p>
    <w:p>
      <w:r>
        <w:rPr>
          <w:b/>
          <w:color w:val="2E74B5"/>
        </w:rPr>
        <w:t xml:space="preserve">Speaker 2  </w:t>
      </w:r>
      <w:r>
        <w:rPr>
          <w:color w:val="AAAAAA"/>
          <w:sz w:val="16"/>
        </w:rPr>
        <w:t>[57:53]</w:t>
      </w:r>
    </w:p>
    <w:p>
      <w:pPr>
        <w:spacing w:after="160"/>
        <w:ind w:left="360"/>
      </w:pPr>
      <w:r>
        <w:t>तो थोड़ा बहुत होंगे but ऐसा भी है कि center पे जो problem हम face करते हैं वो चीज तो चलो ठीक है जाने आने का पिछली बात मैं पिछले साल की बात करता हूं जब 21st September को paper था। उस time बिल्कुल जाती तो हुई है क्योंकि उससे पहले धराली आपदा आई। 5th August को वो हुआ फिर धराली आपदा आई।</w:t>
      </w:r>
    </w:p>
    <w:p>
      <w:r>
        <w:rPr>
          <w:b/>
          <w:color w:val="2E74B5"/>
        </w:rPr>
        <w:t xml:space="preserve">Speaker 1  </w:t>
      </w:r>
      <w:r>
        <w:rPr>
          <w:color w:val="AAAAAA"/>
          <w:sz w:val="16"/>
        </w:rPr>
        <w:t>[57:55]</w:t>
      </w:r>
    </w:p>
    <w:p>
      <w:pPr>
        <w:spacing w:after="160"/>
        <w:ind w:left="360"/>
      </w:pPr>
      <w:r>
        <w:t>हाँ हम्म</w:t>
      </w:r>
    </w:p>
    <w:p>
      <w:r>
        <w:rPr>
          <w:b/>
          <w:color w:val="2E74B5"/>
        </w:rPr>
        <w:t xml:space="preserve">Speaker 2  </w:t>
      </w:r>
      <w:r>
        <w:rPr>
          <w:color w:val="AAAAAA"/>
          <w:sz w:val="16"/>
        </w:rPr>
        <w:t>[58:12]</w:t>
      </w:r>
    </w:p>
    <w:p>
      <w:pPr>
        <w:spacing w:after="160"/>
        <w:ind w:left="360"/>
      </w:pPr>
      <w:r>
        <w:t>10 दिन बहुत गंदा scene रहा वहां। उस time हमने भी अपनी तरफ से कोशिश की कि paper पीछे करो।</w:t>
      </w:r>
    </w:p>
    <w:p>
      <w:r>
        <w:rPr>
          <w:b/>
          <w:color w:val="2E74B5"/>
        </w:rPr>
        <w:t xml:space="preserve">Speaker 1  </w:t>
      </w:r>
      <w:r>
        <w:rPr>
          <w:color w:val="AAAAAA"/>
          <w:sz w:val="16"/>
        </w:rPr>
        <w:t>[58:18]</w:t>
      </w:r>
    </w:p>
    <w:p>
      <w:pPr>
        <w:spacing w:after="160"/>
        <w:ind w:left="360"/>
      </w:pPr>
      <w:r>
        <w:t>हम्म</w:t>
      </w:r>
    </w:p>
    <w:p>
      <w:r>
        <w:rPr>
          <w:b/>
          <w:color w:val="2E74B5"/>
        </w:rPr>
        <w:t xml:space="preserve">Speaker 2  </w:t>
      </w:r>
      <w:r>
        <w:rPr>
          <w:color w:val="AAAAAA"/>
          <w:sz w:val="16"/>
        </w:rPr>
        <w:t>[58:18]</w:t>
      </w:r>
    </w:p>
    <w:p>
      <w:pPr>
        <w:spacing w:after="160"/>
        <w:ind w:left="360"/>
      </w:pPr>
      <w:r>
        <w:t>डिले किया जाए, 1 हफ्ते 2 हफ्ते का टाइम दे दिया जाए।</w:t>
      </w:r>
    </w:p>
    <w:p>
      <w:r>
        <w:rPr>
          <w:b/>
          <w:color w:val="2E74B5"/>
        </w:rPr>
        <w:t xml:space="preserve">Speaker 1  </w:t>
      </w:r>
      <w:r>
        <w:rPr>
          <w:color w:val="AAAAAA"/>
          <w:sz w:val="16"/>
        </w:rPr>
        <w:t>[58:21]</w:t>
      </w:r>
    </w:p>
    <w:p>
      <w:pPr>
        <w:spacing w:after="160"/>
        <w:ind w:left="360"/>
      </w:pPr>
      <w:r>
        <w:t>हम्म</w:t>
      </w:r>
    </w:p>
    <w:p>
      <w:r>
        <w:rPr>
          <w:b/>
          <w:color w:val="2E74B5"/>
        </w:rPr>
        <w:t xml:space="preserve">Speaker 2  </w:t>
      </w:r>
      <w:r>
        <w:rPr>
          <w:color w:val="AAAAAA"/>
          <w:sz w:val="16"/>
        </w:rPr>
        <w:t>[58:22]</w:t>
      </w:r>
    </w:p>
    <w:p>
      <w:pPr>
        <w:spacing w:after="160"/>
        <w:ind w:left="360"/>
      </w:pPr>
      <w:r>
        <w:t>पूरा मेरी 1 दोस्त थी उसका paper था ये मालदेवता से आगे Inter College पड़ता है। मालदेवता क्या पूरी road बह रखी थी पूरी road पूरा बह रखी थी। ये उस time की condition थी तो उस time करना चाहिए था। क्योंकि अब हम और time जैसे इस बार का हुआ तो इस बार का ठीक है plus यहां जो hilly state है यहां ये चीज मौसम को देखते हुए paper करानी चाहिए। अपने आप पर युवा के Gale से।</w:t>
      </w:r>
    </w:p>
    <w:p>
      <w:r>
        <w:rPr>
          <w:b/>
          <w:color w:val="2E74B5"/>
        </w:rPr>
        <w:t xml:space="preserve">Speaker 1  </w:t>
      </w:r>
      <w:r>
        <w:rPr>
          <w:color w:val="AAAAAA"/>
          <w:sz w:val="16"/>
        </w:rPr>
        <w:t>[58:26]</w:t>
      </w:r>
    </w:p>
    <w:p>
      <w:pPr>
        <w:spacing w:after="160"/>
        <w:ind w:left="360"/>
      </w:pPr>
      <w:r>
        <w:t>हाँ</w:t>
      </w:r>
    </w:p>
    <w:p>
      <w:r>
        <w:rPr>
          <w:b/>
          <w:color w:val="2E74B5"/>
        </w:rPr>
        <w:t xml:space="preserve">Speaker 13  </w:t>
      </w:r>
      <w:r>
        <w:rPr>
          <w:color w:val="AAAAAA"/>
          <w:sz w:val="16"/>
        </w:rPr>
        <w:t>[58:30]</w:t>
      </w:r>
    </w:p>
    <w:p>
      <w:pPr>
        <w:spacing w:after="160"/>
        <w:ind w:left="360"/>
      </w:pPr>
      <w:r>
        <w:t>हो गया। कि</w:t>
      </w:r>
    </w:p>
    <w:p>
      <w:r>
        <w:rPr>
          <w:b/>
          <w:color w:val="2E74B5"/>
        </w:rPr>
        <w:t xml:space="preserve">Speaker 7  </w:t>
      </w:r>
      <w:r>
        <w:rPr>
          <w:color w:val="AAAAAA"/>
          <w:sz w:val="16"/>
        </w:rPr>
        <w:t>[58:41]</w:t>
      </w:r>
    </w:p>
    <w:p>
      <w:pPr>
        <w:spacing w:after="160"/>
        <w:ind w:left="360"/>
      </w:pPr>
      <w:r>
        <w:t>अपने आप पर युवा के कहने से सर आगे नहीं करा रहा है और उन्होंने late करा दिया गया है।</w:t>
      </w:r>
    </w:p>
    <w:p>
      <w:r>
        <w:rPr>
          <w:b/>
          <w:color w:val="2E74B5"/>
        </w:rPr>
        <w:t xml:space="preserve">Speaker 2  </w:t>
      </w:r>
      <w:r>
        <w:rPr>
          <w:color w:val="AAAAAA"/>
          <w:sz w:val="16"/>
        </w:rPr>
        <w:t>[58:43]</w:t>
      </w:r>
    </w:p>
    <w:p>
      <w:pPr>
        <w:spacing w:after="160"/>
        <w:ind w:left="360"/>
      </w:pPr>
      <w:r>
        <w:t>मम्मी ने late करा दिया गया। यह monsoon season है। इस time कोशिश हो कि थोड़ा कम paper हो तो ठीक है। अगर मौसम साथ देता है तो आपके उसके according paper हो। Then sir मैं एक बात आपसे एक और कहूंगा कि exam center पर पहुंच गए बच्चा तो exam center आ गया। जितनी बातें बाहर बोली जाती है ना, media में बोली जाती है या press briefing में बोली जाती है, कहीं भी बोली जाती है। जी। उतना अंदर होता कुछ नहीं है। आप अभी भी यहां का data उठा लो on data जितने भी सरकारी school हैं। वहां sir light की व्यवस्था नहीं है पूरी। आप jammer लगाने की बात कर रहे हो, light तक नहीं है।</w:t>
      </w:r>
    </w:p>
    <w:p>
      <w:r>
        <w:rPr>
          <w:b/>
          <w:color w:val="2E74B5"/>
        </w:rPr>
        <w:t xml:space="preserve">Speaker 13  </w:t>
      </w:r>
      <w:r>
        <w:rPr>
          <w:color w:val="AAAAAA"/>
          <w:sz w:val="16"/>
        </w:rPr>
        <w:t>[58:51]</w:t>
      </w:r>
    </w:p>
    <w:p>
      <w:pPr>
        <w:spacing w:after="160"/>
        <w:ind w:left="360"/>
      </w:pPr>
      <w:r>
        <w:t>Right</w:t>
      </w:r>
    </w:p>
    <w:p>
      <w:r>
        <w:rPr>
          <w:b/>
          <w:color w:val="2E74B5"/>
        </w:rPr>
        <w:t xml:space="preserve">Speaker 4  </w:t>
      </w:r>
      <w:r>
        <w:rPr>
          <w:color w:val="AAAAAA"/>
          <w:sz w:val="16"/>
        </w:rPr>
        <w:t>[59:02]</w:t>
      </w:r>
    </w:p>
    <w:p>
      <w:pPr>
        <w:spacing w:after="160"/>
        <w:ind w:left="360"/>
      </w:pPr>
      <w:r>
        <w:t>जी हम्म</w:t>
      </w:r>
    </w:p>
    <w:p>
      <w:r>
        <w:rPr>
          <w:b/>
          <w:color w:val="2E74B5"/>
        </w:rPr>
        <w:t xml:space="preserve">Speaker 13  </w:t>
      </w:r>
      <w:r>
        <w:rPr>
          <w:color w:val="AAAAAA"/>
          <w:sz w:val="16"/>
        </w:rPr>
        <w:t>[59:11]</w:t>
      </w:r>
    </w:p>
    <w:p>
      <w:pPr>
        <w:spacing w:after="160"/>
        <w:ind w:left="360"/>
      </w:pPr>
      <w:r>
        <w:t>हम्म</w:t>
      </w:r>
    </w:p>
    <w:p>
      <w:r>
        <w:rPr>
          <w:b/>
          <w:color w:val="2E74B5"/>
        </w:rPr>
        <w:t xml:space="preserve">Speaker 4  </w:t>
      </w:r>
      <w:r>
        <w:rPr>
          <w:color w:val="AAAAAA"/>
          <w:sz w:val="16"/>
        </w:rPr>
        <w:t>[59:13]</w:t>
      </w:r>
    </w:p>
    <w:p>
      <w:pPr>
        <w:spacing w:after="160"/>
        <w:ind w:left="360"/>
      </w:pPr>
      <w:r>
        <w:t>हम्म</w:t>
      </w:r>
    </w:p>
    <w:p>
      <w:r>
        <w:rPr>
          <w:b/>
          <w:color w:val="2E74B5"/>
        </w:rPr>
        <w:t xml:space="preserve">Speaker 2  </w:t>
      </w:r>
      <w:r>
        <w:rPr>
          <w:color w:val="AAAAAA"/>
          <w:sz w:val="16"/>
        </w:rPr>
        <w:t>[59:13]</w:t>
      </w:r>
    </w:p>
    <w:p>
      <w:pPr>
        <w:spacing w:after="160"/>
        <w:ind w:left="360"/>
      </w:pPr>
      <w:r>
        <w:t>हम मैंने 2 ऐसे स्कूल दे दिए हैं कि जहां बिल्कुल खस्ताहाल स्थिति है। fan तक काम नहीं कर रहा है, आप कह रहे हो हम जैमन लगाएंगे। अरे कम से कम 1 watch दे दो बच्चे को classroom में, ये तो compulsory होना चाहिए। Then sir 1 थोड़ा आप मैं बाहर की बातें बोल रहा हूं but ये हमने face करा हुआ है। आपको 1 और experience बता रहा हूं। पिछले साल जब हमारा protest हुआ था यहां पे re-exam कराने के लिए। उसमें हमने 1 इनसे basic 1 मांग की थी कि जब paper होता है, आप कोई भी paper देते हो, किसी भी state level हो या center level हो। आपके marks out होती है।</w:t>
      </w:r>
    </w:p>
    <w:p>
      <w:r>
        <w:rPr>
          <w:b/>
          <w:color w:val="2E74B5"/>
        </w:rPr>
        <w:t xml:space="preserve">Speaker 4  </w:t>
      </w:r>
      <w:r>
        <w:rPr>
          <w:color w:val="AAAAAA"/>
          <w:sz w:val="16"/>
        </w:rPr>
        <w:t>[59:29]</w:t>
      </w:r>
    </w:p>
    <w:p>
      <w:pPr>
        <w:spacing w:after="160"/>
        <w:ind w:left="360"/>
      </w:pPr>
      <w:r>
        <w:t>हाँ</w:t>
      </w:r>
    </w:p>
    <w:p>
      <w:r>
        <w:rPr>
          <w:b/>
          <w:color w:val="2E74B5"/>
        </w:rPr>
        <w:t xml:space="preserve">Speaker 10  </w:t>
      </w:r>
      <w:r>
        <w:rPr>
          <w:color w:val="AAAAAA"/>
          <w:sz w:val="16"/>
        </w:rPr>
        <w:t>[59:43]</w:t>
      </w:r>
    </w:p>
    <w:p>
      <w:pPr>
        <w:spacing w:after="160"/>
        <w:ind w:left="360"/>
      </w:pPr>
      <w:r>
        <w:t>हम्म</w:t>
      </w:r>
    </w:p>
    <w:p>
      <w:r>
        <w:rPr>
          <w:b/>
          <w:color w:val="2E74B5"/>
        </w:rPr>
        <w:t xml:space="preserve">Speaker 2  </w:t>
      </w:r>
      <w:r>
        <w:rPr>
          <w:color w:val="AAAAAA"/>
          <w:sz w:val="16"/>
        </w:rPr>
        <w:t>[59:44]</w:t>
      </w:r>
    </w:p>
    <w:p>
      <w:pPr>
        <w:spacing w:after="160"/>
        <w:ind w:left="360"/>
      </w:pPr>
      <w:r>
        <w:t>जितने भी candidate ने paper दिया होगा सबके marks out होते हैं।</w:t>
      </w:r>
    </w:p>
    <w:p>
      <w:r>
        <w:rPr>
          <w:b/>
          <w:color w:val="2E74B5"/>
        </w:rPr>
        <w:t xml:space="preserve">Speaker 10  </w:t>
      </w:r>
      <w:r>
        <w:rPr>
          <w:color w:val="AAAAAA"/>
          <w:sz w:val="16"/>
        </w:rPr>
        <w:t>[59:47]</w:t>
      </w:r>
    </w:p>
    <w:p>
      <w:pPr>
        <w:spacing w:after="160"/>
        <w:ind w:left="360"/>
      </w:pPr>
      <w:r>
        <w:t>हम्म</w:t>
      </w:r>
    </w:p>
    <w:p>
      <w:r>
        <w:rPr>
          <w:b/>
          <w:color w:val="2E74B5"/>
        </w:rPr>
        <w:t xml:space="preserve">Speaker 2  </w:t>
      </w:r>
      <w:r>
        <w:rPr>
          <w:color w:val="AAAAAA"/>
          <w:sz w:val="16"/>
        </w:rPr>
        <w:t>[59:47]</w:t>
      </w:r>
    </w:p>
    <w:p>
      <w:pPr>
        <w:spacing w:after="160"/>
        <w:ind w:left="360"/>
      </w:pPr>
      <w:r>
        <w:t>मैं आपको Triple SSC का बताता हूँ, Triple SSC में क्या होता है कि अगर 100 पोस्ट हैं, अब वो depend करता है typing वाली पोस्ट है अगर कुछ भी है तो 4 गुना या 3 गुना या 2 गुना ऐसे बुलाते हैं। बस उन्हीं बच्चों के marks show show होती है, बाकी की marks show नहीं होती है। ये हमने पिछली बार भी raise किया था कि बाकी की marks show off करो ना। मेरी मेरी कम number है।</w:t>
      </w:r>
    </w:p>
    <w:p>
      <w:r>
        <w:rPr>
          <w:b/>
          <w:color w:val="2E74B5"/>
        </w:rPr>
        <w:t xml:space="preserve">Speaker 1  </w:t>
      </w:r>
      <w:r>
        <w:rPr>
          <w:color w:val="AAAAAA"/>
          <w:sz w:val="16"/>
        </w:rPr>
        <w:t>[60:06]</w:t>
      </w:r>
    </w:p>
    <w:p>
      <w:pPr>
        <w:spacing w:after="160"/>
        <w:ind w:left="360"/>
      </w:pPr>
      <w:r>
        <w:t>अच्छा जो selected है उन्हीं के marks तो हो रहे हैं बाकी जो नहीं selected उनके marks नहीं हो रहे हैं।</w:t>
      </w:r>
    </w:p>
    <w:p>
      <w:r>
        <w:rPr>
          <w:b/>
          <w:color w:val="2E74B5"/>
        </w:rPr>
        <w:t xml:space="preserve">Speaker 2  </w:t>
      </w:r>
      <w:r>
        <w:rPr>
          <w:color w:val="AAAAAA"/>
          <w:sz w:val="16"/>
        </w:rPr>
        <w:t>[60:07]</w:t>
      </w:r>
    </w:p>
    <w:p>
      <w:pPr>
        <w:spacing w:after="160"/>
        <w:ind w:left="360"/>
      </w:pPr>
      <w:r>
        <w:t>हो रहे हैं उनके लिए</w:t>
      </w:r>
    </w:p>
    <w:p>
      <w:r>
        <w:rPr>
          <w:b/>
          <w:color w:val="2E74B5"/>
        </w:rPr>
        <w:t xml:space="preserve">Speaker 7  </w:t>
      </w:r>
      <w:r>
        <w:rPr>
          <w:color w:val="AAAAAA"/>
          <w:sz w:val="16"/>
        </w:rPr>
        <w:t>[60:09]</w:t>
      </w:r>
    </w:p>
    <w:p>
      <w:pPr>
        <w:spacing w:after="160"/>
        <w:ind w:left="360"/>
      </w:pPr>
      <w:r>
        <w:t>बस चलो</w:t>
      </w:r>
    </w:p>
    <w:p>
      <w:r>
        <w:rPr>
          <w:b/>
          <w:color w:val="2E74B5"/>
        </w:rPr>
        <w:t xml:space="preserve">Speaker 2  </w:t>
      </w:r>
      <w:r>
        <w:rPr>
          <w:color w:val="AAAAAA"/>
          <w:sz w:val="16"/>
        </w:rPr>
        <w:t>[60:10]</w:t>
      </w:r>
    </w:p>
    <w:p>
      <w:pPr>
        <w:spacing w:after="160"/>
        <w:ind w:left="360"/>
      </w:pPr>
      <w:r>
        <w:t>मेरे साथ ये</w:t>
      </w:r>
    </w:p>
    <w:p>
      <w:r>
        <w:rPr>
          <w:b/>
          <w:color w:val="2E74B5"/>
        </w:rPr>
        <w:t xml:space="preserve">Speaker 7  </w:t>
      </w:r>
      <w:r>
        <w:rPr>
          <w:color w:val="AAAAAA"/>
          <w:sz w:val="16"/>
        </w:rPr>
        <w:t>[60:10]</w:t>
      </w:r>
    </w:p>
    <w:p>
      <w:pPr>
        <w:spacing w:after="160"/>
        <w:ind w:left="360"/>
      </w:pPr>
      <w:r>
        <w:t>मेरे साथ यही problem हुआ था।</w:t>
      </w:r>
    </w:p>
    <w:p>
      <w:r>
        <w:rPr>
          <w:b/>
          <w:color w:val="2E74B5"/>
        </w:rPr>
        <w:t xml:space="preserve">Speaker 2  </w:t>
      </w:r>
      <w:r>
        <w:rPr>
          <w:color w:val="AAAAAA"/>
          <w:sz w:val="16"/>
        </w:rPr>
        <w:t>[60:12]</w:t>
      </w:r>
    </w:p>
    <w:p>
      <w:pPr>
        <w:spacing w:after="160"/>
        <w:ind w:left="360"/>
      </w:pPr>
      <w:r>
        <w:t>देते नहीं हो, कुछ data नहीं देते हैं। सर हमने पिछली बार भी आवाज उठाई थी कि कम से कम बच्चों के marks को solve करो आप।</w:t>
      </w:r>
    </w:p>
    <w:p>
      <w:r>
        <w:rPr>
          <w:b/>
          <w:color w:val="2E74B5"/>
        </w:rPr>
        <w:t xml:space="preserve">Speaker 1  </w:t>
      </w:r>
      <w:r>
        <w:rPr>
          <w:color w:val="AAAAAA"/>
          <w:sz w:val="16"/>
        </w:rPr>
        <w:t>[60:17]</w:t>
      </w:r>
    </w:p>
    <w:p>
      <w:pPr>
        <w:spacing w:after="160"/>
        <w:ind w:left="360"/>
      </w:pPr>
      <w:r>
        <w:t>हम्म</w:t>
      </w:r>
    </w:p>
    <w:p>
      <w:r>
        <w:rPr>
          <w:b/>
          <w:color w:val="2E74B5"/>
        </w:rPr>
        <w:t xml:space="preserve">Speaker 2  </w:t>
      </w:r>
      <w:r>
        <w:rPr>
          <w:color w:val="AAAAAA"/>
          <w:sz w:val="16"/>
        </w:rPr>
        <w:t>[60:17]</w:t>
      </w:r>
    </w:p>
    <w:p>
      <w:pPr>
        <w:spacing w:after="160"/>
        <w:ind w:left="360"/>
      </w:pPr>
      <w:r>
        <w:t>ये तो होना चाहिए। बट दूसरी बात ये चीज होती है अभी current paper हुआ या इससे पहले कोई भी paper हुआ। अभी तक का ऐसा कोई paper नहीं हुआ history में 2014 September 2014 में Triple SSC बन गया था। उसके बाद से till present। अभी तक एक भी इनका ऐसा paper नहीं हुआ कि जो 100 पे marking नहीं होती।</w:t>
      </w:r>
    </w:p>
    <w:p>
      <w:r>
        <w:rPr>
          <w:b/>
          <w:color w:val="2E74B5"/>
        </w:rPr>
        <w:t xml:space="preserve">Speaker 1  </w:t>
      </w:r>
      <w:r>
        <w:rPr>
          <w:color w:val="AAAAAA"/>
          <w:sz w:val="16"/>
        </w:rPr>
        <w:t>[60:18]</w:t>
      </w:r>
    </w:p>
    <w:p>
      <w:pPr>
        <w:spacing w:after="160"/>
        <w:ind w:left="360"/>
      </w:pPr>
      <w:r>
        <w:t>होना चाहिए।</w:t>
      </w:r>
    </w:p>
    <w:p>
      <w:r>
        <w:rPr>
          <w:b/>
          <w:color w:val="2E74B5"/>
        </w:rPr>
        <w:t xml:space="preserve">Speaker 13  </w:t>
      </w:r>
      <w:r>
        <w:rPr>
          <w:color w:val="AAAAAA"/>
          <w:sz w:val="16"/>
        </w:rPr>
        <w:t>[60:29]</w:t>
      </w:r>
    </w:p>
    <w:p>
      <w:pPr>
        <w:spacing w:after="160"/>
        <w:ind w:left="360"/>
      </w:pPr>
      <w:r>
        <w:t>हाँ हम्म</w:t>
      </w:r>
    </w:p>
    <w:p>
      <w:r>
        <w:rPr>
          <w:b/>
          <w:color w:val="2E74B5"/>
        </w:rPr>
        <w:t xml:space="preserve">Speaker 2  </w:t>
      </w:r>
      <w:r>
        <w:rPr>
          <w:color w:val="AAAAAA"/>
          <w:sz w:val="16"/>
        </w:rPr>
        <w:t>[60:35]</w:t>
      </w:r>
    </w:p>
    <w:p>
      <w:pPr>
        <w:spacing w:after="160"/>
        <w:ind w:left="360"/>
      </w:pPr>
      <w:r>
        <w:t>सर आप बोलते हो हमने specialist बिठा रखे हैं। अरे कैसे specialist हैं वो तुम 100 पे marking नहीं कर पा रहे हो। कम से कम 2 या 3 question तो delete होते हैं। सर उसका loss मैं आपको पिछली बार बताता हूं। पिछली बार आप believe नहीं करोगे बंदे 65 से 73 गए। अब वो कैसे हुआ 8 question। totally 8 question होगा आपने ऐसा paper सुना MCQ based paper हुआ आपका और 1 question के 2 answer आ गए।</w:t>
      </w:r>
    </w:p>
    <w:p>
      <w:r>
        <w:rPr>
          <w:b/>
          <w:color w:val="2E74B5"/>
        </w:rPr>
        <w:t xml:space="preserve">Speaker 8  </w:t>
      </w:r>
      <w:r>
        <w:rPr>
          <w:color w:val="AAAAAA"/>
          <w:sz w:val="16"/>
        </w:rPr>
        <w:t>[60:57]</w:t>
      </w:r>
    </w:p>
    <w:p>
      <w:pPr>
        <w:spacing w:after="160"/>
        <w:ind w:left="360"/>
      </w:pPr>
      <w:r>
        <w:t>हम्म</w:t>
      </w:r>
    </w:p>
    <w:p>
      <w:r>
        <w:rPr>
          <w:b/>
          <w:color w:val="2E74B5"/>
        </w:rPr>
        <w:t xml:space="preserve">Speaker 2  </w:t>
      </w:r>
      <w:r>
        <w:rPr>
          <w:color w:val="AAAAAA"/>
          <w:sz w:val="16"/>
        </w:rPr>
        <w:t>[60:58]</w:t>
      </w:r>
    </w:p>
    <w:p>
      <w:pPr>
        <w:spacing w:after="160"/>
        <w:ind w:left="360"/>
      </w:pPr>
      <w:r>
        <w:t>आप ये मुझे justify कर दो। कैसे हो गया ये? अब हम 2 हम 2 गोले मार दो तो हमारा question गलत हो जाएगा। वो हमारा check ही नहीं होती है। आप 1 question के 2 answer कैसे दे रहे हो? ये justify नहीं कर पाया ये। फिर दूसरी बात है कि आप ऐसा paper ही क्यों set कर रहे हो? आप tough बना दो। बच्चा छोड़ देगा कि नहीं है मेरे पास नहीं आता मुझे भी छोड़ दो ना obviously बात है। पर आप 2 अभी current paper हुआ है उसमें अभी 3-4 question ऐसे हैं जो बच्चों को समझ नहीं आ रहे ये delete होगा। असर वो delete होगा ना उसका असर हम पे पड़ेगा। उसका असर क्या पड़ेगा?</w:t>
      </w:r>
    </w:p>
    <w:p>
      <w:r>
        <w:rPr>
          <w:b/>
          <w:color w:val="2E74B5"/>
        </w:rPr>
        <w:t xml:space="preserve">Speaker 7  </w:t>
      </w:r>
      <w:r>
        <w:rPr>
          <w:color w:val="AAAAAA"/>
          <w:sz w:val="16"/>
        </w:rPr>
        <w:t>[61:04]</w:t>
      </w:r>
    </w:p>
    <w:p>
      <w:pPr>
        <w:spacing w:after="160"/>
        <w:ind w:left="360"/>
      </w:pPr>
      <w:r>
        <w:t>गलत गलत चटनी हो गई।</w:t>
      </w:r>
    </w:p>
    <w:p>
      <w:r>
        <w:rPr>
          <w:b/>
          <w:color w:val="2E74B5"/>
        </w:rPr>
        <w:t xml:space="preserve">Speaker 13  </w:t>
      </w:r>
      <w:r>
        <w:rPr>
          <w:color w:val="AAAAAA"/>
          <w:sz w:val="16"/>
        </w:rPr>
        <w:t>[61:26]</w:t>
      </w:r>
    </w:p>
    <w:p>
      <w:pPr>
        <w:spacing w:after="160"/>
        <w:ind w:left="360"/>
      </w:pPr>
      <w:r>
        <w:t>हूं</w:t>
      </w:r>
    </w:p>
    <w:p>
      <w:r>
        <w:rPr>
          <w:b/>
          <w:color w:val="2E74B5"/>
        </w:rPr>
        <w:t xml:space="preserve">Speaker 2  </w:t>
      </w:r>
      <w:r>
        <w:rPr>
          <w:color w:val="AAAAAA"/>
          <w:sz w:val="16"/>
        </w:rPr>
        <w:t>[61:28]</w:t>
      </w:r>
    </w:p>
    <w:p>
      <w:pPr>
        <w:spacing w:after="160"/>
        <w:ind w:left="360"/>
      </w:pPr>
      <w:r>
        <w:t>0.25 की minus marking होती है। plus वो आगे जाएगी तो कोई बच्चे ऊपर नीचे हो जाएंगे वो हमारी गलती है। आप हमें बता दीजिए कि paper ऐसा बनाया हमने कि question delete हुआ वो हम क्यों झेले sir। ये हमने बहुत पहले भी बता दिया कि paper हमने हम paper देने के लिए अपनी तरफ से दे रहे हैं। पिछली बार 8 प्रश्नों में 4 प्रश्नों के answer पता लगे और 4 के 2-2 option answer आ गए। sir इतनी बड़ी हेरफेर हुई कि आप believe नहीं करोगे। 75 वाला बंदा 70 गिर गया और 65 63 वाला बंदा 73 72 चले गया। अब आप सोचो जिसमें</w:t>
      </w:r>
    </w:p>
    <w:p>
      <w:r>
        <w:rPr>
          <w:b/>
          <w:color w:val="2E74B5"/>
        </w:rPr>
        <w:t xml:space="preserve">Speaker 13  </w:t>
      </w:r>
      <w:r>
        <w:rPr>
          <w:color w:val="AAAAAA"/>
          <w:sz w:val="16"/>
        </w:rPr>
        <w:t>[61:39]</w:t>
      </w:r>
    </w:p>
    <w:p>
      <w:pPr>
        <w:spacing w:after="160"/>
        <w:ind w:left="360"/>
      </w:pPr>
      <w:r>
        <w:t>हम्म इतनी</w:t>
      </w:r>
    </w:p>
    <w:p>
      <w:r>
        <w:rPr>
          <w:b/>
          <w:color w:val="2E74B5"/>
        </w:rPr>
        <w:t xml:space="preserve">Speaker 1  </w:t>
      </w:r>
      <w:r>
        <w:rPr>
          <w:color w:val="AAAAAA"/>
          <w:sz w:val="16"/>
        </w:rPr>
        <w:t>[61:54]</w:t>
      </w:r>
    </w:p>
    <w:p>
      <w:pPr>
        <w:spacing w:after="160"/>
        <w:ind w:left="360"/>
      </w:pPr>
      <w:r>
        <w:t>और से</w:t>
      </w:r>
    </w:p>
    <w:p>
      <w:r>
        <w:rPr>
          <w:b/>
          <w:color w:val="2E74B5"/>
        </w:rPr>
        <w:t xml:space="preserve">Speaker 2  </w:t>
      </w:r>
      <w:r>
        <w:rPr>
          <w:color w:val="AAAAAA"/>
          <w:sz w:val="16"/>
        </w:rPr>
        <w:t>[61:58]</w:t>
      </w:r>
    </w:p>
    <w:p>
      <w:pPr>
        <w:spacing w:after="160"/>
        <w:ind w:left="360"/>
      </w:pPr>
      <w:r>
        <w:t>होगा मेरा selection आपको हमारी गलती तो नहीं है ना</w:t>
      </w:r>
    </w:p>
    <w:p>
      <w:r>
        <w:rPr>
          <w:b/>
          <w:color w:val="2E74B5"/>
        </w:rPr>
        <w:t xml:space="preserve">Speaker 1  </w:t>
      </w:r>
      <w:r>
        <w:rPr>
          <w:color w:val="AAAAAA"/>
          <w:sz w:val="16"/>
        </w:rPr>
        <w:t>[62:00]</w:t>
      </w:r>
    </w:p>
    <w:p>
      <w:pPr>
        <w:spacing w:after="160"/>
        <w:ind w:left="360"/>
      </w:pPr>
      <w:r>
        <w:t>ये कौन से paper की बात है?</w:t>
      </w:r>
    </w:p>
    <w:p>
      <w:r>
        <w:rPr>
          <w:b/>
          <w:color w:val="2E74B5"/>
        </w:rPr>
        <w:t xml:space="preserve">Speaker 2  </w:t>
      </w:r>
      <w:r>
        <w:rPr>
          <w:color w:val="AAAAAA"/>
          <w:sz w:val="16"/>
        </w:rPr>
        <w:t>[62:01]</w:t>
      </w:r>
    </w:p>
    <w:p>
      <w:pPr>
        <w:spacing w:after="160"/>
        <w:ind w:left="360"/>
      </w:pPr>
      <w:r>
        <w:t>गेट ट्रिपल एस सी क्लर्क के पेपर की बात कर रहा हूं मैं। ये I think 19th January को हुआ था। 19 से 18th January को हुआ था। इसकी बात है ये। जब रिजल्ट आया तो हम खुद शॉक्ड हो गए। अब ये गलती तो हमारी तो है नहीं। आपके वो किस बात के आप बच्चों को दे दो पेपर बनाने के लिए हम ऐसा पेपर सेट करके आपको खुद जस्टिफाई कर देंगे कि हां भई डिलीट नहीं होगा।</w:t>
      </w:r>
    </w:p>
    <w:p>
      <w:r>
        <w:rPr>
          <w:b/>
          <w:color w:val="2E74B5"/>
        </w:rPr>
        <w:t xml:space="preserve">Speaker 1  </w:t>
      </w:r>
      <w:r>
        <w:rPr>
          <w:color w:val="AAAAAA"/>
          <w:sz w:val="16"/>
        </w:rPr>
        <w:t>[62:03]</w:t>
      </w:r>
    </w:p>
    <w:p>
      <w:pPr>
        <w:spacing w:after="160"/>
        <w:ind w:left="360"/>
      </w:pPr>
      <w:r>
        <w:t>Lively नहीं आप तो paper सेट करने में marking में मतलब transparency नहीं है और ambiguity बहुत ज्यादा है।</w:t>
      </w:r>
    </w:p>
    <w:p>
      <w:r>
        <w:rPr>
          <w:b/>
          <w:color w:val="2E74B5"/>
        </w:rPr>
        <w:t xml:space="preserve">Speaker 2  </w:t>
      </w:r>
      <w:r>
        <w:rPr>
          <w:color w:val="AAAAAA"/>
          <w:sz w:val="16"/>
        </w:rPr>
        <w:t>[62:20]</w:t>
      </w:r>
    </w:p>
    <w:p>
      <w:pPr>
        <w:spacing w:after="160"/>
        <w:ind w:left="360"/>
      </w:pPr>
      <w:r>
        <w:t>Transparency नहीं है रोस्ट experience है, SSSC का तो बहुत ही रोस्ट experience है, ये marks वो आप नहीं करते।</w:t>
      </w:r>
    </w:p>
    <w:p>
      <w:r>
        <w:rPr>
          <w:b/>
          <w:color w:val="2E74B5"/>
        </w:rPr>
        <w:t xml:space="preserve">Speaker 1  </w:t>
      </w:r>
      <w:r>
        <w:rPr>
          <w:color w:val="AAAAAA"/>
          <w:sz w:val="16"/>
        </w:rPr>
        <w:t>[62:26]</w:t>
      </w:r>
    </w:p>
    <w:p>
      <w:pPr>
        <w:spacing w:after="160"/>
        <w:ind w:left="360"/>
      </w:pPr>
      <w:r>
        <w:t>तो मुझे मतलब क्योंकि मुझे लग रहा है जो बड़ा मुद्दा सबको face हो रहा है वो league का है except for the people who are preparing for UPSC college.</w:t>
      </w:r>
    </w:p>
    <w:p>
      <w:r>
        <w:rPr>
          <w:b/>
          <w:color w:val="2E74B5"/>
        </w:rPr>
        <w:t xml:space="preserve">Speaker 2  </w:t>
      </w:r>
      <w:r>
        <w:rPr>
          <w:color w:val="AAAAAA"/>
          <w:sz w:val="16"/>
        </w:rPr>
        <w:t>[62:30]</w:t>
      </w:r>
    </w:p>
    <w:p>
      <w:pPr>
        <w:spacing w:after="160"/>
        <w:ind w:left="360"/>
      </w:pPr>
      <w:r>
        <w:t>जी</w:t>
      </w:r>
    </w:p>
    <w:p>
      <w:r>
        <w:rPr>
          <w:b/>
          <w:color w:val="2E74B5"/>
        </w:rPr>
        <w:t xml:space="preserve">Speaker 1  </w:t>
      </w:r>
      <w:r>
        <w:rPr>
          <w:color w:val="AAAAAA"/>
          <w:sz w:val="16"/>
        </w:rPr>
        <w:t>[62:35]</w:t>
      </w:r>
    </w:p>
    <w:p>
      <w:pPr>
        <w:spacing w:after="160"/>
        <w:ind w:left="360"/>
      </w:pPr>
      <w:r>
        <w:t>तो ये सब जो तमाम you know मुश्किलें और परेशानियां पहाड़ी रास्तों से लोग आ रहे हैं कुछ लोग depression में भी चले जा रहे हैं because नहीं हो रहा है एक आध दिन से तो जब आप league की news सुनते हैं, जैसे आपने बोले घर पहुंचने से पहले league का news आ गया। तो क्या महसूस करते हैं वो अब आप विस्तार में मुझे बताइए because that is very important। क्योंकि वो देखिए news में आता है leak हो गया है। तो हमें नहीं पता चल रहा भई जिसने exam नहीं दिया, जो तैयारी नहीं करी, जो exam में बैठा नहीं था। उसको नहीं समझ में आ रही कि जिसके साथ बीती है उसको क्या महसूस हो रहा है।</w:t>
      </w:r>
    </w:p>
    <w:p>
      <w:r>
        <w:rPr>
          <w:b/>
          <w:color w:val="2E74B5"/>
        </w:rPr>
        <w:t xml:space="preserve">Speaker 13  </w:t>
      </w:r>
      <w:r>
        <w:rPr>
          <w:color w:val="AAAAAA"/>
          <w:sz w:val="16"/>
        </w:rPr>
        <w:t>[63:09]</w:t>
      </w:r>
    </w:p>
    <w:p>
      <w:pPr>
        <w:spacing w:after="160"/>
        <w:ind w:left="360"/>
      </w:pPr>
      <w:r>
        <w:t>ठीक है</w:t>
      </w:r>
    </w:p>
    <w:p>
      <w:r>
        <w:rPr>
          <w:b/>
          <w:color w:val="2E74B5"/>
        </w:rPr>
        <w:t xml:space="preserve">Speaker 1  </w:t>
      </w:r>
      <w:r>
        <w:rPr>
          <w:color w:val="AAAAAA"/>
          <w:sz w:val="16"/>
        </w:rPr>
        <w:t>[63:15]</w:t>
      </w:r>
    </w:p>
    <w:p>
      <w:pPr>
        <w:spacing w:after="160"/>
        <w:ind w:left="360"/>
      </w:pPr>
      <w:r>
        <w:t>ठीक है? वो तो हम news news देख देख के भी बंदा अच्छा ये भी लीक हो गया, अच्छा वो लीक हो गया। But जिसके साथ हो रहा है उसके लिए वो सिर्फ लीक नहीं है, वो सिर्फ बहुत बड़ी चीज है। तो वो चीज आप एक बार please whoever wants to एक बार वो experience कैसा है कि जब पता चलता है आपका exam leak हो गया। तो क्या महसूस करते हैं। सम्मान आप भी बोल सकते हैं बहुत देर से आप भी बोल रहे हैं। बताइए।</w:t>
      </w:r>
    </w:p>
    <w:p>
      <w:r>
        <w:rPr>
          <w:b/>
          <w:color w:val="2E74B5"/>
        </w:rPr>
        <w:t xml:space="preserve">Speaker 5  </w:t>
      </w:r>
      <w:r>
        <w:rPr>
          <w:color w:val="AAAAAA"/>
          <w:sz w:val="16"/>
        </w:rPr>
        <w:t>[63:39]</w:t>
      </w:r>
    </w:p>
    <w:p>
      <w:pPr>
        <w:spacing w:after="160"/>
        <w:ind w:left="360"/>
      </w:pPr>
      <w:r>
        <w:t>तो जब paper देके आते हो, paper देके बाहर आते हैं। अभी मेरे को कोई बोले कि यहां से clock tower जाना है मेरे को, पैदल जाना है और पैदल आना है। तो मैं बोल रहा हूं क्यों जाऊं मैं। जबकि 1 दिन की बात है, 5 minute की बात है। पर लेकिन उसके पीछे कहीं ना कहीं sir हम 1 साल, 2 साल बिना two-wheeler के हम coaching के लिए जा रहे हैं। और हम coaching करके paper दे रहे हैं, पैसा भी लगा रहे हैं और time भी waste हो रहा है, समय की बर्बादी हो रही है। और जब हमें लगता है कि paper डिक हो रहा है, तो हमारी पूरी मेहनत पे पानी चली जाते हैं sir। तो कहीं ना कहीं जो हमारा time गया है, हमारे शरीर का भी नुकसान हुआ है कई तरीके हम गए हैं वहां पे पैसे का भी हुआ है और सबसे बड़ा time का ही नुकसान होता है सर।</w:t>
      </w:r>
    </w:p>
    <w:p>
      <w:r>
        <w:rPr>
          <w:b/>
          <w:color w:val="2E74B5"/>
        </w:rPr>
        <w:t xml:space="preserve">Speaker 1  </w:t>
      </w:r>
      <w:r>
        <w:rPr>
          <w:color w:val="AAAAAA"/>
          <w:sz w:val="16"/>
        </w:rPr>
        <w:t>[64:14]</w:t>
      </w:r>
    </w:p>
    <w:p>
      <w:pPr>
        <w:spacing w:after="160"/>
        <w:ind w:left="360"/>
      </w:pPr>
      <w:r>
        <w:t>नहीं नुकसान तो होता है time का। पर क्या महसूस करते हैं? How did you feel जब आपको पता चला कि यार तो आप paper लिख के आ रहे हैं वो leak हो गया तब क्या थोड़ा सा वो बताइए।</w:t>
      </w:r>
    </w:p>
    <w:p>
      <w:r>
        <w:rPr>
          <w:b/>
          <w:color w:val="2E74B5"/>
        </w:rPr>
        <w:t xml:space="preserve">Speaker 5  </w:t>
      </w:r>
      <w:r>
        <w:rPr>
          <w:color w:val="AAAAAA"/>
          <w:sz w:val="16"/>
        </w:rPr>
        <w:t>[64:26]</w:t>
      </w:r>
    </w:p>
    <w:p>
      <w:pPr>
        <w:spacing w:after="160"/>
        <w:ind w:left="360"/>
      </w:pPr>
      <w:r>
        <w:t>जब तो वही लगता है कि बचपन में जब सब पूछते हैं ना कि बड़े हुए क्या बनना है। तो फिर वही जवाब मिलता है कि फिर से बच्चे बन जाना है बस। सब कुछ जो हमने किया वो बेकार हो गया हमारा। सर यही feel होता है।</w:t>
      </w:r>
    </w:p>
    <w:p>
      <w:r>
        <w:rPr>
          <w:b/>
          <w:color w:val="2E74B5"/>
        </w:rPr>
        <w:t xml:space="preserve">Speaker 4  </w:t>
      </w:r>
      <w:r>
        <w:rPr>
          <w:color w:val="AAAAAA"/>
          <w:sz w:val="16"/>
        </w:rPr>
        <w:t>[64:39]</w:t>
      </w:r>
    </w:p>
    <w:p>
      <w:pPr>
        <w:spacing w:after="160"/>
        <w:ind w:left="360"/>
      </w:pPr>
      <w:r>
        <w:t>ऐसे लगता है सर जैसे कोई सपना ही टूट गया हो जैसे पेपर लीक होता है और अच्छा पेपर होता है उसके बाद पता लगता है कि हमें पेपर लीक हो गया जो हमारी उम्मीद होती है कि हमें सरकारी नौकरी मिल रही है उसका सपना बिल्कुल टूट जाता है मन ऐसा करता है कि अब कोई पेपर नहीं मिलेगा</w:t>
      </w:r>
    </w:p>
    <w:p>
      <w:r>
        <w:rPr>
          <w:b/>
          <w:color w:val="2E74B5"/>
        </w:rPr>
        <w:t xml:space="preserve">Speaker 1  </w:t>
      </w:r>
      <w:r>
        <w:rPr>
          <w:color w:val="AAAAAA"/>
          <w:sz w:val="16"/>
        </w:rPr>
        <w:t>[64:56]</w:t>
      </w:r>
    </w:p>
    <w:p>
      <w:pPr>
        <w:spacing w:after="160"/>
        <w:ind w:left="360"/>
      </w:pPr>
      <w:r>
        <w:t>तो हताशा एक तरीके से मतलब paper कुछ देने का ही मन नहीं करता।</w:t>
      </w:r>
    </w:p>
    <w:p>
      <w:r>
        <w:rPr>
          <w:b/>
          <w:color w:val="2E74B5"/>
        </w:rPr>
        <w:t xml:space="preserve">Speaker 4  </w:t>
      </w:r>
      <w:r>
        <w:rPr>
          <w:color w:val="AAAAAA"/>
          <w:sz w:val="16"/>
        </w:rPr>
        <w:t>[64:57]</w:t>
      </w:r>
    </w:p>
    <w:p>
      <w:pPr>
        <w:spacing w:after="160"/>
        <w:ind w:left="360"/>
      </w:pPr>
      <w:r>
        <w:t>का है सर? नहीं नहीं करता विश्वास हो जाता विश्वास हो जाता</w:t>
      </w:r>
    </w:p>
    <w:p>
      <w:r>
        <w:rPr>
          <w:b/>
          <w:color w:val="2E74B5"/>
        </w:rPr>
        <w:t xml:space="preserve">Speaker 1  </w:t>
      </w:r>
      <w:r>
        <w:rPr>
          <w:color w:val="AAAAAA"/>
          <w:sz w:val="16"/>
        </w:rPr>
        <w:t>[65:01]</w:t>
      </w:r>
    </w:p>
    <w:p>
      <w:pPr>
        <w:spacing w:after="160"/>
        <w:ind w:left="360"/>
      </w:pPr>
      <w:r>
        <w:t>हाँ</w:t>
      </w:r>
    </w:p>
    <w:p>
      <w:r>
        <w:rPr>
          <w:b/>
          <w:color w:val="2E74B5"/>
        </w:rPr>
        <w:t xml:space="preserve">Speaker 7  </w:t>
      </w:r>
      <w:r>
        <w:rPr>
          <w:color w:val="AAAAAA"/>
          <w:sz w:val="16"/>
        </w:rPr>
        <w:t>[65:03]</w:t>
      </w:r>
    </w:p>
    <w:p>
      <w:pPr>
        <w:spacing w:after="160"/>
        <w:ind w:left="360"/>
      </w:pPr>
      <w:r>
        <w:t>अबकी बार सर जब paper देने आए थे तो</w:t>
      </w:r>
    </w:p>
    <w:p>
      <w:r>
        <w:rPr>
          <w:b/>
          <w:color w:val="2E74B5"/>
        </w:rPr>
        <w:t xml:space="preserve">Speaker 4  </w:t>
      </w:r>
      <w:r>
        <w:rPr>
          <w:color w:val="AAAAAA"/>
          <w:sz w:val="16"/>
        </w:rPr>
        <w:t>[65:05]</w:t>
      </w:r>
    </w:p>
    <w:p>
      <w:pPr>
        <w:spacing w:after="160"/>
        <w:ind w:left="360"/>
      </w:pPr>
      <w:r>
        <w:t>ऐसा संदेश हुआ 2012 में मैंने ITBP में SI का exam लिया। exam भी clear हो गया, merit में नाम भी आ गया, medical भी सब कुछ OK हो गया। सिर्फ मेरा 2 kg वजन कम था height के recording। re-medical के लिए डाला मैंने सीमा द्वार में। उसमें भी फिर 1 महीने बाद थी re-medical में। 1 महीना wait किया, 2 महीने wait किया, 3 महीने wait किया, फिर मैं दोबारा सीमा द्वार आया। मुझे वहां से पता लगा कि तुम्हारी भर्ती postpone हुई।</w:t>
      </w:r>
    </w:p>
    <w:p>
      <w:r>
        <w:rPr>
          <w:b/>
          <w:color w:val="2E74B5"/>
        </w:rPr>
        <w:t xml:space="preserve">Speaker 7  </w:t>
      </w:r>
      <w:r>
        <w:rPr>
          <w:color w:val="AAAAAA"/>
          <w:sz w:val="16"/>
        </w:rPr>
        <w:t>[65:32]</w:t>
      </w:r>
    </w:p>
    <w:p>
      <w:pPr>
        <w:spacing w:after="160"/>
        <w:ind w:left="360"/>
      </w:pPr>
      <w:r>
        <w:t>और वो आज तक SSC</w:t>
      </w:r>
    </w:p>
    <w:p>
      <w:r>
        <w:rPr>
          <w:b/>
          <w:color w:val="2E74B5"/>
        </w:rPr>
        <w:t xml:space="preserve">Speaker 4  </w:t>
      </w:r>
      <w:r>
        <w:rPr>
          <w:color w:val="AAAAAA"/>
          <w:sz w:val="16"/>
        </w:rPr>
        <w:t>[65:32]</w:t>
      </w:r>
    </w:p>
    <w:p>
      <w:pPr>
        <w:spacing w:after="160"/>
        <w:ind w:left="360"/>
      </w:pPr>
      <w:r>
        <w:t>SSC के थ्रू आ रहे हैं।</w:t>
      </w:r>
    </w:p>
    <w:p>
      <w:r>
        <w:rPr>
          <w:b/>
          <w:color w:val="2E74B5"/>
        </w:rPr>
        <w:t xml:space="preserve">Speaker 1  </w:t>
      </w:r>
      <w:r>
        <w:rPr>
          <w:color w:val="AAAAAA"/>
          <w:sz w:val="16"/>
        </w:rPr>
        <w:t>[65:33]</w:t>
      </w:r>
    </w:p>
    <w:p>
      <w:pPr>
        <w:spacing w:after="160"/>
        <w:ind w:left="360"/>
      </w:pPr>
      <w:r>
        <w:t>2 hours तक नहीं रही।</w:t>
      </w:r>
    </w:p>
    <w:p>
      <w:r>
        <w:rPr>
          <w:b/>
          <w:color w:val="2E74B5"/>
        </w:rPr>
        <w:t xml:space="preserve">Speaker 4  </w:t>
      </w:r>
      <w:r>
        <w:rPr>
          <w:color w:val="AAAAAA"/>
          <w:sz w:val="16"/>
        </w:rPr>
        <w:t>[65:34]</w:t>
      </w:r>
    </w:p>
    <w:p>
      <w:pPr>
        <w:spacing w:after="160"/>
        <w:ind w:left="360"/>
      </w:pPr>
      <w:r>
        <w:t>नमस्ते</w:t>
      </w:r>
    </w:p>
    <w:p>
      <w:r>
        <w:rPr>
          <w:b/>
          <w:color w:val="2E74B5"/>
        </w:rPr>
        <w:t xml:space="preserve">Speaker 1  </w:t>
      </w:r>
      <w:r>
        <w:rPr>
          <w:color w:val="AAAAAA"/>
          <w:sz w:val="16"/>
        </w:rPr>
        <w:t>[65:35]</w:t>
      </w:r>
    </w:p>
    <w:p>
      <w:pPr>
        <w:spacing w:after="160"/>
        <w:ind w:left="360"/>
      </w:pPr>
      <w:r>
        <w:t>2012</w:t>
      </w:r>
    </w:p>
    <w:p>
      <w:r>
        <w:rPr>
          <w:b/>
          <w:color w:val="2E74B5"/>
        </w:rPr>
        <w:t xml:space="preserve">Speaker 4  </w:t>
      </w:r>
      <w:r>
        <w:rPr>
          <w:color w:val="AAAAAA"/>
          <w:sz w:val="16"/>
        </w:rPr>
        <w:t>[65:36]</w:t>
      </w:r>
    </w:p>
    <w:p>
      <w:pPr>
        <w:spacing w:after="160"/>
        <w:ind w:left="360"/>
      </w:pPr>
      <w:r>
        <w:t>2012। First attempt था मेरा उस समय, ये थी। पहली बार भी मेरा clear हो गया था ऐसा है ना, IT भी। तब से उसके बाद तो बिल्कुल ही मन टूट गया, फिर मैंने 2-3 साल कोई exam ही नहीं किया।</w:t>
      </w:r>
    </w:p>
    <w:p>
      <w:r>
        <w:rPr>
          <w:b/>
          <w:color w:val="2E74B5"/>
        </w:rPr>
        <w:t xml:space="preserve">Speaker 1  </w:t>
      </w:r>
      <w:r>
        <w:rPr>
          <w:color w:val="AAAAAA"/>
          <w:sz w:val="16"/>
        </w:rPr>
        <w:t>[65:48]</w:t>
      </w:r>
    </w:p>
    <w:p>
      <w:pPr>
        <w:spacing w:after="160"/>
        <w:ind w:left="360"/>
      </w:pPr>
      <w:r>
        <w:t>वो अभी तक उसका उसका बस नहीं</w:t>
      </w:r>
    </w:p>
    <w:p>
      <w:r>
        <w:rPr>
          <w:b/>
          <w:color w:val="2E74B5"/>
        </w:rPr>
        <w:t xml:space="preserve">Speaker 4  </w:t>
      </w:r>
      <w:r>
        <w:rPr>
          <w:color w:val="AAAAAA"/>
          <w:sz w:val="16"/>
        </w:rPr>
        <w:t>[65:49]</w:t>
      </w:r>
    </w:p>
    <w:p>
      <w:pPr>
        <w:spacing w:after="160"/>
        <w:ind w:left="360"/>
      </w:pPr>
      <w:r>
        <w:t>नमस्कार जी</w:t>
      </w:r>
    </w:p>
    <w:p>
      <w:r>
        <w:rPr>
          <w:b/>
          <w:color w:val="2E74B5"/>
        </w:rPr>
        <w:t xml:space="preserve">Speaker 13  </w:t>
      </w:r>
      <w:r>
        <w:rPr>
          <w:color w:val="AAAAAA"/>
          <w:sz w:val="16"/>
        </w:rPr>
        <w:t>[65:53]</w:t>
      </w:r>
    </w:p>
    <w:p>
      <w:pPr>
        <w:spacing w:after="160"/>
        <w:ind w:left="360"/>
      </w:pPr>
      <w:r>
        <w:t>सर आप कह रहे थे कि ये क्या software है?</w:t>
      </w:r>
    </w:p>
    <w:p>
      <w:r>
        <w:rPr>
          <w:b/>
          <w:color w:val="2E74B5"/>
        </w:rPr>
        <w:t xml:space="preserve">Speaker 1  </w:t>
      </w:r>
      <w:r>
        <w:rPr>
          <w:color w:val="AAAAAA"/>
          <w:sz w:val="16"/>
        </w:rPr>
        <w:t>[65:55]</w:t>
      </w:r>
    </w:p>
    <w:p>
      <w:pPr>
        <w:spacing w:after="160"/>
        <w:ind w:left="360"/>
      </w:pPr>
      <w:r>
        <w:t>हम्म</w:t>
      </w:r>
    </w:p>
    <w:p>
      <w:r>
        <w:rPr>
          <w:b/>
          <w:color w:val="2E74B5"/>
        </w:rPr>
        <w:t xml:space="preserve">Speaker 13  </w:t>
      </w:r>
      <w:r>
        <w:rPr>
          <w:color w:val="AAAAAA"/>
          <w:sz w:val="16"/>
        </w:rPr>
        <w:t>[65:56]</w:t>
      </w:r>
    </w:p>
    <w:p>
      <w:pPr>
        <w:spacing w:after="160"/>
        <w:ind w:left="360"/>
      </w:pPr>
      <w:r>
        <w:t>सही गुरु द्रोणाचार्य को जब एक लक्ख यानी एक धातु एक डो के मुंह में बिना उसके एक भी बूंद खून बहाए जैसे अपनी विद्या का प्रदर्शन करके गुरु द्रोणाचार्य को प्रसन्न करने के लिए किया था ना। और गुरु द्रोणाचार्य आए तो एक लक्ख से कहा कि यार तुमने शिक्षा तो बात बढ़िया तुम्हारा गुरु कौन है। तो उन्होंने कहा द्रोणाचार्य जी आप। तो उन्होंने कहा अच्छा। पर तुम मुझे अपना अंग उठा दो। तो सर शिक्षा हमने करी। हमारा जो result है, वो हमारा कवच है कि हां हमने शिक्षा ग्रहण करी तो उसके बदले में हमें ये मिला।</w:t>
      </w:r>
    </w:p>
    <w:p>
      <w:r>
        <w:rPr>
          <w:b/>
          <w:color w:val="2E74B5"/>
        </w:rPr>
        <w:t xml:space="preserve">Speaker 1  </w:t>
      </w:r>
      <w:r>
        <w:rPr>
          <w:color w:val="AAAAAA"/>
          <w:sz w:val="16"/>
        </w:rPr>
        <w:t>[66:33]</w:t>
      </w:r>
    </w:p>
    <w:p>
      <w:pPr>
        <w:spacing w:after="160"/>
        <w:ind w:left="360"/>
      </w:pPr>
      <w:r>
        <w:t>हम्म</w:t>
      </w:r>
    </w:p>
    <w:p>
      <w:r>
        <w:rPr>
          <w:b/>
          <w:color w:val="2E74B5"/>
        </w:rPr>
        <w:t xml:space="preserve">Speaker 13  </w:t>
      </w:r>
      <w:r>
        <w:rPr>
          <w:color w:val="AAAAAA"/>
          <w:sz w:val="16"/>
        </w:rPr>
        <w:t>[66:34]</w:t>
      </w:r>
    </w:p>
    <w:p>
      <w:pPr>
        <w:spacing w:after="160"/>
        <w:ind w:left="360"/>
      </w:pPr>
      <w:r>
        <w:t>जैसे सर कर्ण का कवच कुंडन छीन लिया गया, जब से उस विद्या की सबसे ज्यादा जरूरत थी।</w:t>
      </w:r>
    </w:p>
    <w:p>
      <w:r>
        <w:rPr>
          <w:b/>
          <w:color w:val="2E74B5"/>
        </w:rPr>
        <w:t xml:space="preserve">Speaker 1  </w:t>
      </w:r>
      <w:r>
        <w:rPr>
          <w:color w:val="AAAAAA"/>
          <w:sz w:val="16"/>
        </w:rPr>
        <w:t>[66:39]</w:t>
      </w:r>
    </w:p>
    <w:p>
      <w:pPr>
        <w:spacing w:after="160"/>
        <w:ind w:left="360"/>
      </w:pPr>
      <w:r>
        <w:t>हम्म</w:t>
      </w:r>
    </w:p>
    <w:p>
      <w:r>
        <w:rPr>
          <w:b/>
          <w:color w:val="2E74B5"/>
        </w:rPr>
        <w:t xml:space="preserve">Speaker 13  </w:t>
      </w:r>
      <w:r>
        <w:rPr>
          <w:color w:val="AAAAAA"/>
          <w:sz w:val="16"/>
        </w:rPr>
        <w:t>[66:40]</w:t>
      </w:r>
    </w:p>
    <w:p>
      <w:pPr>
        <w:spacing w:after="160"/>
        <w:ind w:left="360"/>
      </w:pPr>
      <w:r>
        <w:t>तब से वो विद्या याद नहीं है।</w:t>
      </w:r>
    </w:p>
    <w:p>
      <w:r>
        <w:rPr>
          <w:b/>
          <w:color w:val="2E74B5"/>
        </w:rPr>
        <w:t xml:space="preserve">Speaker 1  </w:t>
      </w:r>
      <w:r>
        <w:rPr>
          <w:color w:val="AAAAAA"/>
          <w:sz w:val="16"/>
        </w:rPr>
        <w:t>[66:41]</w:t>
      </w:r>
    </w:p>
    <w:p>
      <w:pPr>
        <w:spacing w:after="160"/>
        <w:ind w:left="360"/>
      </w:pPr>
      <w:r>
        <w:t>जी</w:t>
      </w:r>
    </w:p>
    <w:p>
      <w:r>
        <w:rPr>
          <w:b/>
          <w:color w:val="2E74B5"/>
        </w:rPr>
        <w:t xml:space="preserve">Speaker 13  </w:t>
      </w:r>
      <w:r>
        <w:rPr>
          <w:color w:val="AAAAAA"/>
          <w:sz w:val="16"/>
        </w:rPr>
        <w:t>[66:42]</w:t>
      </w:r>
    </w:p>
    <w:p>
      <w:pPr>
        <w:spacing w:after="160"/>
        <w:ind w:left="360"/>
      </w:pPr>
      <w:r>
        <w:t>तो सर आज के time में Government हमें किसी की भी Government जिसके लिए उसमें paper leak हो रहा था।</w:t>
      </w:r>
    </w:p>
    <w:p>
      <w:r>
        <w:rPr>
          <w:b/>
          <w:color w:val="2E74B5"/>
        </w:rPr>
        <w:t xml:space="preserve">Speaker 12  </w:t>
      </w:r>
      <w:r>
        <w:rPr>
          <w:color w:val="AAAAAA"/>
          <w:sz w:val="16"/>
        </w:rPr>
        <w:t>[66:48]</w:t>
      </w:r>
    </w:p>
    <w:p>
      <w:pPr>
        <w:spacing w:after="160"/>
        <w:ind w:left="360"/>
      </w:pPr>
      <w:r>
        <w:t>हम</w:t>
      </w:r>
    </w:p>
    <w:p>
      <w:r>
        <w:rPr>
          <w:b/>
          <w:color w:val="2E74B5"/>
        </w:rPr>
        <w:t xml:space="preserve">Speaker 13  </w:t>
      </w:r>
      <w:r>
        <w:rPr>
          <w:color w:val="AAAAAA"/>
          <w:sz w:val="16"/>
        </w:rPr>
        <w:t>[66:48]</w:t>
      </w:r>
    </w:p>
    <w:p>
      <w:pPr>
        <w:spacing w:after="160"/>
        <w:ind w:left="360"/>
      </w:pPr>
      <w:r>
        <w:t>मुझे नहीं मतलब वो कौन सी कहूंगी। तो आज का हमें कर्ण बना रही है, आज का हमें एकलव्य बना रही है।</w:t>
      </w:r>
    </w:p>
    <w:p>
      <w:r>
        <w:rPr>
          <w:b/>
          <w:color w:val="2E74B5"/>
        </w:rPr>
        <w:t xml:space="preserve">Speaker 1  </w:t>
      </w:r>
      <w:r>
        <w:rPr>
          <w:color w:val="AAAAAA"/>
          <w:sz w:val="16"/>
        </w:rPr>
        <w:t>[66:54]</w:t>
      </w:r>
    </w:p>
    <w:p>
      <w:pPr>
        <w:spacing w:after="160"/>
        <w:ind w:left="360"/>
      </w:pPr>
      <w:r>
        <w:t>हम्म</w:t>
      </w:r>
    </w:p>
    <w:p>
      <w:r>
        <w:rPr>
          <w:b/>
          <w:color w:val="2E74B5"/>
        </w:rPr>
        <w:t xml:space="preserve">Speaker 13  </w:t>
      </w:r>
      <w:r>
        <w:rPr>
          <w:color w:val="AAAAAA"/>
          <w:sz w:val="16"/>
        </w:rPr>
        <w:t>[66:55]</w:t>
      </w:r>
    </w:p>
    <w:p>
      <w:pPr>
        <w:spacing w:after="160"/>
        <w:ind w:left="360"/>
      </w:pPr>
      <w:r>
        <w:t>सर। और हम चाहते हैं कि हमारी राष्ट्र की संरचना और संरक्षण दोनों ने योगदान दें। पर कैसे दें? Indian गुना रहे।</w:t>
      </w:r>
    </w:p>
    <w:p>
      <w:r>
        <w:rPr>
          <w:b/>
          <w:color w:val="2E74B5"/>
        </w:rPr>
        <w:t xml:space="preserve">Speaker 1  </w:t>
      </w:r>
      <w:r>
        <w:rPr>
          <w:color w:val="AAAAAA"/>
          <w:sz w:val="16"/>
        </w:rPr>
        <w:t>[67:05]</w:t>
      </w:r>
    </w:p>
    <w:p>
      <w:pPr>
        <w:spacing w:after="160"/>
        <w:ind w:left="360"/>
      </w:pPr>
      <w:r>
        <w:t>हम्म</w:t>
      </w:r>
    </w:p>
    <w:p>
      <w:r>
        <w:rPr>
          <w:b/>
          <w:color w:val="2E74B5"/>
        </w:rPr>
        <w:t xml:space="preserve">Speaker 13  </w:t>
      </w:r>
      <w:r>
        <w:rPr>
          <w:color w:val="AAAAAA"/>
          <w:sz w:val="16"/>
        </w:rPr>
        <w:t>[67:05]</w:t>
      </w:r>
    </w:p>
    <w:p>
      <w:pPr>
        <w:spacing w:after="160"/>
        <w:ind w:left="360"/>
      </w:pPr>
      <w:r>
        <w:t>But we are not getting that medium.</w:t>
      </w:r>
    </w:p>
    <w:p>
      <w:r>
        <w:rPr>
          <w:b/>
          <w:color w:val="2E74B5"/>
        </w:rPr>
        <w:t xml:space="preserve">Speaker 1  </w:t>
      </w:r>
      <w:r>
        <w:rPr>
          <w:color w:val="AAAAAA"/>
          <w:sz w:val="16"/>
        </w:rPr>
        <w:t>[67:07]</w:t>
      </w:r>
    </w:p>
    <w:p>
      <w:pPr>
        <w:spacing w:after="160"/>
        <w:ind w:left="360"/>
      </w:pPr>
      <w:r>
        <w:t>हम्म नहीं जब league का अगर आपका भी exam</w:t>
      </w:r>
    </w:p>
    <w:p>
      <w:r>
        <w:rPr>
          <w:b/>
          <w:color w:val="2E74B5"/>
        </w:rPr>
        <w:t xml:space="preserve">Speaker 13  </w:t>
      </w:r>
      <w:r>
        <w:rPr>
          <w:color w:val="AAAAAA"/>
          <w:sz w:val="16"/>
        </w:rPr>
        <w:t>[67:14]</w:t>
      </w:r>
    </w:p>
    <w:p>
      <w:pPr>
        <w:spacing w:after="160"/>
        <w:ind w:left="360"/>
      </w:pPr>
      <w:r>
        <w:t>सर, मैं मतलब सर मैं मेरा तो नहीं but बल्ली भैया जो मैंने आपको बताया था जिनसे हमने पढ़ना क्या बोलते हैं सीखा मेहनत करने के बाद। तो उन्हें हम देखते थे सर वो बच्चे 21st September 2025 के बाद से उन्हें दिखे नहीं।</w:t>
      </w:r>
    </w:p>
    <w:p>
      <w:r>
        <w:rPr>
          <w:b/>
          <w:color w:val="2E74B5"/>
        </w:rPr>
        <w:t xml:space="preserve">Speaker 1  </w:t>
      </w:r>
      <w:r>
        <w:rPr>
          <w:color w:val="AAAAAA"/>
          <w:sz w:val="16"/>
        </w:rPr>
        <w:t>[67:19]</w:t>
      </w:r>
    </w:p>
    <w:p>
      <w:pPr>
        <w:spacing w:after="160"/>
        <w:ind w:left="360"/>
      </w:pPr>
      <w:r>
        <w:t>जी</w:t>
      </w:r>
    </w:p>
    <w:p>
      <w:r>
        <w:rPr>
          <w:b/>
          <w:color w:val="2E74B5"/>
        </w:rPr>
        <w:t xml:space="preserve">Speaker 13  </w:t>
      </w:r>
      <w:r>
        <w:rPr>
          <w:color w:val="AAAAAA"/>
          <w:sz w:val="16"/>
        </w:rPr>
        <w:t>[67:28]</w:t>
      </w:r>
    </w:p>
    <w:p>
      <w:pPr>
        <w:spacing w:after="160"/>
        <w:ind w:left="360"/>
      </w:pPr>
      <w:r>
        <w:t>ना उनका phone आ रहा है ना कुछ। वो जाते हुए मुझसे ₹60 मांग के गए थे यार मेरे को बस से जाना है।</w:t>
      </w:r>
    </w:p>
    <w:p>
      <w:r>
        <w:rPr>
          <w:b/>
          <w:color w:val="2E74B5"/>
        </w:rPr>
        <w:t xml:space="preserve">Speaker 1  </w:t>
      </w:r>
      <w:r>
        <w:rPr>
          <w:color w:val="AAAAAA"/>
          <w:sz w:val="16"/>
        </w:rPr>
        <w:t>[67:33]</w:t>
      </w:r>
    </w:p>
    <w:p>
      <w:pPr>
        <w:spacing w:after="160"/>
        <w:ind w:left="360"/>
      </w:pPr>
      <w:r>
        <w:t>हम्म</w:t>
      </w:r>
    </w:p>
    <w:p>
      <w:r>
        <w:rPr>
          <w:b/>
          <w:color w:val="2E74B5"/>
        </w:rPr>
        <w:t xml:space="preserve">Speaker 13  </w:t>
      </w:r>
      <w:r>
        <w:rPr>
          <w:color w:val="AAAAAA"/>
          <w:sz w:val="16"/>
        </w:rPr>
        <w:t>[67:34]</w:t>
      </w:r>
    </w:p>
    <w:p>
      <w:pPr>
        <w:spacing w:after="160"/>
        <w:ind w:left="360"/>
      </w:pPr>
      <w:r>
        <w:t>सर, 1 चीज और होनी चाहिए, जो सर गरीब गुरु है ना, अगर वो अपने admit card दिखा दे paper का तो किराया मांग दो सर।</w:t>
      </w:r>
    </w:p>
    <w:p>
      <w:r>
        <w:rPr>
          <w:b/>
          <w:color w:val="2E74B5"/>
        </w:rPr>
        <w:t xml:space="preserve">Speaker 1  </w:t>
      </w:r>
      <w:r>
        <w:rPr>
          <w:color w:val="AAAAAA"/>
          <w:sz w:val="16"/>
        </w:rPr>
        <w:t>[67:43]</w:t>
      </w:r>
    </w:p>
    <w:p>
      <w:pPr>
        <w:spacing w:after="160"/>
        <w:ind w:left="360"/>
      </w:pPr>
      <w:r>
        <w:t>हाँ</w:t>
      </w:r>
    </w:p>
    <w:p>
      <w:r>
        <w:rPr>
          <w:b/>
          <w:color w:val="2E74B5"/>
        </w:rPr>
        <w:t xml:space="preserve">Speaker 11  </w:t>
      </w:r>
      <w:r>
        <w:rPr>
          <w:color w:val="AAAAAA"/>
          <w:sz w:val="16"/>
        </w:rPr>
        <w:t>[67:43]</w:t>
      </w:r>
    </w:p>
    <w:p>
      <w:pPr>
        <w:spacing w:after="160"/>
        <w:ind w:left="360"/>
      </w:pPr>
      <w:r>
        <w:t>होता है ये है।</w:t>
      </w:r>
    </w:p>
    <w:p>
      <w:r>
        <w:rPr>
          <w:b/>
          <w:color w:val="2E74B5"/>
        </w:rPr>
        <w:t xml:space="preserve">Speaker 1  </w:t>
      </w:r>
      <w:r>
        <w:rPr>
          <w:color w:val="AAAAAA"/>
          <w:sz w:val="16"/>
        </w:rPr>
        <w:t>[67:45]</w:t>
      </w:r>
    </w:p>
    <w:p>
      <w:pPr>
        <w:spacing w:after="160"/>
        <w:ind w:left="360"/>
      </w:pPr>
      <w:r>
        <w:t>उत्तराखंड</w:t>
      </w:r>
    </w:p>
    <w:p>
      <w:r>
        <w:rPr>
          <w:b/>
          <w:color w:val="2E74B5"/>
        </w:rPr>
        <w:t xml:space="preserve">Speaker 13  </w:t>
      </w:r>
      <w:r>
        <w:rPr>
          <w:color w:val="AAAAAA"/>
          <w:sz w:val="16"/>
        </w:rPr>
        <w:t>[67:45]</w:t>
      </w:r>
    </w:p>
    <w:p>
      <w:pPr>
        <w:spacing w:after="160"/>
        <w:ind w:left="360"/>
      </w:pPr>
      <w:r>
        <w:t>उत्तराखंड में सर कानून बहुत सारे हैं।</w:t>
      </w:r>
    </w:p>
    <w:p>
      <w:r>
        <w:rPr>
          <w:b/>
          <w:color w:val="2E74B5"/>
        </w:rPr>
        <w:t xml:space="preserve">Speaker 1  </w:t>
      </w:r>
      <w:r>
        <w:rPr>
          <w:color w:val="AAAAAA"/>
          <w:sz w:val="16"/>
        </w:rPr>
        <w:t>[67:48]</w:t>
      </w:r>
    </w:p>
    <w:p>
      <w:pPr>
        <w:spacing w:after="160"/>
        <w:ind w:left="360"/>
      </w:pPr>
      <w:r>
        <w:t>हम्म</w:t>
      </w:r>
    </w:p>
    <w:p>
      <w:r>
        <w:rPr>
          <w:b/>
          <w:color w:val="2E74B5"/>
        </w:rPr>
        <w:t xml:space="preserve">Speaker 13  </w:t>
      </w:r>
      <w:r>
        <w:rPr>
          <w:color w:val="AAAAAA"/>
          <w:sz w:val="16"/>
        </w:rPr>
        <w:t>[67:49]</w:t>
      </w:r>
    </w:p>
    <w:p>
      <w:pPr>
        <w:spacing w:after="160"/>
        <w:ind w:left="360"/>
      </w:pPr>
      <w:r>
        <w:t>नकल अध्यादेश भी कानून है सर हमारे उत्तराखंड में। हम्म। पर नकल होती नहीं।</w:t>
      </w:r>
    </w:p>
    <w:p>
      <w:r>
        <w:rPr>
          <w:b/>
          <w:color w:val="2E74B5"/>
        </w:rPr>
        <w:t xml:space="preserve">Speaker 1  </w:t>
      </w:r>
      <w:r>
        <w:rPr>
          <w:color w:val="AAAAAA"/>
          <w:sz w:val="16"/>
        </w:rPr>
        <w:t>[67:52]</w:t>
      </w:r>
    </w:p>
    <w:p>
      <w:pPr>
        <w:spacing w:after="160"/>
        <w:ind w:left="360"/>
      </w:pPr>
      <w:r>
        <w:t>हम्म जी</w:t>
      </w:r>
    </w:p>
    <w:p>
      <w:r>
        <w:rPr>
          <w:b/>
          <w:color w:val="2E74B5"/>
        </w:rPr>
        <w:t xml:space="preserve">Speaker 13  </w:t>
      </w:r>
      <w:r>
        <w:rPr>
          <w:color w:val="AAAAAA"/>
          <w:sz w:val="16"/>
        </w:rPr>
        <w:t>[67:54]</w:t>
      </w:r>
    </w:p>
    <w:p>
      <w:pPr>
        <w:spacing w:after="160"/>
        <w:ind w:left="360"/>
      </w:pPr>
      <w:r>
        <w:t>कंडक्टर। सर मैं कह रहा हर कोई नहीं होगा। But सर किस्मत और नियति।</w:t>
      </w:r>
    </w:p>
    <w:p>
      <w:r>
        <w:rPr>
          <w:b/>
          <w:color w:val="2E74B5"/>
        </w:rPr>
        <w:t xml:space="preserve">Speaker 1  </w:t>
      </w:r>
      <w:r>
        <w:rPr>
          <w:color w:val="AAAAAA"/>
          <w:sz w:val="16"/>
        </w:rPr>
        <w:t>[68:00]</w:t>
      </w:r>
    </w:p>
    <w:p>
      <w:pPr>
        <w:spacing w:after="160"/>
        <w:ind w:left="360"/>
      </w:pPr>
      <w:r>
        <w:t>हम्म</w:t>
      </w:r>
    </w:p>
    <w:p>
      <w:r>
        <w:rPr>
          <w:b/>
          <w:color w:val="2E74B5"/>
        </w:rPr>
        <w:t xml:space="preserve">Speaker 13  </w:t>
      </w:r>
      <w:r>
        <w:rPr>
          <w:color w:val="AAAAAA"/>
          <w:sz w:val="16"/>
        </w:rPr>
        <w:t>[68:01]</w:t>
      </w:r>
    </w:p>
    <w:p>
      <w:pPr>
        <w:spacing w:after="160"/>
        <w:ind w:left="360"/>
      </w:pPr>
      <w:r>
        <w:t>सर मतलब वो बच्चा ₹60 मांग के जा रहा है अपना paper देने का।</w:t>
      </w:r>
    </w:p>
    <w:p>
      <w:r>
        <w:rPr>
          <w:b/>
          <w:color w:val="2E74B5"/>
        </w:rPr>
        <w:t xml:space="preserve">Speaker 1  </w:t>
      </w:r>
      <w:r>
        <w:rPr>
          <w:color w:val="AAAAAA"/>
          <w:sz w:val="16"/>
        </w:rPr>
        <w:t>[68:05]</w:t>
      </w:r>
    </w:p>
    <w:p>
      <w:pPr>
        <w:spacing w:after="160"/>
        <w:ind w:left="360"/>
      </w:pPr>
      <w:r>
        <w:t>हम्म</w:t>
      </w:r>
    </w:p>
    <w:p>
      <w:r>
        <w:rPr>
          <w:b/>
          <w:color w:val="2E74B5"/>
        </w:rPr>
        <w:t xml:space="preserve">Speaker 13  </w:t>
      </w:r>
      <w:r>
        <w:rPr>
          <w:color w:val="AAAAAA"/>
          <w:sz w:val="16"/>
        </w:rPr>
        <w:t>[68:05]</w:t>
      </w:r>
    </w:p>
    <w:p>
      <w:pPr>
        <w:spacing w:after="160"/>
        <w:ind w:left="360"/>
      </w:pPr>
      <w:r>
        <w:t>और जब स्वर्ग वो leak हुआ होगा।</w:t>
      </w:r>
    </w:p>
    <w:p>
      <w:r>
        <w:rPr>
          <w:b/>
          <w:color w:val="2E74B5"/>
        </w:rPr>
        <w:t xml:space="preserve">Speaker 1  </w:t>
      </w:r>
      <w:r>
        <w:rPr>
          <w:color w:val="AAAAAA"/>
          <w:sz w:val="16"/>
        </w:rPr>
        <w:t>[68:07]</w:t>
      </w:r>
    </w:p>
    <w:p>
      <w:pPr>
        <w:spacing w:after="160"/>
        <w:ind w:left="360"/>
      </w:pPr>
      <w:r>
        <w:t>हम्म</w:t>
      </w:r>
    </w:p>
    <w:p>
      <w:r>
        <w:rPr>
          <w:b/>
          <w:color w:val="2E74B5"/>
        </w:rPr>
        <w:t xml:space="preserve">Speaker 13  </w:t>
      </w:r>
      <w:r>
        <w:rPr>
          <w:color w:val="AAAAAA"/>
          <w:sz w:val="16"/>
        </w:rPr>
        <w:t>[68:08]</w:t>
      </w:r>
    </w:p>
    <w:p>
      <w:pPr>
        <w:spacing w:after="160"/>
        <w:ind w:left="360"/>
      </w:pPr>
      <w:r>
        <w:t>तो Sir, वो बंदे पे क्या रही थी, उसके बाद से वो बंदा हमें दिखा नहीं था। जो मतलब एक मुस्कुराहट लाता था कि चलो मैं काम करने जा रहा हूं, चल तू भी चल मेरे साथ। हम पीछे-पीछे जाते थे, वहां पे वो बैठता था, किताब खोलता था, कहता था ये देख, ये CSAT में ये वाला प्रश्न है, ages का ऐसे होगा।</w:t>
      </w:r>
    </w:p>
    <w:p>
      <w:r>
        <w:rPr>
          <w:b/>
          <w:color w:val="2E74B5"/>
        </w:rPr>
        <w:t xml:space="preserve">Speaker 1  </w:t>
      </w:r>
      <w:r>
        <w:rPr>
          <w:color w:val="AAAAAA"/>
          <w:sz w:val="16"/>
        </w:rPr>
        <w:t>[68:24]</w:t>
      </w:r>
    </w:p>
    <w:p>
      <w:pPr>
        <w:spacing w:after="160"/>
        <w:ind w:left="360"/>
      </w:pPr>
      <w:r>
        <w:t>हम्म</w:t>
      </w:r>
    </w:p>
    <w:p>
      <w:r>
        <w:rPr>
          <w:b/>
          <w:color w:val="2E74B5"/>
        </w:rPr>
        <w:t xml:space="preserve">Speaker 13  </w:t>
      </w:r>
      <w:r>
        <w:rPr>
          <w:color w:val="AAAAAA"/>
          <w:sz w:val="16"/>
        </w:rPr>
        <w:t>[68:25]</w:t>
      </w:r>
    </w:p>
    <w:p>
      <w:pPr>
        <w:spacing w:after="160"/>
        <w:ind w:left="360"/>
      </w:pPr>
      <w:r>
        <w:t>सर वो गरीब गढ़वाली तो था, कुमावनी तो था, गोरखा ही तो था, इस देश का नागरिक ही तो था।</w:t>
      </w:r>
    </w:p>
    <w:p>
      <w:r>
        <w:rPr>
          <w:b/>
          <w:color w:val="2E74B5"/>
        </w:rPr>
        <w:t xml:space="preserve">Speaker 1  </w:t>
      </w:r>
      <w:r>
        <w:rPr>
          <w:color w:val="AAAAAA"/>
          <w:sz w:val="16"/>
        </w:rPr>
        <w:t>[68:31]</w:t>
      </w:r>
    </w:p>
    <w:p>
      <w:pPr>
        <w:spacing w:after="160"/>
        <w:ind w:left="360"/>
      </w:pPr>
      <w:r>
        <w:t>हम्म</w:t>
      </w:r>
    </w:p>
    <w:p>
      <w:r>
        <w:rPr>
          <w:b/>
          <w:color w:val="2E74B5"/>
        </w:rPr>
        <w:t xml:space="preserve">Speaker 13  </w:t>
      </w:r>
      <w:r>
        <w:rPr>
          <w:color w:val="AAAAAA"/>
          <w:sz w:val="16"/>
        </w:rPr>
        <w:t>[68:32]</w:t>
      </w:r>
    </w:p>
    <w:p>
      <w:pPr>
        <w:spacing w:after="160"/>
        <w:ind w:left="360"/>
      </w:pPr>
      <w:r>
        <w:t>जो 20-21 साल की उम्र में खुद को उसकी क्या बोलते हैं सर गांव में अपने घर भी भेजता था वो ₹6000 में से। तो सर हमने 1 एकलव्य को 1 एकलव्य का गोठा ले लिया ना।</w:t>
      </w:r>
    </w:p>
    <w:p>
      <w:r>
        <w:rPr>
          <w:b/>
          <w:color w:val="2E74B5"/>
        </w:rPr>
        <w:t xml:space="preserve">Speaker 1  </w:t>
      </w:r>
      <w:r>
        <w:rPr>
          <w:color w:val="AAAAAA"/>
          <w:sz w:val="16"/>
        </w:rPr>
        <w:t>[68:46]</w:t>
      </w:r>
    </w:p>
    <w:p>
      <w:pPr>
        <w:spacing w:after="160"/>
        <w:ind w:left="360"/>
      </w:pPr>
      <w:r>
        <w:t>हम्म</w:t>
      </w:r>
    </w:p>
    <w:p>
      <w:r>
        <w:rPr>
          <w:b/>
          <w:color w:val="2E74B5"/>
        </w:rPr>
        <w:t xml:space="preserve">Speaker 13  </w:t>
      </w:r>
      <w:r>
        <w:rPr>
          <w:color w:val="AAAAAA"/>
          <w:sz w:val="16"/>
        </w:rPr>
        <w:t>[68:47]</w:t>
      </w:r>
    </w:p>
    <w:p>
      <w:pPr>
        <w:spacing w:after="160"/>
        <w:ind w:left="360"/>
      </w:pPr>
      <w:r>
        <w:t>हमने 1 कारण का खर्च हो गया ना।</w:t>
      </w:r>
    </w:p>
    <w:p>
      <w:r>
        <w:rPr>
          <w:b/>
          <w:color w:val="2E74B5"/>
        </w:rPr>
        <w:t xml:space="preserve">Speaker 1  </w:t>
      </w:r>
      <w:r>
        <w:rPr>
          <w:color w:val="AAAAAA"/>
          <w:sz w:val="16"/>
        </w:rPr>
        <w:t>[68:49]</w:t>
      </w:r>
    </w:p>
    <w:p>
      <w:pPr>
        <w:spacing w:after="160"/>
        <w:ind w:left="360"/>
      </w:pPr>
      <w:r>
        <w:t>हम्म नहीं।</w:t>
      </w:r>
    </w:p>
    <w:p>
      <w:r>
        <w:rPr>
          <w:b/>
          <w:color w:val="2E74B5"/>
        </w:rPr>
        <w:t xml:space="preserve">Speaker 13  </w:t>
      </w:r>
      <w:r>
        <w:rPr>
          <w:color w:val="AAAAAA"/>
          <w:sz w:val="16"/>
        </w:rPr>
        <w:t>[68:51]</w:t>
      </w:r>
    </w:p>
    <w:p>
      <w:pPr>
        <w:spacing w:after="160"/>
        <w:ind w:left="360"/>
      </w:pPr>
      <w:r>
        <w:t>सर ये भी 1 आम व्यक्ति है। Thanks हां।</w:t>
      </w:r>
    </w:p>
    <w:p>
      <w:r>
        <w:rPr>
          <w:b/>
          <w:color w:val="2E74B5"/>
        </w:rPr>
        <w:t xml:space="preserve">Speaker 1  </w:t>
      </w:r>
      <w:r>
        <w:rPr>
          <w:color w:val="AAAAAA"/>
          <w:sz w:val="16"/>
        </w:rPr>
        <w:t>[68:57]</w:t>
      </w:r>
    </w:p>
    <w:p>
      <w:pPr>
        <w:spacing w:after="160"/>
        <w:ind w:left="360"/>
      </w:pPr>
      <w:r>
        <w:t>जी ना।</w:t>
      </w:r>
    </w:p>
    <w:p>
      <w:r>
        <w:rPr>
          <w:b/>
          <w:color w:val="2E74B5"/>
        </w:rPr>
        <w:t xml:space="preserve">Speaker 6  </w:t>
      </w:r>
      <w:r>
        <w:rPr>
          <w:color w:val="AAAAAA"/>
          <w:sz w:val="16"/>
        </w:rPr>
        <w:t>[68:59]</w:t>
      </w:r>
    </w:p>
    <w:p>
      <w:pPr>
        <w:spacing w:after="160"/>
        <w:ind w:left="360"/>
      </w:pPr>
      <w:r>
        <w:t>सर मुझे तो यह feel आ रहा था कि अब फिर दोबारा 8 घंटे की duty करनी पड़ेगी private job होती है सर जैसे कि हम  ये होता है सरकारी job होती है उसमें salary अच्छी होती है timing भी बहुत कम होती है। तो मैंने तैयारी इसलिए की थी कि मैं कुछ पैसे कमा सकूं मतलब एक exam देने का यही होता है government job होती है बहुत बड़ी चीज है achievement है एक इंसान के लिए। तो मतलब मेरे दिमाग में आया था ओ फिर आध घंटे की duty वही 13,000 वही 12,000 मतलब वो सारी चीज सामने आ गई थी। तो मतलब Karl Marx की theory पढ़ी थी तो उसमें कि हां मैं सोच रहा था कि हां मैं मेरी मेरी list हूं। वो मुझे ऊपर जाने नहीं देने की। तो मैंने इसलिए छोड़ ही दिया।</w:t>
      </w:r>
    </w:p>
    <w:p>
      <w:r>
        <w:rPr>
          <w:b/>
          <w:color w:val="2E74B5"/>
        </w:rPr>
        <w:t xml:space="preserve">Speaker 1  </w:t>
      </w:r>
      <w:r>
        <w:rPr>
          <w:color w:val="AAAAAA"/>
          <w:sz w:val="16"/>
        </w:rPr>
        <w:t>[69:38]</w:t>
      </w:r>
    </w:p>
    <w:p>
      <w:pPr>
        <w:spacing w:after="160"/>
        <w:ind w:left="360"/>
      </w:pPr>
      <w:r>
        <w:t>अपने छोड़ने का मुख्य कारण क्या रहा है?</w:t>
      </w:r>
    </w:p>
    <w:p>
      <w:r>
        <w:rPr>
          <w:b/>
          <w:color w:val="2E74B5"/>
        </w:rPr>
        <w:t xml:space="preserve">Speaker 6  </w:t>
      </w:r>
      <w:r>
        <w:rPr>
          <w:color w:val="AAAAAA"/>
          <w:sz w:val="16"/>
        </w:rPr>
        <w:t>[69:41]</w:t>
      </w:r>
    </w:p>
    <w:p>
      <w:pPr>
        <w:spacing w:after="160"/>
        <w:ind w:left="360"/>
      </w:pPr>
      <w:r>
        <w:t>सर paper leak मुझे लगा कि मुझे कि मैंने सोचा पटवारी का जो होता है वो बहुत छोटा होता है इसमें कहाँ leak लाक हो रहा है मैंने सोचा ये तो हो ही जाएगा लेकिन जब इतना छोटा paper भी leak हो रहा है तो समझो फिर क्या ही करे इंसान</w:t>
      </w:r>
    </w:p>
    <w:p>
      <w:r>
        <w:rPr>
          <w:b/>
          <w:color w:val="2E74B5"/>
        </w:rPr>
        <w:t xml:space="preserve">Speaker 1  </w:t>
      </w:r>
      <w:r>
        <w:rPr>
          <w:color w:val="AAAAAA"/>
          <w:sz w:val="16"/>
        </w:rPr>
        <w:t>[69:56]</w:t>
      </w:r>
    </w:p>
    <w:p>
      <w:pPr>
        <w:spacing w:after="160"/>
        <w:ind w:left="360"/>
      </w:pPr>
      <w:r>
        <w:t>नहीं फिर थोड़ा सा मुझे बताइए कि क्या वजह रहेगी आपको लगा कि मुझे अब paper देना ही नहीं है।</w:t>
      </w:r>
    </w:p>
    <w:p>
      <w:r>
        <w:rPr>
          <w:b/>
          <w:color w:val="2E74B5"/>
        </w:rPr>
        <w:t xml:space="preserve">Speaker 6  </w:t>
      </w:r>
      <w:r>
        <w:rPr>
          <w:color w:val="AAAAAA"/>
          <w:sz w:val="16"/>
        </w:rPr>
        <w:t>[70:05]</w:t>
      </w:r>
    </w:p>
    <w:p>
      <w:pPr>
        <w:spacing w:after="160"/>
        <w:ind w:left="360"/>
      </w:pPr>
      <w:r>
        <w:t>सर कई बार हो गया ऐसा ही कि NEET का leak हो रहा है और बहुत सारे paper leak हो रहे हैं तो सरकार चाहती नहीं कि जो गरीब गुरबा बच्चे हों कि ऊपर जाएं बस उनका ही है उनका ही quota है sir जो बड़े बड़े लोग होते हैं वो कहीं कहीं ₹1,00,000 ₹13, 20, 25 लाख देके आगे जाएंगे तो हमारे पास तो नहीं है sir हम दे ही नहीं सकते provide ही नहीं कर सकते थे ना</w:t>
      </w:r>
    </w:p>
    <w:p>
      <w:r>
        <w:rPr>
          <w:b/>
          <w:color w:val="2E74B5"/>
        </w:rPr>
        <w:t xml:space="preserve">Speaker 11  </w:t>
      </w:r>
      <w:r>
        <w:rPr>
          <w:color w:val="AAAAAA"/>
          <w:sz w:val="16"/>
        </w:rPr>
        <w:t>[70:28]</w:t>
      </w:r>
    </w:p>
    <w:p>
      <w:pPr>
        <w:spacing w:after="160"/>
        <w:ind w:left="360"/>
      </w:pPr>
      <w:r>
        <w:t>हम्म</w:t>
      </w:r>
    </w:p>
    <w:p>
      <w:r>
        <w:rPr>
          <w:b/>
          <w:color w:val="2E74B5"/>
        </w:rPr>
        <w:t xml:space="preserve">Speaker 6  </w:t>
      </w:r>
      <w:r>
        <w:rPr>
          <w:color w:val="AAAAAA"/>
          <w:sz w:val="16"/>
        </w:rPr>
        <w:t>[70:29]</w:t>
      </w:r>
    </w:p>
    <w:p>
      <w:pPr>
        <w:spacing w:after="160"/>
        <w:ind w:left="360"/>
      </w:pPr>
      <w:r>
        <w:t>तो सर इसलिए मैंने कोशिश ही नहीं की।</w:t>
      </w:r>
    </w:p>
    <w:p>
      <w:r>
        <w:rPr>
          <w:b/>
          <w:color w:val="2E74B5"/>
        </w:rPr>
        <w:t xml:space="preserve">Speaker 11  </w:t>
      </w:r>
      <w:r>
        <w:rPr>
          <w:color w:val="AAAAAA"/>
          <w:sz w:val="16"/>
        </w:rPr>
        <w:t>[70:35]</w:t>
      </w:r>
    </w:p>
    <w:p>
      <w:pPr>
        <w:spacing w:after="160"/>
        <w:ind w:left="360"/>
      </w:pPr>
      <w:r>
        <w:t>हां। सर, mainly होता है ना कि अब हम लोग तैयारी क्यों करते हैं कि हम financially stable हो जाएं। सर, मैं मतलब middle class था मतलब ठीक-ठाक है, मेरे घर वाले कमा रहे हैं, खा रहे हैं और चल रहा है, उनका चल रहा है, मेरा अच्छा है सर।</w:t>
      </w:r>
    </w:p>
    <w:p>
      <w:r>
        <w:rPr>
          <w:b/>
          <w:color w:val="2E74B5"/>
        </w:rPr>
        <w:t xml:space="preserve">Speaker 4  </w:t>
      </w:r>
      <w:r>
        <w:rPr>
          <w:color w:val="AAAAAA"/>
          <w:sz w:val="16"/>
        </w:rPr>
        <w:t>[70:41]</w:t>
      </w:r>
    </w:p>
    <w:p>
      <w:pPr>
        <w:spacing w:after="160"/>
        <w:ind w:left="360"/>
      </w:pPr>
      <w:r>
        <w:t>हम्म</w:t>
      </w:r>
    </w:p>
    <w:p>
      <w:r>
        <w:rPr>
          <w:b/>
          <w:color w:val="2E74B5"/>
        </w:rPr>
        <w:t xml:space="preserve">Speaker 5  </w:t>
      </w:r>
      <w:r>
        <w:rPr>
          <w:color w:val="AAAAAA"/>
          <w:sz w:val="16"/>
        </w:rPr>
        <w:t>[70:42]</w:t>
      </w:r>
    </w:p>
    <w:p>
      <w:pPr>
        <w:spacing w:after="160"/>
        <w:ind w:left="360"/>
      </w:pPr>
      <w:r>
        <w:t>नहीं</w:t>
      </w:r>
    </w:p>
    <w:p>
      <w:r>
        <w:rPr>
          <w:b/>
          <w:color w:val="2E74B5"/>
        </w:rPr>
        <w:t xml:space="preserve">Speaker 11  </w:t>
      </w:r>
      <w:r>
        <w:rPr>
          <w:color w:val="AAAAAA"/>
          <w:sz w:val="16"/>
        </w:rPr>
        <w:t>[70:47]</w:t>
      </w:r>
    </w:p>
    <w:p>
      <w:pPr>
        <w:spacing w:after="160"/>
        <w:ind w:left="360"/>
      </w:pPr>
      <w:r>
        <w:t>तो main होता है ना कि मैं अपने आप financial stable हो जाऊं और मैं खुद का काम करूं। तो इस चक्कर में ये चीज but जैसे ये leak की news आती है ना तो सबसे पहले mind में hit करता है कि अब पापा को फिर से पैसे भेजने पड़ेंगे मुझे वही अपने call करना पड़ेगा पापा से पैसे मांगने पड़ेंगे। रुकना पड़ेगा फिर से Dehradun में फिर तैयारी करनी पड़ेगी। तो मतलब वो चीज ना बहुत guilt होता है sir अब आज की date में मैं 24 साल हो गया हूं।</w:t>
      </w:r>
    </w:p>
    <w:p>
      <w:r>
        <w:rPr>
          <w:b/>
          <w:color w:val="2E74B5"/>
        </w:rPr>
        <w:t xml:space="preserve">Speaker 4  </w:t>
      </w:r>
      <w:r>
        <w:rPr>
          <w:color w:val="AAAAAA"/>
          <w:sz w:val="16"/>
        </w:rPr>
        <w:t>[71:10]</w:t>
      </w:r>
    </w:p>
    <w:p>
      <w:pPr>
        <w:spacing w:after="160"/>
        <w:ind w:left="360"/>
      </w:pPr>
      <w:r>
        <w:t>हम्म</w:t>
      </w:r>
    </w:p>
    <w:p>
      <w:r>
        <w:rPr>
          <w:b/>
          <w:color w:val="2E74B5"/>
        </w:rPr>
        <w:t xml:space="preserve">Speaker 11  </w:t>
      </w:r>
      <w:r>
        <w:rPr>
          <w:color w:val="AAAAAA"/>
          <w:sz w:val="16"/>
        </w:rPr>
        <w:t>[71:11]</w:t>
      </w:r>
    </w:p>
    <w:p>
      <w:pPr>
        <w:spacing w:after="160"/>
        <w:ind w:left="360"/>
      </w:pPr>
      <w:r>
        <w:t>और वो ना जो phone है ना पहले तो ऐसा होता था कि कहीं भी जा रहा हूं तो कभी ऐसे मांग लिए कि ₹5000 दे दो पापा, ₹10000 दे दो पापा तो आते रहते इतना वो नहीं लगता था। बट अब सर इतना time period हो गया ना और कुछ हो भी नहीं पा रहा है तो आज की date में ना अगर ₹500 भी call करना होता ना घर में नहीं हो पाता इतना guilt आ जाता है अंदर।</w:t>
      </w:r>
    </w:p>
    <w:p>
      <w:r>
        <w:rPr>
          <w:b/>
          <w:color w:val="2E74B5"/>
        </w:rPr>
        <w:t xml:space="preserve">Speaker 4  </w:t>
      </w:r>
      <w:r>
        <w:rPr>
          <w:color w:val="AAAAAA"/>
          <w:sz w:val="16"/>
        </w:rPr>
        <w:t>[71:20]</w:t>
      </w:r>
    </w:p>
    <w:p>
      <w:pPr>
        <w:spacing w:after="160"/>
        <w:ind w:left="360"/>
      </w:pPr>
      <w:r>
        <w:t>but हम्म। मतलब</w:t>
      </w:r>
    </w:p>
    <w:p>
      <w:r>
        <w:rPr>
          <w:b/>
          <w:color w:val="2E74B5"/>
        </w:rPr>
        <w:t xml:space="preserve">Speaker 11  </w:t>
      </w:r>
      <w:r>
        <w:rPr>
          <w:color w:val="AAAAAA"/>
          <w:sz w:val="16"/>
        </w:rPr>
        <w:t>[71:28]</w:t>
      </w:r>
    </w:p>
    <w:p>
      <w:pPr>
        <w:spacing w:after="160"/>
        <w:ind w:left="360"/>
      </w:pPr>
      <w:r>
        <w:t>मतलब नहीं भाई तुम 1-2 दिन तुम खाना ऐसा है ना कि कुछ बाहर खाने का मन कर रहा है तो नहीं हो पाएगा कि नहीं तुम बाहर से</w:t>
      </w:r>
    </w:p>
    <w:p>
      <w:r>
        <w:rPr>
          <w:b/>
          <w:color w:val="2E74B5"/>
        </w:rPr>
        <w:t xml:space="preserve">Speaker 1  </w:t>
      </w:r>
      <w:r>
        <w:rPr>
          <w:color w:val="AAAAAA"/>
          <w:sz w:val="16"/>
        </w:rPr>
        <w:t>[71:36]</w:t>
      </w:r>
    </w:p>
    <w:p>
      <w:pPr>
        <w:spacing w:after="160"/>
        <w:ind w:left="360"/>
      </w:pPr>
      <w:r>
        <w:t>हाँ</w:t>
      </w:r>
    </w:p>
    <w:p>
      <w:r>
        <w:rPr>
          <w:b/>
          <w:color w:val="2E74B5"/>
        </w:rPr>
        <w:t xml:space="preserve">Speaker 11  </w:t>
      </w:r>
      <w:r>
        <w:rPr>
          <w:color w:val="AAAAAA"/>
          <w:sz w:val="16"/>
        </w:rPr>
        <w:t>[71:37]</w:t>
      </w:r>
    </w:p>
    <w:p>
      <w:pPr>
        <w:spacing w:after="160"/>
        <w:ind w:left="360"/>
      </w:pPr>
      <w:r>
        <w:t>क्यों तुम्हें देखना है अगले 2 दिन कैसे चलाओगे घर वालों से पैसे सर।</w:t>
      </w:r>
    </w:p>
    <w:p>
      <w:r>
        <w:rPr>
          <w:b/>
          <w:color w:val="2E74B5"/>
        </w:rPr>
        <w:t xml:space="preserve">Speaker 1  </w:t>
      </w:r>
      <w:r>
        <w:rPr>
          <w:color w:val="AAAAAA"/>
          <w:sz w:val="16"/>
        </w:rPr>
        <w:t>[71:41]</w:t>
      </w:r>
    </w:p>
    <w:p>
      <w:pPr>
        <w:spacing w:after="160"/>
        <w:ind w:left="360"/>
      </w:pPr>
      <w:r>
        <w:t>हम्म</w:t>
      </w:r>
    </w:p>
    <w:p>
      <w:r>
        <w:rPr>
          <w:b/>
          <w:color w:val="2E74B5"/>
        </w:rPr>
        <w:t xml:space="preserve">Speaker 11  </w:t>
      </w:r>
      <w:r>
        <w:rPr>
          <w:color w:val="AAAAAA"/>
          <w:sz w:val="16"/>
        </w:rPr>
        <w:t>[71:41]</w:t>
      </w:r>
    </w:p>
    <w:p>
      <w:pPr>
        <w:spacing w:after="160"/>
        <w:ind w:left="360"/>
      </w:pPr>
      <w:r>
        <w:t>ज्यादा ही अब ऐसा हो गया है।</w:t>
      </w:r>
    </w:p>
    <w:p>
      <w:r>
        <w:rPr>
          <w:b/>
          <w:color w:val="2E74B5"/>
        </w:rPr>
        <w:t xml:space="preserve">Speaker 1  </w:t>
      </w:r>
      <w:r>
        <w:rPr>
          <w:color w:val="AAAAAA"/>
          <w:sz w:val="16"/>
        </w:rPr>
        <w:t>[71:43]</w:t>
      </w:r>
    </w:p>
    <w:p>
      <w:pPr>
        <w:spacing w:after="160"/>
        <w:ind w:left="360"/>
      </w:pPr>
      <w:r>
        <w:t>तो इन सब मुद्दों पे I think recently उत्तराखंड में कुछ protest भी हुए हैं। है ना? तो कोई कोई उस चीज का experience है? You can also say because if you are aware यहां पे I think काफी अभी recently protest हुए हैं।</w:t>
      </w:r>
    </w:p>
    <w:p>
      <w:r>
        <w:rPr>
          <w:b/>
          <w:color w:val="2E74B5"/>
        </w:rPr>
        <w:t xml:space="preserve">Speaker 11  </w:t>
      </w:r>
      <w:r>
        <w:rPr>
          <w:color w:val="AAAAAA"/>
          <w:sz w:val="16"/>
        </w:rPr>
        <w:t>[71:49]</w:t>
      </w:r>
    </w:p>
    <w:p>
      <w:pPr>
        <w:spacing w:after="160"/>
        <w:ind w:left="360"/>
      </w:pPr>
      <w:r>
        <w:t>है ना सर parade ground में ही चल रहा था 1 तो तो उसमें क्या था अभी ना पहले पहले भी protest हुए but वो protest उतनी hype नहीं मिल पा रही थी like मैं college की बात करूं उसके बाद में जैसे college join कर रहा हूं 2024 के election नहीं हुए तो इन्होंने वहीं से cut off कर दिया कि student leader ही ना आ पाए ऊपर तो हमारा तो फिर एक तरफा चल ही रहा है सरकार का चल ही रहा है एक तरफा तो उन्होंने 2024 के election नहीं करवाए protest हुए but कोई फायदा नहीं हुआ तो 2025 में जो ये leak हुआ था तो इनका protest जब हमारा protest यहां पे चल रहा था parade ground में ही बैठे हुए थे</w:t>
      </w:r>
    </w:p>
    <w:p>
      <w:r>
        <w:rPr>
          <w:b/>
          <w:color w:val="2E74B5"/>
        </w:rPr>
        <w:t xml:space="preserve">Speaker 14  </w:t>
      </w:r>
      <w:r>
        <w:rPr>
          <w:color w:val="AAAAAA"/>
          <w:sz w:val="16"/>
        </w:rPr>
        <w:t>[72:18]</w:t>
      </w:r>
    </w:p>
    <w:p>
      <w:pPr>
        <w:spacing w:after="160"/>
        <w:ind w:left="360"/>
      </w:pPr>
      <w:r>
        <w:t>उन्होंने</w:t>
      </w:r>
    </w:p>
    <w:p>
      <w:r>
        <w:rPr>
          <w:b/>
          <w:color w:val="2E74B5"/>
        </w:rPr>
        <w:t xml:space="preserve">Speaker 11  </w:t>
      </w:r>
      <w:r>
        <w:rPr>
          <w:color w:val="AAAAAA"/>
          <w:sz w:val="16"/>
        </w:rPr>
        <w:t>[72:30]</w:t>
      </w:r>
    </w:p>
    <w:p>
      <w:pPr>
        <w:spacing w:after="160"/>
        <w:ind w:left="360"/>
      </w:pPr>
      <w:r>
        <w:t>तो जितने भी student leader थे वो सारे हर colleges के सारे आके वहां के समर्थन दे रहे थे।</w:t>
      </w:r>
    </w:p>
    <w:p>
      <w:r>
        <w:rPr>
          <w:b/>
          <w:color w:val="2E74B5"/>
        </w:rPr>
        <w:t xml:space="preserve">Speaker 4  </w:t>
      </w:r>
      <w:r>
        <w:rPr>
          <w:color w:val="AAAAAA"/>
          <w:sz w:val="16"/>
        </w:rPr>
        <w:t>[72:30]</w:t>
      </w:r>
    </w:p>
    <w:p>
      <w:pPr>
        <w:spacing w:after="160"/>
        <w:ind w:left="360"/>
      </w:pPr>
      <w:r>
        <w:t>तो हम्म</w:t>
      </w:r>
    </w:p>
    <w:p>
      <w:r>
        <w:rPr>
          <w:b/>
          <w:color w:val="2E74B5"/>
        </w:rPr>
        <w:t xml:space="preserve">Speaker 11  </w:t>
      </w:r>
      <w:r>
        <w:rPr>
          <w:color w:val="AAAAAA"/>
          <w:sz w:val="16"/>
        </w:rPr>
        <w:t>[72:35]</w:t>
      </w:r>
    </w:p>
    <w:p>
      <w:pPr>
        <w:spacing w:after="160"/>
        <w:ind w:left="360"/>
      </w:pPr>
      <w:r>
        <w:t>तो मतलब इन्होंने क्या करा 2025 में election करवा दिए और जितना भी वो protest में जितने वो लोग आ रहे थे उसे वापस college में भेजी। वो protest को फिर से वो चीज नहीं मिल पाई जो एक चीज होता है। तो मतलब ये खेल रही है कि जब मन कर रहा करवा दो जब नहीं कर रहा तो हटा दो।</w:t>
      </w:r>
    </w:p>
    <w:p>
      <w:r>
        <w:rPr>
          <w:b/>
          <w:color w:val="2E74B5"/>
        </w:rPr>
        <w:t xml:space="preserve">Speaker 4  </w:t>
      </w:r>
      <w:r>
        <w:rPr>
          <w:color w:val="AAAAAA"/>
          <w:sz w:val="16"/>
        </w:rPr>
        <w:t>[72:42]</w:t>
      </w:r>
    </w:p>
    <w:p>
      <w:pPr>
        <w:spacing w:after="160"/>
        <w:ind w:left="360"/>
      </w:pPr>
      <w:r>
        <w:t>हम्म</w:t>
      </w:r>
    </w:p>
    <w:p>
      <w:r>
        <w:rPr>
          <w:b/>
          <w:color w:val="2E74B5"/>
        </w:rPr>
        <w:t xml:space="preserve">Speaker 8  </w:t>
      </w:r>
      <w:r>
        <w:rPr>
          <w:color w:val="AAAAAA"/>
          <w:sz w:val="16"/>
        </w:rPr>
        <w:t>[72:49]</w:t>
      </w:r>
    </w:p>
    <w:p>
      <w:pPr>
        <w:spacing w:after="160"/>
        <w:ind w:left="360"/>
      </w:pPr>
      <w:r>
        <w:t>और</w:t>
      </w:r>
    </w:p>
    <w:p>
      <w:r>
        <w:rPr>
          <w:b/>
          <w:color w:val="2E74B5"/>
        </w:rPr>
        <w:t xml:space="preserve">Speaker 1  </w:t>
      </w:r>
      <w:r>
        <w:rPr>
          <w:color w:val="AAAAAA"/>
          <w:sz w:val="16"/>
        </w:rPr>
        <w:t>[72:50]</w:t>
      </w:r>
    </w:p>
    <w:p>
      <w:pPr>
        <w:spacing w:after="160"/>
        <w:ind w:left="360"/>
      </w:pPr>
      <w:r>
        <w:t>हम्म आप यह बताए</w:t>
      </w:r>
    </w:p>
    <w:p>
      <w:r>
        <w:rPr>
          <w:b/>
          <w:color w:val="2E74B5"/>
        </w:rPr>
        <w:t xml:space="preserve">Speaker 8  </w:t>
      </w:r>
      <w:r>
        <w:rPr>
          <w:color w:val="AAAAAA"/>
          <w:sz w:val="16"/>
        </w:rPr>
        <w:t>[72:52]</w:t>
      </w:r>
    </w:p>
    <w:p>
      <w:pPr>
        <w:spacing w:after="160"/>
        <w:ind w:left="360"/>
      </w:pPr>
      <w:r>
        <w:t>बताएं। लोग के दिमाग के साथ कितना है।</w:t>
      </w:r>
    </w:p>
    <w:p>
      <w:r>
        <w:rPr>
          <w:b/>
          <w:color w:val="2E74B5"/>
        </w:rPr>
        <w:t xml:space="preserve">Speaker 10  </w:t>
      </w:r>
      <w:r>
        <w:rPr>
          <w:color w:val="AAAAAA"/>
          <w:sz w:val="16"/>
        </w:rPr>
        <w:t>[72:53]</w:t>
      </w:r>
    </w:p>
    <w:p>
      <w:pPr>
        <w:spacing w:after="160"/>
        <w:ind w:left="360"/>
      </w:pPr>
      <w:r>
        <w:t>सर उस समय जब यहां पे हां फोटो वगैरह हमने तो उस समय क्या हुआ कि सर एक video वायरस हुआ। उसके बाद जो उनका IT cell था सर इतनी सी क्लियर</w:t>
      </w:r>
    </w:p>
    <w:p>
      <w:r>
        <w:rPr>
          <w:b/>
          <w:color w:val="2E74B5"/>
        </w:rPr>
        <w:t xml:space="preserve">Speaker 1  </w:t>
      </w:r>
      <w:r>
        <w:rPr>
          <w:color w:val="AAAAAA"/>
          <w:sz w:val="16"/>
        </w:rPr>
        <w:t>[73:07]</w:t>
      </w:r>
    </w:p>
    <w:p>
      <w:pPr>
        <w:spacing w:after="160"/>
        <w:ind w:left="360"/>
      </w:pPr>
      <w:r>
        <w:t>क्या clip आपकी जो clip थी वो protest से related थी?</w:t>
      </w:r>
    </w:p>
    <w:p>
      <w:r>
        <w:rPr>
          <w:b/>
          <w:color w:val="2E74B5"/>
        </w:rPr>
        <w:t xml:space="preserve">Speaker 10  </w:t>
      </w:r>
      <w:r>
        <w:rPr>
          <w:color w:val="AAAAAA"/>
          <w:sz w:val="16"/>
        </w:rPr>
        <w:t>[73:09]</w:t>
      </w:r>
    </w:p>
    <w:p>
      <w:pPr>
        <w:spacing w:after="160"/>
        <w:ind w:left="360"/>
      </w:pPr>
      <w:r>
        <w:t>वो अब वो कट गई ना सर। 1 तो सर मैंने किसी मतलब 2-3 वीडियो मेरी काफी वायरल हुई थी सर।</w:t>
      </w:r>
    </w:p>
    <w:p>
      <w:r>
        <w:rPr>
          <w:b/>
          <w:color w:val="2E74B5"/>
        </w:rPr>
        <w:t xml:space="preserve">Speaker 1  </w:t>
      </w:r>
      <w:r>
        <w:rPr>
          <w:color w:val="AAAAAA"/>
          <w:sz w:val="16"/>
        </w:rPr>
        <w:t>[73:18]</w:t>
      </w:r>
    </w:p>
    <w:p>
      <w:pPr>
        <w:spacing w:after="160"/>
        <w:ind w:left="360"/>
      </w:pPr>
      <w:r>
        <w:t>हम्म</w:t>
      </w:r>
    </w:p>
    <w:p>
      <w:r>
        <w:rPr>
          <w:b/>
          <w:color w:val="2E74B5"/>
        </w:rPr>
        <w:t xml:space="preserve">Speaker 10  </w:t>
      </w:r>
      <w:r>
        <w:rPr>
          <w:color w:val="AAAAAA"/>
          <w:sz w:val="16"/>
        </w:rPr>
        <w:t>[73:19]</w:t>
      </w:r>
    </w:p>
    <w:p>
      <w:pPr>
        <w:spacing w:after="160"/>
        <w:ind w:left="360"/>
      </w:pPr>
      <w:r>
        <w:t>तो जो मेरी पहली video वायरल हुई उसमें तो ठीक था, पर जो दूसरी video वायरल हुई उसमें उन्होंने आधी काट के और उसमें कुछ अलग दिखा दिया। secularism को बढ़ावा दे रहे हैं। सर हम देवभूमि उत्तराखंड से आते हैं सर। एक ठोस पहुंचते थे हृदय में जो पीड़ा होती है ना सर कि तुम्हें anti-national बोला जाता है, तुम्हें paper जिहादी बोला जाता है। सर ये ये तो सर अनैतिक बात है सर इस चीज का दुख है सर मुझे। ये चीज सर आपको पता है सर ये एक दिमाग का काम कर रहे हैं सर ये एकदम दिखाती समाज को ये धीरे धीरे धीरे धीरे धीरे धीरे पूरा शोषण कर देगा सर समाज को विविधताओं का तेज कहा जाता है सर हमारे इस देश को किताबों में सर वही पढ़ाया Gandhi ने वही पढ़ाया Bhagat Singh ने वही पढ़ाया सर इतने नादान थे सर जब इसको गांव से यहां आए तो सोचा कि बाहर की दुनिया में अच्छी चीजें सीखने को मिलेगी पर बाहर की दुनिया मुझे लगती है सर गांव अच्छा था और ये बाहर की दुनिया बहुत खराब है यहां इंसानियत नहीं सर यहां जाति और धर्म चलता है सर</w:t>
      </w:r>
    </w:p>
    <w:p>
      <w:r>
        <w:rPr>
          <w:b/>
          <w:color w:val="2E74B5"/>
        </w:rPr>
        <w:t xml:space="preserve">Speaker 12  </w:t>
      </w:r>
      <w:r>
        <w:rPr>
          <w:color w:val="AAAAAA"/>
          <w:sz w:val="16"/>
        </w:rPr>
        <w:t>[73:59]</w:t>
      </w:r>
    </w:p>
    <w:p>
      <w:pPr>
        <w:spacing w:after="160"/>
        <w:ind w:left="360"/>
      </w:pPr>
      <w:r>
        <w:t>कि</w:t>
      </w:r>
    </w:p>
    <w:p>
      <w:r>
        <w:rPr>
          <w:b/>
          <w:color w:val="2E74B5"/>
        </w:rPr>
        <w:t xml:space="preserve">Speaker 6  </w:t>
      </w:r>
      <w:r>
        <w:rPr>
          <w:color w:val="AAAAAA"/>
          <w:sz w:val="16"/>
        </w:rPr>
        <w:t>[74:15]</w:t>
      </w:r>
    </w:p>
    <w:p>
      <w:pPr>
        <w:spacing w:after="160"/>
        <w:ind w:left="360"/>
      </w:pPr>
      <w:r>
        <w:t>जाती हो रही है।</w:t>
      </w:r>
    </w:p>
    <w:p>
      <w:r>
        <w:rPr>
          <w:b/>
          <w:color w:val="2E74B5"/>
        </w:rPr>
        <w:t xml:space="preserve">Speaker 10  </w:t>
      </w:r>
      <w:r>
        <w:rPr>
          <w:color w:val="AAAAAA"/>
          <w:sz w:val="16"/>
        </w:rPr>
        <w:t>[74:15]</w:t>
      </w:r>
    </w:p>
    <w:p>
      <w:pPr>
        <w:spacing w:after="160"/>
        <w:ind w:left="360"/>
      </w:pPr>
      <w:r>
        <w:t>हाँ इससे ऊपर भी तो सर समाज है जिस पर हम काम करना चाहिए। 1-1 राजनेता को किस पर काम करना चाहिए? हाँ भ्रष्टाचार पे, शिक्षा पे, स्वास्थ्य पे।</w:t>
      </w:r>
    </w:p>
    <w:p>
      <w:r>
        <w:rPr>
          <w:b/>
          <w:color w:val="2E74B5"/>
        </w:rPr>
        <w:t xml:space="preserve">Speaker 12  </w:t>
      </w:r>
      <w:r>
        <w:rPr>
          <w:color w:val="AAAAAA"/>
          <w:sz w:val="16"/>
        </w:rPr>
        <w:t>[74:26]</w:t>
      </w:r>
    </w:p>
    <w:p>
      <w:pPr>
        <w:spacing w:after="160"/>
        <w:ind w:left="360"/>
      </w:pPr>
      <w:r>
        <w:t>हम्म</w:t>
      </w:r>
    </w:p>
    <w:p>
      <w:r>
        <w:rPr>
          <w:b/>
          <w:color w:val="2E74B5"/>
        </w:rPr>
        <w:t xml:space="preserve">Speaker 10  </w:t>
      </w:r>
      <w:r>
        <w:rPr>
          <w:color w:val="AAAAAA"/>
          <w:sz w:val="16"/>
        </w:rPr>
        <w:t>[74:26]</w:t>
      </w:r>
    </w:p>
    <w:p>
      <w:pPr>
        <w:spacing w:after="160"/>
        <w:ind w:left="360"/>
      </w:pPr>
      <w:r>
        <w:t>पर ये अनैतिक चीजों पे बात करने लग गए थे सर।</w:t>
      </w:r>
    </w:p>
    <w:p>
      <w:r>
        <w:rPr>
          <w:b/>
          <w:color w:val="2E74B5"/>
        </w:rPr>
        <w:t xml:space="preserve">Speaker 12  </w:t>
      </w:r>
      <w:r>
        <w:rPr>
          <w:color w:val="AAAAAA"/>
          <w:sz w:val="16"/>
        </w:rPr>
        <w:t>[74:29]</w:t>
      </w:r>
    </w:p>
    <w:p>
      <w:pPr>
        <w:spacing w:after="160"/>
        <w:ind w:left="360"/>
      </w:pPr>
      <w:r>
        <w:t>हम्म।</w:t>
      </w:r>
    </w:p>
    <w:p>
      <w:r>
        <w:rPr>
          <w:b/>
          <w:color w:val="2E74B5"/>
        </w:rPr>
        <w:t xml:space="preserve">Speaker 10  </w:t>
      </w:r>
      <w:r>
        <w:rPr>
          <w:color w:val="AAAAAA"/>
          <w:sz w:val="16"/>
        </w:rPr>
        <w:t>[74:30]</w:t>
      </w:r>
    </w:p>
    <w:p>
      <w:pPr>
        <w:spacing w:after="160"/>
        <w:ind w:left="360"/>
      </w:pPr>
      <w:r>
        <w:t>जाती में कि तुम secularism को बढ़ाओ दे रहे, तुम ये कर रहे, तुम वो कर रहे। मैंने बोला Sir मैं तो एक अपने अधिकारों के लिए लड़ने गया हूं यहां पर। अपने अधिकारों की बात कर रहा हूं। आप मुझे कहां torture मेरी मां का phone आया बेटा देख क्या बोल रहे। तो मेरे पिताजी ने कहा बेटा डरने की चीज नहीं है ये चीज है।</w:t>
      </w:r>
    </w:p>
    <w:p>
      <w:r>
        <w:rPr>
          <w:b/>
          <w:color w:val="2E74B5"/>
        </w:rPr>
        <w:t xml:space="preserve">Speaker 4  </w:t>
      </w:r>
      <w:r>
        <w:rPr>
          <w:color w:val="AAAAAA"/>
          <w:sz w:val="16"/>
        </w:rPr>
        <w:t>[74:35]</w:t>
      </w:r>
    </w:p>
    <w:p>
      <w:pPr>
        <w:spacing w:after="160"/>
        <w:ind w:left="360"/>
      </w:pPr>
      <w:r>
        <w:t>हम्म हम्म</w:t>
      </w:r>
    </w:p>
    <w:p>
      <w:r>
        <w:rPr>
          <w:b/>
          <w:color w:val="2E74B5"/>
        </w:rPr>
        <w:t xml:space="preserve">Speaker 1  </w:t>
      </w:r>
      <w:r>
        <w:rPr>
          <w:color w:val="AAAAAA"/>
          <w:sz w:val="16"/>
        </w:rPr>
        <w:t>[74:47]</w:t>
      </w:r>
    </w:p>
    <w:p>
      <w:pPr>
        <w:spacing w:after="160"/>
        <w:ind w:left="360"/>
      </w:pPr>
      <w:r>
        <w:t>हम्म</w:t>
      </w:r>
    </w:p>
    <w:p>
      <w:r>
        <w:rPr>
          <w:b/>
          <w:color w:val="2E74B5"/>
        </w:rPr>
        <w:t xml:space="preserve">Speaker 10  </w:t>
      </w:r>
      <w:r>
        <w:rPr>
          <w:color w:val="AAAAAA"/>
          <w:sz w:val="16"/>
        </w:rPr>
        <w:t>[74:49]</w:t>
      </w:r>
    </w:p>
    <w:p>
      <w:pPr>
        <w:spacing w:after="160"/>
        <w:ind w:left="360"/>
      </w:pPr>
      <w:r>
        <w:t>अपने लिए ले दिए तो किसके लिए ले दिए सर? तब के तो कब तक रह गए सर? ये युवा युवा समाज है सर हमारा। मैं तो गया सर इसलिए आज भी आया सर मैं अपनी बात रखने।</w:t>
      </w:r>
    </w:p>
    <w:p>
      <w:r>
        <w:rPr>
          <w:b/>
          <w:color w:val="2E74B5"/>
        </w:rPr>
        <w:t xml:space="preserve">Speaker 1  </w:t>
      </w:r>
      <w:r>
        <w:rPr>
          <w:color w:val="AAAAAA"/>
          <w:sz w:val="16"/>
        </w:rPr>
        <w:t>[74:58]</w:t>
      </w:r>
    </w:p>
    <w:p>
      <w:pPr>
        <w:spacing w:after="160"/>
        <w:ind w:left="360"/>
      </w:pPr>
      <w:r>
        <w:t>हाँ</w:t>
      </w:r>
    </w:p>
    <w:p>
      <w:r>
        <w:rPr>
          <w:b/>
          <w:color w:val="2E74B5"/>
        </w:rPr>
        <w:t xml:space="preserve">Speaker 10  </w:t>
      </w:r>
      <w:r>
        <w:rPr>
          <w:color w:val="AAAAAA"/>
          <w:sz w:val="16"/>
        </w:rPr>
        <w:t>[74:58]</w:t>
      </w:r>
    </w:p>
    <w:p>
      <w:pPr>
        <w:spacing w:after="160"/>
        <w:ind w:left="360"/>
      </w:pPr>
      <w:r>
        <w:t>कि जो हकीकत है कि अगर हम डरेंगे तो लड़ेंगे नहीं।</w:t>
      </w:r>
    </w:p>
    <w:p>
      <w:r>
        <w:rPr>
          <w:b/>
          <w:color w:val="2E74B5"/>
        </w:rPr>
        <w:t xml:space="preserve">Speaker 1  </w:t>
      </w:r>
      <w:r>
        <w:rPr>
          <w:color w:val="AAAAAA"/>
          <w:sz w:val="16"/>
        </w:rPr>
        <w:t>[75:01]</w:t>
      </w:r>
    </w:p>
    <w:p>
      <w:pPr>
        <w:spacing w:after="160"/>
        <w:ind w:left="360"/>
      </w:pPr>
      <w:r>
        <w:t>हम्म।</w:t>
      </w:r>
    </w:p>
    <w:p>
      <w:r>
        <w:rPr>
          <w:b/>
          <w:color w:val="2E74B5"/>
        </w:rPr>
        <w:t xml:space="preserve">Speaker 10  </w:t>
      </w:r>
      <w:r>
        <w:rPr>
          <w:color w:val="AAAAAA"/>
          <w:sz w:val="16"/>
        </w:rPr>
        <w:t>[75:02]</w:t>
      </w:r>
    </w:p>
    <w:p>
      <w:pPr>
        <w:spacing w:after="160"/>
        <w:ind w:left="360"/>
      </w:pPr>
      <w:r>
        <w:t>और इतना तनाव था Sir मेरे मैं रात को ना सो नहीं पाता था Sir उस समय। message आ रहे WhatsApp पे मेरी reels पूरी कट के मैं तो समझ गई 2 दिन की बात है जो जो लोग जमीनी हकीकत से मेरे को जानते थे उन लोगों ने साथ भी दिया और काफी लोगों ने साथ दिया Sir इस चीज में। पर बहुत तनाव रहा Sir दिमागी बहुत तनाव रहा। और उसका प्रभाव मेरे इस paper में पड़ा Sir मैं हकीकत कह रहा हूं। उसमें मेरे 71 72 के आसपास paper question बन रहे थे। इसमें मेरे जो अभी परसों मैंने paper दिया। Sir इसमें मेरे 66</w:t>
      </w:r>
    </w:p>
    <w:p>
      <w:r>
        <w:rPr>
          <w:b/>
          <w:color w:val="2E74B5"/>
        </w:rPr>
        <w:t xml:space="preserve">Speaker 12  </w:t>
      </w:r>
      <w:r>
        <w:rPr>
          <w:color w:val="AAAAAA"/>
          <w:sz w:val="16"/>
        </w:rPr>
        <w:t>[75:07]</w:t>
      </w:r>
    </w:p>
    <w:p>
      <w:pPr>
        <w:spacing w:after="160"/>
        <w:ind w:left="360"/>
      </w:pPr>
      <w:r>
        <w:t>हाँ</w:t>
      </w:r>
    </w:p>
    <w:p>
      <w:r>
        <w:rPr>
          <w:b/>
          <w:color w:val="2E74B5"/>
        </w:rPr>
        <w:t xml:space="preserve">Speaker 2  </w:t>
      </w:r>
      <w:r>
        <w:rPr>
          <w:color w:val="AAAAAA"/>
          <w:sz w:val="16"/>
        </w:rPr>
        <w:t>[75:16]</w:t>
      </w:r>
    </w:p>
    <w:p>
      <w:pPr>
        <w:spacing w:after="160"/>
        <w:ind w:left="360"/>
      </w:pPr>
      <w:r>
        <w:t>काफी नमस्कार</w:t>
      </w:r>
    </w:p>
    <w:p>
      <w:r>
        <w:rPr>
          <w:b/>
          <w:color w:val="2E74B5"/>
        </w:rPr>
        <w:t xml:space="preserve">Speaker 10  </w:t>
      </w:r>
      <w:r>
        <w:rPr>
          <w:color w:val="AAAAAA"/>
          <w:sz w:val="16"/>
        </w:rPr>
        <w:t>[75:32]</w:t>
      </w:r>
    </w:p>
    <w:p>
      <w:pPr>
        <w:spacing w:after="160"/>
        <w:ind w:left="360"/>
      </w:pPr>
      <w:r>
        <w:t>67 68 number बनने सामान्य से। तो sir मेरे को basic question मेरे गलत गए। क्योंकि वो दिमाग में तनाव रहा अब वो basic question गलत गए तो sir मैं अपने को सीधा 4 साल पीछे देखता हूं।</w:t>
      </w:r>
    </w:p>
    <w:p>
      <w:r>
        <w:rPr>
          <w:b/>
          <w:color w:val="2E74B5"/>
        </w:rPr>
        <w:t xml:space="preserve">Speaker 2  </w:t>
      </w:r>
      <w:r>
        <w:rPr>
          <w:color w:val="AAAAAA"/>
          <w:sz w:val="16"/>
        </w:rPr>
        <w:t>[75:35]</w:t>
      </w:r>
    </w:p>
    <w:p>
      <w:pPr>
        <w:spacing w:after="160"/>
        <w:ind w:left="360"/>
      </w:pPr>
      <w:r>
        <w:t>हम्म</w:t>
      </w:r>
    </w:p>
    <w:p>
      <w:r>
        <w:rPr>
          <w:b/>
          <w:color w:val="2E74B5"/>
        </w:rPr>
        <w:t xml:space="preserve">Speaker 4  </w:t>
      </w:r>
      <w:r>
        <w:rPr>
          <w:color w:val="AAAAAA"/>
          <w:sz w:val="16"/>
        </w:rPr>
        <w:t>[75:43]</w:t>
      </w:r>
    </w:p>
    <w:p>
      <w:pPr>
        <w:spacing w:after="160"/>
        <w:ind w:left="360"/>
      </w:pPr>
      <w:r>
        <w:t>Hmm</w:t>
      </w:r>
    </w:p>
    <w:p>
      <w:r>
        <w:rPr>
          <w:b/>
          <w:color w:val="2E74B5"/>
        </w:rPr>
        <w:t xml:space="preserve">Speaker 10  </w:t>
      </w:r>
      <w:r>
        <w:rPr>
          <w:color w:val="AAAAAA"/>
          <w:sz w:val="16"/>
        </w:rPr>
        <w:t>[75:44]</w:t>
      </w:r>
    </w:p>
    <w:p>
      <w:pPr>
        <w:spacing w:after="160"/>
        <w:ind w:left="360"/>
      </w:pPr>
      <w:r>
        <w:t>वाकई में Sir मैं लगता है कि अब ये चीज क्या मतलब मुझे 4 साल बाद मिली। ना मिली सरकारी नौलगी का तो पता नहीं है। कब मिल जाए क्योंकि Sir जो हमारे Sir बैठे थे उनके student में। तो इन लोगों ने मेरा काफी support किया पढ़ाई में हर चीज में Sir हम हर चीज में आगे रहते Sir हम अनैतिक बातें नहीं करते हैं Sir कहीं कोई। हम आंदोलन कर रहे हैं हमें पता है किस चीज की जरूरत है। अब हम किसी नारी का मुद्दा उठा रहे हैं मतलब किसी नारी की अगर हम बात करें तो Sir इसमें क्या गलत होगा।</w:t>
      </w:r>
    </w:p>
    <w:p>
      <w:r>
        <w:rPr>
          <w:b/>
          <w:color w:val="2E74B5"/>
        </w:rPr>
        <w:t xml:space="preserve">Speaker 4  </w:t>
      </w:r>
      <w:r>
        <w:rPr>
          <w:color w:val="AAAAAA"/>
          <w:sz w:val="16"/>
        </w:rPr>
        <w:t>[75:48]</w:t>
      </w:r>
    </w:p>
    <w:p>
      <w:pPr>
        <w:spacing w:after="160"/>
        <w:ind w:left="360"/>
      </w:pPr>
      <w:r>
        <w:t>नामी क्योंकि</w:t>
      </w:r>
    </w:p>
    <w:p>
      <w:r>
        <w:rPr>
          <w:b/>
          <w:color w:val="2E74B5"/>
        </w:rPr>
        <w:t xml:space="preserve">Speaker 1  </w:t>
      </w:r>
      <w:r>
        <w:rPr>
          <w:color w:val="AAAAAA"/>
          <w:sz w:val="16"/>
        </w:rPr>
        <w:t>[76:05]</w:t>
      </w:r>
    </w:p>
    <w:p>
      <w:pPr>
        <w:spacing w:after="160"/>
        <w:ind w:left="360"/>
      </w:pPr>
      <w:r>
        <w:t>हम्म हम्म</w:t>
      </w:r>
    </w:p>
    <w:p>
      <w:r>
        <w:rPr>
          <w:b/>
          <w:color w:val="2E74B5"/>
        </w:rPr>
        <w:t xml:space="preserve">Speaker 10  </w:t>
      </w:r>
      <w:r>
        <w:rPr>
          <w:color w:val="AAAAAA"/>
          <w:sz w:val="16"/>
        </w:rPr>
        <w:t>[76:13]</w:t>
      </w:r>
    </w:p>
    <w:p>
      <w:pPr>
        <w:spacing w:after="160"/>
        <w:ind w:left="360"/>
      </w:pPr>
      <w:r>
        <w:t>तो बोल ले सर ये जिहादी हैं, ये ऐसे हैं, वैसे हैं। आपने स्थितियां उस तरीके की बना दी सर। तो इसको हम सरकार तो नहीं समझ लेंगे कि जहां तक मुझे समझ मिलेगी जहां तक लगती है सर। अब हमें समझने की जरूरत है और मैं चाहता हूं कि हर युवा तक हमारी बातें ऐसी पहुंचती रहे कि युवा को लगे कि यार हमें क्या चुपना है। अब सही गलत की परख होनी बहुत जरूरी है सर। बहुत बड़ी गलती है सर युवा की।</w:t>
      </w:r>
    </w:p>
    <w:p>
      <w:r>
        <w:rPr>
          <w:b/>
          <w:color w:val="2E74B5"/>
        </w:rPr>
        <w:t xml:space="preserve">Speaker 4  </w:t>
      </w:r>
      <w:r>
        <w:rPr>
          <w:color w:val="AAAAAA"/>
          <w:sz w:val="16"/>
        </w:rPr>
        <w:t>[76:23]</w:t>
      </w:r>
    </w:p>
    <w:p>
      <w:pPr>
        <w:spacing w:after="160"/>
        <w:ind w:left="360"/>
      </w:pPr>
      <w:r>
        <w:t>हम्म</w:t>
      </w:r>
    </w:p>
    <w:p>
      <w:r>
        <w:rPr>
          <w:b/>
          <w:color w:val="2E74B5"/>
        </w:rPr>
        <w:t xml:space="preserve">Speaker 1  </w:t>
      </w:r>
      <w:r>
        <w:rPr>
          <w:color w:val="AAAAAA"/>
          <w:sz w:val="16"/>
        </w:rPr>
        <w:t>[76:34]</w:t>
      </w:r>
    </w:p>
    <w:p>
      <w:pPr>
        <w:spacing w:after="160"/>
        <w:ind w:left="360"/>
      </w:pPr>
      <w:r>
        <w:t>हो और कुछ आंदोलन जो यहां पर recently हुए हैं उसमें क्या मुख्य मुद्दे थे और क्या कैसे मतलब लोग आए बाहर और क्या demand रही</w:t>
      </w:r>
    </w:p>
    <w:p>
      <w:r>
        <w:rPr>
          <w:b/>
          <w:color w:val="2E74B5"/>
        </w:rPr>
        <w:t xml:space="preserve">Speaker 10  </w:t>
      </w:r>
      <w:r>
        <w:rPr>
          <w:color w:val="AAAAAA"/>
          <w:sz w:val="16"/>
        </w:rPr>
        <w:t>[76:49]</w:t>
      </w:r>
    </w:p>
    <w:p>
      <w:pPr>
        <w:spacing w:after="160"/>
        <w:ind w:left="360"/>
      </w:pPr>
      <w:r>
        <w:t>पेपर वाले में।</w:t>
      </w:r>
    </w:p>
    <w:p>
      <w:r>
        <w:rPr>
          <w:b/>
          <w:color w:val="2E74B5"/>
        </w:rPr>
        <w:t xml:space="preserve">Speaker 1  </w:t>
      </w:r>
      <w:r>
        <w:rPr>
          <w:color w:val="AAAAAA"/>
          <w:sz w:val="16"/>
        </w:rPr>
        <w:t>[76:50]</w:t>
      </w:r>
    </w:p>
    <w:p>
      <w:pPr>
        <w:spacing w:after="160"/>
        <w:ind w:left="360"/>
      </w:pPr>
      <w:r>
        <w:t>जो भी अभी</w:t>
      </w:r>
    </w:p>
    <w:p>
      <w:r>
        <w:rPr>
          <w:b/>
          <w:color w:val="2E74B5"/>
        </w:rPr>
        <w:t xml:space="preserve">Speaker 10  </w:t>
      </w:r>
      <w:r>
        <w:rPr>
          <w:color w:val="AAAAAA"/>
          <w:sz w:val="16"/>
        </w:rPr>
        <w:t>[76:50]</w:t>
      </w:r>
    </w:p>
    <w:p>
      <w:pPr>
        <w:spacing w:after="160"/>
        <w:ind w:left="360"/>
      </w:pPr>
      <w:r>
        <w:t>जो भी सारे से</w:t>
      </w:r>
    </w:p>
    <w:p>
      <w:r>
        <w:rPr>
          <w:b/>
          <w:color w:val="2E74B5"/>
        </w:rPr>
        <w:t xml:space="preserve">Speaker 1  </w:t>
      </w:r>
      <w:r>
        <w:rPr>
          <w:color w:val="AAAAAA"/>
          <w:sz w:val="16"/>
        </w:rPr>
        <w:t>[76:52]</w:t>
      </w:r>
    </w:p>
    <w:p>
      <w:pPr>
        <w:spacing w:after="160"/>
        <w:ind w:left="360"/>
      </w:pPr>
      <w:r>
        <w:t>जो भी अभी इसी चीज को लेके</w:t>
      </w:r>
    </w:p>
    <w:p>
      <w:r>
        <w:rPr>
          <w:b/>
          <w:color w:val="2E74B5"/>
        </w:rPr>
        <w:t xml:space="preserve">Speaker 10  </w:t>
      </w:r>
      <w:r>
        <w:rPr>
          <w:color w:val="AAAAAA"/>
          <w:sz w:val="16"/>
        </w:rPr>
        <w:t>[76:53]</w:t>
      </w:r>
    </w:p>
    <w:p>
      <w:pPr>
        <w:spacing w:after="160"/>
        <w:ind w:left="360"/>
      </w:pPr>
      <w:r>
        <w:t>को लेके एक भूमिका उनका मुद्दा उठा था हमारे उत्तराखंड में।</w:t>
      </w:r>
    </w:p>
    <w:p>
      <w:r>
        <w:rPr>
          <w:b/>
          <w:color w:val="2E74B5"/>
        </w:rPr>
        <w:t xml:space="preserve">Speaker 1  </w:t>
      </w:r>
      <w:r>
        <w:rPr>
          <w:color w:val="AAAAAA"/>
          <w:sz w:val="16"/>
        </w:rPr>
        <w:t>[76:56]</w:t>
      </w:r>
    </w:p>
    <w:p>
      <w:pPr>
        <w:spacing w:after="160"/>
        <w:ind w:left="360"/>
      </w:pPr>
      <w:r>
        <w:t>इन students का</w:t>
      </w:r>
    </w:p>
    <w:p>
      <w:r>
        <w:rPr>
          <w:b/>
          <w:color w:val="2E74B5"/>
        </w:rPr>
        <w:t xml:space="preserve">Speaker 13  </w:t>
      </w:r>
      <w:r>
        <w:rPr>
          <w:color w:val="AAAAAA"/>
          <w:sz w:val="16"/>
        </w:rPr>
        <w:t>[76:57]</w:t>
      </w:r>
    </w:p>
    <w:p>
      <w:pPr>
        <w:spacing w:after="160"/>
        <w:ind w:left="360"/>
      </w:pPr>
      <w:r>
        <w:t>अच्छा student सिर्फ 1 ही moment अभी तक मेरे notice में आया जो बड़ा हुआ था। सर भले ही हम उसमें ज्यादा मतलब गए नहीं थे but 1 NSUI ने ही मतलब इस उत्तराखंड में मतलब सर we are not supporting a individual student union or something। but सर सारी students union। but सिर्फ NSUI एक मात्र ऐसी union थी मतलब अब मैं उसके लिए bias नहीं हूं but मैं 1 genuine fact कह रहा हूं।</w:t>
      </w:r>
    </w:p>
    <w:p>
      <w:r>
        <w:rPr>
          <w:b/>
          <w:color w:val="2E74B5"/>
        </w:rPr>
        <w:t xml:space="preserve">Speaker 10  </w:t>
      </w:r>
      <w:r>
        <w:rPr>
          <w:color w:val="AAAAAA"/>
          <w:sz w:val="16"/>
        </w:rPr>
        <w:t>[76:57]</w:t>
      </w:r>
    </w:p>
    <w:p>
      <w:pPr>
        <w:spacing w:after="160"/>
        <w:ind w:left="360"/>
      </w:pPr>
      <w:r>
        <w:t>अच्छा student</w:t>
      </w:r>
    </w:p>
    <w:p>
      <w:r>
        <w:rPr>
          <w:b/>
          <w:color w:val="2E74B5"/>
        </w:rPr>
        <w:t xml:space="preserve">Speaker 1  </w:t>
      </w:r>
      <w:r>
        <w:rPr>
          <w:color w:val="AAAAAA"/>
          <w:sz w:val="16"/>
        </w:rPr>
        <w:t>[77:02]</w:t>
      </w:r>
    </w:p>
    <w:p>
      <w:pPr>
        <w:spacing w:after="160"/>
        <w:ind w:left="360"/>
      </w:pPr>
      <w:r>
        <w:t>Sir but Hmm. हम्म</w:t>
      </w:r>
    </w:p>
    <w:p>
      <w:r>
        <w:rPr>
          <w:b/>
          <w:color w:val="2E74B5"/>
        </w:rPr>
        <w:t xml:space="preserve">Speaker 13  </w:t>
      </w:r>
      <w:r>
        <w:rPr>
          <w:color w:val="AAAAAA"/>
          <w:sz w:val="16"/>
        </w:rPr>
        <w:t>[77:21]</w:t>
      </w:r>
    </w:p>
    <w:p>
      <w:pPr>
        <w:spacing w:after="160"/>
        <w:ind w:left="360"/>
      </w:pPr>
      <w:r>
        <w:t>जिसकी सर बहुत मतलब मैंने online भी देखा कि NSUI सड़कों पर protest कर रही है।</w:t>
      </w:r>
    </w:p>
    <w:p>
      <w:r>
        <w:rPr>
          <w:b/>
          <w:color w:val="2E74B5"/>
        </w:rPr>
        <w:t xml:space="preserve">Speaker 1  </w:t>
      </w:r>
      <w:r>
        <w:rPr>
          <w:color w:val="AAAAAA"/>
          <w:sz w:val="16"/>
        </w:rPr>
        <w:t>[77:26]</w:t>
      </w:r>
    </w:p>
    <w:p>
      <w:pPr>
        <w:spacing w:after="160"/>
        <w:ind w:left="360"/>
      </w:pPr>
      <w:r>
        <w:t>हम्म</w:t>
      </w:r>
    </w:p>
    <w:p>
      <w:r>
        <w:rPr>
          <w:b/>
          <w:color w:val="2E74B5"/>
        </w:rPr>
        <w:t xml:space="preserve">Speaker 13  </w:t>
      </w:r>
      <w:r>
        <w:rPr>
          <w:color w:val="AAAAAA"/>
          <w:sz w:val="16"/>
        </w:rPr>
        <w:t>[77:27]</w:t>
      </w:r>
    </w:p>
    <w:p>
      <w:pPr>
        <w:spacing w:after="160"/>
        <w:ind w:left="360"/>
      </w:pPr>
      <w:r>
        <w:t>सर शायद उनके कोई राष्ट्रीय अध्यक्ष जी भी कोई आए थे जिसमें सर उन्होंने protest किया और पुलिस ने उस उस उस पे lathi charge मतलब जो मैंने सुना था Facebook पे lathi charge और water cannon का use किया but सर वो जैसे मतलब ये demand क्या थी demand NEET paper leak किया क्या बोलते है समाधान और हां NEET पे था दूसरी चीज जो मुझे पता है कि क्या बोलते है जो उत्तराखंड के अंदर भी जो UK SSSC जैसे paper है उनके लिए local मुद्दों के लिए भी सर बात करी गई।</w:t>
      </w:r>
    </w:p>
    <w:p>
      <w:r>
        <w:rPr>
          <w:b/>
          <w:color w:val="2E74B5"/>
        </w:rPr>
        <w:t xml:space="preserve">Speaker 1  </w:t>
      </w:r>
      <w:r>
        <w:rPr>
          <w:color w:val="AAAAAA"/>
          <w:sz w:val="16"/>
        </w:rPr>
        <w:t>[77:42]</w:t>
      </w:r>
    </w:p>
    <w:p>
      <w:pPr>
        <w:spacing w:after="160"/>
        <w:ind w:left="360"/>
      </w:pPr>
      <w:r>
        <w:t>नहीं demand क्या थी? NEET पे। हम्म</w:t>
      </w:r>
    </w:p>
    <w:p>
      <w:r>
        <w:rPr>
          <w:b/>
          <w:color w:val="2E74B5"/>
        </w:rPr>
        <w:t xml:space="preserve">Speaker 13  </w:t>
      </w:r>
      <w:r>
        <w:rPr>
          <w:color w:val="AAAAAA"/>
          <w:sz w:val="16"/>
        </w:rPr>
        <w:t>[77:58]</w:t>
      </w:r>
    </w:p>
    <w:p>
      <w:pPr>
        <w:spacing w:after="160"/>
        <w:ind w:left="360"/>
      </w:pPr>
      <w:r>
        <w:t>तो सर ये चीज अच्छी लगी।</w:t>
      </w:r>
    </w:p>
    <w:p>
      <w:r>
        <w:rPr>
          <w:b/>
          <w:color w:val="2E74B5"/>
        </w:rPr>
        <w:t xml:space="preserve">Speaker 1  </w:t>
      </w:r>
      <w:r>
        <w:rPr>
          <w:color w:val="AAAAAA"/>
          <w:sz w:val="16"/>
        </w:rPr>
        <w:t>[78:00]</w:t>
      </w:r>
    </w:p>
    <w:p>
      <w:pPr>
        <w:spacing w:after="160"/>
        <w:ind w:left="360"/>
      </w:pPr>
      <w:r>
        <w:t>हम्म हम्म</w:t>
      </w:r>
    </w:p>
    <w:p>
      <w:r>
        <w:rPr>
          <w:b/>
          <w:color w:val="2E74B5"/>
        </w:rPr>
        <w:t xml:space="preserve">Speaker 13  </w:t>
      </w:r>
      <w:r>
        <w:rPr>
          <w:color w:val="AAAAAA"/>
          <w:sz w:val="16"/>
        </w:rPr>
        <w:t>[78:01]</w:t>
      </w:r>
    </w:p>
    <w:p>
      <w:pPr>
        <w:spacing w:after="160"/>
        <w:ind w:left="360"/>
      </w:pPr>
      <w:r>
        <w:t>कि कोई तो student इसलिए सर हम थोड़ा सा पहले क्या बोलते जब हम school time में थे तो देखते थे। सर but अब सर धरातल पे एक ही चीज दिखी तो सर हमें बोलना पड़ रहा है उस चीज को लेकर।</w:t>
      </w:r>
    </w:p>
    <w:p>
      <w:r>
        <w:rPr>
          <w:b/>
          <w:color w:val="2E74B5"/>
        </w:rPr>
        <w:t xml:space="preserve">Speaker 1  </w:t>
      </w:r>
      <w:r>
        <w:rPr>
          <w:color w:val="AAAAAA"/>
          <w:sz w:val="16"/>
        </w:rPr>
        <w:t>[78:12]</w:t>
      </w:r>
    </w:p>
    <w:p>
      <w:pPr>
        <w:spacing w:after="160"/>
        <w:ind w:left="360"/>
      </w:pPr>
      <w:r>
        <w:t>और कोई इन्होंने बताया और भी कोई ऐसा आपने देखा कि कुछ protest हो रहा है आंदोलन हो रहा है इस चीज़ को छात्रों के मुद्दों को लेके</w:t>
      </w:r>
    </w:p>
    <w:p>
      <w:r>
        <w:rPr>
          <w:b/>
          <w:color w:val="2E74B5"/>
        </w:rPr>
        <w:t xml:space="preserve">Speaker 3  </w:t>
      </w:r>
      <w:r>
        <w:rPr>
          <w:color w:val="AAAAAA"/>
          <w:sz w:val="16"/>
        </w:rPr>
        <w:t>[78:14]</w:t>
      </w:r>
    </w:p>
    <w:p>
      <w:pPr>
        <w:spacing w:after="160"/>
        <w:ind w:left="360"/>
      </w:pPr>
      <w:r>
        <w:t>बताया और</w:t>
      </w:r>
    </w:p>
    <w:p>
      <w:r>
        <w:rPr>
          <w:b/>
          <w:color w:val="2E74B5"/>
        </w:rPr>
        <w:t xml:space="preserve">Speaker 2  </w:t>
      </w:r>
      <w:r>
        <w:rPr>
          <w:color w:val="AAAAAA"/>
          <w:sz w:val="16"/>
        </w:rPr>
        <w:t>[78:24]</w:t>
      </w:r>
    </w:p>
    <w:p>
      <w:pPr>
        <w:spacing w:after="160"/>
        <w:ind w:left="360"/>
      </w:pPr>
      <w:r>
        <w:t>सर ये September को जैसे ही exam leak हुआ था उसके बाद protest हुआ था यहां पे। 7-8 दिन चला था। उसके बाद CM सर खुद आए थे।</w:t>
      </w:r>
    </w:p>
    <w:p>
      <w:r>
        <w:rPr>
          <w:b/>
          <w:color w:val="2E74B5"/>
        </w:rPr>
        <w:t xml:space="preserve">Speaker 1  </w:t>
      </w:r>
      <w:r>
        <w:rPr>
          <w:color w:val="AAAAAA"/>
          <w:sz w:val="16"/>
        </w:rPr>
        <w:t>[78:31]</w:t>
      </w:r>
    </w:p>
    <w:p>
      <w:pPr>
        <w:spacing w:after="160"/>
        <w:ind w:left="360"/>
      </w:pPr>
      <w:r>
        <w:t>7-8 दिन चला था। 7-8 दिन चला था।</w:t>
      </w:r>
    </w:p>
    <w:p>
      <w:r>
        <w:rPr>
          <w:b/>
          <w:color w:val="2E74B5"/>
        </w:rPr>
        <w:t xml:space="preserve">Speaker 2  </w:t>
      </w:r>
      <w:r>
        <w:rPr>
          <w:color w:val="AAAAAA"/>
          <w:sz w:val="16"/>
        </w:rPr>
        <w:t>[78:35]</w:t>
      </w:r>
    </w:p>
    <w:p>
      <w:pPr>
        <w:spacing w:after="160"/>
        <w:ind w:left="360"/>
      </w:pPr>
      <w:r>
        <w:t>एक हफ्ते से ऊपर चला था। 9-8 में 9 दिन ऐसे something चला था। CM सर खुद ground पे आए थे उस दिन।</w:t>
      </w:r>
    </w:p>
    <w:p>
      <w:r>
        <w:rPr>
          <w:b/>
          <w:color w:val="2E74B5"/>
        </w:rPr>
        <w:t xml:space="preserve">Speaker 1  </w:t>
      </w:r>
      <w:r>
        <w:rPr>
          <w:color w:val="AAAAAA"/>
          <w:sz w:val="16"/>
        </w:rPr>
        <w:t>[78:42]</w:t>
      </w:r>
    </w:p>
    <w:p>
      <w:pPr>
        <w:spacing w:after="160"/>
        <w:ind w:left="360"/>
      </w:pPr>
      <w:r>
        <w:t>हम्म</w:t>
      </w:r>
    </w:p>
    <w:p>
      <w:r>
        <w:rPr>
          <w:b/>
          <w:color w:val="2E74B5"/>
        </w:rPr>
        <w:t xml:space="preserve">Speaker 2  </w:t>
      </w:r>
      <w:r>
        <w:rPr>
          <w:color w:val="AAAAAA"/>
          <w:sz w:val="16"/>
        </w:rPr>
        <w:t>[78:42]</w:t>
      </w:r>
    </w:p>
    <w:p>
      <w:pPr>
        <w:spacing w:after="160"/>
        <w:ind w:left="360"/>
      </w:pPr>
      <w:r>
        <w:t>सर, ये होता है कि मतलब मेरा बोलना proper किसी को ये नहीं है target मैं किसी ऐसा है कि मैं किसी राजनैतिक पार्टी से belong नहीं करता हूं। but हम एक जो अभी youth है हम पढ़ते हैं। हमने constitution भी पढ़ा है। हमने राजनीति को ना बोला थोड़ा बहुत हमने overview से पढ़ा है। अभी हमने पढ़ा है। इसमें जो मुख्य विपक्ष की भूमिका होती है।</w:t>
      </w:r>
    </w:p>
    <w:p>
      <w:r>
        <w:rPr>
          <w:b/>
          <w:color w:val="2E74B5"/>
        </w:rPr>
        <w:t xml:space="preserve">Speaker 13  </w:t>
      </w:r>
      <w:r>
        <w:rPr>
          <w:color w:val="AAAAAA"/>
          <w:sz w:val="16"/>
        </w:rPr>
        <w:t>[78:55]</w:t>
      </w:r>
    </w:p>
    <w:p>
      <w:pPr>
        <w:spacing w:after="160"/>
        <w:ind w:left="360"/>
      </w:pPr>
      <w:r>
        <w:t>हम्म Hmm हम्म</w:t>
      </w:r>
    </w:p>
    <w:p>
      <w:r>
        <w:rPr>
          <w:b/>
          <w:color w:val="2E74B5"/>
        </w:rPr>
        <w:t xml:space="preserve">Speaker 1  </w:t>
      </w:r>
      <w:r>
        <w:rPr>
          <w:color w:val="AAAAAA"/>
          <w:sz w:val="16"/>
        </w:rPr>
        <w:t>[79:04]</w:t>
      </w:r>
    </w:p>
    <w:p>
      <w:pPr>
        <w:spacing w:after="160"/>
        <w:ind w:left="360"/>
      </w:pPr>
      <w:r>
        <w:t>हाँ</w:t>
      </w:r>
    </w:p>
    <w:p>
      <w:r>
        <w:rPr>
          <w:b/>
          <w:color w:val="2E74B5"/>
        </w:rPr>
        <w:t xml:space="preserve">Speaker 2  </w:t>
      </w:r>
      <w:r>
        <w:rPr>
          <w:color w:val="AAAAAA"/>
          <w:sz w:val="16"/>
        </w:rPr>
        <w:t>[79:04]</w:t>
      </w:r>
    </w:p>
    <w:p>
      <w:pPr>
        <w:spacing w:after="160"/>
        <w:ind w:left="360"/>
      </w:pPr>
      <w:r>
        <w:t>जैसे अभी मैं यहां पे opposition में lead करता है Congress को।</w:t>
      </w:r>
    </w:p>
    <w:p>
      <w:r>
        <w:rPr>
          <w:b/>
          <w:color w:val="2E74B5"/>
        </w:rPr>
        <w:t xml:space="preserve">Speaker 1  </w:t>
      </w:r>
      <w:r>
        <w:rPr>
          <w:color w:val="AAAAAA"/>
          <w:sz w:val="16"/>
        </w:rPr>
        <w:t>[79:04]</w:t>
      </w:r>
    </w:p>
    <w:p>
      <w:pPr>
        <w:spacing w:after="160"/>
        <w:ind w:left="360"/>
      </w:pPr>
      <w:r>
        <w:t>हाँ हम्म</w:t>
      </w:r>
    </w:p>
    <w:p>
      <w:r>
        <w:rPr>
          <w:b/>
          <w:color w:val="2E74B5"/>
        </w:rPr>
        <w:t xml:space="preserve">Speaker 2  </w:t>
      </w:r>
      <w:r>
        <w:rPr>
          <w:color w:val="AAAAAA"/>
          <w:sz w:val="16"/>
        </w:rPr>
        <w:t>[79:08]</w:t>
      </w:r>
    </w:p>
    <w:p>
      <w:pPr>
        <w:spacing w:after="160"/>
        <w:ind w:left="360"/>
      </w:pPr>
      <w:r>
        <w:t>या उस हिसाब से जैसे स्वाभिमान मोर्चा उन्होंने बहुत साथ दिया। तो वो किसने उस लेवल पे साथ नहीं दिया मैं खुद मैंने personally कांग्रेस में call करवाया। मैंने गोजान जी को call करवाया अपने end पे क्योंकि मेरे कई दोस्त हैं एलएसयूए में अभी वो कार्यकारिणी के हैं। मैंने उनको अपने end से call करवाया मैंने कहा कोई तो आ जाओ on ground क्योंकि ये सब बहुत support होता है। अगर एक opposition आ रहा है तो opposition में मेरे according में आपका आपका सोचना अलग हो सकता है। बच्चों के लिए उतना आ ही नहीं रहा वो लोग।</w:t>
      </w:r>
    </w:p>
    <w:p>
      <w:r>
        <w:rPr>
          <w:b/>
          <w:color w:val="2E74B5"/>
        </w:rPr>
        <w:t xml:space="preserve">Speaker 13  </w:t>
      </w:r>
      <w:r>
        <w:rPr>
          <w:color w:val="AAAAAA"/>
          <w:sz w:val="16"/>
        </w:rPr>
        <w:t>[79:13]</w:t>
      </w:r>
    </w:p>
    <w:p>
      <w:pPr>
        <w:spacing w:after="160"/>
        <w:ind w:left="360"/>
      </w:pPr>
      <w:r>
        <w:t>हम्म</w:t>
      </w:r>
    </w:p>
    <w:p>
      <w:r>
        <w:rPr>
          <w:b/>
          <w:color w:val="2E74B5"/>
        </w:rPr>
        <w:t xml:space="preserve">Speaker 1  </w:t>
      </w:r>
      <w:r>
        <w:rPr>
          <w:color w:val="AAAAAA"/>
          <w:sz w:val="16"/>
        </w:rPr>
        <w:t>[79:35]</w:t>
      </w:r>
    </w:p>
    <w:p>
      <w:pPr>
        <w:spacing w:after="160"/>
        <w:ind w:left="360"/>
      </w:pPr>
      <w:r>
        <w:t>हम्म</w:t>
      </w:r>
    </w:p>
    <w:p>
      <w:r>
        <w:rPr>
          <w:b/>
          <w:color w:val="2E74B5"/>
        </w:rPr>
        <w:t xml:space="preserve">Speaker 2  </w:t>
      </w:r>
      <w:r>
        <w:rPr>
          <w:color w:val="AAAAAA"/>
          <w:sz w:val="16"/>
        </w:rPr>
        <w:t>[79:36]</w:t>
      </w:r>
    </w:p>
    <w:p>
      <w:pPr>
        <w:spacing w:after="160"/>
        <w:ind w:left="360"/>
      </w:pPr>
      <w:r>
        <w:t>अब ये चीजें आप ये</w:t>
      </w:r>
    </w:p>
    <w:p>
      <w:r>
        <w:rPr>
          <w:b/>
          <w:color w:val="2E74B5"/>
        </w:rPr>
        <w:t xml:space="preserve">Speaker 1  </w:t>
      </w:r>
      <w:r>
        <w:rPr>
          <w:color w:val="AAAAAA"/>
          <w:sz w:val="16"/>
        </w:rPr>
        <w:t>[79:37]</w:t>
      </w:r>
    </w:p>
    <w:p>
      <w:pPr>
        <w:spacing w:after="160"/>
        <w:ind w:left="360"/>
      </w:pPr>
      <w:r>
        <w:t>तो फिर ये आंदोलन किसने करवाए थे?</w:t>
      </w:r>
    </w:p>
    <w:p>
      <w:r>
        <w:rPr>
          <w:b/>
          <w:color w:val="2E74B5"/>
        </w:rPr>
        <w:t xml:space="preserve">Speaker 2  </w:t>
      </w:r>
      <w:r>
        <w:rPr>
          <w:color w:val="AAAAAA"/>
          <w:sz w:val="16"/>
        </w:rPr>
        <w:t>[79:39]</w:t>
      </w:r>
    </w:p>
    <w:p>
      <w:pPr>
        <w:spacing w:after="160"/>
        <w:ind w:left="360"/>
      </w:pPr>
      <w:r>
        <w:t>यह आंदोलन खुद एक group बेरोजगार संघ हमारा यह union है वह अलग है party से अलग है किसी party platform नहीं है उसमें बेरोजगार संघ उसमें जो पहले के पदाधिकारी थे उन्होंने अपना resign दे दिया था but उन्होंने support किया बहुत अच्छा support किया उन्होंने appreciate किया Congress से बाद में गोदियाल जी आए पर उनको बुलाने पर आए opposition में मुझे यह दम नहीं लगा कि आप आओ बच्चों के साथ खड़े हो इसीलिए मतलब यह होता है कि opposition का फर्ज बनता है कि जहां मुद्दे हैं वहां पर आओ paper leak हुए इससे पहले भी हमको यह मतलब नहीं है</w:t>
      </w:r>
    </w:p>
    <w:p>
      <w:r>
        <w:rPr>
          <w:b/>
          <w:color w:val="2E74B5"/>
        </w:rPr>
        <w:t xml:space="preserve">Speaker 11  </w:t>
      </w:r>
      <w:r>
        <w:rPr>
          <w:color w:val="AAAAAA"/>
          <w:sz w:val="16"/>
        </w:rPr>
        <w:t>[79:43]</w:t>
      </w:r>
    </w:p>
    <w:p>
      <w:pPr>
        <w:spacing w:after="160"/>
        <w:ind w:left="360"/>
      </w:pPr>
      <w:r>
        <w:t>बेरोजगार</w:t>
      </w:r>
    </w:p>
    <w:p>
      <w:r>
        <w:rPr>
          <w:b/>
          <w:color w:val="2E74B5"/>
        </w:rPr>
        <w:t xml:space="preserve">Speaker 1  </w:t>
      </w:r>
      <w:r>
        <w:rPr>
          <w:color w:val="AAAAAA"/>
          <w:sz w:val="16"/>
        </w:rPr>
        <w:t>[79:47]</w:t>
      </w:r>
    </w:p>
    <w:p>
      <w:pPr>
        <w:spacing w:after="160"/>
        <w:ind w:left="360"/>
      </w:pPr>
      <w:r>
        <w:t>अच्छा बेरोजगार संघ हम्म हूं</w:t>
      </w:r>
    </w:p>
    <w:p>
      <w:r>
        <w:rPr>
          <w:b/>
          <w:color w:val="2E74B5"/>
        </w:rPr>
        <w:t xml:space="preserve">Speaker 10  </w:t>
      </w:r>
      <w:r>
        <w:rPr>
          <w:color w:val="AAAAAA"/>
          <w:sz w:val="16"/>
        </w:rPr>
        <w:t>[80:04]</w:t>
      </w:r>
    </w:p>
    <w:p>
      <w:pPr>
        <w:spacing w:after="160"/>
        <w:ind w:left="360"/>
      </w:pPr>
      <w:r>
        <w:t>हाँ</w:t>
      </w:r>
    </w:p>
    <w:p>
      <w:r>
        <w:rPr>
          <w:b/>
          <w:color w:val="2E74B5"/>
        </w:rPr>
        <w:t xml:space="preserve">Speaker 2  </w:t>
      </w:r>
      <w:r>
        <w:rPr>
          <w:color w:val="AAAAAA"/>
          <w:sz w:val="16"/>
        </w:rPr>
        <w:t>[80:09]</w:t>
      </w:r>
    </w:p>
    <w:p>
      <w:pPr>
        <w:spacing w:after="160"/>
        <w:ind w:left="360"/>
      </w:pPr>
      <w:r>
        <w:t>अभी जो हो रहा है उससे मतलब है। इससे पहले हुए उस time पे लोगों ने आवाज नहीं उठाई। क्यों नहीं उठाई? Another matter। But जो budget में चल रहा है उसके खिलाफ बोलना।</w:t>
      </w:r>
    </w:p>
    <w:p>
      <w:r>
        <w:rPr>
          <w:b/>
          <w:color w:val="2E74B5"/>
        </w:rPr>
        <w:t xml:space="preserve">Speaker 1  </w:t>
      </w:r>
      <w:r>
        <w:rPr>
          <w:color w:val="AAAAAA"/>
          <w:sz w:val="16"/>
        </w:rPr>
        <w:t>[80:18]</w:t>
      </w:r>
    </w:p>
    <w:p>
      <w:pPr>
        <w:spacing w:after="160"/>
        <w:ind w:left="360"/>
      </w:pPr>
      <w:r>
        <w:t>आपको लग रहा है कि जो स्थापित political पार्टियां हैं वो आपकी आवाज नहीं उठा पा रही हैं।</w:t>
      </w:r>
    </w:p>
    <w:p>
      <w:r>
        <w:rPr>
          <w:b/>
          <w:color w:val="2E74B5"/>
        </w:rPr>
        <w:t xml:space="preserve">Speaker 2  </w:t>
      </w:r>
      <w:r>
        <w:rPr>
          <w:color w:val="AAAAAA"/>
          <w:sz w:val="16"/>
        </w:rPr>
        <w:t>[80:24]</w:t>
      </w:r>
    </w:p>
    <w:p>
      <w:pPr>
        <w:spacing w:after="160"/>
        <w:ind w:left="360"/>
      </w:pPr>
      <w:r>
        <w:t>जो opposition में है।</w:t>
      </w:r>
    </w:p>
    <w:p>
      <w:r>
        <w:rPr>
          <w:b/>
          <w:color w:val="2E74B5"/>
        </w:rPr>
        <w:t xml:space="preserve">Speaker 1  </w:t>
      </w:r>
      <w:r>
        <w:rPr>
          <w:color w:val="AAAAAA"/>
          <w:sz w:val="16"/>
        </w:rPr>
        <w:t>[80:25]</w:t>
      </w:r>
    </w:p>
    <w:p>
      <w:pPr>
        <w:spacing w:after="160"/>
        <w:ind w:left="360"/>
      </w:pPr>
      <w:r>
        <w:t>Opposition वाली।</w:t>
      </w:r>
    </w:p>
    <w:p>
      <w:r>
        <w:rPr>
          <w:b/>
          <w:color w:val="2E74B5"/>
        </w:rPr>
        <w:t xml:space="preserve">Speaker 2  </w:t>
      </w:r>
      <w:r>
        <w:rPr>
          <w:color w:val="AAAAAA"/>
          <w:sz w:val="16"/>
        </w:rPr>
        <w:t>[80:26]</w:t>
      </w:r>
    </w:p>
    <w:p>
      <w:pPr>
        <w:spacing w:after="160"/>
        <w:ind w:left="360"/>
      </w:pPr>
      <w:r>
        <w:t>गवर्नमेंट तो कभी नहीं बोलेगी। गवर्नमेंट तो चलिए नहीं</w:t>
      </w:r>
    </w:p>
    <w:p>
      <w:r>
        <w:rPr>
          <w:b/>
          <w:color w:val="2E74B5"/>
        </w:rPr>
        <w:t xml:space="preserve">Speaker 1  </w:t>
      </w:r>
      <w:r>
        <w:rPr>
          <w:color w:val="AAAAAA"/>
          <w:sz w:val="16"/>
        </w:rPr>
        <w:t>[80:27]</w:t>
      </w:r>
    </w:p>
    <w:p>
      <w:pPr>
        <w:spacing w:after="160"/>
        <w:ind w:left="360"/>
      </w:pPr>
      <w:r>
        <w:t>गवर्नमेंट तो चलिए नहीं बोल रही उसके। तो लेकिन जो और मतलब ऐसे मोर्चे बने हैं लोकल लेवल पे वो ज्यादा effectively आपकी बात उठा पा रही है।</w:t>
      </w:r>
    </w:p>
    <w:p>
      <w:r>
        <w:rPr>
          <w:b/>
          <w:color w:val="2E74B5"/>
        </w:rPr>
        <w:t xml:space="preserve">Speaker 2  </w:t>
      </w:r>
      <w:r>
        <w:rPr>
          <w:color w:val="AAAAAA"/>
          <w:sz w:val="16"/>
        </w:rPr>
        <w:t>[80:38]</w:t>
      </w:r>
    </w:p>
    <w:p>
      <w:pPr>
        <w:spacing w:after="160"/>
        <w:ind w:left="360"/>
      </w:pPr>
      <w:r>
        <w:t>मैं मतलब ये है कि अब आपने सुना होगा ना मैं ये नहीं कह रहा कि properly मैं किसी को support नहीं करता हूं क्योंकि हम support करते हैं हम एक पढ़े लिखे youth हैं हमको वो support करनी चाहिए जो right हो। धर्म और तुम्हारा political मुद्दा कहीं गायब है जैसे अभी चुनाव होगा तो धर्म पे बात आ जाती है। हमने ऐसा नहीं education पे काम करो। जी education हमारा तो पहले अभी education से मतलब है hospitality पे काम करो तो वो चीजें होती है अभी मतलब जो opposition है उसने कभी अच्छी तरह से जो मुद्दा उठाना चाहिए वो उठाया जाए। हमारा जो protest चला भाई ने</w:t>
      </w:r>
    </w:p>
    <w:p>
      <w:r>
        <w:rPr>
          <w:b/>
          <w:color w:val="2E74B5"/>
        </w:rPr>
        <w:t xml:space="preserve">Speaker 1  </w:t>
      </w:r>
      <w:r>
        <w:rPr>
          <w:color w:val="AAAAAA"/>
          <w:sz w:val="16"/>
        </w:rPr>
        <w:t>[80:47]</w:t>
      </w:r>
    </w:p>
    <w:p>
      <w:pPr>
        <w:spacing w:after="160"/>
        <w:ind w:left="360"/>
      </w:pPr>
      <w:r>
        <w:t>हाँ</w:t>
      </w:r>
    </w:p>
    <w:p>
      <w:r>
        <w:rPr>
          <w:b/>
          <w:color w:val="2E74B5"/>
        </w:rPr>
        <w:t xml:space="preserve">Speaker 2  </w:t>
      </w:r>
      <w:r>
        <w:rPr>
          <w:color w:val="AAAAAA"/>
          <w:sz w:val="16"/>
        </w:rPr>
        <w:t>[81:08]</w:t>
      </w:r>
    </w:p>
    <w:p>
      <w:pPr>
        <w:spacing w:after="160"/>
        <w:ind w:left="360"/>
      </w:pPr>
      <w:r>
        <w:t>ग्राम वहीं सब साथ में थे। तो हमने देखा कि अपोजिशन में जो भूमिका रहनी चाहिए थी वो नहीं रही। अब आप ये सोच रहे हो कि वहां दूसरा कोई आएगा वो क्रेडिट ले जाएगा नहीं आप भी आओ ना ग्राम पे। हमने कांग्रेस वालों से बहुत से बोला ये हमने पर्सनली बोला कि आप आओ ना ग्राम पे। आपको कौन आपको कौन बोला कि जो काम खरीदेगा वो तो क्रेडिट ले जाएगा। आज की डेट में चक्राता विधानसभा में कौन कौन चुनाव लगा है।</w:t>
      </w:r>
    </w:p>
    <w:p>
      <w:r>
        <w:rPr>
          <w:b/>
          <w:color w:val="2E74B5"/>
        </w:rPr>
        <w:t xml:space="preserve">Speaker 1  </w:t>
      </w:r>
      <w:r>
        <w:rPr>
          <w:color w:val="AAAAAA"/>
          <w:sz w:val="16"/>
        </w:rPr>
        <w:t>[81:14]</w:t>
      </w:r>
    </w:p>
    <w:p>
      <w:pPr>
        <w:spacing w:after="160"/>
        <w:ind w:left="360"/>
      </w:pPr>
      <w:r>
        <w:t>हम्म नहीं नहीं देखिए देखिए 1 second 1 second 1 second</w:t>
      </w:r>
    </w:p>
    <w:p>
      <w:r>
        <w:rPr>
          <w:b/>
          <w:color w:val="2E74B5"/>
        </w:rPr>
        <w:t xml:space="preserve">Speaker 2  </w:t>
      </w:r>
      <w:r>
        <w:rPr>
          <w:color w:val="AAAAAA"/>
          <w:sz w:val="16"/>
        </w:rPr>
        <w:t>[81:31]</w:t>
      </w:r>
    </w:p>
    <w:p>
      <w:pPr>
        <w:spacing w:after="160"/>
        <w:ind w:left="360"/>
      </w:pPr>
      <w:r>
        <w:t>ठीक है जी जी</w:t>
      </w:r>
    </w:p>
    <w:p>
      <w:r>
        <w:rPr>
          <w:b/>
          <w:color w:val="2E74B5"/>
        </w:rPr>
        <w:t xml:space="preserve">Speaker 1  </w:t>
      </w:r>
      <w:r>
        <w:rPr>
          <w:color w:val="AAAAAA"/>
          <w:sz w:val="16"/>
        </w:rPr>
        <w:t>[81:33]</w:t>
      </w:r>
    </w:p>
    <w:p>
      <w:pPr>
        <w:spacing w:after="160"/>
        <w:ind w:left="360"/>
      </w:pPr>
      <w:r>
        <w:t>Political Party ने कोई मुद्दा नहीं उठाया Opposition में।</w:t>
      </w:r>
    </w:p>
    <w:p>
      <w:r>
        <w:rPr>
          <w:b/>
          <w:color w:val="2E74B5"/>
        </w:rPr>
        <w:t xml:space="preserve">Speaker 2  </w:t>
      </w:r>
      <w:r>
        <w:rPr>
          <w:color w:val="AAAAAA"/>
          <w:sz w:val="16"/>
        </w:rPr>
        <w:t>[81:36]</w:t>
      </w:r>
    </w:p>
    <w:p>
      <w:pPr>
        <w:spacing w:after="160"/>
        <w:ind w:left="360"/>
      </w:pPr>
      <w:r>
        <w:t>Opposition नहीं ठीक है</w:t>
      </w:r>
    </w:p>
    <w:p>
      <w:r>
        <w:rPr>
          <w:b/>
          <w:color w:val="2E74B5"/>
        </w:rPr>
        <w:t xml:space="preserve">Speaker 1  </w:t>
      </w:r>
      <w:r>
        <w:rPr>
          <w:color w:val="AAAAAA"/>
          <w:sz w:val="16"/>
        </w:rPr>
        <w:t>[81:38]</w:t>
      </w:r>
    </w:p>
    <w:p>
      <w:pPr>
        <w:spacing w:after="160"/>
        <w:ind w:left="360"/>
      </w:pPr>
      <w:r>
        <w:t>Very well received your point. ठीक है जी। Local जो थे उन्होंने उठाया।</w:t>
      </w:r>
    </w:p>
    <w:p>
      <w:r>
        <w:rPr>
          <w:b/>
          <w:color w:val="2E74B5"/>
        </w:rPr>
        <w:t xml:space="preserve">Speaker 3  </w:t>
      </w:r>
      <w:r>
        <w:rPr>
          <w:color w:val="AAAAAA"/>
          <w:sz w:val="16"/>
        </w:rPr>
        <w:t>[81:40]</w:t>
      </w:r>
    </w:p>
    <w:p>
      <w:pPr>
        <w:spacing w:after="160"/>
        <w:ind w:left="360"/>
      </w:pPr>
      <w:r>
        <w:t>हाँ जी</w:t>
      </w:r>
    </w:p>
    <w:p>
      <w:r>
        <w:rPr>
          <w:b/>
          <w:color w:val="2E74B5"/>
        </w:rPr>
        <w:t xml:space="preserve">Speaker 1  </w:t>
      </w:r>
      <w:r>
        <w:rPr>
          <w:color w:val="AAAAAA"/>
          <w:sz w:val="16"/>
        </w:rPr>
        <w:t>[81:43]</w:t>
      </w:r>
    </w:p>
    <w:p>
      <w:pPr>
        <w:spacing w:after="160"/>
        <w:ind w:left="360"/>
      </w:pPr>
      <w:r>
        <w:t>देखिए उसमें उनका political benefit क्या है और क्या नहीं है उससे हमें कोई मतलब नहीं है।</w:t>
      </w:r>
    </w:p>
    <w:p>
      <w:r>
        <w:rPr>
          <w:b/>
          <w:color w:val="2E74B5"/>
        </w:rPr>
        <w:t xml:space="preserve">Speaker 3  </w:t>
      </w:r>
      <w:r>
        <w:rPr>
          <w:color w:val="AAAAAA"/>
          <w:sz w:val="16"/>
        </w:rPr>
        <w:t>[81:48]</w:t>
      </w:r>
    </w:p>
    <w:p>
      <w:pPr>
        <w:spacing w:after="160"/>
        <w:ind w:left="360"/>
      </w:pPr>
      <w:r>
        <w:t>मतलब</w:t>
      </w:r>
    </w:p>
    <w:p>
      <w:r>
        <w:rPr>
          <w:b/>
          <w:color w:val="2E74B5"/>
        </w:rPr>
        <w:t xml:space="preserve">Speaker 1  </w:t>
      </w:r>
      <w:r>
        <w:rPr>
          <w:color w:val="AAAAAA"/>
          <w:sz w:val="16"/>
        </w:rPr>
        <w:t>[81:50]</w:t>
      </w:r>
    </w:p>
    <w:p>
      <w:pPr>
        <w:spacing w:after="160"/>
        <w:ind w:left="360"/>
      </w:pPr>
      <w:r>
        <w:t>छात्रों के मुद्दे उठाए गए।</w:t>
      </w:r>
    </w:p>
    <w:p>
      <w:r>
        <w:rPr>
          <w:b/>
          <w:color w:val="2E74B5"/>
        </w:rPr>
        <w:t xml:space="preserve">Speaker 2  </w:t>
      </w:r>
      <w:r>
        <w:rPr>
          <w:color w:val="AAAAAA"/>
          <w:sz w:val="16"/>
        </w:rPr>
        <w:t>[81:52]</w:t>
      </w:r>
    </w:p>
    <w:p>
      <w:pPr>
        <w:spacing w:after="160"/>
        <w:ind w:left="360"/>
      </w:pPr>
      <w:r>
        <w:t>Yes Sir</w:t>
      </w:r>
    </w:p>
    <w:p>
      <w:r>
        <w:rPr>
          <w:b/>
          <w:color w:val="2E74B5"/>
        </w:rPr>
        <w:t xml:space="preserve">Speaker 1  </w:t>
      </w:r>
      <w:r>
        <w:rPr>
          <w:color w:val="AAAAAA"/>
          <w:sz w:val="16"/>
        </w:rPr>
        <w:t>[81:52]</w:t>
      </w:r>
    </w:p>
    <w:p>
      <w:pPr>
        <w:spacing w:after="160"/>
        <w:ind w:left="360"/>
      </w:pPr>
      <w:r>
        <w:t>ये आप बोल रहे हैं किसने उठाए वो भी ठीक है आपने बताया। मुझे ये बताइए जो ये आंदोलन या ये जो protest हुए इससे कोई फायदा हुआ कुछ effect आया इस चीज का?</w:t>
      </w:r>
    </w:p>
    <w:p>
      <w:r>
        <w:rPr>
          <w:b/>
          <w:color w:val="2E74B5"/>
        </w:rPr>
        <w:t xml:space="preserve">Speaker 2  </w:t>
      </w:r>
      <w:r>
        <w:rPr>
          <w:color w:val="AAAAAA"/>
          <w:sz w:val="16"/>
        </w:rPr>
        <w:t>[82:00]</w:t>
      </w:r>
    </w:p>
    <w:p>
      <w:pPr>
        <w:spacing w:after="160"/>
        <w:ind w:left="360"/>
      </w:pPr>
      <w:r>
        <w:t>फायदा Sir ये हुआ कि जो हमारा re-exam होना था, re-exam हुआ। पहली बात re-exam conduct हुआ। ना Sir मुझे नहीं लगता था कि re-exam conduct कराते हुए तो Government में बहुत pressure आ गया था कि हम 1 हफ्ते हम pause area है, pause area ही घंटा करके जो pause area बना रहा था उसमें बच्चे बैठे थे। हम बहुत odd condition जिस दिन सुबह जिस दिन दिन में CM Sir आए उस दिन सुबह हम बैठे थे। Sir इतनी मोटी बारिश हुई कि हमने जो गद्दे होते हैं ना वो उल्टे किए उसके नीचे रहे। इतनी इतनी toughest condition ले ली हमने। बहुत चीजें clean ली।</w:t>
      </w:r>
    </w:p>
    <w:p>
      <w:r>
        <w:rPr>
          <w:b/>
          <w:color w:val="2E74B5"/>
        </w:rPr>
        <w:t xml:space="preserve">Speaker 1  </w:t>
      </w:r>
      <w:r>
        <w:rPr>
          <w:color w:val="AAAAAA"/>
          <w:sz w:val="16"/>
        </w:rPr>
        <w:t>[82:10]</w:t>
      </w:r>
    </w:p>
    <w:p>
      <w:pPr>
        <w:spacing w:after="160"/>
        <w:ind w:left="360"/>
      </w:pPr>
      <w:r>
        <w:t>हम्म</w:t>
      </w:r>
    </w:p>
    <w:p>
      <w:r>
        <w:rPr>
          <w:b/>
          <w:color w:val="2E74B5"/>
        </w:rPr>
        <w:t xml:space="preserve">Speaker 2  </w:t>
      </w:r>
      <w:r>
        <w:rPr>
          <w:color w:val="AAAAAA"/>
          <w:sz w:val="16"/>
        </w:rPr>
        <w:t>[82:30]</w:t>
      </w:r>
    </w:p>
    <w:p>
      <w:pPr>
        <w:spacing w:after="160"/>
        <w:ind w:left="360"/>
      </w:pPr>
      <w:r>
        <w:t>लड़कों को ये है वो है ये ऐसे बैठे जिहादी तक कहा गया। उसको हम बच्चों को जिहादी तक कहा गया तो ये वाली हमने बहुत odd condition झेले उस type पे और बस ये था सब।</w:t>
      </w:r>
    </w:p>
    <w:p>
      <w:r>
        <w:rPr>
          <w:b/>
          <w:color w:val="2E74B5"/>
        </w:rPr>
        <w:t xml:space="preserve">Speaker 1  </w:t>
      </w:r>
      <w:r>
        <w:rPr>
          <w:color w:val="AAAAAA"/>
          <w:sz w:val="16"/>
        </w:rPr>
        <w:t>[82:42]</w:t>
      </w:r>
    </w:p>
    <w:p>
      <w:pPr>
        <w:spacing w:after="160"/>
        <w:ind w:left="360"/>
      </w:pPr>
      <w:r>
        <w:t>हम्म</w:t>
      </w:r>
    </w:p>
    <w:p>
      <w:r>
        <w:rPr>
          <w:b/>
          <w:color w:val="2E74B5"/>
        </w:rPr>
        <w:t xml:space="preserve">Speaker 11  </w:t>
      </w:r>
      <w:r>
        <w:rPr>
          <w:color w:val="AAAAAA"/>
          <w:sz w:val="16"/>
        </w:rPr>
        <w:t>[82:42]</w:t>
      </w:r>
    </w:p>
    <w:p>
      <w:pPr>
        <w:spacing w:after="160"/>
        <w:ind w:left="360"/>
      </w:pPr>
      <w:r>
        <w:t>पुलिस protection like this</w:t>
      </w:r>
    </w:p>
    <w:p>
      <w:r>
        <w:rPr>
          <w:b/>
          <w:color w:val="2E74B5"/>
        </w:rPr>
        <w:t xml:space="preserve">Speaker 1  </w:t>
      </w:r>
      <w:r>
        <w:rPr>
          <w:color w:val="AAAAAA"/>
          <w:sz w:val="16"/>
        </w:rPr>
        <w:t>[82:43]</w:t>
      </w:r>
    </w:p>
    <w:p>
      <w:pPr>
        <w:spacing w:after="160"/>
        <w:ind w:left="360"/>
      </w:pPr>
      <w:r>
        <w:t>आप बता ही है ये सिनेमा। जो ये बोल रहे हैं कि एक तरीके से इसको मतलब घुमा दिया जाता है।</w:t>
      </w:r>
    </w:p>
    <w:p>
      <w:r>
        <w:rPr>
          <w:b/>
          <w:color w:val="2E74B5"/>
        </w:rPr>
        <w:t xml:space="preserve">Speaker 11  </w:t>
      </w:r>
      <w:r>
        <w:rPr>
          <w:color w:val="AAAAAA"/>
          <w:sz w:val="16"/>
        </w:rPr>
        <w:t>[82:52]</w:t>
      </w:r>
    </w:p>
    <w:p>
      <w:pPr>
        <w:spacing w:after="160"/>
        <w:ind w:left="360"/>
      </w:pPr>
      <w:r>
        <w:t>अच्छा</w:t>
      </w:r>
    </w:p>
    <w:p>
      <w:r>
        <w:rPr>
          <w:b/>
          <w:color w:val="2E74B5"/>
        </w:rPr>
        <w:t xml:space="preserve">Speaker 1  </w:t>
      </w:r>
      <w:r>
        <w:rPr>
          <w:color w:val="AAAAAA"/>
          <w:sz w:val="16"/>
        </w:rPr>
        <w:t>[82:53]</w:t>
      </w:r>
    </w:p>
    <w:p>
      <w:pPr>
        <w:spacing w:after="160"/>
        <w:ind w:left="360"/>
      </w:pPr>
      <w:r>
        <w:t>Communal तरीके से उसको मतलब frame कर यही बोल रहे हैं ना आप आप भी यही बोल रहे थे। और protest में जब ये सब होता है you feel कि this is beneficial या क्या नुकसान हो रहा है इससे या protest का कुछ फायदा भी हुआ है या नहीं?</w:t>
      </w:r>
    </w:p>
    <w:p>
      <w:pPr>
        <w:jc w:val="center"/>
      </w:pPr>
      <w:r>
        <w:rPr>
          <w:i/>
          <w:color w:val="996600"/>
          <w:sz w:val="18"/>
        </w:rPr>
        <w:t>— — —  Part 2 begins  (82:55)  — — —</w:t>
      </w:r>
    </w:p>
    <w:p>
      <w:r>
        <w:rPr>
          <w:b/>
          <w:color w:val="2E74B5"/>
        </w:rPr>
        <w:t xml:space="preserve">Speaker 5  </w:t>
      </w:r>
      <w:r>
        <w:rPr>
          <w:color w:val="AAAAAA"/>
          <w:sz w:val="16"/>
        </w:rPr>
        <w:t>[83:09]</w:t>
      </w:r>
    </w:p>
    <w:p>
      <w:pPr>
        <w:spacing w:after="160"/>
        <w:ind w:left="360"/>
      </w:pPr>
      <w:r>
        <w:t>सर protection का खादा तो होता नहीं सर।</w:t>
      </w:r>
    </w:p>
    <w:p>
      <w:r>
        <w:rPr>
          <w:b/>
          <w:color w:val="2E74B5"/>
        </w:rPr>
        <w:t xml:space="preserve">Speaker 1  </w:t>
      </w:r>
      <w:r>
        <w:rPr>
          <w:color w:val="AAAAAA"/>
          <w:sz w:val="16"/>
        </w:rPr>
        <w:t>[83:12]</w:t>
      </w:r>
    </w:p>
    <w:p>
      <w:pPr>
        <w:spacing w:after="160"/>
        <w:ind w:left="360"/>
      </w:pPr>
      <w:r>
        <w:t>हम्म</w:t>
      </w:r>
    </w:p>
    <w:p>
      <w:r>
        <w:rPr>
          <w:b/>
          <w:color w:val="2E74B5"/>
        </w:rPr>
        <w:t xml:space="preserve">Speaker 5  </w:t>
      </w:r>
      <w:r>
        <w:rPr>
          <w:color w:val="AAAAAA"/>
          <w:sz w:val="16"/>
        </w:rPr>
        <w:t>[83:12]</w:t>
      </w:r>
    </w:p>
    <w:p>
      <w:pPr>
        <w:spacing w:after="160"/>
        <w:ind w:left="360"/>
      </w:pPr>
      <w:r>
        <w:t>से नुकसान ही होता है।</w:t>
      </w:r>
    </w:p>
    <w:p>
      <w:r>
        <w:rPr>
          <w:b/>
          <w:color w:val="2E74B5"/>
        </w:rPr>
        <w:t xml:space="preserve">Speaker 1  </w:t>
      </w:r>
      <w:r>
        <w:rPr>
          <w:color w:val="AAAAAA"/>
          <w:sz w:val="16"/>
        </w:rPr>
        <w:t>[83:14]</w:t>
      </w:r>
    </w:p>
    <w:p>
      <w:pPr>
        <w:spacing w:after="160"/>
        <w:ind w:left="360"/>
      </w:pPr>
      <w:r>
        <w:t>कैसे</w:t>
      </w:r>
    </w:p>
    <w:p>
      <w:r>
        <w:rPr>
          <w:b/>
          <w:color w:val="2E74B5"/>
        </w:rPr>
        <w:t xml:space="preserve">Speaker 5  </w:t>
      </w:r>
      <w:r>
        <w:rPr>
          <w:color w:val="AAAAAA"/>
          <w:sz w:val="16"/>
        </w:rPr>
        <w:t>[83:15]</w:t>
      </w:r>
    </w:p>
    <w:p>
      <w:pPr>
        <w:spacing w:after="160"/>
        <w:ind w:left="360"/>
      </w:pPr>
      <w:r>
        <w:t>सर नुकसान ही होता है ना। अभी पेपर तो लीक हो जाते हैं सर। पेपर लीक होने के बाद हमारे पास जो टाइम बचता है अब वही हमारा protest में चल जाता है।</w:t>
      </w:r>
    </w:p>
    <w:p>
      <w:r>
        <w:rPr>
          <w:b/>
          <w:color w:val="2E74B5"/>
        </w:rPr>
        <w:t xml:space="preserve">Speaker 1  </w:t>
      </w:r>
      <w:r>
        <w:rPr>
          <w:color w:val="AAAAAA"/>
          <w:sz w:val="16"/>
        </w:rPr>
        <w:t>[83:18]</w:t>
      </w:r>
    </w:p>
    <w:p>
      <w:pPr>
        <w:spacing w:after="160"/>
        <w:ind w:left="360"/>
      </w:pPr>
      <w:r>
        <w:t>हम्म</w:t>
      </w:r>
    </w:p>
    <w:p>
      <w:r>
        <w:rPr>
          <w:b/>
          <w:color w:val="2E74B5"/>
        </w:rPr>
        <w:t xml:space="preserve">Speaker 10  </w:t>
      </w:r>
      <w:r>
        <w:rPr>
          <w:color w:val="AAAAAA"/>
          <w:sz w:val="16"/>
        </w:rPr>
        <w:t>[83:23]</w:t>
      </w:r>
    </w:p>
    <w:p>
      <w:pPr>
        <w:spacing w:after="160"/>
        <w:ind w:left="360"/>
      </w:pPr>
      <w:r>
        <w:t>हम्म</w:t>
      </w:r>
    </w:p>
    <w:p>
      <w:r>
        <w:rPr>
          <w:b/>
          <w:color w:val="2E74B5"/>
        </w:rPr>
        <w:t xml:space="preserve">Speaker 5  </w:t>
      </w:r>
      <w:r>
        <w:rPr>
          <w:color w:val="AAAAAA"/>
          <w:sz w:val="16"/>
        </w:rPr>
        <w:t>[83:24]</w:t>
      </w:r>
    </w:p>
    <w:p>
      <w:pPr>
        <w:spacing w:after="160"/>
        <w:ind w:left="360"/>
      </w:pPr>
      <w:r>
        <w:t>सर वही सारी बर्बाद हुई आती इसलिए सर अभी तक मैं किसी protest में नहीं आया हूँ मेरा school time पर एक protest रहा है वो भी छात्र हित के आंदोलन के लिए ही था क्योंकि हमारे यहाँ पर सर एक वो पड़ता है SGRR school पड़ता है जिससे मैं पढ़ा हूँ तो उस time पर मैं 11th में था</w:t>
      </w:r>
    </w:p>
    <w:p>
      <w:r>
        <w:rPr>
          <w:b/>
          <w:color w:val="2E74B5"/>
        </w:rPr>
        <w:t xml:space="preserve">Speaker 2  </w:t>
      </w:r>
      <w:r>
        <w:rPr>
          <w:color w:val="AAAAAA"/>
          <w:sz w:val="16"/>
        </w:rPr>
        <w:t>[83:38]</w:t>
      </w:r>
    </w:p>
    <w:p>
      <w:pPr>
        <w:spacing w:after="160"/>
        <w:ind w:left="360"/>
      </w:pPr>
      <w:r>
        <w:t>Hmm.</w:t>
      </w:r>
    </w:p>
    <w:p>
      <w:r>
        <w:rPr>
          <w:b/>
          <w:color w:val="2E74B5"/>
        </w:rPr>
        <w:t xml:space="preserve">Speaker 5  </w:t>
      </w:r>
      <w:r>
        <w:rPr>
          <w:color w:val="AAAAAA"/>
          <w:sz w:val="16"/>
        </w:rPr>
        <w:t>[83:38]</w:t>
      </w:r>
    </w:p>
    <w:p>
      <w:pPr>
        <w:spacing w:after="160"/>
        <w:ind w:left="360"/>
      </w:pPr>
      <w:r>
        <w:t>तो Government ने ये SDR की जो scheme होती है, इन्होंने क्या किया है? 1 तो private SDR था और 1 ये संस्था वाला हिंदी medium वाला था। तो इन्होंने क्या किया जो on road पे था हिंदी medium वाला, उसको Sahaspur में अंदर transfer कर दिया और English medium को बाहर लेके आ गए।</w:t>
      </w:r>
    </w:p>
    <w:p>
      <w:r>
        <w:rPr>
          <w:b/>
          <w:color w:val="2E74B5"/>
        </w:rPr>
        <w:t xml:space="preserve">Speaker 2  </w:t>
      </w:r>
      <w:r>
        <w:rPr>
          <w:color w:val="AAAAAA"/>
          <w:sz w:val="16"/>
        </w:rPr>
        <w:t>[83:45]</w:t>
      </w:r>
    </w:p>
    <w:p>
      <w:pPr>
        <w:spacing w:after="160"/>
        <w:ind w:left="360"/>
      </w:pPr>
      <w:r>
        <w:t>हिंदी</w:t>
      </w:r>
    </w:p>
    <w:p>
      <w:r>
        <w:rPr>
          <w:b/>
          <w:color w:val="2E74B5"/>
        </w:rPr>
        <w:t xml:space="preserve">Speaker 10  </w:t>
      </w:r>
      <w:r>
        <w:rPr>
          <w:color w:val="AAAAAA"/>
          <w:sz w:val="16"/>
        </w:rPr>
        <w:t>[83:54]</w:t>
      </w:r>
    </w:p>
    <w:p>
      <w:pPr>
        <w:spacing w:after="160"/>
        <w:ind w:left="360"/>
      </w:pPr>
      <w:r>
        <w:t>हम्म</w:t>
      </w:r>
    </w:p>
    <w:p>
      <w:r>
        <w:rPr>
          <w:b/>
          <w:color w:val="2E74B5"/>
        </w:rPr>
        <w:t xml:space="preserve">Speaker 5  </w:t>
      </w:r>
      <w:r>
        <w:rPr>
          <w:color w:val="AAAAAA"/>
          <w:sz w:val="16"/>
        </w:rPr>
        <w:t>[83:54]</w:t>
      </w:r>
    </w:p>
    <w:p>
      <w:pPr>
        <w:spacing w:after="160"/>
        <w:ind w:left="360"/>
      </w:pPr>
      <w:r>
        <w:t>दरअसल मेरे यहां पे सेलागुई से लेकर हरभटपुर तक एकमात्र school पड़ता है ये जो on road पड़ता है उसमें गरीब तबका पड़ता है सारा</w:t>
      </w:r>
    </w:p>
    <w:p>
      <w:r>
        <w:rPr>
          <w:b/>
          <w:color w:val="2E74B5"/>
        </w:rPr>
        <w:t xml:space="preserve">Speaker 10  </w:t>
      </w:r>
      <w:r>
        <w:rPr>
          <w:color w:val="AAAAAA"/>
          <w:sz w:val="16"/>
        </w:rPr>
        <w:t>[84:00]</w:t>
      </w:r>
    </w:p>
    <w:p>
      <w:pPr>
        <w:spacing w:after="160"/>
        <w:ind w:left="360"/>
      </w:pPr>
      <w:r>
        <w:t>हम्म</w:t>
      </w:r>
    </w:p>
    <w:p>
      <w:r>
        <w:rPr>
          <w:b/>
          <w:color w:val="2E74B5"/>
        </w:rPr>
        <w:t xml:space="preserve">Speaker 5  </w:t>
      </w:r>
      <w:r>
        <w:rPr>
          <w:color w:val="AAAAAA"/>
          <w:sz w:val="16"/>
        </w:rPr>
        <w:t>[84:01]</w:t>
      </w:r>
    </w:p>
    <w:p>
      <w:pPr>
        <w:spacing w:after="160"/>
        <w:ind w:left="360"/>
      </w:pPr>
      <w:r>
        <w:t>तो जब इन्होंने इसको transfer किया इनकी सीधी रणनीति ये थी कि English medium को हम आगे University बना दें और Hindi medium को पीछे करके इसको बंद कर दें धीरे-धीरे।</w:t>
      </w:r>
    </w:p>
    <w:p>
      <w:r>
        <w:rPr>
          <w:b/>
          <w:color w:val="2E74B5"/>
        </w:rPr>
        <w:t xml:space="preserve">Speaker 1  </w:t>
      </w:r>
      <w:r>
        <w:rPr>
          <w:color w:val="AAAAAA"/>
          <w:sz w:val="16"/>
        </w:rPr>
        <w:t>[84:10]</w:t>
      </w:r>
    </w:p>
    <w:p>
      <w:pPr>
        <w:spacing w:after="160"/>
        <w:ind w:left="360"/>
      </w:pPr>
      <w:r>
        <w:t>हम्म</w:t>
      </w:r>
    </w:p>
    <w:p>
      <w:r>
        <w:rPr>
          <w:b/>
          <w:color w:val="2E74B5"/>
        </w:rPr>
        <w:t xml:space="preserve">Speaker 5  </w:t>
      </w:r>
      <w:r>
        <w:rPr>
          <w:color w:val="AAAAAA"/>
          <w:sz w:val="16"/>
        </w:rPr>
        <w:t>[84:11]</w:t>
      </w:r>
    </w:p>
    <w:p>
      <w:pPr>
        <w:spacing w:after="160"/>
        <w:ind w:left="360"/>
      </w:pPr>
      <w:r>
        <w:t>तो उस time पे मैं था और मेरे 4 friend थे। तो हमने पहले तो CM साहब को एक उस time पे Harish Rawat जी होते थे CM उनको एक letter भेजा तो उससे कुछ नहीं हुआ। फिर हमने SDM के पास भी गए हम काफी जगह गए हम CO साहब के पास भी गए तो इन्होंने कुछ नहीं किया है इन्होंने उसको बंद करने का ही ठान लिया था।</w:t>
      </w:r>
    </w:p>
    <w:p>
      <w:r>
        <w:rPr>
          <w:b/>
          <w:color w:val="2E74B5"/>
        </w:rPr>
        <w:t xml:space="preserve">Speaker 1  </w:t>
      </w:r>
      <w:r>
        <w:rPr>
          <w:color w:val="AAAAAA"/>
          <w:sz w:val="16"/>
        </w:rPr>
        <w:t>[84:28]</w:t>
      </w:r>
    </w:p>
    <w:p>
      <w:pPr>
        <w:spacing w:after="160"/>
        <w:ind w:left="360"/>
      </w:pPr>
      <w:r>
        <w:t>अब वो school बंद हो गया है चलो।</w:t>
      </w:r>
    </w:p>
    <w:p>
      <w:r>
        <w:rPr>
          <w:b/>
          <w:color w:val="2E74B5"/>
        </w:rPr>
        <w:t xml:space="preserve">Speaker 5  </w:t>
      </w:r>
      <w:r>
        <w:rPr>
          <w:color w:val="AAAAAA"/>
          <w:sz w:val="16"/>
        </w:rPr>
        <w:t>[84:30]</w:t>
      </w:r>
    </w:p>
    <w:p>
      <w:pPr>
        <w:spacing w:after="160"/>
        <w:ind w:left="360"/>
      </w:pPr>
      <w:r>
        <w:t>नहीं सर। सर उसमें हमें protest किया है 5 लोगों ने।</w:t>
      </w:r>
    </w:p>
    <w:p>
      <w:r>
        <w:rPr>
          <w:b/>
          <w:color w:val="2E74B5"/>
        </w:rPr>
        <w:t xml:space="preserve">Speaker 1  </w:t>
      </w:r>
      <w:r>
        <w:rPr>
          <w:color w:val="AAAAAA"/>
          <w:sz w:val="16"/>
        </w:rPr>
        <w:t>[84:33]</w:t>
      </w:r>
    </w:p>
    <w:p>
      <w:pPr>
        <w:spacing w:after="160"/>
        <w:ind w:left="360"/>
      </w:pPr>
      <w:r>
        <w:t>हम्म</w:t>
      </w:r>
    </w:p>
    <w:p>
      <w:r>
        <w:rPr>
          <w:b/>
          <w:color w:val="2E74B5"/>
        </w:rPr>
        <w:t xml:space="preserve">Speaker 5  </w:t>
      </w:r>
      <w:r>
        <w:rPr>
          <w:color w:val="AAAAAA"/>
          <w:sz w:val="16"/>
        </w:rPr>
        <w:t>[84:33]</w:t>
      </w:r>
    </w:p>
    <w:p>
      <w:pPr>
        <w:spacing w:after="160"/>
        <w:ind w:left="360"/>
      </w:pPr>
      <w:r>
        <w:t>अब वो स्कूल बच गया है वापस वहीं पे आ गया है और उसमें Science साइड Commerce कृषि Science के सभी Labs हैं पहले Art साइड थी अब वो स्कूल अच्छे से संचालित हो रही है</w:t>
      </w:r>
    </w:p>
    <w:p>
      <w:r>
        <w:rPr>
          <w:b/>
          <w:color w:val="2E74B5"/>
        </w:rPr>
        <w:t xml:space="preserve">Speaker 1  </w:t>
      </w:r>
      <w:r>
        <w:rPr>
          <w:color w:val="AAAAAA"/>
          <w:sz w:val="16"/>
        </w:rPr>
        <w:t>[84:44]</w:t>
      </w:r>
    </w:p>
    <w:p>
      <w:pPr>
        <w:spacing w:after="160"/>
        <w:ind w:left="360"/>
      </w:pPr>
      <w:r>
        <w:t>तो protest का तो फायदा हुआ आप बोल रहे थे।</w:t>
      </w:r>
    </w:p>
    <w:p>
      <w:r>
        <w:rPr>
          <w:b/>
          <w:color w:val="2E74B5"/>
        </w:rPr>
        <w:t xml:space="preserve">Speaker 5  </w:t>
      </w:r>
      <w:r>
        <w:rPr>
          <w:color w:val="AAAAAA"/>
          <w:sz w:val="16"/>
        </w:rPr>
        <w:t>[84:45]</w:t>
      </w:r>
    </w:p>
    <w:p>
      <w:pPr>
        <w:spacing w:after="160"/>
        <w:ind w:left="360"/>
      </w:pPr>
      <w:r>
        <w:t>फायदा हुआ आप बोल रहे हो। ये वाला ये नहीं ये वाला फायदा हुआ है मेरे। उसके बाद इस वाले में नहीं आया हूं मैं paper leak वाले में।</w:t>
      </w:r>
    </w:p>
    <w:p>
      <w:r>
        <w:rPr>
          <w:b/>
          <w:color w:val="2E74B5"/>
        </w:rPr>
        <w:t xml:space="preserve">Speaker 1  </w:t>
      </w:r>
      <w:r>
        <w:rPr>
          <w:color w:val="AAAAAA"/>
          <w:sz w:val="16"/>
        </w:rPr>
        <w:t>[84:49]</w:t>
      </w:r>
    </w:p>
    <w:p>
      <w:pPr>
        <w:spacing w:after="160"/>
        <w:ind w:left="360"/>
      </w:pPr>
      <w:r>
        <w:t>नहीं मत आपने बोला protest से कोई फायदा नहीं होता। पर ये तो बहुत बड़ा</w:t>
      </w:r>
    </w:p>
    <w:p>
      <w:r>
        <w:rPr>
          <w:b/>
          <w:color w:val="2E74B5"/>
        </w:rPr>
        <w:t xml:space="preserve">Speaker 5  </w:t>
      </w:r>
      <w:r>
        <w:rPr>
          <w:color w:val="AAAAAA"/>
          <w:sz w:val="16"/>
        </w:rPr>
        <w:t>[84:51]</w:t>
      </w:r>
    </w:p>
    <w:p>
      <w:pPr>
        <w:spacing w:after="160"/>
        <w:ind w:left="360"/>
      </w:pPr>
      <w:r>
        <w:t>फायदा नहीं होता। इस वाले में और ये तो बहुत बड़ा पर लेकिन वो silent तरीके से किया है सर हमने।</w:t>
      </w:r>
    </w:p>
    <w:p>
      <w:r>
        <w:rPr>
          <w:b/>
          <w:color w:val="2E74B5"/>
        </w:rPr>
        <w:t xml:space="preserve">Speaker 1  </w:t>
      </w:r>
      <w:r>
        <w:rPr>
          <w:color w:val="AAAAAA"/>
          <w:sz w:val="16"/>
        </w:rPr>
        <w:t>[84:55]</w:t>
      </w:r>
    </w:p>
    <w:p>
      <w:pPr>
        <w:spacing w:after="160"/>
        <w:ind w:left="360"/>
      </w:pPr>
      <w:r>
        <w:t>नहीं जैसे भी किया है विरोध है ना विरोध है।</w:t>
      </w:r>
    </w:p>
    <w:p>
      <w:r>
        <w:rPr>
          <w:b/>
          <w:color w:val="2E74B5"/>
        </w:rPr>
        <w:t xml:space="preserve">Speaker 5  </w:t>
      </w:r>
      <w:r>
        <w:rPr>
          <w:color w:val="AAAAAA"/>
          <w:sz w:val="16"/>
        </w:rPr>
        <w:t>[84:55]</w:t>
      </w:r>
    </w:p>
    <w:p>
      <w:pPr>
        <w:spacing w:after="160"/>
        <w:ind w:left="360"/>
      </w:pPr>
      <w:r>
        <w:t>विरोध है ना विरोध है। ओके है।</w:t>
      </w:r>
    </w:p>
    <w:p>
      <w:r>
        <w:rPr>
          <w:b/>
          <w:color w:val="2E74B5"/>
        </w:rPr>
        <w:t xml:space="preserve">Speaker 1  </w:t>
      </w:r>
      <w:r>
        <w:rPr>
          <w:color w:val="AAAAAA"/>
          <w:sz w:val="16"/>
        </w:rPr>
        <w:t>[84:58]</w:t>
      </w:r>
    </w:p>
    <w:p>
      <w:pPr>
        <w:spacing w:after="160"/>
        <w:ind w:left="360"/>
      </w:pPr>
      <w:r>
        <w:t>तो अगर आप छात्र हित में विरोध कर रहे हैं या आवाज उठा रहे हैं तो उसका फायदा हुआ है।</w:t>
      </w:r>
    </w:p>
    <w:p>
      <w:r>
        <w:rPr>
          <w:b/>
          <w:color w:val="2E74B5"/>
        </w:rPr>
        <w:t xml:space="preserve">Speaker 5  </w:t>
      </w:r>
      <w:r>
        <w:rPr>
          <w:color w:val="AAAAAA"/>
          <w:sz w:val="16"/>
        </w:rPr>
        <w:t>[85:01]</w:t>
      </w:r>
    </w:p>
    <w:p>
      <w:pPr>
        <w:spacing w:after="160"/>
        <w:ind w:left="360"/>
      </w:pPr>
      <w:r>
        <w:t>गया था सर। तो उसका फायदा हुआ है। उसमें हुआ है सर।</w:t>
      </w:r>
    </w:p>
    <w:p>
      <w:r>
        <w:rPr>
          <w:b/>
          <w:color w:val="2E74B5"/>
        </w:rPr>
        <w:t xml:space="preserve">Speaker 1  </w:t>
      </w:r>
      <w:r>
        <w:rPr>
          <w:color w:val="AAAAAA"/>
          <w:sz w:val="16"/>
        </w:rPr>
        <w:t>[85:04]</w:t>
      </w:r>
    </w:p>
    <w:p>
      <w:pPr>
        <w:spacing w:after="160"/>
        <w:ind w:left="360"/>
      </w:pPr>
      <w:r>
        <w:t>अच्छा ठीक है। But इसमें आपने आवाज नहीं आई मेरे को call गया है।</w:t>
      </w:r>
    </w:p>
    <w:p>
      <w:r>
        <w:rPr>
          <w:b/>
          <w:color w:val="2E74B5"/>
        </w:rPr>
        <w:t xml:space="preserve">Speaker 5  </w:t>
      </w:r>
      <w:r>
        <w:rPr>
          <w:color w:val="AAAAAA"/>
          <w:sz w:val="16"/>
        </w:rPr>
        <w:t>[85:05]</w:t>
      </w:r>
    </w:p>
    <w:p>
      <w:pPr>
        <w:spacing w:after="160"/>
        <w:ind w:left="360"/>
      </w:pPr>
      <w:r>
        <w:t>अच्छा बट इसमें आपने आवाज नहीं आई सर कि आपको मेरे को call गया है कि आना है मैंने कहा सर मैं ही बर्बाद ही कुछ नहीं होगा।</w:t>
      </w:r>
    </w:p>
    <w:p>
      <w:r>
        <w:rPr>
          <w:b/>
          <w:color w:val="2E74B5"/>
        </w:rPr>
        <w:t xml:space="preserve">Speaker 1  </w:t>
      </w:r>
      <w:r>
        <w:rPr>
          <w:color w:val="AAAAAA"/>
          <w:sz w:val="16"/>
        </w:rPr>
        <w:t>[85:11]</w:t>
      </w:r>
    </w:p>
    <w:p>
      <w:pPr>
        <w:spacing w:after="160"/>
        <w:ind w:left="360"/>
      </w:pPr>
      <w:r>
        <w:t>अच्छा। आप बताइए भैया आप कुछ बोले।</w:t>
      </w:r>
    </w:p>
    <w:p>
      <w:r>
        <w:rPr>
          <w:b/>
          <w:color w:val="2E74B5"/>
        </w:rPr>
        <w:t xml:space="preserve">Speaker 11  </w:t>
      </w:r>
      <w:r>
        <w:rPr>
          <w:color w:val="AAAAAA"/>
          <w:sz w:val="16"/>
        </w:rPr>
        <w:t>[85:16]</w:t>
      </w:r>
    </w:p>
    <w:p>
      <w:pPr>
        <w:spacing w:after="160"/>
        <w:ind w:left="360"/>
      </w:pPr>
      <w:r>
        <w:t>सर, पहले में और आज में बहुत फर्क है। पहले कोई अगर 2 दिन के लिए भी बैठता था ना सर उसे बहुत बड़ा मुद्दा दिखा के उसे आगे दिखा जाता था।</w:t>
      </w:r>
    </w:p>
    <w:p>
      <w:r>
        <w:rPr>
          <w:b/>
          <w:color w:val="2E74B5"/>
        </w:rPr>
        <w:t xml:space="preserve">Speaker 5  </w:t>
      </w:r>
      <w:r>
        <w:rPr>
          <w:color w:val="AAAAAA"/>
          <w:sz w:val="16"/>
        </w:rPr>
        <w:t>[85:25]</w:t>
      </w:r>
    </w:p>
    <w:p>
      <w:pPr>
        <w:spacing w:after="160"/>
        <w:ind w:left="360"/>
      </w:pPr>
      <w:r>
        <w:t>आगे दिखाई दे</w:t>
      </w:r>
    </w:p>
    <w:p>
      <w:r>
        <w:rPr>
          <w:b/>
          <w:color w:val="2E74B5"/>
        </w:rPr>
        <w:t xml:space="preserve">Speaker 11  </w:t>
      </w:r>
      <w:r>
        <w:rPr>
          <w:color w:val="AAAAAA"/>
          <w:sz w:val="16"/>
        </w:rPr>
        <w:t>[85:26]</w:t>
      </w:r>
    </w:p>
    <w:p>
      <w:pPr>
        <w:spacing w:after="160"/>
        <w:ind w:left="360"/>
      </w:pPr>
      <w:r>
        <w:t>आज की डेट में मैं सर यहां पे देहरा जुन का पूरा यूथ यहां बैठा हुआ प्री ग्राउंड के बाहर बैठा 1 दिन हो गया 2 दिन हो गए 3 दिन हो गए 8 दिन हो गए तब जाके हमारे सीएम तो पहुंचे यहां पे। 8 दिन उन बच्चों ने क्या करा कुछ भी नहीं।</w:t>
      </w:r>
    </w:p>
    <w:p>
      <w:r>
        <w:rPr>
          <w:b/>
          <w:color w:val="2E74B5"/>
        </w:rPr>
        <w:t xml:space="preserve">Speaker 13  </w:t>
      </w:r>
      <w:r>
        <w:rPr>
          <w:color w:val="AAAAAA"/>
          <w:sz w:val="16"/>
        </w:rPr>
        <w:t>[85:26]</w:t>
      </w:r>
    </w:p>
    <w:p>
      <w:pPr>
        <w:spacing w:after="160"/>
        <w:ind w:left="360"/>
      </w:pPr>
      <w:r>
        <w:t>हम्म</w:t>
      </w:r>
    </w:p>
    <w:p>
      <w:r>
        <w:rPr>
          <w:b/>
          <w:color w:val="2E74B5"/>
        </w:rPr>
        <w:t xml:space="preserve">Speaker 5  </w:t>
      </w:r>
      <w:r>
        <w:rPr>
          <w:color w:val="AAAAAA"/>
          <w:sz w:val="16"/>
        </w:rPr>
        <w:t>[85:26]</w:t>
      </w:r>
    </w:p>
    <w:p>
      <w:pPr>
        <w:spacing w:after="160"/>
        <w:ind w:left="360"/>
      </w:pPr>
      <w:r>
        <w:t>की मैंने</w:t>
      </w:r>
    </w:p>
    <w:p>
      <w:r>
        <w:rPr>
          <w:b/>
          <w:color w:val="2E74B5"/>
        </w:rPr>
        <w:t xml:space="preserve">Speaker 10  </w:t>
      </w:r>
      <w:r>
        <w:rPr>
          <w:color w:val="AAAAAA"/>
          <w:sz w:val="16"/>
        </w:rPr>
        <w:t>[85:35]</w:t>
      </w:r>
    </w:p>
    <w:p>
      <w:pPr>
        <w:spacing w:after="160"/>
        <w:ind w:left="360"/>
      </w:pPr>
      <w:r>
        <w:t>हाँ</w:t>
      </w:r>
    </w:p>
    <w:p>
      <w:r>
        <w:rPr>
          <w:b/>
          <w:color w:val="2E74B5"/>
        </w:rPr>
        <w:t xml:space="preserve">Speaker 5  </w:t>
      </w:r>
      <w:r>
        <w:rPr>
          <w:color w:val="AAAAAA"/>
          <w:sz w:val="16"/>
        </w:rPr>
        <w:t>[85:37]</w:t>
      </w:r>
    </w:p>
    <w:p>
      <w:pPr>
        <w:spacing w:after="160"/>
        <w:ind w:left="360"/>
      </w:pPr>
      <w:r>
        <w:t>तो निजी यादि बताया जाता है।</w:t>
      </w:r>
    </w:p>
    <w:p>
      <w:r>
        <w:rPr>
          <w:b/>
          <w:color w:val="2E74B5"/>
        </w:rPr>
        <w:t xml:space="preserve">Speaker 11  </w:t>
      </w:r>
      <w:r>
        <w:rPr>
          <w:color w:val="AAAAAA"/>
          <w:sz w:val="16"/>
        </w:rPr>
        <w:t>[85:39]</w:t>
      </w:r>
    </w:p>
    <w:p>
      <w:pPr>
        <w:spacing w:after="160"/>
        <w:ind w:left="360"/>
      </w:pPr>
      <w:r>
        <w:t>पुलिस वालों ने क्या किया लाठी चार्ज करी।</w:t>
      </w:r>
    </w:p>
    <w:p>
      <w:r>
        <w:rPr>
          <w:b/>
          <w:color w:val="2E74B5"/>
        </w:rPr>
        <w:t xml:space="preserve">Speaker 10  </w:t>
      </w:r>
      <w:r>
        <w:rPr>
          <w:color w:val="AAAAAA"/>
          <w:sz w:val="16"/>
        </w:rPr>
        <w:t>[85:39]</w:t>
      </w:r>
    </w:p>
    <w:p>
      <w:pPr>
        <w:spacing w:after="160"/>
        <w:ind w:left="360"/>
      </w:pPr>
      <w:r>
        <w:t>पुलिस वाले</w:t>
      </w:r>
    </w:p>
    <w:p>
      <w:r>
        <w:rPr>
          <w:b/>
          <w:color w:val="2E74B5"/>
        </w:rPr>
        <w:t xml:space="preserve">Speaker 13  </w:t>
      </w:r>
      <w:r>
        <w:rPr>
          <w:color w:val="AAAAAA"/>
          <w:sz w:val="16"/>
        </w:rPr>
        <w:t>[85:41]</w:t>
      </w:r>
    </w:p>
    <w:p>
      <w:pPr>
        <w:spacing w:after="160"/>
        <w:ind w:left="360"/>
      </w:pPr>
      <w:r>
        <w:t>की बात है।</w:t>
      </w:r>
    </w:p>
    <w:p>
      <w:r>
        <w:rPr>
          <w:b/>
          <w:color w:val="2E74B5"/>
        </w:rPr>
        <w:t xml:space="preserve">Speaker 11  </w:t>
      </w:r>
      <w:r>
        <w:rPr>
          <w:color w:val="AAAAAA"/>
          <w:sz w:val="16"/>
        </w:rPr>
        <w:t>[85:42]</w:t>
      </w:r>
    </w:p>
    <w:p>
      <w:pPr>
        <w:spacing w:after="160"/>
        <w:ind w:left="360"/>
      </w:pPr>
      <w:r>
        <w:t>जब ये तुम्हारा back side में बैठे थे court के बाहर। प्रोटेस्ट तो हुआ ना मतलब बता रहा हूं ना क्या हुआ लाठी charge।</w:t>
      </w:r>
    </w:p>
    <w:p>
      <w:r>
        <w:rPr>
          <w:b/>
          <w:color w:val="2E74B5"/>
        </w:rPr>
        <w:t xml:space="preserve">Speaker 2  </w:t>
      </w:r>
      <w:r>
        <w:rPr>
          <w:color w:val="AAAAAA"/>
          <w:sz w:val="16"/>
        </w:rPr>
        <w:t>[85:47]</w:t>
      </w:r>
    </w:p>
    <w:p>
      <w:pPr>
        <w:spacing w:after="160"/>
        <w:ind w:left="360"/>
      </w:pPr>
      <w:r>
        <w:t>rotation ऐसा है ना हम किसी चीज को अब वो वो test नहीं हुआ था वो फिर ऐसा हुआ था ना जब कि एक प्रशासन नाम की भी चीज होती है ना</w:t>
      </w:r>
    </w:p>
    <w:p>
      <w:r>
        <w:rPr>
          <w:b/>
          <w:color w:val="2E74B5"/>
        </w:rPr>
        <w:t xml:space="preserve">Speaker 11  </w:t>
      </w:r>
      <w:r>
        <w:rPr>
          <w:color w:val="AAAAAA"/>
          <w:sz w:val="16"/>
        </w:rPr>
        <w:t>[85:58]</w:t>
      </w:r>
    </w:p>
    <w:p>
      <w:pPr>
        <w:spacing w:after="160"/>
        <w:ind w:left="360"/>
      </w:pPr>
      <w:r>
        <w:t>बच्चे क्या करने आए थे?</w:t>
      </w:r>
    </w:p>
    <w:p>
      <w:r>
        <w:rPr>
          <w:b/>
          <w:color w:val="2E74B5"/>
        </w:rPr>
        <w:t xml:space="preserve">Speaker 2  </w:t>
      </w:r>
      <w:r>
        <w:rPr>
          <w:color w:val="AAAAAA"/>
          <w:sz w:val="16"/>
        </w:rPr>
        <w:t>[85:59]</w:t>
      </w:r>
    </w:p>
    <w:p>
      <w:pPr>
        <w:spacing w:after="160"/>
        <w:ind w:left="360"/>
      </w:pPr>
      <w:r>
        <w:t>बच्चे को ऐसा हुआ उसमें थोड़ा ये हो गया था कि कोई बाहर से आ गया था।</w:t>
      </w:r>
    </w:p>
    <w:p>
      <w:r>
        <w:rPr>
          <w:b/>
          <w:color w:val="2E74B5"/>
        </w:rPr>
        <w:t xml:space="preserve">Speaker 11  </w:t>
      </w:r>
      <w:r>
        <w:rPr>
          <w:color w:val="AAAAAA"/>
          <w:sz w:val="16"/>
        </w:rPr>
        <w:t>[86:03]</w:t>
      </w:r>
    </w:p>
    <w:p>
      <w:pPr>
        <w:spacing w:after="160"/>
        <w:ind w:left="360"/>
      </w:pPr>
      <w:r>
        <w:t>मेन है ना यार हम तो अपना करने गए हैं पुलिस वाले अब ये भी नहीं देखेंगे कि protest वाले कौन है और वाले कौन है और मारते रहेंगे ये तो नहीं चले जाने हैं।</w:t>
      </w:r>
    </w:p>
    <w:p>
      <w:r>
        <w:rPr>
          <w:b/>
          <w:color w:val="2E74B5"/>
        </w:rPr>
        <w:t xml:space="preserve">Speaker 2  </w:t>
      </w:r>
      <w:r>
        <w:rPr>
          <w:color w:val="AAAAAA"/>
          <w:sz w:val="16"/>
        </w:rPr>
        <w:t>[86:06]</w:t>
      </w:r>
    </w:p>
    <w:p>
      <w:pPr>
        <w:spacing w:after="160"/>
        <w:ind w:left="360"/>
      </w:pPr>
      <w:r>
        <w:t>हैं पुलिस वाले अब ये भी नहीं देखेंगे। ये तो नहीं चले जाने ऐसा होना फिर ऐसा होना जहां को भीड़ हो जाती है इतने दिन से वो है अभी तक मैं भी ना भीड़ यहां पे नहीं देखा एक बार उसमें क्या हुआ बाहर से कोई लोग आ गए थे अब मैं personally नहीं बोलूंगा बात ज्यादा हो जाएगी वहां से यहां से पत्थर चलना शुरू हो गया था अब शासन प्रशासन वहां भी ठीक था हम उस चीज को गलत नहीं बोल सकते शासन प्रशासन control करेगा ना उसमें public control करेगा वो तो ठीक था हम उस चीज को गलत नहीं बोल सकते</w:t>
      </w:r>
    </w:p>
    <w:p>
      <w:r>
        <w:rPr>
          <w:b/>
          <w:color w:val="2E74B5"/>
        </w:rPr>
        <w:t xml:space="preserve">Speaker 11  </w:t>
      </w:r>
      <w:r>
        <w:rPr>
          <w:color w:val="AAAAAA"/>
          <w:sz w:val="16"/>
        </w:rPr>
        <w:t>[86:11]</w:t>
      </w:r>
    </w:p>
    <w:p>
      <w:pPr>
        <w:spacing w:after="160"/>
        <w:ind w:left="360"/>
      </w:pPr>
      <w:r>
        <w:t>इतने दिन से वो है अभी तक मैं National League पे नहीं देख रहा है। हमें बोले वहां से हाँ जी</w:t>
      </w:r>
    </w:p>
    <w:p>
      <w:r>
        <w:rPr>
          <w:b/>
          <w:color w:val="2E74B5"/>
        </w:rPr>
        <w:t xml:space="preserve">Speaker 2  </w:t>
      </w:r>
      <w:r>
        <w:rPr>
          <w:color w:val="AAAAAA"/>
          <w:sz w:val="16"/>
        </w:rPr>
        <w:t>[86:31]</w:t>
      </w:r>
    </w:p>
    <w:p>
      <w:pPr>
        <w:spacing w:after="160"/>
        <w:ind w:left="360"/>
      </w:pPr>
      <w:r>
        <w:t>ये थोड़ा मतलब ऐसे है।</w:t>
      </w:r>
    </w:p>
    <w:p>
      <w:r>
        <w:rPr>
          <w:b/>
          <w:color w:val="2E74B5"/>
        </w:rPr>
        <w:t xml:space="preserve">Speaker 11  </w:t>
      </w:r>
      <w:r>
        <w:rPr>
          <w:color w:val="AAAAAA"/>
          <w:sz w:val="16"/>
        </w:rPr>
        <w:t>[86:32]</w:t>
      </w:r>
    </w:p>
    <w:p>
      <w:pPr>
        <w:spacing w:after="160"/>
        <w:ind w:left="360"/>
      </w:pPr>
      <w:r>
        <w:t>बट यार हम रह रहे हैं ना, हम India में रह रहे हैं।</w:t>
      </w:r>
    </w:p>
    <w:p>
      <w:r>
        <w:rPr>
          <w:b/>
          <w:color w:val="2E74B5"/>
        </w:rPr>
        <w:t xml:space="preserve">Speaker 2  </w:t>
      </w:r>
      <w:r>
        <w:rPr>
          <w:color w:val="AAAAAA"/>
          <w:sz w:val="16"/>
        </w:rPr>
        <w:t>[86:34]</w:t>
      </w:r>
    </w:p>
    <w:p>
      <w:pPr>
        <w:spacing w:after="160"/>
        <w:ind w:left="360"/>
      </w:pPr>
      <w:r>
        <w:t>अब आप एक चीज कह रहे थे ना क्या हुआ था। भाई 8 के 8 दिन भाई को पूछ लो। सुबह हम जाते थे सर सुबह हम 8 बजे जाते थे।</w:t>
      </w:r>
    </w:p>
    <w:p>
      <w:r>
        <w:rPr>
          <w:b/>
          <w:color w:val="2E74B5"/>
        </w:rPr>
        <w:t xml:space="preserve">Speaker 11  </w:t>
      </w:r>
      <w:r>
        <w:rPr>
          <w:color w:val="AAAAAA"/>
          <w:sz w:val="16"/>
        </w:rPr>
        <w:t>[86:36]</w:t>
      </w:r>
    </w:p>
    <w:p>
      <w:pPr>
        <w:spacing w:after="160"/>
        <w:ind w:left="360"/>
      </w:pPr>
      <w:r>
        <w:t>भाई अच्छा हाँ।</w:t>
      </w:r>
    </w:p>
    <w:p>
      <w:r>
        <w:rPr>
          <w:b/>
          <w:color w:val="2E74B5"/>
        </w:rPr>
        <w:t xml:space="preserve">Speaker 2  </w:t>
      </w:r>
      <w:r>
        <w:rPr>
          <w:color w:val="AAAAAA"/>
          <w:sz w:val="16"/>
        </w:rPr>
        <w:t>[86:42]</w:t>
      </w:r>
    </w:p>
    <w:p>
      <w:pPr>
        <w:spacing w:after="160"/>
        <w:ind w:left="360"/>
      </w:pPr>
      <w:r>
        <w:t>हम पूरा दिन और लेट करते थे शाम को 5:00 बजे हम तब जाते थे रूम पे जब पूरा इंसान पसीने से ऐसे हो जाता था ना तर बतर फिर हम शाम को जाते थे। और 1 second हां हां नहीं सुन रहा हूं मैं फिर हम 8 के 8 दिन हमने पूरा ये काम किया।</w:t>
      </w:r>
    </w:p>
    <w:p>
      <w:r>
        <w:rPr>
          <w:b/>
          <w:color w:val="2E74B5"/>
        </w:rPr>
        <w:t xml:space="preserve">Speaker 11  </w:t>
      </w:r>
      <w:r>
        <w:rPr>
          <w:color w:val="AAAAAA"/>
          <w:sz w:val="16"/>
        </w:rPr>
        <w:t>[86:52]</w:t>
      </w:r>
    </w:p>
    <w:p>
      <w:pPr>
        <w:spacing w:after="160"/>
        <w:ind w:left="360"/>
      </w:pPr>
      <w:r>
        <w:t>हाँ हाँ मैं ही सुन रहा हूँ मैं सुन रहा हूँ।</w:t>
      </w:r>
    </w:p>
    <w:p>
      <w:r>
        <w:rPr>
          <w:b/>
          <w:color w:val="2E74B5"/>
        </w:rPr>
        <w:t xml:space="preserve">Speaker 2  </w:t>
      </w:r>
      <w:r>
        <w:rPr>
          <w:color w:val="AAAAAA"/>
          <w:sz w:val="16"/>
        </w:rPr>
        <w:t>[86:56]</w:t>
      </w:r>
    </w:p>
    <w:p>
      <w:pPr>
        <w:spacing w:after="160"/>
        <w:ind w:left="360"/>
      </w:pPr>
      <w:r>
        <w:t>paper exam नहीं होता। क्यों नहीं होता? क्योंकि ये government पूरी कोशिश कर रही थी कि exam fair हुआ था, 2 reason में थे इसमें। मैं आपको justify कर रहा हूं। पहली बात, government ने गाड़ी बुलाई हरिद्वार से, 2 बसें आई थी। अब school का नाम मैं नहीं लूंगा, वो बच्चे आए जिनका कोई लेना देना ही नहीं है। उन्होंने protest किया, उन्होंने हल्ला किया, एक अधिकारी थे, मेरे को अभी नाम याद नहीं आ रहा है। उनके office के बाहर जाके उन्होंने media को आई थी कि exam fair हो गया है, result निकालो। तुम result निकालो, अब हमारा भी</w:t>
      </w:r>
    </w:p>
    <w:p>
      <w:r>
        <w:rPr>
          <w:b/>
          <w:color w:val="2E74B5"/>
        </w:rPr>
        <w:t xml:space="preserve">Speaker 11  </w:t>
      </w:r>
      <w:r>
        <w:rPr>
          <w:color w:val="AAAAAA"/>
          <w:sz w:val="16"/>
        </w:rPr>
        <w:t>[86:58]</w:t>
      </w:r>
    </w:p>
    <w:p>
      <w:pPr>
        <w:spacing w:after="160"/>
        <w:ind w:left="360"/>
      </w:pPr>
      <w:r>
        <w:t>हम्म</w:t>
      </w:r>
    </w:p>
    <w:p>
      <w:r>
        <w:rPr>
          <w:b/>
          <w:color w:val="2E74B5"/>
        </w:rPr>
        <w:t xml:space="preserve">Speaker 7  </w:t>
      </w:r>
      <w:r>
        <w:rPr>
          <w:color w:val="AAAAAA"/>
          <w:sz w:val="16"/>
        </w:rPr>
        <w:t>[87:10]</w:t>
      </w:r>
    </w:p>
    <w:p>
      <w:pPr>
        <w:spacing w:after="160"/>
        <w:ind w:left="360"/>
      </w:pPr>
      <w:r>
        <w:t>हम्म</w:t>
      </w:r>
    </w:p>
    <w:p>
      <w:r>
        <w:rPr>
          <w:b/>
          <w:color w:val="2E74B5"/>
        </w:rPr>
        <w:t xml:space="preserve">Speaker 2  </w:t>
      </w:r>
      <w:r>
        <w:rPr>
          <w:color w:val="AAAAAA"/>
          <w:sz w:val="16"/>
        </w:rPr>
        <w:t>[87:26]</w:t>
      </w:r>
    </w:p>
    <w:p>
      <w:pPr>
        <w:spacing w:after="160"/>
        <w:ind w:left="360"/>
      </w:pPr>
      <w:r>
        <w:t>ना रुक रहे। बाद में उनको पकड़ा गया, ये तुम्हारा</w:t>
      </w:r>
    </w:p>
    <w:p>
      <w:r>
        <w:rPr>
          <w:b/>
          <w:color w:val="2E74B5"/>
        </w:rPr>
        <w:t xml:space="preserve">Speaker 10  </w:t>
      </w:r>
      <w:r>
        <w:rPr>
          <w:color w:val="AAAAAA"/>
          <w:sz w:val="16"/>
        </w:rPr>
        <w:t>[87:30]</w:t>
      </w:r>
    </w:p>
    <w:p>
      <w:pPr>
        <w:spacing w:after="160"/>
        <w:ind w:left="360"/>
      </w:pPr>
      <w:r>
        <w:t>इधर से।</w:t>
      </w:r>
    </w:p>
    <w:p>
      <w:r>
        <w:rPr>
          <w:b/>
          <w:color w:val="2E74B5"/>
        </w:rPr>
        <w:t xml:space="preserve">Speaker 2  </w:t>
      </w:r>
      <w:r>
        <w:rPr>
          <w:color w:val="AAAAAA"/>
          <w:sz w:val="16"/>
        </w:rPr>
        <w:t>[87:31]</w:t>
      </w:r>
    </w:p>
    <w:p>
      <w:pPr>
        <w:spacing w:after="160"/>
        <w:ind w:left="360"/>
      </w:pPr>
      <w:r>
        <w:t>नेपाली फार्म ने नेपाली फार्म पे पकड़ा वो उन्होंने ही पकड़ा जो यहां protest arrange करवा रहे थे। उनकी पूरी कोशिश थी कि result आए वहां से पूरा पासा पलट गया। फिर भी ये sure नहीं था कि ये re-exam होगा। हम बैठे थे हमको पता है कैसे बैठे क्या condition थी लोगों ने क्या क्या नहीं कहा। 2 बसे पकड़े थे क्योंकि</w:t>
      </w:r>
    </w:p>
    <w:p>
      <w:r>
        <w:rPr>
          <w:b/>
          <w:color w:val="2E74B5"/>
        </w:rPr>
        <w:t xml:space="preserve">Speaker 10  </w:t>
      </w:r>
      <w:r>
        <w:rPr>
          <w:color w:val="AAAAAA"/>
          <w:sz w:val="16"/>
        </w:rPr>
        <w:t>[87:44]</w:t>
      </w:r>
    </w:p>
    <w:p>
      <w:pPr>
        <w:spacing w:after="160"/>
        <w:ind w:left="360"/>
      </w:pPr>
      <w:r>
        <w:t>रो के</w:t>
      </w:r>
    </w:p>
    <w:p>
      <w:r>
        <w:rPr>
          <w:b/>
          <w:color w:val="2E74B5"/>
        </w:rPr>
        <w:t xml:space="preserve">Speaker 1  </w:t>
      </w:r>
      <w:r>
        <w:rPr>
          <w:color w:val="AAAAAA"/>
          <w:sz w:val="16"/>
        </w:rPr>
        <w:t>[87:46]</w:t>
      </w:r>
    </w:p>
    <w:p>
      <w:pPr>
        <w:spacing w:after="160"/>
        <w:ind w:left="360"/>
      </w:pPr>
      <w:r>
        <w:t>तो आपको लगता है कि जो re-exam हुआ वो आपके protest का</w:t>
      </w:r>
    </w:p>
    <w:p>
      <w:r>
        <w:rPr>
          <w:b/>
          <w:color w:val="2E74B5"/>
        </w:rPr>
        <w:t xml:space="preserve">Speaker 2  </w:t>
      </w:r>
      <w:r>
        <w:rPr>
          <w:color w:val="AAAAAA"/>
          <w:sz w:val="16"/>
        </w:rPr>
        <w:t>[87:49]</w:t>
      </w:r>
    </w:p>
    <w:p>
      <w:pPr>
        <w:spacing w:after="160"/>
        <w:ind w:left="360"/>
      </w:pPr>
      <w:r>
        <w:t>प्रोटेस्ट से ही result है। और 1 चीज नहीं है, बहुत चीज है मेरे साथ। अगर इससे पहले प्रोटेस्ट पटवारी leak हुआ था, इसका I think 21 में हुआ था। 21 में हुआ था। तो 21 में जब पटवारी अगर प्रोटेस्ट नहीं होता ना, सब आज तक पता नहीं चलता कि हाकम सिंह नाम की चीज क्या है। ये मैं कह रहा हूं, वही प्रोटेस्ट का गेन है।</w:t>
      </w:r>
    </w:p>
    <w:p>
      <w:r>
        <w:rPr>
          <w:b/>
          <w:color w:val="2E74B5"/>
        </w:rPr>
        <w:t xml:space="preserve">Speaker 1  </w:t>
      </w:r>
      <w:r>
        <w:rPr>
          <w:color w:val="AAAAAA"/>
          <w:sz w:val="16"/>
        </w:rPr>
        <w:t>[87:50]</w:t>
      </w:r>
    </w:p>
    <w:p>
      <w:pPr>
        <w:spacing w:after="160"/>
        <w:ind w:left="360"/>
      </w:pPr>
      <w:r>
        <w:t>Result है। हाँ। हाकम सिंह नाम की क्या चीज है?</w:t>
      </w:r>
    </w:p>
    <w:p>
      <w:r>
        <w:rPr>
          <w:b/>
          <w:color w:val="2E74B5"/>
        </w:rPr>
        <w:t xml:space="preserve">Speaker 2  </w:t>
      </w:r>
      <w:r>
        <w:rPr>
          <w:color w:val="AAAAAA"/>
          <w:sz w:val="16"/>
        </w:rPr>
        <w:t>[88:08]</w:t>
      </w:r>
    </w:p>
    <w:p>
      <w:pPr>
        <w:spacing w:after="160"/>
        <w:ind w:left="360"/>
      </w:pPr>
      <w:r>
        <w:t>आप आप थोड़ा सा आप थोड़ा सा उसके अपने behalf पे study करना क्या है क्या है से किसी से ले सकते हो और बड़ा scam था बहुत बड़ा 700 I think 700 के post थे और वो छोटी मोटी post यहां उत्तराखंड में जो grass root होता ना BDO BDO less development officer और less पंचायत development officer उसकी post थी उसमें scam हुआ था और वो grass root होता है जो आप ऊपर से नीचे काम क्या है</w:t>
      </w:r>
    </w:p>
    <w:p>
      <w:r>
        <w:rPr>
          <w:b/>
          <w:color w:val="2E74B5"/>
        </w:rPr>
        <w:t xml:space="preserve">Speaker 11  </w:t>
      </w:r>
      <w:r>
        <w:rPr>
          <w:color w:val="AAAAAA"/>
          <w:sz w:val="16"/>
        </w:rPr>
        <w:t>[88:11]</w:t>
      </w:r>
    </w:p>
    <w:p>
      <w:pPr>
        <w:spacing w:after="160"/>
        <w:ind w:left="360"/>
      </w:pPr>
      <w:r>
        <w:t>सर protein</w:t>
      </w:r>
    </w:p>
    <w:p>
      <w:r>
        <w:rPr>
          <w:b/>
          <w:color w:val="2E74B5"/>
        </w:rPr>
        <w:t xml:space="preserve">Speaker 13  </w:t>
      </w:r>
      <w:r>
        <w:rPr>
          <w:color w:val="AAAAAA"/>
          <w:sz w:val="16"/>
        </w:rPr>
        <w:t>[88:13]</w:t>
      </w:r>
    </w:p>
    <w:p>
      <w:pPr>
        <w:spacing w:after="160"/>
        <w:ind w:left="360"/>
      </w:pPr>
      <w:r>
        <w:t>ये बता रहे हैं। ये बता रहे हैं। हाँ</w:t>
      </w:r>
    </w:p>
    <w:p>
      <w:r>
        <w:rPr>
          <w:b/>
          <w:color w:val="2E74B5"/>
        </w:rPr>
        <w:t xml:space="preserve">Speaker 10  </w:t>
      </w:r>
      <w:r>
        <w:rPr>
          <w:color w:val="AAAAAA"/>
          <w:sz w:val="16"/>
        </w:rPr>
        <w:t>[88:16]</w:t>
      </w:r>
    </w:p>
    <w:p>
      <w:pPr>
        <w:spacing w:after="160"/>
        <w:ind w:left="360"/>
      </w:pPr>
      <w:r>
        <w:t>पर मैं</w:t>
      </w:r>
    </w:p>
    <w:p>
      <w:r>
        <w:rPr>
          <w:b/>
          <w:color w:val="2E74B5"/>
        </w:rPr>
        <w:t xml:space="preserve">Speaker 13  </w:t>
      </w:r>
      <w:r>
        <w:rPr>
          <w:color w:val="AAAAAA"/>
          <w:sz w:val="16"/>
        </w:rPr>
        <w:t>[88:18]</w:t>
      </w:r>
    </w:p>
    <w:p>
      <w:pPr>
        <w:spacing w:after="160"/>
        <w:ind w:left="360"/>
      </w:pPr>
      <w:r>
        <w:t>क्या तकरार से किसी से ले सकते हो? बहुत बड़ा scheme का हाँ</w:t>
      </w:r>
    </w:p>
    <w:p>
      <w:r>
        <w:rPr>
          <w:b/>
          <w:color w:val="2E74B5"/>
        </w:rPr>
        <w:t xml:space="preserve">Speaker 10  </w:t>
      </w:r>
      <w:r>
        <w:rPr>
          <w:color w:val="AAAAAA"/>
          <w:sz w:val="16"/>
        </w:rPr>
        <w:t>[88:23]</w:t>
      </w:r>
    </w:p>
    <w:p>
      <w:pPr>
        <w:spacing w:after="160"/>
        <w:ind w:left="360"/>
      </w:pPr>
      <w:r>
        <w:t>भाई जी</w:t>
      </w:r>
    </w:p>
    <w:p>
      <w:r>
        <w:rPr>
          <w:b/>
          <w:color w:val="2E74B5"/>
        </w:rPr>
        <w:t xml:space="preserve">Speaker 13  </w:t>
      </w:r>
      <w:r>
        <w:rPr>
          <w:color w:val="AAAAAA"/>
          <w:sz w:val="16"/>
        </w:rPr>
        <w:t>[88:26]</w:t>
      </w:r>
    </w:p>
    <w:p>
      <w:pPr>
        <w:spacing w:after="160"/>
        <w:ind w:left="360"/>
      </w:pPr>
      <w:r>
        <w:t>तो ग्रास</w:t>
      </w:r>
    </w:p>
    <w:p>
      <w:r>
        <w:rPr>
          <w:b/>
          <w:color w:val="2E74B5"/>
        </w:rPr>
        <w:t xml:space="preserve">Speaker 1  </w:t>
      </w:r>
      <w:r>
        <w:rPr>
          <w:color w:val="AAAAAA"/>
          <w:sz w:val="16"/>
        </w:rPr>
        <w:t>[88:37]</w:t>
      </w:r>
    </w:p>
    <w:p>
      <w:pPr>
        <w:spacing w:after="160"/>
        <w:ind w:left="360"/>
      </w:pPr>
      <w:r>
        <w:t>क्या scam था? थोड़ा brief में बताएंगे। I don't need to hear the story of the scam. I want to hear what impact it has on all of you.</w:t>
      </w:r>
    </w:p>
    <w:p>
      <w:r>
        <w:rPr>
          <w:b/>
          <w:color w:val="2E74B5"/>
        </w:rPr>
        <w:t xml:space="preserve">Speaker 2  </w:t>
      </w:r>
      <w:r>
        <w:rPr>
          <w:color w:val="AAAAAA"/>
          <w:sz w:val="16"/>
        </w:rPr>
        <w:t>[88:42]</w:t>
      </w:r>
    </w:p>
    <w:p>
      <w:pPr>
        <w:spacing w:after="160"/>
        <w:ind w:left="360"/>
      </w:pPr>
      <w:r>
        <w:t>I want to उत्तर काशी उत्तर काशी से एक बंदा था उसका नाम राखम सिंह था। वो पूरे जिस Nexus चला रहा था उसके पास आयोग का भी उस link था उसने paper leak करवा दिया। उसके अपने बंदे result तक चले गए। result भी announce हो गया।</w:t>
      </w:r>
    </w:p>
    <w:p>
      <w:r>
        <w:rPr>
          <w:b/>
          <w:color w:val="2E74B5"/>
        </w:rPr>
        <w:t xml:space="preserve">Speaker 13  </w:t>
      </w:r>
      <w:r>
        <w:rPr>
          <w:color w:val="AAAAAA"/>
          <w:sz w:val="16"/>
        </w:rPr>
        <w:t>[88:55]</w:t>
      </w:r>
    </w:p>
    <w:p>
      <w:pPr>
        <w:spacing w:after="160"/>
        <w:ind w:left="360"/>
      </w:pPr>
      <w:r>
        <w:t>हम्म</w:t>
      </w:r>
    </w:p>
    <w:p>
      <w:r>
        <w:rPr>
          <w:b/>
          <w:color w:val="2E74B5"/>
        </w:rPr>
        <w:t xml:space="preserve">Speaker 10  </w:t>
      </w:r>
      <w:r>
        <w:rPr>
          <w:color w:val="AAAAAA"/>
          <w:sz w:val="16"/>
        </w:rPr>
        <w:t>[88:55]</w:t>
      </w:r>
    </w:p>
    <w:p>
      <w:pPr>
        <w:spacing w:after="160"/>
        <w:ind w:left="360"/>
      </w:pPr>
      <w:r>
        <w:t>अभी</w:t>
      </w:r>
    </w:p>
    <w:p>
      <w:r>
        <w:rPr>
          <w:b/>
          <w:color w:val="2E74B5"/>
        </w:rPr>
        <w:t xml:space="preserve">Speaker 13  </w:t>
      </w:r>
      <w:r>
        <w:rPr>
          <w:color w:val="AAAAAA"/>
          <w:sz w:val="16"/>
        </w:rPr>
        <w:t>[88:56]</w:t>
      </w:r>
    </w:p>
    <w:p>
      <w:pPr>
        <w:spacing w:after="160"/>
        <w:ind w:left="360"/>
      </w:pPr>
      <w:r>
        <w:t>Hmm.</w:t>
      </w:r>
    </w:p>
    <w:p>
      <w:r>
        <w:rPr>
          <w:b/>
          <w:color w:val="2E74B5"/>
        </w:rPr>
        <w:t xml:space="preserve">Speaker 2  </w:t>
      </w:r>
      <w:r>
        <w:rPr>
          <w:color w:val="AAAAAA"/>
          <w:sz w:val="16"/>
        </w:rPr>
        <w:t>[88:57]</w:t>
      </w:r>
    </w:p>
    <w:p>
      <w:pPr>
        <w:spacing w:after="160"/>
        <w:ind w:left="360"/>
      </w:pPr>
      <w:r>
        <w:t>और result announce होने के बाद, ये background से कोई काम कर रहा था जिसको आप बोल रहे हो ना कि ये जिन्होंने protest कराया, उन्होंने इतना काम किया उसपे। last में जब result आने ही वाला था, final result नहीं आया था। final result आने से पता पहले पता चलता है कि approx 300 बंदे उसके अंदर उस result में पूरा काम कर रहा था। और उस result जब पता चला तो उससे उसके बाद क्या हुआ इनके पास कोई law नहीं था कि उसको court magazine पाए। क्या हुआ bail पे बाहर आ गया, 6 महीने बाद वो बाहर आ गया था क्योंकि तुम पे law ही नहीं है, law के under है।</w:t>
      </w:r>
    </w:p>
    <w:p>
      <w:r>
        <w:rPr>
          <w:b/>
          <w:color w:val="2E74B5"/>
        </w:rPr>
        <w:t xml:space="preserve">Speaker 1  </w:t>
      </w:r>
      <w:r>
        <w:rPr>
          <w:color w:val="AAAAAA"/>
          <w:sz w:val="16"/>
        </w:rPr>
        <w:t>[89:13]</w:t>
      </w:r>
    </w:p>
    <w:p>
      <w:pPr>
        <w:spacing w:after="160"/>
        <w:ind w:left="360"/>
      </w:pPr>
      <w:r>
        <w:t>हम्म पूरा उस result में पूरा गांव पूरा गांव जी हम्म</w:t>
      </w:r>
    </w:p>
    <w:p>
      <w:r>
        <w:rPr>
          <w:b/>
          <w:color w:val="2E74B5"/>
        </w:rPr>
        <w:t xml:space="preserve">Speaker 2  </w:t>
      </w:r>
      <w:r>
        <w:rPr>
          <w:color w:val="AAAAAA"/>
          <w:sz w:val="16"/>
        </w:rPr>
        <w:t>[89:27]</w:t>
      </w:r>
    </w:p>
    <w:p>
      <w:pPr>
        <w:spacing w:after="160"/>
        <w:ind w:left="360"/>
      </w:pPr>
      <w:r>
        <w:t>फिर ये नकल मानुन बना ये बना वो चीज अलग है। But ये हुआ।</w:t>
      </w:r>
    </w:p>
    <w:p>
      <w:r>
        <w:rPr>
          <w:b/>
          <w:color w:val="2E74B5"/>
        </w:rPr>
        <w:t xml:space="preserve">Speaker 1  </w:t>
      </w:r>
      <w:r>
        <w:rPr>
          <w:color w:val="AAAAAA"/>
          <w:sz w:val="16"/>
        </w:rPr>
        <w:t>[89:31]</w:t>
      </w:r>
    </w:p>
    <w:p>
      <w:pPr>
        <w:spacing w:after="160"/>
        <w:ind w:left="360"/>
      </w:pPr>
      <w:r>
        <w:t>हम्म</w:t>
      </w:r>
    </w:p>
    <w:p>
      <w:r>
        <w:rPr>
          <w:b/>
          <w:color w:val="2E74B5"/>
        </w:rPr>
        <w:t xml:space="preserve">Speaker 2  </w:t>
      </w:r>
      <w:r>
        <w:rPr>
          <w:color w:val="AAAAAA"/>
          <w:sz w:val="16"/>
        </w:rPr>
        <w:t>[89:32]</w:t>
      </w:r>
    </w:p>
    <w:p>
      <w:pPr>
        <w:spacing w:after="160"/>
        <w:ind w:left="360"/>
      </w:pPr>
      <w:r>
        <w:t>मोटा-मोटा briefing ये था सर उसका। तो वो बाहर घूम रहा आज के date में। सर</w:t>
      </w:r>
    </w:p>
    <w:p>
      <w:r>
        <w:rPr>
          <w:b/>
          <w:color w:val="2E74B5"/>
        </w:rPr>
        <w:t xml:space="preserve">Speaker 1  </w:t>
      </w:r>
      <w:r>
        <w:rPr>
          <w:color w:val="AAAAAA"/>
          <w:sz w:val="16"/>
        </w:rPr>
        <w:t>[89:33]</w:t>
      </w:r>
    </w:p>
    <w:p>
      <w:pPr>
        <w:spacing w:after="160"/>
        <w:ind w:left="360"/>
      </w:pPr>
      <w:r>
        <w:t>हम्म उसके विरोध में भी protest हुए आप बोल रहे हो।</w:t>
      </w:r>
    </w:p>
    <w:p>
      <w:r>
        <w:rPr>
          <w:b/>
          <w:color w:val="2E74B5"/>
        </w:rPr>
        <w:t xml:space="preserve">Speaker 11  </w:t>
      </w:r>
      <w:r>
        <w:rPr>
          <w:color w:val="AAAAAA"/>
          <w:sz w:val="16"/>
        </w:rPr>
        <w:t>[89:36]</w:t>
      </w:r>
    </w:p>
    <w:p>
      <w:pPr>
        <w:spacing w:after="160"/>
        <w:ind w:left="360"/>
      </w:pPr>
      <w:r>
        <w:t>आज</w:t>
      </w:r>
    </w:p>
    <w:p>
      <w:r>
        <w:rPr>
          <w:b/>
          <w:color w:val="2E74B5"/>
        </w:rPr>
        <w:t xml:space="preserve">Speaker 2  </w:t>
      </w:r>
      <w:r>
        <w:rPr>
          <w:color w:val="AAAAAA"/>
          <w:sz w:val="16"/>
        </w:rPr>
        <w:t>[89:38]</w:t>
      </w:r>
    </w:p>
    <w:p>
      <w:pPr>
        <w:spacing w:after="160"/>
        <w:ind w:left="360"/>
      </w:pPr>
      <w:r>
        <w:t>प्रोटेस्ट था वो बहुत बड़ा प्रोटेस्ट था। आज के हम उस प्रोटेस्ट को बहुत और ना आपको ना जैसे इन general 21 से पहले हम paper देते थे ना।</w:t>
      </w:r>
    </w:p>
    <w:p>
      <w:r>
        <w:rPr>
          <w:b/>
          <w:color w:val="2E74B5"/>
        </w:rPr>
        <w:t xml:space="preserve">Speaker 1  </w:t>
      </w:r>
      <w:r>
        <w:rPr>
          <w:color w:val="AAAAAA"/>
          <w:sz w:val="16"/>
        </w:rPr>
        <w:t>[89:44]</w:t>
      </w:r>
    </w:p>
    <w:p>
      <w:pPr>
        <w:spacing w:after="160"/>
        <w:ind w:left="360"/>
      </w:pPr>
      <w:r>
        <w:t>यह भी वह बेरोजगार संघ ने करा है।</w:t>
      </w:r>
    </w:p>
    <w:p>
      <w:r>
        <w:rPr>
          <w:b/>
          <w:color w:val="2E74B5"/>
        </w:rPr>
        <w:t xml:space="preserve">Speaker 2  </w:t>
      </w:r>
      <w:r>
        <w:rPr>
          <w:color w:val="AAAAAA"/>
          <w:sz w:val="16"/>
        </w:rPr>
        <w:t>[89:46]</w:t>
      </w:r>
    </w:p>
    <w:p>
      <w:pPr>
        <w:spacing w:after="160"/>
        <w:ind w:left="360"/>
      </w:pPr>
      <w:r>
        <w:t>यह बेरोजगार संघ ने किया है। जी सर। यह जो अच्छा वह जो 300 बंदोबाद। भाई ने कहा कि यह भाई ने कहा कि उस protest में कुछ नहीं मिला और protest में बहुत कुछ हो रहा है। मैं भी रीच जाम मिला। भले ही मेरे नंबर कम है मैं अभी उस दौर में नहीं हूं। but उस protest से हमें बहुत बहुत लोग हमारे आज का जो till present selection हो रहे हैं।</w:t>
      </w:r>
    </w:p>
    <w:p>
      <w:r>
        <w:rPr>
          <w:b/>
          <w:color w:val="2E74B5"/>
        </w:rPr>
        <w:t xml:space="preserve">Speaker 1  </w:t>
      </w:r>
      <w:r>
        <w:rPr>
          <w:color w:val="AAAAAA"/>
          <w:sz w:val="16"/>
        </w:rPr>
        <w:t>[89:48]</w:t>
      </w:r>
    </w:p>
    <w:p>
      <w:pPr>
        <w:spacing w:after="160"/>
        <w:ind w:left="360"/>
      </w:pPr>
      <w:r>
        <w:t>जो अच्छा वो जो 300 बंदो वाले। hmm ठीक है तो सी main मुद्दा ये है कि problem है।</w:t>
      </w:r>
    </w:p>
    <w:p>
      <w:r>
        <w:rPr>
          <w:b/>
          <w:color w:val="2E74B5"/>
        </w:rPr>
        <w:t xml:space="preserve">Speaker 2  </w:t>
      </w:r>
      <w:r>
        <w:rPr>
          <w:color w:val="AAAAAA"/>
          <w:sz w:val="16"/>
        </w:rPr>
        <w:t>[90:07]</w:t>
      </w:r>
    </w:p>
    <w:p>
      <w:pPr>
        <w:spacing w:after="160"/>
        <w:ind w:left="360"/>
      </w:pPr>
      <w:r>
        <w:t>Problem बहुत मिली है।</w:t>
      </w:r>
    </w:p>
    <w:p>
      <w:r>
        <w:rPr>
          <w:b/>
          <w:color w:val="2E74B5"/>
        </w:rPr>
        <w:t xml:space="preserve">Speaker 10  </w:t>
      </w:r>
      <w:r>
        <w:rPr>
          <w:color w:val="AAAAAA"/>
          <w:sz w:val="16"/>
        </w:rPr>
        <w:t>[90:08]</w:t>
      </w:r>
    </w:p>
    <w:p>
      <w:pPr>
        <w:spacing w:after="160"/>
        <w:ind w:left="360"/>
      </w:pPr>
      <w:r>
        <w:t>बहुत बड़ी है। सर किसी बड़ी चीज की भी जरूरत है बच्चों को ना। बड़ी चीज। मतलब जैसे मतलब जैसे भैया बोले एकदम correct बोले कि अगर बच्चा अकेला पड़ जाता है उस पर कोई हो जा कुछ टिप्पणियां होती है तो वो अकेला रह जाता है उस समय तो लोगों का साथ देना चाहिए वहां पे वो अकेला रह जाता है। तो आपको लगा कि मतलब</w:t>
      </w:r>
    </w:p>
    <w:p>
      <w:r>
        <w:rPr>
          <w:b/>
          <w:color w:val="2E74B5"/>
        </w:rPr>
        <w:t xml:space="preserve">Speaker 1  </w:t>
      </w:r>
      <w:r>
        <w:rPr>
          <w:color w:val="AAAAAA"/>
          <w:sz w:val="16"/>
        </w:rPr>
        <w:t>[90:08]</w:t>
      </w:r>
    </w:p>
    <w:p>
      <w:pPr>
        <w:spacing w:after="160"/>
        <w:ind w:left="360"/>
      </w:pPr>
      <w:r>
        <w:t>बहुत बढ़िया है। बड़ी चीज। तो आपको लगा कि मतलब बच्चों के अभिभावकों ने, teachers ने और ये सब जो तमाम media इन सब ने लोगों के बच्चों की support करी है?</w:t>
      </w:r>
    </w:p>
    <w:p>
      <w:r>
        <w:rPr>
          <w:b/>
          <w:color w:val="2E74B5"/>
        </w:rPr>
        <w:t xml:space="preserve">Speaker 2  </w:t>
      </w:r>
      <w:r>
        <w:rPr>
          <w:color w:val="AAAAAA"/>
          <w:sz w:val="16"/>
        </w:rPr>
        <w:t>[90:35]</w:t>
      </w:r>
    </w:p>
    <w:p>
      <w:pPr>
        <w:spacing w:after="160"/>
        <w:ind w:left="360"/>
      </w:pPr>
      <w:r>
        <w:t>वो करिए। मैं नहीं सर media आपको मैं जो था वो media उस time पे media जो थी ना 2-3 channel ऐसे थे जो बात यहां पे हो रही है ना उसका 100% opposite घुमा के बना दे एक media से ले ले।</w:t>
      </w:r>
    </w:p>
    <w:p>
      <w:r>
        <w:rPr>
          <w:b/>
          <w:color w:val="2E74B5"/>
        </w:rPr>
        <w:t xml:space="preserve">Speaker 7  </w:t>
      </w:r>
      <w:r>
        <w:rPr>
          <w:color w:val="AAAAAA"/>
          <w:sz w:val="16"/>
        </w:rPr>
        <w:t>[90:45]</w:t>
      </w:r>
    </w:p>
    <w:p>
      <w:pPr>
        <w:spacing w:after="160"/>
        <w:ind w:left="360"/>
      </w:pPr>
      <w:r>
        <w:t>मीडिया से बढ़ा चढ़ा के कोई भी दुआ के ऊपर उंगली उठाने में।</w:t>
      </w:r>
    </w:p>
    <w:p>
      <w:r>
        <w:rPr>
          <w:b/>
          <w:color w:val="2E74B5"/>
        </w:rPr>
        <w:t xml:space="preserve">Speaker 2  </w:t>
      </w:r>
      <w:r>
        <w:rPr>
          <w:color w:val="AAAAAA"/>
          <w:sz w:val="16"/>
        </w:rPr>
        <w:t>[90:47]</w:t>
      </w:r>
    </w:p>
    <w:p>
      <w:pPr>
        <w:spacing w:after="160"/>
        <w:ind w:left="360"/>
      </w:pPr>
      <w:r>
        <w:t>कि कोई</w:t>
      </w:r>
    </w:p>
    <w:p>
      <w:r>
        <w:rPr>
          <w:b/>
          <w:color w:val="2E74B5"/>
        </w:rPr>
        <w:t xml:space="preserve">Speaker 1  </w:t>
      </w:r>
      <w:r>
        <w:rPr>
          <w:color w:val="AAAAAA"/>
          <w:sz w:val="16"/>
        </w:rPr>
        <w:t>[90:48]</w:t>
      </w:r>
    </w:p>
    <w:p>
      <w:pPr>
        <w:spacing w:after="160"/>
        <w:ind w:left="360"/>
      </w:pPr>
      <w:r>
        <w:t>मैम आपने बहुत लंबी phone call करी है। I was hoping कि आप देखिए 1 second भैया। अगर किसी को मतलब कुछ काम है,  I am appreciating इन दोनों की patience कि paper leak का मुद्दा इनसे related भी नहीं है। लेकिन ये दोनों patience से सुन पा रही हैं, सुन रही हैं। And they are agreeing to certain point which they agree to. Please when you are here, be here.</w:t>
      </w:r>
    </w:p>
    <w:p>
      <w:r>
        <w:rPr>
          <w:b/>
          <w:color w:val="2E74B5"/>
        </w:rPr>
        <w:t xml:space="preserve">Speaker 7  </w:t>
      </w:r>
      <w:r>
        <w:rPr>
          <w:color w:val="AAAAAA"/>
          <w:sz w:val="16"/>
        </w:rPr>
        <w:t>[91:04]</w:t>
      </w:r>
    </w:p>
    <w:p>
      <w:pPr>
        <w:spacing w:after="160"/>
        <w:ind w:left="360"/>
      </w:pPr>
      <w:r>
        <w:t>सुन actually सर किसी किसी के साथ पिटाई हुई है वो थाने में बैठे हुए हैं।</w:t>
      </w:r>
    </w:p>
    <w:p>
      <w:r>
        <w:rPr>
          <w:b/>
          <w:color w:val="2E74B5"/>
        </w:rPr>
        <w:t xml:space="preserve">Speaker 1  </w:t>
      </w:r>
      <w:r>
        <w:rPr>
          <w:color w:val="AAAAAA"/>
          <w:sz w:val="16"/>
        </w:rPr>
        <w:t>[91:12]</w:t>
      </w:r>
    </w:p>
    <w:p>
      <w:pPr>
        <w:spacing w:after="160"/>
        <w:ind w:left="360"/>
      </w:pPr>
      <w:r>
        <w:t>मैं समझ पा रहा हूँ मैं समझ गया आपका कुछ case आ गया। बट I am मैं समझ गया था</w:t>
      </w:r>
    </w:p>
    <w:p>
      <w:r>
        <w:rPr>
          <w:b/>
          <w:color w:val="2E74B5"/>
        </w:rPr>
        <w:t xml:space="preserve">Speaker 7  </w:t>
      </w:r>
      <w:r>
        <w:rPr>
          <w:color w:val="AAAAAA"/>
          <w:sz w:val="16"/>
        </w:rPr>
        <w:t>[91:15]</w:t>
      </w:r>
    </w:p>
    <w:p>
      <w:pPr>
        <w:spacing w:after="160"/>
        <w:ind w:left="360"/>
      </w:pPr>
      <w:r>
        <w:t>कस है हाँ जी सर और जो Sunday है तो थोड़ा problem हो गई इस वजह से।</w:t>
      </w:r>
    </w:p>
    <w:p>
      <w:r>
        <w:rPr>
          <w:b/>
          <w:color w:val="2E74B5"/>
        </w:rPr>
        <w:t xml:space="preserve">Speaker 1  </w:t>
      </w:r>
      <w:r>
        <w:rPr>
          <w:color w:val="AAAAAA"/>
          <w:sz w:val="16"/>
        </w:rPr>
        <w:t>[91:22]</w:t>
      </w:r>
    </w:p>
    <w:p>
      <w:pPr>
        <w:spacing w:after="160"/>
        <w:ind w:left="360"/>
      </w:pPr>
      <w:r>
        <w:t>I know. But कोशिश करेंगे कि 1 बार ये खत्म हो जाए।</w:t>
      </w:r>
    </w:p>
    <w:p>
      <w:r>
        <w:rPr>
          <w:b/>
          <w:color w:val="2E74B5"/>
        </w:rPr>
        <w:t xml:space="preserve">Speaker 7  </w:t>
      </w:r>
      <w:r>
        <w:rPr>
          <w:color w:val="AAAAAA"/>
          <w:sz w:val="16"/>
        </w:rPr>
        <w:t>[91:26]</w:t>
      </w:r>
    </w:p>
    <w:p>
      <w:pPr>
        <w:spacing w:after="160"/>
        <w:ind w:left="360"/>
      </w:pPr>
      <w:r>
        <w:t>तो ये सर मेरे को जाना था उसी field में वापिस है तो वो मेरे client है तो इसलिए मुझे जाना पड़ा सर।</w:t>
      </w:r>
    </w:p>
    <w:p>
      <w:r>
        <w:rPr>
          <w:b/>
          <w:color w:val="2E74B5"/>
        </w:rPr>
        <w:t xml:space="preserve">Speaker 1  </w:t>
      </w:r>
      <w:r>
        <w:rPr>
          <w:color w:val="AAAAAA"/>
          <w:sz w:val="16"/>
        </w:rPr>
        <w:t>[91:30]</w:t>
      </w:r>
    </w:p>
    <w:p>
      <w:pPr>
        <w:spacing w:after="160"/>
        <w:ind w:left="360"/>
      </w:pPr>
      <w:r>
        <w:t>तो इसलिए मुझे एक वो भैया खत्म कर रहे हैं।</w:t>
      </w:r>
    </w:p>
    <w:p>
      <w:r>
        <w:rPr>
          <w:b/>
          <w:color w:val="2E74B5"/>
        </w:rPr>
        <w:t xml:space="preserve">Speaker 2  </w:t>
      </w:r>
      <w:r>
        <w:rPr>
          <w:color w:val="AAAAAA"/>
          <w:sz w:val="16"/>
        </w:rPr>
        <w:t>[91:33]</w:t>
      </w:r>
    </w:p>
    <w:p>
      <w:pPr>
        <w:spacing w:after="160"/>
        <w:ind w:left="360"/>
      </w:pPr>
      <w:r>
        <w:t>सर मैं  फिर 1 बहन थी। किसी विशेष धर्म से थी। उसने byte नहीं दी। उसने अब ऐसा होता है कि सर हम तो political leader तो है नहीं। जो exact बयान दे जिससे बाद में memes ना बने। उस बहन ने 1 छोटी सी बात बोल दी थी कि Nepal में ऐसा हो रहा है यहां ऐसा ना हो जाए। इतना troll किया गया ना उसे अगले दिन उसकी condition खड़े होने की होती वो रो रही थी। बस उसका उसकी गलती क्या थी उसमें? कि वो कहां से कहां वहां किसको कितना polarization किया जा रहा है। ये बहुत गलत है ना। वो वो हम</w:t>
      </w:r>
    </w:p>
    <w:p>
      <w:r>
        <w:rPr>
          <w:b/>
          <w:color w:val="2E74B5"/>
        </w:rPr>
        <w:t xml:space="preserve">Speaker 13  </w:t>
      </w:r>
      <w:r>
        <w:rPr>
          <w:color w:val="AAAAAA"/>
          <w:sz w:val="16"/>
        </w:rPr>
        <w:t>[92:00]</w:t>
      </w:r>
    </w:p>
    <w:p>
      <w:pPr>
        <w:spacing w:after="160"/>
        <w:ind w:left="360"/>
      </w:pPr>
      <w:r>
        <w:t>हम्म हम्म</w:t>
      </w:r>
    </w:p>
    <w:p>
      <w:r>
        <w:rPr>
          <w:b/>
          <w:color w:val="2E74B5"/>
        </w:rPr>
        <w:t xml:space="preserve">Speaker 2  </w:t>
      </w:r>
      <w:r>
        <w:rPr>
          <w:color w:val="AAAAAA"/>
          <w:sz w:val="16"/>
        </w:rPr>
        <w:t>[92:03]</w:t>
      </w:r>
    </w:p>
    <w:p>
      <w:pPr>
        <w:spacing w:after="160"/>
        <w:ind w:left="360"/>
      </w:pPr>
      <w:r>
        <w:t>अभी थे on ground थे तो हमको पता है उसके अब ठीक है बच्चे हैं ऐसा तो है नहीं कि political leader अब exit पे आ रहे हैं कि जिसका बाद में मुद्दा ना बने ये चीज बहुत गलत हो रही है उस time पर media की बात कर रहे हो 2-3 channel जो अभी भी काम कर रहे हैं बहुत है उस बयान उस चीज को ऐसा तोड़ मोड़ करके पेश किया गया था ना कि मतलब जो in general जिसको जैसे आप हो आम public हो आपको नहीं पता क्या हो रहा है उस चीज को कहोगे आप हो भी पागल है ये यहां पे disturb कर रहे हैं बोला गया बहुत तरीके से बोला गया बहुत चीजों से pressure किया गया</w:t>
      </w:r>
    </w:p>
    <w:p>
      <w:r>
        <w:rPr>
          <w:b/>
          <w:color w:val="2E74B5"/>
        </w:rPr>
        <w:t xml:space="preserve">Speaker 13  </w:t>
      </w:r>
      <w:r>
        <w:rPr>
          <w:color w:val="AAAAAA"/>
          <w:sz w:val="16"/>
        </w:rPr>
        <w:t>[92:15]</w:t>
      </w:r>
    </w:p>
    <w:p>
      <w:pPr>
        <w:spacing w:after="160"/>
        <w:ind w:left="360"/>
      </w:pPr>
      <w:r>
        <w:t>Hmm हम्म हम्म हम्म</w:t>
      </w:r>
    </w:p>
    <w:p>
      <w:r>
        <w:rPr>
          <w:b/>
          <w:color w:val="2E74B5"/>
        </w:rPr>
        <w:t xml:space="preserve">Speaker 1  </w:t>
      </w:r>
      <w:r>
        <w:rPr>
          <w:color w:val="AAAAAA"/>
          <w:sz w:val="16"/>
        </w:rPr>
        <w:t>[92:32]</w:t>
      </w:r>
    </w:p>
    <w:p>
      <w:pPr>
        <w:spacing w:after="160"/>
        <w:ind w:left="360"/>
      </w:pPr>
      <w:r>
        <w:t>ठीक</w:t>
      </w:r>
    </w:p>
    <w:p>
      <w:r>
        <w:rPr>
          <w:b/>
          <w:color w:val="2E74B5"/>
        </w:rPr>
        <w:t xml:space="preserve">Speaker 2  </w:t>
      </w:r>
      <w:r>
        <w:rPr>
          <w:color w:val="AAAAAA"/>
          <w:sz w:val="16"/>
        </w:rPr>
        <w:t>[92:33]</w:t>
      </w:r>
    </w:p>
    <w:p>
      <w:pPr>
        <w:spacing w:after="160"/>
        <w:ind w:left="360"/>
      </w:pPr>
      <w:r>
        <w:t>अंदुनन आ रहे थे।</w:t>
      </w:r>
    </w:p>
    <w:p>
      <w:r>
        <w:rPr>
          <w:b/>
          <w:color w:val="2E74B5"/>
        </w:rPr>
        <w:t xml:space="preserve">Speaker 1  </w:t>
      </w:r>
      <w:r>
        <w:rPr>
          <w:color w:val="AAAAAA"/>
          <w:sz w:val="16"/>
        </w:rPr>
        <w:t>[92:34]</w:t>
      </w:r>
    </w:p>
    <w:p>
      <w:pPr>
        <w:spacing w:after="160"/>
        <w:ind w:left="360"/>
      </w:pPr>
      <w:r>
        <w:t>समझ गए आंदोलन की बात में समझ गया। आपने शायद participate किया तो इसलिए आपको ज्यादा detail में मालूम है। अच्छी बात है। but मुझे अब ये बताइए कि इस आंदोलन पे और उसके effect पे कोई कुछ बोलना चाह रहा था आप बोलना चाह रहे थे?</w:t>
      </w:r>
    </w:p>
    <w:p>
      <w:r>
        <w:rPr>
          <w:b/>
          <w:color w:val="2E74B5"/>
        </w:rPr>
        <w:t xml:space="preserve">Speaker 2  </w:t>
      </w:r>
      <w:r>
        <w:rPr>
          <w:color w:val="AAAAAA"/>
          <w:sz w:val="16"/>
        </w:rPr>
        <w:t>[92:39]</w:t>
      </w:r>
    </w:p>
    <w:p>
      <w:pPr>
        <w:spacing w:after="160"/>
        <w:ind w:left="360"/>
      </w:pPr>
      <w:r>
        <w:t>धन्यवाद</w:t>
      </w:r>
    </w:p>
    <w:p>
      <w:r>
        <w:rPr>
          <w:b/>
          <w:color w:val="2E74B5"/>
        </w:rPr>
        <w:t xml:space="preserve">Speaker 11  </w:t>
      </w:r>
      <w:r>
        <w:rPr>
          <w:color w:val="AAAAAA"/>
          <w:sz w:val="16"/>
        </w:rPr>
        <w:t>[92:49]</w:t>
      </w:r>
    </w:p>
    <w:p>
      <w:pPr>
        <w:spacing w:after="160"/>
        <w:ind w:left="360"/>
      </w:pPr>
      <w:r>
        <w:t>सर मतलब मेरा तो इतना ही है कि मतलब system में बहुत खोट है। जो बात हमें मतलब आज तक अभी तक ये बातें शायद ही किसी ने कहीं बोली होंगी जो आज हम इस बंद कमरे में बोल रहे हैं।</w:t>
      </w:r>
    </w:p>
    <w:p>
      <w:r>
        <w:rPr>
          <w:b/>
          <w:color w:val="2E74B5"/>
        </w:rPr>
        <w:t xml:space="preserve">Speaker 6  </w:t>
      </w:r>
      <w:r>
        <w:rPr>
          <w:color w:val="AAAAAA"/>
          <w:sz w:val="16"/>
        </w:rPr>
        <w:t>[92:58]</w:t>
      </w:r>
    </w:p>
    <w:p>
      <w:pPr>
        <w:spacing w:after="160"/>
        <w:ind w:left="360"/>
      </w:pPr>
      <w:r>
        <w:t>हम्म</w:t>
      </w:r>
    </w:p>
    <w:p>
      <w:r>
        <w:rPr>
          <w:b/>
          <w:color w:val="2E74B5"/>
        </w:rPr>
        <w:t xml:space="preserve">Speaker 11  </w:t>
      </w:r>
      <w:r>
        <w:rPr>
          <w:color w:val="AAAAAA"/>
          <w:sz w:val="16"/>
        </w:rPr>
        <w:t>[92:58]</w:t>
      </w:r>
    </w:p>
    <w:p>
      <w:pPr>
        <w:spacing w:after="160"/>
        <w:ind w:left="360"/>
      </w:pPr>
      <w:r>
        <w:t>मतलब यह बात सरकार को कब की उठा देनी चाहिए थी? मतलब इतनी चीजें हुई मतलब क्यों हम इस बंद कमरे में इस चीज की बात कर रहे हैं? बस मेरा वही था। मतलब आज इतना ज्यादा system गिर चुका है कि इन मुद्दों पर बात करना ही नहीं चाहता है। मुद्दा क्या युवाओं को हमें देखना ही नहीं चाहता है?</w:t>
      </w:r>
    </w:p>
    <w:p>
      <w:r>
        <w:rPr>
          <w:b/>
          <w:color w:val="2E74B5"/>
        </w:rPr>
        <w:t xml:space="preserve">Speaker 1  </w:t>
      </w:r>
      <w:r>
        <w:rPr>
          <w:color w:val="AAAAAA"/>
          <w:sz w:val="16"/>
        </w:rPr>
        <w:t>[93:13]</w:t>
      </w:r>
    </w:p>
    <w:p>
      <w:pPr>
        <w:spacing w:after="160"/>
        <w:ind w:left="360"/>
      </w:pPr>
      <w:r>
        <w:t>ये तो मेरे मेरा question इसी से related है कि आप प्रशासन से government से system से क्या expectation रखते हैं कि इस चीज को वो उनसे क्या expectation है वो क्या करें क्या होना चाहिए</w:t>
      </w:r>
    </w:p>
    <w:p>
      <w:r>
        <w:rPr>
          <w:b/>
          <w:color w:val="2E74B5"/>
        </w:rPr>
        <w:t xml:space="preserve">Speaker 10  </w:t>
      </w:r>
      <w:r>
        <w:rPr>
          <w:color w:val="AAAAAA"/>
          <w:sz w:val="16"/>
        </w:rPr>
        <w:t>[93:28]</w:t>
      </w:r>
    </w:p>
    <w:p>
      <w:pPr>
        <w:spacing w:after="160"/>
        <w:ind w:left="360"/>
      </w:pPr>
      <w:r>
        <w:t>सर, 1 बात बताऊँ, अब तो हम कुछ नहीं चाहते कि सरकार कुछ करे, मैं चाहता हूँ जनता कुछ काम करे। मतदान मतदान हमारा अधिकार है और हमने जितनी अपनी इच्छाएँ थी जो हम सुधार चाहते थे ता करीबन 2014 से हमने सारी समस्याएँ रख दी सरकार के पास इतने मुख्यमंत्री change हो गए कहीं ना कहीं उसमें हमने social media के तरीके से लोगों ने देखा कि जो गलत हो रहा है पर सर</w:t>
      </w:r>
    </w:p>
    <w:p>
      <w:r>
        <w:rPr>
          <w:b/>
          <w:color w:val="2E74B5"/>
        </w:rPr>
        <w:t xml:space="preserve">Speaker 1  </w:t>
      </w:r>
      <w:r>
        <w:rPr>
          <w:color w:val="AAAAAA"/>
          <w:sz w:val="16"/>
        </w:rPr>
        <w:t>[93:35]</w:t>
      </w:r>
    </w:p>
    <w:p>
      <w:pPr>
        <w:spacing w:after="160"/>
        <w:ind w:left="360"/>
      </w:pPr>
      <w:r>
        <w:t>अच्छा</w:t>
      </w:r>
    </w:p>
    <w:p>
      <w:r>
        <w:rPr>
          <w:b/>
          <w:color w:val="2E74B5"/>
        </w:rPr>
        <w:t xml:space="preserve">Speaker 10  </w:t>
      </w:r>
      <w:r>
        <w:rPr>
          <w:color w:val="AAAAAA"/>
          <w:sz w:val="16"/>
        </w:rPr>
        <w:t>[93:55]</w:t>
      </w:r>
    </w:p>
    <w:p>
      <w:pPr>
        <w:spacing w:after="160"/>
        <w:ind w:left="360"/>
      </w:pPr>
      <w:r>
        <w:t>अब जनता का सवाल है सर अब मेरे को जहां तक लगेगा जनता को जागर जब जनता उठेगी तभी बदलेगा सर प्रशासन से कुछ नहीं चाह रहे कुछ नहीं हो सकता सर उनसे जा रहे हैं हट जाएंगे सर प्रशासन से कुछ नहीं हो सकता सर जब तक जनता के हाथ में ना हो</w:t>
      </w:r>
    </w:p>
    <w:p>
      <w:r>
        <w:rPr>
          <w:b/>
          <w:color w:val="2E74B5"/>
        </w:rPr>
        <w:t xml:space="preserve">Speaker 1  </w:t>
      </w:r>
      <w:r>
        <w:rPr>
          <w:color w:val="AAAAAA"/>
          <w:sz w:val="16"/>
        </w:rPr>
        <w:t>[94:00]</w:t>
      </w:r>
    </w:p>
    <w:p>
      <w:pPr>
        <w:spacing w:after="160"/>
        <w:ind w:left="360"/>
      </w:pPr>
      <w:r>
        <w:t>प्रशासन से कुछ नहीं चाह रहे।</w:t>
      </w:r>
    </w:p>
    <w:p>
      <w:r>
        <w:rPr>
          <w:b/>
          <w:color w:val="2E74B5"/>
        </w:rPr>
        <w:t xml:space="preserve">Speaker 11  </w:t>
      </w:r>
      <w:r>
        <w:rPr>
          <w:color w:val="AAAAAA"/>
          <w:sz w:val="16"/>
        </w:rPr>
        <w:t>[94:02]</w:t>
      </w:r>
    </w:p>
    <w:p>
      <w:pPr>
        <w:spacing w:after="160"/>
        <w:ind w:left="360"/>
      </w:pPr>
      <w:r>
        <w:t>सर उनसे जा रहे हैं कि हट जाएं सर।</w:t>
      </w:r>
    </w:p>
    <w:p>
      <w:r>
        <w:rPr>
          <w:b/>
          <w:color w:val="2E74B5"/>
        </w:rPr>
        <w:t xml:space="preserve">Speaker 2  </w:t>
      </w:r>
      <w:r>
        <w:rPr>
          <w:color w:val="AAAAAA"/>
          <w:sz w:val="16"/>
        </w:rPr>
        <w:t>[94:03]</w:t>
      </w:r>
    </w:p>
    <w:p>
      <w:pPr>
        <w:spacing w:after="160"/>
        <w:ind w:left="360"/>
      </w:pPr>
      <w:r>
        <w:t>पूरा सा कुछ है। अच्छा जनता प्रशासन वो होता है ना सर? प्रशासन lead कौन करता है? Government, CM, Cabinet। सर, प्रशासन ऐसा है कि अभी अगर Government बदल गई ना, प्रशासन भी बदल जाएगा एकदम। कोई बड़ी चीज़ नहीं है। main ये होता है जो तुम्हारा leader है ना, वो उस चीज़ को कैसे treat कर रहा है। ये चीज़ होती है। प्रशासन बदलने में तो आपको पता है time कहीं नहीं लगने वाला है। और ये चीज़ main आप जो कह रहे हो ना मुद्दे वाली बात है, प्रशासन से कितनी बाहर हो चुके हैं। अभी injustice करने में।</w:t>
      </w:r>
    </w:p>
    <w:p>
      <w:r>
        <w:rPr>
          <w:b/>
          <w:color w:val="2E74B5"/>
        </w:rPr>
        <w:t xml:space="preserve">Speaker 10  </w:t>
      </w:r>
      <w:r>
        <w:rPr>
          <w:color w:val="AAAAAA"/>
          <w:sz w:val="16"/>
        </w:rPr>
        <w:t>[94:07]</w:t>
      </w:r>
    </w:p>
    <w:p>
      <w:pPr>
        <w:spacing w:after="160"/>
        <w:ind w:left="360"/>
      </w:pPr>
      <w:r>
        <w:t>तो</w:t>
      </w:r>
    </w:p>
    <w:p>
      <w:r>
        <w:rPr>
          <w:b/>
          <w:color w:val="2E74B5"/>
        </w:rPr>
        <w:t xml:space="preserve">Speaker 13  </w:t>
      </w:r>
      <w:r>
        <w:rPr>
          <w:color w:val="AAAAAA"/>
          <w:sz w:val="16"/>
        </w:rPr>
        <w:t>[94:15]</w:t>
      </w:r>
    </w:p>
    <w:p>
      <w:pPr>
        <w:spacing w:after="160"/>
        <w:ind w:left="360"/>
      </w:pPr>
      <w:r>
        <w:t>हाँ कोई ठीक है। हम्म</w:t>
      </w:r>
    </w:p>
    <w:p>
      <w:r>
        <w:rPr>
          <w:b/>
          <w:color w:val="2E74B5"/>
        </w:rPr>
        <w:t xml:space="preserve">Speaker 1  </w:t>
      </w:r>
      <w:r>
        <w:rPr>
          <w:color w:val="AAAAAA"/>
          <w:sz w:val="16"/>
        </w:rPr>
        <w:t>[94:25]</w:t>
      </w:r>
    </w:p>
    <w:p>
      <w:pPr>
        <w:spacing w:after="160"/>
        <w:ind w:left="360"/>
      </w:pPr>
      <w:r>
        <w:t>हम्म तो आपको लग रहा है कि प्रशासन जो है जो इस समय सरकार है जो है वो इन मुद्दों पे कुछ काम नहीं करना चाह रही है।</w:t>
      </w:r>
    </w:p>
    <w:p>
      <w:r>
        <w:rPr>
          <w:b/>
          <w:color w:val="2E74B5"/>
        </w:rPr>
        <w:t xml:space="preserve">Speaker 10  </w:t>
      </w:r>
      <w:r>
        <w:rPr>
          <w:color w:val="AAAAAA"/>
          <w:sz w:val="16"/>
        </w:rPr>
        <w:t>[94:38]</w:t>
      </w:r>
    </w:p>
    <w:p>
      <w:pPr>
        <w:spacing w:after="160"/>
        <w:ind w:left="360"/>
      </w:pPr>
      <w:r>
        <w:t>भैंस के सामने बीन बजाने वाला scene है। और सर मैं ये</w:t>
      </w:r>
    </w:p>
    <w:p>
      <w:r>
        <w:rPr>
          <w:b/>
          <w:color w:val="2E74B5"/>
        </w:rPr>
        <w:t xml:space="preserve">Speaker 2  </w:t>
      </w:r>
      <w:r>
        <w:rPr>
          <w:color w:val="AAAAAA"/>
          <w:sz w:val="16"/>
        </w:rPr>
        <w:t>[94:40]</w:t>
      </w:r>
    </w:p>
    <w:p>
      <w:pPr>
        <w:spacing w:after="160"/>
        <w:ind w:left="360"/>
      </w:pPr>
      <w:r>
        <w:t>और सर मेनली ये है ना इससे सर educational body है ना educational body में ना direct government का interfere नहीं होना चाहिए।</w:t>
      </w:r>
    </w:p>
    <w:p>
      <w:r>
        <w:rPr>
          <w:b/>
          <w:color w:val="2E74B5"/>
        </w:rPr>
        <w:t xml:space="preserve">Speaker 1  </w:t>
      </w:r>
      <w:r>
        <w:rPr>
          <w:color w:val="AAAAAA"/>
          <w:sz w:val="16"/>
        </w:rPr>
        <w:t>[94:41]</w:t>
      </w:r>
    </w:p>
    <w:p>
      <w:pPr>
        <w:spacing w:after="160"/>
        <w:ind w:left="360"/>
      </w:pPr>
      <w:r>
        <w:t>इससे</w:t>
      </w:r>
    </w:p>
    <w:p>
      <w:r>
        <w:rPr>
          <w:b/>
          <w:color w:val="2E74B5"/>
        </w:rPr>
        <w:t xml:space="preserve">Speaker 10  </w:t>
      </w:r>
      <w:r>
        <w:rPr>
          <w:color w:val="AAAAAA"/>
          <w:sz w:val="16"/>
        </w:rPr>
        <w:t>[94:47]</w:t>
      </w:r>
    </w:p>
    <w:p>
      <w:pPr>
        <w:spacing w:after="160"/>
        <w:ind w:left="360"/>
      </w:pPr>
      <w:r>
        <w:t>हाँ</w:t>
      </w:r>
    </w:p>
    <w:p>
      <w:r>
        <w:rPr>
          <w:b/>
          <w:color w:val="2E74B5"/>
        </w:rPr>
        <w:t xml:space="preserve">Speaker 2  </w:t>
      </w:r>
      <w:r>
        <w:rPr>
          <w:color w:val="AAAAAA"/>
          <w:sz w:val="16"/>
        </w:rPr>
        <w:t>[94:47]</w:t>
      </w:r>
    </w:p>
    <w:p>
      <w:pPr>
        <w:spacing w:after="160"/>
        <w:ind w:left="360"/>
      </w:pPr>
      <w:r>
        <w:t>डायरेक्ट interfere होने से क्या हो जाता है? फिर वो पॉलिटिकल ना वो हो जाता है, divide हो जाता है। फिर अगर आप उसमें बैठे हो, आप जैसे अभी till present बहुत सी body हैं।</w:t>
      </w:r>
    </w:p>
    <w:p>
      <w:r>
        <w:rPr>
          <w:b/>
          <w:color w:val="2E74B5"/>
        </w:rPr>
        <w:t xml:space="preserve">Speaker 10  </w:t>
      </w:r>
      <w:r>
        <w:rPr>
          <w:color w:val="AAAAAA"/>
          <w:sz w:val="16"/>
        </w:rPr>
        <w:t>[94:57]</w:t>
      </w:r>
    </w:p>
    <w:p>
      <w:pPr>
        <w:spacing w:after="160"/>
        <w:ind w:left="360"/>
      </w:pPr>
      <w:r>
        <w:t>हम्म</w:t>
      </w:r>
    </w:p>
    <w:p>
      <w:r>
        <w:rPr>
          <w:b/>
          <w:color w:val="2E74B5"/>
        </w:rPr>
        <w:t xml:space="preserve">Speaker 2  </w:t>
      </w:r>
      <w:r>
        <w:rPr>
          <w:color w:val="AAAAAA"/>
          <w:sz w:val="16"/>
        </w:rPr>
        <w:t>[94:57]</w:t>
      </w:r>
    </w:p>
    <w:p>
      <w:pPr>
        <w:spacing w:after="160"/>
        <w:ind w:left="360"/>
      </w:pPr>
      <w:r>
        <w:t>ये NEET ये NDA ले लो आप, SSSC ले लो, PSC ले लो। इसमें डायरेक्ट ना प्रशासन का सब्जेक्ट नहीं होना चाहिए। ये sorry Government का सब्जेक्ट नहीं होना चाहिए। इससे क्या हो जाता है कि वो चीजें फिर उस टाइप से काम नहीं कर पाती है। ऊपर से प्रेशर रहता है।</w:t>
      </w:r>
    </w:p>
    <w:p>
      <w:r>
        <w:rPr>
          <w:b/>
          <w:color w:val="2E74B5"/>
        </w:rPr>
        <w:t xml:space="preserve">Speaker 13  </w:t>
      </w:r>
      <w:r>
        <w:rPr>
          <w:color w:val="AAAAAA"/>
          <w:sz w:val="16"/>
        </w:rPr>
        <w:t>[95:03]</w:t>
      </w:r>
    </w:p>
    <w:p>
      <w:pPr>
        <w:spacing w:after="160"/>
        <w:ind w:left="360"/>
      </w:pPr>
      <w:r>
        <w:t>ये sorry</w:t>
      </w:r>
    </w:p>
    <w:p>
      <w:r>
        <w:rPr>
          <w:b/>
          <w:color w:val="2E74B5"/>
        </w:rPr>
        <w:t xml:space="preserve">Speaker 1  </w:t>
      </w:r>
      <w:r>
        <w:rPr>
          <w:color w:val="AAAAAA"/>
          <w:sz w:val="16"/>
        </w:rPr>
        <w:t>[95:08]</w:t>
      </w:r>
    </w:p>
    <w:p>
      <w:pPr>
        <w:spacing w:after="160"/>
        <w:ind w:left="360"/>
      </w:pPr>
      <w:r>
        <w:t>हम्म हम्म</w:t>
      </w:r>
    </w:p>
    <w:p>
      <w:r>
        <w:rPr>
          <w:b/>
          <w:color w:val="2E74B5"/>
        </w:rPr>
        <w:t xml:space="preserve">Speaker 2  </w:t>
      </w:r>
      <w:r>
        <w:rPr>
          <w:color w:val="AAAAAA"/>
          <w:sz w:val="16"/>
        </w:rPr>
        <w:t>[95:10]</w:t>
      </w:r>
    </w:p>
    <w:p>
      <w:pPr>
        <w:spacing w:after="160"/>
        <w:ind w:left="360"/>
      </w:pPr>
      <w:r>
        <w:t>मुख्यमंत्री का pressure है मुख्यमंत्री का pressure है। ये थोड़ा</w:t>
      </w:r>
    </w:p>
    <w:p>
      <w:r>
        <w:rPr>
          <w:b/>
          <w:color w:val="2E74B5"/>
        </w:rPr>
        <w:t xml:space="preserve">Speaker 1  </w:t>
      </w:r>
      <w:r>
        <w:rPr>
          <w:color w:val="AAAAAA"/>
          <w:sz w:val="16"/>
        </w:rPr>
        <w:t>[95:12]</w:t>
      </w:r>
    </w:p>
    <w:p>
      <w:pPr>
        <w:spacing w:after="160"/>
        <w:ind w:left="360"/>
      </w:pPr>
      <w:r>
        <w:t>थोड़ा दूसरों को भी मौका दीजिए। मतलब मैं समझ रहा हूं, ठीक है? क्योंकि समय कम है, हम लोग ज्यादा हैं उस हिसाब से। 2 तो मैंने minus ही कर दिए इसी वजह से। उन पे मैं आ ही नहीं रहा हूं जानबूझ के क्योंकि मुद्दे यहां पे बहुत सारे आ गए। तो उन पर जाने का मौका ही नहीं मिल रहा। तो उसमें भी ये ये भैया ये सब बहुत silent बैठे हैं। Shubham बहुत silent बैठे हैं। ठीक है, मैं समझ रहा हूं आपकी बात। संक्षेप में रखें अपनी बात के लिए। हां। Talk about yourself. Please अब मुझे question मेरा ये था कि कुछ आपने बोला आपके प्रशासन से government से कोई अपेक्षा नहीं है आप चाह रहे हैं कि जनता कुछ करे बाकियों की मतलब कुछ यही विचार हैं या कुछ और</w:t>
      </w:r>
    </w:p>
    <w:p>
      <w:r>
        <w:rPr>
          <w:b/>
          <w:color w:val="2E74B5"/>
        </w:rPr>
        <w:t xml:space="preserve">Speaker 13  </w:t>
      </w:r>
      <w:r>
        <w:rPr>
          <w:color w:val="AAAAAA"/>
          <w:sz w:val="16"/>
        </w:rPr>
        <w:t>[95:54]</w:t>
      </w:r>
    </w:p>
    <w:p>
      <w:pPr>
        <w:spacing w:after="160"/>
        <w:ind w:left="360"/>
      </w:pPr>
      <w:r>
        <w:t>सर सबसे पहले तो Government सर मतलब हम किसी Protest में जाना चाहते हैं ना अगर</w:t>
      </w:r>
    </w:p>
    <w:p>
      <w:r>
        <w:rPr>
          <w:b/>
          <w:color w:val="2E74B5"/>
        </w:rPr>
        <w:t xml:space="preserve">Speaker 1  </w:t>
      </w:r>
      <w:r>
        <w:rPr>
          <w:color w:val="AAAAAA"/>
          <w:sz w:val="16"/>
        </w:rPr>
        <w:t>[96:00]</w:t>
      </w:r>
    </w:p>
    <w:p>
      <w:pPr>
        <w:spacing w:after="160"/>
        <w:ind w:left="360"/>
      </w:pPr>
      <w:r>
        <w:t>Hmm</w:t>
      </w:r>
    </w:p>
    <w:p>
      <w:r>
        <w:rPr>
          <w:b/>
          <w:color w:val="2E74B5"/>
        </w:rPr>
        <w:t xml:space="preserve">Speaker 13  </w:t>
      </w:r>
      <w:r>
        <w:rPr>
          <w:color w:val="AAAAAA"/>
          <w:sz w:val="16"/>
        </w:rPr>
        <w:t>[96:00]</w:t>
      </w:r>
    </w:p>
    <w:p>
      <w:pPr>
        <w:spacing w:after="160"/>
        <w:ind w:left="360"/>
      </w:pPr>
      <w:r>
        <w:t>तो अगर हमने जैसे पापा को कहा पापा मैं इस protest में जा रहा हूं ये वाला paper लीक हो गया।</w:t>
      </w:r>
    </w:p>
    <w:p>
      <w:r>
        <w:rPr>
          <w:b/>
          <w:color w:val="2E74B5"/>
        </w:rPr>
        <w:t xml:space="preserve">Speaker 10  </w:t>
      </w:r>
      <w:r>
        <w:rPr>
          <w:color w:val="AAAAAA"/>
          <w:sz w:val="16"/>
        </w:rPr>
        <w:t>[96:04]</w:t>
      </w:r>
    </w:p>
    <w:p>
      <w:pPr>
        <w:spacing w:after="160"/>
        <w:ind w:left="360"/>
      </w:pPr>
      <w:r>
        <w:t>हाँ</w:t>
      </w:r>
    </w:p>
    <w:p>
      <w:r>
        <w:rPr>
          <w:b/>
          <w:color w:val="2E74B5"/>
        </w:rPr>
        <w:t xml:space="preserve">Speaker 13  </w:t>
      </w:r>
      <w:r>
        <w:rPr>
          <w:color w:val="AAAAAA"/>
          <w:sz w:val="16"/>
        </w:rPr>
        <w:t>[96:05]</w:t>
      </w:r>
    </w:p>
    <w:p>
      <w:pPr>
        <w:spacing w:after="160"/>
        <w:ind w:left="360"/>
      </w:pPr>
      <w:r>
        <w:t>तो पापा कहेंगे मत जा वहां पे तेरे पे case दर्ज हो गया तो तेरा career बर्बाद हो जाएगा।</w:t>
      </w:r>
    </w:p>
    <w:p>
      <w:r>
        <w:rPr>
          <w:b/>
          <w:color w:val="2E74B5"/>
        </w:rPr>
        <w:t xml:space="preserve">Speaker 10  </w:t>
      </w:r>
      <w:r>
        <w:rPr>
          <w:color w:val="AAAAAA"/>
          <w:sz w:val="16"/>
        </w:rPr>
        <w:t>[96:09]</w:t>
      </w:r>
    </w:p>
    <w:p>
      <w:pPr>
        <w:spacing w:after="160"/>
        <w:ind w:left="360"/>
      </w:pPr>
      <w:r>
        <w:t>हम्म</w:t>
      </w:r>
    </w:p>
    <w:p>
      <w:r>
        <w:rPr>
          <w:b/>
          <w:color w:val="2E74B5"/>
        </w:rPr>
        <w:t xml:space="preserve">Speaker 13  </w:t>
      </w:r>
      <w:r>
        <w:rPr>
          <w:color w:val="AAAAAA"/>
          <w:sz w:val="16"/>
        </w:rPr>
        <w:t>[96:09]</w:t>
      </w:r>
    </w:p>
    <w:p>
      <w:pPr>
        <w:spacing w:after="160"/>
        <w:ind w:left="360"/>
      </w:pPr>
      <w:r>
        <w:t>अगर सर, सबसे पहला मुद्दा मेरा ये है कि अगर हमारी Government हमें ये assure कर दे कि protest करनी अच्छी चीज है, किसी ना किसी way में कि हां, तुम्हें कभी ये वाली चीज नहीं face करनी पड़ेगी अगर तुम किसी अपने right के लिए या किसी भी चीज के लिए protest कर रहे हो, तो तुम पर मुकदमे नहीं लगे।</w:t>
      </w:r>
    </w:p>
    <w:p>
      <w:r>
        <w:rPr>
          <w:b/>
          <w:color w:val="2E74B5"/>
        </w:rPr>
        <w:t xml:space="preserve">Speaker 10  </w:t>
      </w:r>
      <w:r>
        <w:rPr>
          <w:color w:val="AAAAAA"/>
          <w:sz w:val="16"/>
        </w:rPr>
        <w:t>[96:28]</w:t>
      </w:r>
    </w:p>
    <w:p>
      <w:pPr>
        <w:spacing w:after="160"/>
        <w:ind w:left="360"/>
      </w:pPr>
      <w:r>
        <w:t>हम्म</w:t>
      </w:r>
    </w:p>
    <w:p>
      <w:r>
        <w:rPr>
          <w:b/>
          <w:color w:val="2E74B5"/>
        </w:rPr>
        <w:t xml:space="preserve">Speaker 13  </w:t>
      </w:r>
      <w:r>
        <w:rPr>
          <w:color w:val="AAAAAA"/>
          <w:sz w:val="16"/>
        </w:rPr>
        <w:t>[96:28]</w:t>
      </w:r>
    </w:p>
    <w:p>
      <w:pPr>
        <w:spacing w:after="160"/>
        <w:ind w:left="360"/>
      </w:pPr>
      <w:r>
        <w:t>क्योंकि सर 1 बच्चे के अंदर जो 12वीं पास किया हुआ नया नया है उसके पास उसका पूरा जीवन है। अगर सर 1 भी criminal उसमें उसका नाम आ जाता है तो सर उसकी पूरी जीवन वो कोई भी attempt नहीं दे सकती।</w:t>
      </w:r>
    </w:p>
    <w:p>
      <w:r>
        <w:rPr>
          <w:b/>
          <w:color w:val="2E74B5"/>
        </w:rPr>
        <w:t xml:space="preserve">Speaker 10  </w:t>
      </w:r>
      <w:r>
        <w:rPr>
          <w:color w:val="AAAAAA"/>
          <w:sz w:val="16"/>
        </w:rPr>
        <w:t>[96:39]</w:t>
      </w:r>
    </w:p>
    <w:p>
      <w:pPr>
        <w:spacing w:after="160"/>
        <w:ind w:left="360"/>
      </w:pPr>
      <w:r>
        <w:t>हाँ</w:t>
      </w:r>
    </w:p>
    <w:p>
      <w:r>
        <w:rPr>
          <w:b/>
          <w:color w:val="2E74B5"/>
        </w:rPr>
        <w:t xml:space="preserve">Speaker 13  </w:t>
      </w:r>
      <w:r>
        <w:rPr>
          <w:color w:val="AAAAAA"/>
          <w:sz w:val="16"/>
        </w:rPr>
        <w:t>[96:39]</w:t>
      </w:r>
    </w:p>
    <w:p>
      <w:pPr>
        <w:spacing w:after="160"/>
        <w:ind w:left="360"/>
      </w:pPr>
      <w:r>
        <w:t>सबसे पहली चीज। सर दूसरी चीज आपने पूछी कि हमारी सरकार से दूसरी अपेक्षा क्या होनी चाहिए? सर हमारी दूसरी अपेक्षा ये होनी चाहिए जैसे उन्होंने Election Commissioner के लिए एक 3 क्या बोलते हैं bodies की CGI PM और Leader of Opposition वो होनी चाहिए। तो सर एक Education System के लिए भी एक जैसे NTA तो उसका जो Commissioner हो वो भी क्या बोलते हैं हमारी LOP के साथ</w:t>
      </w:r>
    </w:p>
    <w:p>
      <w:r>
        <w:rPr>
          <w:b/>
          <w:color w:val="2E74B5"/>
        </w:rPr>
        <w:t xml:space="preserve">Speaker 2  </w:t>
      </w:r>
      <w:r>
        <w:rPr>
          <w:color w:val="AAAAAA"/>
          <w:sz w:val="16"/>
        </w:rPr>
        <w:t>[96:54]</w:t>
      </w:r>
    </w:p>
    <w:p>
      <w:pPr>
        <w:spacing w:after="160"/>
        <w:ind w:left="360"/>
      </w:pPr>
      <w:r>
        <w:t>नहीं नहीं हम्म</w:t>
      </w:r>
    </w:p>
    <w:p>
      <w:r>
        <w:rPr>
          <w:b/>
          <w:color w:val="2E74B5"/>
        </w:rPr>
        <w:t xml:space="preserve">Speaker 13  </w:t>
      </w:r>
      <w:r>
        <w:rPr>
          <w:color w:val="AAAAAA"/>
          <w:sz w:val="16"/>
        </w:rPr>
        <w:t>[97:04]</w:t>
      </w:r>
    </w:p>
    <w:p>
      <w:pPr>
        <w:spacing w:after="160"/>
        <w:ind w:left="360"/>
      </w:pPr>
      <w:r>
        <w:t>Leader of Opposition, एक bias मतलब जो किसी के प्रति bias ना हो, मतलब for example कोई भी ऐसी चाहे वो CGI हो, चाहे कोई भी ऐसी body हो। उन तीनों की उससे एक हमारा क्या बोलते हैं NTA का Commissioner वो होना चाहिए जो इस चीज को secure करे कि आपका अगर कोई भी paper leak होता है तो इस चीज का liable मैं हूं।</w:t>
      </w:r>
    </w:p>
    <w:p>
      <w:r>
        <w:rPr>
          <w:b/>
          <w:color w:val="2E74B5"/>
        </w:rPr>
        <w:t xml:space="preserve">Speaker 2  </w:t>
      </w:r>
      <w:r>
        <w:rPr>
          <w:color w:val="AAAAAA"/>
          <w:sz w:val="16"/>
        </w:rPr>
        <w:t>[97:10]</w:t>
      </w:r>
    </w:p>
    <w:p>
      <w:pPr>
        <w:spacing w:after="160"/>
        <w:ind w:left="360"/>
      </w:pPr>
      <w:r>
        <w:t>चाहे</w:t>
      </w:r>
    </w:p>
    <w:p>
      <w:r>
        <w:rPr>
          <w:b/>
          <w:color w:val="2E74B5"/>
        </w:rPr>
        <w:t xml:space="preserve">Speaker 10  </w:t>
      </w:r>
      <w:r>
        <w:rPr>
          <w:color w:val="AAAAAA"/>
          <w:sz w:val="16"/>
        </w:rPr>
        <w:t>[97:22]</w:t>
      </w:r>
    </w:p>
    <w:p>
      <w:pPr>
        <w:spacing w:after="160"/>
        <w:ind w:left="360"/>
      </w:pPr>
      <w:r>
        <w:t>हम्म</w:t>
      </w:r>
    </w:p>
    <w:p>
      <w:r>
        <w:rPr>
          <w:b/>
          <w:color w:val="2E74B5"/>
        </w:rPr>
        <w:t xml:space="preserve">Speaker 13  </w:t>
      </w:r>
      <w:r>
        <w:rPr>
          <w:color w:val="AAAAAA"/>
          <w:sz w:val="16"/>
        </w:rPr>
        <w:t>[97:22]</w:t>
      </w:r>
    </w:p>
    <w:p>
      <w:pPr>
        <w:spacing w:after="160"/>
        <w:ind w:left="360"/>
      </w:pPr>
      <w:r>
        <w:t>लायबिलिटी लेने वाला व्यक्ति चाहिए हमें।</w:t>
      </w:r>
    </w:p>
    <w:p>
      <w:r>
        <w:rPr>
          <w:b/>
          <w:color w:val="2E74B5"/>
        </w:rPr>
        <w:t xml:space="preserve">Speaker 1  </w:t>
      </w:r>
      <w:r>
        <w:rPr>
          <w:color w:val="AAAAAA"/>
          <w:sz w:val="16"/>
        </w:rPr>
        <w:t>[97:24]</w:t>
      </w:r>
    </w:p>
    <w:p>
      <w:pPr>
        <w:spacing w:after="160"/>
        <w:ind w:left="360"/>
      </w:pPr>
      <w:r>
        <w:t>हम्म</w:t>
      </w:r>
    </w:p>
    <w:p>
      <w:r>
        <w:rPr>
          <w:b/>
          <w:color w:val="2E74B5"/>
        </w:rPr>
        <w:t xml:space="preserve">Speaker 13  </w:t>
      </w:r>
      <w:r>
        <w:rPr>
          <w:color w:val="AAAAAA"/>
          <w:sz w:val="16"/>
        </w:rPr>
        <w:t>[97:25]</w:t>
      </w:r>
    </w:p>
    <w:p>
      <w:pPr>
        <w:spacing w:after="160"/>
        <w:ind w:left="360"/>
      </w:pPr>
      <w:r>
        <w:t>क्योंकि सर Government पे हम liable हैं।</w:t>
      </w:r>
    </w:p>
    <w:p>
      <w:r>
        <w:rPr>
          <w:b/>
          <w:color w:val="2E74B5"/>
        </w:rPr>
        <w:t xml:space="preserve">Speaker 1  </w:t>
      </w:r>
      <w:r>
        <w:rPr>
          <w:color w:val="AAAAAA"/>
          <w:sz w:val="16"/>
        </w:rPr>
        <w:t>[97:27]</w:t>
      </w:r>
    </w:p>
    <w:p>
      <w:pPr>
        <w:spacing w:after="160"/>
        <w:ind w:left="360"/>
      </w:pPr>
      <w:r>
        <w:t>हम्म हम्म</w:t>
      </w:r>
    </w:p>
    <w:p>
      <w:r>
        <w:rPr>
          <w:b/>
          <w:color w:val="2E74B5"/>
        </w:rPr>
        <w:t xml:space="preserve">Speaker 13  </w:t>
      </w:r>
      <w:r>
        <w:rPr>
          <w:color w:val="AAAAAA"/>
          <w:sz w:val="16"/>
        </w:rPr>
        <w:t>[97:28]</w:t>
      </w:r>
    </w:p>
    <w:p>
      <w:pPr>
        <w:spacing w:after="160"/>
        <w:ind w:left="360"/>
      </w:pPr>
      <w:r>
        <w:t>अगर सिर्फ वो कुछ काम नहीं करेगी तो उसका impact हम पे आएगा।</w:t>
      </w:r>
    </w:p>
    <w:p>
      <w:r>
        <w:rPr>
          <w:b/>
          <w:color w:val="2E74B5"/>
        </w:rPr>
        <w:t xml:space="preserve">Speaker 1  </w:t>
      </w:r>
      <w:r>
        <w:rPr>
          <w:color w:val="AAAAAA"/>
          <w:sz w:val="16"/>
        </w:rPr>
        <w:t>[97:31]</w:t>
      </w:r>
    </w:p>
    <w:p>
      <w:pPr>
        <w:spacing w:after="160"/>
        <w:ind w:left="360"/>
      </w:pPr>
      <w:r>
        <w:t>तो आपको लगता है कि अगर ऐसे reforms आ जाए तो आपका जो ये examination व्यवस्था है इस पे भरोसा दोबारा बनेगा।</w:t>
      </w:r>
    </w:p>
    <w:p>
      <w:r>
        <w:rPr>
          <w:b/>
          <w:color w:val="2E74B5"/>
        </w:rPr>
        <w:t xml:space="preserve">Speaker 13  </w:t>
      </w:r>
      <w:r>
        <w:rPr>
          <w:color w:val="AAAAAA"/>
          <w:sz w:val="16"/>
        </w:rPr>
        <w:t>[97:36]</w:t>
      </w:r>
    </w:p>
    <w:p>
      <w:pPr>
        <w:spacing w:after="160"/>
        <w:ind w:left="360"/>
      </w:pPr>
      <w:r>
        <w:t>हाँ दोबारा बने वाले हैं।</w:t>
      </w:r>
    </w:p>
    <w:p>
      <w:r>
        <w:rPr>
          <w:b/>
          <w:color w:val="2E74B5"/>
        </w:rPr>
        <w:t xml:space="preserve">Speaker 1  </w:t>
      </w:r>
      <w:r>
        <w:rPr>
          <w:color w:val="AAAAAA"/>
          <w:sz w:val="16"/>
        </w:rPr>
        <w:t>[97:39]</w:t>
      </w:r>
    </w:p>
    <w:p>
      <w:pPr>
        <w:spacing w:after="160"/>
        <w:ind w:left="360"/>
      </w:pPr>
      <w:r>
        <w:t>आपको लग रहा है ऐसा।</w:t>
      </w:r>
    </w:p>
    <w:p>
      <w:r>
        <w:rPr>
          <w:b/>
          <w:color w:val="2E74B5"/>
        </w:rPr>
        <w:t xml:space="preserve">Speaker 13  </w:t>
      </w:r>
      <w:r>
        <w:rPr>
          <w:color w:val="AAAAAA"/>
          <w:sz w:val="16"/>
        </w:rPr>
        <w:t>[97:40]</w:t>
      </w:r>
    </w:p>
    <w:p>
      <w:pPr>
        <w:spacing w:after="160"/>
        <w:ind w:left="360"/>
      </w:pPr>
      <w:r>
        <w:t>और Sir protest भी जैसे हम करते हैं तो हमें उस protest के लिए कम से कम इस चीज की assurance देनी चाहिए अगर आप कोई गलत हरकत नहीं करते हो उस protest में तो आपके खिलाफ पुलिस कोई भी charge क्या बोलते हैं वो नहीं कर सकती क्योंकि Sir 10716 में बंद कर देती है पुलिस।</w:t>
      </w:r>
    </w:p>
    <w:p>
      <w:r>
        <w:rPr>
          <w:b/>
          <w:color w:val="2E74B5"/>
        </w:rPr>
        <w:t xml:space="preserve">Speaker 10  </w:t>
      </w:r>
      <w:r>
        <w:rPr>
          <w:color w:val="AAAAAA"/>
          <w:sz w:val="16"/>
        </w:rPr>
        <w:t>[97:58]</w:t>
      </w:r>
    </w:p>
    <w:p>
      <w:pPr>
        <w:spacing w:after="160"/>
        <w:ind w:left="360"/>
      </w:pPr>
      <w:r>
        <w:t>हम्म।</w:t>
      </w:r>
    </w:p>
    <w:p>
      <w:r>
        <w:rPr>
          <w:b/>
          <w:color w:val="2E74B5"/>
        </w:rPr>
        <w:t xml:space="preserve">Speaker 13  </w:t>
      </w:r>
      <w:r>
        <w:rPr>
          <w:color w:val="AAAAAA"/>
          <w:sz w:val="16"/>
        </w:rPr>
        <w:t>[97:59]</w:t>
      </w:r>
    </w:p>
    <w:p>
      <w:pPr>
        <w:spacing w:after="160"/>
        <w:ind w:left="360"/>
      </w:pPr>
      <w:r>
        <w:t>107 16 शांति भंग। सर कई बार धारा 144 उस जगह पे लगा दी जाती है जहां पर क्या बोलते हैं protest हो रहा हो। तो सर अब सर वो 163 हो गई BNS की। सर हां अब BNS में 163 हो गई। तो सर जो बच्चा law का student नहीं है उसे कह दिया धारा 144 लगी है उसे क्या पता। वो तो अपने दोस्तों के साथ वहां पे से लट बज गए।</w:t>
      </w:r>
    </w:p>
    <w:p>
      <w:r>
        <w:rPr>
          <w:b/>
          <w:color w:val="2E74B5"/>
        </w:rPr>
        <w:t xml:space="preserve">Speaker 10  </w:t>
      </w:r>
      <w:r>
        <w:rPr>
          <w:color w:val="AAAAAA"/>
          <w:sz w:val="16"/>
        </w:rPr>
        <w:t>[98:01]</w:t>
      </w:r>
    </w:p>
    <w:p>
      <w:pPr>
        <w:spacing w:after="160"/>
        <w:ind w:left="360"/>
      </w:pPr>
      <w:r>
        <w:t>हम्म</w:t>
      </w:r>
    </w:p>
    <w:p>
      <w:r>
        <w:rPr>
          <w:b/>
          <w:color w:val="2E74B5"/>
        </w:rPr>
        <w:t xml:space="preserve">Speaker 1  </w:t>
      </w:r>
      <w:r>
        <w:rPr>
          <w:color w:val="AAAAAA"/>
          <w:sz w:val="16"/>
        </w:rPr>
        <w:t>[98:06]</w:t>
      </w:r>
    </w:p>
    <w:p>
      <w:pPr>
        <w:spacing w:after="160"/>
        <w:ind w:left="360"/>
      </w:pPr>
      <w:r>
        <w:t>चल रहा है।</w:t>
      </w:r>
    </w:p>
    <w:p>
      <w:r>
        <w:rPr>
          <w:b/>
          <w:color w:val="2E74B5"/>
        </w:rPr>
        <w:t xml:space="preserve">Speaker 2  </w:t>
      </w:r>
      <w:r>
        <w:rPr>
          <w:color w:val="AAAAAA"/>
          <w:sz w:val="16"/>
        </w:rPr>
        <w:t>[98:09]</w:t>
      </w:r>
    </w:p>
    <w:p>
      <w:pPr>
        <w:spacing w:after="160"/>
        <w:ind w:left="360"/>
      </w:pPr>
      <w:r>
        <w:t>NS की।</w:t>
      </w:r>
    </w:p>
    <w:p>
      <w:r>
        <w:rPr>
          <w:b/>
          <w:color w:val="2E74B5"/>
        </w:rPr>
        <w:t xml:space="preserve">Speaker 1  </w:t>
      </w:r>
      <w:r>
        <w:rPr>
          <w:color w:val="AAAAAA"/>
          <w:sz w:val="16"/>
        </w:rPr>
        <w:t>[98:10]</w:t>
      </w:r>
    </w:p>
    <w:p>
      <w:pPr>
        <w:spacing w:after="160"/>
        <w:ind w:left="360"/>
      </w:pPr>
      <w:r>
        <w:t>हां सही है ना सर।</w:t>
      </w:r>
    </w:p>
    <w:p>
      <w:r>
        <w:rPr>
          <w:b/>
          <w:color w:val="2E74B5"/>
        </w:rPr>
        <w:t xml:space="preserve">Speaker 13  </w:t>
      </w:r>
      <w:r>
        <w:rPr>
          <w:color w:val="AAAAAA"/>
          <w:sz w:val="16"/>
        </w:rPr>
        <w:t>[98:22]</w:t>
      </w:r>
    </w:p>
    <w:p>
      <w:pPr>
        <w:spacing w:after="160"/>
        <w:ind w:left="360"/>
      </w:pPr>
      <w:r>
        <w:t>सर मतलब बहुत सारे मतलब नोंस के साथ हुए मतलब कि यहां पे direct तो सर इस चीज का भी ध्यान रखा जाए कि students को students और बच्चों की तरह treat किया जाए।</w:t>
      </w:r>
    </w:p>
    <w:p>
      <w:r>
        <w:rPr>
          <w:b/>
          <w:color w:val="2E74B5"/>
        </w:rPr>
        <w:t xml:space="preserve">Speaker 1  </w:t>
      </w:r>
      <w:r>
        <w:rPr>
          <w:color w:val="AAAAAA"/>
          <w:sz w:val="16"/>
        </w:rPr>
        <w:t>[98:23]</w:t>
      </w:r>
    </w:p>
    <w:p>
      <w:pPr>
        <w:spacing w:after="160"/>
        <w:ind w:left="360"/>
      </w:pPr>
      <w:r>
        <w:t>उसके आपके बारे में नहीं आप देखिए मैं जब अपेक्षा पूछ रहा हूं तो आप बोल रहे हैं कि जब problem हुई problem से आप त्रस्त हो गए त्रस्त हो के आप protest करने लगे।</w:t>
      </w:r>
    </w:p>
    <w:p>
      <w:r>
        <w:rPr>
          <w:b/>
          <w:color w:val="2E74B5"/>
        </w:rPr>
        <w:t xml:space="preserve">Speaker 13  </w:t>
      </w:r>
      <w:r>
        <w:rPr>
          <w:color w:val="AAAAAA"/>
          <w:sz w:val="16"/>
        </w:rPr>
        <w:t>[98:36]</w:t>
      </w:r>
    </w:p>
    <w:p>
      <w:pPr>
        <w:spacing w:after="160"/>
        <w:ind w:left="360"/>
      </w:pPr>
      <w:r>
        <w:t>Problem था।</w:t>
      </w:r>
    </w:p>
    <w:p>
      <w:r>
        <w:rPr>
          <w:b/>
          <w:color w:val="2E74B5"/>
        </w:rPr>
        <w:t xml:space="preserve">Speaker 1  </w:t>
      </w:r>
      <w:r>
        <w:rPr>
          <w:color w:val="AAAAAA"/>
          <w:sz w:val="16"/>
        </w:rPr>
        <w:t>[98:40]</w:t>
      </w:r>
    </w:p>
    <w:p>
      <w:pPr>
        <w:spacing w:after="160"/>
        <w:ind w:left="360"/>
      </w:pPr>
      <w:r>
        <w:t>तब आपकी अपेक्षा है। मैं problem पे भी अपेक्षा हो सकती है ना कि ये problem आई ना कि protest करने तक।</w:t>
      </w:r>
    </w:p>
    <w:p>
      <w:r>
        <w:rPr>
          <w:b/>
          <w:color w:val="2E74B5"/>
        </w:rPr>
        <w:t xml:space="preserve">Speaker 13  </w:t>
      </w:r>
      <w:r>
        <w:rPr>
          <w:color w:val="AAAAAA"/>
          <w:sz w:val="16"/>
        </w:rPr>
        <w:t>[98:42]</w:t>
      </w:r>
    </w:p>
    <w:p>
      <w:pPr>
        <w:spacing w:after="160"/>
        <w:ind w:left="360"/>
      </w:pPr>
      <w:r>
        <w:t>मैं सर ये तो जाने की नौक होने का सुहागा हो गया सर। अगर ये चीज हो जाए</w:t>
      </w:r>
    </w:p>
    <w:p>
      <w:r>
        <w:rPr>
          <w:b/>
          <w:color w:val="2E74B5"/>
        </w:rPr>
        <w:t xml:space="preserve">Speaker 1  </w:t>
      </w:r>
      <w:r>
        <w:rPr>
          <w:color w:val="AAAAAA"/>
          <w:sz w:val="16"/>
        </w:rPr>
        <w:t>[98:46]</w:t>
      </w:r>
    </w:p>
    <w:p>
      <w:pPr>
        <w:spacing w:after="160"/>
        <w:ind w:left="360"/>
      </w:pPr>
      <w:r>
        <w:t>जाने की नौकरी से। हाँ अच्छा</w:t>
      </w:r>
    </w:p>
    <w:p>
      <w:r>
        <w:rPr>
          <w:b/>
          <w:color w:val="2E74B5"/>
        </w:rPr>
        <w:t xml:space="preserve">Speaker 11  </w:t>
      </w:r>
      <w:r>
        <w:rPr>
          <w:color w:val="AAAAAA"/>
          <w:sz w:val="16"/>
        </w:rPr>
        <w:t>[98:50]</w:t>
      </w:r>
    </w:p>
    <w:p>
      <w:pPr>
        <w:spacing w:after="160"/>
        <w:ind w:left="360"/>
      </w:pPr>
      <w:r>
        <w:t>ये हो जाए तो क्या ही चाहिए सर।</w:t>
      </w:r>
    </w:p>
    <w:p>
      <w:r>
        <w:rPr>
          <w:b/>
          <w:color w:val="2E74B5"/>
        </w:rPr>
        <w:t xml:space="preserve">Speaker 1  </w:t>
      </w:r>
      <w:r>
        <w:rPr>
          <w:color w:val="AAAAAA"/>
          <w:sz w:val="16"/>
        </w:rPr>
        <w:t>[98:50]</w:t>
      </w:r>
    </w:p>
    <w:p>
      <w:pPr>
        <w:spacing w:after="160"/>
        <w:ind w:left="360"/>
      </w:pPr>
      <w:r>
        <w:t>क्यों है</w:t>
      </w:r>
    </w:p>
    <w:p>
      <w:r>
        <w:rPr>
          <w:b/>
          <w:color w:val="2E74B5"/>
        </w:rPr>
        <w:t xml:space="preserve">Speaker 13  </w:t>
      </w:r>
      <w:r>
        <w:rPr>
          <w:color w:val="AAAAAA"/>
          <w:sz w:val="16"/>
        </w:rPr>
        <w:t>[98:51]</w:t>
      </w:r>
    </w:p>
    <w:p>
      <w:pPr>
        <w:spacing w:after="160"/>
        <w:ind w:left="360"/>
      </w:pPr>
      <w:r>
        <w:t>सर but India जैसी country में जहां पर सर क्या बोलते हैं maximum</w:t>
      </w:r>
    </w:p>
    <w:p>
      <w:r>
        <w:rPr>
          <w:b/>
          <w:color w:val="2E74B5"/>
        </w:rPr>
        <w:t xml:space="preserve">Speaker 1  </w:t>
      </w:r>
      <w:r>
        <w:rPr>
          <w:color w:val="AAAAAA"/>
          <w:sz w:val="16"/>
        </w:rPr>
        <w:t>[98:55]</w:t>
      </w:r>
    </w:p>
    <w:p>
      <w:pPr>
        <w:spacing w:after="160"/>
        <w:ind w:left="360"/>
      </w:pPr>
      <w:r>
        <w:t>तो मतलब मुझे जो समझ में आ रहा है sorry भैया I am cutting you short in the interest of time वो लोग भी बहुत लंबे समय से wait कर रहे हैं। Thank you so much for your patience।  कि system खराब ही है उसके improvement की कोई ज्यादा उम्मीद नहीं है। उम्मीद टूट चुकी है और वो उससे मतलब आप exam नहीं देना चाह रही हैं।  आप भी शायद इधर का exam नहीं दे रहे तो वो इतनी ज्यादा टूट चुकी है कि  जी नाम बोलिए।</w:t>
      </w:r>
    </w:p>
    <w:p>
      <w:r>
        <w:rPr>
          <w:b/>
          <w:color w:val="2E74B5"/>
        </w:rPr>
        <w:t xml:space="preserve">Speaker 14  </w:t>
      </w:r>
      <w:r>
        <w:rPr>
          <w:color w:val="AAAAAA"/>
          <w:sz w:val="16"/>
        </w:rPr>
        <w:t>[99:23]</w:t>
      </w:r>
    </w:p>
    <w:p>
      <w:pPr>
        <w:spacing w:after="160"/>
        <w:ind w:left="360"/>
      </w:pPr>
      <w:r>
        <w:t>Sir, I was saying Sir, not only the जैसे कि not only related with the protest या फिर जैसे और even with the government specifically if we talk about the judiciary as well Sir. Sir, there were so many authors जो सिर्फ लिख रहे थे they got banned. Sir, Alok Paras might have heard about them. Co-founder of Bidhi he got banned as well. Sir, there were this very very close friend of mine Sir recently what happened. So he just wrote the written article. taken on a sub-start.</w:t>
      </w:r>
    </w:p>
    <w:p>
      <w:r>
        <w:rPr>
          <w:b/>
          <w:color w:val="2E74B5"/>
        </w:rPr>
        <w:t xml:space="preserve">Speaker 6  </w:t>
      </w:r>
      <w:r>
        <w:rPr>
          <w:color w:val="AAAAAA"/>
          <w:sz w:val="16"/>
        </w:rPr>
        <w:t>[99:54]</w:t>
      </w:r>
    </w:p>
    <w:p>
      <w:pPr>
        <w:spacing w:after="160"/>
        <w:ind w:left="360"/>
      </w:pPr>
      <w:r>
        <w:t>हम्म</w:t>
      </w:r>
    </w:p>
    <w:p>
      <w:r>
        <w:rPr>
          <w:b/>
          <w:color w:val="2E74B5"/>
        </w:rPr>
        <w:t xml:space="preserve">Speaker 14  </w:t>
      </w:r>
      <w:r>
        <w:rPr>
          <w:color w:val="AAAAAA"/>
          <w:sz w:val="16"/>
        </w:rPr>
        <w:t>[99:55]</w:t>
      </w:r>
    </w:p>
    <w:p>
      <w:pPr>
        <w:spacing w:after="160"/>
        <w:ind w:left="360"/>
      </w:pPr>
      <w:r>
        <w:t>He is a law student. And what happened with him that it was related to the  to one particular chapter of the judiciary in the NCERT which were again banned by the judiciary. Why? Because it was just it has a particular paragraph which talked about the corruption. Yes. So my friend he he just wrote an article and I will tell you this. He was telling me that  like literally from everyone from the judiciary like he he got calls from the you know from the very prominent lawyers very</w:t>
      </w:r>
    </w:p>
    <w:p>
      <w:r>
        <w:rPr>
          <w:b/>
          <w:color w:val="2E74B5"/>
        </w:rPr>
        <w:t xml:space="preserve">Speaker 6  </w:t>
      </w:r>
      <w:r>
        <w:rPr>
          <w:color w:val="AAAAAA"/>
          <w:sz w:val="16"/>
        </w:rPr>
        <w:t>[100:09]</w:t>
      </w:r>
    </w:p>
    <w:p>
      <w:pPr>
        <w:spacing w:after="160"/>
        <w:ind w:left="360"/>
      </w:pPr>
      <w:r>
        <w:t>Corruption</w:t>
      </w:r>
    </w:p>
    <w:p>
      <w:r>
        <w:rPr>
          <w:b/>
          <w:color w:val="2E74B5"/>
        </w:rPr>
        <w:t xml:space="preserve">Speaker 14  </w:t>
      </w:r>
      <w:r>
        <w:rPr>
          <w:color w:val="AAAAAA"/>
          <w:sz w:val="16"/>
        </w:rPr>
        <w:t>[100:25]</w:t>
      </w:r>
    </w:p>
    <w:p>
      <w:pPr>
        <w:spacing w:after="160"/>
        <w:ind w:left="360"/>
      </w:pPr>
      <w:r>
        <w:t>Judges calling to his University to take down an article. So the point is not</w:t>
      </w:r>
    </w:p>
    <w:p>
      <w:r>
        <w:rPr>
          <w:b/>
          <w:color w:val="2E74B5"/>
        </w:rPr>
        <w:t xml:space="preserve">Speaker 1  </w:t>
      </w:r>
      <w:r>
        <w:rPr>
          <w:color w:val="AAAAAA"/>
          <w:sz w:val="16"/>
        </w:rPr>
        <w:t>[100:29]</w:t>
      </w:r>
    </w:p>
    <w:p>
      <w:pPr>
        <w:spacing w:after="160"/>
        <w:ind w:left="360"/>
      </w:pPr>
      <w:r>
        <w:t>On Substack not even a public play.</w:t>
      </w:r>
    </w:p>
    <w:p>
      <w:r>
        <w:rPr>
          <w:b/>
          <w:color w:val="2E74B5"/>
        </w:rPr>
        <w:t xml:space="preserve">Speaker 14  </w:t>
      </w:r>
      <w:r>
        <w:rPr>
          <w:color w:val="AAAAAA"/>
          <w:sz w:val="16"/>
        </w:rPr>
        <w:t>[100:30]</w:t>
      </w:r>
    </w:p>
    <w:p>
      <w:pPr>
        <w:spacing w:after="160"/>
        <w:ind w:left="360"/>
      </w:pPr>
      <w:r>
        <w:t>public में। Not totally like on the substage। He is just a law student, he is not even practicing, he is not even the field yet। And he got उसको धमकियां मिल रही है ऐसे कि नहीं तुम उतारो, उसको हटाओ in fact, but then he wrote another article that I abide by what I say। So I am not gonna like</w:t>
      </w:r>
    </w:p>
    <w:p>
      <w:r>
        <w:rPr>
          <w:b/>
          <w:color w:val="2E74B5"/>
        </w:rPr>
        <w:t xml:space="preserve">Speaker 1  </w:t>
      </w:r>
      <w:r>
        <w:rPr>
          <w:color w:val="AAAAAA"/>
          <w:sz w:val="16"/>
        </w:rPr>
        <w:t>[100:33]</w:t>
      </w:r>
    </w:p>
    <w:p>
      <w:pPr>
        <w:spacing w:after="160"/>
        <w:ind w:left="360"/>
      </w:pPr>
      <w:r>
        <w:t>और भी publisher गया। hmm तो 19 है स्टैंड।</w:t>
      </w:r>
    </w:p>
    <w:p>
      <w:r>
        <w:rPr>
          <w:b/>
          <w:color w:val="2E74B5"/>
        </w:rPr>
        <w:t xml:space="preserve">Speaker 14  </w:t>
      </w:r>
      <w:r>
        <w:rPr>
          <w:color w:val="AAAAAA"/>
          <w:sz w:val="16"/>
        </w:rPr>
        <w:t>[100:51]</w:t>
      </w:r>
    </w:p>
    <w:p>
      <w:pPr>
        <w:spacing w:after="160"/>
        <w:ind w:left="360"/>
      </w:pPr>
      <w:r>
        <w:t>या, exactly. So the point is it's not even about कि जैसे government चल रहा है, it's the  जो जिसको देखना चाहिए, the judiciary which is which should  which should have a hold कि what is happening in the country if if कुछ गलत हो रहा है या नहीं हो रहा है। They are not even the taking the stands as well. It's like it seems like they this is all corrupted as well yet at the same time you you might have heard recently like you know that a person came in the courtroom and just threw the files of and he was like and he</w:t>
      </w:r>
    </w:p>
    <w:p>
      <w:r>
        <w:rPr>
          <w:b/>
          <w:color w:val="2E74B5"/>
        </w:rPr>
        <w:t xml:space="preserve">Speaker 5  </w:t>
      </w:r>
      <w:r>
        <w:rPr>
          <w:color w:val="AAAAAA"/>
          <w:sz w:val="16"/>
        </w:rPr>
        <w:t>[101:19]</w:t>
      </w:r>
    </w:p>
    <w:p>
      <w:pPr>
        <w:spacing w:after="160"/>
        <w:ind w:left="360"/>
      </w:pPr>
      <w:r>
        <w:t>भाई</w:t>
      </w:r>
    </w:p>
    <w:p>
      <w:r>
        <w:rPr>
          <w:b/>
          <w:color w:val="2E74B5"/>
        </w:rPr>
        <w:t xml:space="preserve">Speaker 14  </w:t>
      </w:r>
      <w:r>
        <w:rPr>
          <w:color w:val="AAAAAA"/>
          <w:sz w:val="16"/>
        </w:rPr>
        <w:t>[101:21]</w:t>
      </w:r>
    </w:p>
    <w:p>
      <w:pPr>
        <w:spacing w:after="160"/>
        <w:ind w:left="360"/>
      </w:pPr>
      <w:r>
        <w:t>abused</w:t>
      </w:r>
    </w:p>
    <w:p>
      <w:r>
        <w:rPr>
          <w:b/>
          <w:color w:val="2E74B5"/>
        </w:rPr>
        <w:t xml:space="preserve">Speaker 5  </w:t>
      </w:r>
      <w:r>
        <w:rPr>
          <w:color w:val="AAAAAA"/>
          <w:sz w:val="16"/>
        </w:rPr>
        <w:t>[101:22]</w:t>
      </w:r>
    </w:p>
    <w:p>
      <w:pPr>
        <w:spacing w:after="160"/>
        <w:ind w:left="360"/>
      </w:pPr>
      <w:r>
        <w:t>जा छी।</w:t>
      </w:r>
    </w:p>
    <w:p>
      <w:r>
        <w:rPr>
          <w:b/>
          <w:color w:val="2E74B5"/>
        </w:rPr>
        <w:t xml:space="preserve">Speaker 14  </w:t>
      </w:r>
      <w:r>
        <w:rPr>
          <w:color w:val="AAAAAA"/>
          <w:sz w:val="16"/>
        </w:rPr>
        <w:t>[101:22]</w:t>
      </w:r>
    </w:p>
    <w:p>
      <w:pPr>
        <w:spacing w:after="160"/>
        <w:ind w:left="360"/>
      </w:pPr>
      <w:r>
        <w:t>या judge। So the point is that was very extreme। It was and and when I heard about all the discussion that happened around it, it was like it was expected to be it was about to like it was about to happen। It was expected to happen because people are just so frustrated with the with the system।</w:t>
      </w:r>
    </w:p>
    <w:p>
      <w:r>
        <w:rPr>
          <w:b/>
          <w:color w:val="2E74B5"/>
        </w:rPr>
        <w:t xml:space="preserve">Speaker 11  </w:t>
      </w:r>
      <w:r>
        <w:rPr>
          <w:color w:val="AAAAAA"/>
          <w:sz w:val="16"/>
        </w:rPr>
        <w:t>[101:36]</w:t>
      </w:r>
    </w:p>
    <w:p>
      <w:pPr>
        <w:spacing w:after="160"/>
        <w:ind w:left="360"/>
      </w:pPr>
      <w:r>
        <w:t>बहुत बहुत time है यार।</w:t>
      </w:r>
    </w:p>
    <w:p>
      <w:r>
        <w:rPr>
          <w:b/>
          <w:color w:val="2E74B5"/>
        </w:rPr>
        <w:t xml:space="preserve">Speaker 1  </w:t>
      </w:r>
      <w:r>
        <w:rPr>
          <w:color w:val="AAAAAA"/>
          <w:sz w:val="16"/>
        </w:rPr>
        <w:t>[101:41]</w:t>
      </w:r>
    </w:p>
    <w:p>
      <w:pPr>
        <w:spacing w:after="160"/>
        <w:ind w:left="360"/>
      </w:pPr>
      <w:r>
        <w:t>हम्म</w:t>
      </w:r>
    </w:p>
    <w:p>
      <w:r>
        <w:rPr>
          <w:b/>
          <w:color w:val="2E74B5"/>
        </w:rPr>
        <w:t xml:space="preserve">Speaker 14  </w:t>
      </w:r>
      <w:r>
        <w:rPr>
          <w:color w:val="AAAAAA"/>
          <w:sz w:val="16"/>
        </w:rPr>
        <w:t>[101:42]</w:t>
      </w:r>
    </w:p>
    <w:p>
      <w:pPr>
        <w:spacing w:after="160"/>
        <w:ind w:left="360"/>
      </w:pPr>
      <w:r>
        <w:t>So that is that</w:t>
      </w:r>
    </w:p>
    <w:p>
      <w:r>
        <w:rPr>
          <w:b/>
          <w:color w:val="2E74B5"/>
        </w:rPr>
        <w:t xml:space="preserve">Speaker 1  </w:t>
      </w:r>
      <w:r>
        <w:rPr>
          <w:color w:val="AAAAAA"/>
          <w:sz w:val="16"/>
        </w:rPr>
        <w:t>[101:46]</w:t>
      </w:r>
    </w:p>
    <w:p>
      <w:pPr>
        <w:spacing w:after="160"/>
        <w:ind w:left="360"/>
      </w:pPr>
      <w:r>
        <w:t>हम्म please</w:t>
      </w:r>
    </w:p>
    <w:p>
      <w:r>
        <w:rPr>
          <w:b/>
          <w:color w:val="2E74B5"/>
        </w:rPr>
        <w:t xml:space="preserve">Speaker 14  </w:t>
      </w:r>
      <w:r>
        <w:rPr>
          <w:color w:val="AAAAAA"/>
          <w:sz w:val="16"/>
        </w:rPr>
        <w:t>[101:48]</w:t>
      </w:r>
    </w:p>
    <w:p>
      <w:pPr>
        <w:spacing w:after="160"/>
        <w:ind w:left="360"/>
      </w:pPr>
      <w:r>
        <w:t>सो या दैट इज लाइक पीपल आर जस्ट सो फ्रस्ट्रेटेड विद द सिस्टम। इट्स नॉट इवन अबाउट द स्टूडेंट्स, इट्स अ पीपल इन जनरल एंड आई फील लाइक दैट पीपल शुड बी गेट मोर अवेयर अबाउट इट।</w:t>
      </w:r>
    </w:p>
    <w:p>
      <w:r>
        <w:rPr>
          <w:b/>
          <w:color w:val="2E74B5"/>
        </w:rPr>
        <w:t xml:space="preserve">Speaker 1  </w:t>
      </w:r>
      <w:r>
        <w:rPr>
          <w:color w:val="AAAAAA"/>
          <w:sz w:val="16"/>
        </w:rPr>
        <w:t>[102:00]</w:t>
      </w:r>
    </w:p>
    <w:p>
      <w:pPr>
        <w:spacing w:after="160"/>
        <w:ind w:left="360"/>
      </w:pPr>
      <w:r>
        <w:t>Hmm hmm</w:t>
      </w:r>
    </w:p>
    <w:p>
      <w:r>
        <w:rPr>
          <w:b/>
          <w:color w:val="2E74B5"/>
        </w:rPr>
        <w:t xml:space="preserve">Speaker 14  </w:t>
      </w:r>
      <w:r>
        <w:rPr>
          <w:color w:val="AAAAAA"/>
          <w:sz w:val="16"/>
        </w:rPr>
        <w:t>[102:00]</w:t>
      </w:r>
    </w:p>
    <w:p>
      <w:pPr>
        <w:spacing w:after="160"/>
        <w:ind w:left="360"/>
      </w:pPr>
      <w:r>
        <w:t>सो या।</w:t>
      </w:r>
    </w:p>
    <w:p>
      <w:r>
        <w:rPr>
          <w:b/>
          <w:color w:val="2E74B5"/>
        </w:rPr>
        <w:t xml:space="preserve">Speaker 1  </w:t>
      </w:r>
      <w:r>
        <w:rPr>
          <w:color w:val="AAAAAA"/>
          <w:sz w:val="16"/>
        </w:rPr>
        <w:t>[102:02]</w:t>
      </w:r>
    </w:p>
    <w:p>
      <w:pPr>
        <w:spacing w:after="160"/>
        <w:ind w:left="360"/>
      </w:pPr>
      <w:r>
        <w:t>Okay तो now  my question and perhaps this is something I really want to understand from everyone. सबसे ये जानने की इच्छा है कि आपके मुद्दे आपने बोला कोई Opposition Party नहीं उठा रही, है ना? खुद ही छात्रों को बहुत सारी दिक्कत परेशानियों के बाद अपने मुद्दे उठाने पड़ते हैं और उससे कुछ फायदा तो होता है लेकिन उसका नुकसान भी हुआ। आपने भी जैसे बोला कि आप protest में गए तो आपका 2nd attempt नहीं ठीक हुआ because protest करने में तनाव हो गया। Right? तो ये छात्रों का कितना काम है उनके मुद्दे उठाना और बाकी सबका कितना काम है? वह एक question बनता है अब बाकी कोई कौन मुद्दा उठाए आपके हिसाब से किसको उठाना चाहिए और क्या ऐसा वो मतलब किस तरीके से उठाना चाहिए आपके हिसाब से? क्योंकि देखिए experience की कमी है। जो छात्र के साथ हो रहा है वो छात्र को ही मालूम है, right? तो अगर कोई मुद्दा उठाने जाएगा उसको क्या मालूम? you know कि कैसे you know मेहनत पे पानी फेरा, कैसे मां-बाप की उम्मीदों पे you know ये सब चीजें महसूस करने वाली जो मैंने पहले वो नहीं अभी भी मैं सुन के भी महसूस नहीं कर पा रहा हूं। I am sympathetic but I cannot I am not empathetic towards it. मेरे को नहीं I feel how you feel. कि इतनी हताशा किस level की हताशा है वो नहीं समझ में आती। तो किसको मुद्दा उठाना चाहिए? और कैसे उठाना चाहिए आपके हिसाब से अगर आपके लिए कोई लड़ लड़ने के लिए खड़ा हो जाए मैं ही हूं। आज मैं खड़ा हो जाता हूं कि भई मैं उठाऊंगा मुद्दा। तो क्या होना चाहिए?</w:t>
      </w:r>
    </w:p>
    <w:p>
      <w:r>
        <w:rPr>
          <w:b/>
          <w:color w:val="2E74B5"/>
        </w:rPr>
        <w:t xml:space="preserve">Speaker 10  </w:t>
      </w:r>
      <w:r>
        <w:rPr>
          <w:color w:val="AAAAAA"/>
          <w:sz w:val="16"/>
        </w:rPr>
        <w:t>[103:48]</w:t>
      </w:r>
    </w:p>
    <w:p>
      <w:pPr>
        <w:spacing w:after="160"/>
        <w:ind w:left="360"/>
      </w:pPr>
      <w:r>
        <w:t>सर जैसे मेरे साथ हुआ था ना, तो मैं उस समय डर गया था। तुम मेरे जब घर में आया तो मेरे को ऐसे ख्याल आ रहे थे यार कोई धमकी दे रहा है, कोई मार देगा, इकलौता लड़का हूं अपने मां-बाप का। तो ये डर रहा था। तो उसके बीच मेरे थोड़ा अच्छे संबंध थे। हमारे भाई साहब थे कट प्रयाग विधानसभा से मुकेश नेही। हम्म। Congress के प्रत्यासिक रहे वो। तो उनका phone आया मुझे कि सौरभ बेटा बहुत मतलब बहुत अच्छा काम किया आपने, आप वहां पे थे, आपने बहुत अच्छा वो किया। तो मुझे वो लगा यार कि चलो यार एक सांस मिल गई मुझे थोड़ा</w:t>
      </w:r>
    </w:p>
    <w:p>
      <w:r>
        <w:rPr>
          <w:b/>
          <w:color w:val="2E74B5"/>
        </w:rPr>
        <w:t xml:space="preserve">Speaker 6  </w:t>
      </w:r>
      <w:r>
        <w:rPr>
          <w:color w:val="AAAAAA"/>
          <w:sz w:val="16"/>
        </w:rPr>
        <w:t>[104:04]</w:t>
      </w:r>
    </w:p>
    <w:p>
      <w:pPr>
        <w:spacing w:after="160"/>
        <w:ind w:left="360"/>
      </w:pPr>
      <w:r>
        <w:t>हम्म</w:t>
      </w:r>
    </w:p>
    <w:p>
      <w:r>
        <w:rPr>
          <w:b/>
          <w:color w:val="2E74B5"/>
        </w:rPr>
        <w:t xml:space="preserve">Speaker 10  </w:t>
      </w:r>
      <w:r>
        <w:rPr>
          <w:color w:val="AAAAAA"/>
          <w:sz w:val="16"/>
        </w:rPr>
        <w:t>[104:18]</w:t>
      </w:r>
    </w:p>
    <w:p>
      <w:pPr>
        <w:spacing w:after="160"/>
        <w:ind w:left="360"/>
      </w:pPr>
      <w:r>
        <w:t>अगर कुछ बात होती है तो मैं इन्हें phone कर सकता हूं कि यार मेरे को ऐसे धमकियां मिलती है। कि हां अब विपक्षी का तो यही support है ना वो चाहिए सर हमें कहीं ना कहीं मुझे लगता है कि अगर</w:t>
      </w:r>
    </w:p>
    <w:p>
      <w:r>
        <w:rPr>
          <w:b/>
          <w:color w:val="2E74B5"/>
        </w:rPr>
        <w:t xml:space="preserve">Speaker 6  </w:t>
      </w:r>
      <w:r>
        <w:rPr>
          <w:color w:val="AAAAAA"/>
          <w:sz w:val="16"/>
        </w:rPr>
        <w:t>[104:22]</w:t>
      </w:r>
    </w:p>
    <w:p>
      <w:pPr>
        <w:spacing w:after="160"/>
        <w:ind w:left="360"/>
      </w:pPr>
      <w:r>
        <w:t>हाँ</w:t>
      </w:r>
    </w:p>
    <w:p>
      <w:r>
        <w:rPr>
          <w:b/>
          <w:color w:val="2E74B5"/>
        </w:rPr>
        <w:t xml:space="preserve">Speaker 10  </w:t>
      </w:r>
      <w:r>
        <w:rPr>
          <w:color w:val="AAAAAA"/>
          <w:sz w:val="16"/>
        </w:rPr>
        <w:t>[104:28]</w:t>
      </w:r>
    </w:p>
    <w:p>
      <w:pPr>
        <w:spacing w:after="160"/>
        <w:ind w:left="360"/>
      </w:pPr>
      <w:r>
        <w:t>अगर बच्चों के लिए चाहते हो कोई भी अगर बच्चों आगे जाएं अपनी समस्याएं रखें सरकार के साथ तो कोई किसी भी बच्चे को तो तैयार होना चाहिए। डर डर खत्म होना चाहिए बच्चे के अंदर ना कि ये डर नहीं होना चाहिए कि यार पीछे कोई मारने आ जाए या कोई किसी case में मुझे अलग फंसा दे या कोई अलग चीज कर दे तो उसके लिए एक security के तौर पे ।</w:t>
      </w:r>
    </w:p>
    <w:p>
      <w:r>
        <w:rPr>
          <w:b/>
          <w:color w:val="2E74B5"/>
        </w:rPr>
        <w:t xml:space="preserve">Speaker 2  </w:t>
      </w:r>
      <w:r>
        <w:rPr>
          <w:color w:val="AAAAAA"/>
          <w:sz w:val="16"/>
        </w:rPr>
        <w:t>[104:36]</w:t>
      </w:r>
    </w:p>
    <w:p>
      <w:pPr>
        <w:spacing w:after="160"/>
        <w:ind w:left="360"/>
      </w:pPr>
      <w:r>
        <w:t>ढाल थी।</w:t>
      </w:r>
    </w:p>
    <w:p>
      <w:r>
        <w:rPr>
          <w:b/>
          <w:color w:val="2E74B5"/>
        </w:rPr>
        <w:t xml:space="preserve">Speaker 1  </w:t>
      </w:r>
      <w:r>
        <w:rPr>
          <w:color w:val="AAAAAA"/>
          <w:sz w:val="16"/>
        </w:rPr>
        <w:t>[104:48]</w:t>
      </w:r>
    </w:p>
    <w:p>
      <w:pPr>
        <w:spacing w:after="160"/>
        <w:ind w:left="360"/>
      </w:pPr>
      <w:r>
        <w:t>नहीं तो वो ये demand आपके लिए कौन रखे? ये question है।</w:t>
      </w:r>
    </w:p>
    <w:p>
      <w:r>
        <w:rPr>
          <w:b/>
          <w:color w:val="2E74B5"/>
        </w:rPr>
        <w:t xml:space="preserve">Speaker 10  </w:t>
      </w:r>
      <w:r>
        <w:rPr>
          <w:color w:val="AAAAAA"/>
          <w:sz w:val="16"/>
        </w:rPr>
        <w:t>[104:52]</w:t>
      </w:r>
    </w:p>
    <w:p>
      <w:pPr>
        <w:spacing w:after="160"/>
        <w:ind w:left="360"/>
      </w:pPr>
      <w:r>
        <w:t>विपक्ष। मतलब जो जो वोट मांगने आते हैं सर ना मतलब विपक्ष का मतलब जो बोलते हैं कि हम आपके साथ खड़े हैं हम युवा के साथ खड़े हैं। एक्चुअल में युवा के साथ उस समय कोई नहीं रहता युवा अकेला सड़क पर रहता है।</w:t>
      </w:r>
    </w:p>
    <w:p>
      <w:r>
        <w:rPr>
          <w:b/>
          <w:color w:val="2E74B5"/>
        </w:rPr>
        <w:t xml:space="preserve">Speaker 1  </w:t>
      </w:r>
      <w:r>
        <w:rPr>
          <w:color w:val="AAAAAA"/>
          <w:sz w:val="16"/>
        </w:rPr>
        <w:t>[104:53]</w:t>
      </w:r>
    </w:p>
    <w:p>
      <w:pPr>
        <w:spacing w:after="160"/>
        <w:ind w:left="360"/>
      </w:pPr>
      <w:r>
        <w:t>जो विपक्ष actually आप बताइए भैया आप कुछ बोल रहे हैं पता नहीं।</w:t>
      </w:r>
    </w:p>
    <w:p>
      <w:r>
        <w:rPr>
          <w:b/>
          <w:color w:val="2E74B5"/>
        </w:rPr>
        <w:t xml:space="preserve">Speaker 13  </w:t>
      </w:r>
      <w:r>
        <w:rPr>
          <w:color w:val="AAAAAA"/>
          <w:sz w:val="16"/>
        </w:rPr>
        <w:t>[105:06]</w:t>
      </w:r>
    </w:p>
    <w:p>
      <w:pPr>
        <w:spacing w:after="160"/>
        <w:ind w:left="360"/>
      </w:pPr>
      <w:r>
        <w:t>सर, basically सबसे पहली चीज तो हमें एक ऐसी क्या बोलते व्यक्ति या व्यक्तित्व की आवश्यकता है जो हमें ये guarantee दे कि protest करनी अच्छी बात है और इसमें तुम्हारे अगर fundamental rights का हनन होता है तो मैं तुम्हारे लिए आगे खड़ा हूं।</w:t>
      </w:r>
    </w:p>
    <w:p>
      <w:r>
        <w:rPr>
          <w:b/>
          <w:color w:val="2E74B5"/>
        </w:rPr>
        <w:t xml:space="preserve">Speaker 10  </w:t>
      </w:r>
      <w:r>
        <w:rPr>
          <w:color w:val="AAAAAA"/>
          <w:sz w:val="16"/>
        </w:rPr>
        <w:t>[105:20]</w:t>
      </w:r>
    </w:p>
    <w:p>
      <w:pPr>
        <w:spacing w:after="160"/>
        <w:ind w:left="360"/>
      </w:pPr>
      <w:r>
        <w:t>हम्म</w:t>
      </w:r>
    </w:p>
    <w:p>
      <w:r>
        <w:rPr>
          <w:b/>
          <w:color w:val="2E74B5"/>
        </w:rPr>
        <w:t xml:space="preserve">Speaker 13  </w:t>
      </w:r>
      <w:r>
        <w:rPr>
          <w:color w:val="AAAAAA"/>
          <w:sz w:val="16"/>
        </w:rPr>
        <w:t>[105:21]</w:t>
      </w:r>
    </w:p>
    <w:p>
      <w:pPr>
        <w:spacing w:after="160"/>
        <w:ind w:left="360"/>
      </w:pPr>
      <w:r>
        <w:t>सबसे पहले सर 1 assured व्यक्ति तो हमारे पास जिस पर हम trust कर सके।</w:t>
      </w:r>
    </w:p>
    <w:p>
      <w:r>
        <w:rPr>
          <w:b/>
          <w:color w:val="2E74B5"/>
        </w:rPr>
        <w:t xml:space="preserve">Speaker 10  </w:t>
      </w:r>
      <w:r>
        <w:rPr>
          <w:color w:val="AAAAAA"/>
          <w:sz w:val="16"/>
        </w:rPr>
        <w:t>[105:25]</w:t>
      </w:r>
    </w:p>
    <w:p>
      <w:pPr>
        <w:spacing w:after="160"/>
        <w:ind w:left="360"/>
      </w:pPr>
      <w:r>
        <w:t>हम्म</w:t>
      </w:r>
    </w:p>
    <w:p>
      <w:r>
        <w:rPr>
          <w:b/>
          <w:color w:val="2E74B5"/>
        </w:rPr>
        <w:t xml:space="preserve">Speaker 13  </w:t>
      </w:r>
      <w:r>
        <w:rPr>
          <w:color w:val="AAAAAA"/>
          <w:sz w:val="16"/>
        </w:rPr>
        <w:t>[105:25]</w:t>
      </w:r>
    </w:p>
    <w:p>
      <w:pPr>
        <w:spacing w:after="160"/>
        <w:ind w:left="360"/>
      </w:pPr>
      <w:r>
        <w:t>सबसे पहली चीज हमारे को कोई ऐसा व्यक्ति मिले जो हमारे लिए trust build up करे हमारे बीच में कि तुम अगर यह सही चीज के लिए खड़े हो।</w:t>
      </w:r>
    </w:p>
    <w:p>
      <w:r>
        <w:rPr>
          <w:b/>
          <w:color w:val="2E74B5"/>
        </w:rPr>
        <w:t xml:space="preserve">Speaker 1  </w:t>
      </w:r>
      <w:r>
        <w:rPr>
          <w:color w:val="AAAAAA"/>
          <w:sz w:val="16"/>
        </w:rPr>
        <w:t>[105:33]</w:t>
      </w:r>
    </w:p>
    <w:p>
      <w:pPr>
        <w:spacing w:after="160"/>
        <w:ind w:left="360"/>
      </w:pPr>
      <w:r>
        <w:t>Hmm.</w:t>
      </w:r>
    </w:p>
    <w:p>
      <w:r>
        <w:rPr>
          <w:b/>
          <w:color w:val="2E74B5"/>
        </w:rPr>
        <w:t xml:space="preserve">Speaker 13  </w:t>
      </w:r>
      <w:r>
        <w:rPr>
          <w:color w:val="AAAAAA"/>
          <w:sz w:val="16"/>
        </w:rPr>
        <w:t>[105:34]</w:t>
      </w:r>
    </w:p>
    <w:p>
      <w:pPr>
        <w:spacing w:after="160"/>
        <w:ind w:left="360"/>
      </w:pPr>
      <w:r>
        <w:t>तो मैं तुम्हारे साथ। और सिर्फ easy availability होनी चाहिए उस व्यक्ति से।</w:t>
      </w:r>
    </w:p>
    <w:p>
      <w:r>
        <w:rPr>
          <w:b/>
          <w:color w:val="2E74B5"/>
        </w:rPr>
        <w:t xml:space="preserve">Speaker 1  </w:t>
      </w:r>
      <w:r>
        <w:rPr>
          <w:color w:val="AAAAAA"/>
          <w:sz w:val="16"/>
        </w:rPr>
        <w:t>[105:39]</w:t>
      </w:r>
    </w:p>
    <w:p>
      <w:pPr>
        <w:spacing w:after="160"/>
        <w:ind w:left="360"/>
      </w:pPr>
      <w:r>
        <w:t>तो नेतृत्व आप चाह रहे हैं कि</w:t>
      </w:r>
    </w:p>
    <w:p>
      <w:r>
        <w:rPr>
          <w:b/>
          <w:color w:val="2E74B5"/>
        </w:rPr>
        <w:t xml:space="preserve">Speaker 13  </w:t>
      </w:r>
      <w:r>
        <w:rPr>
          <w:color w:val="AAAAAA"/>
          <w:sz w:val="16"/>
        </w:rPr>
        <w:t>[105:41]</w:t>
      </w:r>
    </w:p>
    <w:p>
      <w:pPr>
        <w:spacing w:after="160"/>
        <w:ind w:left="360"/>
      </w:pPr>
      <w:r>
        <w:t>Easy availability कि हां मैं उसके वो मेरे लिए सुलभ है मैं उसके लिए सुलभ हूं।</w:t>
      </w:r>
    </w:p>
    <w:p>
      <w:r>
        <w:rPr>
          <w:b/>
          <w:color w:val="2E74B5"/>
        </w:rPr>
        <w:t xml:space="preserve">Speaker 1  </w:t>
      </w:r>
      <w:r>
        <w:rPr>
          <w:color w:val="AAAAAA"/>
          <w:sz w:val="16"/>
        </w:rPr>
        <w:t>[105:46]</w:t>
      </w:r>
    </w:p>
    <w:p>
      <w:pPr>
        <w:spacing w:after="160"/>
        <w:ind w:left="360"/>
      </w:pPr>
      <w:r>
        <w:t>Hmm.</w:t>
      </w:r>
    </w:p>
    <w:p>
      <w:r>
        <w:rPr>
          <w:b/>
          <w:color w:val="2E74B5"/>
        </w:rPr>
        <w:t xml:space="preserve">Speaker 13  </w:t>
      </w:r>
      <w:r>
        <w:rPr>
          <w:color w:val="AAAAAA"/>
          <w:sz w:val="16"/>
        </w:rPr>
        <w:t>[105:47]</w:t>
      </w:r>
    </w:p>
    <w:p>
      <w:pPr>
        <w:spacing w:after="160"/>
        <w:ind w:left="360"/>
      </w:pPr>
      <w:r>
        <w:t>अब सिर्फ किसी ने हमें phone करके गारंटी दे दी मैं तेरे साथ हूं। और सिर्फ वक्त पड़ने पर phone ही नहीं उठा।</w:t>
      </w:r>
    </w:p>
    <w:p>
      <w:r>
        <w:rPr>
          <w:b/>
          <w:color w:val="2E74B5"/>
        </w:rPr>
        <w:t xml:space="preserve">Speaker 1  </w:t>
      </w:r>
      <w:r>
        <w:rPr>
          <w:color w:val="AAAAAA"/>
          <w:sz w:val="16"/>
        </w:rPr>
        <w:t>[105:50]</w:t>
      </w:r>
    </w:p>
    <w:p>
      <w:pPr>
        <w:spacing w:after="160"/>
        <w:ind w:left="360"/>
      </w:pPr>
      <w:r>
        <w:t>हम्म हम्म</w:t>
      </w:r>
    </w:p>
    <w:p>
      <w:r>
        <w:rPr>
          <w:b/>
          <w:color w:val="2E74B5"/>
        </w:rPr>
        <w:t xml:space="preserve">Speaker 13  </w:t>
      </w:r>
      <w:r>
        <w:rPr>
          <w:color w:val="AAAAAA"/>
          <w:sz w:val="16"/>
        </w:rPr>
        <w:t>[105:52]</w:t>
      </w:r>
    </w:p>
    <w:p>
      <w:pPr>
        <w:spacing w:after="160"/>
        <w:ind w:left="360"/>
      </w:pPr>
      <w:r>
        <w:t>सुलभदा भी व्यक्ति की होनी चाहिए सर।</w:t>
      </w:r>
    </w:p>
    <w:p>
      <w:r>
        <w:rPr>
          <w:b/>
          <w:color w:val="2E74B5"/>
        </w:rPr>
        <w:t xml:space="preserve">Speaker 1  </w:t>
      </w:r>
      <w:r>
        <w:rPr>
          <w:color w:val="AAAAAA"/>
          <w:sz w:val="16"/>
        </w:rPr>
        <w:t>[105:54]</w:t>
      </w:r>
    </w:p>
    <w:p>
      <w:pPr>
        <w:spacing w:after="160"/>
        <w:ind w:left="360"/>
      </w:pPr>
      <w:r>
        <w:t>सही बात है। आप बताइए सलमान। लग रहा है आपको लग रहा है कि कोई protest से तो कोई फायदा नहीं है। तो फिर कौन उठाए मुद्दे और कैसे?</w:t>
      </w:r>
    </w:p>
    <w:p>
      <w:r>
        <w:rPr>
          <w:b/>
          <w:color w:val="2E74B5"/>
        </w:rPr>
        <w:t xml:space="preserve">Speaker 5  </w:t>
      </w:r>
      <w:r>
        <w:rPr>
          <w:color w:val="AAAAAA"/>
          <w:sz w:val="16"/>
        </w:rPr>
        <w:t>[106:01]</w:t>
      </w:r>
    </w:p>
    <w:p>
      <w:pPr>
        <w:spacing w:after="160"/>
        <w:ind w:left="360"/>
      </w:pPr>
      <w:r>
        <w:t>जी सर सर जैसे भैया ने बताया ना, Same Y. वही होना चाहिए। अपने words में बता।</w:t>
      </w:r>
    </w:p>
    <w:p>
      <w:r>
        <w:rPr>
          <w:b/>
          <w:color w:val="2E74B5"/>
        </w:rPr>
        <w:t xml:space="preserve">Speaker 1  </w:t>
      </w:r>
      <w:r>
        <w:rPr>
          <w:color w:val="AAAAAA"/>
          <w:sz w:val="16"/>
        </w:rPr>
        <w:t>[106:09]</w:t>
      </w:r>
    </w:p>
    <w:p>
      <w:pPr>
        <w:spacing w:after="160"/>
        <w:ind w:left="360"/>
      </w:pPr>
      <w:r>
        <w:t>अपने words में बता।</w:t>
      </w:r>
    </w:p>
    <w:p>
      <w:r>
        <w:rPr>
          <w:b/>
          <w:color w:val="2E74B5"/>
        </w:rPr>
        <w:t xml:space="preserve">Speaker 5  </w:t>
      </w:r>
      <w:r>
        <w:rPr>
          <w:color w:val="AAAAAA"/>
          <w:sz w:val="16"/>
        </w:rPr>
        <w:t>[106:11]</w:t>
      </w:r>
    </w:p>
    <w:p>
      <w:pPr>
        <w:spacing w:after="160"/>
        <w:ind w:left="360"/>
      </w:pPr>
      <w:r>
        <w:t>बस मैं इतना ही बोलना चाहूंगा।</w:t>
      </w:r>
    </w:p>
    <w:p>
      <w:r>
        <w:rPr>
          <w:b/>
          <w:color w:val="2E74B5"/>
        </w:rPr>
        <w:t xml:space="preserve">Speaker 1  </w:t>
      </w:r>
      <w:r>
        <w:rPr>
          <w:color w:val="AAAAAA"/>
          <w:sz w:val="16"/>
        </w:rPr>
        <w:t>[106:13]</w:t>
      </w:r>
    </w:p>
    <w:p>
      <w:pPr>
        <w:spacing w:after="160"/>
        <w:ind w:left="360"/>
      </w:pPr>
      <w:r>
        <w:t>अच्छा</w:t>
      </w:r>
    </w:p>
    <w:p>
      <w:r>
        <w:rPr>
          <w:b/>
          <w:color w:val="2E74B5"/>
        </w:rPr>
        <w:t xml:space="preserve">Speaker 5  </w:t>
      </w:r>
      <w:r>
        <w:rPr>
          <w:color w:val="AAAAAA"/>
          <w:sz w:val="16"/>
        </w:rPr>
        <w:t>[106:13]</w:t>
      </w:r>
    </w:p>
    <w:p>
      <w:pPr>
        <w:spacing w:after="160"/>
        <w:ind w:left="360"/>
      </w:pPr>
      <w:r>
        <w:t>क्योंकि मेरे को तो लगता नहीं है कुछ होगा protest से।</w:t>
      </w:r>
    </w:p>
    <w:p>
      <w:r>
        <w:rPr>
          <w:b/>
          <w:color w:val="2E74B5"/>
        </w:rPr>
        <w:t xml:space="preserve">Speaker 1  </w:t>
      </w:r>
      <w:r>
        <w:rPr>
          <w:color w:val="AAAAAA"/>
          <w:sz w:val="16"/>
        </w:rPr>
        <w:t>[106:16]</w:t>
      </w:r>
    </w:p>
    <w:p>
      <w:pPr>
        <w:spacing w:after="160"/>
        <w:ind w:left="360"/>
      </w:pPr>
      <w:r>
        <w:t>नहीं protest से कुछ नहीं होगा। मैं समझ गया आपकी बात। but अगर आपका मुद्दा कोई और उठाए, आप नहीं protest करने जा रहे हैं। छात्र भी नहीं जा रहे। कोई और होना चाहिए जो इस मुद्दे को आपके behalf पे उठाए। तो वो कैसे उठाए?</w:t>
      </w:r>
    </w:p>
    <w:p>
      <w:r>
        <w:rPr>
          <w:b/>
          <w:color w:val="2E74B5"/>
        </w:rPr>
        <w:t xml:space="preserve">Speaker 5  </w:t>
      </w:r>
      <w:r>
        <w:rPr>
          <w:color w:val="AAAAAA"/>
          <w:sz w:val="16"/>
        </w:rPr>
        <w:t>[106:21]</w:t>
      </w:r>
    </w:p>
    <w:p>
      <w:pPr>
        <w:spacing w:after="160"/>
        <w:ind w:left="360"/>
      </w:pPr>
      <w:r>
        <w:t>हम्म कोई वही है ना जब हम मुद्दा उठाने जाए तो पहली बात तो ये है कि हमारे साथ ही कोई भैया ने बताया व्यक्ति होना चाहिए ताकि हम पर केस ना बन सके। और अब तो ये होने लगा कि जब देखते हैं ना घर वाले news में देखते हैं पता लगता है कोई protest हो रहा है वो घर से निकलने नहीं देते हैं पहली बात तो।</w:t>
      </w:r>
    </w:p>
    <w:p>
      <w:r>
        <w:rPr>
          <w:b/>
          <w:color w:val="2E74B5"/>
        </w:rPr>
        <w:t xml:space="preserve">Speaker 1  </w:t>
      </w:r>
      <w:r>
        <w:rPr>
          <w:color w:val="AAAAAA"/>
          <w:sz w:val="16"/>
        </w:rPr>
        <w:t>[106:43]</w:t>
      </w:r>
    </w:p>
    <w:p>
      <w:pPr>
        <w:spacing w:after="160"/>
        <w:ind w:left="360"/>
      </w:pPr>
      <w:r>
        <w:t>अच्छा</w:t>
      </w:r>
    </w:p>
    <w:p>
      <w:r>
        <w:rPr>
          <w:b/>
          <w:color w:val="2E74B5"/>
        </w:rPr>
        <w:t xml:space="preserve">Speaker 5  </w:t>
      </w:r>
      <w:r>
        <w:rPr>
          <w:color w:val="AAAAAA"/>
          <w:sz w:val="16"/>
        </w:rPr>
        <w:t>[106:44]</w:t>
      </w:r>
    </w:p>
    <w:p>
      <w:pPr>
        <w:spacing w:after="160"/>
        <w:ind w:left="360"/>
      </w:pPr>
      <w:r>
        <w:t>निकल नहीं देते हैं। अगर निकल भी आते हैं, call करते हैं कहां पे वो क्या हो रहा है।</w:t>
      </w:r>
    </w:p>
    <w:p>
      <w:r>
        <w:rPr>
          <w:b/>
          <w:color w:val="2E74B5"/>
        </w:rPr>
        <w:t xml:space="preserve">Speaker 1  </w:t>
      </w:r>
      <w:r>
        <w:rPr>
          <w:color w:val="AAAAAA"/>
          <w:sz w:val="16"/>
        </w:rPr>
        <w:t>[106:49]</w:t>
      </w:r>
    </w:p>
    <w:p>
      <w:pPr>
        <w:spacing w:after="160"/>
        <w:ind w:left="360"/>
      </w:pPr>
      <w:r>
        <w:t>हाँ आ देने</w:t>
      </w:r>
    </w:p>
    <w:p>
      <w:r>
        <w:rPr>
          <w:b/>
          <w:color w:val="2E74B5"/>
        </w:rPr>
        <w:t xml:space="preserve">Speaker 6  </w:t>
      </w:r>
      <w:r>
        <w:rPr>
          <w:color w:val="AAAAAA"/>
          <w:sz w:val="16"/>
        </w:rPr>
        <w:t>[106:54]</w:t>
      </w:r>
    </w:p>
    <w:p>
      <w:pPr>
        <w:spacing w:after="160"/>
        <w:ind w:left="360"/>
      </w:pPr>
      <w:r>
        <w:t>सर मेरा मानना ये है कि हमें जो हमारा मुद्दा उठाए कोई मतलब जो जो सरकार चला रहा हो मतलब उस time पर</w:t>
      </w:r>
    </w:p>
    <w:p>
      <w:r>
        <w:rPr>
          <w:b/>
          <w:color w:val="2E74B5"/>
        </w:rPr>
        <w:t xml:space="preserve">Speaker 1  </w:t>
      </w:r>
      <w:r>
        <w:rPr>
          <w:color w:val="AAAAAA"/>
          <w:sz w:val="16"/>
        </w:rPr>
        <w:t>[107:05]</w:t>
      </w:r>
    </w:p>
    <w:p>
      <w:pPr>
        <w:spacing w:after="160"/>
        <w:ind w:left="360"/>
      </w:pPr>
      <w:r>
        <w:t>जैसे car चला रहे हैं।</w:t>
      </w:r>
    </w:p>
    <w:p>
      <w:r>
        <w:rPr>
          <w:b/>
          <w:color w:val="2E74B5"/>
        </w:rPr>
        <w:t xml:space="preserve">Speaker 6  </w:t>
      </w:r>
      <w:r>
        <w:rPr>
          <w:color w:val="AAAAAA"/>
          <w:sz w:val="16"/>
        </w:rPr>
        <w:t>[107:06]</w:t>
      </w:r>
    </w:p>
    <w:p>
      <w:pPr>
        <w:spacing w:after="160"/>
        <w:ind w:left="360"/>
      </w:pPr>
      <w:r>
        <w:t>ऐसा था।</w:t>
      </w:r>
    </w:p>
    <w:p>
      <w:r>
        <w:rPr>
          <w:b/>
          <w:color w:val="2E74B5"/>
        </w:rPr>
        <w:t xml:space="preserve">Speaker 1  </w:t>
      </w:r>
      <w:r>
        <w:rPr>
          <w:color w:val="AAAAAA"/>
          <w:sz w:val="16"/>
        </w:rPr>
        <w:t>[107:07]</w:t>
      </w:r>
    </w:p>
    <w:p>
      <w:pPr>
        <w:spacing w:after="160"/>
        <w:ind w:left="360"/>
      </w:pPr>
      <w:r>
        <w:t>नहीं जो हमारे</w:t>
      </w:r>
    </w:p>
    <w:p>
      <w:r>
        <w:rPr>
          <w:b/>
          <w:color w:val="2E74B5"/>
        </w:rPr>
        <w:t xml:space="preserve">Speaker 6  </w:t>
      </w:r>
      <w:r>
        <w:rPr>
          <w:color w:val="AAAAAA"/>
          <w:sz w:val="16"/>
        </w:rPr>
        <w:t>[107:07]</w:t>
      </w:r>
    </w:p>
    <w:p>
      <w:pPr>
        <w:spacing w:after="160"/>
        <w:ind w:left="360"/>
      </w:pPr>
      <w:r>
        <w:t>नहीं जो हमारे से वोट मांगने आते हैं सर। हमारे जो हमारे वो क्या बोलते हैं अधिकारी वगैरह होते हैं वो हमारे साथ होने चाहिए उस टाइम पे। या फिर उन्हें उन्हें उठाना चाहिए कि हमारे बच्चों के साथ हमने इनके इनसे कहा था कि हम इनके साथ हैं। तो उस टाइम उन्हें मुद्दे उठाने चाहिए कि भाई ये मतलब वोट मांगने आते हैं।</w:t>
      </w:r>
    </w:p>
    <w:p>
      <w:r>
        <w:rPr>
          <w:b/>
          <w:color w:val="2E74B5"/>
        </w:rPr>
        <w:t xml:space="preserve">Speaker 1  </w:t>
      </w:r>
      <w:r>
        <w:rPr>
          <w:color w:val="AAAAAA"/>
          <w:sz w:val="16"/>
        </w:rPr>
        <w:t>[107:10]</w:t>
      </w:r>
    </w:p>
    <w:p>
      <w:pPr>
        <w:spacing w:after="160"/>
        <w:ind w:left="360"/>
      </w:pPr>
      <w:r>
        <w:t>अच्छा हम्म जो वोट मांगने आते हैं, जो political leaders हैं, उनको सामने आना चाहिए।</w:t>
      </w:r>
    </w:p>
    <w:p>
      <w:r>
        <w:rPr>
          <w:b/>
          <w:color w:val="2E74B5"/>
        </w:rPr>
        <w:t xml:space="preserve">Speaker 6  </w:t>
      </w:r>
      <w:r>
        <w:rPr>
          <w:color w:val="AAAAAA"/>
          <w:sz w:val="16"/>
        </w:rPr>
        <w:t>[107:28]</w:t>
      </w:r>
    </w:p>
    <w:p>
      <w:pPr>
        <w:spacing w:after="160"/>
        <w:ind w:left="360"/>
      </w:pPr>
      <w:r>
        <w:t>उनको में आना चाहिए। हां जी हां जी।</w:t>
      </w:r>
    </w:p>
    <w:p>
      <w:r>
        <w:rPr>
          <w:b/>
          <w:color w:val="2E74B5"/>
        </w:rPr>
        <w:t xml:space="preserve">Speaker 1  </w:t>
      </w:r>
      <w:r>
        <w:rPr>
          <w:color w:val="AAAAAA"/>
          <w:sz w:val="16"/>
        </w:rPr>
        <w:t>[107:30]</w:t>
      </w:r>
    </w:p>
    <w:p>
      <w:pPr>
        <w:spacing w:after="160"/>
        <w:ind w:left="360"/>
      </w:pPr>
      <w:r>
        <w:t>और किस तरीके से आपकी बात रखें?</w:t>
      </w:r>
    </w:p>
    <w:p>
      <w:r>
        <w:rPr>
          <w:b/>
          <w:color w:val="2E74B5"/>
        </w:rPr>
        <w:t xml:space="preserve">Speaker 6  </w:t>
      </w:r>
      <w:r>
        <w:rPr>
          <w:color w:val="AAAAAA"/>
          <w:sz w:val="16"/>
        </w:rPr>
        <w:t>[107:33]</w:t>
      </w:r>
    </w:p>
    <w:p>
      <w:pPr>
        <w:spacing w:after="160"/>
        <w:ind w:left="360"/>
      </w:pPr>
      <w:r>
        <w:t>कि क्या कहते हैं उसका ये इतने गरीब परिवार से हैं तो इतनी मेहनत करी मतलब इस तरीके से मुद्दे उठाए हुए हमारे क्योंकि क्योंकि वो धरातल से वही जुड़े होते हैं हमारे से क्योंकि वो जानते हैं कि इसी इस जो ये ward है इसमें इतने गरीब हैं इतने मतलब इस हर चीज को हमारे जानते हैं मतलब एक तरीके से।</w:t>
      </w:r>
    </w:p>
    <w:p>
      <w:r>
        <w:rPr>
          <w:b/>
          <w:color w:val="2E74B5"/>
        </w:rPr>
        <w:t xml:space="preserve">Speaker 10  </w:t>
      </w:r>
      <w:r>
        <w:rPr>
          <w:color w:val="AAAAAA"/>
          <w:sz w:val="16"/>
        </w:rPr>
        <w:t>[107:50]</w:t>
      </w:r>
    </w:p>
    <w:p>
      <w:pPr>
        <w:spacing w:after="160"/>
        <w:ind w:left="360"/>
      </w:pPr>
      <w:r>
        <w:t>हाँ हाँ</w:t>
      </w:r>
    </w:p>
    <w:p>
      <w:r>
        <w:rPr>
          <w:b/>
          <w:color w:val="2E74B5"/>
        </w:rPr>
        <w:t xml:space="preserve">Speaker 6  </w:t>
      </w:r>
      <w:r>
        <w:rPr>
          <w:color w:val="AAAAAA"/>
          <w:sz w:val="16"/>
        </w:rPr>
        <w:t>[107:52]</w:t>
      </w:r>
    </w:p>
    <w:p>
      <w:pPr>
        <w:spacing w:after="160"/>
        <w:ind w:left="360"/>
      </w:pPr>
      <w:r>
        <w:t>तो उन्हें भी उठाना चाहिए।</w:t>
      </w:r>
    </w:p>
    <w:p>
      <w:r>
        <w:rPr>
          <w:b/>
          <w:color w:val="2E74B5"/>
        </w:rPr>
        <w:t xml:space="preserve">Speaker 1  </w:t>
      </w:r>
      <w:r>
        <w:rPr>
          <w:color w:val="AAAAAA"/>
          <w:sz w:val="16"/>
        </w:rPr>
        <w:t>[107:54]</w:t>
      </w:r>
    </w:p>
    <w:p>
      <w:pPr>
        <w:spacing w:after="160"/>
        <w:ind w:left="360"/>
      </w:pPr>
      <w:r>
        <w:t>हम्म</w:t>
      </w:r>
    </w:p>
    <w:p>
      <w:r>
        <w:rPr>
          <w:b/>
          <w:color w:val="2E74B5"/>
        </w:rPr>
        <w:t xml:space="preserve">Speaker 6  </w:t>
      </w:r>
      <w:r>
        <w:rPr>
          <w:color w:val="AAAAAA"/>
          <w:sz w:val="16"/>
        </w:rPr>
        <w:t>[107:54]</w:t>
      </w:r>
    </w:p>
    <w:p>
      <w:pPr>
        <w:spacing w:after="160"/>
        <w:ind w:left="360"/>
      </w:pPr>
      <w:r>
        <w:t>क्योंकि उनमें किसी तरह का action भी नहीं होगा। ना उनमें कोई धारा लगेगी। तो इसी हिसाब से उन्हें हमारा साथ देना चाहिए।</w:t>
      </w:r>
    </w:p>
    <w:p>
      <w:r>
        <w:rPr>
          <w:b/>
          <w:color w:val="2E74B5"/>
        </w:rPr>
        <w:t xml:space="preserve">Speaker 1  </w:t>
      </w:r>
      <w:r>
        <w:rPr>
          <w:color w:val="AAAAAA"/>
          <w:sz w:val="16"/>
        </w:rPr>
        <w:t>[107:56]</w:t>
      </w:r>
    </w:p>
    <w:p>
      <w:pPr>
        <w:spacing w:after="160"/>
        <w:ind w:left="360"/>
      </w:pPr>
      <w:r>
        <w:t>हम्म हम्म आप बताइए।</w:t>
      </w:r>
    </w:p>
    <w:p>
      <w:r>
        <w:rPr>
          <w:b/>
          <w:color w:val="2E74B5"/>
        </w:rPr>
        <w:t xml:space="preserve">Speaker 7  </w:t>
      </w:r>
      <w:r>
        <w:rPr>
          <w:color w:val="AAAAAA"/>
          <w:sz w:val="16"/>
        </w:rPr>
        <w:t>[108:04]</w:t>
      </w:r>
    </w:p>
    <w:p>
      <w:pPr>
        <w:spacing w:after="160"/>
        <w:ind w:left="360"/>
      </w:pPr>
      <w:r>
        <w:t>सर मेरा तो मानना ये है कि अलग-अलग parties जो भी है क्योंकि हम लोग तो ना पक्ष में है ना विपक्ष में। सर हमें तो रोजगार चाहिए। तो but मेरा मानना ये है सर कि हमारा मुद्दा जो हमारे अलग-अलग parties ने अपने सारे युवा मोर्चे के अध्यक्ष बना रखे हैं। हर प्रदेश में सभी युवा मोर्चा अध्यक्ष है ये सब चीजें सर उन लोगों को सामने आना चाहिए क्योंकि वही युवाओं को साथ में जोड़कर चलते हैं और इस युवा खुद ही अपना मुद्दा उठा सकते हैं।</w:t>
      </w:r>
    </w:p>
    <w:p>
      <w:r>
        <w:rPr>
          <w:b/>
          <w:color w:val="2E74B5"/>
        </w:rPr>
        <w:t xml:space="preserve">Speaker 4  </w:t>
      </w:r>
      <w:r>
        <w:rPr>
          <w:color w:val="AAAAAA"/>
          <w:sz w:val="16"/>
        </w:rPr>
        <w:t>[108:09]</w:t>
      </w:r>
    </w:p>
    <w:p>
      <w:pPr>
        <w:spacing w:after="160"/>
        <w:ind w:left="360"/>
      </w:pPr>
      <w:r>
        <w:t>हाँ हाँ</w:t>
      </w:r>
    </w:p>
    <w:p>
      <w:r>
        <w:rPr>
          <w:b/>
          <w:color w:val="2E74B5"/>
        </w:rPr>
        <w:t xml:space="preserve">Speaker 1  </w:t>
      </w:r>
      <w:r>
        <w:rPr>
          <w:color w:val="AAAAAA"/>
          <w:sz w:val="16"/>
        </w:rPr>
        <w:t>[108:28]</w:t>
      </w:r>
    </w:p>
    <w:p>
      <w:pPr>
        <w:spacing w:after="160"/>
        <w:ind w:left="360"/>
      </w:pPr>
      <w:r>
        <w:t>हाँ</w:t>
      </w:r>
    </w:p>
    <w:p>
      <w:r>
        <w:rPr>
          <w:b/>
          <w:color w:val="2E74B5"/>
        </w:rPr>
        <w:t xml:space="preserve">Speaker 7  </w:t>
      </w:r>
      <w:r>
        <w:rPr>
          <w:color w:val="AAAAAA"/>
          <w:sz w:val="16"/>
        </w:rPr>
        <w:t>[108:28]</w:t>
      </w:r>
    </w:p>
    <w:p>
      <w:pPr>
        <w:spacing w:after="160"/>
        <w:ind w:left="360"/>
      </w:pPr>
      <w:r>
        <w:t>उनका मुद्दे के लिए कोई और support नहीं कर सकता है। सबको एकजुट होकर खुद का मुद्दा हमें खुद ही उठाना पड़ेगा।</w:t>
      </w:r>
    </w:p>
    <w:p>
      <w:r>
        <w:rPr>
          <w:b/>
          <w:color w:val="2E74B5"/>
        </w:rPr>
        <w:t xml:space="preserve">Speaker 1  </w:t>
      </w:r>
      <w:r>
        <w:rPr>
          <w:color w:val="AAAAAA"/>
          <w:sz w:val="16"/>
        </w:rPr>
        <w:t>[108:34]</w:t>
      </w:r>
    </w:p>
    <w:p>
      <w:pPr>
        <w:spacing w:after="160"/>
        <w:ind w:left="360"/>
      </w:pPr>
      <w:r>
        <w:t>नहीं जैसे protest और मुद्दे हो रहे हैं sorry मैं इस question पे वापस आऊंगा। तो जिम्मेदार किसको मानते हैं ये तो मतलब होगा ना कोई कि भई कौन जिम्मेदार है इतनी परेशानी अगर हो रही है।</w:t>
      </w:r>
    </w:p>
    <w:p>
      <w:r>
        <w:rPr>
          <w:b/>
          <w:color w:val="2E74B5"/>
        </w:rPr>
        <w:t xml:space="preserve">Speaker 7  </w:t>
      </w:r>
      <w:r>
        <w:rPr>
          <w:color w:val="AAAAAA"/>
          <w:sz w:val="16"/>
        </w:rPr>
        <w:t>[108:45]</w:t>
      </w:r>
    </w:p>
    <w:p>
      <w:pPr>
        <w:spacing w:after="160"/>
        <w:ind w:left="360"/>
      </w:pPr>
      <w:r>
        <w:t>तो सर जो पक्ष में है हम</w:t>
      </w:r>
    </w:p>
    <w:p>
      <w:r>
        <w:rPr>
          <w:b/>
          <w:color w:val="2E74B5"/>
        </w:rPr>
        <w:t xml:space="preserve">Speaker 1  </w:t>
      </w:r>
      <w:r>
        <w:rPr>
          <w:color w:val="AAAAAA"/>
          <w:sz w:val="16"/>
        </w:rPr>
        <w:t>[108:47]</w:t>
      </w:r>
    </w:p>
    <w:p>
      <w:pPr>
        <w:spacing w:after="160"/>
        <w:ind w:left="360"/>
      </w:pPr>
      <w:r>
        <w:t>सरकार।</w:t>
      </w:r>
    </w:p>
    <w:p>
      <w:r>
        <w:rPr>
          <w:b/>
          <w:color w:val="2E74B5"/>
        </w:rPr>
        <w:t xml:space="preserve">Speaker 7  </w:t>
      </w:r>
      <w:r>
        <w:rPr>
          <w:color w:val="AAAAAA"/>
          <w:sz w:val="16"/>
        </w:rPr>
        <w:t>[108:48]</w:t>
      </w:r>
    </w:p>
    <w:p>
      <w:pPr>
        <w:spacing w:after="160"/>
        <w:ind w:left="360"/>
      </w:pPr>
      <w:r>
        <w:t>सरकार है। अभी तो जो है सर उसकी जिम्मेदारी तो वही है।</w:t>
      </w:r>
    </w:p>
    <w:p>
      <w:r>
        <w:rPr>
          <w:b/>
          <w:color w:val="2E74B5"/>
        </w:rPr>
        <w:t xml:space="preserve">Speaker 1  </w:t>
      </w:r>
      <w:r>
        <w:rPr>
          <w:color w:val="AAAAAA"/>
          <w:sz w:val="16"/>
        </w:rPr>
        <w:t>[108:49]</w:t>
      </w:r>
    </w:p>
    <w:p>
      <w:pPr>
        <w:spacing w:after="160"/>
        <w:ind w:left="360"/>
      </w:pPr>
      <w:r>
        <w:t>जो है मतलब जो मंत्री नेता ये सब इनके बाद</w:t>
      </w:r>
    </w:p>
    <w:p>
      <w:r>
        <w:rPr>
          <w:b/>
          <w:color w:val="2E74B5"/>
        </w:rPr>
        <w:t xml:space="preserve">Speaker 7  </w:t>
      </w:r>
      <w:r>
        <w:rPr>
          <w:color w:val="AAAAAA"/>
          <w:sz w:val="16"/>
        </w:rPr>
        <w:t>[108:54]</w:t>
      </w:r>
    </w:p>
    <w:p>
      <w:pPr>
        <w:spacing w:after="160"/>
        <w:ind w:left="360"/>
      </w:pPr>
      <w:r>
        <w:t>अब तो जिम्मेदार सर वही है।</w:t>
      </w:r>
    </w:p>
    <w:p>
      <w:r>
        <w:rPr>
          <w:b/>
          <w:color w:val="2E74B5"/>
        </w:rPr>
        <w:t xml:space="preserve">Speaker 1  </w:t>
      </w:r>
      <w:r>
        <w:rPr>
          <w:color w:val="AAAAAA"/>
          <w:sz w:val="16"/>
        </w:rPr>
        <w:t>[108:56]</w:t>
      </w:r>
    </w:p>
    <w:p>
      <w:pPr>
        <w:spacing w:after="160"/>
        <w:ind w:left="360"/>
      </w:pPr>
      <w:r>
        <w:t>अच्छा</w:t>
      </w:r>
    </w:p>
    <w:p>
      <w:r>
        <w:rPr>
          <w:b/>
          <w:color w:val="2E74B5"/>
        </w:rPr>
        <w:t xml:space="preserve">Speaker 7  </w:t>
      </w:r>
      <w:r>
        <w:rPr>
          <w:color w:val="AAAAAA"/>
          <w:sz w:val="16"/>
        </w:rPr>
        <w:t>[108:56]</w:t>
      </w:r>
    </w:p>
    <w:p>
      <w:pPr>
        <w:spacing w:after="160"/>
        <w:ind w:left="360"/>
      </w:pPr>
      <w:r>
        <w:t>हाँ जी पर लेकिन जो मुद्दा की बात आ रही है कि मुद्दा कौन है सर जाहिर सी बात है जो अभी सरकार चला रही है जो देश चला रही है जो भी हमारे यहाँ हमारा राज्य चला रही है हमारे यहाँ मुख्यमंत्री हैं सर हमारे यहाँ अगर paper state level का हमारा हो रहा है तो उसकी जिम्मेदारी किसकी बनती है मुख्यमंत्री की बनती है</w:t>
      </w:r>
    </w:p>
    <w:p>
      <w:r>
        <w:rPr>
          <w:b/>
          <w:color w:val="2E74B5"/>
        </w:rPr>
        <w:t xml:space="preserve">Speaker 6  </w:t>
      </w:r>
      <w:r>
        <w:rPr>
          <w:color w:val="AAAAAA"/>
          <w:sz w:val="16"/>
        </w:rPr>
        <w:t>[109:13]</w:t>
      </w:r>
    </w:p>
    <w:p>
      <w:pPr>
        <w:spacing w:after="160"/>
        <w:ind w:left="360"/>
      </w:pPr>
      <w:r>
        <w:t>हम्म</w:t>
      </w:r>
    </w:p>
    <w:p>
      <w:r>
        <w:rPr>
          <w:b/>
          <w:color w:val="2E74B5"/>
        </w:rPr>
        <w:t xml:space="preserve">Speaker 11  </w:t>
      </w:r>
      <w:r>
        <w:rPr>
          <w:color w:val="AAAAAA"/>
          <w:sz w:val="16"/>
        </w:rPr>
        <w:t>[109:14]</w:t>
      </w:r>
    </w:p>
    <w:p>
      <w:pPr>
        <w:spacing w:after="160"/>
        <w:ind w:left="360"/>
      </w:pPr>
      <w:r>
        <w:t>एक platform की need है सर मतलब जहां पे ज्यादा जरूरी है हमारे exams</w:t>
      </w:r>
    </w:p>
    <w:p>
      <w:r>
        <w:rPr>
          <w:b/>
          <w:color w:val="2E74B5"/>
        </w:rPr>
        <w:t xml:space="preserve">Speaker 10  </w:t>
      </w:r>
      <w:r>
        <w:rPr>
          <w:color w:val="AAAAAA"/>
          <w:sz w:val="16"/>
        </w:rPr>
        <w:t>[109:16]</w:t>
      </w:r>
    </w:p>
    <w:p>
      <w:pPr>
        <w:spacing w:after="160"/>
        <w:ind w:left="360"/>
      </w:pPr>
      <w:r>
        <w:t>यहां पे</w:t>
      </w:r>
    </w:p>
    <w:p>
      <w:r>
        <w:rPr>
          <w:b/>
          <w:color w:val="2E74B5"/>
        </w:rPr>
        <w:t xml:space="preserve">Speaker 7  </w:t>
      </w:r>
      <w:r>
        <w:rPr>
          <w:color w:val="AAAAAA"/>
          <w:sz w:val="16"/>
        </w:rPr>
        <w:t>[109:17]</w:t>
      </w:r>
    </w:p>
    <w:p>
      <w:pPr>
        <w:spacing w:after="160"/>
        <w:ind w:left="360"/>
      </w:pPr>
      <w:r>
        <w:t>ऐसे भी exam के लिए जरूरी है हमारे exam नया face, नया युवा कोई आए जो उन युवाओं को समझ सके। क्योंकि हमारे जो पक्ष विपक्ष दोनों है उसमें युवाओं की आवश्यकता जब आप बोलते हैं कि</w:t>
      </w:r>
    </w:p>
    <w:p>
      <w:r>
        <w:rPr>
          <w:b/>
          <w:color w:val="2E74B5"/>
        </w:rPr>
        <w:t xml:space="preserve">Speaker 1  </w:t>
      </w:r>
      <w:r>
        <w:rPr>
          <w:color w:val="AAAAAA"/>
          <w:sz w:val="16"/>
        </w:rPr>
        <w:t>[109:25]</w:t>
      </w:r>
    </w:p>
    <w:p>
      <w:pPr>
        <w:spacing w:after="160"/>
        <w:ind w:left="360"/>
      </w:pPr>
      <w:r>
        <w:t>हाँ जब आप बोलते हैं कि समझ सके</w:t>
      </w:r>
    </w:p>
    <w:p>
      <w:r>
        <w:rPr>
          <w:b/>
          <w:color w:val="2E74B5"/>
        </w:rPr>
        <w:t xml:space="preserve">Speaker 7  </w:t>
      </w:r>
      <w:r>
        <w:rPr>
          <w:color w:val="AAAAAA"/>
          <w:sz w:val="16"/>
        </w:rPr>
        <w:t>[109:30]</w:t>
      </w:r>
    </w:p>
    <w:p>
      <w:pPr>
        <w:spacing w:after="160"/>
        <w:ind w:left="360"/>
      </w:pPr>
      <w:r>
        <w:t>हाँ जी</w:t>
      </w:r>
    </w:p>
    <w:p>
      <w:r>
        <w:rPr>
          <w:b/>
          <w:color w:val="2E74B5"/>
        </w:rPr>
        <w:t xml:space="preserve">Speaker 1  </w:t>
      </w:r>
      <w:r>
        <w:rPr>
          <w:color w:val="AAAAAA"/>
          <w:sz w:val="16"/>
        </w:rPr>
        <w:t>[109:30]</w:t>
      </w:r>
    </w:p>
    <w:p>
      <w:pPr>
        <w:spacing w:after="160"/>
        <w:ind w:left="360"/>
      </w:pPr>
      <w:r>
        <w:t>तो वो क्या समझे</w:t>
      </w:r>
    </w:p>
    <w:p>
      <w:r>
        <w:rPr>
          <w:b/>
          <w:color w:val="2E74B5"/>
        </w:rPr>
        <w:t xml:space="preserve">Speaker 7  </w:t>
      </w:r>
      <w:r>
        <w:rPr>
          <w:color w:val="AAAAAA"/>
          <w:sz w:val="16"/>
        </w:rPr>
        <w:t>[109:33]</w:t>
      </w:r>
    </w:p>
    <w:p>
      <w:pPr>
        <w:spacing w:after="160"/>
        <w:ind w:left="360"/>
      </w:pPr>
      <w:r>
        <w:t>मतलब समझे कि रोजगार की कितनी समस्या है, हमें कितना जोझना पड़ रहा है किन चीजों से, क्या paper leak होने से हमें क्या आघात पहुंचता है, कैसा हमें feel होता है, उसको जैसे feel हुआ होगा, वो सब चीजें सर वो चाहते हैं समझ सकते हैं। युवा का मुद्दा युवा ही उठा सकता है।</w:t>
      </w:r>
    </w:p>
    <w:p>
      <w:r>
        <w:rPr>
          <w:b/>
          <w:color w:val="2E74B5"/>
        </w:rPr>
        <w:t xml:space="preserve">Speaker 6  </w:t>
      </w:r>
      <w:r>
        <w:rPr>
          <w:color w:val="AAAAAA"/>
          <w:sz w:val="16"/>
        </w:rPr>
        <w:t>[109:40]</w:t>
      </w:r>
    </w:p>
    <w:p>
      <w:pPr>
        <w:spacing w:after="160"/>
        <w:ind w:left="360"/>
      </w:pPr>
      <w:r>
        <w:t>अगर कैसा हाँ।</w:t>
      </w:r>
    </w:p>
    <w:p>
      <w:r>
        <w:rPr>
          <w:b/>
          <w:color w:val="2E74B5"/>
        </w:rPr>
        <w:t xml:space="preserve">Speaker 7  </w:t>
      </w:r>
      <w:r>
        <w:rPr>
          <w:color w:val="AAAAAA"/>
          <w:sz w:val="16"/>
        </w:rPr>
        <w:t>[109:47]</w:t>
      </w:r>
    </w:p>
    <w:p>
      <w:pPr>
        <w:spacing w:after="160"/>
        <w:ind w:left="360"/>
      </w:pPr>
      <w:r>
        <w:t>क्योंकि Sir सब अपने उल्लू सीधा करने पे लगे हैं। बस पक्ष विपक्ष इस time दोनों आपस में झगड़ रहे हैं। उन्हें युवाओं को झगड़ा करा रखा है। युवाओं के साथ जातिगत भेदभाव में बांट दिया गया है। अब युवा 2 हिस्सों में बढ़ चुका है। उनको रोजगार से ऐसे कोई आधी युवाओं को तो Sir कोई मतलब ही नहीं है रोजगार से। उन्हें Sir पैसे दे दिए जा रहे हैं। हाई हल्ला हो रहा है। अभी हमारे हाल ही में Sir जातिगत भेदभाव हुआ बैरागी वाला मेरे nearby 3 km के अंदर है Sir। अभी 2 पक्षों के नीचे जाती कितना</w:t>
      </w:r>
    </w:p>
    <w:p>
      <w:r>
        <w:rPr>
          <w:b/>
          <w:color w:val="2E74B5"/>
        </w:rPr>
        <w:t xml:space="preserve">Speaker 1  </w:t>
      </w:r>
      <w:r>
        <w:rPr>
          <w:color w:val="AAAAAA"/>
          <w:sz w:val="16"/>
        </w:rPr>
        <w:t>[110:15]</w:t>
      </w:r>
    </w:p>
    <w:p>
      <w:pPr>
        <w:spacing w:after="160"/>
        <w:ind w:left="360"/>
      </w:pPr>
      <w:r>
        <w:t>तो जाति कितना बड़ा मुद्दा है उत्तराखंड में आपके हिसाब से?</w:t>
      </w:r>
    </w:p>
    <w:p>
      <w:r>
        <w:rPr>
          <w:b/>
          <w:color w:val="2E74B5"/>
        </w:rPr>
        <w:t xml:space="preserve">Speaker 7  </w:t>
      </w:r>
      <w:r>
        <w:rPr>
          <w:color w:val="AAAAAA"/>
          <w:sz w:val="16"/>
        </w:rPr>
        <w:t>[110:17]</w:t>
      </w:r>
    </w:p>
    <w:p>
      <w:pPr>
        <w:spacing w:after="160"/>
        <w:ind w:left="360"/>
      </w:pPr>
      <w:r>
        <w:t>सबसे बड़ा मुद्दा है कि सर हमारे इतना गर्मी था ही नहीं।</w:t>
      </w:r>
    </w:p>
    <w:p>
      <w:r>
        <w:rPr>
          <w:b/>
          <w:color w:val="2E74B5"/>
        </w:rPr>
        <w:t xml:space="preserve">Speaker 11  </w:t>
      </w:r>
      <w:r>
        <w:rPr>
          <w:color w:val="AAAAAA"/>
          <w:sz w:val="16"/>
        </w:rPr>
        <w:t>[110:18]</w:t>
      </w:r>
    </w:p>
    <w:p>
      <w:pPr>
        <w:spacing w:after="160"/>
        <w:ind w:left="360"/>
      </w:pPr>
      <w:r>
        <w:t>सबसे बड़ा मुद्दा ये है। सर आप आप कभी proper ऊपर गांव में जाओ पर जाने सकते हैं। proper पानी मिल देगा। पानी आने नहीं देगा।</w:t>
      </w:r>
    </w:p>
    <w:p>
      <w:r>
        <w:rPr>
          <w:b/>
          <w:color w:val="2E74B5"/>
        </w:rPr>
        <w:t xml:space="preserve">Speaker 1  </w:t>
      </w:r>
      <w:r>
        <w:rPr>
          <w:color w:val="AAAAAA"/>
          <w:sz w:val="16"/>
        </w:rPr>
        <w:t>[110:25]</w:t>
      </w:r>
    </w:p>
    <w:p>
      <w:pPr>
        <w:spacing w:after="160"/>
        <w:ind w:left="360"/>
      </w:pPr>
      <w:r>
        <w:t>ऊपर जाना है। हाँ आने नहीं देंगे। आने ही नहीं देंगे। अच्छा पानी नहीं देंगे।</w:t>
      </w:r>
    </w:p>
    <w:p>
      <w:r>
        <w:rPr>
          <w:b/>
          <w:color w:val="2E74B5"/>
        </w:rPr>
        <w:t xml:space="preserve">Speaker 7  </w:t>
      </w:r>
      <w:r>
        <w:rPr>
          <w:color w:val="AAAAAA"/>
          <w:sz w:val="16"/>
        </w:rPr>
        <w:t>[110:29]</w:t>
      </w:r>
    </w:p>
    <w:p>
      <w:pPr>
        <w:spacing w:after="160"/>
        <w:ind w:left="360"/>
      </w:pPr>
      <w:r>
        <w:t>नहीं नहीं नहीं अच्छा</w:t>
      </w:r>
    </w:p>
    <w:p>
      <w:r>
        <w:rPr>
          <w:b/>
          <w:color w:val="2E74B5"/>
        </w:rPr>
        <w:t xml:space="preserve">Speaker 11  </w:t>
      </w:r>
      <w:r>
        <w:rPr>
          <w:color w:val="AAAAAA"/>
          <w:sz w:val="16"/>
        </w:rPr>
        <w:t>[110:30]</w:t>
      </w:r>
    </w:p>
    <w:p>
      <w:pPr>
        <w:spacing w:after="160"/>
        <w:ind w:left="360"/>
      </w:pPr>
      <w:r>
        <w:t>पानी नहीं मिलेंगे। मतलब वहां पे ना ऐसे कि आप जैसे घर में आप चले जाओ ना, मतलब हम जैसे मतलब mainly राजपूत हैं। तो राजपूतों में क्या है कि कोई भी मतलब मेरे मेरी family में मेरे पापा लोग से थोड़ा भी सही हुआ है। but जो दादा दादी थे। वहां पे अभी भी ऐसे हैं जो low caste के हैं, उनको अभी भी नीचे बिठा के खाना खिला के, नीचे बिठा के, उनकी थाली अलग, उनका ग्लास अलग, हर एक चीज ऐसे चलती थी। but जब family ने वहां से यहां इधर shift किया, विकास नगर आए तो थोड़ा घर वाले मेरे नहीं मुझे थोड़े</w:t>
      </w:r>
    </w:p>
    <w:p>
      <w:r>
        <w:rPr>
          <w:b/>
          <w:color w:val="2E74B5"/>
        </w:rPr>
        <w:t xml:space="preserve">Speaker 1  </w:t>
      </w:r>
      <w:r>
        <w:rPr>
          <w:color w:val="AAAAAA"/>
          <w:sz w:val="16"/>
        </w:rPr>
        <w:t>[110:56]</w:t>
      </w:r>
    </w:p>
    <w:p>
      <w:pPr>
        <w:spacing w:after="160"/>
        <w:ind w:left="360"/>
      </w:pPr>
      <w:r>
        <w:t>नहीं मुझे थोड़े पहले क्या होता था वो तो किताबों में</w:t>
      </w:r>
    </w:p>
    <w:p>
      <w:r>
        <w:rPr>
          <w:b/>
          <w:color w:val="2E74B5"/>
        </w:rPr>
        <w:t xml:space="preserve">Speaker 7  </w:t>
      </w:r>
      <w:r>
        <w:rPr>
          <w:color w:val="AAAAAA"/>
          <w:sz w:val="16"/>
        </w:rPr>
        <w:t>[110:57]</w:t>
      </w:r>
    </w:p>
    <w:p>
      <w:pPr>
        <w:spacing w:after="160"/>
        <w:ind w:left="360"/>
      </w:pPr>
      <w:r>
        <w:t>होता था वो तो किताबों में।</w:t>
      </w:r>
    </w:p>
    <w:p>
      <w:r>
        <w:rPr>
          <w:b/>
          <w:color w:val="2E74B5"/>
        </w:rPr>
        <w:t xml:space="preserve">Speaker 11  </w:t>
      </w:r>
      <w:r>
        <w:rPr>
          <w:color w:val="AAAAAA"/>
          <w:sz w:val="16"/>
        </w:rPr>
        <w:t>[110:59]</w:t>
      </w:r>
    </w:p>
    <w:p>
      <w:pPr>
        <w:spacing w:after="160"/>
        <w:ind w:left="360"/>
      </w:pPr>
      <w:r>
        <w:t>हाँ</w:t>
      </w:r>
    </w:p>
    <w:p>
      <w:r>
        <w:rPr>
          <w:b/>
          <w:color w:val="2E74B5"/>
        </w:rPr>
        <w:t xml:space="preserve">Speaker 1  </w:t>
      </w:r>
      <w:r>
        <w:rPr>
          <w:color w:val="AAAAAA"/>
          <w:sz w:val="16"/>
        </w:rPr>
        <w:t>[110:59]</w:t>
      </w:r>
    </w:p>
    <w:p>
      <w:pPr>
        <w:spacing w:after="160"/>
        <w:ind w:left="360"/>
      </w:pPr>
      <w:r>
        <w:t>हाँ हां बधे।</w:t>
      </w:r>
    </w:p>
    <w:p>
      <w:r>
        <w:rPr>
          <w:b/>
          <w:color w:val="2E74B5"/>
        </w:rPr>
        <w:t xml:space="preserve">Speaker 7  </w:t>
      </w:r>
      <w:r>
        <w:rPr>
          <w:color w:val="AAAAAA"/>
          <w:sz w:val="16"/>
        </w:rPr>
        <w:t>[111:01]</w:t>
      </w:r>
    </w:p>
    <w:p>
      <w:pPr>
        <w:spacing w:after="160"/>
        <w:ind w:left="360"/>
      </w:pPr>
      <w:r>
        <w:t>अरे तो Sir ऐसा था कि हमारा जो area है अपना मेरा पछुआ धोनी मान लीजिए कि मैं पूरे state में तो नहीं घूमी हूं तो मैं नहीं बता सकती but लेकिन हमारे class घर में ये सब चीजें नहीं थी जातिगत भेदभाव नहीं था नारे नहीं थी Sir अच्छा ये अभी आया हां जी Sir ये अभी हाल ही ऐसा 7-8 साल से lockdown के बारे की बात है Sir lockdown में तो Sir बहुत सारी चीजें देखने को मिली क्योंकि हम field में काम कर रहे थे हमारा युवाओं का अपना group है हमने खुद से बना रखा है हमने उसमें किसी senior citizen को नहीं ले रखा है हम लोग सब part-time job करते हैं हम</w:t>
      </w:r>
    </w:p>
    <w:p>
      <w:r>
        <w:rPr>
          <w:b/>
          <w:color w:val="2E74B5"/>
        </w:rPr>
        <w:t xml:space="preserve">Speaker 1  </w:t>
      </w:r>
      <w:r>
        <w:rPr>
          <w:color w:val="AAAAAA"/>
          <w:sz w:val="16"/>
        </w:rPr>
        <w:t>[111:07]</w:t>
      </w:r>
    </w:p>
    <w:p>
      <w:pPr>
        <w:spacing w:after="160"/>
        <w:ind w:left="360"/>
      </w:pPr>
      <w:r>
        <w:t>नहीं हम्म</w:t>
      </w:r>
    </w:p>
    <w:p>
      <w:r>
        <w:rPr>
          <w:b/>
          <w:color w:val="2E74B5"/>
        </w:rPr>
        <w:t xml:space="preserve">Speaker 5  </w:t>
      </w:r>
      <w:r>
        <w:rPr>
          <w:color w:val="AAAAAA"/>
          <w:sz w:val="16"/>
        </w:rPr>
        <w:t>[111:13]</w:t>
      </w:r>
    </w:p>
    <w:p>
      <w:pPr>
        <w:spacing w:after="160"/>
        <w:ind w:left="360"/>
      </w:pPr>
      <w:r>
        <w:t>नहीं</w:t>
      </w:r>
    </w:p>
    <w:p>
      <w:r>
        <w:rPr>
          <w:b/>
          <w:color w:val="2E74B5"/>
        </w:rPr>
        <w:t xml:space="preserve">Speaker 1  </w:t>
      </w:r>
      <w:r>
        <w:rPr>
          <w:color w:val="AAAAAA"/>
          <w:sz w:val="16"/>
        </w:rPr>
        <w:t>[111:13]</w:t>
      </w:r>
    </w:p>
    <w:p>
      <w:pPr>
        <w:spacing w:after="160"/>
        <w:ind w:left="360"/>
      </w:pPr>
      <w:r>
        <w:t>नहीं था अच्छा ये अभी आया है।</w:t>
      </w:r>
    </w:p>
    <w:p>
      <w:r>
        <w:rPr>
          <w:b/>
          <w:color w:val="2E74B5"/>
        </w:rPr>
        <w:t xml:space="preserve">Speaker 5  </w:t>
      </w:r>
      <w:r>
        <w:rPr>
          <w:color w:val="AAAAAA"/>
          <w:sz w:val="16"/>
        </w:rPr>
        <w:t>[111:16]</w:t>
      </w:r>
    </w:p>
    <w:p>
      <w:pPr>
        <w:spacing w:after="160"/>
        <w:ind w:left="360"/>
      </w:pPr>
      <w:r>
        <w:t>ये अभी लॉकडाउन के बाद की बात है सर। लॉकडाउन से।</w:t>
      </w:r>
    </w:p>
    <w:p>
      <w:r>
        <w:rPr>
          <w:b/>
          <w:color w:val="2E74B5"/>
        </w:rPr>
        <w:t xml:space="preserve">Speaker 6  </w:t>
      </w:r>
      <w:r>
        <w:rPr>
          <w:color w:val="AAAAAA"/>
          <w:sz w:val="16"/>
        </w:rPr>
        <w:t>[111:22]</w:t>
      </w:r>
    </w:p>
    <w:p>
      <w:pPr>
        <w:spacing w:after="160"/>
        <w:ind w:left="360"/>
      </w:pPr>
      <w:r>
        <w:t>हम्म हाँ अच्छा</w:t>
      </w:r>
    </w:p>
    <w:p>
      <w:r>
        <w:rPr>
          <w:b/>
          <w:color w:val="2E74B5"/>
        </w:rPr>
        <w:t xml:space="preserve">Speaker 7  </w:t>
      </w:r>
      <w:r>
        <w:rPr>
          <w:color w:val="AAAAAA"/>
          <w:sz w:val="16"/>
        </w:rPr>
        <w:t>[111:31]</w:t>
      </w:r>
    </w:p>
    <w:p>
      <w:pPr>
        <w:spacing w:after="160"/>
        <w:ind w:left="360"/>
      </w:pPr>
      <w:r>
        <w:t>अपना युवा group बना रखा है सिर्फ कहीं पे भी कोई समस्या है तो हम वहां तक पहुंच सके।</w:t>
      </w:r>
    </w:p>
    <w:p>
      <w:r>
        <w:rPr>
          <w:b/>
          <w:color w:val="2E74B5"/>
        </w:rPr>
        <w:t xml:space="preserve">Speaker 1  </w:t>
      </w:r>
      <w:r>
        <w:rPr>
          <w:color w:val="AAAAAA"/>
          <w:sz w:val="16"/>
        </w:rPr>
        <w:t>[111:36]</w:t>
      </w:r>
    </w:p>
    <w:p>
      <w:pPr>
        <w:spacing w:after="160"/>
        <w:ind w:left="360"/>
      </w:pPr>
      <w:r>
        <w:t>अच्छा।</w:t>
      </w:r>
    </w:p>
    <w:p>
      <w:r>
        <w:rPr>
          <w:b/>
          <w:color w:val="2E74B5"/>
        </w:rPr>
        <w:t xml:space="preserve">Speaker 7  </w:t>
      </w:r>
      <w:r>
        <w:rPr>
          <w:color w:val="AAAAAA"/>
          <w:sz w:val="16"/>
        </w:rPr>
        <w:t>[111:36]</w:t>
      </w:r>
    </w:p>
    <w:p>
      <w:pPr>
        <w:spacing w:after="160"/>
        <w:ind w:left="360"/>
      </w:pPr>
      <w:r>
        <w:t>किसी को जातिगत भेदभाव का सामना करना पड़ रहा है वहां पहुंच सके। हम लोग संविधानिक पुलियों पर काम करते हैं सिर्फ। जो बंधुता भाईचारा हो गया, गरीमा हो गई, गरीमा तो आपने किसी</w:t>
      </w:r>
    </w:p>
    <w:p>
      <w:r>
        <w:rPr>
          <w:b/>
          <w:color w:val="2E74B5"/>
        </w:rPr>
        <w:t xml:space="preserve">Speaker 1  </w:t>
      </w:r>
      <w:r>
        <w:rPr>
          <w:color w:val="AAAAAA"/>
          <w:sz w:val="16"/>
        </w:rPr>
        <w:t>[111:42]</w:t>
      </w:r>
    </w:p>
    <w:p>
      <w:pPr>
        <w:spacing w:after="160"/>
        <w:ind w:left="360"/>
      </w:pPr>
      <w:r>
        <w:t>Hmm गरीब आपने किसी भी elder को नहीं रखा है?</w:t>
      </w:r>
    </w:p>
    <w:p>
      <w:r>
        <w:rPr>
          <w:b/>
          <w:color w:val="2E74B5"/>
        </w:rPr>
        <w:t xml:space="preserve">Speaker 7  </w:t>
      </w:r>
      <w:r>
        <w:rPr>
          <w:color w:val="AAAAAA"/>
          <w:sz w:val="16"/>
        </w:rPr>
        <w:t>[111:47]</w:t>
      </w:r>
    </w:p>
    <w:p>
      <w:pPr>
        <w:spacing w:after="160"/>
        <w:ind w:left="360"/>
      </w:pPr>
      <w:r>
        <w:t>नहीं Sir। ना हम किसी जाति ना हम किसी politics के किसी बंदे को ना अपने विधायक ना अपने block पर हां व्यापार मंडली के हमारे कुछ लोग हैं जो हमारी help करते हैं social media से क्योंकि कहीं कहीं ऐसी समस्याएं होती है कि लोगों को हम लोग बातों से या युवा जो हम सम्मेलन करते हैं महीने में 2 बार हम युवा सम्मेलन का आयोजन करते हैं हमारे local के जितने युवा 30 युवा हमारे साथ जुड़े हैं उसमें से 15-20 आ ही जाते हैं mostly अपनी जो समस्याएं आती है हम उनको पूछते हैं उनका समाधान भी उनसे पूछते हैं कैसे होगा। तो वो हम लोग करते हैं कहीं पे Sir समझ ऐसे ऐसे आ जाते हैं किसी की family में ऐसी problem है कि वो सब सिर्फ पैसों से हो सकती है और हम sir हम तो बेरोजगार हैं हम तो खुद ही मां-बाप से लेकर पढ़ाई कर रहे हैं अपनी coaching का complete कर रहे हैं आने जाने का किराया निकाल रहे हैं तेल का पैसा निकाल रहे हैं तो हम उन चीजों को नहीं कर सकते तो हमें उसमें funding की जरूरत पड़ती है तो social media के through हम उनकी help करवा लेते हैं।</w:t>
      </w:r>
    </w:p>
    <w:p>
      <w:r>
        <w:rPr>
          <w:b/>
          <w:color w:val="2E74B5"/>
        </w:rPr>
        <w:t xml:space="preserve">Speaker 1  </w:t>
      </w:r>
      <w:r>
        <w:rPr>
          <w:color w:val="AAAAAA"/>
          <w:sz w:val="16"/>
        </w:rPr>
        <w:t>[112:34]</w:t>
      </w:r>
    </w:p>
    <w:p>
      <w:pPr>
        <w:spacing w:after="160"/>
        <w:ind w:left="360"/>
      </w:pPr>
      <w:r>
        <w:t>Crowded Crowded</w:t>
      </w:r>
    </w:p>
    <w:p>
      <w:r>
        <w:rPr>
          <w:b/>
          <w:color w:val="2E74B5"/>
        </w:rPr>
        <w:t xml:space="preserve">Speaker 7  </w:t>
      </w:r>
      <w:r>
        <w:rPr>
          <w:color w:val="AAAAAA"/>
          <w:sz w:val="16"/>
        </w:rPr>
        <w:t>[112:35]</w:t>
      </w:r>
    </w:p>
    <w:p>
      <w:pPr>
        <w:spacing w:after="160"/>
        <w:ind w:left="360"/>
      </w:pPr>
      <w:r>
        <w:t>हां जी सर।</w:t>
      </w:r>
    </w:p>
    <w:p>
      <w:r>
        <w:rPr>
          <w:b/>
          <w:color w:val="2E74B5"/>
        </w:rPr>
        <w:t xml:space="preserve">Speaker 1  </w:t>
      </w:r>
      <w:r>
        <w:rPr>
          <w:color w:val="AAAAAA"/>
          <w:sz w:val="16"/>
        </w:rPr>
        <w:t>[112:36]</w:t>
      </w:r>
    </w:p>
    <w:p>
      <w:pPr>
        <w:spacing w:after="160"/>
        <w:ind w:left="360"/>
      </w:pPr>
      <w:r>
        <w:t>हाँ।</w:t>
      </w:r>
    </w:p>
    <w:p>
      <w:r>
        <w:rPr>
          <w:b/>
          <w:color w:val="2E74B5"/>
        </w:rPr>
        <w:t xml:space="preserve">Speaker 7  </w:t>
      </w:r>
      <w:r>
        <w:rPr>
          <w:color w:val="AAAAAA"/>
          <w:sz w:val="16"/>
        </w:rPr>
        <w:t>[112:36]</w:t>
      </w:r>
    </w:p>
    <w:p>
      <w:pPr>
        <w:spacing w:after="160"/>
        <w:ind w:left="360"/>
      </w:pPr>
      <w:r>
        <w:t>पर लेकिन समस्या वहीं की वहीं रहती है सर। कुछ time के लिए sort out हो जाती है तो फिर पलप जाती है।</w:t>
      </w:r>
    </w:p>
    <w:p>
      <w:r>
        <w:rPr>
          <w:b/>
          <w:color w:val="2E74B5"/>
        </w:rPr>
        <w:t xml:space="preserve">Speaker 1  </w:t>
      </w:r>
      <w:r>
        <w:rPr>
          <w:color w:val="AAAAAA"/>
          <w:sz w:val="16"/>
        </w:rPr>
        <w:t>[112:42]</w:t>
      </w:r>
    </w:p>
    <w:p>
      <w:pPr>
        <w:spacing w:after="160"/>
        <w:ind w:left="360"/>
      </w:pPr>
      <w:r>
        <w:t>हम्म</w:t>
      </w:r>
    </w:p>
    <w:p>
      <w:r>
        <w:rPr>
          <w:b/>
          <w:color w:val="2E74B5"/>
        </w:rPr>
        <w:t xml:space="preserve">Speaker 7  </w:t>
      </w:r>
      <w:r>
        <w:rPr>
          <w:color w:val="AAAAAA"/>
          <w:sz w:val="16"/>
        </w:rPr>
        <w:t>[112:42]</w:t>
      </w:r>
    </w:p>
    <w:p>
      <w:pPr>
        <w:spacing w:after="160"/>
        <w:ind w:left="360"/>
      </w:pPr>
      <w:r>
        <w:t>तो अभी हाल ही में मुझे देखने को मिला है कि जातिगत भेदभाव बहुत ज्यादा हो चुका है और घरे में हिंसा भी बहुत बढ़ गई है।</w:t>
      </w:r>
    </w:p>
    <w:p>
      <w:r>
        <w:rPr>
          <w:b/>
          <w:color w:val="2E74B5"/>
        </w:rPr>
        <w:t xml:space="preserve">Speaker 1  </w:t>
      </w:r>
      <w:r>
        <w:rPr>
          <w:color w:val="AAAAAA"/>
          <w:sz w:val="16"/>
        </w:rPr>
        <w:t>[112:48]</w:t>
      </w:r>
    </w:p>
    <w:p>
      <w:pPr>
        <w:spacing w:after="160"/>
        <w:ind w:left="360"/>
      </w:pPr>
      <w:r>
        <w:t>घरेलू हिंसा</w:t>
      </w:r>
    </w:p>
    <w:p>
      <w:r>
        <w:rPr>
          <w:b/>
          <w:color w:val="2E74B5"/>
        </w:rPr>
        <w:t xml:space="preserve">Speaker 7  </w:t>
      </w:r>
      <w:r>
        <w:rPr>
          <w:color w:val="AAAAAA"/>
          <w:sz w:val="16"/>
        </w:rPr>
        <w:t>[112:48]</w:t>
      </w:r>
    </w:p>
    <w:p>
      <w:pPr>
        <w:spacing w:after="160"/>
        <w:ind w:left="360"/>
      </w:pPr>
      <w:r>
        <w:t>हां जी सर gender equality की हम अगर बात करते हैं वो भी</w:t>
      </w:r>
    </w:p>
    <w:p>
      <w:r>
        <w:rPr>
          <w:b/>
          <w:color w:val="2E74B5"/>
        </w:rPr>
        <w:t xml:space="preserve">Speaker 1  </w:t>
      </w:r>
      <w:r>
        <w:rPr>
          <w:color w:val="AAAAAA"/>
          <w:sz w:val="16"/>
        </w:rPr>
        <w:t>[112:51]</w:t>
      </w:r>
    </w:p>
    <w:p>
      <w:pPr>
        <w:spacing w:after="160"/>
        <w:ind w:left="360"/>
      </w:pPr>
      <w:r>
        <w:t>Gender Violence।</w:t>
      </w:r>
    </w:p>
    <w:p>
      <w:r>
        <w:rPr>
          <w:b/>
          <w:color w:val="2E74B5"/>
        </w:rPr>
        <w:t xml:space="preserve">Speaker 7  </w:t>
      </w:r>
      <w:r>
        <w:rPr>
          <w:color w:val="AAAAAA"/>
          <w:sz w:val="16"/>
        </w:rPr>
        <w:t>[112:52]</w:t>
      </w:r>
    </w:p>
    <w:p>
      <w:pPr>
        <w:spacing w:after="160"/>
        <w:ind w:left="360"/>
      </w:pPr>
      <w:r>
        <w:t>हाँ जी Sir घर के अभी बीच में Sir हम कहाँ से निकल के आए उसी situation से निकल के आए बाल विवाह से gender equality से घूम गढ़ से पर्दा पर्दा से उससे बाहर निकल के आए ही थे अभी पर लेकिन जो माहौल यहाँ का ख़राब हुआ है क्यों क्योंकि Sir युवा बेरोज़गार है मानसिक रूप से परेशान है वो या तो वो चोरी कर रहा है या वो किसी के घर में डकैती कर रहा है किसी को मार दे रहा है और Sir बहुत सारी चीज़ें हो रही हैं</w:t>
      </w:r>
    </w:p>
    <w:p>
      <w:r>
        <w:rPr>
          <w:b/>
          <w:color w:val="2E74B5"/>
        </w:rPr>
        <w:t xml:space="preserve">Speaker 1  </w:t>
      </w:r>
      <w:r>
        <w:rPr>
          <w:color w:val="AAAAAA"/>
          <w:sz w:val="16"/>
        </w:rPr>
        <w:t>[112:52]</w:t>
      </w:r>
    </w:p>
    <w:p>
      <w:pPr>
        <w:spacing w:after="160"/>
        <w:ind w:left="360"/>
      </w:pPr>
      <w:r>
        <w:t>घर के अंदर</w:t>
      </w:r>
    </w:p>
    <w:p>
      <w:r>
        <w:rPr>
          <w:b/>
          <w:color w:val="2E74B5"/>
        </w:rPr>
        <w:t xml:space="preserve">Speaker 10  </w:t>
      </w:r>
      <w:r>
        <w:rPr>
          <w:color w:val="AAAAAA"/>
          <w:sz w:val="16"/>
        </w:rPr>
        <w:t>[113:14]</w:t>
      </w:r>
    </w:p>
    <w:p>
      <w:pPr>
        <w:spacing w:after="160"/>
        <w:ind w:left="360"/>
      </w:pPr>
      <w:r>
        <w:t>ऐसा है।</w:t>
      </w:r>
    </w:p>
    <w:p>
      <w:r>
        <w:rPr>
          <w:b/>
          <w:color w:val="2E74B5"/>
        </w:rPr>
        <w:t xml:space="preserve">Speaker 7  </w:t>
      </w:r>
      <w:r>
        <w:rPr>
          <w:color w:val="AAAAAA"/>
          <w:sz w:val="16"/>
        </w:rPr>
        <w:t>[113:16]</w:t>
      </w:r>
    </w:p>
    <w:p>
      <w:pPr>
        <w:spacing w:after="160"/>
        <w:ind w:left="360"/>
      </w:pPr>
      <w:r>
        <w:t>तो उससे बहुत ज्यादा प्रभावित मतलब क्षेत्र भी हो रहा है हम भी हो रहे हैं युवा को पैसे का दालस दिया जा रहा है क्योंकि वो बेरोजगार है उसकी जेब में ₹500 ₹1000 डाल दिया जा रहा है bike पे बोल दिया जा रहा है तेल डला के चलो ले लेंगे</w:t>
      </w:r>
    </w:p>
    <w:p>
      <w:r>
        <w:rPr>
          <w:b/>
          <w:color w:val="2E74B5"/>
        </w:rPr>
        <w:t xml:space="preserve">Speaker 11  </w:t>
      </w:r>
      <w:r>
        <w:rPr>
          <w:color w:val="AAAAAA"/>
          <w:sz w:val="16"/>
        </w:rPr>
        <w:t>[113:28]</w:t>
      </w:r>
    </w:p>
    <w:p>
      <w:pPr>
        <w:spacing w:after="160"/>
        <w:ind w:left="360"/>
      </w:pPr>
      <w:r>
        <w:t>₹500 का तेल डला के रैलियों में।</w:t>
      </w:r>
    </w:p>
    <w:p>
      <w:r>
        <w:rPr>
          <w:b/>
          <w:color w:val="2E74B5"/>
        </w:rPr>
        <w:t xml:space="preserve">Speaker 7  </w:t>
      </w:r>
      <w:r>
        <w:rPr>
          <w:color w:val="AAAAAA"/>
          <w:sz w:val="16"/>
        </w:rPr>
        <w:t>[113:29]</w:t>
      </w:r>
    </w:p>
    <w:p>
      <w:pPr>
        <w:spacing w:after="160"/>
        <w:ind w:left="360"/>
      </w:pPr>
      <w:r>
        <w:t>वो रेली में जा रहा है सर। हाय हल्ला कर रहा है वहां पर 1 ही गाड़ी पे। सर यादियात नियमों का बिल्कुल उल्लंघन हो रहा है। 1 ही गाड़ी पे 3-3 बैठे हैं, झंडे ले रखे हैं, गाड़ियों से बाहर निकल रखे हैं। शीशों में और सर बिल्कुल मतलब बहुत ज्यादा बुरा हाल है।</w:t>
      </w:r>
    </w:p>
    <w:p>
      <w:r>
        <w:rPr>
          <w:b/>
          <w:color w:val="2E74B5"/>
        </w:rPr>
        <w:t xml:space="preserve">Speaker 11  </w:t>
      </w:r>
      <w:r>
        <w:rPr>
          <w:color w:val="AAAAAA"/>
          <w:sz w:val="16"/>
        </w:rPr>
        <w:t>[113:30]</w:t>
      </w:r>
    </w:p>
    <w:p>
      <w:pPr>
        <w:spacing w:after="160"/>
        <w:ind w:left="360"/>
      </w:pPr>
      <w:r>
        <w:t>है ना कर रहा है सर यातायात</w:t>
      </w:r>
    </w:p>
    <w:p>
      <w:r>
        <w:rPr>
          <w:b/>
          <w:color w:val="2E74B5"/>
        </w:rPr>
        <w:t xml:space="preserve">Speaker 6  </w:t>
      </w:r>
      <w:r>
        <w:rPr>
          <w:color w:val="AAAAAA"/>
          <w:sz w:val="16"/>
        </w:rPr>
        <w:t>[113:39]</w:t>
      </w:r>
    </w:p>
    <w:p>
      <w:pPr>
        <w:spacing w:after="160"/>
        <w:ind w:left="360"/>
      </w:pPr>
      <w:r>
        <w:t>हम्म</w:t>
      </w:r>
    </w:p>
    <w:p>
      <w:r>
        <w:rPr>
          <w:b/>
          <w:color w:val="2E74B5"/>
        </w:rPr>
        <w:t xml:space="preserve">Speaker 13  </w:t>
      </w:r>
      <w:r>
        <w:rPr>
          <w:color w:val="AAAAAA"/>
          <w:sz w:val="16"/>
        </w:rPr>
        <w:t>[113:42]</w:t>
      </w:r>
    </w:p>
    <w:p>
      <w:pPr>
        <w:spacing w:after="160"/>
        <w:ind w:left="360"/>
      </w:pPr>
      <w:r>
        <w:t>और पर वो भी छात्र हैं।</w:t>
      </w:r>
    </w:p>
    <w:p>
      <w:r>
        <w:rPr>
          <w:b/>
          <w:color w:val="2E74B5"/>
        </w:rPr>
        <w:t xml:space="preserve">Speaker 2  </w:t>
      </w:r>
      <w:r>
        <w:rPr>
          <w:color w:val="AAAAAA"/>
          <w:sz w:val="16"/>
        </w:rPr>
        <w:t>[113:44]</w:t>
      </w:r>
    </w:p>
    <w:p>
      <w:pPr>
        <w:spacing w:after="160"/>
        <w:ind w:left="360"/>
      </w:pPr>
      <w:r>
        <w:t>वो भी छात्र हैं।</w:t>
      </w:r>
    </w:p>
    <w:p>
      <w:r>
        <w:rPr>
          <w:b/>
          <w:color w:val="2E74B5"/>
        </w:rPr>
        <w:t xml:space="preserve">Speaker 7  </w:t>
      </w:r>
      <w:r>
        <w:rPr>
          <w:color w:val="AAAAAA"/>
          <w:sz w:val="16"/>
        </w:rPr>
        <w:t>[113:44]</w:t>
      </w:r>
    </w:p>
    <w:p>
      <w:pPr>
        <w:spacing w:after="160"/>
        <w:ind w:left="360"/>
      </w:pPr>
      <w:r>
        <w:t>भी छाप रहे हैं। हां सर।</w:t>
      </w:r>
    </w:p>
    <w:p>
      <w:r>
        <w:rPr>
          <w:b/>
          <w:color w:val="2E74B5"/>
        </w:rPr>
        <w:t xml:space="preserve">Speaker 13  </w:t>
      </w:r>
      <w:r>
        <w:rPr>
          <w:color w:val="AAAAAA"/>
          <w:sz w:val="16"/>
        </w:rPr>
        <w:t>[113:45]</w:t>
      </w:r>
    </w:p>
    <w:p>
      <w:pPr>
        <w:spacing w:after="160"/>
        <w:ind w:left="360"/>
      </w:pPr>
      <w:r>
        <w:t>हां सर। मेन चीज उनके पर कार्यवाही इसलिए ना हो क्योंकि वो भी छात्र हैं वो ये सोचते हैं ₹500 मिल रहे हैं एक ही गाड़ी में तीनों जने ₹500 ₹1500 बचे ₹200 का तेल बना के अपना चलते हैं।</w:t>
      </w:r>
    </w:p>
    <w:p>
      <w:r>
        <w:rPr>
          <w:b/>
          <w:color w:val="2E74B5"/>
        </w:rPr>
        <w:t xml:space="preserve">Speaker 2  </w:t>
      </w:r>
      <w:r>
        <w:rPr>
          <w:color w:val="AAAAAA"/>
          <w:sz w:val="16"/>
        </w:rPr>
        <w:t>[113:46]</w:t>
      </w:r>
    </w:p>
    <w:p>
      <w:pPr>
        <w:spacing w:after="160"/>
        <w:ind w:left="360"/>
      </w:pPr>
      <w:r>
        <w:t>और उसके लिए कार्यवाही इसलिए</w:t>
      </w:r>
    </w:p>
    <w:p>
      <w:r>
        <w:rPr>
          <w:b/>
          <w:color w:val="2E74B5"/>
        </w:rPr>
        <w:t xml:space="preserve">Speaker 7  </w:t>
      </w:r>
      <w:r>
        <w:rPr>
          <w:color w:val="AAAAAA"/>
          <w:sz w:val="16"/>
        </w:rPr>
        <w:t>[113:53]</w:t>
      </w:r>
    </w:p>
    <w:p>
      <w:pPr>
        <w:spacing w:after="160"/>
        <w:ind w:left="360"/>
      </w:pPr>
      <w:r>
        <w:t>अच्छा अच्छा</w:t>
      </w:r>
    </w:p>
    <w:p>
      <w:r>
        <w:rPr>
          <w:b/>
          <w:color w:val="2E74B5"/>
        </w:rPr>
        <w:t xml:space="preserve">Speaker 1  </w:t>
      </w:r>
      <w:r>
        <w:rPr>
          <w:color w:val="AAAAAA"/>
          <w:sz w:val="16"/>
        </w:rPr>
        <w:t>[113:54]</w:t>
      </w:r>
    </w:p>
    <w:p>
      <w:pPr>
        <w:spacing w:after="160"/>
        <w:ind w:left="360"/>
      </w:pPr>
      <w:r>
        <w:t>हम</w:t>
      </w:r>
    </w:p>
    <w:p>
      <w:r>
        <w:rPr>
          <w:b/>
          <w:color w:val="2E74B5"/>
        </w:rPr>
        <w:t xml:space="preserve">Speaker 13  </w:t>
      </w:r>
      <w:r>
        <w:rPr>
          <w:color w:val="AAAAAA"/>
          <w:sz w:val="16"/>
        </w:rPr>
        <w:t>[113:54]</w:t>
      </w:r>
    </w:p>
    <w:p>
      <w:pPr>
        <w:spacing w:after="160"/>
        <w:ind w:left="360"/>
      </w:pPr>
      <w:r>
        <w:t>अगर छात्र मतलब सिर्फ छात्र को जागरूक होना चाहिए। मतलब जागरूक कराना है उन्हें।</w:t>
      </w:r>
    </w:p>
    <w:p>
      <w:r>
        <w:rPr>
          <w:b/>
          <w:color w:val="2E74B5"/>
        </w:rPr>
        <w:t xml:space="preserve">Speaker 7  </w:t>
      </w:r>
      <w:r>
        <w:rPr>
          <w:color w:val="AAAAAA"/>
          <w:sz w:val="16"/>
        </w:rPr>
        <w:t>[113:58]</w:t>
      </w:r>
    </w:p>
    <w:p>
      <w:pPr>
        <w:spacing w:after="160"/>
        <w:ind w:left="360"/>
      </w:pPr>
      <w:r>
        <w:t>मतलब जागरूक कराना है। बहुत जरूरत है जागरूक होनी की।</w:t>
      </w:r>
    </w:p>
    <w:p>
      <w:r>
        <w:rPr>
          <w:b/>
          <w:color w:val="2E74B5"/>
        </w:rPr>
        <w:t xml:space="preserve">Speaker 1  </w:t>
      </w:r>
      <w:r>
        <w:rPr>
          <w:color w:val="AAAAAA"/>
          <w:sz w:val="16"/>
        </w:rPr>
        <w:t>[114:00]</w:t>
      </w:r>
    </w:p>
    <w:p>
      <w:pPr>
        <w:spacing w:after="160"/>
        <w:ind w:left="360"/>
      </w:pPr>
      <w:r>
        <w:t>नहीं उनको मतलब वो नहीं एक तो थोड़ा सा मैं जाति पे थोड़ा सा मुझे explain कीजिए। जाति पे या religion पे। कैसे भेदभाव बढ़ गया और छात्र जो एक body है, ठीक है? collectively तो उन पे क्या फर्क आ रहा है? कैसे वो आप बोल रहे हैं 2 भाग में बढ़ गए तो क्या है? जी जी।</w:t>
      </w:r>
    </w:p>
    <w:p>
      <w:r>
        <w:rPr>
          <w:b/>
          <w:color w:val="2E74B5"/>
        </w:rPr>
        <w:t xml:space="preserve">Speaker 13  </w:t>
      </w:r>
      <w:r>
        <w:rPr>
          <w:color w:val="AAAAAA"/>
          <w:sz w:val="16"/>
        </w:rPr>
        <w:t>[114:01]</w:t>
      </w:r>
    </w:p>
    <w:p>
      <w:pPr>
        <w:spacing w:after="160"/>
        <w:ind w:left="360"/>
      </w:pPr>
      <w:r>
        <w:t>उनको मतलब वो नहीं सर</w:t>
      </w:r>
    </w:p>
    <w:p>
      <w:r>
        <w:rPr>
          <w:b/>
          <w:color w:val="2E74B5"/>
        </w:rPr>
        <w:t xml:space="preserve">Speaker 1  </w:t>
      </w:r>
      <w:r>
        <w:rPr>
          <w:color w:val="AAAAAA"/>
          <w:sz w:val="16"/>
        </w:rPr>
        <w:t>[114:19]</w:t>
      </w:r>
    </w:p>
    <w:p>
      <w:pPr>
        <w:spacing w:after="160"/>
        <w:ind w:left="360"/>
      </w:pPr>
      <w:r>
        <w:t>जी जी हाँ आप पहले बोलिए</w:t>
      </w:r>
    </w:p>
    <w:p>
      <w:r>
        <w:rPr>
          <w:b/>
          <w:color w:val="2E74B5"/>
        </w:rPr>
        <w:t xml:space="preserve">Speaker 13  </w:t>
      </w:r>
      <w:r>
        <w:rPr>
          <w:color w:val="AAAAAA"/>
          <w:sz w:val="16"/>
        </w:rPr>
        <w:t>[114:22]</w:t>
      </w:r>
    </w:p>
    <w:p>
      <w:pPr>
        <w:spacing w:after="160"/>
        <w:ind w:left="360"/>
      </w:pPr>
      <w:r>
        <w:t>सर, बहुत सारी local bodies हैं। particular धर्म। particular caste हो। बहुत सारी सभाएं अलग-अलग जातियों की, बहुत सारी सेना। Sir सबसे पहले तो उन लोग उन वो लोग अपने लोग मतलब जैसे वो बोलते हैं for example मेरे साथ यहां पे ये बैठे हैं, मेरे साथ Salman भाई बैठे हैं। तो for example मैं किसी मुस्लिम संगठन का हूं। तो मैं कहूंगा यार तुम हमारे आदमी हो।</w:t>
      </w:r>
    </w:p>
    <w:p>
      <w:r>
        <w:rPr>
          <w:b/>
          <w:color w:val="2E74B5"/>
        </w:rPr>
        <w:t xml:space="preserve">Speaker 5  </w:t>
      </w:r>
      <w:r>
        <w:rPr>
          <w:color w:val="AAAAAA"/>
          <w:sz w:val="16"/>
        </w:rPr>
        <w:t>[114:31]</w:t>
      </w:r>
    </w:p>
    <w:p>
      <w:pPr>
        <w:spacing w:after="160"/>
        <w:ind w:left="360"/>
      </w:pPr>
      <w:r>
        <w:t>हम्म</w:t>
      </w:r>
    </w:p>
    <w:p>
      <w:r>
        <w:rPr>
          <w:b/>
          <w:color w:val="2E74B5"/>
        </w:rPr>
        <w:t xml:space="preserve">Speaker 1  </w:t>
      </w:r>
      <w:r>
        <w:rPr>
          <w:color w:val="AAAAAA"/>
          <w:sz w:val="16"/>
        </w:rPr>
        <w:t>[114:47]</w:t>
      </w:r>
    </w:p>
    <w:p>
      <w:pPr>
        <w:spacing w:after="160"/>
        <w:ind w:left="360"/>
      </w:pPr>
      <w:r>
        <w:t>हम्म</w:t>
      </w:r>
    </w:p>
    <w:p>
      <w:r>
        <w:rPr>
          <w:b/>
          <w:color w:val="2E74B5"/>
        </w:rPr>
        <w:t xml:space="preserve">Speaker 13  </w:t>
      </w:r>
      <w:r>
        <w:rPr>
          <w:color w:val="AAAAAA"/>
          <w:sz w:val="16"/>
        </w:rPr>
        <w:t>[114:47]</w:t>
      </w:r>
    </w:p>
    <w:p>
      <w:pPr>
        <w:spacing w:after="160"/>
        <w:ind w:left="360"/>
      </w:pPr>
      <w:r>
        <w:t>तुम्हें ये नहीं करना इनके पास नहीं जाना। For example मैं करनी सेना से तो मैं इन्हें कहूंगा। कि यार तुम हमारे आदमी हो। हमें अपने आप अपने लोगों को मजबूत करना है। ठीक है। For example मैं ब्राह्मण मतलब जैसे मैं ब्राह्मण तो मैं ब्राह्मण महासभा कहूंगा तो मैं ब्राह्मण व्यक्ति को कहूंगा कि यार तुम हमारे स्वर्ण समाज के हो देखो तुम्हारे लिए ये UGC जैसे कानून आ गए तो अब हमें अब सिर्फ धर्म एक धर्म के अंदर अनेकों जातियां हैं।</w:t>
      </w:r>
    </w:p>
    <w:p>
      <w:r>
        <w:rPr>
          <w:b/>
          <w:color w:val="2E74B5"/>
        </w:rPr>
        <w:t xml:space="preserve">Speaker 1  </w:t>
      </w:r>
      <w:r>
        <w:rPr>
          <w:color w:val="AAAAAA"/>
          <w:sz w:val="16"/>
        </w:rPr>
        <w:t>[115:13]</w:t>
      </w:r>
    </w:p>
    <w:p>
      <w:pPr>
        <w:spacing w:after="160"/>
        <w:ind w:left="360"/>
      </w:pPr>
      <w:r>
        <w:t>Hmm.</w:t>
      </w:r>
    </w:p>
    <w:p>
      <w:r>
        <w:rPr>
          <w:b/>
          <w:color w:val="2E74B5"/>
        </w:rPr>
        <w:t xml:space="preserve">Speaker 13  </w:t>
      </w:r>
      <w:r>
        <w:rPr>
          <w:color w:val="AAAAAA"/>
          <w:sz w:val="16"/>
        </w:rPr>
        <w:t>[115:15]</w:t>
      </w:r>
    </w:p>
    <w:p>
      <w:pPr>
        <w:spacing w:after="160"/>
        <w:ind w:left="360"/>
      </w:pPr>
      <w:r>
        <w:t>चतुर वर्ण है।</w:t>
      </w:r>
    </w:p>
    <w:p>
      <w:r>
        <w:rPr>
          <w:b/>
          <w:color w:val="2E74B5"/>
        </w:rPr>
        <w:t xml:space="preserve">Speaker 1  </w:t>
      </w:r>
      <w:r>
        <w:rPr>
          <w:color w:val="AAAAAA"/>
          <w:sz w:val="16"/>
        </w:rPr>
        <w:t>[115:16]</w:t>
      </w:r>
    </w:p>
    <w:p>
      <w:pPr>
        <w:spacing w:after="160"/>
        <w:ind w:left="360"/>
      </w:pPr>
      <w:r>
        <w:t>हम्म</w:t>
      </w:r>
    </w:p>
    <w:p>
      <w:r>
        <w:rPr>
          <w:b/>
          <w:color w:val="2E74B5"/>
        </w:rPr>
        <w:t xml:space="preserve">Speaker 13  </w:t>
      </w:r>
      <w:r>
        <w:rPr>
          <w:color w:val="AAAAAA"/>
          <w:sz w:val="16"/>
        </w:rPr>
        <w:t>[115:16]</w:t>
      </w:r>
    </w:p>
    <w:p>
      <w:pPr>
        <w:spacing w:after="160"/>
        <w:ind w:left="360"/>
      </w:pPr>
      <w:r>
        <w:t>4 वर्ण है। वैश्य, क्षत्रिय, ब्राह्मण।</w:t>
      </w:r>
    </w:p>
    <w:p>
      <w:r>
        <w:rPr>
          <w:b/>
          <w:color w:val="2E74B5"/>
        </w:rPr>
        <w:t xml:space="preserve">Speaker 1  </w:t>
      </w:r>
      <w:r>
        <w:rPr>
          <w:color w:val="AAAAAA"/>
          <w:sz w:val="16"/>
        </w:rPr>
        <w:t>[115:22]</w:t>
      </w:r>
    </w:p>
    <w:p>
      <w:pPr>
        <w:spacing w:after="160"/>
        <w:ind w:left="360"/>
      </w:pPr>
      <w:r>
        <w:t>हाँ</w:t>
      </w:r>
    </w:p>
    <w:p>
      <w:r>
        <w:rPr>
          <w:b/>
          <w:color w:val="2E74B5"/>
        </w:rPr>
        <w:t xml:space="preserve">Speaker 13  </w:t>
      </w:r>
      <w:r>
        <w:rPr>
          <w:color w:val="AAAAAA"/>
          <w:sz w:val="16"/>
        </w:rPr>
        <w:t>[115:23]</w:t>
      </w:r>
    </w:p>
    <w:p>
      <w:pPr>
        <w:spacing w:after="160"/>
        <w:ind w:left="360"/>
      </w:pPr>
      <w:r>
        <w:t>धर्म के अंदर ये चतुर वर्ण के कारण अनेकों जातियों में विभाजित हो चुके हैं। जिस अनेकों जातियों में जाति मतलब जातिगत भी sub-caste में भी divide हो चुके हैं जिनकी भी अलग-अलग क्या बोलते हैं वो हैं bodies।</w:t>
      </w:r>
    </w:p>
    <w:p>
      <w:r>
        <w:rPr>
          <w:b/>
          <w:color w:val="2E74B5"/>
        </w:rPr>
        <w:t xml:space="preserve">Speaker 1  </w:t>
      </w:r>
      <w:r>
        <w:rPr>
          <w:color w:val="AAAAAA"/>
          <w:sz w:val="16"/>
        </w:rPr>
        <w:t>[115:31]</w:t>
      </w:r>
    </w:p>
    <w:p>
      <w:pPr>
        <w:spacing w:after="160"/>
        <w:ind w:left="360"/>
      </w:pPr>
      <w:r>
        <w:t>साका छ तो संगठन बन गया।</w:t>
      </w:r>
    </w:p>
    <w:p>
      <w:r>
        <w:rPr>
          <w:b/>
          <w:color w:val="2E74B5"/>
        </w:rPr>
        <w:t xml:space="preserve">Speaker 13  </w:t>
      </w:r>
      <w:r>
        <w:rPr>
          <w:color w:val="AAAAAA"/>
          <w:sz w:val="16"/>
        </w:rPr>
        <w:t>[115:38]</w:t>
      </w:r>
    </w:p>
    <w:p>
      <w:pPr>
        <w:spacing w:after="160"/>
        <w:ind w:left="360"/>
      </w:pPr>
      <w:r>
        <w:t>हाँ, वो संगठन बन गया। और सर वो संगठन जो नए-नए लड़के होते हैं। सर 16 से 18 साल के युवा के अंदर जोश तो होता है। पर सर विवेक की कमी होती है। मेरे जैसे हम थे, हमारे अंदर विवेक की कमी थी, जोश पूर्ण था। तो सर जो उस विवेक को develop करते हैं अपने निजी हितों पे।</w:t>
      </w:r>
    </w:p>
    <w:p>
      <w:r>
        <w:rPr>
          <w:b/>
          <w:color w:val="2E74B5"/>
        </w:rPr>
        <w:t xml:space="preserve">Speaker 10  </w:t>
      </w:r>
      <w:r>
        <w:rPr>
          <w:color w:val="AAAAAA"/>
          <w:sz w:val="16"/>
        </w:rPr>
        <w:t>[115:56]</w:t>
      </w:r>
    </w:p>
    <w:p>
      <w:pPr>
        <w:spacing w:after="160"/>
        <w:ind w:left="360"/>
      </w:pPr>
      <w:r>
        <w:t>हम्म</w:t>
      </w:r>
    </w:p>
    <w:p>
      <w:r>
        <w:rPr>
          <w:b/>
          <w:color w:val="2E74B5"/>
        </w:rPr>
        <w:t xml:space="preserve">Speaker 13  </w:t>
      </w:r>
      <w:r>
        <w:rPr>
          <w:color w:val="AAAAAA"/>
          <w:sz w:val="16"/>
        </w:rPr>
        <w:t>[115:56]</w:t>
      </w:r>
    </w:p>
    <w:p>
      <w:pPr>
        <w:spacing w:after="160"/>
        <w:ind w:left="360"/>
      </w:pPr>
      <w:r>
        <w:t>कि उसका विवेक जैसे ठाकुरवाद आ गया उसके अंदर, 16 साल का मैं तो ठाकुर हूं, वो गाड़ी के पीछे ठाकुर लिखा देता है। सबसे पहले तो सर हमें ये चीज समझानी पड़ेगी student को कि छात्र हो, छात्र ही हो, तुम्हारी कोई मजहब नहीं।</w:t>
      </w:r>
    </w:p>
    <w:p>
      <w:r>
        <w:rPr>
          <w:b/>
          <w:color w:val="2E74B5"/>
        </w:rPr>
        <w:t xml:space="preserve">Speaker 1  </w:t>
      </w:r>
      <w:r>
        <w:rPr>
          <w:color w:val="AAAAAA"/>
          <w:sz w:val="16"/>
        </w:rPr>
        <w:t>[116:10]</w:t>
      </w:r>
    </w:p>
    <w:p>
      <w:pPr>
        <w:spacing w:after="160"/>
        <w:ind w:left="360"/>
      </w:pPr>
      <w:r>
        <w:t>हम्म</w:t>
      </w:r>
    </w:p>
    <w:p>
      <w:r>
        <w:rPr>
          <w:b/>
          <w:color w:val="2E74B5"/>
        </w:rPr>
        <w:t xml:space="preserve">Speaker 13  </w:t>
      </w:r>
      <w:r>
        <w:rPr>
          <w:color w:val="AAAAAA"/>
          <w:sz w:val="16"/>
        </w:rPr>
        <w:t>[116:11]</w:t>
      </w:r>
    </w:p>
    <w:p>
      <w:pPr>
        <w:spacing w:after="160"/>
        <w:ind w:left="360"/>
      </w:pPr>
      <w:r>
        <w:t>जब तक सर हम एकजुटता नहीं लाएंगे छात्रों के अंदर हमारा protest करने का कोई फायदा नहीं।</w:t>
      </w:r>
    </w:p>
    <w:p>
      <w:r>
        <w:rPr>
          <w:b/>
          <w:color w:val="2E74B5"/>
        </w:rPr>
        <w:t xml:space="preserve">Speaker 1  </w:t>
      </w:r>
      <w:r>
        <w:rPr>
          <w:color w:val="AAAAAA"/>
          <w:sz w:val="16"/>
        </w:rPr>
        <w:t>[116:15]</w:t>
      </w:r>
    </w:p>
    <w:p>
      <w:pPr>
        <w:spacing w:after="160"/>
        <w:ind w:left="360"/>
      </w:pPr>
      <w:r>
        <w:t>Got it. आप जी ने बता दिया।</w:t>
      </w:r>
    </w:p>
    <w:p>
      <w:r>
        <w:rPr>
          <w:b/>
          <w:color w:val="2E74B5"/>
        </w:rPr>
        <w:t xml:space="preserve">Speaker 6  </w:t>
      </w:r>
      <w:r>
        <w:rPr>
          <w:color w:val="AAAAAA"/>
          <w:sz w:val="16"/>
        </w:rPr>
        <w:t>[116:19]</w:t>
      </w:r>
    </w:p>
    <w:p>
      <w:pPr>
        <w:spacing w:after="160"/>
        <w:ind w:left="360"/>
      </w:pPr>
      <w:r>
        <w:t>मैं agree हूँ सर के पास से agree हूँ</w:t>
      </w:r>
    </w:p>
    <w:p>
      <w:r>
        <w:rPr>
          <w:b/>
          <w:color w:val="2E74B5"/>
        </w:rPr>
        <w:t xml:space="preserve">Speaker 1  </w:t>
      </w:r>
      <w:r>
        <w:rPr>
          <w:color w:val="AAAAAA"/>
          <w:sz w:val="16"/>
        </w:rPr>
        <w:t>[116:22]</w:t>
      </w:r>
    </w:p>
    <w:p>
      <w:pPr>
        <w:spacing w:after="160"/>
        <w:ind w:left="360"/>
      </w:pPr>
      <w:r>
        <w:t>नहीं नहीं आप बताइए आप जो बोलने वाली थी ये तो अच्छी बात है</w:t>
      </w:r>
    </w:p>
    <w:p>
      <w:r>
        <w:rPr>
          <w:b/>
          <w:color w:val="2E74B5"/>
        </w:rPr>
        <w:t xml:space="preserve">Speaker 6  </w:t>
      </w:r>
      <w:r>
        <w:rPr>
          <w:color w:val="AAAAAA"/>
          <w:sz w:val="16"/>
        </w:rPr>
        <w:t>[116:25]</w:t>
      </w:r>
    </w:p>
    <w:p>
      <w:pPr>
        <w:spacing w:after="160"/>
        <w:ind w:left="360"/>
      </w:pPr>
      <w:r>
        <w:t>तो Sir हां जैसे कि हम खास की बात को लेके चल रहे हैं recently परसों ही की बात है मैंने किसी से बात की कि job के बारे में बात चल रही थी private ना तो मैंने बोला कि भैया 2 लड़कियां हैं उनको job चाहिए तो मतलब एक छोटी सी कहानी है तो उन्होंने बोला कि मुसलमान तो नहीं है</w:t>
      </w:r>
    </w:p>
    <w:p>
      <w:r>
        <w:rPr>
          <w:b/>
          <w:color w:val="2E74B5"/>
        </w:rPr>
        <w:t xml:space="preserve">Speaker 7  </w:t>
      </w:r>
      <w:r>
        <w:rPr>
          <w:color w:val="AAAAAA"/>
          <w:sz w:val="16"/>
        </w:rPr>
        <w:t>[116:40]</w:t>
      </w:r>
    </w:p>
    <w:p>
      <w:pPr>
        <w:spacing w:after="160"/>
        <w:ind w:left="360"/>
      </w:pPr>
      <w:r>
        <w:t>जो</w:t>
      </w:r>
    </w:p>
    <w:p>
      <w:r>
        <w:rPr>
          <w:b/>
          <w:color w:val="2E74B5"/>
        </w:rPr>
        <w:t xml:space="preserve">Speaker 1  </w:t>
      </w:r>
      <w:r>
        <w:rPr>
          <w:color w:val="AAAAAA"/>
          <w:sz w:val="16"/>
        </w:rPr>
        <w:t>[116:45]</w:t>
      </w:r>
    </w:p>
    <w:p>
      <w:pPr>
        <w:spacing w:after="160"/>
        <w:ind w:left="360"/>
      </w:pPr>
      <w:r>
        <w:t>हम्म</w:t>
      </w:r>
    </w:p>
    <w:p>
      <w:r>
        <w:rPr>
          <w:b/>
          <w:color w:val="2E74B5"/>
        </w:rPr>
        <w:t xml:space="preserve">Speaker 6  </w:t>
      </w:r>
      <w:r>
        <w:rPr>
          <w:color w:val="AAAAAA"/>
          <w:sz w:val="16"/>
        </w:rPr>
        <w:t>[116:45]</w:t>
      </w:r>
    </w:p>
    <w:p>
      <w:pPr>
        <w:spacing w:after="160"/>
        <w:ind w:left="360"/>
      </w:pPr>
      <w:r>
        <w:t>मैंने बोलला मुसलमान।</w:t>
      </w:r>
    </w:p>
    <w:p>
      <w:r>
        <w:rPr>
          <w:b/>
          <w:color w:val="2E74B5"/>
        </w:rPr>
        <w:t xml:space="preserve">Speaker 1  </w:t>
      </w:r>
      <w:r>
        <w:rPr>
          <w:color w:val="AAAAAA"/>
          <w:sz w:val="16"/>
        </w:rPr>
        <w:t>[116:48]</w:t>
      </w:r>
    </w:p>
    <w:p>
      <w:pPr>
        <w:spacing w:after="160"/>
        <w:ind w:left="360"/>
      </w:pPr>
      <w:r>
        <w:t>Careful with the with the cards, Careful with the cards.</w:t>
      </w:r>
    </w:p>
    <w:p>
      <w:r>
        <w:rPr>
          <w:b/>
          <w:color w:val="2E74B5"/>
        </w:rPr>
        <w:t xml:space="preserve">Speaker 6  </w:t>
      </w:r>
      <w:r>
        <w:rPr>
          <w:color w:val="AAAAAA"/>
          <w:sz w:val="16"/>
        </w:rPr>
        <w:t>[116:51]</w:t>
      </w:r>
    </w:p>
    <w:p>
      <w:pPr>
        <w:spacing w:after="160"/>
        <w:ind w:left="360"/>
      </w:pPr>
      <w:r>
        <w:t>हाँ</w:t>
      </w:r>
    </w:p>
    <w:p>
      <w:r>
        <w:rPr>
          <w:b/>
          <w:color w:val="2E74B5"/>
        </w:rPr>
        <w:t xml:space="preserve">Speaker 1  </w:t>
      </w:r>
      <w:r>
        <w:rPr>
          <w:color w:val="AAAAAA"/>
          <w:sz w:val="16"/>
        </w:rPr>
        <w:t>[116:52]</w:t>
      </w:r>
    </w:p>
    <w:p>
      <w:pPr>
        <w:spacing w:after="160"/>
        <w:ind w:left="360"/>
      </w:pPr>
      <w:r>
        <w:t>There is nothing on them.</w:t>
      </w:r>
    </w:p>
    <w:p>
      <w:r>
        <w:rPr>
          <w:b/>
          <w:color w:val="2E74B5"/>
        </w:rPr>
        <w:t xml:space="preserve">Speaker 6  </w:t>
      </w:r>
      <w:r>
        <w:rPr>
          <w:color w:val="AAAAAA"/>
          <w:sz w:val="16"/>
        </w:rPr>
        <w:t>[116:55]</w:t>
      </w:r>
    </w:p>
    <w:p>
      <w:pPr>
        <w:spacing w:after="160"/>
        <w:ind w:left="360"/>
      </w:pPr>
      <w:r>
        <w:t>तो उन्होंने मुझे एकदम से बोला कि मुसलमान तो नहीं है मैंने कहा मुसलमान मुसलमान का क्या मतलब है कि अभी जो recently जो ये हुआ था हमारे यहाँ बहुत ज़्यादा दंगा फसाद हुआ था</w:t>
      </w:r>
    </w:p>
    <w:p>
      <w:r>
        <w:rPr>
          <w:b/>
          <w:color w:val="2E74B5"/>
        </w:rPr>
        <w:t xml:space="preserve">Speaker 13  </w:t>
      </w:r>
      <w:r>
        <w:rPr>
          <w:color w:val="AAAAAA"/>
          <w:sz w:val="16"/>
        </w:rPr>
        <w:t>[117:05]</w:t>
      </w:r>
    </w:p>
    <w:p>
      <w:pPr>
        <w:spacing w:after="160"/>
        <w:ind w:left="360"/>
      </w:pPr>
      <w:r>
        <w:t>अच्छा</w:t>
      </w:r>
    </w:p>
    <w:p>
      <w:r>
        <w:rPr>
          <w:b/>
          <w:color w:val="2E74B5"/>
        </w:rPr>
        <w:t xml:space="preserve">Speaker 6  </w:t>
      </w:r>
      <w:r>
        <w:rPr>
          <w:color w:val="AAAAAA"/>
          <w:sz w:val="16"/>
        </w:rPr>
        <w:t>[117:06]</w:t>
      </w:r>
    </w:p>
    <w:p>
      <w:pPr>
        <w:spacing w:after="160"/>
        <w:ind w:left="360"/>
      </w:pPr>
      <w:r>
        <w:t>तो उस हिसाब से वो बहुत ज्यादा डर गए कि मुसलमान बहुत ज्यादा दंगा करते हैं। मतलब बहुत ज्यादा क्या मतलब मारपीट बहुत ज्यादा करते हैं तो इसलिए मुसलमान की लड़की नहीं लेनी हमें अपने काम के लिए तो मुझे बड़ा अजीब लगा कि मतलब इतने बड़े level के medical line के होने के बावजूद मतलब एक अच्छा इंसान होने के बावजूद पढ़ा लिखा होने के बाद ऐसी बात कर रहे थे</w:t>
      </w:r>
    </w:p>
    <w:p>
      <w:r>
        <w:rPr>
          <w:b/>
          <w:color w:val="2E74B5"/>
        </w:rPr>
        <w:t xml:space="preserve">Speaker 7  </w:t>
      </w:r>
      <w:r>
        <w:rPr>
          <w:color w:val="AAAAAA"/>
          <w:sz w:val="16"/>
        </w:rPr>
        <w:t>[117:18]</w:t>
      </w:r>
    </w:p>
    <w:p>
      <w:pPr>
        <w:spacing w:after="160"/>
        <w:ind w:left="360"/>
      </w:pPr>
      <w:r>
        <w:t>हम्म हाँ</w:t>
      </w:r>
    </w:p>
    <w:p>
      <w:r>
        <w:rPr>
          <w:b/>
          <w:color w:val="2E74B5"/>
        </w:rPr>
        <w:t xml:space="preserve">Speaker 6  </w:t>
      </w:r>
      <w:r>
        <w:rPr>
          <w:color w:val="AAAAAA"/>
          <w:sz w:val="16"/>
        </w:rPr>
        <w:t>[117:30]</w:t>
      </w:r>
    </w:p>
    <w:p>
      <w:pPr>
        <w:spacing w:after="160"/>
        <w:ind w:left="360"/>
      </w:pPr>
      <w:r>
        <w:t>बहुत सोचने की बात लगी मुझे कि लोग अब भी ऐसा ही सोचते हैं।</w:t>
      </w:r>
    </w:p>
    <w:p>
      <w:r>
        <w:rPr>
          <w:b/>
          <w:color w:val="2E74B5"/>
        </w:rPr>
        <w:t xml:space="preserve">Speaker 1  </w:t>
      </w:r>
      <w:r>
        <w:rPr>
          <w:color w:val="AAAAAA"/>
          <w:sz w:val="16"/>
        </w:rPr>
        <w:t>[117:33]</w:t>
      </w:r>
    </w:p>
    <w:p>
      <w:pPr>
        <w:spacing w:after="160"/>
        <w:ind w:left="360"/>
      </w:pPr>
      <w:r>
        <w:t>और हाँ हाँ। और कोई एनी बात? जी।</w:t>
      </w:r>
    </w:p>
    <w:p>
      <w:r>
        <w:rPr>
          <w:b/>
          <w:color w:val="2E74B5"/>
        </w:rPr>
        <w:t xml:space="preserve">Speaker 2  </w:t>
      </w:r>
      <w:r>
        <w:rPr>
          <w:color w:val="AAAAAA"/>
          <w:sz w:val="16"/>
        </w:rPr>
        <w:t>[117:39]</w:t>
      </w:r>
    </w:p>
    <w:p>
      <w:pPr>
        <w:spacing w:after="160"/>
        <w:ind w:left="360"/>
      </w:pPr>
      <w:r>
        <w:t>नहीं नहीं का स्थिति है।</w:t>
      </w:r>
    </w:p>
    <w:p>
      <w:r>
        <w:rPr>
          <w:b/>
          <w:color w:val="2E74B5"/>
        </w:rPr>
        <w:t xml:space="preserve">Speaker 1  </w:t>
      </w:r>
      <w:r>
        <w:rPr>
          <w:color w:val="AAAAAA"/>
          <w:sz w:val="16"/>
        </w:rPr>
        <w:t>[117:40]</w:t>
      </w:r>
    </w:p>
    <w:p>
      <w:pPr>
        <w:spacing w:after="160"/>
        <w:ind w:left="360"/>
      </w:pPr>
      <w:r>
        <w:t>लाउडली भैया अब तो पंखा भी चल गया फिर और लाउडली बोला मैंने।</w:t>
      </w:r>
    </w:p>
    <w:p>
      <w:r>
        <w:rPr>
          <w:b/>
          <w:color w:val="2E74B5"/>
        </w:rPr>
        <w:t xml:space="preserve">Speaker 2  </w:t>
      </w:r>
      <w:r>
        <w:rPr>
          <w:color w:val="AAAAAA"/>
          <w:sz w:val="16"/>
        </w:rPr>
        <w:t>[117:43]</w:t>
      </w:r>
    </w:p>
    <w:p>
      <w:pPr>
        <w:spacing w:after="160"/>
        <w:ind w:left="360"/>
      </w:pPr>
      <w:r>
        <w:t>मैं भी जो कुछ रहा मैं बात कर रहा हूँ ना। खास की other state के account में उतना नहीं है। हां थोड़ा सा बीच में ये Hindu Muslim वाला matter वो अलग है वो political party वाला मुद्दा है। on ground नहीं है क्योंकि हमारे साथ बहुत जानने वाले हैं। दरअसल में तो ठीक ठाक population है पर ऐसा नहीं है। on ground वो बता तो रही हैं।</w:t>
      </w:r>
    </w:p>
    <w:p>
      <w:r>
        <w:rPr>
          <w:b/>
          <w:color w:val="2E74B5"/>
        </w:rPr>
        <w:t xml:space="preserve">Speaker 1  </w:t>
      </w:r>
      <w:r>
        <w:rPr>
          <w:color w:val="AAAAAA"/>
          <w:sz w:val="16"/>
        </w:rPr>
        <w:t>[117:45]</w:t>
      </w:r>
    </w:p>
    <w:p>
      <w:pPr>
        <w:spacing w:after="160"/>
        <w:ind w:left="360"/>
      </w:pPr>
      <w:r>
        <w:t>का हाँ Hmm On Ground वो बता तो रही हैं।</w:t>
      </w:r>
    </w:p>
    <w:p>
      <w:r>
        <w:rPr>
          <w:b/>
          <w:color w:val="2E74B5"/>
        </w:rPr>
        <w:t xml:space="preserve">Speaker 2  </w:t>
      </w:r>
      <w:r>
        <w:rPr>
          <w:color w:val="AAAAAA"/>
          <w:sz w:val="16"/>
        </w:rPr>
        <w:t>[118:00]</w:t>
      </w:r>
    </w:p>
    <w:p>
      <w:pPr>
        <w:spacing w:after="160"/>
        <w:ind w:left="360"/>
      </w:pPr>
      <w:r>
        <w:t>सर ये है वो लोग कितने व्यक्ति हैं वो</w:t>
      </w:r>
    </w:p>
    <w:p>
      <w:r>
        <w:rPr>
          <w:b/>
          <w:color w:val="2E74B5"/>
        </w:rPr>
        <w:t xml:space="preserve">Speaker 1  </w:t>
      </w:r>
      <w:r>
        <w:rPr>
          <w:color w:val="AAAAAA"/>
          <w:sz w:val="16"/>
        </w:rPr>
        <w:t>[118:00]</w:t>
      </w:r>
    </w:p>
    <w:p>
      <w:pPr>
        <w:spacing w:after="160"/>
        <w:ind w:left="360"/>
      </w:pPr>
      <w:r>
        <w:t>कितने व्यक्ति वो</w:t>
      </w:r>
    </w:p>
    <w:p>
      <w:r>
        <w:rPr>
          <w:b/>
          <w:color w:val="2E74B5"/>
        </w:rPr>
        <w:t xml:space="preserve">Speaker 6  </w:t>
      </w:r>
      <w:r>
        <w:rPr>
          <w:color w:val="AAAAAA"/>
          <w:sz w:val="16"/>
        </w:rPr>
        <w:t>[118:02]</w:t>
      </w:r>
    </w:p>
    <w:p>
      <w:pPr>
        <w:spacing w:after="160"/>
        <w:ind w:left="360"/>
      </w:pPr>
      <w:r>
        <w:t>बहुत ऐसा बहुत सारे काम भी करते हैं उसके लिए हम</w:t>
      </w:r>
    </w:p>
    <w:p>
      <w:r>
        <w:rPr>
          <w:b/>
          <w:color w:val="2E74B5"/>
        </w:rPr>
        <w:t xml:space="preserve">Speaker 1  </w:t>
      </w:r>
      <w:r>
        <w:rPr>
          <w:color w:val="AAAAAA"/>
          <w:sz w:val="16"/>
        </w:rPr>
        <w:t>[118:03]</w:t>
      </w:r>
    </w:p>
    <w:p>
      <w:pPr>
        <w:spacing w:after="160"/>
        <w:ind w:left="360"/>
      </w:pPr>
      <w:r>
        <w:t>हाँ</w:t>
      </w:r>
    </w:p>
    <w:p>
      <w:r>
        <w:rPr>
          <w:b/>
          <w:color w:val="2E74B5"/>
        </w:rPr>
        <w:t xml:space="preserve">Speaker 2  </w:t>
      </w:r>
      <w:r>
        <w:rPr>
          <w:color w:val="AAAAAA"/>
          <w:sz w:val="16"/>
        </w:rPr>
        <w:t>[118:04]</w:t>
      </w:r>
    </w:p>
    <w:p>
      <w:pPr>
        <w:spacing w:after="160"/>
        <w:ind w:left="360"/>
      </w:pPr>
      <w:r>
        <w:t>बहुत सारे काम भी करते हैं इसके लिए।</w:t>
      </w:r>
    </w:p>
    <w:p>
      <w:r>
        <w:rPr>
          <w:b/>
          <w:color w:val="2E74B5"/>
        </w:rPr>
        <w:t xml:space="preserve">Speaker 1  </w:t>
      </w:r>
      <w:r>
        <w:rPr>
          <w:color w:val="AAAAAA"/>
          <w:sz w:val="16"/>
        </w:rPr>
        <w:t>[118:05]</w:t>
      </w:r>
    </w:p>
    <w:p>
      <w:pPr>
        <w:spacing w:after="160"/>
        <w:ind w:left="360"/>
      </w:pPr>
      <w:r>
        <w:t>नहीं नहीं वो बोल रहे हैं कि ground पे इतना issue नहीं है।</w:t>
      </w:r>
    </w:p>
    <w:p>
      <w:r>
        <w:rPr>
          <w:b/>
          <w:color w:val="2E74B5"/>
        </w:rPr>
        <w:t xml:space="preserve">Speaker 2  </w:t>
      </w:r>
      <w:r>
        <w:rPr>
          <w:color w:val="AAAAAA"/>
          <w:sz w:val="16"/>
        </w:rPr>
        <w:t>[118:08]</w:t>
      </w:r>
    </w:p>
    <w:p>
      <w:pPr>
        <w:spacing w:after="160"/>
        <w:ind w:left="360"/>
      </w:pPr>
      <w:r>
        <w:t>इतना issue नहीं होता सर। आप इस बात से agree करो और दूसरी बात ये है ना कि SC OBC वगैरह से आप agree करो। उतना कम है। कंशिएंट भी normal है other state पर।</w:t>
      </w:r>
    </w:p>
    <w:p>
      <w:r>
        <w:rPr>
          <w:b/>
          <w:color w:val="2E74B5"/>
        </w:rPr>
        <w:t xml:space="preserve">Speaker 1  </w:t>
      </w:r>
      <w:r>
        <w:rPr>
          <w:color w:val="AAAAAA"/>
          <w:sz w:val="16"/>
        </w:rPr>
        <w:t>[118:14]</w:t>
      </w:r>
    </w:p>
    <w:p>
      <w:pPr>
        <w:spacing w:after="160"/>
        <w:ind w:left="360"/>
      </w:pPr>
      <w:r>
        <w:t>लोग</w:t>
      </w:r>
    </w:p>
    <w:p>
      <w:r>
        <w:rPr>
          <w:b/>
          <w:color w:val="2E74B5"/>
        </w:rPr>
        <w:t xml:space="preserve">Speaker 13  </w:t>
      </w:r>
      <w:r>
        <w:rPr>
          <w:color w:val="AAAAAA"/>
          <w:sz w:val="16"/>
        </w:rPr>
        <w:t>[118:15]</w:t>
      </w:r>
    </w:p>
    <w:p>
      <w:pPr>
        <w:spacing w:after="160"/>
        <w:ind w:left="360"/>
      </w:pPr>
      <w:r>
        <w:t>हाँ जी</w:t>
      </w:r>
    </w:p>
    <w:p>
      <w:r>
        <w:rPr>
          <w:b/>
          <w:color w:val="2E74B5"/>
        </w:rPr>
        <w:t xml:space="preserve">Speaker 6  </w:t>
      </w:r>
      <w:r>
        <w:rPr>
          <w:color w:val="AAAAAA"/>
          <w:sz w:val="16"/>
        </w:rPr>
        <w:t>[118:18]</w:t>
      </w:r>
    </w:p>
    <w:p>
      <w:pPr>
        <w:spacing w:after="160"/>
        <w:ind w:left="360"/>
      </w:pPr>
      <w:r>
        <w:t>अगर स्टेट को कोई नहीं आप सर दिखाते नहीं हो सिर्फ 1 सर हैरादून के टाइम पे ना हम कर रहे थे</w:t>
      </w:r>
    </w:p>
    <w:p>
      <w:r>
        <w:rPr>
          <w:b/>
          <w:color w:val="2E74B5"/>
        </w:rPr>
        <w:t xml:space="preserve">Speaker 13  </w:t>
      </w:r>
      <w:r>
        <w:rPr>
          <w:color w:val="AAAAAA"/>
          <w:sz w:val="16"/>
        </w:rPr>
        <w:t>[118:19]</w:t>
      </w:r>
    </w:p>
    <w:p>
      <w:pPr>
        <w:spacing w:after="160"/>
        <w:ind w:left="360"/>
      </w:pPr>
      <w:r>
        <w:t>नहीं आप सर एक सर हैरादून के टाइम पे मोहम्मद दीपक वाला जो प्रकरण हुआ था उसमें कितने छात्र गए थे सर उसमें 90% DAVPG कॉलेज और क्या बोलते हैं और कॉलेजों के छात्र हैं सर क्यों गए हो एक चीज है सर जो मोहम्मद दीपक वाला प्रकरण हुआ था</w:t>
      </w:r>
    </w:p>
    <w:p>
      <w:r>
        <w:rPr>
          <w:b/>
          <w:color w:val="2E74B5"/>
        </w:rPr>
        <w:t xml:space="preserve">Speaker 2  </w:t>
      </w:r>
      <w:r>
        <w:rPr>
          <w:color w:val="AAAAAA"/>
          <w:sz w:val="16"/>
        </w:rPr>
        <w:t>[118:25]</w:t>
      </w:r>
    </w:p>
    <w:p>
      <w:pPr>
        <w:spacing w:after="160"/>
        <w:ind w:left="360"/>
      </w:pPr>
      <w:r>
        <w:t>हम अच्छा</w:t>
      </w:r>
    </w:p>
    <w:p>
      <w:r>
        <w:rPr>
          <w:b/>
          <w:color w:val="2E74B5"/>
        </w:rPr>
        <w:t xml:space="preserve">Speaker 1  </w:t>
      </w:r>
      <w:r>
        <w:rPr>
          <w:color w:val="AAAAAA"/>
          <w:sz w:val="16"/>
        </w:rPr>
        <w:t>[118:26]</w:t>
      </w:r>
    </w:p>
    <w:p>
      <w:pPr>
        <w:spacing w:after="160"/>
        <w:ind w:left="360"/>
      </w:pPr>
      <w:r>
        <w:t>जो अभी पतरण</w:t>
      </w:r>
    </w:p>
    <w:p>
      <w:r>
        <w:rPr>
          <w:b/>
          <w:color w:val="2E74B5"/>
        </w:rPr>
        <w:t xml:space="preserve">Speaker 2  </w:t>
      </w:r>
      <w:r>
        <w:rPr>
          <w:color w:val="AAAAAA"/>
          <w:sz w:val="16"/>
        </w:rPr>
        <w:t>[118:27]</w:t>
      </w:r>
    </w:p>
    <w:p>
      <w:pPr>
        <w:spacing w:after="160"/>
        <w:ind w:left="360"/>
      </w:pPr>
      <w:r>
        <w:t>वह आता</w:t>
      </w:r>
    </w:p>
    <w:p>
      <w:r>
        <w:rPr>
          <w:b/>
          <w:color w:val="2E74B5"/>
        </w:rPr>
        <w:t xml:space="preserve">Speaker 1  </w:t>
      </w:r>
      <w:r>
        <w:rPr>
          <w:color w:val="AAAAAA"/>
          <w:sz w:val="16"/>
        </w:rPr>
        <w:t>[118:27]</w:t>
      </w:r>
    </w:p>
    <w:p>
      <w:pPr>
        <w:spacing w:after="160"/>
        <w:ind w:left="360"/>
      </w:pPr>
      <w:r>
        <w:t>जी जी।</w:t>
      </w:r>
    </w:p>
    <w:p>
      <w:r>
        <w:rPr>
          <w:b/>
          <w:color w:val="2E74B5"/>
        </w:rPr>
        <w:t xml:space="preserve">Speaker 2  </w:t>
      </w:r>
      <w:r>
        <w:rPr>
          <w:color w:val="AAAAAA"/>
          <w:sz w:val="16"/>
        </w:rPr>
        <w:t>[118:32]</w:t>
      </w:r>
    </w:p>
    <w:p>
      <w:pPr>
        <w:spacing w:after="160"/>
        <w:ind w:left="360"/>
      </w:pPr>
      <w:r>
        <w:t>और कॉलेजों के छात्र हैं जो मतलब</w:t>
      </w:r>
    </w:p>
    <w:p>
      <w:r>
        <w:rPr>
          <w:b/>
          <w:color w:val="2E74B5"/>
        </w:rPr>
        <w:t xml:space="preserve">Speaker 10  </w:t>
      </w:r>
      <w:r>
        <w:rPr>
          <w:color w:val="AAAAAA"/>
          <w:sz w:val="16"/>
        </w:rPr>
        <w:t>[118:36]</w:t>
      </w:r>
    </w:p>
    <w:p>
      <w:pPr>
        <w:spacing w:after="160"/>
        <w:ind w:left="360"/>
      </w:pPr>
      <w:r>
        <w:t>एक Sir Hmm</w:t>
      </w:r>
    </w:p>
    <w:p>
      <w:r>
        <w:rPr>
          <w:b/>
          <w:color w:val="2E74B5"/>
        </w:rPr>
        <w:t xml:space="preserve">Speaker 13  </w:t>
      </w:r>
      <w:r>
        <w:rPr>
          <w:color w:val="AAAAAA"/>
          <w:sz w:val="16"/>
        </w:rPr>
        <w:t>[118:41]</w:t>
      </w:r>
    </w:p>
    <w:p>
      <w:pPr>
        <w:spacing w:after="160"/>
        <w:ind w:left="360"/>
      </w:pPr>
      <w:r>
        <w:t>उस समय सर हमारा paper leak का भी तो प्रकरण चल रहा था। तो छात्र उठ के</w:t>
      </w:r>
    </w:p>
    <w:p>
      <w:r>
        <w:rPr>
          <w:b/>
          <w:color w:val="2E74B5"/>
        </w:rPr>
        <w:t xml:space="preserve">Speaker 10  </w:t>
      </w:r>
      <w:r>
        <w:rPr>
          <w:color w:val="AAAAAA"/>
          <w:sz w:val="16"/>
        </w:rPr>
        <w:t>[118:44]</w:t>
      </w:r>
    </w:p>
    <w:p>
      <w:pPr>
        <w:spacing w:after="160"/>
        <w:ind w:left="360"/>
      </w:pPr>
      <w:r>
        <w:t>तो</w:t>
      </w:r>
    </w:p>
    <w:p>
      <w:r>
        <w:rPr>
          <w:b/>
          <w:color w:val="2E74B5"/>
        </w:rPr>
        <w:t xml:space="preserve">Speaker 7  </w:t>
      </w:r>
      <w:r>
        <w:rPr>
          <w:color w:val="AAAAAA"/>
          <w:sz w:val="16"/>
        </w:rPr>
        <w:t>[118:46]</w:t>
      </w:r>
    </w:p>
    <w:p>
      <w:pPr>
        <w:spacing w:after="160"/>
        <w:ind w:left="360"/>
      </w:pPr>
      <w:r>
        <w:t>भाई की बजाय सब भाई</w:t>
      </w:r>
    </w:p>
    <w:p>
      <w:r>
        <w:rPr>
          <w:b/>
          <w:color w:val="2E74B5"/>
        </w:rPr>
        <w:t xml:space="preserve">Speaker 13  </w:t>
      </w:r>
      <w:r>
        <w:rPr>
          <w:color w:val="AAAAAA"/>
          <w:sz w:val="16"/>
        </w:rPr>
        <w:t>[118:47]</w:t>
      </w:r>
    </w:p>
    <w:p>
      <w:pPr>
        <w:spacing w:after="160"/>
        <w:ind w:left="360"/>
      </w:pPr>
      <w:r>
        <w:t>भाग भाग है।</w:t>
      </w:r>
    </w:p>
    <w:p>
      <w:r>
        <w:rPr>
          <w:b/>
          <w:color w:val="2E74B5"/>
        </w:rPr>
        <w:t xml:space="preserve">Speaker 2  </w:t>
      </w:r>
      <w:r>
        <w:rPr>
          <w:color w:val="AAAAAA"/>
          <w:sz w:val="16"/>
        </w:rPr>
        <w:t>[118:48]</w:t>
      </w:r>
    </w:p>
    <w:p>
      <w:pPr>
        <w:spacing w:after="160"/>
        <w:ind w:left="360"/>
      </w:pPr>
      <w:r>
        <w:t>सर ये तो ठीक है सर वो व्यक्तिगत सर</w:t>
      </w:r>
    </w:p>
    <w:p>
      <w:r>
        <w:rPr>
          <w:b/>
          <w:color w:val="2E74B5"/>
        </w:rPr>
        <w:t xml:space="preserve">Speaker 13  </w:t>
      </w:r>
      <w:r>
        <w:rPr>
          <w:color w:val="AAAAAA"/>
          <w:sz w:val="16"/>
        </w:rPr>
        <w:t>[118:49]</w:t>
      </w:r>
    </w:p>
    <w:p>
      <w:pPr>
        <w:spacing w:after="160"/>
        <w:ind w:left="360"/>
      </w:pPr>
      <w:r>
        <w:t>सर ये तो ठीक है सर वो व्यक्तिगत सर मोहम्मद दीपक एक अच्छा प्रकरण हुआ जिससे हमें सीख लेनी चाहिए थी but 90% of युवाओं को सब कास्ट के संगठनों द्वारा</w:t>
      </w:r>
    </w:p>
    <w:p>
      <w:r>
        <w:rPr>
          <w:b/>
          <w:color w:val="2E74B5"/>
        </w:rPr>
        <w:t xml:space="preserve">Speaker 2  </w:t>
      </w:r>
      <w:r>
        <w:rPr>
          <w:color w:val="AAAAAA"/>
          <w:sz w:val="16"/>
        </w:rPr>
        <w:t>[118:53]</w:t>
      </w:r>
    </w:p>
    <w:p>
      <w:pPr>
        <w:spacing w:after="160"/>
        <w:ind w:left="360"/>
      </w:pPr>
      <w:r>
        <w:t>एक अच्छा वही anti</w:t>
      </w:r>
    </w:p>
    <w:p>
      <w:r>
        <w:rPr>
          <w:b/>
          <w:color w:val="2E74B5"/>
        </w:rPr>
        <w:t xml:space="preserve">Speaker 13  </w:t>
      </w:r>
      <w:r>
        <w:rPr>
          <w:color w:val="AAAAAA"/>
          <w:sz w:val="16"/>
        </w:rPr>
        <w:t>[119:01]</w:t>
      </w:r>
    </w:p>
    <w:p>
      <w:pPr>
        <w:spacing w:after="160"/>
        <w:ind w:left="360"/>
      </w:pPr>
      <w:r>
        <w:t>एंटी रिलीजन संगठनों द्वारा जो फंडेड है, मेरे मैं तो उन्हें फंडेड ही कहूंगा सर। मैं किसी सरकार के लिए नहीं कहता, but वो कहीं ना कहीं से तो फंडेड है। पहली चीज, 1 स्टूडेंट जो DAV PG कॉलेज में पढ़ रहा है जिसकी साल की फीस ₹12000 है, वो कोर्ट द्वार कैसे जाएगा मेरे को ये बात बता दो। केवल ये चीज करनी है।</w:t>
      </w:r>
    </w:p>
    <w:p>
      <w:r>
        <w:rPr>
          <w:b/>
          <w:color w:val="2E74B5"/>
        </w:rPr>
        <w:t xml:space="preserve">Speaker 1  </w:t>
      </w:r>
      <w:r>
        <w:rPr>
          <w:color w:val="AAAAAA"/>
          <w:sz w:val="16"/>
        </w:rPr>
        <w:t>[119:18]</w:t>
      </w:r>
    </w:p>
    <w:p>
      <w:pPr>
        <w:spacing w:after="160"/>
        <w:ind w:left="360"/>
      </w:pPr>
      <w:r>
        <w:t>हम्म हम्म। तो आपको लग रहा है कि जो student के मुद्दे छोड़ के</w:t>
      </w:r>
    </w:p>
    <w:p>
      <w:r>
        <w:rPr>
          <w:b/>
          <w:color w:val="2E74B5"/>
        </w:rPr>
        <w:t xml:space="preserve">Speaker 13  </w:t>
      </w:r>
      <w:r>
        <w:rPr>
          <w:color w:val="AAAAAA"/>
          <w:sz w:val="16"/>
        </w:rPr>
        <w:t>[119:23]</w:t>
      </w:r>
    </w:p>
    <w:p>
      <w:pPr>
        <w:spacing w:after="160"/>
        <w:ind w:left="360"/>
      </w:pPr>
      <w:r>
        <w:t>Student के</w:t>
      </w:r>
    </w:p>
    <w:p>
      <w:r>
        <w:rPr>
          <w:b/>
          <w:color w:val="2E74B5"/>
        </w:rPr>
        <w:t xml:space="preserve">Speaker 1  </w:t>
      </w:r>
      <w:r>
        <w:rPr>
          <w:color w:val="AAAAAA"/>
          <w:sz w:val="16"/>
        </w:rPr>
        <w:t>[119:23]</w:t>
      </w:r>
    </w:p>
    <w:p>
      <w:pPr>
        <w:spacing w:after="160"/>
        <w:ind w:left="360"/>
      </w:pPr>
      <w:r>
        <w:t>वो मोहम्मद दीपक का विरोध करने वहां पे गए।</w:t>
      </w:r>
    </w:p>
    <w:p>
      <w:r>
        <w:rPr>
          <w:b/>
          <w:color w:val="2E74B5"/>
        </w:rPr>
        <w:t xml:space="preserve">Speaker 13  </w:t>
      </w:r>
      <w:r>
        <w:rPr>
          <w:color w:val="AAAAAA"/>
          <w:sz w:val="16"/>
        </w:rPr>
        <w:t>[119:25]</w:t>
      </w:r>
    </w:p>
    <w:p>
      <w:pPr>
        <w:spacing w:after="160"/>
        <w:ind w:left="360"/>
      </w:pPr>
      <w:r>
        <w:t>Good Sir.</w:t>
      </w:r>
    </w:p>
    <w:p>
      <w:r>
        <w:rPr>
          <w:b/>
          <w:color w:val="2E74B5"/>
        </w:rPr>
        <w:t xml:space="preserve">Speaker 1  </w:t>
      </w:r>
      <w:r>
        <w:rPr>
          <w:color w:val="AAAAAA"/>
          <w:sz w:val="16"/>
        </w:rPr>
        <w:t>[119:26]</w:t>
      </w:r>
    </w:p>
    <w:p>
      <w:pPr>
        <w:spacing w:after="160"/>
        <w:ind w:left="360"/>
      </w:pPr>
      <w:r>
        <w:t>ये बोल रहे हैं ना।</w:t>
      </w:r>
    </w:p>
    <w:p>
      <w:r>
        <w:rPr>
          <w:b/>
          <w:color w:val="2E74B5"/>
        </w:rPr>
        <w:t xml:space="preserve">Speaker 13  </w:t>
      </w:r>
      <w:r>
        <w:rPr>
          <w:color w:val="AAAAAA"/>
          <w:sz w:val="16"/>
        </w:rPr>
        <w:t>[119:27]</w:t>
      </w:r>
    </w:p>
    <w:p>
      <w:pPr>
        <w:spacing w:after="160"/>
        <w:ind w:left="360"/>
      </w:pPr>
      <w:r>
        <w:t>जी सर।</w:t>
      </w:r>
    </w:p>
    <w:p>
      <w:r>
        <w:rPr>
          <w:b/>
          <w:color w:val="2E74B5"/>
        </w:rPr>
        <w:t xml:space="preserve">Speaker 1  </w:t>
      </w:r>
      <w:r>
        <w:rPr>
          <w:color w:val="AAAAAA"/>
          <w:sz w:val="16"/>
        </w:rPr>
        <w:t>[119:28]</w:t>
      </w:r>
    </w:p>
    <w:p>
      <w:pPr>
        <w:spacing w:after="160"/>
        <w:ind w:left="360"/>
      </w:pPr>
      <w:r>
        <w:t>तो इस तरीके से जो छात्रों के मुद्दे उनसे attention हट जाती है।</w:t>
      </w:r>
    </w:p>
    <w:p>
      <w:r>
        <w:rPr>
          <w:b/>
          <w:color w:val="2E74B5"/>
        </w:rPr>
        <w:t xml:space="preserve">Speaker 13  </w:t>
      </w:r>
      <w:r>
        <w:rPr>
          <w:color w:val="AAAAAA"/>
          <w:sz w:val="16"/>
        </w:rPr>
        <w:t>[119:28]</w:t>
      </w:r>
    </w:p>
    <w:p>
      <w:pPr>
        <w:spacing w:after="160"/>
        <w:ind w:left="360"/>
      </w:pPr>
      <w:r>
        <w:t>तो इस तरीके</w:t>
      </w:r>
    </w:p>
    <w:p>
      <w:r>
        <w:rPr>
          <w:b/>
          <w:color w:val="2E74B5"/>
        </w:rPr>
        <w:t xml:space="preserve">Speaker 7  </w:t>
      </w:r>
      <w:r>
        <w:rPr>
          <w:color w:val="AAAAAA"/>
          <w:sz w:val="16"/>
        </w:rPr>
        <w:t>[119:30]</w:t>
      </w:r>
    </w:p>
    <w:p>
      <w:pPr>
        <w:spacing w:after="160"/>
        <w:ind w:left="360"/>
      </w:pPr>
      <w:r>
        <w:t>उनसे attention घट जाती है। कि पक्ष पक्ष की कोई बात है। मुड्डे हैं सर।</w:t>
      </w:r>
    </w:p>
    <w:p>
      <w:r>
        <w:rPr>
          <w:b/>
          <w:color w:val="2E74B5"/>
        </w:rPr>
        <w:t xml:space="preserve">Speaker 2  </w:t>
      </w:r>
      <w:r>
        <w:rPr>
          <w:color w:val="AAAAAA"/>
          <w:sz w:val="16"/>
        </w:rPr>
        <w:t>[119:33]</w:t>
      </w:r>
    </w:p>
    <w:p>
      <w:pPr>
        <w:spacing w:after="160"/>
        <w:ind w:left="360"/>
      </w:pPr>
      <w:r>
        <w:t>जी हो रहा है। मुड्डे हैं सर। जो Government अभी शासन कर रही है ना, ये होता है कि हर कोई चाहे anything Government हो, Congress हो, BJP हो, अगर कोई भी party हो, SP हो, उससे हमको पतलव नहीं होता है। हम इसी Government की कोई अपने आप को गलत नहीं होता है। आप करके Government में बैठोगे, आप अपने आप को गलत नहीं बोल सकते। ये चीजें चलती है, ये हमेशा चलेंगी। ये चीज को आप मान नहीं सकते। 4 कहने वाले करके नहीं कि Congress Government में बैठती है, NSO को protest नहीं करेगा। नहीं आप बोल</w:t>
      </w:r>
    </w:p>
    <w:p>
      <w:r>
        <w:rPr>
          <w:b/>
          <w:color w:val="2E74B5"/>
        </w:rPr>
        <w:t xml:space="preserve">Speaker 1  </w:t>
      </w:r>
      <w:r>
        <w:rPr>
          <w:color w:val="AAAAAA"/>
          <w:sz w:val="16"/>
        </w:rPr>
        <w:t>[119:51]</w:t>
      </w:r>
    </w:p>
    <w:p>
      <w:pPr>
        <w:spacing w:after="160"/>
        <w:ind w:left="360"/>
      </w:pPr>
      <w:r>
        <w:t>हम्म Hmm नहीं आप आप point पे आइए please।</w:t>
      </w:r>
    </w:p>
    <w:p>
      <w:r>
        <w:rPr>
          <w:b/>
          <w:color w:val="2E74B5"/>
        </w:rPr>
        <w:t xml:space="preserve">Speaker 2  </w:t>
      </w:r>
      <w:r>
        <w:rPr>
          <w:color w:val="AAAAAA"/>
          <w:sz w:val="16"/>
        </w:rPr>
        <w:t>[120:00]</w:t>
      </w:r>
    </w:p>
    <w:p>
      <w:pPr>
        <w:spacing w:after="160"/>
        <w:ind w:left="360"/>
      </w:pPr>
      <w:r>
        <w:t>जैसे मैं pointy की बात कर रहा हूं। तो ये चीजें ना side by side आप भाई ने कहा कि कोबा में experience को नहीं किया था भाई ने। वो personally है। बहुत सारे । I can name you मतलब वो अकेले में नाम कर दो।</w:t>
      </w:r>
    </w:p>
    <w:p>
      <w:r>
        <w:rPr>
          <w:b/>
          <w:color w:val="2E74B5"/>
        </w:rPr>
        <w:t xml:space="preserve">Speaker 13  </w:t>
      </w:r>
      <w:r>
        <w:rPr>
          <w:color w:val="AAAAAA"/>
          <w:sz w:val="16"/>
        </w:rPr>
        <w:t>[120:08]</w:t>
      </w:r>
    </w:p>
    <w:p>
      <w:pPr>
        <w:spacing w:after="160"/>
        <w:ind w:left="360"/>
      </w:pPr>
      <w:r>
        <w:t>I can name you मतलब वो अकेले में नाम कर दूंगा मैं आपको मेरे पे list है। मैं इन सब चीजों पे भी सर study करता हूं।</w:t>
      </w:r>
    </w:p>
    <w:p>
      <w:r>
        <w:rPr>
          <w:b/>
          <w:color w:val="2E74B5"/>
        </w:rPr>
        <w:t xml:space="preserve">Speaker 11  </w:t>
      </w:r>
      <w:r>
        <w:rPr>
          <w:color w:val="AAAAAA"/>
          <w:sz w:val="16"/>
        </w:rPr>
        <w:t>[120:10]</w:t>
      </w:r>
    </w:p>
    <w:p>
      <w:pPr>
        <w:spacing w:after="160"/>
        <w:ind w:left="360"/>
      </w:pPr>
      <w:r>
        <w:t>मैं आपको मेरे पे list है। मैं इन सब चीजों पे भी सर study करता हूं।</w:t>
      </w:r>
    </w:p>
    <w:p>
      <w:r>
        <w:rPr>
          <w:b/>
          <w:color w:val="2E74B5"/>
        </w:rPr>
        <w:t xml:space="preserve">Speaker 2  </w:t>
      </w:r>
      <w:r>
        <w:rPr>
          <w:color w:val="AAAAAA"/>
          <w:sz w:val="16"/>
        </w:rPr>
        <w:t>[120:14]</w:t>
      </w:r>
    </w:p>
    <w:p>
      <w:pPr>
        <w:spacing w:after="160"/>
        <w:ind w:left="360"/>
      </w:pPr>
      <w:r>
        <w:t>ये हमारा आपसे ये हां ये आपसे</w:t>
      </w:r>
    </w:p>
    <w:p>
      <w:r>
        <w:rPr>
          <w:b/>
          <w:color w:val="2E74B5"/>
        </w:rPr>
        <w:t xml:space="preserve">Speaker 7  </w:t>
      </w:r>
      <w:r>
        <w:rPr>
          <w:color w:val="AAAAAA"/>
          <w:sz w:val="16"/>
        </w:rPr>
        <w:t>[120:14]</w:t>
      </w:r>
    </w:p>
    <w:p>
      <w:pPr>
        <w:spacing w:after="160"/>
        <w:ind w:left="360"/>
      </w:pPr>
      <w:r>
        <w:t>हाँ</w:t>
      </w:r>
    </w:p>
    <w:p>
      <w:r>
        <w:rPr>
          <w:b/>
          <w:color w:val="2E74B5"/>
        </w:rPr>
        <w:t xml:space="preserve">Speaker 4  </w:t>
      </w:r>
      <w:r>
        <w:rPr>
          <w:color w:val="AAAAAA"/>
          <w:sz w:val="16"/>
        </w:rPr>
        <w:t>[120:15]</w:t>
      </w:r>
    </w:p>
    <w:p>
      <w:pPr>
        <w:spacing w:after="160"/>
        <w:ind w:left="360"/>
      </w:pPr>
      <w:r>
        <w:t>ये</w:t>
      </w:r>
    </w:p>
    <w:p>
      <w:r>
        <w:rPr>
          <w:b/>
          <w:color w:val="2E74B5"/>
        </w:rPr>
        <w:t xml:space="preserve">Speaker 13  </w:t>
      </w:r>
      <w:r>
        <w:rPr>
          <w:color w:val="AAAAAA"/>
          <w:sz w:val="16"/>
        </w:rPr>
        <w:t>[120:15]</w:t>
      </w:r>
    </w:p>
    <w:p>
      <w:pPr>
        <w:spacing w:after="160"/>
        <w:ind w:left="360"/>
      </w:pPr>
      <w:r>
        <w:t>हां, ये आपसे।</w:t>
      </w:r>
    </w:p>
    <w:p>
      <w:r>
        <w:rPr>
          <w:b/>
          <w:color w:val="2E74B5"/>
        </w:rPr>
        <w:t xml:space="preserve">Speaker 4  </w:t>
      </w:r>
      <w:r>
        <w:rPr>
          <w:color w:val="AAAAAA"/>
          <w:sz w:val="16"/>
        </w:rPr>
        <w:t>[120:16]</w:t>
      </w:r>
    </w:p>
    <w:p>
      <w:pPr>
        <w:spacing w:after="160"/>
        <w:ind w:left="360"/>
      </w:pPr>
      <w:r>
        <w:t>हां मतलब बहुत बात सर ground level पे विकास नगर है हां ये सारे रहते हैं विकास नगर</w:t>
      </w:r>
    </w:p>
    <w:p>
      <w:r>
        <w:rPr>
          <w:b/>
          <w:color w:val="2E74B5"/>
        </w:rPr>
        <w:t xml:space="preserve">Speaker 11  </w:t>
      </w:r>
      <w:r>
        <w:rPr>
          <w:color w:val="AAAAAA"/>
          <w:sz w:val="16"/>
        </w:rPr>
        <w:t>[120:18]</w:t>
      </w:r>
    </w:p>
    <w:p>
      <w:pPr>
        <w:spacing w:after="160"/>
        <w:ind w:left="360"/>
      </w:pPr>
      <w:r>
        <w:t>ग्राउंड लेवल सर ग्राउंड लेवल पे विकास नगर है।</w:t>
      </w:r>
    </w:p>
    <w:p>
      <w:r>
        <w:rPr>
          <w:b/>
          <w:color w:val="2E74B5"/>
        </w:rPr>
        <w:t xml:space="preserve">Speaker 2  </w:t>
      </w:r>
      <w:r>
        <w:rPr>
          <w:color w:val="AAAAAA"/>
          <w:sz w:val="16"/>
        </w:rPr>
        <w:t>[120:20]</w:t>
      </w:r>
    </w:p>
    <w:p>
      <w:pPr>
        <w:spacing w:after="160"/>
        <w:ind w:left="360"/>
      </w:pPr>
      <w:r>
        <w:t>हां, IT सारे रहते हैं विकास में। IT सेल में अगर आप उत्तराखंड में गवर्नमेंट में IT सेल का वर्क देखोगे ना, परसों एक protest हुआ था उसमें देखो सारे legal document मैं पार्टी का नाम नहीं लूंगा वो जो उससे belong करते हैं वो पूरे document लेके आए थे कि ये IT सेल के काम है। वो चीजें आप अलग है उससे आप discuss कर सकते हो मिल जाएगा आपको इसलिए मैं student की बात कर रहा हूं student के लिए और आपके question था कि student के लिए कौन आम का बात है।</w:t>
      </w:r>
    </w:p>
    <w:p>
      <w:r>
        <w:rPr>
          <w:b/>
          <w:color w:val="2E74B5"/>
        </w:rPr>
        <w:t xml:space="preserve">Speaker 4  </w:t>
      </w:r>
      <w:r>
        <w:rPr>
          <w:color w:val="AAAAAA"/>
          <w:sz w:val="16"/>
        </w:rPr>
        <w:t>[120:27]</w:t>
      </w:r>
    </w:p>
    <w:p>
      <w:pPr>
        <w:spacing w:after="160"/>
        <w:ind w:left="360"/>
      </w:pPr>
      <w:r>
        <w:t>अच्छा</w:t>
      </w:r>
    </w:p>
    <w:p>
      <w:r>
        <w:rPr>
          <w:b/>
          <w:color w:val="2E74B5"/>
        </w:rPr>
        <w:t xml:space="preserve">Speaker 1  </w:t>
      </w:r>
      <w:r>
        <w:rPr>
          <w:color w:val="AAAAAA"/>
          <w:sz w:val="16"/>
        </w:rPr>
        <w:t>[120:44]</w:t>
      </w:r>
    </w:p>
    <w:p>
      <w:pPr>
        <w:spacing w:after="160"/>
        <w:ind w:left="360"/>
      </w:pPr>
      <w:r>
        <w:t>और क्या बोले?</w:t>
      </w:r>
    </w:p>
    <w:p>
      <w:r>
        <w:rPr>
          <w:b/>
          <w:color w:val="2E74B5"/>
        </w:rPr>
        <w:t xml:space="preserve">Speaker 2  </w:t>
      </w:r>
      <w:r>
        <w:rPr>
          <w:color w:val="AAAAAA"/>
          <w:sz w:val="16"/>
        </w:rPr>
        <w:t>[120:44]</w:t>
      </w:r>
    </w:p>
    <w:p>
      <w:pPr>
        <w:spacing w:after="160"/>
        <w:ind w:left="360"/>
      </w:pPr>
      <w:r>
        <w:t>और क्या बोले? हां सर, मैं नहीं कह रहा हूं। अब आप सरकार में बैठे हो, आप खुद आवाज तो उठाओगे नहीं जो आपकी गलती है। सरकार की तो सबसे बड़ी गलती है, पर उससे बड़ी गलती है अपोजिशन की। अपोजिशन की सरकार से बड़ी गलती है। अपोजिशन आता कब है? अपोजिशन आता तब आता है जब लास्ट में मामले में कुछ नहीं बचा है। अब अपोजिशन फिर बोलता है कि ये credit ले दे, मैं जो काम करता हूं credit ले जाता है। साफ सी लिया।</w:t>
      </w:r>
    </w:p>
    <w:p>
      <w:r>
        <w:rPr>
          <w:b/>
          <w:color w:val="2E74B5"/>
        </w:rPr>
        <w:t xml:space="preserve">Speaker 1  </w:t>
      </w:r>
      <w:r>
        <w:rPr>
          <w:color w:val="AAAAAA"/>
          <w:sz w:val="16"/>
        </w:rPr>
        <w:t>[121:07]</w:t>
      </w:r>
    </w:p>
    <w:p>
      <w:pPr>
        <w:spacing w:after="160"/>
        <w:ind w:left="360"/>
      </w:pPr>
      <w:r>
        <w:t>अरे यार 1 second। credit किस बात का? मैं ये पूछ रहा हूं कि आप छात्रों के मुद्दे कौन उठा किसको उठाने चाहिए और कैसे उठाने चाहिए। आप credit किस चीज की बात कर रहे हैं?</w:t>
      </w:r>
    </w:p>
    <w:p>
      <w:r>
        <w:rPr>
          <w:b/>
          <w:color w:val="2E74B5"/>
        </w:rPr>
        <w:t xml:space="preserve">Speaker 13  </w:t>
      </w:r>
      <w:r>
        <w:rPr>
          <w:color w:val="AAAAAA"/>
          <w:sz w:val="16"/>
        </w:rPr>
        <w:t>[121:19]</w:t>
      </w:r>
    </w:p>
    <w:p>
      <w:pPr>
        <w:spacing w:after="160"/>
        <w:ind w:left="360"/>
      </w:pPr>
      <w:r>
        <w:t>सर पहली चीज तो मुझे ये चीज समझ नहीं आती if there is a</w:t>
      </w:r>
    </w:p>
    <w:p>
      <w:r>
        <w:rPr>
          <w:b/>
          <w:color w:val="2E74B5"/>
        </w:rPr>
        <w:t xml:space="preserve">Speaker 1  </w:t>
      </w:r>
      <w:r>
        <w:rPr>
          <w:color w:val="AAAAAA"/>
          <w:sz w:val="16"/>
        </w:rPr>
        <w:t>[121:22]</w:t>
      </w:r>
    </w:p>
    <w:p>
      <w:pPr>
        <w:spacing w:after="160"/>
        <w:ind w:left="360"/>
      </w:pPr>
      <w:r>
        <w:t>1 second भैया, आप ना थोड़ा सा please  एक तो you are not coming to the point. आप इसको उस पे मत देखिए कि भई कौन फायदा लेगा उसका। उठाएगा कौन और कैसे उठाए। ठीक है? मैं वो question कर रहा हूं। आप कुछ और बोल रहे हैं। तो please थोड़ा relax.</w:t>
      </w:r>
    </w:p>
    <w:p>
      <w:r>
        <w:rPr>
          <w:b/>
          <w:color w:val="2E74B5"/>
        </w:rPr>
        <w:t xml:space="preserve">Speaker 11  </w:t>
      </w:r>
      <w:r>
        <w:rPr>
          <w:color w:val="AAAAAA"/>
          <w:sz w:val="16"/>
        </w:rPr>
        <w:t>[121:40]</w:t>
      </w:r>
    </w:p>
    <w:p>
      <w:pPr>
        <w:spacing w:after="160"/>
        <w:ind w:left="360"/>
      </w:pPr>
      <w:r>
        <w:t>है ना</w:t>
      </w:r>
    </w:p>
    <w:p>
      <w:r>
        <w:rPr>
          <w:b/>
          <w:color w:val="2E74B5"/>
        </w:rPr>
        <w:t xml:space="preserve">Speaker 1  </w:t>
      </w:r>
      <w:r>
        <w:rPr>
          <w:color w:val="AAAAAA"/>
          <w:sz w:val="16"/>
        </w:rPr>
        <w:t>[121:40]</w:t>
      </w:r>
    </w:p>
    <w:p>
      <w:pPr>
        <w:spacing w:after="160"/>
        <w:ind w:left="360"/>
      </w:pPr>
      <w:r>
        <w:t>है ना</w:t>
      </w:r>
    </w:p>
    <w:p>
      <w:r>
        <w:rPr>
          <w:b/>
          <w:color w:val="2E74B5"/>
        </w:rPr>
        <w:t xml:space="preserve">Speaker 11  </w:t>
      </w:r>
      <w:r>
        <w:rPr>
          <w:color w:val="AAAAAA"/>
          <w:sz w:val="16"/>
        </w:rPr>
        <w:t>[121:42]</w:t>
      </w:r>
    </w:p>
    <w:p>
      <w:pPr>
        <w:spacing w:after="160"/>
        <w:ind w:left="360"/>
      </w:pPr>
      <w:r>
        <w:t>सर मेनली है कि जैसे public platform होनी चाहिए जैसे अभी मन की मोदी जी का वो चला था मन की आवाज वाला मन की बात ऐसी चीजें जो ये ऐसे platform और ज्यादा मिलने चाहिए जहां पे हम सामने</w:t>
      </w:r>
    </w:p>
    <w:p>
      <w:r>
        <w:rPr>
          <w:b/>
          <w:color w:val="2E74B5"/>
        </w:rPr>
        <w:t xml:space="preserve">Speaker 1  </w:t>
      </w:r>
      <w:r>
        <w:rPr>
          <w:color w:val="AAAAAA"/>
          <w:sz w:val="16"/>
        </w:rPr>
        <w:t>[121:48]</w:t>
      </w:r>
    </w:p>
    <w:p>
      <w:pPr>
        <w:spacing w:after="160"/>
        <w:ind w:left="360"/>
      </w:pPr>
      <w:r>
        <w:t>मन की बात।</w:t>
      </w:r>
    </w:p>
    <w:p>
      <w:r>
        <w:rPr>
          <w:b/>
          <w:color w:val="2E74B5"/>
        </w:rPr>
        <w:t xml:space="preserve">Speaker 10  </w:t>
      </w:r>
      <w:r>
        <w:rPr>
          <w:color w:val="AAAAAA"/>
          <w:sz w:val="16"/>
        </w:rPr>
        <w:t>[121:52]</w:t>
      </w:r>
    </w:p>
    <w:p>
      <w:pPr>
        <w:spacing w:after="160"/>
        <w:ind w:left="360"/>
      </w:pPr>
      <w:r>
        <w:t>जहां खुद</w:t>
      </w:r>
    </w:p>
    <w:p>
      <w:r>
        <w:rPr>
          <w:b/>
          <w:color w:val="2E74B5"/>
        </w:rPr>
        <w:t xml:space="preserve">Speaker 11  </w:t>
      </w:r>
      <w:r>
        <w:rPr>
          <w:color w:val="AAAAAA"/>
          <w:sz w:val="16"/>
        </w:rPr>
        <w:t>[121:54]</w:t>
      </w:r>
    </w:p>
    <w:p>
      <w:pPr>
        <w:spacing w:after="160"/>
        <w:ind w:left="360"/>
      </w:pPr>
      <w:r>
        <w:t>हमारे behalf पे कोई नहीं, कोई युवा नहीं जहां पे हम खुद जैसे अभी हम आपके सामने अपनी बातें रख पा रहे हैं, एकदम वैसी अपनी बातें वहां पे रख पाए।</w:t>
      </w:r>
    </w:p>
    <w:p>
      <w:r>
        <w:rPr>
          <w:b/>
          <w:color w:val="2E74B5"/>
        </w:rPr>
        <w:t xml:space="preserve">Speaker 10  </w:t>
      </w:r>
      <w:r>
        <w:rPr>
          <w:color w:val="AAAAAA"/>
          <w:sz w:val="16"/>
        </w:rPr>
        <w:t>[121:55]</w:t>
      </w:r>
    </w:p>
    <w:p>
      <w:pPr>
        <w:spacing w:after="160"/>
        <w:ind w:left="360"/>
      </w:pPr>
      <w:r>
        <w:t>Opposition हमारे behalf</w:t>
      </w:r>
    </w:p>
    <w:p>
      <w:r>
        <w:rPr>
          <w:b/>
          <w:color w:val="2E74B5"/>
        </w:rPr>
        <w:t xml:space="preserve">Speaker 11  </w:t>
      </w:r>
      <w:r>
        <w:rPr>
          <w:color w:val="AAAAAA"/>
          <w:sz w:val="16"/>
        </w:rPr>
        <w:t>[122:03]</w:t>
      </w:r>
    </w:p>
    <w:p>
      <w:pPr>
        <w:spacing w:after="160"/>
        <w:ind w:left="360"/>
      </w:pPr>
      <w:r>
        <w:t>कोई platform चाहिए आपको बोलने का? वो होना चाहिए सर बिल्कुल होना चाहिए ऐसे platform मिलना चाहिए ताकि हम खुद ही बोल सकें क्यों किसी और का सहारा चाहिए जब हमारे पास जब हमारे ऊपर बीती है तो हम अपना ही तो बताएंगे।</w:t>
      </w:r>
    </w:p>
    <w:p>
      <w:r>
        <w:rPr>
          <w:b/>
          <w:color w:val="2E74B5"/>
        </w:rPr>
        <w:t xml:space="preserve">Speaker 1  </w:t>
      </w:r>
      <w:r>
        <w:rPr>
          <w:color w:val="AAAAAA"/>
          <w:sz w:val="16"/>
        </w:rPr>
        <w:t>[122:03]</w:t>
      </w:r>
    </w:p>
    <w:p>
      <w:pPr>
        <w:spacing w:after="160"/>
        <w:ind w:left="360"/>
      </w:pPr>
      <w:r>
        <w:t>कोई platform चाहिए आपको बोलने का। अपने ही</w:t>
      </w:r>
    </w:p>
    <w:p>
      <w:r>
        <w:rPr>
          <w:b/>
          <w:color w:val="2E74B5"/>
        </w:rPr>
        <w:t xml:space="preserve">Speaker 7  </w:t>
      </w:r>
      <w:r>
        <w:rPr>
          <w:color w:val="AAAAAA"/>
          <w:sz w:val="16"/>
        </w:rPr>
        <w:t>[122:13]</w:t>
      </w:r>
    </w:p>
    <w:p>
      <w:pPr>
        <w:spacing w:after="160"/>
        <w:ind w:left="360"/>
      </w:pPr>
      <w:r>
        <w:t>वही सर। सामने वही युवा भी बता सकता है तभी हम ये जब ये मुद्दे आए थे तभी हम युवा को बता सकते थे।</w:t>
      </w:r>
    </w:p>
    <w:p>
      <w:r>
        <w:rPr>
          <w:b/>
          <w:color w:val="2E74B5"/>
        </w:rPr>
        <w:t xml:space="preserve">Speaker 11  </w:t>
      </w:r>
      <w:r>
        <w:rPr>
          <w:color w:val="AAAAAA"/>
          <w:sz w:val="16"/>
        </w:rPr>
        <w:t>[122:14]</w:t>
      </w:r>
    </w:p>
    <w:p>
      <w:pPr>
        <w:spacing w:after="160"/>
        <w:ind w:left="360"/>
      </w:pPr>
      <w:r>
        <w:t>सामने बस। और तभी हम ये जब ये वैसे ही खाली रियाज बहुत ज्यादा</w:t>
      </w:r>
    </w:p>
    <w:p>
      <w:r>
        <w:rPr>
          <w:b/>
          <w:color w:val="2E74B5"/>
        </w:rPr>
        <w:t xml:space="preserve">Speaker 7  </w:t>
      </w:r>
      <w:r>
        <w:rPr>
          <w:color w:val="AAAAAA"/>
          <w:sz w:val="16"/>
        </w:rPr>
        <w:t>[122:20]</w:t>
      </w:r>
    </w:p>
    <w:p>
      <w:pPr>
        <w:spacing w:after="160"/>
        <w:ind w:left="360"/>
      </w:pPr>
      <w:r>
        <w:t>Hello</w:t>
      </w:r>
    </w:p>
    <w:p>
      <w:r>
        <w:rPr>
          <w:b/>
          <w:color w:val="2E74B5"/>
        </w:rPr>
        <w:t xml:space="preserve">Speaker 2  </w:t>
      </w:r>
      <w:r>
        <w:rPr>
          <w:color w:val="AAAAAA"/>
          <w:sz w:val="16"/>
        </w:rPr>
        <w:t>[122:22]</w:t>
      </w:r>
    </w:p>
    <w:p>
      <w:pPr>
        <w:spacing w:after="160"/>
        <w:ind w:left="360"/>
      </w:pPr>
      <w:r>
        <w:t>बताइए। ये क्या है ना खुद बताओ ये। आप on the spot पे जाते हो ना तो इसके कारण पीछे पीछे आते हैं ना।</w:t>
      </w:r>
    </w:p>
    <w:p>
      <w:r>
        <w:rPr>
          <w:b/>
          <w:color w:val="2E74B5"/>
        </w:rPr>
        <w:t xml:space="preserve">Speaker 1  </w:t>
      </w:r>
      <w:r>
        <w:rPr>
          <w:color w:val="AAAAAA"/>
          <w:sz w:val="16"/>
        </w:rPr>
        <w:t>[122:22]</w:t>
      </w:r>
    </w:p>
    <w:p>
      <w:pPr>
        <w:spacing w:after="160"/>
        <w:ind w:left="360"/>
      </w:pPr>
      <w:r>
        <w:t>बताई।</w:t>
      </w:r>
    </w:p>
    <w:p>
      <w:r>
        <w:rPr>
          <w:b/>
          <w:color w:val="2E74B5"/>
        </w:rPr>
        <w:t xml:space="preserve">Speaker 11  </w:t>
      </w:r>
      <w:r>
        <w:rPr>
          <w:color w:val="AAAAAA"/>
          <w:sz w:val="16"/>
        </w:rPr>
        <w:t>[122:25]</w:t>
      </w:r>
    </w:p>
    <w:p>
      <w:pPr>
        <w:spacing w:after="160"/>
        <w:ind w:left="360"/>
      </w:pPr>
      <w:r>
        <w:t>हाँ</w:t>
      </w:r>
    </w:p>
    <w:p>
      <w:r>
        <w:rPr>
          <w:b/>
          <w:color w:val="2E74B5"/>
        </w:rPr>
        <w:t xml:space="preserve">Speaker 2  </w:t>
      </w:r>
      <w:r>
        <w:rPr>
          <w:color w:val="AAAAAA"/>
          <w:sz w:val="16"/>
        </w:rPr>
        <w:t>[122:29]</w:t>
      </w:r>
    </w:p>
    <w:p>
      <w:pPr>
        <w:spacing w:after="160"/>
        <w:ind w:left="360"/>
      </w:pPr>
      <w:r>
        <w:t>DNS की दाम 160 लग जाएगी। किसकी दाम?</w:t>
      </w:r>
    </w:p>
    <w:p>
      <w:r>
        <w:rPr>
          <w:b/>
          <w:color w:val="2E74B5"/>
        </w:rPr>
        <w:t xml:space="preserve">Speaker 11  </w:t>
      </w:r>
      <w:r>
        <w:rPr>
          <w:color w:val="AAAAAA"/>
          <w:sz w:val="16"/>
        </w:rPr>
        <w:t>[122:31]</w:t>
      </w:r>
    </w:p>
    <w:p>
      <w:pPr>
        <w:spacing w:after="160"/>
        <w:ind w:left="360"/>
      </w:pPr>
      <w:r>
        <w:t>किसकी? पुलिस वाले की?</w:t>
      </w:r>
    </w:p>
    <w:p>
      <w:r>
        <w:rPr>
          <w:b/>
          <w:color w:val="2E74B5"/>
        </w:rPr>
        <w:t xml:space="preserve">Speaker 2  </w:t>
      </w:r>
      <w:r>
        <w:rPr>
          <w:color w:val="AAAAAA"/>
          <w:sz w:val="16"/>
        </w:rPr>
        <w:t>[122:33]</w:t>
      </w:r>
    </w:p>
    <w:p>
      <w:pPr>
        <w:spacing w:after="160"/>
        <w:ind w:left="360"/>
      </w:pPr>
      <w:r>
        <w:t>भैया 1 second</w:t>
      </w:r>
    </w:p>
    <w:p>
      <w:r>
        <w:rPr>
          <w:b/>
          <w:color w:val="2E74B5"/>
        </w:rPr>
        <w:t xml:space="preserve">Speaker 1  </w:t>
      </w:r>
      <w:r>
        <w:rPr>
          <w:color w:val="AAAAAA"/>
          <w:sz w:val="16"/>
        </w:rPr>
        <w:t>[122:35]</w:t>
      </w:r>
    </w:p>
    <w:p>
      <w:pPr>
        <w:spacing w:after="160"/>
        <w:ind w:left="360"/>
      </w:pPr>
      <w:r>
        <w:t>भैया 1 second। Sorry भैया मैं आपको दोबारा interrupt कर रहा हूं। हमारे पास समय बहुत कम है। Those girls are waiting। I am feeling very bad। Okay? राउंड राउंड नहीं जाना है। क्वेश्चन बहुत साफ है। ठीक है? किसको उठाने चाहिए? कैसे उठाना चाहिए? ये लोग बोल रहे हैं कि छात्रों को ये उठाने चाहिए but platform में।</w:t>
      </w:r>
    </w:p>
    <w:p>
      <w:r>
        <w:rPr>
          <w:b/>
          <w:color w:val="2E74B5"/>
        </w:rPr>
        <w:t xml:space="preserve">Speaker 5  </w:t>
      </w:r>
      <w:r>
        <w:rPr>
          <w:color w:val="AAAAAA"/>
          <w:sz w:val="16"/>
        </w:rPr>
        <w:t>[122:54]</w:t>
      </w:r>
    </w:p>
    <w:p>
      <w:pPr>
        <w:spacing w:after="160"/>
        <w:ind w:left="360"/>
      </w:pPr>
      <w:r>
        <w:t>हाँ जी सर।</w:t>
      </w:r>
    </w:p>
    <w:p>
      <w:r>
        <w:rPr>
          <w:b/>
          <w:color w:val="2E74B5"/>
        </w:rPr>
        <w:t xml:space="preserve">Speaker 1  </w:t>
      </w:r>
      <w:r>
        <w:rPr>
          <w:color w:val="AAAAAA"/>
          <w:sz w:val="16"/>
        </w:rPr>
        <w:t>[122:55]</w:t>
      </w:r>
    </w:p>
    <w:p>
      <w:pPr>
        <w:spacing w:after="160"/>
        <w:ind w:left="360"/>
      </w:pPr>
      <w:r>
        <w:t>ठीक है? आप बोल आप पता नहीं क्या बोल रहे हैं, मुझे समझ नहीं आई अभी तक बात। If you आपको 1 ही मिनट मैं दूंगा। आप अगर अपना point रखना चाहे तो रखिए, नहीं तो please don't waste my time।</w:t>
      </w:r>
    </w:p>
    <w:p>
      <w:r>
        <w:rPr>
          <w:b/>
          <w:color w:val="2E74B5"/>
        </w:rPr>
        <w:t xml:space="preserve">Speaker 2  </w:t>
      </w:r>
      <w:r>
        <w:rPr>
          <w:color w:val="AAAAAA"/>
          <w:sz w:val="16"/>
        </w:rPr>
        <w:t>[122:58]</w:t>
      </w:r>
    </w:p>
    <w:p>
      <w:pPr>
        <w:spacing w:after="160"/>
        <w:ind w:left="360"/>
      </w:pPr>
      <w:r>
        <w:t>if मैं कह रहा हूँ जो opposition party है ना जो सबसे बढ़िया opposition party है उसमें आपके ऐसे leader होने चाहिए जो बच्चों का last में साथ देने के लिए आए हैं। wrong बच्चों के साथ रहे हैं। जब leader की बात आती है ना तो बच्चे पीछे हो जाते हैं कि इतनी thesis है इतनी knowledge है बच्चों को नहीं होती है। हमारे साथ पीछे से कोई आदमी आता है।</w:t>
      </w:r>
    </w:p>
    <w:p>
      <w:r>
        <w:rPr>
          <w:b/>
          <w:color w:val="2E74B5"/>
        </w:rPr>
        <w:t xml:space="preserve">Speaker 1  </w:t>
      </w:r>
      <w:r>
        <w:rPr>
          <w:color w:val="AAAAAA"/>
          <w:sz w:val="16"/>
        </w:rPr>
        <w:t>[123:22]</w:t>
      </w:r>
    </w:p>
    <w:p>
      <w:pPr>
        <w:spacing w:after="160"/>
        <w:ind w:left="360"/>
      </w:pPr>
      <w:r>
        <w:t>तो आपके हिसाब से opposition में से support चाहिए students को। किस तरीके की support चाहिए और कैसे चाहिए वो आप बताइए।</w:t>
      </w:r>
    </w:p>
    <w:p>
      <w:r>
        <w:rPr>
          <w:b/>
          <w:color w:val="2E74B5"/>
        </w:rPr>
        <w:t xml:space="preserve">Speaker 2  </w:t>
      </w:r>
      <w:r>
        <w:rPr>
          <w:color w:val="AAAAAA"/>
          <w:sz w:val="16"/>
        </w:rPr>
        <w:t>[123:26]</w:t>
      </w:r>
    </w:p>
    <w:p>
      <w:pPr>
        <w:spacing w:after="160"/>
        <w:ind w:left="360"/>
      </w:pPr>
      <w:r>
        <w:t>किस जो बच्चों के साथ अभी इन में भी आप आपको पता है कि सबसे ज्यादा Civil Services ऐसी देरा तो हम मन से तो रहा था यहां स्टेट की तैयारी करने वाले हो आप आपको सिर्फ इतनी नीट बना के रखे हैं कि आप अपने contact से बच्चों के बीच जाए बच्चों से पूछे कि क्या चल रहा है क्यों हो रहा है इतना</w:t>
      </w:r>
    </w:p>
    <w:p>
      <w:r>
        <w:rPr>
          <w:b/>
          <w:color w:val="2E74B5"/>
        </w:rPr>
        <w:t xml:space="preserve">Speaker 1  </w:t>
      </w:r>
      <w:r>
        <w:rPr>
          <w:color w:val="AAAAAA"/>
          <w:sz w:val="16"/>
        </w:rPr>
        <w:t>[123:46]</w:t>
      </w:r>
    </w:p>
    <w:p>
      <w:pPr>
        <w:spacing w:after="160"/>
        <w:ind w:left="360"/>
      </w:pPr>
      <w:r>
        <w:t>हाय यार। आप मुझे ये बताइए। आप चाह रहे हैं कि वो हमें आके support करें। तो वो support कैसी दिखती है? वो support आप बोल रहे हैं कि आप से आके बात करें। ये बोल रहे हैं। support तो नहीं है वो। अगर कोई आके आपसे बात करते तो it's not really support ना। आपके मुद्दे को highlight करने के लिए किस तरीके से support अगर आपके पास वो जवाब नहीं है तो कोई बात नहीं। support किस तरीके की चाहिए वो आप please बताइए।</w:t>
      </w:r>
    </w:p>
    <w:p>
      <w:r>
        <w:rPr>
          <w:b/>
          <w:color w:val="2E74B5"/>
        </w:rPr>
        <w:t xml:space="preserve">Speaker 2  </w:t>
      </w:r>
      <w:r>
        <w:rPr>
          <w:color w:val="AAAAAA"/>
          <w:sz w:val="16"/>
        </w:rPr>
        <w:t>[124:15]</w:t>
      </w:r>
    </w:p>
    <w:p>
      <w:pPr>
        <w:spacing w:after="160"/>
        <w:ind w:left="360"/>
      </w:pPr>
      <w:r>
        <w:t>सपोर्ट in between अगर बच्चा आवाज उठा रहा है। आवाज उठाने के लिए बच्चा protest नहीं कर सकता है उससे ऊपर हम कुछ नहीं कर सकते।</w:t>
      </w:r>
    </w:p>
    <w:p>
      <w:r>
        <w:rPr>
          <w:b/>
          <w:color w:val="2E74B5"/>
        </w:rPr>
        <w:t xml:space="preserve">Speaker 1  </w:t>
      </w:r>
      <w:r>
        <w:rPr>
          <w:color w:val="AAAAAA"/>
          <w:sz w:val="16"/>
        </w:rPr>
        <w:t>[124:23]</w:t>
      </w:r>
    </w:p>
    <w:p>
      <w:pPr>
        <w:spacing w:after="160"/>
        <w:ind w:left="360"/>
      </w:pPr>
      <w:r>
        <w:t>बोला उन्होंने बिल्कुल।</w:t>
      </w:r>
    </w:p>
    <w:p>
      <w:r>
        <w:rPr>
          <w:b/>
          <w:color w:val="2E74B5"/>
        </w:rPr>
        <w:t xml:space="preserve">Speaker 2  </w:t>
      </w:r>
      <w:r>
        <w:rPr>
          <w:color w:val="AAAAAA"/>
          <w:sz w:val="16"/>
        </w:rPr>
        <w:t>[124:24]</w:t>
      </w:r>
    </w:p>
    <w:p>
      <w:pPr>
        <w:spacing w:after="160"/>
        <w:ind w:left="360"/>
      </w:pPr>
      <w:r>
        <w:t>तो फिर जब होता है ना सर उसमें legal support। legal support।</w:t>
      </w:r>
    </w:p>
    <w:p>
      <w:r>
        <w:rPr>
          <w:b/>
          <w:color w:val="2E74B5"/>
        </w:rPr>
        <w:t xml:space="preserve">Speaker 1  </w:t>
      </w:r>
      <w:r>
        <w:rPr>
          <w:color w:val="AAAAAA"/>
          <w:sz w:val="16"/>
        </w:rPr>
        <w:t>[124:27]</w:t>
      </w:r>
    </w:p>
    <w:p>
      <w:pPr>
        <w:spacing w:after="160"/>
        <w:ind w:left="360"/>
      </w:pPr>
      <w:r>
        <w:t>Legal support. Good. Now you coming to the point. हां।</w:t>
      </w:r>
    </w:p>
    <w:p>
      <w:r>
        <w:rPr>
          <w:b/>
          <w:color w:val="2E74B5"/>
        </w:rPr>
        <w:t xml:space="preserve">Speaker 2  </w:t>
      </w:r>
      <w:r>
        <w:rPr>
          <w:color w:val="AAAAAA"/>
          <w:sz w:val="16"/>
        </w:rPr>
        <w:t>[124:30]</w:t>
      </w:r>
    </w:p>
    <w:p>
      <w:pPr>
        <w:spacing w:after="160"/>
        <w:ind w:left="360"/>
      </w:pPr>
      <w:r>
        <w:t>Economy तो छप है।</w:t>
      </w:r>
    </w:p>
    <w:p>
      <w:r>
        <w:rPr>
          <w:b/>
          <w:color w:val="2E74B5"/>
        </w:rPr>
        <w:t xml:space="preserve">Speaker 1  </w:t>
      </w:r>
      <w:r>
        <w:rPr>
          <w:color w:val="AAAAAA"/>
          <w:sz w:val="16"/>
        </w:rPr>
        <w:t>[124:32]</w:t>
      </w:r>
    </w:p>
    <w:p>
      <w:pPr>
        <w:spacing w:after="160"/>
        <w:ind w:left="360"/>
      </w:pPr>
      <w:r>
        <w:t>किस तरीके</w:t>
      </w:r>
    </w:p>
    <w:p>
      <w:r>
        <w:rPr>
          <w:b/>
          <w:color w:val="2E74B5"/>
        </w:rPr>
        <w:t xml:space="preserve">Speaker 2  </w:t>
      </w:r>
      <w:r>
        <w:rPr>
          <w:color w:val="AAAAAA"/>
          <w:sz w:val="16"/>
        </w:rPr>
        <w:t>[124:32]</w:t>
      </w:r>
    </w:p>
    <w:p>
      <w:pPr>
        <w:spacing w:after="160"/>
        <w:ind w:left="360"/>
      </w:pPr>
      <w:r>
        <w:t>किस तरीके से वो पीछे होता है क्योंकि जब हम यहां बैठे थे 1 दिन में बात नहीं करी बच्चों को वहां रुकना पड़ा रात में हमारा tent लगा हुआ बच्चों के लिए खाना लगा पूरी economical situation</w:t>
      </w:r>
    </w:p>
    <w:p>
      <w:r>
        <w:rPr>
          <w:b/>
          <w:color w:val="2E74B5"/>
        </w:rPr>
        <w:t xml:space="preserve">Speaker 1  </w:t>
      </w:r>
      <w:r>
        <w:rPr>
          <w:color w:val="AAAAAA"/>
          <w:sz w:val="16"/>
        </w:rPr>
        <w:t>[124:38]</w:t>
      </w:r>
    </w:p>
    <w:p>
      <w:pPr>
        <w:spacing w:after="160"/>
        <w:ind w:left="360"/>
      </w:pPr>
      <w:r>
        <w:t>हम्म हाँ</w:t>
      </w:r>
    </w:p>
    <w:p>
      <w:r>
        <w:rPr>
          <w:b/>
          <w:color w:val="2E74B5"/>
        </w:rPr>
        <w:t xml:space="preserve">Speaker 2  </w:t>
      </w:r>
      <w:r>
        <w:rPr>
          <w:color w:val="AAAAAA"/>
          <w:sz w:val="16"/>
        </w:rPr>
        <w:t>[124:42]</w:t>
      </w:r>
    </w:p>
    <w:p>
      <w:pPr>
        <w:spacing w:after="160"/>
        <w:ind w:left="360"/>
      </w:pPr>
      <w:r>
        <w:t>दूसरी बात क्या होती है कि आप कनेक्ट कितने हो बच्चों के साथ? आपकी कनेक्टिविटी कितनी है? कनेक्टिविटी आपकी इन में मैंने जो आपको बताए हैं उनकी कनेक्टिविटी और इनकी टीम की कनेक्टिविटी बच्चों से कनेक्टिविटी होनी चाहिए। बच्चों को पता होनी चाहिए कि हां ये पर्सन है जो अभी हमारे लिए आवाज उठाता है। अब ये वाले बात क्या है?</w:t>
      </w:r>
    </w:p>
    <w:p>
      <w:r>
        <w:rPr>
          <w:b/>
          <w:color w:val="2E74B5"/>
        </w:rPr>
        <w:t xml:space="preserve">Speaker 1  </w:t>
      </w:r>
      <w:r>
        <w:rPr>
          <w:color w:val="AAAAAA"/>
          <w:sz w:val="16"/>
        </w:rPr>
        <w:t>[124:46]</w:t>
      </w:r>
    </w:p>
    <w:p>
      <w:pPr>
        <w:spacing w:after="160"/>
        <w:ind w:left="360"/>
      </w:pPr>
      <w:r>
        <w:t>हाँ। Right। Thank you भाई। आपने finally वो चीज बोली जब मैं पूछ रहा था। Thank you। Really appreciate it। And sorry if I I was a little pushy।</w:t>
      </w:r>
    </w:p>
    <w:p>
      <w:r>
        <w:rPr>
          <w:b/>
          <w:color w:val="2E74B5"/>
        </w:rPr>
        <w:t xml:space="preserve">Speaker 5  </w:t>
      </w:r>
      <w:r>
        <w:rPr>
          <w:color w:val="AAAAAA"/>
          <w:sz w:val="16"/>
        </w:rPr>
        <w:t>[125:02]</w:t>
      </w:r>
    </w:p>
    <w:p>
      <w:pPr>
        <w:spacing w:after="160"/>
        <w:ind w:left="360"/>
      </w:pPr>
      <w:r>
        <w:t>हाँ।</w:t>
      </w:r>
    </w:p>
    <w:p>
      <w:r>
        <w:rPr>
          <w:b/>
          <w:color w:val="2E74B5"/>
        </w:rPr>
        <w:t xml:space="preserve">Speaker 1  </w:t>
      </w:r>
      <w:r>
        <w:rPr>
          <w:color w:val="AAAAAA"/>
          <w:sz w:val="16"/>
        </w:rPr>
        <w:t>[125:08]</w:t>
      </w:r>
    </w:p>
    <w:p>
      <w:pPr>
        <w:spacing w:after="160"/>
        <w:ind w:left="360"/>
      </w:pPr>
      <w:r>
        <w:t>जी और भैया नहीं Anybody who wants to say something on this topic.</w:t>
      </w:r>
    </w:p>
    <w:p>
      <w:r>
        <w:rPr>
          <w:b/>
          <w:color w:val="2E74B5"/>
        </w:rPr>
        <w:t xml:space="preserve">Speaker 13  </w:t>
      </w:r>
      <w:r>
        <w:rPr>
          <w:color w:val="AAAAAA"/>
          <w:sz w:val="16"/>
        </w:rPr>
        <w:t>[125:15]</w:t>
      </w:r>
    </w:p>
    <w:p>
      <w:pPr>
        <w:spacing w:after="160"/>
        <w:ind w:left="360"/>
      </w:pPr>
      <w:r>
        <w:t>अच्छा</w:t>
      </w:r>
    </w:p>
    <w:p>
      <w:r>
        <w:rPr>
          <w:b/>
          <w:color w:val="2E74B5"/>
        </w:rPr>
        <w:t xml:space="preserve">Speaker 1  </w:t>
      </w:r>
      <w:r>
        <w:rPr>
          <w:color w:val="AAAAAA"/>
          <w:sz w:val="16"/>
        </w:rPr>
        <w:t>[125:16]</w:t>
      </w:r>
    </w:p>
    <w:p>
      <w:pPr>
        <w:spacing w:after="160"/>
        <w:ind w:left="360"/>
      </w:pPr>
      <w:r>
        <w:t>हाँ</w:t>
      </w:r>
    </w:p>
    <w:p>
      <w:r>
        <w:rPr>
          <w:b/>
          <w:color w:val="2E74B5"/>
        </w:rPr>
        <w:t xml:space="preserve">Speaker 13  </w:t>
      </w:r>
      <w:r>
        <w:rPr>
          <w:color w:val="AAAAAA"/>
          <w:sz w:val="16"/>
        </w:rPr>
        <w:t>[125:17]</w:t>
      </w:r>
    </w:p>
    <w:p>
      <w:pPr>
        <w:spacing w:after="160"/>
        <w:ind w:left="360"/>
      </w:pPr>
      <w:r>
        <w:t>सर मतलब मैं सर मतलब किसी individual व्यक्ति के लिए नहीं कहना चाहता। सर जैसे सबसे पहले क्या बोलते हैं Rajiv Gandhi जी ने 18 साल की उम्र के युवाओं को voting का right दिलाया था ना?</w:t>
      </w:r>
    </w:p>
    <w:p>
      <w:r>
        <w:rPr>
          <w:b/>
          <w:color w:val="2E74B5"/>
        </w:rPr>
        <w:t xml:space="preserve">Speaker 1  </w:t>
      </w:r>
      <w:r>
        <w:rPr>
          <w:color w:val="AAAAAA"/>
          <w:sz w:val="16"/>
        </w:rPr>
        <w:t>[125:21]</w:t>
      </w:r>
    </w:p>
    <w:p>
      <w:pPr>
        <w:spacing w:after="160"/>
        <w:ind w:left="360"/>
      </w:pPr>
      <w:r>
        <w:t>हम्म</w:t>
      </w:r>
    </w:p>
    <w:p>
      <w:r>
        <w:rPr>
          <w:b/>
          <w:color w:val="2E74B5"/>
        </w:rPr>
        <w:t xml:space="preserve">Speaker 10  </w:t>
      </w:r>
      <w:r>
        <w:rPr>
          <w:color w:val="AAAAAA"/>
          <w:sz w:val="16"/>
        </w:rPr>
        <w:t>[125:29]</w:t>
      </w:r>
    </w:p>
    <w:p>
      <w:pPr>
        <w:spacing w:after="160"/>
        <w:ind w:left="360"/>
      </w:pPr>
      <w:r>
        <w:t>हाँ</w:t>
      </w:r>
    </w:p>
    <w:p>
      <w:r>
        <w:rPr>
          <w:b/>
          <w:color w:val="2E74B5"/>
        </w:rPr>
        <w:t xml:space="preserve">Speaker 13  </w:t>
      </w:r>
      <w:r>
        <w:rPr>
          <w:color w:val="AAAAAA"/>
          <w:sz w:val="16"/>
        </w:rPr>
        <w:t>[125:29]</w:t>
      </w:r>
    </w:p>
    <w:p>
      <w:pPr>
        <w:spacing w:after="160"/>
        <w:ind w:left="360"/>
      </w:pPr>
      <w:r>
        <w:t>वैसे सर किसी ना किसी को चाहे वो सत्ता दल चाहे विपक्ष उन्हें ये चीज करनी चाहिए जो 18 साल से छोटा व्यक्ति है जो मत देने का अधिकार नहीं रखता।</w:t>
      </w:r>
    </w:p>
    <w:p>
      <w:r>
        <w:rPr>
          <w:b/>
          <w:color w:val="2E74B5"/>
        </w:rPr>
        <w:t xml:space="preserve">Speaker 10  </w:t>
      </w:r>
      <w:r>
        <w:rPr>
          <w:color w:val="AAAAAA"/>
          <w:sz w:val="16"/>
        </w:rPr>
        <w:t>[125:33]</w:t>
      </w:r>
    </w:p>
    <w:p>
      <w:pPr>
        <w:spacing w:after="160"/>
        <w:ind w:left="360"/>
      </w:pPr>
      <w:r>
        <w:t>चाहे भी पक्का हाँ</w:t>
      </w:r>
    </w:p>
    <w:p>
      <w:r>
        <w:rPr>
          <w:b/>
          <w:color w:val="2E74B5"/>
        </w:rPr>
        <w:t xml:space="preserve">Speaker 13  </w:t>
      </w:r>
      <w:r>
        <w:rPr>
          <w:color w:val="AAAAAA"/>
          <w:sz w:val="16"/>
        </w:rPr>
        <w:t>[125:40]</w:t>
      </w:r>
    </w:p>
    <w:p>
      <w:pPr>
        <w:spacing w:after="160"/>
        <w:ind w:left="360"/>
      </w:pPr>
      <w:r>
        <w:t>मत देने का अधिकार नहीं रखता वो किसी भी शैक्षिक मतलब जो क्या बोलते हैं शिक्षा संस्थान है। उसके senior most व्यक्ति से मिल सकता है क्योंकि sir अब उसके पास right तो है नहीं अगर वो जब sir वो vote ही नहीं दे सकता अगर उसके हितों का हनन हो गया तो वो किसके पास जाए। easy सुलभता sir चाहे वो 18 साल से छोटा व्यक्ति को ये अधिकार मिलना चाहिए या किसी ऐसे व्यक्ति की सुलभता मिलनी चाहिए जिस व्यक्ति पे वो सीधा जा सके और बिना appointment के मिला जाए उससे। अगर वो व्यक्ति की उस जगह पर मौजूदगी है। The first preference should be given to</w:t>
      </w:r>
    </w:p>
    <w:p>
      <w:r>
        <w:rPr>
          <w:b/>
          <w:color w:val="2E74B5"/>
        </w:rPr>
        <w:t xml:space="preserve">Speaker 5  </w:t>
      </w:r>
      <w:r>
        <w:rPr>
          <w:color w:val="AAAAAA"/>
          <w:sz w:val="16"/>
        </w:rPr>
        <w:t>[126:09]</w:t>
      </w:r>
    </w:p>
    <w:p>
      <w:pPr>
        <w:spacing w:after="160"/>
        <w:ind w:left="360"/>
      </w:pPr>
      <w:r>
        <w:t>अगर</w:t>
      </w:r>
    </w:p>
    <w:p>
      <w:r>
        <w:rPr>
          <w:b/>
          <w:color w:val="2E74B5"/>
        </w:rPr>
        <w:t xml:space="preserve">Speaker 13  </w:t>
      </w:r>
      <w:r>
        <w:rPr>
          <w:color w:val="AAAAAA"/>
          <w:sz w:val="16"/>
        </w:rPr>
        <w:t>[126:14]</w:t>
      </w:r>
    </w:p>
    <w:p>
      <w:pPr>
        <w:spacing w:after="160"/>
        <w:ind w:left="360"/>
      </w:pPr>
      <w:r>
        <w:t>The students first. क्योंकि सर हम नीव हैं।</w:t>
      </w:r>
    </w:p>
    <w:p>
      <w:r>
        <w:rPr>
          <w:b/>
          <w:color w:val="2E74B5"/>
        </w:rPr>
        <w:t xml:space="preserve">Speaker 2  </w:t>
      </w:r>
      <w:r>
        <w:rPr>
          <w:color w:val="AAAAAA"/>
          <w:sz w:val="16"/>
        </w:rPr>
        <w:t>[126:16]</w:t>
      </w:r>
    </w:p>
    <w:p>
      <w:pPr>
        <w:spacing w:after="160"/>
        <w:ind w:left="360"/>
      </w:pPr>
      <w:r>
        <w:t>क्योंकि सर हम</w:t>
      </w:r>
    </w:p>
    <w:p>
      <w:r>
        <w:rPr>
          <w:b/>
          <w:color w:val="2E74B5"/>
        </w:rPr>
        <w:t xml:space="preserve">Speaker 11  </w:t>
      </w:r>
      <w:r>
        <w:rPr>
          <w:color w:val="AAAAAA"/>
          <w:sz w:val="16"/>
        </w:rPr>
        <w:t>[126:18]</w:t>
      </w:r>
    </w:p>
    <w:p>
      <w:pPr>
        <w:spacing w:after="160"/>
        <w:ind w:left="360"/>
      </w:pPr>
      <w:r>
        <w:t>ये अभी पंजाब वाला मेरे को बहुत अच्छा लगा था जैसे अभी वहां पे वो हुआ था interaction हुआ था वहां के जो PM CM है और बच्चों के बीच में जो interaction था।</w:t>
      </w:r>
    </w:p>
    <w:p>
      <w:r>
        <w:rPr>
          <w:b/>
          <w:color w:val="2E74B5"/>
        </w:rPr>
        <w:t xml:space="preserve">Speaker 13  </w:t>
      </w:r>
      <w:r>
        <w:rPr>
          <w:color w:val="AAAAAA"/>
          <w:sz w:val="16"/>
        </w:rPr>
        <w:t>[126:24]</w:t>
      </w:r>
    </w:p>
    <w:p>
      <w:pPr>
        <w:spacing w:after="160"/>
        <w:ind w:left="360"/>
      </w:pPr>
      <w:r>
        <w:t>हाँ मन की बात जैसे सारे कार्यक्रम</w:t>
      </w:r>
    </w:p>
    <w:p>
      <w:r>
        <w:rPr>
          <w:b/>
          <w:color w:val="2E74B5"/>
        </w:rPr>
        <w:t xml:space="preserve">Speaker 11  </w:t>
      </w:r>
      <w:r>
        <w:rPr>
          <w:color w:val="AAAAAA"/>
          <w:sz w:val="16"/>
        </w:rPr>
        <w:t>[126:27]</w:t>
      </w:r>
    </w:p>
    <w:p>
      <w:pPr>
        <w:spacing w:after="160"/>
        <w:ind w:left="360"/>
      </w:pPr>
      <w:r>
        <w:t>कार्यक्रम platform platform चाहिए जिसमें से</w:t>
      </w:r>
    </w:p>
    <w:p>
      <w:r>
        <w:rPr>
          <w:b/>
          <w:color w:val="2E74B5"/>
        </w:rPr>
        <w:t xml:space="preserve">Speaker 13  </w:t>
      </w:r>
      <w:r>
        <w:rPr>
          <w:color w:val="AAAAAA"/>
          <w:sz w:val="16"/>
        </w:rPr>
        <w:t>[126:29]</w:t>
      </w:r>
    </w:p>
    <w:p>
      <w:pPr>
        <w:spacing w:after="160"/>
        <w:ind w:left="360"/>
      </w:pPr>
      <w:r>
        <w:t>जिसमें से कोई भी हमारे अगर हम आए तो सर और हमने कुछ बोला तो हमारे हितों की रक्षा भी हो कि हमने platform में बोल दिया अगले दिन सर हमारे घर पे bulldozer चढ़ गया।</w:t>
      </w:r>
    </w:p>
    <w:p>
      <w:r>
        <w:rPr>
          <w:b/>
          <w:color w:val="2E74B5"/>
        </w:rPr>
        <w:t xml:space="preserve">Speaker 2  </w:t>
      </w:r>
      <w:r>
        <w:rPr>
          <w:color w:val="AAAAAA"/>
          <w:sz w:val="16"/>
        </w:rPr>
        <w:t>[126:36]</w:t>
      </w:r>
    </w:p>
    <w:p>
      <w:pPr>
        <w:spacing w:after="160"/>
        <w:ind w:left="360"/>
      </w:pPr>
      <w:r>
        <w:t>अपने platform</w:t>
      </w:r>
    </w:p>
    <w:p>
      <w:r>
        <w:rPr>
          <w:b/>
          <w:color w:val="2E74B5"/>
        </w:rPr>
        <w:t xml:space="preserve">Speaker 11  </w:t>
      </w:r>
      <w:r>
        <w:rPr>
          <w:color w:val="AAAAAA"/>
          <w:sz w:val="16"/>
        </w:rPr>
        <w:t>[126:37]</w:t>
      </w:r>
    </w:p>
    <w:p>
      <w:pPr>
        <w:spacing w:after="160"/>
        <w:ind w:left="360"/>
      </w:pPr>
      <w:r>
        <w:t>अगले दिन सर हमारे थोड़ा media भी सही रहे तो</w:t>
      </w:r>
    </w:p>
    <w:p>
      <w:r>
        <w:rPr>
          <w:b/>
          <w:color w:val="2E74B5"/>
        </w:rPr>
        <w:t xml:space="preserve">Speaker 13  </w:t>
      </w:r>
      <w:r>
        <w:rPr>
          <w:color w:val="AAAAAA"/>
          <w:sz w:val="16"/>
        </w:rPr>
        <w:t>[126:41]</w:t>
      </w:r>
    </w:p>
    <w:p>
      <w:pPr>
        <w:spacing w:after="160"/>
        <w:ind w:left="360"/>
      </w:pPr>
      <w:r>
        <w:t>कि किस चीज की भी surety हो।</w:t>
      </w:r>
    </w:p>
    <w:p>
      <w:r>
        <w:rPr>
          <w:b/>
          <w:color w:val="2E74B5"/>
        </w:rPr>
        <w:t xml:space="preserve">Speaker 11  </w:t>
      </w:r>
      <w:r>
        <w:rPr>
          <w:color w:val="AAAAAA"/>
          <w:sz w:val="16"/>
        </w:rPr>
        <w:t>[126:41]</w:t>
      </w:r>
    </w:p>
    <w:p>
      <w:pPr>
        <w:spacing w:after="160"/>
        <w:ind w:left="360"/>
      </w:pPr>
      <w:r>
        <w:t>कि किस चीज की भी श्योरिटी पहुंचे जैसी है।</w:t>
      </w:r>
    </w:p>
    <w:p>
      <w:r>
        <w:rPr>
          <w:b/>
          <w:color w:val="2E74B5"/>
        </w:rPr>
        <w:t xml:space="preserve">Speaker 2  </w:t>
      </w:r>
      <w:r>
        <w:rPr>
          <w:color w:val="AAAAAA"/>
          <w:sz w:val="16"/>
        </w:rPr>
        <w:t>[126:45]</w:t>
      </w:r>
    </w:p>
    <w:p>
      <w:pPr>
        <w:spacing w:after="160"/>
        <w:ind w:left="360"/>
      </w:pPr>
      <w:r>
        <w:t>हम्म</w:t>
      </w:r>
    </w:p>
    <w:p>
      <w:r>
        <w:rPr>
          <w:b/>
          <w:color w:val="2E74B5"/>
        </w:rPr>
        <w:t xml:space="preserve">Speaker 11  </w:t>
      </w:r>
      <w:r>
        <w:rPr>
          <w:color w:val="AAAAAA"/>
          <w:sz w:val="16"/>
        </w:rPr>
        <w:t>[126:45]</w:t>
      </w:r>
    </w:p>
    <w:p>
      <w:pPr>
        <w:spacing w:after="160"/>
        <w:ind w:left="360"/>
      </w:pPr>
      <w:r>
        <w:t>मतलब 1 चीज आज भी मेरे को बहुत अजीब लगती है मतलब मैं ठीक है मैं NS को सपोर्ट करता हूं but मेरे को 1 चीज बहुत अजीब लगती है मैं आज भी सर मेरे ऐसे दोस्त हैं</w:t>
      </w:r>
    </w:p>
    <w:p>
      <w:r>
        <w:rPr>
          <w:b/>
          <w:color w:val="2E74B5"/>
        </w:rPr>
        <w:t xml:space="preserve">Speaker 10  </w:t>
      </w:r>
      <w:r>
        <w:rPr>
          <w:color w:val="AAAAAA"/>
          <w:sz w:val="16"/>
        </w:rPr>
        <w:t>[126:53]</w:t>
      </w:r>
    </w:p>
    <w:p>
      <w:pPr>
        <w:spacing w:after="160"/>
        <w:ind w:left="360"/>
      </w:pPr>
      <w:r>
        <w:t>हम्म</w:t>
      </w:r>
    </w:p>
    <w:p>
      <w:r>
        <w:rPr>
          <w:b/>
          <w:color w:val="2E74B5"/>
        </w:rPr>
        <w:t xml:space="preserve">Speaker 11  </w:t>
      </w:r>
      <w:r>
        <w:rPr>
          <w:color w:val="AAAAAA"/>
          <w:sz w:val="16"/>
        </w:rPr>
        <w:t>[126:54]</w:t>
      </w:r>
    </w:p>
    <w:p>
      <w:pPr>
        <w:spacing w:after="160"/>
        <w:ind w:left="360"/>
      </w:pPr>
      <w:r>
        <w:t>जिनको आज तक वो वाला सर वो याद है मीडिया ने एक वो आलू से सोना आलू से सोना करा था। किसकी statement थी किसके थी कुछ नहीं but उन सबको इतना बधाई कि वो उन्होंने बोली राहुल गांधी ने। आज भी ऐसे हैं just because of media। So called media कि उन्होंने ऐसे ऐसे कराया है मतलब वही।</w:t>
      </w:r>
    </w:p>
    <w:p>
      <w:r>
        <w:rPr>
          <w:b/>
          <w:color w:val="2E74B5"/>
        </w:rPr>
        <w:t xml:space="preserve">Speaker 10  </w:t>
      </w:r>
      <w:r>
        <w:rPr>
          <w:color w:val="AAAAAA"/>
          <w:sz w:val="16"/>
        </w:rPr>
        <w:t>[126:59]</w:t>
      </w:r>
    </w:p>
    <w:p>
      <w:pPr>
        <w:spacing w:after="160"/>
        <w:ind w:left="360"/>
      </w:pPr>
      <w:r>
        <w:t>हम्म</w:t>
      </w:r>
    </w:p>
    <w:p>
      <w:r>
        <w:rPr>
          <w:b/>
          <w:color w:val="2E74B5"/>
        </w:rPr>
        <w:t xml:space="preserve">Speaker 1  </w:t>
      </w:r>
      <w:r>
        <w:rPr>
          <w:color w:val="AAAAAA"/>
          <w:sz w:val="16"/>
        </w:rPr>
        <w:t>[127:10]</w:t>
      </w:r>
    </w:p>
    <w:p>
      <w:pPr>
        <w:spacing w:after="160"/>
        <w:ind w:left="360"/>
      </w:pPr>
      <w:r>
        <w:t>वही। और सर media से गुरेज ये है कि आपके issue उठा नहीं रहे हैं। वो पहले बात हो गई।</w:t>
      </w:r>
    </w:p>
    <w:p>
      <w:r>
        <w:rPr>
          <w:b/>
          <w:color w:val="2E74B5"/>
        </w:rPr>
        <w:t xml:space="preserve">Speaker 11  </w:t>
      </w:r>
      <w:r>
        <w:rPr>
          <w:color w:val="AAAAAA"/>
          <w:sz w:val="16"/>
        </w:rPr>
        <w:t>[127:11]</w:t>
      </w:r>
    </w:p>
    <w:p>
      <w:pPr>
        <w:spacing w:after="160"/>
        <w:ind w:left="360"/>
      </w:pPr>
      <w:r>
        <w:t>यह</w:t>
      </w:r>
    </w:p>
    <w:p>
      <w:r>
        <w:rPr>
          <w:b/>
          <w:color w:val="2E74B5"/>
        </w:rPr>
        <w:t xml:space="preserve">Speaker 4  </w:t>
      </w:r>
      <w:r>
        <w:rPr>
          <w:color w:val="AAAAAA"/>
          <w:sz w:val="16"/>
        </w:rPr>
        <w:t>[127:15]</w:t>
      </w:r>
    </w:p>
    <w:p>
      <w:pPr>
        <w:spacing w:after="160"/>
        <w:ind w:left="360"/>
      </w:pPr>
      <w:r>
        <w:t>वो</w:t>
      </w:r>
    </w:p>
    <w:p>
      <w:r>
        <w:rPr>
          <w:b/>
          <w:color w:val="2E74B5"/>
        </w:rPr>
        <w:t xml:space="preserve">Speaker 13  </w:t>
      </w:r>
      <w:r>
        <w:rPr>
          <w:color w:val="AAAAAA"/>
          <w:sz w:val="16"/>
        </w:rPr>
        <w:t>[127:15]</w:t>
      </w:r>
    </w:p>
    <w:p>
      <w:pPr>
        <w:spacing w:after="160"/>
        <w:ind w:left="360"/>
      </w:pPr>
      <w:r>
        <w:t>बात हो।</w:t>
      </w:r>
    </w:p>
    <w:p>
      <w:r>
        <w:rPr>
          <w:b/>
          <w:color w:val="2E74B5"/>
        </w:rPr>
        <w:t xml:space="preserve">Speaker 1  </w:t>
      </w:r>
      <w:r>
        <w:rPr>
          <w:color w:val="AAAAAA"/>
          <w:sz w:val="16"/>
        </w:rPr>
        <w:t>[127:17]</w:t>
      </w:r>
    </w:p>
    <w:p>
      <w:pPr>
        <w:spacing w:after="160"/>
        <w:ind w:left="360"/>
      </w:pPr>
      <w:r>
        <w:t>आफिया आप कुछ बोलना चाह रही थी?</w:t>
      </w:r>
    </w:p>
    <w:p>
      <w:r>
        <w:rPr>
          <w:b/>
          <w:color w:val="2E74B5"/>
        </w:rPr>
        <w:t xml:space="preserve">Speaker 4  </w:t>
      </w:r>
      <w:r>
        <w:rPr>
          <w:color w:val="AAAAAA"/>
          <w:sz w:val="16"/>
        </w:rPr>
        <w:t>[127:18]</w:t>
      </w:r>
    </w:p>
    <w:p>
      <w:pPr>
        <w:spacing w:after="160"/>
        <w:ind w:left="360"/>
      </w:pPr>
      <w:r>
        <w:t>नहीं नहीं।</w:t>
      </w:r>
    </w:p>
    <w:p>
      <w:r>
        <w:rPr>
          <w:b/>
          <w:color w:val="2E74B5"/>
        </w:rPr>
        <w:t xml:space="preserve">Speaker 1  </w:t>
      </w:r>
      <w:r>
        <w:rPr>
          <w:color w:val="AAAAAA"/>
          <w:sz w:val="16"/>
        </w:rPr>
        <w:t>[127:19]</w:t>
      </w:r>
    </w:p>
    <w:p>
      <w:pPr>
        <w:spacing w:after="160"/>
        <w:ind w:left="360"/>
      </w:pPr>
      <w:r>
        <w:t>हाँ। हाँ।</w:t>
      </w:r>
    </w:p>
    <w:p>
      <w:r>
        <w:rPr>
          <w:b/>
          <w:color w:val="2E74B5"/>
        </w:rPr>
        <w:t xml:space="preserve">Speaker 13  </w:t>
      </w:r>
      <w:r>
        <w:rPr>
          <w:color w:val="AAAAAA"/>
          <w:sz w:val="16"/>
        </w:rPr>
        <w:t>[127:21]</w:t>
      </w:r>
    </w:p>
    <w:p>
      <w:pPr>
        <w:spacing w:after="160"/>
        <w:ind w:left="360"/>
      </w:pPr>
      <w:r>
        <w:t>सर वो एक आपने वो जाति वाला मुद्दा पूछा था ना? तो सर मतलब मैं poetry भी काफी पढ़ता हूं मतलब काफी मतलब सर मैं poetry के उसमें भी हूं। तो सर एक बहुत पुरानी poetry थी जिसमें उस क्या बोलते हैं एक बहुत famous मैं उनका नाम भूल रहा हूं तो उन्होंने एक बहुत अच्छी बात की थी और सर वो मैंने 3rd class में पढ़ ली थी। इसलिए सर मैं कभी भी धर्म में उसमें नहीं बटाना जाती हूं कि मंदिर में भी ऊंच नीच हो यह तो राम नहीं कहता। सती बना दो रूप कुंवर को यह घनश्याम नहीं कहता। हिंदू धर्म से नफरत करना यह इस्लाम नहीं कहता। मस्जिद</w:t>
      </w:r>
    </w:p>
    <w:p>
      <w:r>
        <w:rPr>
          <w:b/>
          <w:color w:val="2E74B5"/>
        </w:rPr>
        <w:t xml:space="preserve">Speaker 1  </w:t>
      </w:r>
      <w:r>
        <w:rPr>
          <w:color w:val="AAAAAA"/>
          <w:sz w:val="16"/>
        </w:rPr>
        <w:t>[127:25]</w:t>
      </w:r>
    </w:p>
    <w:p>
      <w:pPr>
        <w:spacing w:after="160"/>
        <w:ind w:left="360"/>
      </w:pPr>
      <w:r>
        <w:t>तो सर मतलब मैं poetry भी</w:t>
      </w:r>
    </w:p>
    <w:p>
      <w:r>
        <w:rPr>
          <w:b/>
          <w:color w:val="2E74B5"/>
        </w:rPr>
        <w:t xml:space="preserve">Speaker 2  </w:t>
      </w:r>
      <w:r>
        <w:rPr>
          <w:color w:val="AAAAAA"/>
          <w:sz w:val="16"/>
        </w:rPr>
        <w:t>[127:31]</w:t>
      </w:r>
    </w:p>
    <w:p>
      <w:pPr>
        <w:spacing w:after="160"/>
        <w:ind w:left="360"/>
      </w:pPr>
      <w:r>
        <w:t>जिस</w:t>
      </w:r>
    </w:p>
    <w:p>
      <w:r>
        <w:rPr>
          <w:b/>
          <w:color w:val="2E74B5"/>
        </w:rPr>
        <w:t xml:space="preserve">Speaker 13  </w:t>
      </w:r>
      <w:r>
        <w:rPr>
          <w:color w:val="AAAAAA"/>
          <w:sz w:val="16"/>
        </w:rPr>
        <w:t>[127:51]</w:t>
      </w:r>
    </w:p>
    <w:p>
      <w:pPr>
        <w:spacing w:after="160"/>
        <w:ind w:left="360"/>
      </w:pPr>
      <w:r>
        <w:t>आके तुम दीवारें तोड़ो मेरा नाम नहीं है।</w:t>
      </w:r>
    </w:p>
    <w:p>
      <w:r>
        <w:rPr>
          <w:b/>
          <w:color w:val="2E74B5"/>
        </w:rPr>
        <w:t xml:space="preserve">Speaker 1  </w:t>
      </w:r>
      <w:r>
        <w:rPr>
          <w:color w:val="AAAAAA"/>
          <w:sz w:val="16"/>
        </w:rPr>
        <w:t>[127:54]</w:t>
      </w:r>
    </w:p>
    <w:p>
      <w:pPr>
        <w:spacing w:after="160"/>
        <w:ind w:left="360"/>
      </w:pPr>
      <w:r>
        <w:t>हाँ</w:t>
      </w:r>
    </w:p>
    <w:p>
      <w:r>
        <w:rPr>
          <w:b/>
          <w:color w:val="2E74B5"/>
        </w:rPr>
        <w:t xml:space="preserve">Speaker 13  </w:t>
      </w:r>
      <w:r>
        <w:rPr>
          <w:color w:val="AAAAAA"/>
          <w:sz w:val="16"/>
        </w:rPr>
        <w:t>[127:55]</w:t>
      </w:r>
    </w:p>
    <w:p>
      <w:pPr>
        <w:spacing w:after="160"/>
        <w:ind w:left="360"/>
      </w:pPr>
      <w:r>
        <w:t>सर, 1 रामचरित्र मानस की चौपाई है, जाकी रही भावना जैसी प्रभु मूरत तिन देखे ही वैसी।</w:t>
      </w:r>
    </w:p>
    <w:p>
      <w:r>
        <w:rPr>
          <w:b/>
          <w:color w:val="2E74B5"/>
        </w:rPr>
        <w:t xml:space="preserve">Speaker 10  </w:t>
      </w:r>
      <w:r>
        <w:rPr>
          <w:color w:val="AAAAAA"/>
          <w:sz w:val="16"/>
        </w:rPr>
        <w:t>[128:00]</w:t>
      </w:r>
    </w:p>
    <w:p>
      <w:pPr>
        <w:spacing w:after="160"/>
        <w:ind w:left="360"/>
      </w:pPr>
      <w:r>
        <w:t>हाँ</w:t>
      </w:r>
    </w:p>
    <w:p>
      <w:r>
        <w:rPr>
          <w:b/>
          <w:color w:val="2E74B5"/>
        </w:rPr>
        <w:t xml:space="preserve">Speaker 13  </w:t>
      </w:r>
      <w:r>
        <w:rPr>
          <w:color w:val="AAAAAA"/>
          <w:sz w:val="16"/>
        </w:rPr>
        <w:t>[128:02]</w:t>
      </w:r>
    </w:p>
    <w:p>
      <w:pPr>
        <w:spacing w:after="160"/>
        <w:ind w:left="360"/>
      </w:pPr>
      <w:r>
        <w:t>तो सर, जिस चीज में हमारी जैसी भावना रहेगी, हम उसमें उस चीज को देखेंगे।</w:t>
      </w:r>
    </w:p>
    <w:p>
      <w:r>
        <w:rPr>
          <w:b/>
          <w:color w:val="2E74B5"/>
        </w:rPr>
        <w:t xml:space="preserve">Speaker 10  </w:t>
      </w:r>
      <w:r>
        <w:rPr>
          <w:color w:val="AAAAAA"/>
          <w:sz w:val="16"/>
        </w:rPr>
        <w:t>[128:08]</w:t>
      </w:r>
    </w:p>
    <w:p>
      <w:pPr>
        <w:spacing w:after="160"/>
        <w:ind w:left="360"/>
      </w:pPr>
      <w:r>
        <w:t>हम्म</w:t>
      </w:r>
    </w:p>
    <w:p>
      <w:r>
        <w:rPr>
          <w:b/>
          <w:color w:val="2E74B5"/>
        </w:rPr>
        <w:t xml:space="preserve">Speaker 13  </w:t>
      </w:r>
      <w:r>
        <w:rPr>
          <w:color w:val="AAAAAA"/>
          <w:sz w:val="16"/>
        </w:rPr>
        <w:t>[128:08]</w:t>
      </w:r>
    </w:p>
    <w:p>
      <w:pPr>
        <w:spacing w:after="160"/>
        <w:ind w:left="360"/>
      </w:pPr>
      <w:r>
        <w:t>अगर हम यह देखेंगे कि हमारे हितों का हनन हो रहा है, तो सर, हमें अपने लिए खड़ा होना चाहिए, बस हमें 1 ढाल की आवश्यकता है।</w:t>
      </w:r>
    </w:p>
    <w:p>
      <w:r>
        <w:rPr>
          <w:b/>
          <w:color w:val="2E74B5"/>
        </w:rPr>
        <w:t xml:space="preserve">Speaker 10  </w:t>
      </w:r>
      <w:r>
        <w:rPr>
          <w:color w:val="AAAAAA"/>
          <w:sz w:val="16"/>
        </w:rPr>
        <w:t>[128:16]</w:t>
      </w:r>
    </w:p>
    <w:p>
      <w:pPr>
        <w:spacing w:after="160"/>
        <w:ind w:left="360"/>
      </w:pPr>
      <w:r>
        <w:t>हाँ</w:t>
      </w:r>
    </w:p>
    <w:p>
      <w:r>
        <w:rPr>
          <w:b/>
          <w:color w:val="2E74B5"/>
        </w:rPr>
        <w:t xml:space="preserve">Speaker 13  </w:t>
      </w:r>
      <w:r>
        <w:rPr>
          <w:color w:val="AAAAAA"/>
          <w:sz w:val="16"/>
        </w:rPr>
        <w:t>[128:16]</w:t>
      </w:r>
    </w:p>
    <w:p>
      <w:pPr>
        <w:spacing w:after="160"/>
        <w:ind w:left="360"/>
      </w:pPr>
      <w:r>
        <w:t>जो हमें ये assure करे कि मैं तुम्हारे साथ हूं चाहे तुम तुम्हारे खिलाफ बड़ी से बड़ी शक्ति आ जाए मैं तुम्हारे तुम्हारे हितों की रक्षा करूं। बस sir हमें ये चाहिए और sir ये द्रोणाचार्य की नगरी है मतलब हिमाच मतलब ये देहरादून में ये द्रोणा नगरी कहा जाती थी। sir ये द्रोणाचार्य की तपस्थली है। sir ये hub of education था तब से है जब से क्या बोलते हैं महाभारत काल है।</w:t>
      </w:r>
    </w:p>
    <w:p>
      <w:r>
        <w:rPr>
          <w:b/>
          <w:color w:val="2E74B5"/>
        </w:rPr>
        <w:t xml:space="preserve">Speaker 1  </w:t>
      </w:r>
      <w:r>
        <w:rPr>
          <w:color w:val="AAAAAA"/>
          <w:sz w:val="16"/>
        </w:rPr>
        <w:t>[128:25]</w:t>
      </w:r>
    </w:p>
    <w:p>
      <w:pPr>
        <w:spacing w:after="160"/>
        <w:ind w:left="360"/>
      </w:pPr>
      <w:r>
        <w:t>बस उत्तराखंड Sir हम्म</w:t>
      </w:r>
    </w:p>
    <w:p>
      <w:r>
        <w:rPr>
          <w:b/>
          <w:color w:val="2E74B5"/>
        </w:rPr>
        <w:t xml:space="preserve">Speaker 13  </w:t>
      </w:r>
      <w:r>
        <w:rPr>
          <w:color w:val="AAAAAA"/>
          <w:sz w:val="16"/>
        </w:rPr>
        <w:t>[128:40]</w:t>
      </w:r>
    </w:p>
    <w:p>
      <w:pPr>
        <w:spacing w:after="160"/>
        <w:ind w:left="360"/>
      </w:pPr>
      <w:r>
        <w:t>यहां पे पांडवों की शिक्षा हुई है, कौरवों की शिक्षा हुई है। सर बस ये फर्क है कि पांडव 5 ही थे उस समय भी और आज भी जो सही बात उठाते हैं वो 5 ही होंगे।</w:t>
      </w:r>
    </w:p>
    <w:p>
      <w:r>
        <w:rPr>
          <w:b/>
          <w:color w:val="2E74B5"/>
        </w:rPr>
        <w:t xml:space="preserve">Speaker 1  </w:t>
      </w:r>
      <w:r>
        <w:rPr>
          <w:color w:val="AAAAAA"/>
          <w:sz w:val="16"/>
        </w:rPr>
        <w:t>[128:50]</w:t>
      </w:r>
    </w:p>
    <w:p>
      <w:pPr>
        <w:spacing w:after="160"/>
        <w:ind w:left="360"/>
      </w:pPr>
      <w:r>
        <w:t>हम्म यह analogy मतलब जो इन्होंने use करी कि मतलब क्योंकि यह गुरु द्रोणाचार्य की नगरी है मैंने आज ही जानना तो यह analogy आपको सही लग रही है सही बात उठाने वाले कम हैं और वह लड़ाई आज भी चल रही है</w:t>
      </w:r>
    </w:p>
    <w:p>
      <w:r>
        <w:rPr>
          <w:b/>
          <w:color w:val="2E74B5"/>
        </w:rPr>
        <w:t xml:space="preserve">Speaker 11  </w:t>
      </w:r>
      <w:r>
        <w:rPr>
          <w:color w:val="AAAAAA"/>
          <w:sz w:val="16"/>
        </w:rPr>
        <w:t>[129:11]</w:t>
      </w:r>
    </w:p>
    <w:p>
      <w:pPr>
        <w:spacing w:after="160"/>
        <w:ind w:left="360"/>
      </w:pPr>
      <w:r>
        <w:t>चल ही रही है सर बिल्कुल।</w:t>
      </w:r>
    </w:p>
    <w:p>
      <w:r>
        <w:rPr>
          <w:b/>
          <w:color w:val="2E74B5"/>
        </w:rPr>
        <w:t xml:space="preserve">Speaker 1  </w:t>
      </w:r>
      <w:r>
        <w:rPr>
          <w:color w:val="AAAAAA"/>
          <w:sz w:val="16"/>
        </w:rPr>
        <w:t>[129:13]</w:t>
      </w:r>
    </w:p>
    <w:p>
      <w:pPr>
        <w:spacing w:after="160"/>
        <w:ind w:left="360"/>
      </w:pPr>
      <w:r>
        <w:t>नहीं, analogy इनकी मैं मतलब क्योंकि इन्होंने 2-3 बार इस चीज का महाभारत का मतलब example दिया।</w:t>
      </w:r>
    </w:p>
    <w:p>
      <w:r>
        <w:rPr>
          <w:b/>
          <w:color w:val="2E74B5"/>
        </w:rPr>
        <w:t xml:space="preserve">Speaker 13  </w:t>
      </w:r>
      <w:r>
        <w:rPr>
          <w:color w:val="AAAAAA"/>
          <w:sz w:val="16"/>
        </w:rPr>
        <w:t>[129:19]</w:t>
      </w:r>
    </w:p>
    <w:p>
      <w:pPr>
        <w:spacing w:after="160"/>
        <w:ind w:left="360"/>
      </w:pPr>
      <w:r>
        <w:t>जी सतयुग से लेकर कलयुग तक थोड़ा बहुत शास्त्र स्वाध्याय किया है मैंने बचपन से।</w:t>
      </w:r>
    </w:p>
    <w:p>
      <w:r>
        <w:rPr>
          <w:b/>
          <w:color w:val="2E74B5"/>
        </w:rPr>
        <w:t xml:space="preserve">Speaker 1  </w:t>
      </w:r>
      <w:r>
        <w:rPr>
          <w:color w:val="AAAAAA"/>
          <w:sz w:val="16"/>
        </w:rPr>
        <w:t>[129:25]</w:t>
      </w:r>
    </w:p>
    <w:p>
      <w:pPr>
        <w:spacing w:after="160"/>
        <w:ind w:left="360"/>
      </w:pPr>
      <w:r>
        <w:t>हाँ। नहीं मैं बाकियों से पूछ रहा हूँ।</w:t>
      </w:r>
    </w:p>
    <w:p>
      <w:r>
        <w:rPr>
          <w:b/>
          <w:color w:val="2E74B5"/>
        </w:rPr>
        <w:t xml:space="preserve">Speaker 10  </w:t>
      </w:r>
      <w:r>
        <w:rPr>
          <w:color w:val="AAAAAA"/>
          <w:sz w:val="16"/>
        </w:rPr>
        <w:t>[129:28]</w:t>
      </w:r>
    </w:p>
    <w:p>
      <w:pPr>
        <w:spacing w:after="160"/>
        <w:ind w:left="360"/>
      </w:pPr>
      <w:r>
        <w:t>जैसे जातिवाद पर हम बात करते हैं ना, सबसे बड़ी मतलब सबसे बड़ी problem क्या है कि जातिवाद अगर हम अभी student हैं, अगर हम इस कमरे के अंदर अभी जैसे हमारी बहनें बोल रही थी, भाई जी बोल रहे थे कि जाति के ऐसे ऐसे, अगर यही चीज वाकई मैं हकीकत कह रहा हूं अगर यही चीज अगर बाहर बोल देंगे ना सही में, तो इन्हीं का समुदाय।</w:t>
      </w:r>
    </w:p>
    <w:p>
      <w:r>
        <w:rPr>
          <w:b/>
          <w:color w:val="2E74B5"/>
        </w:rPr>
        <w:t xml:space="preserve">Speaker 1  </w:t>
      </w:r>
      <w:r>
        <w:rPr>
          <w:color w:val="AAAAAA"/>
          <w:sz w:val="16"/>
        </w:rPr>
        <w:t>[129:31]</w:t>
      </w:r>
    </w:p>
    <w:p>
      <w:pPr>
        <w:spacing w:after="160"/>
        <w:ind w:left="360"/>
      </w:pPr>
      <w:r>
        <w:t>हाँ।</w:t>
      </w:r>
    </w:p>
    <w:p>
      <w:r>
        <w:rPr>
          <w:b/>
          <w:color w:val="2E74B5"/>
        </w:rPr>
        <w:t xml:space="preserve">Speaker 11  </w:t>
      </w:r>
      <w:r>
        <w:rPr>
          <w:color w:val="AAAAAA"/>
          <w:sz w:val="16"/>
        </w:rPr>
        <w:t>[129:48]</w:t>
      </w:r>
    </w:p>
    <w:p>
      <w:pPr>
        <w:spacing w:after="160"/>
        <w:ind w:left="360"/>
      </w:pPr>
      <w:r>
        <w:t>किन्नी का</w:t>
      </w:r>
    </w:p>
    <w:p>
      <w:r>
        <w:rPr>
          <w:b/>
          <w:color w:val="2E74B5"/>
        </w:rPr>
        <w:t xml:space="preserve">Speaker 10  </w:t>
      </w:r>
      <w:r>
        <w:rPr>
          <w:color w:val="AAAAAA"/>
          <w:sz w:val="16"/>
        </w:rPr>
        <w:t>[129:50]</w:t>
      </w:r>
    </w:p>
    <w:p>
      <w:pPr>
        <w:spacing w:after="160"/>
        <w:ind w:left="360"/>
      </w:pPr>
      <w:r>
        <w:t>इनकी खैर लिखा है सर जी। अच्छा। यह हकीकत है। reality बस यह है। और बात जातीवाद धर्मवाद होती है तो मैं बताऊं मेरे खुद के दोस्त SC हैं, ST हैं, मैं भी जो भी हूं मैं बता नहीं सकता हूं क्योंकि हम सब इंसान हैं। इंसान इंसान सबसे बड़ी चीज होती है। मेरे कई देश में मुसलमान हैं मैं Eid में वहां जाता हूं Holi के दिन मेरे साथ आता है। शिफरापरी के दिन हम मंदिर जाते हैं ऐसा भी नहीं कि नहीं। पर यह चीज क्या है कि यह व्यक्तिगत चीजें हैं। यह हम व्यक्तिगत तीर्थ यह एकदम खत्म ही नहीं हो सकता।</w:t>
      </w:r>
    </w:p>
    <w:p>
      <w:r>
        <w:rPr>
          <w:b/>
          <w:color w:val="2E74B5"/>
        </w:rPr>
        <w:t xml:space="preserve">Speaker 11  </w:t>
      </w:r>
      <w:r>
        <w:rPr>
          <w:color w:val="AAAAAA"/>
          <w:sz w:val="16"/>
        </w:rPr>
        <w:t>[129:50]</w:t>
      </w:r>
    </w:p>
    <w:p>
      <w:pPr>
        <w:spacing w:after="160"/>
        <w:ind w:left="360"/>
      </w:pPr>
      <w:r>
        <w:t>उनकी अच्छा Hmm</w:t>
      </w:r>
    </w:p>
    <w:p>
      <w:r>
        <w:rPr>
          <w:b/>
          <w:color w:val="2E74B5"/>
        </w:rPr>
        <w:t xml:space="preserve">Speaker 10  </w:t>
      </w:r>
      <w:r>
        <w:rPr>
          <w:color w:val="AAAAAA"/>
          <w:sz w:val="16"/>
        </w:rPr>
        <w:t>[130:20]</w:t>
      </w:r>
    </w:p>
    <w:p>
      <w:pPr>
        <w:spacing w:after="160"/>
        <w:ind w:left="360"/>
      </w:pPr>
      <w:r>
        <w:t>इसे मतलब इसके लिए तो सबसे बड़ा हवा है जाने में हम आते थे हम व्यक्तिगत तौर पे सही होना चाहिए कुछ कर्तव्य हमारे भी बनते हैं 1976 में हमारे मौलिक कर्तव्य जोड़े गए थे आज का युवा कौन मौलिक कर्तव्य पर बात कर रहा है कैंडल ले के खड़ा होना, rapist के साथ खड़ा होना मायने नहीं करता है सर। मायने करता है कि तुम अगर library में बैठो तुम्हारे बगल में लड़की ऐसे असहज्यता महसूस करती है तो वहां पे आप भ्रष्टाचारी हो। आप market में चल रहे हो। ये बहन है इन्हें पूछो यहां पर से बाहर जाओ। 4 लड़के घूरते जाएंगे नजर नहीं उठा सकती है सर। दिक्कत कहां है? दिक्कत तो जड़ पे है ना? जड़ पे भी ध्यान दो कि थोड़ा बच्चों को मतलब ऐसा treat करो कि यार ये क्यों हो रहा है। लड़कियां ना जा रही है market में। हकीकत है। चल जाओ आगे चल जाओ बाहर। यही दस्तगम पे ही पता चल जाएगा। अकेले नहीं घूम सकते ऐसे देखेंगे ऐसे। अबे तेरे घर में मां बहन नहीं है कोई किसी के घर में। जतर नारी पूजनते रमनते ततर देवता। अरे ऐसी बातें जब हम करते हैं तो लोग बोलते हैं कि अननैतिक बातें करते हैं बस सर यही है बाकी तो कुछ नहीं इस बात को सर वैसे है कि जनता को जागरूक करना पड़ेगा।</w:t>
      </w:r>
    </w:p>
    <w:p>
      <w:r>
        <w:rPr>
          <w:b/>
          <w:color w:val="2E74B5"/>
        </w:rPr>
        <w:t xml:space="preserve">Speaker 13  </w:t>
      </w:r>
      <w:r>
        <w:rPr>
          <w:color w:val="AAAAAA"/>
          <w:sz w:val="16"/>
        </w:rPr>
        <w:t>[131:21]</w:t>
      </w:r>
    </w:p>
    <w:p>
      <w:pPr>
        <w:spacing w:after="160"/>
        <w:ind w:left="360"/>
      </w:pPr>
      <w:r>
        <w:t>भाई जनता को जागरूक भाई की मैं बात से पूर्णतः सहमत हूं पर सर मैं 1 चीज कहना चाहूंगा।</w:t>
      </w:r>
    </w:p>
    <w:p>
      <w:r>
        <w:rPr>
          <w:b/>
          <w:color w:val="2E74B5"/>
        </w:rPr>
        <w:t xml:space="preserve">Speaker 11  </w:t>
      </w:r>
      <w:r>
        <w:rPr>
          <w:color w:val="AAAAAA"/>
          <w:sz w:val="16"/>
        </w:rPr>
        <w:t>[131:26]</w:t>
      </w:r>
    </w:p>
    <w:p>
      <w:pPr>
        <w:spacing w:after="160"/>
        <w:ind w:left="360"/>
      </w:pPr>
      <w:r>
        <w:t>हम्म</w:t>
      </w:r>
    </w:p>
    <w:p>
      <w:r>
        <w:rPr>
          <w:b/>
          <w:color w:val="2E74B5"/>
        </w:rPr>
        <w:t xml:space="preserve">Speaker 13  </w:t>
      </w:r>
      <w:r>
        <w:rPr>
          <w:color w:val="AAAAAA"/>
          <w:sz w:val="16"/>
        </w:rPr>
        <w:t>[131:27]</w:t>
      </w:r>
    </w:p>
    <w:p>
      <w:pPr>
        <w:spacing w:after="160"/>
        <w:ind w:left="360"/>
      </w:pPr>
      <w:r>
        <w:t>सर चाणक्य नीति हो। धर्म शास्त्र हो। कोई भी शास्त्र हो। सर मैंने 1 लिखा है कि समस्त देवों ने भी इस धरा की बेटियों को दंडवत किया है और समस्त शास्त्रों ने सबसे ऊंचा दर्जा केवल नारी को ही दिया है।</w:t>
      </w:r>
    </w:p>
    <w:p>
      <w:r>
        <w:rPr>
          <w:b/>
          <w:color w:val="2E74B5"/>
        </w:rPr>
        <w:t xml:space="preserve">Speaker 10  </w:t>
      </w:r>
      <w:r>
        <w:rPr>
          <w:color w:val="AAAAAA"/>
          <w:sz w:val="16"/>
        </w:rPr>
        <w:t>[131:40]</w:t>
      </w:r>
    </w:p>
    <w:p>
      <w:pPr>
        <w:spacing w:after="160"/>
        <w:ind w:left="360"/>
      </w:pPr>
      <w:r>
        <w:t>हम्म</w:t>
      </w:r>
    </w:p>
    <w:p>
      <w:r>
        <w:rPr>
          <w:b/>
          <w:color w:val="2E74B5"/>
        </w:rPr>
        <w:t xml:space="preserve">Speaker 13  </w:t>
      </w:r>
      <w:r>
        <w:rPr>
          <w:color w:val="AAAAAA"/>
          <w:sz w:val="16"/>
        </w:rPr>
        <w:t>[131:41]</w:t>
      </w:r>
    </w:p>
    <w:p>
      <w:pPr>
        <w:spacing w:after="160"/>
        <w:ind w:left="360"/>
      </w:pPr>
      <w:r>
        <w:t>सर जननी है ना।</w:t>
      </w:r>
    </w:p>
    <w:p>
      <w:r>
        <w:rPr>
          <w:b/>
          <w:color w:val="2E74B5"/>
        </w:rPr>
        <w:t xml:space="preserve">Speaker 10  </w:t>
      </w:r>
      <w:r>
        <w:rPr>
          <w:color w:val="AAAAAA"/>
          <w:sz w:val="16"/>
        </w:rPr>
        <w:t>[131:42]</w:t>
      </w:r>
    </w:p>
    <w:p>
      <w:pPr>
        <w:spacing w:after="160"/>
        <w:ind w:left="360"/>
      </w:pPr>
      <w:r>
        <w:t>Hmm</w:t>
      </w:r>
    </w:p>
    <w:p>
      <w:r>
        <w:rPr>
          <w:b/>
          <w:color w:val="2E74B5"/>
        </w:rPr>
        <w:t xml:space="preserve">Speaker 13  </w:t>
      </w:r>
      <w:r>
        <w:rPr>
          <w:color w:val="AAAAAA"/>
          <w:sz w:val="16"/>
        </w:rPr>
        <w:t>[131:43]</w:t>
      </w:r>
    </w:p>
    <w:p>
      <w:pPr>
        <w:spacing w:after="160"/>
        <w:ind w:left="360"/>
      </w:pPr>
      <w:r>
        <w:t>जननी है हमारी।</w:t>
      </w:r>
    </w:p>
    <w:p>
      <w:r>
        <w:rPr>
          <w:b/>
          <w:color w:val="2E74B5"/>
        </w:rPr>
        <w:t xml:space="preserve">Speaker 10  </w:t>
      </w:r>
      <w:r>
        <w:rPr>
          <w:color w:val="AAAAAA"/>
          <w:sz w:val="16"/>
        </w:rPr>
        <w:t>[131:44]</w:t>
      </w:r>
    </w:p>
    <w:p>
      <w:pPr>
        <w:spacing w:after="160"/>
        <w:ind w:left="360"/>
      </w:pPr>
      <w:r>
        <w:t>तो</w:t>
      </w:r>
    </w:p>
    <w:p>
      <w:r>
        <w:rPr>
          <w:b/>
          <w:color w:val="2E74B5"/>
        </w:rPr>
        <w:t xml:space="preserve">Speaker 13  </w:t>
      </w:r>
      <w:r>
        <w:rPr>
          <w:color w:val="AAAAAA"/>
          <w:sz w:val="16"/>
        </w:rPr>
        <w:t>[131:44]</w:t>
      </w:r>
    </w:p>
    <w:p>
      <w:pPr>
        <w:spacing w:after="160"/>
        <w:ind w:left="360"/>
      </w:pPr>
      <w:r>
        <w:t>तो Sir, नारी इतनी सशक्त है अपने आप में। चाणक्य नीति कहती है कि 2 गुना बुद्धिमान सदैव नारी पुरुषों से थी है और रहेगी। Sir, बस वास्तविकता स्वरूप उनको जानना चाहिए। Sir, मैं यह नहीं कहता कि क्या बोलते हैं लड़कों की नजर खराब हो सकती है, यह हो सकती है। But Sir, मैं यह कह सकता हूं कि लड़कियां अपने आप को थोड़ा सा ना और अपने आप को strong समाज के आगे दिखाए जो कि वह है। जो कि वह है।</w:t>
      </w:r>
    </w:p>
    <w:p>
      <w:r>
        <w:rPr>
          <w:b/>
          <w:color w:val="2E74B5"/>
        </w:rPr>
        <w:t xml:space="preserve">Speaker 1  </w:t>
      </w:r>
      <w:r>
        <w:rPr>
          <w:color w:val="AAAAAA"/>
          <w:sz w:val="16"/>
        </w:rPr>
        <w:t>[132:12]</w:t>
      </w:r>
    </w:p>
    <w:p>
      <w:pPr>
        <w:spacing w:after="160"/>
        <w:ind w:left="360"/>
      </w:pPr>
      <w:r>
        <w:t>नहीं वो सब तो मैं नहीं बोल सकता हूं। जैसे हनुमान जी को</w:t>
      </w:r>
    </w:p>
    <w:p>
      <w:r>
        <w:rPr>
          <w:b/>
          <w:color w:val="2E74B5"/>
        </w:rPr>
        <w:t xml:space="preserve">Speaker 11  </w:t>
      </w:r>
      <w:r>
        <w:rPr>
          <w:color w:val="AAAAAA"/>
          <w:sz w:val="16"/>
        </w:rPr>
        <w:t>[132:14]</w:t>
      </w:r>
    </w:p>
    <w:p>
      <w:pPr>
        <w:spacing w:after="160"/>
        <w:ind w:left="360"/>
      </w:pPr>
      <w:r>
        <w:t>तो</w:t>
      </w:r>
    </w:p>
    <w:p>
      <w:r>
        <w:rPr>
          <w:b/>
          <w:color w:val="2E74B5"/>
        </w:rPr>
        <w:t xml:space="preserve">Speaker 13  </w:t>
      </w:r>
      <w:r>
        <w:rPr>
          <w:color w:val="AAAAAA"/>
          <w:sz w:val="16"/>
        </w:rPr>
        <w:t>[132:15]</w:t>
      </w:r>
    </w:p>
    <w:p>
      <w:pPr>
        <w:spacing w:after="160"/>
        <w:ind w:left="360"/>
      </w:pPr>
      <w:r>
        <w:t>जैसे हनुमान जी को जामवन जी ने उनकी शक्तियों का भान कराया था, वैसे ही हमें बस अपनी दीदियों की अपनी माताओं की बहनों को शक्तियों का भान कराना है।</w:t>
      </w:r>
    </w:p>
    <w:p>
      <w:r>
        <w:rPr>
          <w:b/>
          <w:color w:val="2E74B5"/>
        </w:rPr>
        <w:t xml:space="preserve">Speaker 1  </w:t>
      </w:r>
      <w:r>
        <w:rPr>
          <w:color w:val="AAAAAA"/>
          <w:sz w:val="16"/>
        </w:rPr>
        <w:t>[132:17]</w:t>
      </w:r>
    </w:p>
    <w:p>
      <w:pPr>
        <w:spacing w:after="160"/>
        <w:ind w:left="360"/>
      </w:pPr>
      <w:r>
        <w:t>इनकी शक्तियों का भान कराया था।</w:t>
      </w:r>
    </w:p>
    <w:p>
      <w:r>
        <w:rPr>
          <w:b/>
          <w:color w:val="2E74B5"/>
        </w:rPr>
        <w:t xml:space="preserve">Speaker 7  </w:t>
      </w:r>
      <w:r>
        <w:rPr>
          <w:color w:val="AAAAAA"/>
          <w:sz w:val="16"/>
        </w:rPr>
        <w:t>[132:18]</w:t>
      </w:r>
    </w:p>
    <w:p>
      <w:pPr>
        <w:spacing w:after="160"/>
        <w:ind w:left="360"/>
      </w:pPr>
      <w:r>
        <w:t>हाँ हां नहीं इसकी energy है।</w:t>
      </w:r>
    </w:p>
    <w:p>
      <w:r>
        <w:rPr>
          <w:b/>
          <w:color w:val="2E74B5"/>
        </w:rPr>
        <w:t xml:space="preserve">Speaker 13  </w:t>
      </w:r>
      <w:r>
        <w:rPr>
          <w:color w:val="AAAAAA"/>
          <w:sz w:val="16"/>
        </w:rPr>
        <w:t>[132:24]</w:t>
      </w:r>
    </w:p>
    <w:p>
      <w:pPr>
        <w:spacing w:after="160"/>
        <w:ind w:left="360"/>
      </w:pPr>
      <w:r>
        <w:t>बट ये energy दिखाने के लिए।</w:t>
      </w:r>
    </w:p>
    <w:p>
      <w:r>
        <w:rPr>
          <w:b/>
          <w:color w:val="2E74B5"/>
        </w:rPr>
        <w:t xml:space="preserve">Speaker 2  </w:t>
      </w:r>
      <w:r>
        <w:rPr>
          <w:color w:val="AAAAAA"/>
          <w:sz w:val="16"/>
        </w:rPr>
        <w:t>[132:27]</w:t>
      </w:r>
    </w:p>
    <w:p>
      <w:pPr>
        <w:spacing w:after="160"/>
        <w:ind w:left="360"/>
      </w:pPr>
      <w:r>
        <w:t>यह अलग की हो रही है।</w:t>
      </w:r>
    </w:p>
    <w:p>
      <w:r>
        <w:rPr>
          <w:b/>
          <w:color w:val="2E74B5"/>
        </w:rPr>
        <w:t xml:space="preserve">Speaker 7  </w:t>
      </w:r>
      <w:r>
        <w:rPr>
          <w:color w:val="AAAAAA"/>
          <w:sz w:val="16"/>
        </w:rPr>
        <w:t>[132:27]</w:t>
      </w:r>
    </w:p>
    <w:p>
      <w:pPr>
        <w:spacing w:after="160"/>
        <w:ind w:left="360"/>
      </w:pPr>
      <w:r>
        <w:t>स्ट्रांग दिखाने की जरूरत पड़ी। क्योंकि आप हो दीदी।</w:t>
      </w:r>
    </w:p>
    <w:p>
      <w:r>
        <w:rPr>
          <w:b/>
          <w:color w:val="2E74B5"/>
        </w:rPr>
        <w:t xml:space="preserve">Speaker 13  </w:t>
      </w:r>
      <w:r>
        <w:rPr>
          <w:color w:val="AAAAAA"/>
          <w:sz w:val="16"/>
        </w:rPr>
        <w:t>[132:29]</w:t>
      </w:r>
    </w:p>
    <w:p>
      <w:pPr>
        <w:spacing w:after="160"/>
        <w:ind w:left="360"/>
      </w:pPr>
      <w:r>
        <w:t>क्योंकि आप हो दीदी।</w:t>
      </w:r>
    </w:p>
    <w:p>
      <w:r>
        <w:rPr>
          <w:b/>
          <w:color w:val="2E74B5"/>
        </w:rPr>
        <w:t xml:space="preserve">Speaker 7  </w:t>
      </w:r>
      <w:r>
        <w:rPr>
          <w:color w:val="AAAAAA"/>
          <w:sz w:val="16"/>
        </w:rPr>
        <w:t>[132:31]</w:t>
      </w:r>
    </w:p>
    <w:p>
      <w:pPr>
        <w:spacing w:after="160"/>
        <w:ind w:left="360"/>
      </w:pPr>
      <w:r>
        <w:t>हम strong हैं, I know that but हम पुरुष से ज्यादा strong हैं। But लेकिन एक वो भी है कि पुरुष जो है वो body language से ज्यादा strong होता है। है ना? अब बहुत हमारे cases में हमारे इसमें क्या हो रहा है? rape cases कितने ज्यादा बढ़ रहे हैं। क्यों बढ़ रहे हैं?</w:t>
      </w:r>
    </w:p>
    <w:p>
      <w:r>
        <w:rPr>
          <w:b/>
          <w:color w:val="2E74B5"/>
        </w:rPr>
        <w:t xml:space="preserve">Speaker 13  </w:t>
      </w:r>
      <w:r>
        <w:rPr>
          <w:color w:val="AAAAAA"/>
          <w:sz w:val="16"/>
        </w:rPr>
        <w:t>[132:33]</w:t>
      </w:r>
    </w:p>
    <w:p>
      <w:pPr>
        <w:spacing w:after="160"/>
        <w:ind w:left="360"/>
      </w:pPr>
      <w:r>
        <w:t>हम</w:t>
      </w:r>
    </w:p>
    <w:p>
      <w:r>
        <w:rPr>
          <w:b/>
          <w:color w:val="2E74B5"/>
        </w:rPr>
        <w:t xml:space="preserve">Speaker 6  </w:t>
      </w:r>
      <w:r>
        <w:rPr>
          <w:color w:val="AAAAAA"/>
          <w:sz w:val="16"/>
        </w:rPr>
        <w:t>[132:35]</w:t>
      </w:r>
    </w:p>
    <w:p>
      <w:pPr>
        <w:spacing w:after="160"/>
        <w:ind w:left="360"/>
      </w:pPr>
      <w:r>
        <w:t>हाँ इसमें क्या हो रहा है? हाँ</w:t>
      </w:r>
    </w:p>
    <w:p>
      <w:r>
        <w:rPr>
          <w:b/>
          <w:color w:val="2E74B5"/>
        </w:rPr>
        <w:t xml:space="preserve">Speaker 7  </w:t>
      </w:r>
      <w:r>
        <w:rPr>
          <w:color w:val="AAAAAA"/>
          <w:sz w:val="16"/>
        </w:rPr>
        <w:t>[132:48]</w:t>
      </w:r>
    </w:p>
    <w:p>
      <w:pPr>
        <w:spacing w:after="160"/>
        <w:ind w:left="360"/>
      </w:pPr>
      <w:r>
        <w:t>है ना? और लड़की बोलते हैं यार आप लड़कियां छोटे कपड़े पहन के जा रही हैं तो इसलिए kisses better अरे क्यों? आप अपने हाथ को नीचे कर लो।</w:t>
      </w:r>
    </w:p>
    <w:p>
      <w:r>
        <w:rPr>
          <w:b/>
          <w:color w:val="2E74B5"/>
        </w:rPr>
        <w:t xml:space="preserve">Speaker 6  </w:t>
      </w:r>
      <w:r>
        <w:rPr>
          <w:color w:val="AAAAAA"/>
          <w:sz w:val="16"/>
        </w:rPr>
        <w:t>[132:55]</w:t>
      </w:r>
    </w:p>
    <w:p>
      <w:pPr>
        <w:spacing w:after="160"/>
        <w:ind w:left="360"/>
      </w:pPr>
      <w:r>
        <w:t>हाँ</w:t>
      </w:r>
    </w:p>
    <w:p>
      <w:r>
        <w:rPr>
          <w:b/>
          <w:color w:val="2E74B5"/>
        </w:rPr>
        <w:t xml:space="preserve">Speaker 7  </w:t>
      </w:r>
      <w:r>
        <w:rPr>
          <w:color w:val="AAAAAA"/>
          <w:sz w:val="16"/>
        </w:rPr>
        <w:t>[132:56]</w:t>
      </w:r>
    </w:p>
    <w:p>
      <w:pPr>
        <w:spacing w:after="160"/>
        <w:ind w:left="360"/>
      </w:pPr>
      <w:r>
        <w:t>आप ही तो source में जाते हैं या source में चले गए और लड़कियां तो उन्हें देती हैं आपकी कामों को।</w:t>
      </w:r>
    </w:p>
    <w:p>
      <w:r>
        <w:rPr>
          <w:b/>
          <w:color w:val="2E74B5"/>
        </w:rPr>
        <w:t xml:space="preserve">Speaker 6  </w:t>
      </w:r>
      <w:r>
        <w:rPr>
          <w:color w:val="AAAAAA"/>
          <w:sz w:val="16"/>
        </w:rPr>
        <w:t>[132:57]</w:t>
      </w:r>
    </w:p>
    <w:p>
      <w:pPr>
        <w:spacing w:after="160"/>
        <w:ind w:left="360"/>
      </w:pPr>
      <w:r>
        <w:t>हाँ Hmm</w:t>
      </w:r>
    </w:p>
    <w:p>
      <w:r>
        <w:rPr>
          <w:b/>
          <w:color w:val="2E74B5"/>
        </w:rPr>
        <w:t xml:space="preserve">Speaker 7  </w:t>
      </w:r>
      <w:r>
        <w:rPr>
          <w:color w:val="AAAAAA"/>
          <w:sz w:val="16"/>
        </w:rPr>
        <w:t>[133:01]</w:t>
      </w:r>
    </w:p>
    <w:p>
      <w:pPr>
        <w:spacing w:after="160"/>
        <w:ind w:left="360"/>
      </w:pPr>
      <w:r>
        <w:t>है ना? मतलब मैं आपको नहीं कह रही हूं sorry। अरे नहीं। but लेकिन लड़कियों को strong ठीक है, strong मन भी है। आजकल लड़कियां gym जा रही हैं, सब चीजें हैं। पर लेकिन वो भी रहने के लिए ज्यादा मतलब लड़कियों के साथ बहुत ज्यादा वो हैं, problems हैं। तो वो उन चीजों को sort out नहीं करते। मतलब वो कह रही हैं कि</w:t>
      </w:r>
    </w:p>
    <w:p>
      <w:r>
        <w:rPr>
          <w:b/>
          <w:color w:val="2E74B5"/>
        </w:rPr>
        <w:t xml:space="preserve">Speaker 6  </w:t>
      </w:r>
      <w:r>
        <w:rPr>
          <w:color w:val="AAAAAA"/>
          <w:sz w:val="16"/>
        </w:rPr>
        <w:t>[133:03]</w:t>
      </w:r>
    </w:p>
    <w:p>
      <w:pPr>
        <w:spacing w:after="160"/>
        <w:ind w:left="360"/>
      </w:pPr>
      <w:r>
        <w:t>अरे नहीं</w:t>
      </w:r>
    </w:p>
    <w:p>
      <w:r>
        <w:rPr>
          <w:b/>
          <w:color w:val="2E74B5"/>
        </w:rPr>
        <w:t xml:space="preserve">Speaker 1  </w:t>
      </w:r>
      <w:r>
        <w:rPr>
          <w:color w:val="AAAAAA"/>
          <w:sz w:val="16"/>
        </w:rPr>
        <w:t>[133:15]</w:t>
      </w:r>
    </w:p>
    <w:p>
      <w:pPr>
        <w:spacing w:after="160"/>
        <w:ind w:left="360"/>
      </w:pPr>
      <w:r>
        <w:t>मतलब वो कह रही है कि 1 शारीरिक रूप से</w:t>
      </w:r>
    </w:p>
    <w:p>
      <w:r>
        <w:rPr>
          <w:b/>
          <w:color w:val="2E74B5"/>
        </w:rPr>
        <w:t xml:space="preserve">Speaker 7  </w:t>
      </w:r>
      <w:r>
        <w:rPr>
          <w:color w:val="AAAAAA"/>
          <w:sz w:val="16"/>
        </w:rPr>
        <w:t>[133:19]</w:t>
      </w:r>
    </w:p>
    <w:p>
      <w:pPr>
        <w:spacing w:after="160"/>
        <w:ind w:left="360"/>
      </w:pPr>
      <w:r>
        <w:t>हां जी सर</w:t>
      </w:r>
    </w:p>
    <w:p>
      <w:r>
        <w:rPr>
          <w:b/>
          <w:color w:val="2E74B5"/>
        </w:rPr>
        <w:t xml:space="preserve">Speaker 1  </w:t>
      </w:r>
      <w:r>
        <w:rPr>
          <w:color w:val="AAAAAA"/>
          <w:sz w:val="16"/>
        </w:rPr>
        <w:t>[133:19]</w:t>
      </w:r>
    </w:p>
    <w:p>
      <w:pPr>
        <w:spacing w:after="160"/>
        <w:ind w:left="360"/>
      </w:pPr>
      <w:r>
        <w:t>लड़ने में आप समझे कि वो सशक्त हैं, तो वो चीज सही नहीं है।</w:t>
      </w:r>
    </w:p>
    <w:p>
      <w:r>
        <w:rPr>
          <w:b/>
          <w:color w:val="2E74B5"/>
        </w:rPr>
        <w:t xml:space="preserve">Speaker 13  </w:t>
      </w:r>
      <w:r>
        <w:rPr>
          <w:color w:val="AAAAAA"/>
          <w:sz w:val="16"/>
        </w:rPr>
        <w:t>[133:24]</w:t>
      </w:r>
    </w:p>
    <w:p>
      <w:pPr>
        <w:spacing w:after="160"/>
        <w:ind w:left="360"/>
      </w:pPr>
      <w:r>
        <w:t>सर तो फिर अगर सर</w:t>
      </w:r>
    </w:p>
    <w:p>
      <w:r>
        <w:rPr>
          <w:b/>
          <w:color w:val="2E74B5"/>
        </w:rPr>
        <w:t xml:space="preserve">Speaker 1  </w:t>
      </w:r>
      <w:r>
        <w:rPr>
          <w:color w:val="AAAAAA"/>
          <w:sz w:val="16"/>
        </w:rPr>
        <w:t>[133:25]</w:t>
      </w:r>
    </w:p>
    <w:p>
      <w:pPr>
        <w:spacing w:after="160"/>
        <w:ind w:left="360"/>
      </w:pPr>
      <w:r>
        <w:t>फिर अगर सर तो physically लड़ाई करने के लिए वो</w:t>
      </w:r>
    </w:p>
    <w:p>
      <w:r>
        <w:rPr>
          <w:b/>
          <w:color w:val="2E74B5"/>
        </w:rPr>
        <w:t xml:space="preserve">Speaker 13  </w:t>
      </w:r>
      <w:r>
        <w:rPr>
          <w:color w:val="AAAAAA"/>
          <w:sz w:val="16"/>
        </w:rPr>
        <w:t>[133:29]</w:t>
      </w:r>
    </w:p>
    <w:p>
      <w:pPr>
        <w:spacing w:after="160"/>
        <w:ind w:left="360"/>
      </w:pPr>
      <w:r>
        <w:t>सर 1 चीज है मतलब मैं 1 चीज कहना चाहता हूं कि दीदी मतलब मैं वैसे भी कहना चाह रहा हूं</w:t>
      </w:r>
    </w:p>
    <w:p>
      <w:r>
        <w:rPr>
          <w:b/>
          <w:color w:val="2E74B5"/>
        </w:rPr>
        <w:t xml:space="preserve">Speaker 1  </w:t>
      </w:r>
      <w:r>
        <w:rPr>
          <w:color w:val="AAAAAA"/>
          <w:sz w:val="16"/>
        </w:rPr>
        <w:t>[133:29]</w:t>
      </w:r>
    </w:p>
    <w:p>
      <w:pPr>
        <w:spacing w:after="160"/>
        <w:ind w:left="360"/>
      </w:pPr>
      <w:r>
        <w:t>हाँ। Sorry भैया, 1 second। आपके पास 10 cards हैं सबके पास। उसमें से 10 में से आपको 5 कौन से लगते हैं? 3? 3 हां, 3 कौन से he is like कि time बहुत खा रहे हो तुम। तो मेरी problem ये है कि मैं अगर मैं बोल रहा तो मैं सुन सुनना चाहता हूं। तो अब आप 3 ही इसमें से आपको जो best लगते हैं अपने हिसाब से होने चाहिए। कुछ ideas हैं। अगर आपके पास नहीं मिले क्योंकि 10 ही set है हमारे पास। तो share करके आप 3 अपने जो best हैं वो choose कर लीजिए।</w:t>
      </w:r>
    </w:p>
    <w:p>
      <w:r>
        <w:rPr>
          <w:b/>
          <w:color w:val="2E74B5"/>
        </w:rPr>
        <w:t xml:space="preserve">Speaker 13  </w:t>
      </w:r>
      <w:r>
        <w:rPr>
          <w:color w:val="AAAAAA"/>
          <w:sz w:val="16"/>
        </w:rPr>
        <w:t>[133:38]</w:t>
      </w:r>
    </w:p>
    <w:p>
      <w:pPr>
        <w:spacing w:after="160"/>
        <w:ind w:left="360"/>
      </w:pPr>
      <w:r>
        <w:t>हाँ</w:t>
      </w:r>
    </w:p>
    <w:p>
      <w:r>
        <w:rPr>
          <w:b/>
          <w:color w:val="2E74B5"/>
        </w:rPr>
        <w:t xml:space="preserve">Speaker 1  </w:t>
      </w:r>
      <w:r>
        <w:rPr>
          <w:color w:val="AAAAAA"/>
          <w:sz w:val="16"/>
        </w:rPr>
        <w:t>[134:10]</w:t>
      </w:r>
    </w:p>
    <w:p>
      <w:pPr>
        <w:spacing w:after="160"/>
        <w:ind w:left="360"/>
      </w:pPr>
      <w:r>
        <w:t>I just use the brush only।</w:t>
      </w:r>
    </w:p>
    <w:p>
      <w:r>
        <w:rPr>
          <w:b/>
          <w:color w:val="2E74B5"/>
        </w:rPr>
        <w:t xml:space="preserve">Speaker 14  </w:t>
      </w:r>
      <w:r>
        <w:rPr>
          <w:color w:val="AAAAAA"/>
          <w:sz w:val="16"/>
        </w:rPr>
        <w:t>[134:56]</w:t>
      </w:r>
    </w:p>
    <w:p>
      <w:pPr>
        <w:spacing w:after="160"/>
        <w:ind w:left="360"/>
      </w:pPr>
      <w:r>
        <w:t>हां sorry</w:t>
      </w:r>
    </w:p>
    <w:p>
      <w:r>
        <w:rPr>
          <w:b/>
          <w:color w:val="2E74B5"/>
        </w:rPr>
        <w:t xml:space="preserve">Speaker 7  </w:t>
      </w:r>
      <w:r>
        <w:rPr>
          <w:color w:val="AAAAAA"/>
          <w:sz w:val="16"/>
        </w:rPr>
        <w:t>[135:30]</w:t>
      </w:r>
    </w:p>
    <w:p>
      <w:pPr>
        <w:spacing w:after="160"/>
        <w:ind w:left="360"/>
      </w:pPr>
      <w:r>
        <w:t>ठीक है</w:t>
      </w:r>
    </w:p>
    <w:p>
      <w:r>
        <w:rPr>
          <w:b/>
          <w:color w:val="2E74B5"/>
        </w:rPr>
        <w:t xml:space="preserve">Speaker 11  </w:t>
      </w:r>
      <w:r>
        <w:rPr>
          <w:color w:val="AAAAAA"/>
          <w:sz w:val="16"/>
        </w:rPr>
        <w:t>[135:30]</w:t>
      </w:r>
    </w:p>
    <w:p>
      <w:pPr>
        <w:spacing w:after="160"/>
        <w:ind w:left="360"/>
      </w:pPr>
      <w:r>
        <w:t>आप कहां से हो गए सर?</w:t>
      </w:r>
    </w:p>
    <w:p>
      <w:r>
        <w:rPr>
          <w:b/>
          <w:color w:val="2E74B5"/>
        </w:rPr>
        <w:t xml:space="preserve">Speaker 7  </w:t>
      </w:r>
      <w:r>
        <w:rPr>
          <w:color w:val="AAAAAA"/>
          <w:sz w:val="16"/>
        </w:rPr>
        <w:t>[135:31]</w:t>
      </w:r>
    </w:p>
    <w:p>
      <w:pPr>
        <w:spacing w:after="160"/>
        <w:ind w:left="360"/>
      </w:pPr>
      <w:r>
        <w:t>नहीं था सिर्फ जो sorry</w:t>
      </w:r>
    </w:p>
    <w:p>
      <w:r>
        <w:rPr>
          <w:b/>
          <w:color w:val="2E74B5"/>
        </w:rPr>
        <w:t xml:space="preserve">Speaker 11  </w:t>
      </w:r>
      <w:r>
        <w:rPr>
          <w:color w:val="AAAAAA"/>
          <w:sz w:val="16"/>
        </w:rPr>
        <w:t>[135:32]</w:t>
      </w:r>
    </w:p>
    <w:p>
      <w:pPr>
        <w:spacing w:after="160"/>
        <w:ind w:left="360"/>
      </w:pPr>
      <w:r>
        <w:t>Pistol है।</w:t>
      </w:r>
    </w:p>
    <w:p>
      <w:r>
        <w:rPr>
          <w:b/>
          <w:color w:val="2E74B5"/>
        </w:rPr>
        <w:t xml:space="preserve">Speaker 7  </w:t>
      </w:r>
      <w:r>
        <w:rPr>
          <w:color w:val="AAAAAA"/>
          <w:sz w:val="16"/>
        </w:rPr>
        <w:t>[135:34]</w:t>
      </w:r>
    </w:p>
    <w:p>
      <w:pPr>
        <w:spacing w:after="160"/>
        <w:ind w:left="360"/>
      </w:pPr>
      <w:r>
        <w:t>ठीक है।</w:t>
      </w:r>
    </w:p>
    <w:p>
      <w:r>
        <w:rPr>
          <w:b/>
          <w:color w:val="2E74B5"/>
        </w:rPr>
        <w:t xml:space="preserve">Speaker 11  </w:t>
      </w:r>
      <w:r>
        <w:rPr>
          <w:color w:val="AAAAAA"/>
          <w:sz w:val="16"/>
        </w:rPr>
        <w:t>[135:35]</w:t>
      </w:r>
    </w:p>
    <w:p>
      <w:pPr>
        <w:spacing w:after="160"/>
        <w:ind w:left="360"/>
      </w:pPr>
      <w:r>
        <w:t>मेरा sandwich के पास है यार sandwich के पास। सैंडविच के बाद।</w:t>
      </w:r>
    </w:p>
    <w:p>
      <w:r>
        <w:rPr>
          <w:b/>
          <w:color w:val="2E74B5"/>
        </w:rPr>
        <w:t xml:space="preserve">Speaker 5  </w:t>
      </w:r>
      <w:r>
        <w:rPr>
          <w:color w:val="AAAAAA"/>
          <w:sz w:val="16"/>
        </w:rPr>
        <w:t>[135:42]</w:t>
      </w:r>
    </w:p>
    <w:p>
      <w:pPr>
        <w:spacing w:after="160"/>
        <w:ind w:left="360"/>
      </w:pPr>
      <w:r>
        <w:t>हमारा office है ये मंगलम फार्म हाउस है ना। हरवदपुर में।</w:t>
      </w:r>
    </w:p>
    <w:p>
      <w:r>
        <w:rPr>
          <w:b/>
          <w:color w:val="2E74B5"/>
        </w:rPr>
        <w:t xml:space="preserve">Speaker 13  </w:t>
      </w:r>
      <w:r>
        <w:rPr>
          <w:color w:val="AAAAAA"/>
          <w:sz w:val="16"/>
        </w:rPr>
        <w:t>[135:51]</w:t>
      </w:r>
    </w:p>
    <w:p>
      <w:pPr>
        <w:spacing w:after="160"/>
        <w:ind w:left="360"/>
      </w:pPr>
      <w:r>
        <w:t>अभी मैं भी court में ही हूं। मैं हूं आपने वो देखा है old पुरानी हवालात।</w:t>
      </w:r>
    </w:p>
    <w:p>
      <w:r>
        <w:rPr>
          <w:b/>
          <w:color w:val="2E74B5"/>
        </w:rPr>
        <w:t xml:space="preserve">Speaker 5  </w:t>
      </w:r>
      <w:r>
        <w:rPr>
          <w:color w:val="AAAAAA"/>
          <w:sz w:val="16"/>
        </w:rPr>
        <w:t>[136:00]</w:t>
      </w:r>
    </w:p>
    <w:p>
      <w:pPr>
        <w:spacing w:after="160"/>
        <w:ind w:left="360"/>
      </w:pPr>
      <w:r>
        <w:t>ये ध्यान दे।</w:t>
      </w:r>
    </w:p>
    <w:p>
      <w:r>
        <w:rPr>
          <w:b/>
          <w:color w:val="2E74B5"/>
        </w:rPr>
        <w:t xml:space="preserve">Speaker 13  </w:t>
      </w:r>
      <w:r>
        <w:rPr>
          <w:color w:val="AAAAAA"/>
          <w:sz w:val="16"/>
        </w:rPr>
        <w:t>[136:01]</w:t>
      </w:r>
    </w:p>
    <w:p>
      <w:pPr>
        <w:spacing w:after="160"/>
        <w:ind w:left="360"/>
      </w:pPr>
      <w:r>
        <w:t>हां पुरानी हवालात के बगल में राहुल राजवंशी सर है।</w:t>
      </w:r>
    </w:p>
    <w:p>
      <w:r>
        <w:rPr>
          <w:b/>
          <w:color w:val="2E74B5"/>
        </w:rPr>
        <w:t xml:space="preserve">Speaker 2  </w:t>
      </w:r>
      <w:r>
        <w:rPr>
          <w:color w:val="AAAAAA"/>
          <w:sz w:val="16"/>
        </w:rPr>
        <w:t>[136:05]</w:t>
      </w:r>
    </w:p>
    <w:p>
      <w:pPr>
        <w:spacing w:after="160"/>
        <w:ind w:left="360"/>
      </w:pPr>
      <w:r>
        <w:t>आप कहां हो जी?</w:t>
      </w:r>
    </w:p>
    <w:p>
      <w:r>
        <w:rPr>
          <w:b/>
          <w:color w:val="2E74B5"/>
        </w:rPr>
        <w:t xml:space="preserve">Speaker 7  </w:t>
      </w:r>
      <w:r>
        <w:rPr>
          <w:color w:val="AAAAAA"/>
          <w:sz w:val="16"/>
        </w:rPr>
        <w:t>[136:06]</w:t>
      </w:r>
    </w:p>
    <w:p>
      <w:pPr>
        <w:spacing w:after="160"/>
        <w:ind w:left="360"/>
      </w:pPr>
      <w:r>
        <w:t>Next</w:t>
      </w:r>
    </w:p>
    <w:p>
      <w:r>
        <w:rPr>
          <w:b/>
          <w:color w:val="2E74B5"/>
        </w:rPr>
        <w:t xml:space="preserve">Speaker 2  </w:t>
      </w:r>
      <w:r>
        <w:rPr>
          <w:color w:val="AAAAAA"/>
          <w:sz w:val="16"/>
        </w:rPr>
        <w:t>[136:07]</w:t>
      </w:r>
    </w:p>
    <w:p>
      <w:pPr>
        <w:spacing w:after="160"/>
        <w:ind w:left="360"/>
      </w:pPr>
      <w:r>
        <w:t>विकास का जगह।</w:t>
      </w:r>
    </w:p>
    <w:p>
      <w:r>
        <w:rPr>
          <w:b/>
          <w:color w:val="2E74B5"/>
        </w:rPr>
        <w:t xml:space="preserve">Speaker 7  </w:t>
      </w:r>
      <w:r>
        <w:rPr>
          <w:color w:val="AAAAAA"/>
          <w:sz w:val="16"/>
        </w:rPr>
        <w:t>[136:08]</w:t>
      </w:r>
    </w:p>
    <w:p>
      <w:pPr>
        <w:spacing w:after="160"/>
        <w:ind w:left="360"/>
      </w:pPr>
      <w:r>
        <w:t>आज ना गया। ये जो आजकल आपको ये बात है।</w:t>
      </w:r>
    </w:p>
    <w:p>
      <w:r>
        <w:rPr>
          <w:b/>
          <w:color w:val="2E74B5"/>
        </w:rPr>
        <w:t xml:space="preserve">Speaker 2  </w:t>
      </w:r>
      <w:r>
        <w:rPr>
          <w:color w:val="AAAAAA"/>
          <w:sz w:val="16"/>
        </w:rPr>
        <w:t>[136:14]</w:t>
      </w:r>
    </w:p>
    <w:p>
      <w:pPr>
        <w:spacing w:after="160"/>
        <w:ind w:left="360"/>
      </w:pPr>
      <w:r>
        <w:t>शर्मा भाई तो दिखते हैं शायद नहीं।</w:t>
      </w:r>
    </w:p>
    <w:p>
      <w:r>
        <w:rPr>
          <w:b/>
          <w:color w:val="2E74B5"/>
        </w:rPr>
        <w:t xml:space="preserve">Speaker 7  </w:t>
      </w:r>
      <w:r>
        <w:rPr>
          <w:color w:val="AAAAAA"/>
          <w:sz w:val="16"/>
        </w:rPr>
        <w:t>[136:16]</w:t>
      </w:r>
    </w:p>
    <w:p>
      <w:pPr>
        <w:spacing w:after="160"/>
        <w:ind w:left="360"/>
      </w:pPr>
      <w:r>
        <w:t>तो आपको</w:t>
      </w:r>
    </w:p>
    <w:p>
      <w:r>
        <w:rPr>
          <w:b/>
          <w:color w:val="2E74B5"/>
        </w:rPr>
        <w:t xml:space="preserve">Speaker 5  </w:t>
      </w:r>
      <w:r>
        <w:rPr>
          <w:color w:val="AAAAAA"/>
          <w:sz w:val="16"/>
        </w:rPr>
        <w:t>[136:18]</w:t>
      </w:r>
    </w:p>
    <w:p>
      <w:pPr>
        <w:spacing w:after="160"/>
        <w:ind w:left="360"/>
      </w:pPr>
      <w:r>
        <w:t>नहीं पहले दिन था वो</w:t>
      </w:r>
    </w:p>
    <w:p>
      <w:r>
        <w:rPr>
          <w:b/>
          <w:color w:val="2E74B5"/>
        </w:rPr>
        <w:t xml:space="preserve">Speaker 7  </w:t>
      </w:r>
      <w:r>
        <w:rPr>
          <w:color w:val="AAAAAA"/>
          <w:sz w:val="16"/>
        </w:rPr>
        <w:t>[136:18]</w:t>
      </w:r>
    </w:p>
    <w:p>
      <w:pPr>
        <w:spacing w:after="160"/>
        <w:ind w:left="360"/>
      </w:pPr>
      <w:r>
        <w:t>पहले दिन था हम लोग</w:t>
      </w:r>
    </w:p>
    <w:p>
      <w:r>
        <w:rPr>
          <w:b/>
          <w:color w:val="2E74B5"/>
        </w:rPr>
        <w:t xml:space="preserve">Speaker 2  </w:t>
      </w:r>
      <w:r>
        <w:rPr>
          <w:color w:val="AAAAAA"/>
          <w:sz w:val="16"/>
        </w:rPr>
        <w:t>[136:19]</w:t>
      </w:r>
    </w:p>
    <w:p>
      <w:pPr>
        <w:spacing w:after="160"/>
        <w:ind w:left="360"/>
      </w:pPr>
      <w:r>
        <w:t>हम्म।</w:t>
      </w:r>
    </w:p>
    <w:p>
      <w:r>
        <w:rPr>
          <w:b/>
          <w:color w:val="2E74B5"/>
        </w:rPr>
        <w:t xml:space="preserve">Speaker 5  </w:t>
      </w:r>
      <w:r>
        <w:rPr>
          <w:color w:val="AAAAAA"/>
          <w:sz w:val="16"/>
        </w:rPr>
        <w:t>[136:21]</w:t>
      </w:r>
    </w:p>
    <w:p>
      <w:pPr>
        <w:spacing w:after="160"/>
        <w:ind w:left="360"/>
      </w:pPr>
      <w:r>
        <w:t>locker नहीं</w:t>
      </w:r>
    </w:p>
    <w:p>
      <w:r>
        <w:rPr>
          <w:b/>
          <w:color w:val="2E74B5"/>
        </w:rPr>
        <w:t xml:space="preserve">Speaker 7  </w:t>
      </w:r>
      <w:r>
        <w:rPr>
          <w:color w:val="AAAAAA"/>
          <w:sz w:val="16"/>
        </w:rPr>
        <w:t>[136:22]</w:t>
      </w:r>
    </w:p>
    <w:p>
      <w:pPr>
        <w:spacing w:after="160"/>
        <w:ind w:left="360"/>
      </w:pPr>
      <w:r>
        <w:t>इधर भी क्या है आपको भी ₹15 अच्छा जी</w:t>
      </w:r>
    </w:p>
    <w:p>
      <w:r>
        <w:rPr>
          <w:b/>
          <w:color w:val="2E74B5"/>
        </w:rPr>
        <w:t xml:space="preserve">Speaker 5  </w:t>
      </w:r>
      <w:r>
        <w:rPr>
          <w:color w:val="AAAAAA"/>
          <w:sz w:val="16"/>
        </w:rPr>
        <w:t>[136:22]</w:t>
      </w:r>
    </w:p>
    <w:p>
      <w:pPr>
        <w:spacing w:after="160"/>
        <w:ind w:left="360"/>
      </w:pPr>
      <w:r>
        <w:t>ये Double अच्छा जी।</w:t>
      </w:r>
    </w:p>
    <w:p>
      <w:r>
        <w:rPr>
          <w:b/>
          <w:color w:val="2E74B5"/>
        </w:rPr>
        <w:t xml:space="preserve">Speaker 7  </w:t>
      </w:r>
      <w:r>
        <w:rPr>
          <w:color w:val="AAAAAA"/>
          <w:sz w:val="16"/>
        </w:rPr>
        <w:t>[136:31]</w:t>
      </w:r>
    </w:p>
    <w:p>
      <w:pPr>
        <w:spacing w:after="160"/>
        <w:ind w:left="360"/>
      </w:pPr>
      <w:r>
        <w:t>सर हम दो हम वो लोग है ना एक के में तो हम 5 लगा सकते हैं।</w:t>
      </w:r>
    </w:p>
    <w:p>
      <w:r>
        <w:rPr>
          <w:b/>
          <w:color w:val="2E74B5"/>
        </w:rPr>
        <w:t xml:space="preserve">Speaker 1  </w:t>
      </w:r>
      <w:r>
        <w:rPr>
          <w:color w:val="AAAAAA"/>
          <w:sz w:val="16"/>
        </w:rPr>
        <w:t>[136:35]</w:t>
      </w:r>
    </w:p>
    <w:p>
      <w:pPr>
        <w:spacing w:after="160"/>
        <w:ind w:left="360"/>
      </w:pPr>
      <w:r>
        <w:t>Hello</w:t>
      </w:r>
    </w:p>
    <w:p>
      <w:r>
        <w:rPr>
          <w:b/>
          <w:color w:val="2E74B5"/>
        </w:rPr>
        <w:t xml:space="preserve">Speaker 2  </w:t>
      </w:r>
      <w:r>
        <w:rPr>
          <w:color w:val="AAAAAA"/>
          <w:sz w:val="16"/>
        </w:rPr>
        <w:t>[136:36]</w:t>
      </w:r>
    </w:p>
    <w:p>
      <w:pPr>
        <w:spacing w:after="160"/>
        <w:ind w:left="360"/>
      </w:pPr>
      <w:r>
        <w:t>हाँ</w:t>
      </w:r>
    </w:p>
    <w:p>
      <w:r>
        <w:rPr>
          <w:b/>
          <w:color w:val="2E74B5"/>
        </w:rPr>
        <w:t xml:space="preserve">Speaker 11  </w:t>
      </w:r>
      <w:r>
        <w:rPr>
          <w:color w:val="AAAAAA"/>
          <w:sz w:val="16"/>
        </w:rPr>
        <w:t>[136:36]</w:t>
      </w:r>
    </w:p>
    <w:p>
      <w:pPr>
        <w:spacing w:after="160"/>
        <w:ind w:left="360"/>
      </w:pPr>
      <w:r>
        <w:t>अपने अपने individually आप select करेंगे।</w:t>
      </w:r>
    </w:p>
    <w:p>
      <w:r>
        <w:rPr>
          <w:b/>
          <w:color w:val="2E74B5"/>
        </w:rPr>
        <w:t xml:space="preserve">Speaker 7  </w:t>
      </w:r>
      <w:r>
        <w:rPr>
          <w:color w:val="AAAAAA"/>
          <w:sz w:val="16"/>
        </w:rPr>
        <w:t>[136:37]</w:t>
      </w:r>
    </w:p>
    <w:p>
      <w:pPr>
        <w:spacing w:after="160"/>
        <w:ind w:left="360"/>
      </w:pPr>
      <w:r>
        <w:t>ये आप team select करेंगे।</w:t>
      </w:r>
    </w:p>
    <w:p>
      <w:r>
        <w:rPr>
          <w:b/>
          <w:color w:val="2E74B5"/>
        </w:rPr>
        <w:t xml:space="preserve">Speaker 1  </w:t>
      </w:r>
      <w:r>
        <w:rPr>
          <w:color w:val="AAAAAA"/>
          <w:sz w:val="16"/>
        </w:rPr>
        <w:t>[136:40]</w:t>
      </w:r>
    </w:p>
    <w:p>
      <w:pPr>
        <w:spacing w:after="160"/>
        <w:ind w:left="360"/>
      </w:pPr>
      <w:r>
        <w:t>Okay</w:t>
      </w:r>
    </w:p>
    <w:p>
      <w:r>
        <w:rPr>
          <w:b/>
          <w:color w:val="2E74B5"/>
        </w:rPr>
        <w:t xml:space="preserve">Speaker 11  </w:t>
      </w:r>
      <w:r>
        <w:rPr>
          <w:color w:val="AAAAAA"/>
          <w:sz w:val="16"/>
        </w:rPr>
        <w:t>[136:42]</w:t>
      </w:r>
    </w:p>
    <w:p>
      <w:pPr>
        <w:spacing w:after="160"/>
        <w:ind w:left="360"/>
      </w:pPr>
      <w:r>
        <w:t>ये extra वाले हैं इसको नहीं नहीं extra</w:t>
      </w:r>
    </w:p>
    <w:p>
      <w:r>
        <w:rPr>
          <w:b/>
          <w:color w:val="2E74B5"/>
        </w:rPr>
        <w:t xml:space="preserve">Speaker 1  </w:t>
      </w:r>
      <w:r>
        <w:rPr>
          <w:color w:val="AAAAAA"/>
          <w:sz w:val="16"/>
        </w:rPr>
        <w:t>[136:44]</w:t>
      </w:r>
    </w:p>
    <w:p>
      <w:pPr>
        <w:spacing w:after="160"/>
        <w:ind w:left="360"/>
      </w:pPr>
      <w:r>
        <w:t>नहीं नहीं extra आपने 3 कर लिए ना तो उनके पास 10 थोड़े नहीं है, आप अपने पास रखें।</w:t>
      </w:r>
    </w:p>
    <w:p>
      <w:r>
        <w:rPr>
          <w:b/>
          <w:color w:val="2E74B5"/>
        </w:rPr>
        <w:t xml:space="preserve">Speaker 11  </w:t>
      </w:r>
      <w:r>
        <w:rPr>
          <w:color w:val="AAAAAA"/>
          <w:sz w:val="16"/>
        </w:rPr>
        <w:t>[136:49]</w:t>
      </w:r>
    </w:p>
    <w:p>
      <w:pPr>
        <w:spacing w:after="160"/>
        <w:ind w:left="360"/>
      </w:pPr>
      <w:r>
        <w:t>एक ही है ना।</w:t>
      </w:r>
    </w:p>
    <w:p>
      <w:r>
        <w:rPr>
          <w:b/>
          <w:color w:val="2E74B5"/>
        </w:rPr>
        <w:t xml:space="preserve">Speaker 1  </w:t>
      </w:r>
      <w:r>
        <w:rPr>
          <w:color w:val="AAAAAA"/>
          <w:sz w:val="16"/>
        </w:rPr>
        <w:t>[136:50]</w:t>
      </w:r>
    </w:p>
    <w:p>
      <w:pPr>
        <w:spacing w:after="160"/>
        <w:ind w:left="360"/>
      </w:pPr>
      <w:r>
        <w:t>एक ही है ना, कोई बात नहीं, आप अपनी अपनी 3 सिलेक्शन कर लीजिए, देख लीजिए आपस में पहले।</w:t>
      </w:r>
    </w:p>
    <w:p>
      <w:r>
        <w:rPr>
          <w:b/>
          <w:color w:val="2E74B5"/>
        </w:rPr>
        <w:t xml:space="preserve">Speaker 11  </w:t>
      </w:r>
      <w:r>
        <w:rPr>
          <w:color w:val="AAAAAA"/>
          <w:sz w:val="16"/>
        </w:rPr>
        <w:t>[136:53]</w:t>
      </w:r>
    </w:p>
    <w:p>
      <w:pPr>
        <w:spacing w:after="160"/>
        <w:ind w:left="360"/>
      </w:pPr>
      <w:r>
        <w:t>देख लीजिए आप। हाँ</w:t>
      </w:r>
    </w:p>
    <w:p>
      <w:r>
        <w:rPr>
          <w:b/>
          <w:color w:val="2E74B5"/>
        </w:rPr>
        <w:t xml:space="preserve">Speaker 1  </w:t>
      </w:r>
      <w:r>
        <w:rPr>
          <w:color w:val="AAAAAA"/>
          <w:sz w:val="16"/>
        </w:rPr>
        <w:t>[136:58]</w:t>
      </w:r>
    </w:p>
    <w:p>
      <w:pPr>
        <w:spacing w:after="160"/>
        <w:ind w:left="360"/>
      </w:pPr>
      <w:r>
        <w:t>ओके। ओके select किसी के हो गए, आपके हो गए, आप शुरू कीजिए।</w:t>
      </w:r>
    </w:p>
    <w:p>
      <w:r>
        <w:rPr>
          <w:b/>
          <w:color w:val="2E74B5"/>
        </w:rPr>
        <w:t xml:space="preserve">Speaker 13  </w:t>
      </w:r>
      <w:r>
        <w:rPr>
          <w:color w:val="AAAAAA"/>
          <w:sz w:val="16"/>
        </w:rPr>
        <w:t>[137:05]</w:t>
      </w:r>
    </w:p>
    <w:p>
      <w:pPr>
        <w:spacing w:after="160"/>
        <w:ind w:left="360"/>
      </w:pPr>
      <w:r>
        <w:t>सर सबसे पहले जो मैंने ये choose किया है परीक्षा केंद्र घर के पास</w:t>
      </w:r>
    </w:p>
    <w:p>
      <w:r>
        <w:rPr>
          <w:b/>
          <w:color w:val="2E74B5"/>
        </w:rPr>
        <w:t xml:space="preserve">Speaker 1  </w:t>
      </w:r>
      <w:r>
        <w:rPr>
          <w:color w:val="AAAAAA"/>
          <w:sz w:val="16"/>
        </w:rPr>
        <w:t>[137:09]</w:t>
      </w:r>
    </w:p>
    <w:p>
      <w:pPr>
        <w:spacing w:after="160"/>
        <w:ind w:left="360"/>
      </w:pPr>
      <w:r>
        <w:t>Number 2.</w:t>
      </w:r>
    </w:p>
    <w:p>
      <w:r>
        <w:rPr>
          <w:b/>
          <w:color w:val="2E74B5"/>
        </w:rPr>
        <w:t xml:space="preserve">Speaker 13  </w:t>
      </w:r>
      <w:r>
        <w:rPr>
          <w:color w:val="AAAAAA"/>
          <w:sz w:val="16"/>
        </w:rPr>
        <w:t>[137:09]</w:t>
      </w:r>
    </w:p>
    <w:p>
      <w:pPr>
        <w:spacing w:after="160"/>
        <w:ind w:left="360"/>
      </w:pPr>
      <w:r>
        <w:t>Number 2.</w:t>
      </w:r>
    </w:p>
    <w:p>
      <w:r>
        <w:rPr>
          <w:b/>
          <w:color w:val="2E74B5"/>
        </w:rPr>
        <w:t xml:space="preserve">Speaker 1  </w:t>
      </w:r>
      <w:r>
        <w:rPr>
          <w:color w:val="AAAAAA"/>
          <w:sz w:val="16"/>
        </w:rPr>
        <w:t>[137:10]</w:t>
      </w:r>
    </w:p>
    <w:p>
      <w:pPr>
        <w:spacing w:after="160"/>
        <w:ind w:left="360"/>
      </w:pPr>
      <w:r>
        <w:t>हाँ</w:t>
      </w:r>
    </w:p>
    <w:p>
      <w:r>
        <w:rPr>
          <w:b/>
          <w:color w:val="2E74B5"/>
        </w:rPr>
        <w:t xml:space="preserve">Speaker 13  </w:t>
      </w:r>
      <w:r>
        <w:rPr>
          <w:color w:val="AAAAAA"/>
          <w:sz w:val="16"/>
        </w:rPr>
        <w:t>[137:11]</w:t>
      </w:r>
    </w:p>
    <w:p>
      <w:pPr>
        <w:spacing w:after="160"/>
        <w:ind w:left="360"/>
      </w:pPr>
      <w:r>
        <w:t>सर वो मैंने इसलिए choose किया है क्योंकि कई बार समय परिस्थिति और मौसम छात्र के अनुकूल नहीं होते</w:t>
      </w:r>
    </w:p>
    <w:p>
      <w:r>
        <w:rPr>
          <w:b/>
          <w:color w:val="2E74B5"/>
        </w:rPr>
        <w:t xml:space="preserve">Speaker 2  </w:t>
      </w:r>
      <w:r>
        <w:rPr>
          <w:color w:val="AAAAAA"/>
          <w:sz w:val="16"/>
        </w:rPr>
        <w:t>[137:19]</w:t>
      </w:r>
    </w:p>
    <w:p>
      <w:pPr>
        <w:spacing w:after="160"/>
        <w:ind w:left="360"/>
      </w:pPr>
      <w:r>
        <w:t>हाँ।</w:t>
      </w:r>
    </w:p>
    <w:p>
      <w:r>
        <w:rPr>
          <w:b/>
          <w:color w:val="2E74B5"/>
        </w:rPr>
        <w:t xml:space="preserve">Speaker 13  </w:t>
      </w:r>
      <w:r>
        <w:rPr>
          <w:color w:val="AAAAAA"/>
          <w:sz w:val="16"/>
        </w:rPr>
        <w:t>[137:19]</w:t>
      </w:r>
    </w:p>
    <w:p>
      <w:pPr>
        <w:spacing w:after="160"/>
        <w:ind w:left="360"/>
      </w:pPr>
      <w:r>
        <w:t>इसलिए मैंने ये second point choose किया। दूसरा फैसलों में छात्रों की आवाज को सुना जाए। सर जो कोई भी बड़े फैसले हो चाहे वो किसी भी paper से संबंधित हो अगर जब तक हम सर किसी के लिए law बना रहे हैं।</w:t>
      </w:r>
    </w:p>
    <w:p>
      <w:r>
        <w:rPr>
          <w:b/>
          <w:color w:val="2E74B5"/>
        </w:rPr>
        <w:t xml:space="preserve">Speaker 2  </w:t>
      </w:r>
      <w:r>
        <w:rPr>
          <w:color w:val="AAAAAA"/>
          <w:sz w:val="16"/>
        </w:rPr>
        <w:t>[137:21]</w:t>
      </w:r>
    </w:p>
    <w:p>
      <w:pPr>
        <w:spacing w:after="160"/>
        <w:ind w:left="360"/>
      </w:pPr>
      <w:r>
        <w:t>दूसरा सर हाँ।</w:t>
      </w:r>
    </w:p>
    <w:p>
      <w:r>
        <w:rPr>
          <w:b/>
          <w:color w:val="2E74B5"/>
        </w:rPr>
        <w:t xml:space="preserve">Speaker 13  </w:t>
      </w:r>
      <w:r>
        <w:rPr>
          <w:color w:val="AAAAAA"/>
          <w:sz w:val="16"/>
        </w:rPr>
        <w:t>[137:33]</w:t>
      </w:r>
    </w:p>
    <w:p>
      <w:pPr>
        <w:spacing w:after="160"/>
        <w:ind w:left="360"/>
      </w:pPr>
      <w:r>
        <w:t>तो Sir उनसे जाने बिना हम उस Law को अच्छी तरीके से वो नहीं कर सकते। Implement। Loopholes हमारे को हम Sir कई चीजें हम जब करते हैं तो हमें हमारी गलतियां नहीं देखते। सामने वालों को हमारी गलतियां देखते। तो अगर कोई कमी होती है तो छात्रों की छात्रों की राय के द्वारा हम उस चीज को सही कर सकते हैं।</w:t>
      </w:r>
    </w:p>
    <w:p>
      <w:r>
        <w:rPr>
          <w:b/>
          <w:color w:val="2E74B5"/>
        </w:rPr>
        <w:t xml:space="preserve">Speaker 2  </w:t>
      </w:r>
      <w:r>
        <w:rPr>
          <w:color w:val="AAAAAA"/>
          <w:sz w:val="16"/>
        </w:rPr>
        <w:t>[137:44]</w:t>
      </w:r>
    </w:p>
    <w:p>
      <w:pPr>
        <w:spacing w:after="160"/>
        <w:ind w:left="360"/>
      </w:pPr>
      <w:r>
        <w:t>Hmm No. 5. सर</w:t>
      </w:r>
    </w:p>
    <w:p>
      <w:r>
        <w:rPr>
          <w:b/>
          <w:color w:val="2E74B5"/>
        </w:rPr>
        <w:t xml:space="preserve">Speaker 13  </w:t>
      </w:r>
      <w:r>
        <w:rPr>
          <w:color w:val="AAAAAA"/>
          <w:sz w:val="16"/>
        </w:rPr>
        <w:t>[137:52]</w:t>
      </w:r>
    </w:p>
    <w:p>
      <w:pPr>
        <w:spacing w:after="160"/>
        <w:ind w:left="360"/>
      </w:pPr>
      <w:r>
        <w:t>सर और तीसर सर जो मैंने दूसरे के लिए लीक हो तो भी आपका साल सुरक्षित हो। पहली चीज तो लीक नहीं होना चाहिए।</w:t>
      </w:r>
    </w:p>
    <w:p>
      <w:r>
        <w:rPr>
          <w:b/>
          <w:color w:val="2E74B5"/>
        </w:rPr>
        <w:t xml:space="preserve">Speaker 10  </w:t>
      </w:r>
      <w:r>
        <w:rPr>
          <w:color w:val="AAAAAA"/>
          <w:sz w:val="16"/>
        </w:rPr>
        <w:t>[137:58]</w:t>
      </w:r>
    </w:p>
    <w:p>
      <w:pPr>
        <w:spacing w:after="160"/>
        <w:ind w:left="360"/>
      </w:pPr>
      <w:r>
        <w:t>पहली 3 हाँ।</w:t>
      </w:r>
    </w:p>
    <w:p>
      <w:r>
        <w:rPr>
          <w:b/>
          <w:color w:val="2E74B5"/>
        </w:rPr>
        <w:t xml:space="preserve">Speaker 13  </w:t>
      </w:r>
      <w:r>
        <w:rPr>
          <w:color w:val="AAAAAA"/>
          <w:sz w:val="16"/>
        </w:rPr>
        <w:t>[138:01]</w:t>
      </w:r>
    </w:p>
    <w:p>
      <w:pPr>
        <w:spacing w:after="160"/>
        <w:ind w:left="360"/>
      </w:pPr>
      <w:r>
        <w:t>अगर हो तो हमें ये surety दी जाए कि within a month</w:t>
      </w:r>
    </w:p>
    <w:p>
      <w:r>
        <w:rPr>
          <w:b/>
          <w:color w:val="2E74B5"/>
        </w:rPr>
        <w:t xml:space="preserve">Speaker 10  </w:t>
      </w:r>
      <w:r>
        <w:rPr>
          <w:color w:val="AAAAAA"/>
          <w:sz w:val="16"/>
        </w:rPr>
        <w:t>[138:05]</w:t>
      </w:r>
    </w:p>
    <w:p>
      <w:pPr>
        <w:spacing w:after="160"/>
        <w:ind w:left="360"/>
      </w:pPr>
      <w:r>
        <w:t>हम्म</w:t>
      </w:r>
    </w:p>
    <w:p>
      <w:r>
        <w:rPr>
          <w:b/>
          <w:color w:val="2E74B5"/>
        </w:rPr>
        <w:t xml:space="preserve">Speaker 13  </w:t>
      </w:r>
      <w:r>
        <w:rPr>
          <w:color w:val="AAAAAA"/>
          <w:sz w:val="16"/>
        </w:rPr>
        <w:t>[138:05]</w:t>
      </w:r>
    </w:p>
    <w:p>
      <w:pPr>
        <w:spacing w:after="160"/>
        <w:ind w:left="360"/>
      </w:pPr>
      <w:r>
        <w:t>कि हमारा किसी का भी time duration और कोई भी हमारे को within a month उस paper leak को क्या बोलते हैं दोबारा कराया जाए या उसके संभावित हमारे को मुआवजा या किसी ना किसी तौर पर छिटक छिटक relaxation लिया जाए। यह 3 पॉइंट हैं सर।</w:t>
      </w:r>
    </w:p>
    <w:p>
      <w:r>
        <w:rPr>
          <w:b/>
          <w:color w:val="2E74B5"/>
        </w:rPr>
        <w:t xml:space="preserve">Speaker 1  </w:t>
      </w:r>
      <w:r>
        <w:rPr>
          <w:color w:val="AAAAAA"/>
          <w:sz w:val="16"/>
        </w:rPr>
        <w:t>[138:17]</w:t>
      </w:r>
    </w:p>
    <w:p>
      <w:pPr>
        <w:spacing w:after="160"/>
        <w:ind w:left="360"/>
      </w:pPr>
      <w:r>
        <w:t>Relaxation 2, 3 and 6. नहीं। 2, 3, 5. 2, 3, 5.</w:t>
      </w:r>
    </w:p>
    <w:p>
      <w:r>
        <w:rPr>
          <w:b/>
          <w:color w:val="2E74B5"/>
        </w:rPr>
        <w:t xml:space="preserve">Speaker 13  </w:t>
      </w:r>
      <w:r>
        <w:rPr>
          <w:color w:val="AAAAAA"/>
          <w:sz w:val="16"/>
        </w:rPr>
        <w:t>[138:24]</w:t>
      </w:r>
    </w:p>
    <w:p>
      <w:pPr>
        <w:spacing w:after="160"/>
        <w:ind w:left="360"/>
      </w:pPr>
      <w:r>
        <w:t>जो</w:t>
      </w:r>
    </w:p>
    <w:p>
      <w:r>
        <w:rPr>
          <w:b/>
          <w:color w:val="2E74B5"/>
        </w:rPr>
        <w:t xml:space="preserve">Speaker 4  </w:t>
      </w:r>
      <w:r>
        <w:rPr>
          <w:color w:val="AAAAAA"/>
          <w:sz w:val="16"/>
        </w:rPr>
        <w:t>[138:26]</w:t>
      </w:r>
    </w:p>
    <w:p>
      <w:pPr>
        <w:spacing w:after="160"/>
        <w:ind w:left="360"/>
      </w:pPr>
      <w:r>
        <w:t>मेरे से हर जिले में तैयारी की लिए हैं।</w:t>
      </w:r>
    </w:p>
    <w:p>
      <w:r>
        <w:rPr>
          <w:b/>
          <w:color w:val="2E74B5"/>
        </w:rPr>
        <w:t xml:space="preserve">Speaker 1  </w:t>
      </w:r>
      <w:r>
        <w:rPr>
          <w:color w:val="AAAAAA"/>
          <w:sz w:val="16"/>
        </w:rPr>
        <w:t>[138:29]</w:t>
      </w:r>
    </w:p>
    <w:p>
      <w:pPr>
        <w:spacing w:after="160"/>
        <w:ind w:left="360"/>
      </w:pPr>
      <w:r>
        <w:t>अच्छा</w:t>
      </w:r>
    </w:p>
    <w:p>
      <w:r>
        <w:rPr>
          <w:b/>
          <w:color w:val="2E74B5"/>
        </w:rPr>
        <w:t xml:space="preserve">Speaker 4  </w:t>
      </w:r>
      <w:r>
        <w:rPr>
          <w:color w:val="AAAAAA"/>
          <w:sz w:val="16"/>
        </w:rPr>
        <w:t>[138:30]</w:t>
      </w:r>
    </w:p>
    <w:p>
      <w:pPr>
        <w:spacing w:after="160"/>
        <w:ind w:left="360"/>
      </w:pPr>
      <w:r>
        <w:t>मेरा मानने कि ये जैसे</w:t>
      </w:r>
    </w:p>
    <w:p>
      <w:r>
        <w:rPr>
          <w:b/>
          <w:color w:val="2E74B5"/>
        </w:rPr>
        <w:t xml:space="preserve">Speaker 1  </w:t>
      </w:r>
      <w:r>
        <w:rPr>
          <w:color w:val="AAAAAA"/>
          <w:sz w:val="16"/>
        </w:rPr>
        <w:t>[138:31]</w:t>
      </w:r>
    </w:p>
    <w:p>
      <w:pPr>
        <w:spacing w:after="160"/>
        <w:ind w:left="360"/>
      </w:pPr>
      <w:r>
        <w:t>नंबर बोल दीजिए ऊपर नंबर भी</w:t>
      </w:r>
    </w:p>
    <w:p>
      <w:r>
        <w:rPr>
          <w:b/>
          <w:color w:val="2E74B5"/>
        </w:rPr>
        <w:t xml:space="preserve">Speaker 4  </w:t>
      </w:r>
      <w:r>
        <w:rPr>
          <w:color w:val="AAAAAA"/>
          <w:sz w:val="16"/>
        </w:rPr>
        <w:t>[138:32]</w:t>
      </w:r>
    </w:p>
    <w:p>
      <w:pPr>
        <w:spacing w:after="160"/>
        <w:ind w:left="360"/>
      </w:pPr>
      <w:r>
        <w:t>Mobile मेरा मानने का अगर हम तैयारी करते हैं तो अपने ही district में होना चाहिए जिससे हम दूर ना जा सकें। जिससे तैयारी अच्छी तरह से की जा सके। और दूर जाने से एक तो हमें खर्चे में कम होगा और अगर पास में रहेंगे daily का up down हम कर सकते हैं।</w:t>
      </w:r>
    </w:p>
    <w:p>
      <w:r>
        <w:rPr>
          <w:b/>
          <w:color w:val="2E74B5"/>
        </w:rPr>
        <w:t xml:space="preserve">Speaker 1  </w:t>
      </w:r>
      <w:r>
        <w:rPr>
          <w:color w:val="AAAAAA"/>
          <w:sz w:val="16"/>
        </w:rPr>
        <w:t>[138:44]</w:t>
      </w:r>
    </w:p>
    <w:p>
      <w:pPr>
        <w:spacing w:after="160"/>
        <w:ind w:left="360"/>
      </w:pPr>
      <w:r>
        <w:t>खर्चा</w:t>
      </w:r>
    </w:p>
    <w:p>
      <w:r>
        <w:rPr>
          <w:b/>
          <w:color w:val="2E74B5"/>
        </w:rPr>
        <w:t xml:space="preserve">Speaker 11  </w:t>
      </w:r>
      <w:r>
        <w:rPr>
          <w:color w:val="AAAAAA"/>
          <w:sz w:val="16"/>
        </w:rPr>
        <w:t>[138:49]</w:t>
      </w:r>
    </w:p>
    <w:p>
      <w:pPr>
        <w:spacing w:after="160"/>
        <w:ind w:left="360"/>
      </w:pPr>
      <w:r>
        <w:t>हाँ</w:t>
      </w:r>
    </w:p>
    <w:p>
      <w:r>
        <w:rPr>
          <w:b/>
          <w:color w:val="2E74B5"/>
        </w:rPr>
        <w:t xml:space="preserve">Speaker 4  </w:t>
      </w:r>
      <w:r>
        <w:rPr>
          <w:color w:val="AAAAAA"/>
          <w:sz w:val="16"/>
        </w:rPr>
        <w:t>[138:50]</w:t>
      </w:r>
    </w:p>
    <w:p>
      <w:pPr>
        <w:spacing w:after="160"/>
        <w:ind w:left="360"/>
      </w:pPr>
      <w:r>
        <w:t>दूसरा है समय पर परीक्षा का result और भर्ती। क्योंकि समय पर अगर हम परीक्षा दे रहे हैं तो उसका result भी समय पर मिलना चाहिए।</w:t>
      </w:r>
    </w:p>
    <w:p>
      <w:r>
        <w:rPr>
          <w:b/>
          <w:color w:val="2E74B5"/>
        </w:rPr>
        <w:t xml:space="preserve">Speaker 11  </w:t>
      </w:r>
      <w:r>
        <w:rPr>
          <w:color w:val="AAAAAA"/>
          <w:sz w:val="16"/>
        </w:rPr>
        <w:t>[138:56]</w:t>
      </w:r>
    </w:p>
    <w:p>
      <w:pPr>
        <w:spacing w:after="160"/>
        <w:ind w:left="360"/>
      </w:pPr>
      <w:r>
        <w:t>हाँ।</w:t>
      </w:r>
    </w:p>
    <w:p>
      <w:r>
        <w:rPr>
          <w:b/>
          <w:color w:val="2E74B5"/>
        </w:rPr>
        <w:t xml:space="preserve">Speaker 4  </w:t>
      </w:r>
      <w:r>
        <w:rPr>
          <w:color w:val="AAAAAA"/>
          <w:sz w:val="16"/>
        </w:rPr>
        <w:t>[138:57]</w:t>
      </w:r>
    </w:p>
    <w:p>
      <w:pPr>
        <w:spacing w:after="160"/>
        <w:ind w:left="360"/>
      </w:pPr>
      <w:r>
        <w:t>मानना कि something 1 month फिर इसकी result आ जाना चाहिए जिससे हम अगर नहीं हमारा number आ जाए तो हम next परीक्षा की उसमें तैयारी कर सकते हैं।</w:t>
      </w:r>
    </w:p>
    <w:p>
      <w:r>
        <w:rPr>
          <w:b/>
          <w:color w:val="2E74B5"/>
        </w:rPr>
        <w:t xml:space="preserve">Speaker 1  </w:t>
      </w:r>
      <w:r>
        <w:rPr>
          <w:color w:val="AAAAAA"/>
          <w:sz w:val="16"/>
        </w:rPr>
        <w:t>[139:05]</w:t>
      </w:r>
    </w:p>
    <w:p>
      <w:pPr>
        <w:spacing w:after="160"/>
        <w:ind w:left="360"/>
      </w:pPr>
      <w:r>
        <w:t>हाँ।</w:t>
      </w:r>
    </w:p>
    <w:p>
      <w:r>
        <w:rPr>
          <w:b/>
          <w:color w:val="2E74B5"/>
        </w:rPr>
        <w:t xml:space="preserve">Speaker 4  </w:t>
      </w:r>
      <w:r>
        <w:rPr>
          <w:color w:val="AAAAAA"/>
          <w:sz w:val="16"/>
        </w:rPr>
        <w:t>[139:06]</w:t>
      </w:r>
    </w:p>
    <w:p>
      <w:pPr>
        <w:spacing w:after="160"/>
        <w:ind w:left="360"/>
      </w:pPr>
      <w:r>
        <w:t>और last में मेरा पूरी जिंदगी 1 रिक्शा पे नट गई।</w:t>
      </w:r>
    </w:p>
    <w:p>
      <w:r>
        <w:rPr>
          <w:b/>
          <w:color w:val="2E74B5"/>
        </w:rPr>
        <w:t xml:space="preserve">Speaker 1  </w:t>
      </w:r>
      <w:r>
        <w:rPr>
          <w:color w:val="AAAAAA"/>
          <w:sz w:val="16"/>
        </w:rPr>
        <w:t>[139:09]</w:t>
      </w:r>
    </w:p>
    <w:p>
      <w:pPr>
        <w:spacing w:after="160"/>
        <w:ind w:left="360"/>
      </w:pPr>
      <w:r>
        <w:t>Number</w:t>
      </w:r>
    </w:p>
    <w:p>
      <w:r>
        <w:rPr>
          <w:b/>
          <w:color w:val="2E74B5"/>
        </w:rPr>
        <w:t xml:space="preserve">Speaker 4  </w:t>
      </w:r>
      <w:r>
        <w:rPr>
          <w:color w:val="AAAAAA"/>
          <w:sz w:val="16"/>
        </w:rPr>
        <w:t>[139:09]</w:t>
      </w:r>
    </w:p>
    <w:p>
      <w:pPr>
        <w:spacing w:after="160"/>
        <w:ind w:left="360"/>
      </w:pPr>
      <w:r>
        <w:t>नंबर 9।</w:t>
      </w:r>
    </w:p>
    <w:p>
      <w:r>
        <w:rPr>
          <w:b/>
          <w:color w:val="2E74B5"/>
        </w:rPr>
        <w:t xml:space="preserve">Speaker 1  </w:t>
      </w:r>
      <w:r>
        <w:rPr>
          <w:color w:val="AAAAAA"/>
          <w:sz w:val="16"/>
        </w:rPr>
        <w:t>[139:10]</w:t>
      </w:r>
    </w:p>
    <w:p>
      <w:pPr>
        <w:spacing w:after="160"/>
        <w:ind w:left="360"/>
      </w:pPr>
      <w:r>
        <w:t>9</w:t>
      </w:r>
    </w:p>
    <w:p>
      <w:r>
        <w:rPr>
          <w:b/>
          <w:color w:val="2E74B5"/>
        </w:rPr>
        <w:t xml:space="preserve">Speaker 4  </w:t>
      </w:r>
      <w:r>
        <w:rPr>
          <w:color w:val="AAAAAA"/>
          <w:sz w:val="16"/>
        </w:rPr>
        <w:t>[139:11]</w:t>
      </w:r>
    </w:p>
    <w:p>
      <w:pPr>
        <w:spacing w:after="160"/>
        <w:ind w:left="360"/>
      </w:pPr>
      <w:r>
        <w:t>कभी भी हमें एक ही मतलब की तैयारी नहीं करना चाहिए। हमें अलग-अलग जैसे हम bank कर सकते हैं या others किसी और center की भर्ती की।</w:t>
      </w:r>
    </w:p>
    <w:p>
      <w:r>
        <w:rPr>
          <w:b/>
          <w:color w:val="2E74B5"/>
        </w:rPr>
        <w:t xml:space="preserve">Speaker 1  </w:t>
      </w:r>
      <w:r>
        <w:rPr>
          <w:color w:val="AAAAAA"/>
          <w:sz w:val="16"/>
        </w:rPr>
        <w:t>[139:20]</w:t>
      </w:r>
    </w:p>
    <w:p>
      <w:pPr>
        <w:spacing w:after="160"/>
        <w:ind w:left="360"/>
      </w:pPr>
      <w:r>
        <w:t>Hmm. Thank you. सलवा।</w:t>
      </w:r>
    </w:p>
    <w:p>
      <w:r>
        <w:rPr>
          <w:b/>
          <w:color w:val="2E74B5"/>
        </w:rPr>
        <w:t xml:space="preserve">Speaker 4  </w:t>
      </w:r>
      <w:r>
        <w:rPr>
          <w:color w:val="AAAAAA"/>
          <w:sz w:val="16"/>
        </w:rPr>
        <w:t>[139:24]</w:t>
      </w:r>
    </w:p>
    <w:p>
      <w:pPr>
        <w:spacing w:after="160"/>
        <w:ind w:left="360"/>
      </w:pPr>
      <w:r>
        <w:t>8.</w:t>
      </w:r>
    </w:p>
    <w:p>
      <w:r>
        <w:rPr>
          <w:b/>
          <w:color w:val="2E74B5"/>
        </w:rPr>
        <w:t xml:space="preserve">Speaker 5  </w:t>
      </w:r>
      <w:r>
        <w:rPr>
          <w:color w:val="AAAAAA"/>
          <w:sz w:val="16"/>
        </w:rPr>
        <w:t>[139:26]</w:t>
      </w:r>
    </w:p>
    <w:p>
      <w:pPr>
        <w:spacing w:after="160"/>
        <w:ind w:left="360"/>
      </w:pPr>
      <w:r>
        <w:t>सर पहले number 3।</w:t>
      </w:r>
    </w:p>
    <w:p>
      <w:r>
        <w:rPr>
          <w:b/>
          <w:color w:val="2E74B5"/>
        </w:rPr>
        <w:t xml:space="preserve">Speaker 1  </w:t>
      </w:r>
      <w:r>
        <w:rPr>
          <w:color w:val="AAAAAA"/>
          <w:sz w:val="16"/>
        </w:rPr>
        <w:t>[139:28]</w:t>
      </w:r>
    </w:p>
    <w:p>
      <w:pPr>
        <w:spacing w:after="160"/>
        <w:ind w:left="360"/>
      </w:pPr>
      <w:r>
        <w:t>हाँ</w:t>
      </w:r>
    </w:p>
    <w:p>
      <w:r>
        <w:rPr>
          <w:b/>
          <w:color w:val="2E74B5"/>
        </w:rPr>
        <w:t xml:space="preserve">Speaker 5  </w:t>
      </w:r>
      <w:r>
        <w:rPr>
          <w:color w:val="AAAAAA"/>
          <w:sz w:val="16"/>
        </w:rPr>
        <w:t>[139:29]</w:t>
      </w:r>
    </w:p>
    <w:p>
      <w:pPr>
        <w:spacing w:after="160"/>
        <w:ind w:left="360"/>
      </w:pPr>
      <w:r>
        <w:t>leak leak हो तो भी आपका साथ सुरक्षित रहे। leak या गड़बड़ी साबित होते ही जल्दी दोबारा परीक्षा हो या नंबर सुरक्षित रहे। ईमानदार छात्र का इकान बर्बाद ना हो।</w:t>
      </w:r>
    </w:p>
    <w:p>
      <w:r>
        <w:rPr>
          <w:b/>
          <w:color w:val="2E74B5"/>
        </w:rPr>
        <w:t xml:space="preserve">Speaker 1  </w:t>
      </w:r>
      <w:r>
        <w:rPr>
          <w:color w:val="AAAAAA"/>
          <w:sz w:val="16"/>
        </w:rPr>
        <w:t>[139:38]</w:t>
      </w:r>
    </w:p>
    <w:p>
      <w:pPr>
        <w:spacing w:after="160"/>
        <w:ind w:left="360"/>
      </w:pPr>
      <w:r>
        <w:t>हाँ।</w:t>
      </w:r>
    </w:p>
    <w:p>
      <w:r>
        <w:rPr>
          <w:b/>
          <w:color w:val="2E74B5"/>
        </w:rPr>
        <w:t xml:space="preserve">Speaker 5  </w:t>
      </w:r>
      <w:r>
        <w:rPr>
          <w:color w:val="AAAAAA"/>
          <w:sz w:val="16"/>
        </w:rPr>
        <w:t>[139:39]</w:t>
      </w:r>
    </w:p>
    <w:p>
      <w:pPr>
        <w:spacing w:after="160"/>
        <w:ind w:left="360"/>
      </w:pPr>
      <w:r>
        <w:t>तो दूसरा वाला है, हर जिले में मुफ्त तैयारी की जगह। सरकारी कॉलेज। नंबर 6।</w:t>
      </w:r>
    </w:p>
    <w:p>
      <w:r>
        <w:rPr>
          <w:b/>
          <w:color w:val="2E74B5"/>
        </w:rPr>
        <w:t xml:space="preserve">Speaker 1  </w:t>
      </w:r>
      <w:r>
        <w:rPr>
          <w:color w:val="AAAAAA"/>
          <w:sz w:val="16"/>
        </w:rPr>
        <w:t>[139:43]</w:t>
      </w:r>
    </w:p>
    <w:p>
      <w:pPr>
        <w:spacing w:after="160"/>
        <w:ind w:left="360"/>
      </w:pPr>
      <w:r>
        <w:t>Number 6. Number 4 सर।</w:t>
      </w:r>
    </w:p>
    <w:p>
      <w:r>
        <w:rPr>
          <w:b/>
          <w:color w:val="2E74B5"/>
        </w:rPr>
        <w:t xml:space="preserve">Speaker 5  </w:t>
      </w:r>
      <w:r>
        <w:rPr>
          <w:color w:val="AAAAAA"/>
          <w:sz w:val="16"/>
        </w:rPr>
        <w:t>[139:46]</w:t>
      </w:r>
    </w:p>
    <w:p>
      <w:pPr>
        <w:spacing w:after="160"/>
        <w:ind w:left="360"/>
      </w:pPr>
      <w:r>
        <w:t>ओके सर। सरकारी कॉलेज, यूनिवर्सिटी और लाइब्रेरी से मुफ्त किताबें, मार्गदर्शन और internet तैयारी का भरोसा बन दिखाना।</w:t>
      </w:r>
    </w:p>
    <w:p>
      <w:r>
        <w:rPr>
          <w:b/>
          <w:color w:val="2E74B5"/>
        </w:rPr>
        <w:t xml:space="preserve">Speaker 1  </w:t>
      </w:r>
      <w:r>
        <w:rPr>
          <w:color w:val="AAAAAA"/>
          <w:sz w:val="16"/>
        </w:rPr>
        <w:t>[139:52]</w:t>
      </w:r>
    </w:p>
    <w:p>
      <w:pPr>
        <w:spacing w:after="160"/>
        <w:ind w:left="360"/>
      </w:pPr>
      <w:r>
        <w:t>Hmm.</w:t>
      </w:r>
    </w:p>
    <w:p>
      <w:r>
        <w:rPr>
          <w:b/>
          <w:color w:val="2E74B5"/>
        </w:rPr>
        <w:t xml:space="preserve">Speaker 5  </w:t>
      </w:r>
      <w:r>
        <w:rPr>
          <w:color w:val="AAAAAA"/>
          <w:sz w:val="16"/>
        </w:rPr>
        <w:t>[139:53]</w:t>
      </w:r>
    </w:p>
    <w:p>
      <w:pPr>
        <w:spacing w:after="160"/>
        <w:ind w:left="360"/>
      </w:pPr>
      <w:r>
        <w:t>नहीं free होना चाहिए हर जिले में। सर ये ये फिर मेरा third वाला है number seven। परीक्षा कराने वाली संस्था जवाब दे हो। हम्म। NTA जैसी संस्था का नाम साफ सुथरा हो। report सबके सामने आए और गलती पर कानूनी जिम्मेदारी तय हो। जैसे अभी बताया ना बात खुली थी कि जो qualify होते हैं उनके तो marks तो होते हैं और हमारे नहीं होते। हम्म। उससे हमें पता लगा हम कितने पानी में हैं।</w:t>
      </w:r>
    </w:p>
    <w:p>
      <w:r>
        <w:rPr>
          <w:b/>
          <w:color w:val="2E74B5"/>
        </w:rPr>
        <w:t xml:space="preserve">Speaker 13  </w:t>
      </w:r>
      <w:r>
        <w:rPr>
          <w:color w:val="AAAAAA"/>
          <w:sz w:val="16"/>
        </w:rPr>
        <w:t>[140:01]</w:t>
      </w:r>
    </w:p>
    <w:p>
      <w:pPr>
        <w:spacing w:after="160"/>
        <w:ind w:left="360"/>
      </w:pPr>
      <w:r>
        <w:t>and</w:t>
      </w:r>
    </w:p>
    <w:p>
      <w:r>
        <w:rPr>
          <w:b/>
          <w:color w:val="2E74B5"/>
        </w:rPr>
        <w:t xml:space="preserve">Speaker 1  </w:t>
      </w:r>
      <w:r>
        <w:rPr>
          <w:color w:val="AAAAAA"/>
          <w:sz w:val="16"/>
        </w:rPr>
        <w:t>[140:13]</w:t>
      </w:r>
    </w:p>
    <w:p>
      <w:pPr>
        <w:spacing w:after="160"/>
        <w:ind w:left="360"/>
      </w:pPr>
      <w:r>
        <w:t>हां। Hmm</w:t>
      </w:r>
    </w:p>
    <w:p>
      <w:r>
        <w:rPr>
          <w:b/>
          <w:color w:val="2E74B5"/>
        </w:rPr>
        <w:t xml:space="preserve">Speaker 5  </w:t>
      </w:r>
      <w:r>
        <w:rPr>
          <w:color w:val="AAAAAA"/>
          <w:sz w:val="16"/>
        </w:rPr>
        <w:t>[140:16]</w:t>
      </w:r>
    </w:p>
    <w:p>
      <w:pPr>
        <w:spacing w:after="160"/>
        <w:ind w:left="360"/>
      </w:pPr>
      <w:r>
        <w:t>रिपोर्ट आपके सामने आना चाहिए।</w:t>
      </w:r>
    </w:p>
    <w:p>
      <w:r>
        <w:rPr>
          <w:b/>
          <w:color w:val="2E74B5"/>
        </w:rPr>
        <w:t xml:space="preserve">Speaker 1  </w:t>
      </w:r>
      <w:r>
        <w:rPr>
          <w:color w:val="AAAAAA"/>
          <w:sz w:val="16"/>
        </w:rPr>
        <w:t>[140:18]</w:t>
      </w:r>
    </w:p>
    <w:p>
      <w:pPr>
        <w:spacing w:after="160"/>
        <w:ind w:left="360"/>
      </w:pPr>
      <w:r>
        <w:t>Thank you जी ना</w:t>
      </w:r>
    </w:p>
    <w:p>
      <w:r>
        <w:rPr>
          <w:b/>
          <w:color w:val="2E74B5"/>
        </w:rPr>
        <w:t xml:space="preserve">Speaker 5  </w:t>
      </w:r>
      <w:r>
        <w:rPr>
          <w:color w:val="AAAAAA"/>
          <w:sz w:val="16"/>
        </w:rPr>
        <w:t>[140:22]</w:t>
      </w:r>
    </w:p>
    <w:p>
      <w:pPr>
        <w:spacing w:after="160"/>
        <w:ind w:left="360"/>
      </w:pPr>
      <w:r>
        <w:t>3/4 टाइम।</w:t>
      </w:r>
    </w:p>
    <w:p>
      <w:r>
        <w:rPr>
          <w:b/>
          <w:color w:val="2E74B5"/>
        </w:rPr>
        <w:t xml:space="preserve">Speaker 6  </w:t>
      </w:r>
      <w:r>
        <w:rPr>
          <w:color w:val="AAAAAA"/>
          <w:sz w:val="16"/>
        </w:rPr>
        <w:t>[140:24]</w:t>
      </w:r>
    </w:p>
    <w:p>
      <w:pPr>
        <w:spacing w:after="160"/>
        <w:ind w:left="360"/>
      </w:pPr>
      <w:r>
        <w:t>सर मेरा 10 नंबर है। पढ़ाई CCD नौकरी का।</w:t>
      </w:r>
    </w:p>
    <w:p>
      <w:r>
        <w:rPr>
          <w:b/>
          <w:color w:val="2E74B5"/>
        </w:rPr>
        <w:t xml:space="preserve">Speaker 1  </w:t>
      </w:r>
      <w:r>
        <w:rPr>
          <w:color w:val="AAAAAA"/>
          <w:sz w:val="16"/>
        </w:rPr>
        <w:t>[140:28]</w:t>
      </w:r>
    </w:p>
    <w:p>
      <w:pPr>
        <w:spacing w:after="160"/>
        <w:ind w:left="360"/>
      </w:pPr>
      <w:r>
        <w:t>रास्ता।</w:t>
      </w:r>
    </w:p>
    <w:p>
      <w:r>
        <w:rPr>
          <w:b/>
          <w:color w:val="2E74B5"/>
        </w:rPr>
        <w:t xml:space="preserve">Speaker 6  </w:t>
      </w:r>
      <w:r>
        <w:rPr>
          <w:color w:val="AAAAAA"/>
          <w:sz w:val="16"/>
        </w:rPr>
        <w:t>[140:28]</w:t>
      </w:r>
    </w:p>
    <w:p>
      <w:pPr>
        <w:spacing w:after="160"/>
        <w:ind w:left="360"/>
      </w:pPr>
      <w:r>
        <w:t>वाह!</w:t>
      </w:r>
    </w:p>
    <w:p>
      <w:r>
        <w:rPr>
          <w:b/>
          <w:color w:val="2E74B5"/>
        </w:rPr>
        <w:t xml:space="preserve">Speaker 1  </w:t>
      </w:r>
      <w:r>
        <w:rPr>
          <w:color w:val="AAAAAA"/>
          <w:sz w:val="16"/>
        </w:rPr>
        <w:t>[140:29]</w:t>
      </w:r>
    </w:p>
    <w:p>
      <w:pPr>
        <w:spacing w:after="160"/>
        <w:ind w:left="360"/>
      </w:pPr>
      <w:r>
        <w:t>Very Good</w:t>
      </w:r>
    </w:p>
    <w:p>
      <w:r>
        <w:rPr>
          <w:b/>
          <w:color w:val="2E74B5"/>
        </w:rPr>
        <w:t xml:space="preserve">Speaker 6  </w:t>
      </w:r>
      <w:r>
        <w:rPr>
          <w:color w:val="AAAAAA"/>
          <w:sz w:val="16"/>
        </w:rPr>
        <w:t>[140:30]</w:t>
      </w:r>
    </w:p>
    <w:p>
      <w:pPr>
        <w:spacing w:after="160"/>
        <w:ind w:left="360"/>
      </w:pPr>
      <w:r>
        <w:t>तो मतलब पक्की नौकरी सिर्फ हमें exam के उससे ना दी जाए। उसमें ये देखना चाहिए कि आप हमारे अंदर कि जब हम किसी job के लिए जाते हैं तो वो पूछते हैं कि कितना आपके अंदर confidence है और कितनी need भी एक सबसे बड़ी चीज है। कितनी need है और कितना तुम्हारे अंदर काम करने का मतलब तजुर्बा भी है। तो इस तरीके से भी चुना जा सके परीक्षा से ना हो के तो। तो ये भी एक अच्छा तरीका है। जी।</w:t>
      </w:r>
    </w:p>
    <w:p>
      <w:r>
        <w:rPr>
          <w:b/>
          <w:color w:val="2E74B5"/>
        </w:rPr>
        <w:t xml:space="preserve">Speaker 11  </w:t>
      </w:r>
      <w:r>
        <w:rPr>
          <w:color w:val="AAAAAA"/>
          <w:sz w:val="16"/>
        </w:rPr>
        <w:t>[140:42]</w:t>
      </w:r>
    </w:p>
    <w:p>
      <w:pPr>
        <w:spacing w:after="160"/>
        <w:ind w:left="360"/>
      </w:pPr>
      <w:r>
        <w:t>Skill</w:t>
      </w:r>
    </w:p>
    <w:p>
      <w:r>
        <w:rPr>
          <w:b/>
          <w:color w:val="2E74B5"/>
        </w:rPr>
        <w:t xml:space="preserve">Speaker 2  </w:t>
      </w:r>
      <w:r>
        <w:rPr>
          <w:color w:val="AAAAAA"/>
          <w:sz w:val="16"/>
        </w:rPr>
        <w:t>[140:59]</w:t>
      </w:r>
    </w:p>
    <w:p>
      <w:pPr>
        <w:spacing w:after="160"/>
        <w:ind w:left="360"/>
      </w:pPr>
      <w:r>
        <w:t>जी</w:t>
      </w:r>
    </w:p>
    <w:p>
      <w:r>
        <w:rPr>
          <w:b/>
          <w:color w:val="2E74B5"/>
        </w:rPr>
        <w:t xml:space="preserve">Speaker 6  </w:t>
      </w:r>
      <w:r>
        <w:rPr>
          <w:color w:val="AAAAAA"/>
          <w:sz w:val="16"/>
        </w:rPr>
        <w:t>[141:00]</w:t>
      </w:r>
    </w:p>
    <w:p>
      <w:pPr>
        <w:spacing w:after="160"/>
        <w:ind w:left="360"/>
      </w:pPr>
      <w:r>
        <w:t>9 होता है पूरी जिंदगी 1 परीक्षा पे ना टिके क्योंकि अगर हम 1 परीक्षा में हम अगर किसी को बताएंगे अगर हम सरकारी UPSC कोई समझ भी नहीं पाता है क्योंकि लोग बाग या डॉक्टर समझ पाते हैं या फिर वकील ये बड़े-बड़े ये चीजें समझ पाते हैं ये जगह से हम बताएंगे तो जो बुड्ढे लोग ये क्या है तो मतलब ये भी 1 वो है</w:t>
      </w:r>
    </w:p>
    <w:p>
      <w:r>
        <w:rPr>
          <w:b/>
          <w:color w:val="2E74B5"/>
        </w:rPr>
        <w:t xml:space="preserve">Speaker 7  </w:t>
      </w:r>
      <w:r>
        <w:rPr>
          <w:color w:val="AAAAAA"/>
          <w:sz w:val="16"/>
        </w:rPr>
        <w:t>[141:10]</w:t>
      </w:r>
    </w:p>
    <w:p>
      <w:pPr>
        <w:spacing w:after="160"/>
        <w:ind w:left="360"/>
      </w:pPr>
      <w:r>
        <w:t>Hmm.</w:t>
      </w:r>
    </w:p>
    <w:p>
      <w:r>
        <w:rPr>
          <w:b/>
          <w:color w:val="2E74B5"/>
        </w:rPr>
        <w:t xml:space="preserve">Speaker 6  </w:t>
      </w:r>
      <w:r>
        <w:rPr>
          <w:color w:val="AAAAAA"/>
          <w:sz w:val="16"/>
        </w:rPr>
        <w:t>[141:24]</w:t>
      </w:r>
    </w:p>
    <w:p>
      <w:pPr>
        <w:spacing w:after="160"/>
        <w:ind w:left="360"/>
      </w:pPr>
      <w:r>
        <w:t>तो दूसरा है 5th नंबर है फैसलों में छात्रों की आवाज।</w:t>
      </w:r>
    </w:p>
    <w:p>
      <w:r>
        <w:rPr>
          <w:b/>
          <w:color w:val="2E74B5"/>
        </w:rPr>
        <w:t xml:space="preserve">Speaker 1  </w:t>
      </w:r>
      <w:r>
        <w:rPr>
          <w:color w:val="AAAAAA"/>
          <w:sz w:val="16"/>
        </w:rPr>
        <w:t>[141:30]</w:t>
      </w:r>
    </w:p>
    <w:p>
      <w:pPr>
        <w:spacing w:after="160"/>
        <w:ind w:left="360"/>
      </w:pPr>
      <w:r>
        <w:t>हाँ</w:t>
      </w:r>
    </w:p>
    <w:p>
      <w:r>
        <w:rPr>
          <w:b/>
          <w:color w:val="2E74B5"/>
        </w:rPr>
        <w:t xml:space="preserve">Speaker 6  </w:t>
      </w:r>
      <w:r>
        <w:rPr>
          <w:color w:val="AAAAAA"/>
          <w:sz w:val="16"/>
        </w:rPr>
        <w:t>[141:31]</w:t>
      </w:r>
    </w:p>
    <w:p>
      <w:pPr>
        <w:spacing w:after="160"/>
        <w:ind w:left="360"/>
      </w:pPr>
      <w:r>
        <w:t>हां ये तो है ये तो सुननी चाहिए।</w:t>
      </w:r>
    </w:p>
    <w:p>
      <w:r>
        <w:rPr>
          <w:b/>
          <w:color w:val="2E74B5"/>
        </w:rPr>
        <w:t xml:space="preserve">Speaker 14  </w:t>
      </w:r>
      <w:r>
        <w:rPr>
          <w:color w:val="AAAAAA"/>
          <w:sz w:val="16"/>
        </w:rPr>
        <w:t>[141:36]</w:t>
      </w:r>
    </w:p>
    <w:p>
      <w:pPr>
        <w:spacing w:after="160"/>
        <w:ind w:left="360"/>
      </w:pPr>
      <w:r>
        <w:t>जी</w:t>
      </w:r>
    </w:p>
    <w:p>
      <w:r>
        <w:rPr>
          <w:b/>
          <w:color w:val="2E74B5"/>
        </w:rPr>
        <w:t xml:space="preserve">Speaker 6  </w:t>
      </w:r>
      <w:r>
        <w:rPr>
          <w:color w:val="AAAAAA"/>
          <w:sz w:val="16"/>
        </w:rPr>
        <w:t>[141:37]</w:t>
      </w:r>
    </w:p>
    <w:p>
      <w:pPr>
        <w:spacing w:after="160"/>
        <w:ind w:left="360"/>
      </w:pPr>
      <w:r>
        <w:t>तो इसमें परीक्षा में बड़े बदलाव से पहले छात्रों से राय ली जाए और शिकायत सुनने का सही सही चलने वाला रास्ता हो। क्योंकि जो छात्र होते हैं वो सबसे ज्यादा समझा पाएंगे अपनी बात को क्योंकि वो धरातल से जुड़े होंगे अगर वो समझा पाएंगे तो हमारा system भी थोड़ा सही हो जाएगा।</w:t>
      </w:r>
    </w:p>
    <w:p>
      <w:r>
        <w:rPr>
          <w:b/>
          <w:color w:val="2E74B5"/>
        </w:rPr>
        <w:t xml:space="preserve">Speaker 1  </w:t>
      </w:r>
      <w:r>
        <w:rPr>
          <w:color w:val="AAAAAA"/>
          <w:sz w:val="16"/>
        </w:rPr>
        <w:t>[141:56]</w:t>
      </w:r>
    </w:p>
    <w:p>
      <w:pPr>
        <w:spacing w:after="160"/>
        <w:ind w:left="360"/>
      </w:pPr>
      <w:r>
        <w:t>हाँ</w:t>
      </w:r>
    </w:p>
    <w:p>
      <w:r>
        <w:rPr>
          <w:b/>
          <w:color w:val="2E74B5"/>
        </w:rPr>
        <w:t xml:space="preserve">Speaker 6  </w:t>
      </w:r>
      <w:r>
        <w:rPr>
          <w:color w:val="AAAAAA"/>
          <w:sz w:val="16"/>
        </w:rPr>
        <w:t>[141:56]</w:t>
      </w:r>
    </w:p>
    <w:p>
      <w:pPr>
        <w:spacing w:after="160"/>
        <w:ind w:left="360"/>
      </w:pPr>
      <w:r>
        <w:t>घुन्नी चाहिए। यही बेटा बिठानी चाहिए या फिर कोई बड़ी जी प्लेटफॉर्म होना चाहिए।</w:t>
      </w:r>
    </w:p>
    <w:p>
      <w:r>
        <w:rPr>
          <w:b/>
          <w:color w:val="2E74B5"/>
        </w:rPr>
        <w:t xml:space="preserve">Speaker 1  </w:t>
      </w:r>
      <w:r>
        <w:rPr>
          <w:color w:val="AAAAAA"/>
          <w:sz w:val="16"/>
        </w:rPr>
        <w:t>[142:02]</w:t>
      </w:r>
    </w:p>
    <w:p>
      <w:pPr>
        <w:spacing w:after="160"/>
        <w:ind w:left="360"/>
      </w:pPr>
      <w:r>
        <w:t>Hmm hmm</w:t>
      </w:r>
    </w:p>
    <w:p>
      <w:r>
        <w:rPr>
          <w:b/>
          <w:color w:val="2E74B5"/>
        </w:rPr>
        <w:t xml:space="preserve">Speaker 6  </w:t>
      </w:r>
      <w:r>
        <w:rPr>
          <w:color w:val="AAAAAA"/>
          <w:sz w:val="16"/>
        </w:rPr>
        <w:t>[142:02]</w:t>
      </w:r>
    </w:p>
    <w:p>
      <w:pPr>
        <w:spacing w:after="160"/>
        <w:ind w:left="360"/>
      </w:pPr>
      <w:r>
        <w:t>और ना इस तरीके से।</w:t>
      </w:r>
    </w:p>
    <w:p>
      <w:r>
        <w:rPr>
          <w:b/>
          <w:color w:val="2E74B5"/>
        </w:rPr>
        <w:t xml:space="preserve">Speaker 1  </w:t>
      </w:r>
      <w:r>
        <w:rPr>
          <w:color w:val="AAAAAA"/>
          <w:sz w:val="16"/>
        </w:rPr>
        <w:t>[142:04]</w:t>
      </w:r>
    </w:p>
    <w:p>
      <w:pPr>
        <w:spacing w:after="160"/>
        <w:ind w:left="360"/>
      </w:pPr>
      <w:r>
        <w:t>ठीक है Thank you जी Ma'am</w:t>
      </w:r>
    </w:p>
    <w:p>
      <w:r>
        <w:rPr>
          <w:b/>
          <w:color w:val="2E74B5"/>
        </w:rPr>
        <w:t xml:space="preserve">Speaker 7  </w:t>
      </w:r>
      <w:r>
        <w:rPr>
          <w:color w:val="AAAAAA"/>
          <w:sz w:val="16"/>
        </w:rPr>
        <w:t>[142:06]</w:t>
      </w:r>
    </w:p>
    <w:p>
      <w:pPr>
        <w:spacing w:after="160"/>
        <w:ind w:left="360"/>
      </w:pPr>
      <w:r>
        <w:t>Thank you Sir. Sir phone number को।</w:t>
      </w:r>
    </w:p>
    <w:p>
      <w:r>
        <w:rPr>
          <w:b/>
          <w:color w:val="2E74B5"/>
        </w:rPr>
        <w:t xml:space="preserve">Speaker 1  </w:t>
      </w:r>
      <w:r>
        <w:rPr>
          <w:color w:val="AAAAAA"/>
          <w:sz w:val="16"/>
        </w:rPr>
        <w:t>[142:08]</w:t>
      </w:r>
    </w:p>
    <w:p>
      <w:pPr>
        <w:spacing w:after="160"/>
        <w:ind w:left="360"/>
      </w:pPr>
      <w:r>
        <w:t>number।</w:t>
      </w:r>
    </w:p>
    <w:p>
      <w:r>
        <w:rPr>
          <w:b/>
          <w:color w:val="2E74B5"/>
        </w:rPr>
        <w:t xml:space="preserve">Speaker 7  </w:t>
      </w:r>
      <w:r>
        <w:rPr>
          <w:color w:val="AAAAAA"/>
          <w:sz w:val="16"/>
        </w:rPr>
        <w:t>[142:09]</w:t>
      </w:r>
    </w:p>
    <w:p>
      <w:pPr>
        <w:spacing w:after="160"/>
        <w:ind w:left="360"/>
      </w:pPr>
      <w:r>
        <w:t>हर जिले में हम तैयार हुए हैं।</w:t>
      </w:r>
    </w:p>
    <w:p>
      <w:r>
        <w:rPr>
          <w:b/>
          <w:color w:val="2E74B5"/>
        </w:rPr>
        <w:t xml:space="preserve">Speaker 1  </w:t>
      </w:r>
      <w:r>
        <w:rPr>
          <w:color w:val="AAAAAA"/>
          <w:sz w:val="16"/>
        </w:rPr>
        <w:t>[142:10]</w:t>
      </w:r>
    </w:p>
    <w:p>
      <w:pPr>
        <w:spacing w:after="160"/>
        <w:ind w:left="360"/>
      </w:pPr>
      <w:r>
        <w:t>हाँ</w:t>
      </w:r>
    </w:p>
    <w:p>
      <w:r>
        <w:rPr>
          <w:b/>
          <w:color w:val="2E74B5"/>
        </w:rPr>
        <w:t xml:space="preserve">Speaker 7  </w:t>
      </w:r>
      <w:r>
        <w:rPr>
          <w:color w:val="AAAAAA"/>
          <w:sz w:val="16"/>
        </w:rPr>
        <w:t>[142:11]</w:t>
      </w:r>
    </w:p>
    <w:p>
      <w:pPr>
        <w:spacing w:after="160"/>
        <w:ind w:left="360"/>
      </w:pPr>
      <w:r>
        <w:t>ये सब लोग सर मतलब education मेरा मानन है कि ये सभी student नहीं पढ़ पाते, नहीं कर पाते coaching center वगैरह और फिर payment नहीं कर पाते, net का नहीं ले पाते क्योंकि library में नहीं जा पाते और books वगैरह लाउड नहीं होती तो एक मुख्य center जरूर होना चाहिए सर।</w:t>
      </w:r>
    </w:p>
    <w:p>
      <w:r>
        <w:rPr>
          <w:b/>
          <w:color w:val="2E74B5"/>
        </w:rPr>
        <w:t xml:space="preserve">Speaker 1  </w:t>
      </w:r>
      <w:r>
        <w:rPr>
          <w:color w:val="AAAAAA"/>
          <w:sz w:val="16"/>
        </w:rPr>
        <w:t>[142:16]</w:t>
      </w:r>
    </w:p>
    <w:p>
      <w:pPr>
        <w:spacing w:after="160"/>
        <w:ind w:left="360"/>
      </w:pPr>
      <w:r>
        <w:t>Loudly हाँ जी</w:t>
      </w:r>
    </w:p>
    <w:p>
      <w:r>
        <w:rPr>
          <w:b/>
          <w:color w:val="2E74B5"/>
        </w:rPr>
        <w:t xml:space="preserve">Speaker 7  </w:t>
      </w:r>
      <w:r>
        <w:rPr>
          <w:color w:val="AAAAAA"/>
          <w:sz w:val="16"/>
        </w:rPr>
        <w:t>[142:27]</w:t>
      </w:r>
    </w:p>
    <w:p>
      <w:pPr>
        <w:spacing w:after="160"/>
        <w:ind w:left="360"/>
      </w:pPr>
      <w:r>
        <w:t>सर number 3 leak हो तो अभी आपका साल सुरक्षित होगा। 1 timing होनी चाहिए 30 दिन के अंदर 1 month के अंदर दोबारा से आपका paper हो जाना चाहिए। और सर मेरा तो यही मानना है क्योंकि उससे हमारा 1 साल बचेगा क्योंकि सभी जितनी भी exam है उनके सबके age limit है। किसी की सर 21 है। जैसे अभी Agniveer आया उसकी बहुत कम limit है age की और सर और भी बहुत सारी चीजें हैं तो age शुरू हो जाती है उसका result जल्दी आ जाना चाहिए जैसे कि अभी भैया और सब इस चीजों को झेल रहे हैं।</w:t>
      </w:r>
    </w:p>
    <w:p>
      <w:r>
        <w:rPr>
          <w:b/>
          <w:color w:val="2E74B5"/>
        </w:rPr>
        <w:t xml:space="preserve">Speaker 6  </w:t>
      </w:r>
      <w:r>
        <w:rPr>
          <w:color w:val="AAAAAA"/>
          <w:sz w:val="16"/>
        </w:rPr>
        <w:t>[142:45]</w:t>
      </w:r>
    </w:p>
    <w:p>
      <w:pPr>
        <w:spacing w:after="160"/>
        <w:ind w:left="360"/>
      </w:pPr>
      <w:r>
        <w:t>7 हम्म</w:t>
      </w:r>
    </w:p>
    <w:p>
      <w:r>
        <w:rPr>
          <w:b/>
          <w:color w:val="2E74B5"/>
        </w:rPr>
        <w:t xml:space="preserve">Speaker 7  </w:t>
      </w:r>
      <w:r>
        <w:rPr>
          <w:color w:val="AAAAAA"/>
          <w:sz w:val="16"/>
        </w:rPr>
        <w:t>[142:57]</w:t>
      </w:r>
    </w:p>
    <w:p>
      <w:pPr>
        <w:spacing w:after="160"/>
        <w:ind w:left="360"/>
      </w:pPr>
      <w:r>
        <w:t>परीक्षा कराने वाली संस्था जवाब दे। ये तो सर बहुत जरूरी है क्योंकि अब बोल दिया कि WhatsApp पे 3 ही तो पेपर 3 ही तो पेज लीक हुए है उस पेपर को लीक ही नहीं माना गया। सर वो 3 पेज में कितने क्वेश्चन दे रहे हैं?</w:t>
      </w:r>
    </w:p>
    <w:p>
      <w:r>
        <w:rPr>
          <w:b/>
          <w:color w:val="2E74B5"/>
        </w:rPr>
        <w:t xml:space="preserve">Speaker 6  </w:t>
      </w:r>
      <w:r>
        <w:rPr>
          <w:color w:val="AAAAAA"/>
          <w:sz w:val="16"/>
        </w:rPr>
        <w:t>[142:59]</w:t>
      </w:r>
    </w:p>
    <w:p>
      <w:pPr>
        <w:spacing w:after="160"/>
        <w:ind w:left="360"/>
      </w:pPr>
      <w:r>
        <w:t>Hmm हम्म</w:t>
      </w:r>
    </w:p>
    <w:p>
      <w:r>
        <w:rPr>
          <w:b/>
          <w:color w:val="2E74B5"/>
        </w:rPr>
        <w:t xml:space="preserve">Speaker 7  </w:t>
      </w:r>
      <w:r>
        <w:rPr>
          <w:color w:val="AAAAAA"/>
          <w:sz w:val="16"/>
        </w:rPr>
        <w:t>[143:09]</w:t>
      </w:r>
    </w:p>
    <w:p>
      <w:pPr>
        <w:spacing w:after="160"/>
        <w:ind w:left="360"/>
      </w:pPr>
      <w:r>
        <w:t>दोनों side question होते हैं। तो कितने रहे होंगे सर? तो वो तो सर हमारे साथ तो नाइंसाफी है ना जो हम लोग ईमानदारी के साथ जा रहे हैं। हमें तो वो 3 paper भी नहीं मिले ना। हमें भी मिल जाते तो हम भी नहीं मानते 3 वो leak। तो इसकी जवाबदेई सर शुरू होती है। फिर जितने उस 3 paper में leak हुए थे उस 3 question उसके number हमारे साथ भी जुटने चाहिए।</w:t>
      </w:r>
    </w:p>
    <w:p>
      <w:r>
        <w:rPr>
          <w:b/>
          <w:color w:val="2E74B5"/>
        </w:rPr>
        <w:t xml:space="preserve">Speaker 6  </w:t>
      </w:r>
      <w:r>
        <w:rPr>
          <w:color w:val="AAAAAA"/>
          <w:sz w:val="16"/>
        </w:rPr>
        <w:t>[143:11]</w:t>
      </w:r>
    </w:p>
    <w:p>
      <w:pPr>
        <w:spacing w:after="160"/>
        <w:ind w:left="360"/>
      </w:pPr>
      <w:r>
        <w:t>हम्म की मानदारी के साथ और एकदम मतलब</w:t>
      </w:r>
    </w:p>
    <w:p>
      <w:r>
        <w:rPr>
          <w:b/>
          <w:color w:val="2E74B5"/>
        </w:rPr>
        <w:t xml:space="preserve">Speaker 1  </w:t>
      </w:r>
      <w:r>
        <w:rPr>
          <w:color w:val="AAAAAA"/>
          <w:sz w:val="16"/>
        </w:rPr>
        <w:t>[143:28]</w:t>
      </w:r>
    </w:p>
    <w:p>
      <w:pPr>
        <w:spacing w:after="160"/>
        <w:ind w:left="360"/>
      </w:pPr>
      <w:r>
        <w:t>हाँ</w:t>
      </w:r>
    </w:p>
    <w:p>
      <w:r>
        <w:rPr>
          <w:b/>
          <w:color w:val="2E74B5"/>
        </w:rPr>
        <w:t xml:space="preserve">Speaker 7  </w:t>
      </w:r>
      <w:r>
        <w:rPr>
          <w:color w:val="AAAAAA"/>
          <w:sz w:val="16"/>
        </w:rPr>
        <w:t>[143:28]</w:t>
      </w:r>
    </w:p>
    <w:p>
      <w:pPr>
        <w:spacing w:after="160"/>
        <w:ind w:left="360"/>
      </w:pPr>
      <w:r>
        <w:t>मेरे लिए तो वो number हमें भी कोई problem नहीं।</w:t>
      </w:r>
    </w:p>
    <w:p>
      <w:r>
        <w:rPr>
          <w:b/>
          <w:color w:val="2E74B5"/>
        </w:rPr>
        <w:t xml:space="preserve">Speaker 1  </w:t>
      </w:r>
      <w:r>
        <w:rPr>
          <w:color w:val="AAAAAA"/>
          <w:sz w:val="16"/>
        </w:rPr>
        <w:t>[143:30]</w:t>
      </w:r>
    </w:p>
    <w:p>
      <w:pPr>
        <w:spacing w:after="160"/>
        <w:ind w:left="360"/>
      </w:pPr>
      <w:r>
        <w:t>हम्म जी भैया।</w:t>
      </w:r>
    </w:p>
    <w:p>
      <w:r>
        <w:rPr>
          <w:b/>
          <w:color w:val="2E74B5"/>
        </w:rPr>
        <w:t xml:space="preserve">Speaker 7  </w:t>
      </w:r>
      <w:r>
        <w:rPr>
          <w:color w:val="AAAAAA"/>
          <w:sz w:val="16"/>
        </w:rPr>
        <w:t>[143:33]</w:t>
      </w:r>
    </w:p>
    <w:p>
      <w:pPr>
        <w:spacing w:after="160"/>
        <w:ind w:left="360"/>
      </w:pPr>
      <w:r>
        <w:t>नहीं नहीं।</w:t>
      </w:r>
    </w:p>
    <w:p>
      <w:r>
        <w:rPr>
          <w:b/>
          <w:color w:val="2E74B5"/>
        </w:rPr>
        <w:t xml:space="preserve">Speaker 10  </w:t>
      </w:r>
      <w:r>
        <w:rPr>
          <w:color w:val="AAAAAA"/>
          <w:sz w:val="16"/>
        </w:rPr>
        <w:t>[143:34]</w:t>
      </w:r>
    </w:p>
    <w:p>
      <w:pPr>
        <w:spacing w:after="160"/>
        <w:ind w:left="360"/>
      </w:pPr>
      <w:r>
        <w:t>Partner में।</w:t>
      </w:r>
    </w:p>
    <w:p>
      <w:r>
        <w:rPr>
          <w:b/>
          <w:color w:val="2E74B5"/>
        </w:rPr>
        <w:t xml:space="preserve">Speaker 1  </w:t>
      </w:r>
      <w:r>
        <w:rPr>
          <w:color w:val="AAAAAA"/>
          <w:sz w:val="16"/>
        </w:rPr>
        <w:t>[143:35]</w:t>
      </w:r>
    </w:p>
    <w:p>
      <w:pPr>
        <w:spacing w:after="160"/>
        <w:ind w:left="360"/>
      </w:pPr>
      <w:r>
        <w:t>Hmm.</w:t>
      </w:r>
    </w:p>
    <w:p>
      <w:r>
        <w:rPr>
          <w:b/>
          <w:color w:val="2E74B5"/>
        </w:rPr>
        <w:t xml:space="preserve">Speaker 10  </w:t>
      </w:r>
      <w:r>
        <w:rPr>
          <w:color w:val="AAAAAA"/>
          <w:sz w:val="16"/>
        </w:rPr>
        <w:t>[143:36]</w:t>
      </w:r>
    </w:p>
    <w:p>
      <w:pPr>
        <w:spacing w:after="160"/>
        <w:ind w:left="360"/>
      </w:pPr>
      <w:r>
        <w:t>फैशनों में छात्रों की आवाज को जब मिलनी चाहिए</w:t>
      </w:r>
    </w:p>
    <w:p>
      <w:r>
        <w:rPr>
          <w:b/>
          <w:color w:val="2E74B5"/>
        </w:rPr>
        <w:t xml:space="preserve">Speaker 1  </w:t>
      </w:r>
      <w:r>
        <w:rPr>
          <w:color w:val="AAAAAA"/>
          <w:sz w:val="16"/>
        </w:rPr>
        <w:t>[143:38]</w:t>
      </w:r>
    </w:p>
    <w:p>
      <w:pPr>
        <w:spacing w:after="160"/>
        <w:ind w:left="360"/>
      </w:pPr>
      <w:r>
        <w:t>जब</w:t>
      </w:r>
    </w:p>
    <w:p>
      <w:r>
        <w:rPr>
          <w:b/>
          <w:color w:val="2E74B5"/>
        </w:rPr>
        <w:t xml:space="preserve">Speaker 10  </w:t>
      </w:r>
      <w:r>
        <w:rPr>
          <w:color w:val="AAAAAA"/>
          <w:sz w:val="16"/>
        </w:rPr>
        <w:t>[143:40]</w:t>
      </w:r>
    </w:p>
    <w:p>
      <w:pPr>
        <w:spacing w:after="160"/>
        <w:ind w:left="360"/>
      </w:pPr>
      <w:r>
        <w:t>और 7 number परीक्षा कराने वाली सस्ता जवाबदेई हो मतलब जो सस्ता जो आयोग paper कराते हैं उसे जवाबदेई होना चाहिए और उसका जवाब देना चाहिए समय पे। और number 8 है कई समय में परीक्षा और result जारी हो जिससे बच्चे को अपना लक्ष्य जो सामने दिखे। ये नहीं कि 1 साल में 2 साल में 1 परीक्षा हो रही है मनोबल सा टूट जाता है। वैसे कि 6-6 महीने में अगर 1 परीक्षा रहेगी तो आदमी निरंतर आ आ के तैयारी करेगा अब उसे तैयारी कर 6 महीने में परीक्षा हुई है तो तुरंत उसके बाद दूसरी परीक्षा की।</w:t>
      </w:r>
    </w:p>
    <w:p>
      <w:r>
        <w:rPr>
          <w:b/>
          <w:color w:val="2E74B5"/>
        </w:rPr>
        <w:t xml:space="preserve">Speaker 2  </w:t>
      </w:r>
      <w:r>
        <w:rPr>
          <w:color w:val="AAAAAA"/>
          <w:sz w:val="16"/>
        </w:rPr>
        <w:t>[144:02]</w:t>
      </w:r>
    </w:p>
    <w:p>
      <w:pPr>
        <w:spacing w:after="160"/>
        <w:ind w:left="360"/>
      </w:pPr>
      <w:r>
        <w:t>हम्म</w:t>
      </w:r>
    </w:p>
    <w:p>
      <w:r>
        <w:rPr>
          <w:b/>
          <w:color w:val="2E74B5"/>
        </w:rPr>
        <w:t xml:space="preserve">Speaker 10  </w:t>
      </w:r>
      <w:r>
        <w:rPr>
          <w:color w:val="AAAAAA"/>
          <w:sz w:val="16"/>
        </w:rPr>
        <w:t>[144:10]</w:t>
      </w:r>
    </w:p>
    <w:p>
      <w:pPr>
        <w:spacing w:after="160"/>
        <w:ind w:left="360"/>
      </w:pPr>
      <w:r>
        <w:t>तैयारी करे अगर खराब भी जाता है अपनी गलतियों को सुधारेगा 6 महीने में। नेक्स्ट 6 महीने के लिए तैयार होगा अगर 1.5-1.5 साल हुए हैं तो 2-2 साल में परीक्षाएं होगी तो स्वयं ही मनोबल टूट जाता है यार 1 साल तक कौन तैयारी कर रहा 6 महीने पहले करूंगा फिर 6 महीने में कोई तैयारी होती ही नहीं। तो कई समय पर परीक्षा और रिजल्ट बढ़ती जाती है।</w:t>
      </w:r>
    </w:p>
    <w:p>
      <w:r>
        <w:rPr>
          <w:b/>
          <w:color w:val="2E74B5"/>
        </w:rPr>
        <w:t xml:space="preserve">Speaker 13  </w:t>
      </w:r>
      <w:r>
        <w:rPr>
          <w:color w:val="AAAAAA"/>
          <w:sz w:val="16"/>
        </w:rPr>
        <w:t>[144:13]</w:t>
      </w:r>
    </w:p>
    <w:p>
      <w:pPr>
        <w:spacing w:after="160"/>
        <w:ind w:left="360"/>
      </w:pPr>
      <w:r>
        <w:t>Next</w:t>
      </w:r>
    </w:p>
    <w:p>
      <w:r>
        <w:rPr>
          <w:b/>
          <w:color w:val="2E74B5"/>
        </w:rPr>
        <w:t xml:space="preserve">Speaker 1  </w:t>
      </w:r>
      <w:r>
        <w:rPr>
          <w:color w:val="AAAAAA"/>
          <w:sz w:val="16"/>
        </w:rPr>
        <w:t>[144:23]</w:t>
      </w:r>
    </w:p>
    <w:p>
      <w:pPr>
        <w:spacing w:after="160"/>
        <w:ind w:left="360"/>
      </w:pPr>
      <w:r>
        <w:t>हम्म Thank you</w:t>
      </w:r>
    </w:p>
    <w:p>
      <w:r>
        <w:rPr>
          <w:b/>
          <w:color w:val="2E74B5"/>
        </w:rPr>
        <w:t xml:space="preserve">Speaker 10  </w:t>
      </w:r>
      <w:r>
        <w:rPr>
          <w:color w:val="AAAAAA"/>
          <w:sz w:val="16"/>
        </w:rPr>
        <w:t>[144:28]</w:t>
      </w:r>
    </w:p>
    <w:p>
      <w:pPr>
        <w:spacing w:after="160"/>
        <w:ind w:left="360"/>
      </w:pPr>
      <w:r>
        <w:t>अरे ये है number 5।</w:t>
      </w:r>
    </w:p>
    <w:p>
      <w:r>
        <w:rPr>
          <w:b/>
          <w:color w:val="2E74B5"/>
        </w:rPr>
        <w:t xml:space="preserve">Speaker 2  </w:t>
      </w:r>
      <w:r>
        <w:rPr>
          <w:color w:val="AAAAAA"/>
          <w:sz w:val="16"/>
        </w:rPr>
        <w:t>[144:31]</w:t>
      </w:r>
    </w:p>
    <w:p>
      <w:pPr>
        <w:spacing w:after="160"/>
        <w:ind w:left="360"/>
      </w:pPr>
      <w:r>
        <w:t>कोई भी system नहीं करते। same है क्या आपका?</w:t>
      </w:r>
    </w:p>
    <w:p>
      <w:r>
        <w:rPr>
          <w:b/>
          <w:color w:val="2E74B5"/>
        </w:rPr>
        <w:t xml:space="preserve">Speaker 1  </w:t>
      </w:r>
      <w:r>
        <w:rPr>
          <w:color w:val="AAAAAA"/>
          <w:sz w:val="16"/>
        </w:rPr>
        <w:t>[144:33]</w:t>
      </w:r>
    </w:p>
    <w:p>
      <w:pPr>
        <w:spacing w:after="160"/>
        <w:ind w:left="360"/>
      </w:pPr>
      <w:r>
        <w:t>सेम है क्या आपका सेम सिलेक्शन सेम सिलेक्शन है।</w:t>
      </w:r>
    </w:p>
    <w:p>
      <w:r>
        <w:rPr>
          <w:b/>
          <w:color w:val="2E74B5"/>
        </w:rPr>
        <w:t xml:space="preserve">Speaker 2  </w:t>
      </w:r>
      <w:r>
        <w:rPr>
          <w:color w:val="AAAAAA"/>
          <w:sz w:val="16"/>
        </w:rPr>
        <w:t>[144:35]</w:t>
      </w:r>
    </w:p>
    <w:p>
      <w:pPr>
        <w:spacing w:after="160"/>
        <w:ind w:left="360"/>
      </w:pPr>
      <w:r>
        <w:t>लेकिन</w:t>
      </w:r>
    </w:p>
    <w:p>
      <w:r>
        <w:rPr>
          <w:b/>
          <w:color w:val="2E74B5"/>
        </w:rPr>
        <w:t xml:space="preserve">Speaker 1  </w:t>
      </w:r>
      <w:r>
        <w:rPr>
          <w:color w:val="AAAAAA"/>
          <w:sz w:val="16"/>
        </w:rPr>
        <w:t>[144:37]</w:t>
      </w:r>
    </w:p>
    <w:p>
      <w:pPr>
        <w:spacing w:after="160"/>
        <w:ind w:left="360"/>
      </w:pPr>
      <w:r>
        <w:t>क्या हो गया?</w:t>
      </w:r>
    </w:p>
    <w:p>
      <w:r>
        <w:rPr>
          <w:b/>
          <w:color w:val="2E74B5"/>
        </w:rPr>
        <w:t xml:space="preserve">Speaker 11  </w:t>
      </w:r>
      <w:r>
        <w:rPr>
          <w:color w:val="AAAAAA"/>
          <w:sz w:val="16"/>
        </w:rPr>
        <w:t>[144:40]</w:t>
      </w:r>
    </w:p>
    <w:p>
      <w:pPr>
        <w:spacing w:after="160"/>
        <w:ind w:left="360"/>
      </w:pPr>
      <w:r>
        <w:t>हाँ हाँ</w:t>
      </w:r>
    </w:p>
    <w:p>
      <w:r>
        <w:rPr>
          <w:b/>
          <w:color w:val="2E74B5"/>
        </w:rPr>
        <w:t xml:space="preserve">Speaker 1  </w:t>
      </w:r>
      <w:r>
        <w:rPr>
          <w:color w:val="AAAAAA"/>
          <w:sz w:val="16"/>
        </w:rPr>
        <w:t>[144:40]</w:t>
      </w:r>
    </w:p>
    <w:p>
      <w:pPr>
        <w:spacing w:after="160"/>
        <w:ind w:left="360"/>
      </w:pPr>
      <w:r>
        <w:t>अच्छा, ठीक है।</w:t>
      </w:r>
    </w:p>
    <w:p>
      <w:r>
        <w:rPr>
          <w:b/>
          <w:color w:val="2E74B5"/>
        </w:rPr>
        <w:t xml:space="preserve">Speaker 2  </w:t>
      </w:r>
      <w:r>
        <w:rPr>
          <w:color w:val="AAAAAA"/>
          <w:sz w:val="16"/>
        </w:rPr>
        <w:t>[144:41]</w:t>
      </w:r>
    </w:p>
    <w:p>
      <w:pPr>
        <w:spacing w:after="160"/>
        <w:ind w:left="360"/>
      </w:pPr>
      <w:r>
        <w:t>ठीक है यानी ये है कि कर्म भी किस जगह उठा रहे हैं</w:t>
      </w:r>
    </w:p>
    <w:p>
      <w:r>
        <w:rPr>
          <w:b/>
          <w:color w:val="2E74B5"/>
        </w:rPr>
        <w:t xml:space="preserve">Speaker 1  </w:t>
      </w:r>
      <w:r>
        <w:rPr>
          <w:color w:val="AAAAAA"/>
          <w:sz w:val="16"/>
        </w:rPr>
        <w:t>[144:42]</w:t>
      </w:r>
    </w:p>
    <w:p>
      <w:pPr>
        <w:spacing w:after="160"/>
        <w:ind w:left="360"/>
      </w:pPr>
      <w:r>
        <w:t>यानी</w:t>
      </w:r>
    </w:p>
    <w:p>
      <w:r>
        <w:rPr>
          <w:b/>
          <w:color w:val="2E74B5"/>
        </w:rPr>
        <w:t xml:space="preserve">Speaker 2  </w:t>
      </w:r>
      <w:r>
        <w:rPr>
          <w:color w:val="AAAAAA"/>
          <w:sz w:val="16"/>
        </w:rPr>
        <w:t>[144:44]</w:t>
      </w:r>
    </w:p>
    <w:p>
      <w:pPr>
        <w:spacing w:after="160"/>
        <w:ind w:left="360"/>
      </w:pPr>
      <w:r>
        <w:t>ए पर ऐसे ये लोग कैसे रहे हो students जैसे knowledge होना चाहिए बच्चों को कि क्या हो रहा है अपना चल क्या है ऐसे होता है ये चीजें हमारे यहां follow होती है समवाद आता है proper time के के से का भी और ऐसे का भी समवाद आता रहता है इसमें एक चीज है कि जो हमारे अधिक साहब हैं के से मिलने का पूरा schedule नहीं हो पाता है proper schedule बना दिया जाए महीने में 1 दिन या 15 दिन में 1 दिन बच्चे मिल सकते हैं जो अब paper होता है तो paper conduct होता है तो बच्चों से ये कहा जाए कि हां paper conduct होना जो भी थोड़ा problems आ रही है एक platform ये</w:t>
      </w:r>
    </w:p>
    <w:p>
      <w:r>
        <w:rPr>
          <w:b/>
          <w:color w:val="2E74B5"/>
        </w:rPr>
        <w:t xml:space="preserve">Speaker 10  </w:t>
      </w:r>
      <w:r>
        <w:rPr>
          <w:color w:val="AAAAAA"/>
          <w:sz w:val="16"/>
        </w:rPr>
        <w:t>[144:49]</w:t>
      </w:r>
    </w:p>
    <w:p>
      <w:pPr>
        <w:spacing w:after="160"/>
        <w:ind w:left="360"/>
      </w:pPr>
      <w:r>
        <w:t>हाँ हम्म</w:t>
      </w:r>
    </w:p>
    <w:p>
      <w:r>
        <w:rPr>
          <w:b/>
          <w:color w:val="2E74B5"/>
        </w:rPr>
        <w:t xml:space="preserve">Speaker 2  </w:t>
      </w:r>
      <w:r>
        <w:rPr>
          <w:color w:val="AAAAAA"/>
          <w:sz w:val="16"/>
        </w:rPr>
        <w:t>[145:14]</w:t>
      </w:r>
    </w:p>
    <w:p>
      <w:pPr>
        <w:spacing w:after="160"/>
        <w:ind w:left="360"/>
      </w:pPr>
      <w:r>
        <w:t>क्या है कि आप मिलो आप अपने इस concept से करो। ये चीजें हैं। दूसरी बात तो आप ये है कारण number 7। परीक्षा कराने वाली संस्था जवाब देना होना चाहिए। कोई भी institute है, government institute जो भी paper करा रहा है उसकी responsibility है। अगर वो paper leak हो गया आप ये नहीं बोलते कि ये leak हो गया। आप 1 question leak होता है तो आप खुद जिम्मेदारी लो कि हां हमारी responsibility थी paper कराने तक result पहुंच सकता है। हमारी responsibility थी कि ये कैसे होगा। अब paper leak हो रहा है आप कह रहे हो कि 3 page रहा है ये नहीं चलता। तो आप जिम्मेदारी लो।</w:t>
      </w:r>
    </w:p>
    <w:p>
      <w:r>
        <w:rPr>
          <w:b/>
          <w:color w:val="2E74B5"/>
        </w:rPr>
        <w:t xml:space="preserve">Speaker 10  </w:t>
      </w:r>
      <w:r>
        <w:rPr>
          <w:color w:val="AAAAAA"/>
          <w:sz w:val="16"/>
        </w:rPr>
        <w:t>[145:17]</w:t>
      </w:r>
    </w:p>
    <w:p>
      <w:pPr>
        <w:spacing w:after="160"/>
        <w:ind w:left="360"/>
      </w:pPr>
      <w:r>
        <w:t>हम्म</w:t>
      </w:r>
    </w:p>
    <w:p>
      <w:r>
        <w:rPr>
          <w:b/>
          <w:color w:val="2E74B5"/>
        </w:rPr>
        <w:t xml:space="preserve">Speaker 7  </w:t>
      </w:r>
      <w:r>
        <w:rPr>
          <w:color w:val="AAAAAA"/>
          <w:sz w:val="16"/>
        </w:rPr>
        <w:t>[145:43]</w:t>
      </w:r>
    </w:p>
    <w:p>
      <w:pPr>
        <w:spacing w:after="160"/>
        <w:ind w:left="360"/>
      </w:pPr>
      <w:r>
        <w:t>Hmm</w:t>
      </w:r>
    </w:p>
    <w:p>
      <w:r>
        <w:rPr>
          <w:b/>
          <w:color w:val="2E74B5"/>
        </w:rPr>
        <w:t xml:space="preserve">Speaker 2  </w:t>
      </w:r>
      <w:r>
        <w:rPr>
          <w:color w:val="AAAAAA"/>
          <w:sz w:val="16"/>
        </w:rPr>
        <w:t>[145:44]</w:t>
      </w:r>
    </w:p>
    <w:p>
      <w:pPr>
        <w:spacing w:after="160"/>
        <w:ind w:left="360"/>
      </w:pPr>
      <w:r>
        <w:t>लाइबिटी में हो चुकी है। दूसरी बात है कि कई समय में परीक्षा हो result आए। ऐसा नहीं कि आपने paper लगा दिया फिर result आ रहा है 2-3 साल में। हुआ ऐसा काम। कभी वो चले जाते हैं।</w:t>
      </w:r>
    </w:p>
    <w:p>
      <w:r>
        <w:rPr>
          <w:b/>
          <w:color w:val="2E74B5"/>
        </w:rPr>
        <w:t xml:space="preserve">Speaker 1  </w:t>
      </w:r>
      <w:r>
        <w:rPr>
          <w:color w:val="AAAAAA"/>
          <w:sz w:val="16"/>
        </w:rPr>
        <w:t>[145:51]</w:t>
      </w:r>
    </w:p>
    <w:p>
      <w:pPr>
        <w:spacing w:after="160"/>
        <w:ind w:left="360"/>
      </w:pPr>
      <w:r>
        <w:t>Bhara 2012 से भैया उनका अभी तक नहीं आया।</w:t>
      </w:r>
    </w:p>
    <w:p>
      <w:r>
        <w:rPr>
          <w:b/>
          <w:color w:val="2E74B5"/>
        </w:rPr>
        <w:t xml:space="preserve">Speaker 2  </w:t>
      </w:r>
      <w:r>
        <w:rPr>
          <w:color w:val="AAAAAA"/>
          <w:sz w:val="16"/>
        </w:rPr>
        <w:t>[145:54]</w:t>
      </w:r>
    </w:p>
    <w:p>
      <w:pPr>
        <w:spacing w:after="160"/>
        <w:ind w:left="360"/>
      </w:pPr>
      <w:r>
        <w:t>उनका इसमें आपने कुछ और भी add कर दिया था कई समय तक result ही नहीं जो आपके पास खाली post है पर नहीं ना उस उसपे भी काम करो ऐसा नहीं कारण की बात से कई post जा रही है वहां ये फसा देते हैं क्या होता है कि आप विभाग में हो तो आपके पास पूरी advisory होती है आपको कौन सा लोग कहां पे आप लोग भी टाइम में आते हैं अभी मैं आपको बता दूं product manufacturer है वो फस रखा है पिछले साल का विज्ञापन है वो कोर दिया था अभी तक कोर दिया है अभी तो मेरे को लगता है तो इतने साल का पहले सुनवाई चलिए इस विभाग में</w:t>
      </w:r>
    </w:p>
    <w:p>
      <w:r>
        <w:rPr>
          <w:b/>
          <w:color w:val="2E74B5"/>
        </w:rPr>
        <w:t xml:space="preserve">Speaker 1  </w:t>
      </w:r>
      <w:r>
        <w:rPr>
          <w:color w:val="AAAAAA"/>
          <w:sz w:val="16"/>
        </w:rPr>
        <w:t>[145:56]</w:t>
      </w:r>
    </w:p>
    <w:p>
      <w:pPr>
        <w:spacing w:after="160"/>
        <w:ind w:left="360"/>
      </w:pPr>
      <w:r>
        <w:t>में</w:t>
      </w:r>
    </w:p>
    <w:p>
      <w:r>
        <w:rPr>
          <w:b/>
          <w:color w:val="2E74B5"/>
        </w:rPr>
        <w:t xml:space="preserve">Speaker 10  </w:t>
      </w:r>
      <w:r>
        <w:rPr>
          <w:color w:val="AAAAAA"/>
          <w:sz w:val="16"/>
        </w:rPr>
        <w:t>[146:05]</w:t>
      </w:r>
    </w:p>
    <w:p>
      <w:pPr>
        <w:spacing w:after="160"/>
        <w:ind w:left="360"/>
      </w:pPr>
      <w:r>
        <w:t>हम्म हाँ</w:t>
      </w:r>
    </w:p>
    <w:p>
      <w:r>
        <w:rPr>
          <w:b/>
          <w:color w:val="2E74B5"/>
        </w:rPr>
        <w:t xml:space="preserve">Speaker 7  </w:t>
      </w:r>
      <w:r>
        <w:rPr>
          <w:color w:val="AAAAAA"/>
          <w:sz w:val="16"/>
        </w:rPr>
        <w:t>[146:13]</w:t>
      </w:r>
    </w:p>
    <w:p>
      <w:pPr>
        <w:spacing w:after="160"/>
        <w:ind w:left="360"/>
      </w:pPr>
      <w:r>
        <w:t>हाँ सर ये इस विद्यालय के थोड़ा</w:t>
      </w:r>
    </w:p>
    <w:p>
      <w:r>
        <w:rPr>
          <w:b/>
          <w:color w:val="2E74B5"/>
        </w:rPr>
        <w:t xml:space="preserve">Speaker 2  </w:t>
      </w:r>
      <w:r>
        <w:rPr>
          <w:color w:val="AAAAAA"/>
          <w:sz w:val="16"/>
        </w:rPr>
        <w:t>[146:21]</w:t>
      </w:r>
    </w:p>
    <w:p>
      <w:pPr>
        <w:spacing w:after="160"/>
        <w:ind w:left="360"/>
      </w:pPr>
      <w:r>
        <w:t>उसमें क्यों तो फिर कौन से कर रहा है M.Tech और B.Tech से कि B.Tech वाले भी वहां पाएंगे M.Tech वाले भी वहां पाएंगे M.Tech वाले कहा कि ये तो हमारा है</w:t>
      </w:r>
    </w:p>
    <w:p>
      <w:r>
        <w:rPr>
          <w:b/>
          <w:color w:val="2E74B5"/>
        </w:rPr>
        <w:t xml:space="preserve">Speaker 7  </w:t>
      </w:r>
      <w:r>
        <w:rPr>
          <w:color w:val="AAAAAA"/>
          <w:sz w:val="16"/>
        </w:rPr>
        <w:t>[146:29]</w:t>
      </w:r>
    </w:p>
    <w:p>
      <w:pPr>
        <w:spacing w:after="160"/>
        <w:ind w:left="360"/>
      </w:pPr>
      <w:r>
        <w:t>अरे</w:t>
      </w:r>
    </w:p>
    <w:p>
      <w:r>
        <w:rPr>
          <w:b/>
          <w:color w:val="2E74B5"/>
        </w:rPr>
        <w:t xml:space="preserve">Speaker 13  </w:t>
      </w:r>
      <w:r>
        <w:rPr>
          <w:color w:val="AAAAAA"/>
          <w:sz w:val="16"/>
        </w:rPr>
        <w:t>[146:29]</w:t>
      </w:r>
    </w:p>
    <w:p>
      <w:pPr>
        <w:spacing w:after="160"/>
        <w:ind w:left="360"/>
      </w:pPr>
      <w:r>
        <w:t>और इन्होंने कहा B.Tech वाले कि हम कहेंगे। अब कोर्ट में चला गया। आगे अब इनके रजिस्टर ऐसे हैं वो कोर्ट में परफॉर्मिंग कर पाते हैं।</w:t>
      </w:r>
    </w:p>
    <w:p>
      <w:r>
        <w:rPr>
          <w:b/>
          <w:color w:val="2E74B5"/>
        </w:rPr>
        <w:t xml:space="preserve">Speaker 2  </w:t>
      </w:r>
      <w:r>
        <w:rPr>
          <w:color w:val="AAAAAA"/>
          <w:sz w:val="16"/>
        </w:rPr>
        <w:t>[146:35]</w:t>
      </w:r>
    </w:p>
    <w:p>
      <w:pPr>
        <w:spacing w:after="160"/>
        <w:ind w:left="360"/>
      </w:pPr>
      <w:r>
        <w:t>तो इतना तो क्या करना है कि आप अपनी आवाज को इतना हर चीज को document अच्छे से दे के जाओ कि बाद में वो बोल कर जाए और कुछ भी ये नहीं हो उल्टा सीधा कर देते हैं।</w:t>
      </w:r>
    </w:p>
    <w:p>
      <w:r>
        <w:rPr>
          <w:b/>
          <w:color w:val="2E74B5"/>
        </w:rPr>
        <w:t xml:space="preserve">Speaker 13  </w:t>
      </w:r>
      <w:r>
        <w:rPr>
          <w:color w:val="AAAAAA"/>
          <w:sz w:val="16"/>
        </w:rPr>
        <w:t>[146:44]</w:t>
      </w:r>
    </w:p>
    <w:p>
      <w:pPr>
        <w:spacing w:after="160"/>
        <w:ind w:left="360"/>
      </w:pPr>
      <w:r>
        <w:t>जो हमारा था उसको हम challenge</w:t>
      </w:r>
    </w:p>
    <w:p>
      <w:r>
        <w:rPr>
          <w:b/>
          <w:color w:val="2E74B5"/>
        </w:rPr>
        <w:t xml:space="preserve">Speaker 2  </w:t>
      </w:r>
      <w:r>
        <w:rPr>
          <w:color w:val="AAAAAA"/>
          <w:sz w:val="16"/>
        </w:rPr>
        <w:t>[146:46]</w:t>
      </w:r>
    </w:p>
    <w:p>
      <w:pPr>
        <w:spacing w:after="160"/>
        <w:ind w:left="360"/>
      </w:pPr>
      <w:r>
        <w:t>नहीं करना है court में फिर वो court में अटक जाता है और judiciary को बात ही क्या करनी है अब तो बहुत ही आगे है तो ये मैं करना चाहता हूं। Thank you so much।</w:t>
      </w:r>
    </w:p>
    <w:p>
      <w:r>
        <w:rPr>
          <w:b/>
          <w:color w:val="2E74B5"/>
        </w:rPr>
        <w:t xml:space="preserve">Speaker 1  </w:t>
      </w:r>
      <w:r>
        <w:rPr>
          <w:color w:val="AAAAAA"/>
          <w:sz w:val="16"/>
        </w:rPr>
        <w:t>[146:54]</w:t>
      </w:r>
    </w:p>
    <w:p>
      <w:pPr>
        <w:spacing w:after="160"/>
        <w:ind w:left="360"/>
      </w:pPr>
      <w:r>
        <w:t>Thank you भैया। जी Ma'am।</w:t>
      </w:r>
    </w:p>
    <w:p>
      <w:r>
        <w:rPr>
          <w:b/>
          <w:color w:val="2E74B5"/>
        </w:rPr>
        <w:t xml:space="preserve">Speaker 6  </w:t>
      </w:r>
      <w:r>
        <w:rPr>
          <w:color w:val="AAAAAA"/>
          <w:sz w:val="16"/>
        </w:rPr>
        <w:t>[146:56]</w:t>
      </w:r>
    </w:p>
    <w:p>
      <w:pPr>
        <w:spacing w:after="160"/>
        <w:ind w:left="360"/>
      </w:pPr>
      <w:r>
        <w:t>Bye</w:t>
      </w:r>
    </w:p>
    <w:p>
      <w:r>
        <w:rPr>
          <w:b/>
          <w:color w:val="2E74B5"/>
        </w:rPr>
        <w:t xml:space="preserve">Speaker 14  </w:t>
      </w:r>
      <w:r>
        <w:rPr>
          <w:color w:val="AAAAAA"/>
          <w:sz w:val="16"/>
        </w:rPr>
        <w:t>[146:56]</w:t>
      </w:r>
    </w:p>
    <w:p>
      <w:pPr>
        <w:spacing w:after="160"/>
        <w:ind w:left="360"/>
      </w:pPr>
      <w:r>
        <w:t>हम्म</w:t>
      </w:r>
    </w:p>
    <w:p>
      <w:r>
        <w:rPr>
          <w:b/>
          <w:color w:val="2E74B5"/>
        </w:rPr>
        <w:t xml:space="preserve">Speaker 1  </w:t>
      </w:r>
      <w:r>
        <w:rPr>
          <w:color w:val="AAAAAA"/>
          <w:sz w:val="16"/>
        </w:rPr>
        <w:t>[146:58]</w:t>
      </w:r>
    </w:p>
    <w:p>
      <w:pPr>
        <w:spacing w:after="160"/>
        <w:ind w:left="360"/>
      </w:pPr>
      <w:r>
        <w:t>1 2 and</w:t>
      </w:r>
    </w:p>
    <w:p>
      <w:r>
        <w:rPr>
          <w:b/>
          <w:color w:val="2E74B5"/>
        </w:rPr>
        <w:t xml:space="preserve">Speaker 14  </w:t>
      </w:r>
      <w:r>
        <w:rPr>
          <w:color w:val="AAAAAA"/>
          <w:sz w:val="16"/>
        </w:rPr>
        <w:t>[146:59]</w:t>
      </w:r>
    </w:p>
    <w:p>
      <w:pPr>
        <w:spacing w:after="160"/>
        <w:ind w:left="360"/>
      </w:pPr>
      <w:r>
        <w:t>हाँ हाँ हाँ</w:t>
      </w:r>
    </w:p>
    <w:p>
      <w:r>
        <w:rPr>
          <w:b/>
          <w:color w:val="2E74B5"/>
        </w:rPr>
        <w:t xml:space="preserve">Speaker 1  </w:t>
      </w:r>
      <w:r>
        <w:rPr>
          <w:color w:val="AAAAAA"/>
          <w:sz w:val="16"/>
        </w:rPr>
        <w:t>[146:59]</w:t>
      </w:r>
    </w:p>
    <w:p>
      <w:pPr>
        <w:spacing w:after="160"/>
        <w:ind w:left="360"/>
      </w:pPr>
      <w:r>
        <w:t>किसी पे कुछ बोलना भी चाहेंगे? नहीं। OK।</w:t>
      </w:r>
    </w:p>
    <w:p>
      <w:r>
        <w:rPr>
          <w:b/>
          <w:color w:val="2E74B5"/>
        </w:rPr>
        <w:t xml:space="preserve">Speaker 14  </w:t>
      </w:r>
      <w:r>
        <w:rPr>
          <w:color w:val="AAAAAA"/>
          <w:sz w:val="16"/>
        </w:rPr>
        <w:t>[147:05]</w:t>
      </w:r>
    </w:p>
    <w:p>
      <w:pPr>
        <w:spacing w:after="160"/>
        <w:ind w:left="360"/>
      </w:pPr>
      <w:r>
        <w:t>सर हम chosen 5, 6 and 9 फैसलों में छात्रों की आवाज सर I feel like जो जो जो चीज कर रहा है there should be you know उनका एक stake रहना चाहिए like what we but but we are for example if I am in the you know legislature या फिर मैं law बनाती हूं I think I should include people जो actually वो काम कर रहे हैं अगर छात्र अगर पढ़ रहा है तो मुझे छात्रों का लेना चाहिए कि what are the what are these people up to because the difference is सर हमारे यहां theoretical knowledge अच्छे से पढ़ा देते हैं but</w:t>
      </w:r>
    </w:p>
    <w:p>
      <w:r>
        <w:rPr>
          <w:b/>
          <w:color w:val="2E74B5"/>
        </w:rPr>
        <w:t xml:space="preserve">Speaker 1  </w:t>
      </w:r>
      <w:r>
        <w:rPr>
          <w:color w:val="AAAAAA"/>
          <w:sz w:val="16"/>
        </w:rPr>
        <w:t>[147:07]</w:t>
      </w:r>
    </w:p>
    <w:p>
      <w:pPr>
        <w:spacing w:after="160"/>
        <w:ind w:left="360"/>
      </w:pPr>
      <w:r>
        <w:t>हां</w:t>
      </w:r>
    </w:p>
    <w:p>
      <w:r>
        <w:rPr>
          <w:b/>
          <w:color w:val="2E74B5"/>
        </w:rPr>
        <w:t xml:space="preserve">Speaker 14  </w:t>
      </w:r>
      <w:r>
        <w:rPr>
          <w:color w:val="AAAAAA"/>
          <w:sz w:val="16"/>
        </w:rPr>
        <w:t>[147:35]</w:t>
      </w:r>
    </w:p>
    <w:p>
      <w:pPr>
        <w:spacing w:after="160"/>
        <w:ind w:left="360"/>
      </w:pPr>
      <w:r>
        <w:t>बट even after 12 years of education और जितना भी like just students are not skilled enough। So that is that I think they should take more they should take more advices of the so that they can improve कि what what things can be done. Secondly तैयारी का खर्च घटे। Sir the point is कि I feel like education is genuinely getting very expensive. Because Sir even with the coaching Sir जैसे पापा और पापा लोगों के time पे Sir they have studied Sir उन्होंने literally free में पढ़ाया। ठीक है? And with our time I guess they have paid hefty amount of money to the to the schools to the colleges that we are going to and even</w:t>
      </w:r>
    </w:p>
    <w:p>
      <w:r>
        <w:rPr>
          <w:b/>
          <w:color w:val="2E74B5"/>
        </w:rPr>
        <w:t xml:space="preserve">Speaker 6  </w:t>
      </w:r>
      <w:r>
        <w:rPr>
          <w:color w:val="AAAAAA"/>
          <w:sz w:val="16"/>
        </w:rPr>
        <w:t>[147:42]</w:t>
      </w:r>
    </w:p>
    <w:p>
      <w:pPr>
        <w:spacing w:after="160"/>
        <w:ind w:left="360"/>
      </w:pPr>
      <w:r>
        <w:t>So that ₹2200</w:t>
      </w:r>
    </w:p>
    <w:p>
      <w:r>
        <w:rPr>
          <w:b/>
          <w:color w:val="2E74B5"/>
        </w:rPr>
        <w:t xml:space="preserve">Speaker 5  </w:t>
      </w:r>
      <w:r>
        <w:rPr>
          <w:color w:val="AAAAAA"/>
          <w:sz w:val="16"/>
        </w:rPr>
        <w:t>[147:54]</w:t>
      </w:r>
    </w:p>
    <w:p>
      <w:pPr>
        <w:spacing w:after="160"/>
        <w:ind w:left="360"/>
      </w:pPr>
      <w:r>
        <w:t>6 Because</w:t>
      </w:r>
    </w:p>
    <w:p>
      <w:r>
        <w:rPr>
          <w:b/>
          <w:color w:val="2E74B5"/>
        </w:rPr>
        <w:t xml:space="preserve">Speaker 14  </w:t>
      </w:r>
      <w:r>
        <w:rPr>
          <w:color w:val="AAAAAA"/>
          <w:sz w:val="16"/>
        </w:rPr>
        <w:t>[148:12]</w:t>
      </w:r>
    </w:p>
    <w:p>
      <w:pPr>
        <w:spacing w:after="160"/>
        <w:ind w:left="360"/>
      </w:pPr>
      <w:r>
        <w:t>Even people are coming from जैसे अभी background है, they are paying for the coaching as well. So it is getting very expensive. So I think that should be there.</w:t>
      </w:r>
    </w:p>
    <w:p>
      <w:r>
        <w:rPr>
          <w:b/>
          <w:color w:val="2E74B5"/>
        </w:rPr>
        <w:t xml:space="preserve">Speaker 1  </w:t>
      </w:r>
      <w:r>
        <w:rPr>
          <w:color w:val="AAAAAA"/>
          <w:sz w:val="16"/>
        </w:rPr>
        <w:t>[148:20]</w:t>
      </w:r>
    </w:p>
    <w:p>
      <w:pPr>
        <w:spacing w:after="160"/>
        <w:ind w:left="360"/>
      </w:pPr>
      <w:r>
        <w:t>एक वो मैम थी जिन्होंने बहुत कोचिंग पे spend किया था। I don't know why she left। But हां, it will have been nice।</w:t>
      </w:r>
    </w:p>
    <w:p>
      <w:r>
        <w:rPr>
          <w:b/>
          <w:color w:val="2E74B5"/>
        </w:rPr>
        <w:t xml:space="preserve">Speaker 14  </w:t>
      </w:r>
      <w:r>
        <w:rPr>
          <w:color w:val="AAAAAA"/>
          <w:sz w:val="16"/>
        </w:rPr>
        <w:t>[148:25]</w:t>
      </w:r>
    </w:p>
    <w:p>
      <w:pPr>
        <w:spacing w:after="160"/>
        <w:ind w:left="360"/>
      </w:pPr>
      <w:r>
        <w:t>तो एंड thirdly इस पूरी जिंदगी एक परीक्षा पर नाटे गए। सर I feel like generally what I feel like सर कि ना any competitive exam सर ठीक है you can be very brilliant student। आपने बहुत अच्छे से पढ़ाई करी but I सर I feel like इसमें सर एक luck का बहुत बड़ा factor भी होता है what I personally feel that कि अगर आपकी किस्मत हुई वाली बात है। जैसे बता रहे हैं मौसम</w:t>
      </w:r>
    </w:p>
    <w:p>
      <w:r>
        <w:rPr>
          <w:b/>
          <w:color w:val="2E74B5"/>
        </w:rPr>
        <w:t xml:space="preserve">Speaker 1  </w:t>
      </w:r>
      <w:r>
        <w:rPr>
          <w:color w:val="AAAAAA"/>
          <w:sz w:val="16"/>
        </w:rPr>
        <w:t>[148:45]</w:t>
      </w:r>
    </w:p>
    <w:p>
      <w:pPr>
        <w:spacing w:after="160"/>
        <w:ind w:left="360"/>
      </w:pPr>
      <w:r>
        <w:t>जैसे वो बता रहे मौसम ठीक नहीं था, सड़क बह गई। This is all part of luck.</w:t>
      </w:r>
    </w:p>
    <w:p>
      <w:r>
        <w:rPr>
          <w:b/>
          <w:color w:val="2E74B5"/>
        </w:rPr>
        <w:t xml:space="preserve">Speaker 14  </w:t>
      </w:r>
      <w:r>
        <w:rPr>
          <w:color w:val="AAAAAA"/>
          <w:sz w:val="16"/>
        </w:rPr>
        <w:t>[148:48]</w:t>
      </w:r>
    </w:p>
    <w:p>
      <w:pPr>
        <w:spacing w:after="160"/>
        <w:ind w:left="360"/>
      </w:pPr>
      <w:r>
        <w:t>दिस इज नॉट पार्ट ऑफ लक। वही सर वही वाली बात है ना उठ पे बैठो कुत्ता काट ले समथिंग ऐसी वाली बात। सर ऐसी वाली बात तो इट्स नॉट</w:t>
      </w:r>
    </w:p>
    <w:p>
      <w:r>
        <w:rPr>
          <w:b/>
          <w:color w:val="2E74B5"/>
        </w:rPr>
        <w:t xml:space="preserve">Speaker 1  </w:t>
      </w:r>
      <w:r>
        <w:rPr>
          <w:color w:val="AAAAAA"/>
          <w:sz w:val="16"/>
        </w:rPr>
        <w:t>[148:53]</w:t>
      </w:r>
    </w:p>
    <w:p>
      <w:pPr>
        <w:spacing w:after="160"/>
        <w:ind w:left="360"/>
      </w:pPr>
      <w:r>
        <w:t>एक चीज के भरोसा ना रहे।</w:t>
      </w:r>
    </w:p>
    <w:p>
      <w:r>
        <w:rPr>
          <w:b/>
          <w:color w:val="2E74B5"/>
        </w:rPr>
        <w:t xml:space="preserve">Speaker 11  </w:t>
      </w:r>
      <w:r>
        <w:rPr>
          <w:color w:val="AAAAAA"/>
          <w:sz w:val="16"/>
        </w:rPr>
        <w:t>[148:56]</w:t>
      </w:r>
    </w:p>
    <w:p>
      <w:pPr>
        <w:spacing w:after="160"/>
        <w:ind w:left="360"/>
      </w:pPr>
      <w:r>
        <w:t>नहीं</w:t>
      </w:r>
    </w:p>
    <w:p>
      <w:r>
        <w:rPr>
          <w:b/>
          <w:color w:val="2E74B5"/>
        </w:rPr>
        <w:t xml:space="preserve">Speaker 14  </w:t>
      </w:r>
      <w:r>
        <w:rPr>
          <w:color w:val="AAAAAA"/>
          <w:sz w:val="16"/>
        </w:rPr>
        <w:t>[148:57]</w:t>
      </w:r>
    </w:p>
    <w:p>
      <w:pPr>
        <w:spacing w:after="160"/>
        <w:ind w:left="360"/>
      </w:pPr>
      <w:r>
        <w:t>So you should not be dependent on one particular thing but rather you should work more on your skills कि जो भी आपने पढ़ाई करी है जो भी आपने की है just learn one particular skill make yourself employable enough कि आप उस चीज पर dependent ही ना रहो। Because sir अभी अगर हम current scenario में अपना market देखें sir like किसी पर भी जितनी भी capabilities है they have started their own thing startup.</w:t>
      </w:r>
    </w:p>
    <w:p>
      <w:r>
        <w:rPr>
          <w:b/>
          <w:color w:val="2E74B5"/>
        </w:rPr>
        <w:t xml:space="preserve">Speaker 10  </w:t>
      </w:r>
      <w:r>
        <w:rPr>
          <w:color w:val="AAAAAA"/>
          <w:sz w:val="16"/>
        </w:rPr>
        <w:t>[149:12]</w:t>
      </w:r>
    </w:p>
    <w:p>
      <w:pPr>
        <w:spacing w:after="160"/>
        <w:ind w:left="360"/>
      </w:pPr>
      <w:r>
        <w:t>हम्म हम्म</w:t>
      </w:r>
    </w:p>
    <w:p>
      <w:r>
        <w:rPr>
          <w:b/>
          <w:color w:val="2E74B5"/>
        </w:rPr>
        <w:t xml:space="preserve">Speaker 14  </w:t>
      </w:r>
      <w:r>
        <w:rPr>
          <w:color w:val="AAAAAA"/>
          <w:sz w:val="16"/>
        </w:rPr>
        <w:t>[149:21]</w:t>
      </w:r>
    </w:p>
    <w:p>
      <w:pPr>
        <w:spacing w:after="160"/>
        <w:ind w:left="360"/>
      </w:pPr>
      <w:r>
        <w:t>एनी business दैट दे आर डूइंग सो दैट इज हाउ द gig economy केम इनटू द प्ले एस वेल। सो if you are capable enough if anyone has any little means just learn a particular skill make your make yourself employable enough that is what I mean.</w:t>
      </w:r>
    </w:p>
    <w:p>
      <w:r>
        <w:rPr>
          <w:b/>
          <w:color w:val="2E74B5"/>
        </w:rPr>
        <w:t xml:space="preserve">Speaker 1  </w:t>
      </w:r>
      <w:r>
        <w:rPr>
          <w:color w:val="AAAAAA"/>
          <w:sz w:val="16"/>
        </w:rPr>
        <w:t>[149:26]</w:t>
      </w:r>
    </w:p>
    <w:p>
      <w:pPr>
        <w:spacing w:after="160"/>
        <w:ind w:left="360"/>
      </w:pPr>
      <w:r>
        <w:t>super हम्म। हम्म। So what you are saying is कि Going for competitive exam should be a choice rather than a necessity. जैसा कि अभी समझ में आ रहा है कि वो necessity है क्योंकि पहाड़ों में कोई उद्योग नहीं जैसे आपने बताया private market में उतनी pay नहीं और safety नहीं अपने घर से भी।</w:t>
      </w:r>
    </w:p>
    <w:p>
      <w:r>
        <w:rPr>
          <w:b/>
          <w:color w:val="2E74B5"/>
        </w:rPr>
        <w:t xml:space="preserve">Speaker 14  </w:t>
      </w:r>
      <w:r>
        <w:rPr>
          <w:color w:val="AAAAAA"/>
          <w:sz w:val="16"/>
        </w:rPr>
        <w:t>[149:43]</w:t>
      </w:r>
    </w:p>
    <w:p>
      <w:pPr>
        <w:spacing w:after="160"/>
        <w:ind w:left="360"/>
      </w:pPr>
      <w:r>
        <w:t>जैसा कि अभी समझ में आ रहा है कि वो बिकॉज़ सर end goal क्या है आपका? end goal यही तो है that you have to earn money, right? If that is your end goal then just keep it as an option.</w:t>
      </w:r>
    </w:p>
    <w:p>
      <w:r>
        <w:rPr>
          <w:b/>
          <w:color w:val="2E74B5"/>
        </w:rPr>
        <w:t xml:space="preserve">Speaker 1  </w:t>
      </w:r>
      <w:r>
        <w:rPr>
          <w:color w:val="AAAAAA"/>
          <w:sz w:val="16"/>
        </w:rPr>
        <w:t>[149:54]</w:t>
      </w:r>
    </w:p>
    <w:p>
      <w:pPr>
        <w:spacing w:after="160"/>
        <w:ind w:left="360"/>
      </w:pPr>
      <w:r>
        <w:t>तो सर That</w:t>
      </w:r>
    </w:p>
    <w:p>
      <w:r>
        <w:rPr>
          <w:b/>
          <w:color w:val="2E74B5"/>
        </w:rPr>
        <w:t xml:space="preserve">Speaker 10  </w:t>
      </w:r>
      <w:r>
        <w:rPr>
          <w:color w:val="AAAAAA"/>
          <w:sz w:val="16"/>
        </w:rPr>
        <w:t>[150:02]</w:t>
      </w:r>
    </w:p>
    <w:p>
      <w:pPr>
        <w:spacing w:after="160"/>
        <w:ind w:left="360"/>
      </w:pPr>
      <w:r>
        <w:t>हम्म</w:t>
      </w:r>
    </w:p>
    <w:p>
      <w:r>
        <w:rPr>
          <w:b/>
          <w:color w:val="2E74B5"/>
        </w:rPr>
        <w:t xml:space="preserve">Speaker 14  </w:t>
      </w:r>
      <w:r>
        <w:rPr>
          <w:color w:val="AAAAAA"/>
          <w:sz w:val="16"/>
        </w:rPr>
        <w:t>[150:03]</w:t>
      </w:r>
    </w:p>
    <w:p>
      <w:pPr>
        <w:spacing w:after="160"/>
        <w:ind w:left="360"/>
      </w:pPr>
      <w:r>
        <w:t>रादर देन योर होल डिपेंडेंसी ऑन इट दैट आई विल यू नो बिकम समवन और यू नो अनलेस एंड एंटि यू आर मोटिवेटेड मोटिवेटेड बाय सच रीजन्स कि नहीं यार मुझे यू नो ऐसा करके मुझे अपना रुतबा ऐसे बनाना है दैट इज वो एक साथ चलकर आती है बट अगर आपका अगर एंड गोल वही है दैट यू हैव टू यू नो पैसे कमाना है देन मेक योरसेल्फ इंजॉय जस्ट लर्न स्किल्स इफ यू हैव एनी वेज।</w:t>
      </w:r>
    </w:p>
    <w:p>
      <w:r>
        <w:rPr>
          <w:b/>
          <w:color w:val="2E74B5"/>
        </w:rPr>
        <w:t xml:space="preserve">Speaker 11  </w:t>
      </w:r>
      <w:r>
        <w:rPr>
          <w:color w:val="AAAAAA"/>
          <w:sz w:val="16"/>
        </w:rPr>
        <w:t>[150:21]</w:t>
      </w:r>
    </w:p>
    <w:p>
      <w:pPr>
        <w:spacing w:after="160"/>
        <w:ind w:left="360"/>
      </w:pPr>
      <w:r>
        <w:t>निकले हुए।</w:t>
      </w:r>
    </w:p>
    <w:p>
      <w:r>
        <w:rPr>
          <w:b/>
          <w:color w:val="2E74B5"/>
        </w:rPr>
        <w:t xml:space="preserve">Speaker 6  </w:t>
      </w:r>
      <w:r>
        <w:rPr>
          <w:color w:val="AAAAAA"/>
          <w:sz w:val="16"/>
        </w:rPr>
        <w:t>[150:26]</w:t>
      </w:r>
    </w:p>
    <w:p>
      <w:pPr>
        <w:spacing w:after="160"/>
        <w:ind w:left="360"/>
      </w:pPr>
      <w:r>
        <w:t>मन में सब अच्छा है।</w:t>
      </w:r>
    </w:p>
    <w:p>
      <w:r>
        <w:rPr>
          <w:b/>
          <w:color w:val="2E74B5"/>
        </w:rPr>
        <w:t xml:space="preserve">Speaker 1  </w:t>
      </w:r>
      <w:r>
        <w:rPr>
          <w:color w:val="AAAAAA"/>
          <w:sz w:val="16"/>
        </w:rPr>
        <w:t>[150:27]</w:t>
      </w:r>
    </w:p>
    <w:p>
      <w:pPr>
        <w:spacing w:after="160"/>
        <w:ind w:left="360"/>
      </w:pPr>
      <w:r>
        <w:t>Thank you</w:t>
      </w:r>
    </w:p>
    <w:p>
      <w:r>
        <w:rPr>
          <w:b/>
          <w:color w:val="2E74B5"/>
        </w:rPr>
        <w:t xml:space="preserve">Speaker 14  </w:t>
      </w:r>
      <w:r>
        <w:rPr>
          <w:color w:val="AAAAAA"/>
          <w:sz w:val="16"/>
        </w:rPr>
        <w:t>[150:28]</w:t>
      </w:r>
    </w:p>
    <w:p>
      <w:pPr>
        <w:spacing w:after="160"/>
        <w:ind w:left="360"/>
      </w:pPr>
      <w:r>
        <w:t>बाबा</w:t>
      </w:r>
    </w:p>
    <w:p>
      <w:r>
        <w:rPr>
          <w:b/>
          <w:color w:val="2E74B5"/>
        </w:rPr>
        <w:t xml:space="preserve">Speaker 6  </w:t>
      </w:r>
      <w:r>
        <w:rPr>
          <w:color w:val="AAAAAA"/>
          <w:sz w:val="16"/>
        </w:rPr>
        <w:t>[150:28]</w:t>
      </w:r>
    </w:p>
    <w:p>
      <w:pPr>
        <w:spacing w:after="160"/>
        <w:ind w:left="360"/>
      </w:pPr>
      <w:r>
        <w:t>बाबू की बोल दिया आई ले से तो चले।</w:t>
      </w:r>
    </w:p>
    <w:p>
      <w:r>
        <w:rPr>
          <w:b/>
          <w:color w:val="2E74B5"/>
        </w:rPr>
        <w:t xml:space="preserve">Speaker 1  </w:t>
      </w:r>
      <w:r>
        <w:rPr>
          <w:color w:val="AAAAAA"/>
          <w:sz w:val="16"/>
        </w:rPr>
        <w:t>[150:28]</w:t>
      </w:r>
    </w:p>
    <w:p>
      <w:pPr>
        <w:spacing w:after="160"/>
        <w:ind w:left="360"/>
      </w:pPr>
      <w:r>
        <w:t>तो</w:t>
      </w:r>
    </w:p>
    <w:p>
      <w:r>
        <w:rPr>
          <w:b/>
          <w:color w:val="2E74B5"/>
        </w:rPr>
        <w:t xml:space="preserve">Speaker 14  </w:t>
      </w:r>
      <w:r>
        <w:rPr>
          <w:color w:val="AAAAAA"/>
          <w:sz w:val="16"/>
        </w:rPr>
        <w:t>[150:29]</w:t>
      </w:r>
    </w:p>
    <w:p>
      <w:pPr>
        <w:spacing w:after="160"/>
        <w:ind w:left="360"/>
      </w:pPr>
      <w:r>
        <w:t>या</w:t>
      </w:r>
    </w:p>
    <w:p>
      <w:r>
        <w:rPr>
          <w:b/>
          <w:color w:val="2E74B5"/>
        </w:rPr>
        <w:t xml:space="preserve">Speaker 1  </w:t>
      </w:r>
      <w:r>
        <w:rPr>
          <w:color w:val="AAAAAA"/>
          <w:sz w:val="16"/>
        </w:rPr>
        <w:t>[150:30]</w:t>
      </w:r>
    </w:p>
    <w:p>
      <w:pPr>
        <w:spacing w:after="160"/>
        <w:ind w:left="360"/>
      </w:pPr>
      <w:r>
        <w:t>मरने से तो अच्छा है।</w:t>
      </w:r>
    </w:p>
    <w:p>
      <w:r>
        <w:rPr>
          <w:b/>
          <w:color w:val="2E74B5"/>
        </w:rPr>
        <w:t xml:space="preserve">Speaker 6  </w:t>
      </w:r>
      <w:r>
        <w:rPr>
          <w:color w:val="AAAAAA"/>
          <w:sz w:val="16"/>
        </w:rPr>
        <w:t>[150:31]</w:t>
      </w:r>
    </w:p>
    <w:p>
      <w:pPr>
        <w:spacing w:after="160"/>
        <w:ind w:left="360"/>
      </w:pPr>
      <w:r>
        <w:t>हाँ</w:t>
      </w:r>
    </w:p>
    <w:p>
      <w:r>
        <w:rPr>
          <w:b/>
          <w:color w:val="2E74B5"/>
        </w:rPr>
        <w:t xml:space="preserve">Speaker 14  </w:t>
      </w:r>
      <w:r>
        <w:rPr>
          <w:color w:val="AAAAAA"/>
          <w:sz w:val="16"/>
        </w:rPr>
        <w:t>[150:32]</w:t>
      </w:r>
    </w:p>
    <w:p>
      <w:pPr>
        <w:spacing w:after="160"/>
        <w:ind w:left="360"/>
      </w:pPr>
      <w:r>
        <w:t>कि अगर</w:t>
      </w:r>
    </w:p>
    <w:p>
      <w:r>
        <w:rPr>
          <w:b/>
          <w:color w:val="2E74B5"/>
        </w:rPr>
        <w:t xml:space="preserve">Speaker 6  </w:t>
      </w:r>
      <w:r>
        <w:rPr>
          <w:color w:val="AAAAAA"/>
          <w:sz w:val="16"/>
        </w:rPr>
        <w:t>[150:33]</w:t>
      </w:r>
    </w:p>
    <w:p>
      <w:pPr>
        <w:spacing w:after="160"/>
        <w:ind w:left="360"/>
      </w:pPr>
      <w:r>
        <w:t>कि अगर हम pass नहीं हो रहे तो हम मर रहे मतलब फांसी लगा रहे या कुछ वो कर मतलब इतना depression हो रहा है क्योंकि अगर हमारा दूसरा skill नहीं आएगा तो हम यही तो सोचेंगे कि इससे अच्छा मर जाए क्योंकि हमने पूरी जिंदगी तो पढ़ाई में ही लगा दी UPSC clear करने में लगा दिया तो हम मर रहे। तो यही है क्योंकि वो इसका बात ये भी है ना कि हम किसी को बताते हैं कि हम UPSC की तैयारी कर रहे हैं और हम fail हो गए। तो आदमी face नहीं कर पाता लेकिन अगर उसके साथ-साथ हम कुछ और भी कर रहे हैं ना कि हां मैंने LLB की है हां मैंने business करा</w:t>
      </w:r>
    </w:p>
    <w:p>
      <w:r>
        <w:rPr>
          <w:b/>
          <w:color w:val="2E74B5"/>
        </w:rPr>
        <w:t xml:space="preserve">Speaker 1  </w:t>
      </w:r>
      <w:r>
        <w:rPr>
          <w:color w:val="AAAAAA"/>
          <w:sz w:val="16"/>
        </w:rPr>
        <w:t>[150:33]</w:t>
      </w:r>
    </w:p>
    <w:p>
      <w:pPr>
        <w:spacing w:after="160"/>
        <w:ind w:left="360"/>
      </w:pPr>
      <w:r>
        <w:t>नहीं हो रहे थे। हाँ</w:t>
      </w:r>
    </w:p>
    <w:p>
      <w:r>
        <w:rPr>
          <w:b/>
          <w:color w:val="2E74B5"/>
        </w:rPr>
        <w:t xml:space="preserve">Speaker 7  </w:t>
      </w:r>
      <w:r>
        <w:rPr>
          <w:color w:val="AAAAAA"/>
          <w:sz w:val="16"/>
        </w:rPr>
        <w:t>[150:37]</w:t>
      </w:r>
    </w:p>
    <w:p>
      <w:pPr>
        <w:spacing w:after="160"/>
        <w:ind w:left="360"/>
      </w:pPr>
      <w:r>
        <w:t>मतलब इतना depression हो रहा है क्योंकि अगर शोर भी कर रहे हैं ना कि हां</w:t>
      </w:r>
    </w:p>
    <w:p>
      <w:r>
        <w:rPr>
          <w:b/>
          <w:color w:val="2E74B5"/>
        </w:rPr>
        <w:t xml:space="preserve">Speaker 6  </w:t>
      </w:r>
      <w:r>
        <w:rPr>
          <w:color w:val="AAAAAA"/>
          <w:sz w:val="16"/>
        </w:rPr>
        <w:t>[151:03]</w:t>
      </w:r>
    </w:p>
    <w:p>
      <w:pPr>
        <w:spacing w:after="160"/>
        <w:ind w:left="360"/>
      </w:pPr>
      <w:r>
        <w:t>उससे वो cover हो जाता है।</w:t>
      </w:r>
    </w:p>
    <w:p>
      <w:r>
        <w:rPr>
          <w:b/>
          <w:color w:val="2E74B5"/>
        </w:rPr>
        <w:t xml:space="preserve">Speaker 14  </w:t>
      </w:r>
      <w:r>
        <w:rPr>
          <w:color w:val="AAAAAA"/>
          <w:sz w:val="16"/>
        </w:rPr>
        <w:t>[151:04]</w:t>
      </w:r>
    </w:p>
    <w:p>
      <w:pPr>
        <w:spacing w:after="160"/>
        <w:ind w:left="360"/>
      </w:pPr>
      <w:r>
        <w:t>बिकॉज़ सर like बिकॉज़ सर अगेन सर अगर आप मतलब like अगर आप एक आपकी dependency एक ही जगह है that is what you are preparing for and all. Right? सर जब वो चीज नहीं होती है ना, सर बहुत बुरा लगता है सर मतलब बहुत ही ज्यादा बुरा लगता है। Like</w:t>
      </w:r>
    </w:p>
    <w:p>
      <w:r>
        <w:rPr>
          <w:b/>
          <w:color w:val="2E74B5"/>
        </w:rPr>
        <w:t xml:space="preserve">Speaker 7  </w:t>
      </w:r>
      <w:r>
        <w:rPr>
          <w:color w:val="AAAAAA"/>
          <w:sz w:val="16"/>
        </w:rPr>
        <w:t>[151:04]</w:t>
      </w:r>
    </w:p>
    <w:p>
      <w:pPr>
        <w:spacing w:after="160"/>
        <w:ind w:left="360"/>
      </w:pPr>
      <w:r>
        <w:t>because सर अगेन सर अगर आप ठीक हाँ मैंने कहा करते थे कि मैं अपना पसंद है।</w:t>
      </w:r>
    </w:p>
    <w:p>
      <w:r>
        <w:rPr>
          <w:b/>
          <w:color w:val="2E74B5"/>
        </w:rPr>
        <w:t xml:space="preserve">Speaker 14  </w:t>
      </w:r>
      <w:r>
        <w:rPr>
          <w:color w:val="AAAAAA"/>
          <w:sz w:val="16"/>
        </w:rPr>
        <w:t>[151:21]</w:t>
      </w:r>
    </w:p>
    <w:p>
      <w:pPr>
        <w:spacing w:after="160"/>
        <w:ind w:left="360"/>
      </w:pPr>
      <w:r>
        <w:t>टू से when I give when I said for the competitive exam like I said for CLAT. सर ठीक है मेरी rank थी but सर point वही था ना कि नहीं हुआ। And सर बहुत बुरा feel होता है सर like I was like sitting there on my you know on my dining table and was like मुझसे खाना नहीं खा रहे हम पापा वो इस लाइक पापा ने कुछ नहीं बोला वो इस लाइक it's okay even if it doesn't happen it's okay and I just burst out into crying about I I prepared so much and this didn't happen so</w:t>
      </w:r>
    </w:p>
    <w:p>
      <w:r>
        <w:rPr>
          <w:b/>
          <w:color w:val="2E74B5"/>
        </w:rPr>
        <w:t xml:space="preserve">Speaker 11  </w:t>
      </w:r>
      <w:r>
        <w:rPr>
          <w:color w:val="AAAAAA"/>
          <w:sz w:val="16"/>
        </w:rPr>
        <w:t>[151:49]</w:t>
      </w:r>
    </w:p>
    <w:p>
      <w:pPr>
        <w:spacing w:after="160"/>
        <w:ind w:left="360"/>
      </w:pPr>
      <w:r>
        <w:t>या।</w:t>
      </w:r>
    </w:p>
    <w:p>
      <w:r>
        <w:rPr>
          <w:b/>
          <w:color w:val="2E74B5"/>
        </w:rPr>
        <w:t xml:space="preserve">Speaker 14  </w:t>
      </w:r>
      <w:r>
        <w:rPr>
          <w:color w:val="AAAAAA"/>
          <w:sz w:val="16"/>
        </w:rPr>
        <w:t>[151:49]</w:t>
      </w:r>
    </w:p>
    <w:p>
      <w:pPr>
        <w:spacing w:after="160"/>
        <w:ind w:left="360"/>
      </w:pPr>
      <w:r>
        <w:t>बुरा बहुत लगता है, you know, फिर आप फिर आप बता दो कि आप सारे आस पास because वो फिर आपके साथ जितने भी जुड़े हुए लोग हैं वो भी आपको उसी तरीके से देखते हैं कि वो is preparing for that वो उसका निकला ही नहीं। So what people talk about and this is a again a major thing in India कि people 4 लोग बातें बनाएंगे। Again a major thing। And कहीं ना कहीं उसमें भी लोग पीछे हट जाते हैं कि 4 लोग बातें बनाएंगे इसलिए इससे बड़े बताओ ही मत, इससे बड़े कर ही मत।</w:t>
      </w:r>
    </w:p>
    <w:p>
      <w:r>
        <w:rPr>
          <w:b/>
          <w:color w:val="2E74B5"/>
        </w:rPr>
        <w:t xml:space="preserve">Speaker 6  </w:t>
      </w:r>
      <w:r>
        <w:rPr>
          <w:color w:val="AAAAAA"/>
          <w:sz w:val="16"/>
        </w:rPr>
        <w:t>[152:00]</w:t>
      </w:r>
    </w:p>
    <w:p>
      <w:pPr>
        <w:spacing w:after="160"/>
        <w:ind w:left="360"/>
      </w:pPr>
      <w:r>
        <w:t>हम्म हम्म।</w:t>
      </w:r>
    </w:p>
    <w:p>
      <w:r>
        <w:rPr>
          <w:b/>
          <w:color w:val="2E74B5"/>
        </w:rPr>
        <w:t xml:space="preserve">Speaker 1  </w:t>
      </w:r>
      <w:r>
        <w:rPr>
          <w:color w:val="AAAAAA"/>
          <w:sz w:val="16"/>
        </w:rPr>
        <w:t>[152:15]</w:t>
      </w:r>
    </w:p>
    <w:p>
      <w:pPr>
        <w:spacing w:after="160"/>
        <w:ind w:left="360"/>
      </w:pPr>
      <w:r>
        <w:t>हाँ हां। मतलब आपका तो result आया वो बोल रहे हैं मेरे result तो दो। हमें बुरा तो लगने दो। पापा के पापा को बता रहे हैं टाइम।</w:t>
      </w:r>
    </w:p>
    <w:p>
      <w:r>
        <w:rPr>
          <w:b/>
          <w:color w:val="2E74B5"/>
        </w:rPr>
        <w:t xml:space="preserve">Speaker 14  </w:t>
      </w:r>
      <w:r>
        <w:rPr>
          <w:color w:val="AAAAAA"/>
          <w:sz w:val="16"/>
        </w:rPr>
        <w:t>[152:22]</w:t>
      </w:r>
    </w:p>
    <w:p>
      <w:pPr>
        <w:spacing w:after="160"/>
        <w:ind w:left="360"/>
      </w:pPr>
      <w:r>
        <w:t>और</w:t>
      </w:r>
    </w:p>
    <w:p>
      <w:r>
        <w:rPr>
          <w:b/>
          <w:color w:val="2E74B5"/>
        </w:rPr>
        <w:t xml:space="preserve">Speaker 11  </w:t>
      </w:r>
      <w:r>
        <w:rPr>
          <w:color w:val="AAAAAA"/>
          <w:sz w:val="16"/>
        </w:rPr>
        <w:t>[152:22]</w:t>
      </w:r>
    </w:p>
    <w:p>
      <w:pPr>
        <w:spacing w:after="160"/>
        <w:ind w:left="360"/>
      </w:pPr>
      <w:r>
        <w:t>हमें बुरा तो लगने दो। जाते जाते भूल गया पापा के पापा को बता दिया। सर मतलब मैं fail हुआ था मेरे को वो भी अच्छा लगा चलो result देखा। result तो देखा।</w:t>
      </w:r>
    </w:p>
    <w:p>
      <w:r>
        <w:rPr>
          <w:b/>
          <w:color w:val="2E74B5"/>
        </w:rPr>
        <w:t xml:space="preserve">Speaker 1  </w:t>
      </w:r>
      <w:r>
        <w:rPr>
          <w:color w:val="AAAAAA"/>
          <w:sz w:val="16"/>
        </w:rPr>
        <w:t>[152:32]</w:t>
      </w:r>
    </w:p>
    <w:p>
      <w:pPr>
        <w:spacing w:after="160"/>
        <w:ind w:left="360"/>
      </w:pPr>
      <w:r>
        <w:t>हां results तो देखने को मिले इसी तरह ठीक है नहीं हुआ</w:t>
      </w:r>
    </w:p>
    <w:p>
      <w:r>
        <w:rPr>
          <w:b/>
          <w:color w:val="2E74B5"/>
        </w:rPr>
        <w:t xml:space="preserve">Speaker 7  </w:t>
      </w:r>
      <w:r>
        <w:rPr>
          <w:color w:val="AAAAAA"/>
          <w:sz w:val="16"/>
        </w:rPr>
        <w:t>[152:34]</w:t>
      </w:r>
    </w:p>
    <w:p>
      <w:pPr>
        <w:spacing w:after="160"/>
        <w:ind w:left="360"/>
      </w:pPr>
      <w:r>
        <w:t>मेरा UTI exam के लिए हुआ था सर। अभी law में अभी मतलब वो हो गया पहले नहीं होता था कि ये जरूरी है।</w:t>
      </w:r>
    </w:p>
    <w:p>
      <w:r>
        <w:rPr>
          <w:b/>
          <w:color w:val="2E74B5"/>
        </w:rPr>
        <w:t xml:space="preserve">Speaker 1  </w:t>
      </w:r>
      <w:r>
        <w:rPr>
          <w:color w:val="AAAAAA"/>
          <w:sz w:val="16"/>
        </w:rPr>
        <w:t>[152:37]</w:t>
      </w:r>
    </w:p>
    <w:p>
      <w:pPr>
        <w:spacing w:after="160"/>
        <w:ind w:left="360"/>
      </w:pPr>
      <w:r>
        <w:t>अभी एक बार एक बार sorry मैम इनके selection एक बार खत्म कर लें फिर closing में मार लें।</w:t>
      </w:r>
    </w:p>
    <w:p>
      <w:r>
        <w:rPr>
          <w:b/>
          <w:color w:val="2E74B5"/>
        </w:rPr>
        <w:t xml:space="preserve">Speaker 7  </w:t>
      </w:r>
      <w:r>
        <w:rPr>
          <w:color w:val="AAAAAA"/>
          <w:sz w:val="16"/>
        </w:rPr>
        <w:t>[152:44]</w:t>
      </w:r>
    </w:p>
    <w:p>
      <w:pPr>
        <w:spacing w:after="160"/>
        <w:ind w:left="360"/>
      </w:pPr>
      <w:r>
        <w:t>कर लें। फिर closing के माध्यम</w:t>
      </w:r>
    </w:p>
    <w:p>
      <w:r>
        <w:rPr>
          <w:b/>
          <w:color w:val="2E74B5"/>
        </w:rPr>
        <w:t xml:space="preserve">Speaker 10  </w:t>
      </w:r>
      <w:r>
        <w:rPr>
          <w:color w:val="AAAAAA"/>
          <w:sz w:val="16"/>
        </w:rPr>
        <w:t>[152:47]</w:t>
      </w:r>
    </w:p>
    <w:p>
      <w:pPr>
        <w:spacing w:after="160"/>
        <w:ind w:left="360"/>
      </w:pPr>
      <w:r>
        <w:t>Sir point number 6</w:t>
      </w:r>
    </w:p>
    <w:p>
      <w:r>
        <w:rPr>
          <w:b/>
          <w:color w:val="2E74B5"/>
        </w:rPr>
        <w:t xml:space="preserve">Speaker 5  </w:t>
      </w:r>
      <w:r>
        <w:rPr>
          <w:color w:val="AAAAAA"/>
          <w:sz w:val="16"/>
        </w:rPr>
        <w:t>[152:47]</w:t>
      </w:r>
    </w:p>
    <w:p>
      <w:pPr>
        <w:spacing w:after="160"/>
        <w:ind w:left="360"/>
      </w:pPr>
      <w:r>
        <w:t>शुभम</w:t>
      </w:r>
    </w:p>
    <w:p>
      <w:r>
        <w:rPr>
          <w:b/>
          <w:color w:val="2E74B5"/>
        </w:rPr>
        <w:t xml:space="preserve">Speaker 1  </w:t>
      </w:r>
      <w:r>
        <w:rPr>
          <w:color w:val="AAAAAA"/>
          <w:sz w:val="16"/>
        </w:rPr>
        <w:t>[152:47]</w:t>
      </w:r>
    </w:p>
    <w:p>
      <w:pPr>
        <w:spacing w:after="160"/>
        <w:ind w:left="360"/>
      </w:pPr>
      <w:r>
        <w:t>शुभम हा</w:t>
      </w:r>
    </w:p>
    <w:p>
      <w:r>
        <w:rPr>
          <w:b/>
          <w:color w:val="2E74B5"/>
        </w:rPr>
        <w:t xml:space="preserve">Speaker 10  </w:t>
      </w:r>
      <w:r>
        <w:rPr>
          <w:color w:val="AAAAAA"/>
          <w:sz w:val="16"/>
        </w:rPr>
        <w:t>[152:48]</w:t>
      </w:r>
    </w:p>
    <w:p>
      <w:pPr>
        <w:spacing w:after="160"/>
        <w:ind w:left="360"/>
      </w:pPr>
      <w:r>
        <w:t>तैयारी का खर्च घटे। क्योंकि सर अभी भी मतलब हमारे साइड पहाड़ में तो बहुत सारे बच्चे हैं जो 12th करते हैं गांव में। और फिर 12th करके आते हैं नीचे शहर में विकास नगर देहरादन।</w:t>
      </w:r>
    </w:p>
    <w:p>
      <w:r>
        <w:rPr>
          <w:b/>
          <w:color w:val="2E74B5"/>
        </w:rPr>
        <w:t xml:space="preserve">Speaker 2  </w:t>
      </w:r>
      <w:r>
        <w:rPr>
          <w:color w:val="AAAAAA"/>
          <w:sz w:val="16"/>
        </w:rPr>
        <w:t>[152:58]</w:t>
      </w:r>
    </w:p>
    <w:p>
      <w:pPr>
        <w:spacing w:after="160"/>
        <w:ind w:left="360"/>
      </w:pPr>
      <w:r>
        <w:t>वो अपना खर्चा उठाने के लिए मतलब private job करते हैं या part-time job कुछ भी पैसा कमाते हैं</w:t>
      </w:r>
    </w:p>
    <w:p>
      <w:r>
        <w:rPr>
          <w:b/>
          <w:color w:val="2E74B5"/>
        </w:rPr>
        <w:t xml:space="preserve">Speaker 5  </w:t>
      </w:r>
      <w:r>
        <w:rPr>
          <w:color w:val="AAAAAA"/>
          <w:sz w:val="16"/>
        </w:rPr>
        <w:t>[153:03]</w:t>
      </w:r>
    </w:p>
    <w:p>
      <w:pPr>
        <w:spacing w:after="160"/>
        <w:ind w:left="360"/>
      </w:pPr>
      <w:r>
        <w:t>जैसे अपनी library की fee वगैरह भरते हैं और ये काम करते हैं sir। दूसरा है point number 1 समय समय पर sir परीक्षा और result और भर्ती। ये भी sir बहुत जरूरी है। ये sir जो तीसरा है पढ़ाई से सीधे नौकरी तक का sir रास्ता ये भी sir मुझे सही लगा। ये भी होना चाहिए क्योंकि अगर sir हमें पता है कि 10 नंबर</w:t>
      </w:r>
    </w:p>
    <w:p>
      <w:r>
        <w:rPr>
          <w:b/>
          <w:color w:val="2E74B5"/>
        </w:rPr>
        <w:t xml:space="preserve">Speaker 2  </w:t>
      </w:r>
      <w:r>
        <w:rPr>
          <w:color w:val="AAAAAA"/>
          <w:sz w:val="16"/>
        </w:rPr>
        <w:t>[153:06]</w:t>
      </w:r>
    </w:p>
    <w:p>
      <w:pPr>
        <w:spacing w:after="160"/>
        <w:ind w:left="360"/>
      </w:pPr>
      <w:r>
        <w:t>अरे</w:t>
      </w:r>
    </w:p>
    <w:p>
      <w:r>
        <w:rPr>
          <w:b/>
          <w:color w:val="2E74B5"/>
        </w:rPr>
        <w:t xml:space="preserve">Speaker 1  </w:t>
      </w:r>
      <w:r>
        <w:rPr>
          <w:color w:val="AAAAAA"/>
          <w:sz w:val="16"/>
        </w:rPr>
        <w:t>[153:19]</w:t>
      </w:r>
    </w:p>
    <w:p>
      <w:pPr>
        <w:spacing w:after="160"/>
        <w:ind w:left="360"/>
      </w:pPr>
      <w:r>
        <w:t>10 number</w:t>
      </w:r>
    </w:p>
    <w:p>
      <w:r>
        <w:rPr>
          <w:b/>
          <w:color w:val="2E74B5"/>
        </w:rPr>
        <w:t xml:space="preserve">Speaker 5  </w:t>
      </w:r>
      <w:r>
        <w:rPr>
          <w:color w:val="AAAAAA"/>
          <w:sz w:val="16"/>
        </w:rPr>
        <w:t>[153:20]</w:t>
      </w:r>
    </w:p>
    <w:p>
      <w:pPr>
        <w:spacing w:after="160"/>
        <w:ind w:left="360"/>
      </w:pPr>
      <w:r>
        <w:t>हाँ</w:t>
      </w:r>
    </w:p>
    <w:p>
      <w:r>
        <w:rPr>
          <w:b/>
          <w:color w:val="2E74B5"/>
        </w:rPr>
        <w:t xml:space="preserve">Speaker 11  </w:t>
      </w:r>
      <w:r>
        <w:rPr>
          <w:color w:val="AAAAAA"/>
          <w:sz w:val="16"/>
        </w:rPr>
        <w:t>[153:20]</w:t>
      </w:r>
    </w:p>
    <w:p>
      <w:pPr>
        <w:spacing w:after="160"/>
        <w:ind w:left="360"/>
      </w:pPr>
      <w:r>
        <w:t>10 नंबर। अगर हमें पता है कि हम अभी इस चीज की तैयारी कर रहे हैं, जो चीज जो skills हमारे अंदर है, वो हमें मिलनी है, तो मतलब अगर हमें पता है कि ये लीक पेपर लीक वगैरह जैसे चीजें रास्ते में नहीं आने वाली है, तो हम confidently इस चीज की तैयारी कर सकते हैं और हम अपना लक्ष्य पा सकते हैं।</w:t>
      </w:r>
    </w:p>
    <w:p>
      <w:r>
        <w:rPr>
          <w:b/>
          <w:color w:val="2E74B5"/>
        </w:rPr>
        <w:t xml:space="preserve">Speaker 1  </w:t>
      </w:r>
      <w:r>
        <w:rPr>
          <w:color w:val="AAAAAA"/>
          <w:sz w:val="16"/>
        </w:rPr>
        <w:t>[153:35]</w:t>
      </w:r>
    </w:p>
    <w:p>
      <w:pPr>
        <w:spacing w:after="160"/>
        <w:ind w:left="360"/>
      </w:pPr>
      <w:r>
        <w:t>हाँ।</w:t>
      </w:r>
    </w:p>
    <w:p>
      <w:r>
        <w:rPr>
          <w:b/>
          <w:color w:val="2E74B5"/>
        </w:rPr>
        <w:t xml:space="preserve">Speaker 11  </w:t>
      </w:r>
      <w:r>
        <w:rPr>
          <w:color w:val="AAAAAA"/>
          <w:sz w:val="16"/>
        </w:rPr>
        <w:t>[153:36]</w:t>
      </w:r>
    </w:p>
    <w:p>
      <w:pPr>
        <w:spacing w:after="160"/>
        <w:ind w:left="360"/>
      </w:pPr>
      <w:r>
        <w:t>हम्म</w:t>
      </w:r>
    </w:p>
    <w:p>
      <w:r>
        <w:rPr>
          <w:b/>
          <w:color w:val="2E74B5"/>
        </w:rPr>
        <w:t xml:space="preserve">Speaker 1  </w:t>
      </w:r>
      <w:r>
        <w:rPr>
          <w:color w:val="AAAAAA"/>
          <w:sz w:val="16"/>
        </w:rPr>
        <w:t>[153:36]</w:t>
      </w:r>
    </w:p>
    <w:p>
      <w:pPr>
        <w:spacing w:after="160"/>
        <w:ind w:left="360"/>
      </w:pPr>
      <w:r>
        <w:t>3 कौन-कौन से numbers है आपके? 6</w:t>
      </w:r>
    </w:p>
    <w:p>
      <w:r>
        <w:rPr>
          <w:b/>
          <w:color w:val="2E74B5"/>
        </w:rPr>
        <w:t xml:space="preserve">Speaker 11  </w:t>
      </w:r>
      <w:r>
        <w:rPr>
          <w:color w:val="AAAAAA"/>
          <w:sz w:val="16"/>
        </w:rPr>
        <w:t>[153:38]</w:t>
      </w:r>
    </w:p>
    <w:p>
      <w:pPr>
        <w:spacing w:after="160"/>
        <w:ind w:left="360"/>
      </w:pPr>
      <w:r>
        <w:t>ते आ टो में से।</w:t>
      </w:r>
    </w:p>
    <w:p>
      <w:r>
        <w:rPr>
          <w:b/>
          <w:color w:val="2E74B5"/>
        </w:rPr>
        <w:t xml:space="preserve">Speaker 1  </w:t>
      </w:r>
      <w:r>
        <w:rPr>
          <w:color w:val="AAAAAA"/>
          <w:sz w:val="16"/>
        </w:rPr>
        <w:t>[153:39]</w:t>
      </w:r>
    </w:p>
    <w:p>
      <w:pPr>
        <w:spacing w:after="160"/>
        <w:ind w:left="360"/>
      </w:pPr>
      <w:r>
        <w:t>6-8 hours. Sir</w:t>
      </w:r>
    </w:p>
    <w:p>
      <w:r>
        <w:rPr>
          <w:b/>
          <w:color w:val="2E74B5"/>
        </w:rPr>
        <w:t xml:space="preserve">Speaker 11  </w:t>
      </w:r>
      <w:r>
        <w:rPr>
          <w:color w:val="AAAAAA"/>
          <w:sz w:val="16"/>
        </w:rPr>
        <w:t>[153:41]</w:t>
      </w:r>
    </w:p>
    <w:p>
      <w:pPr>
        <w:spacing w:after="160"/>
        <w:ind w:left="360"/>
      </w:pPr>
      <w:r>
        <w:t>सर first है मतलब मैं तो अपने according ही बता रहा हूं जैसे मेरे अपने according ही बता रहा हूं जैसे मेरे साथ हुए हैं। सो firstly तैयारी का खर्चा घटे point number 6। बहुत पैसा भूका, बहुत दिया। फिर भी जब entry नहीं आ पाया तो फिर इस चीज में तैयारी का खर्चा घटना चाहिए मतलब जो fees है वो थोड़ी कम है।</w:t>
      </w:r>
    </w:p>
    <w:p>
      <w:r>
        <w:rPr>
          <w:b/>
          <w:color w:val="2E74B5"/>
        </w:rPr>
        <w:t xml:space="preserve">Speaker 1  </w:t>
      </w:r>
      <w:r>
        <w:rPr>
          <w:color w:val="AAAAAA"/>
          <w:sz w:val="16"/>
        </w:rPr>
        <w:t>[153:44]</w:t>
      </w:r>
    </w:p>
    <w:p>
      <w:pPr>
        <w:spacing w:after="160"/>
        <w:ind w:left="360"/>
      </w:pPr>
      <w:r>
        <w:t>अपने according हां हाँ</w:t>
      </w:r>
    </w:p>
    <w:p>
      <w:r>
        <w:rPr>
          <w:b/>
          <w:color w:val="2E74B5"/>
        </w:rPr>
        <w:t xml:space="preserve">Speaker 4  </w:t>
      </w:r>
      <w:r>
        <w:rPr>
          <w:color w:val="AAAAAA"/>
          <w:sz w:val="16"/>
        </w:rPr>
        <w:t>[153:57]</w:t>
      </w:r>
    </w:p>
    <w:p>
      <w:pPr>
        <w:spacing w:after="160"/>
        <w:ind w:left="360"/>
      </w:pPr>
      <w:r>
        <w:t>Hmm.</w:t>
      </w:r>
    </w:p>
    <w:p>
      <w:r>
        <w:rPr>
          <w:b/>
          <w:color w:val="2E74B5"/>
        </w:rPr>
        <w:t xml:space="preserve">Speaker 11  </w:t>
      </w:r>
      <w:r>
        <w:rPr>
          <w:color w:val="AAAAAA"/>
          <w:sz w:val="16"/>
        </w:rPr>
        <w:t>[153:58]</w:t>
      </w:r>
    </w:p>
    <w:p>
      <w:pPr>
        <w:spacing w:after="160"/>
        <w:ind w:left="360"/>
      </w:pPr>
      <w:r>
        <w:t>सेकंड सस्ते हॉस्टल वहां पे जहां पढ़ रहा था वहां पे फीस के साथ-साथ हॉस्टल की फीस ही ₹10000-12000 अपने एक्सपेंसिबल है।</w:t>
      </w:r>
    </w:p>
    <w:p>
      <w:r>
        <w:rPr>
          <w:b/>
          <w:color w:val="2E74B5"/>
        </w:rPr>
        <w:t xml:space="preserve">Speaker 4  </w:t>
      </w:r>
      <w:r>
        <w:rPr>
          <w:color w:val="AAAAAA"/>
          <w:sz w:val="16"/>
        </w:rPr>
        <w:t>[154:02]</w:t>
      </w:r>
    </w:p>
    <w:p>
      <w:pPr>
        <w:spacing w:after="160"/>
        <w:ind w:left="360"/>
      </w:pPr>
      <w:r>
        <w:t>दरबारा हम्म</w:t>
      </w:r>
    </w:p>
    <w:p>
      <w:r>
        <w:rPr>
          <w:b/>
          <w:color w:val="2E74B5"/>
        </w:rPr>
        <w:t xml:space="preserve">Speaker 11  </w:t>
      </w:r>
      <w:r>
        <w:rPr>
          <w:color w:val="AAAAAA"/>
          <w:sz w:val="16"/>
        </w:rPr>
        <w:t>[154:05]</w:t>
      </w:r>
    </w:p>
    <w:p>
      <w:pPr>
        <w:spacing w:after="160"/>
        <w:ind w:left="360"/>
      </w:pPr>
      <w:r>
        <w:t>तो point number 1 और point number 8 तय समय पर परीक्षा result और भर्ती जा रही है। अगर उस time पे मैंने चलो अगर मेरा मैंने fees दी मैंने अपना सब कुछ करा मेरा result आ जाता तो फिर मेरा हो जाता but अगर उन्होंने time पे नहीं दिया इस वजह से delay करते गए करते गए करते गए तो फिर उस चक्कर में फिर मेरा नहीं होता।</w:t>
      </w:r>
    </w:p>
    <w:p>
      <w:r>
        <w:rPr>
          <w:b/>
          <w:color w:val="2E74B5"/>
        </w:rPr>
        <w:t xml:space="preserve">Speaker 1  </w:t>
      </w:r>
      <w:r>
        <w:rPr>
          <w:color w:val="AAAAAA"/>
          <w:sz w:val="16"/>
        </w:rPr>
        <w:t>[154:24]</w:t>
      </w:r>
    </w:p>
    <w:p>
      <w:pPr>
        <w:spacing w:after="160"/>
        <w:ind w:left="360"/>
      </w:pPr>
      <w:r>
        <w:t>हम्म। Thank you। वो Ma'am कुछ बोल रही थी। Anyone जो कुछ भी बोलना चाहते हैं अभी तक हमने बात नहीं करी, कुछ रह गया बोलने का अभी मन में है कि यार ये मैं बोलना चाह रहा हूं चाह रही हूं। तो please बोल सकते हैं। असं नहीं सुनो से। ये भैया। कुछ रह गया तो please बताइए। मैंने 2 बार आपको टोका उसके लिए sorry।</w:t>
      </w:r>
    </w:p>
    <w:p>
      <w:r>
        <w:rPr>
          <w:b/>
          <w:color w:val="2E74B5"/>
        </w:rPr>
        <w:t xml:space="preserve">Speaker 10  </w:t>
      </w:r>
      <w:r>
        <w:rPr>
          <w:color w:val="AAAAAA"/>
          <w:sz w:val="16"/>
        </w:rPr>
        <w:t>[154:56]</w:t>
      </w:r>
    </w:p>
    <w:p>
      <w:pPr>
        <w:spacing w:after="160"/>
        <w:ind w:left="360"/>
      </w:pPr>
      <w:r>
        <w:t>थोड़ा English पे अगर जो हमारी Uttarakhand है, जैसे ऐसे कोई राज्य हैं जो Hindi राज्य हैं, Hindi भाषी राज्य तो उनमें कहीं ना कहीं शुरू से English अंग्रेजी माध्यम में शिक्षा होनी चाहिए। क्योंकि अब जैसे 12th करने के बाद तो अगर आप किसी course पर करते हो तो आपको English बहुत अच्छी होनी चाहिए ताकि आप future आ जाए। और दूसरा computer वगैरह का ज्ञान technology का ज्ञान बच्चों को शुरू से मिलता रहेगा तो ठीक है। वरना तो sir अभी मतलब कम है, काफी कम है, थोड़ा इस पे ध्यान देना चाहिए, सताई सताई रखनी चाहिए इस चीज पे।</w:t>
      </w:r>
    </w:p>
    <w:p>
      <w:r>
        <w:rPr>
          <w:b/>
          <w:color w:val="2E74B5"/>
        </w:rPr>
        <w:t xml:space="preserve">Speaker 1  </w:t>
      </w:r>
      <w:r>
        <w:rPr>
          <w:color w:val="AAAAAA"/>
          <w:sz w:val="16"/>
        </w:rPr>
        <w:t>[154:59]</w:t>
      </w:r>
    </w:p>
    <w:p>
      <w:pPr>
        <w:spacing w:after="160"/>
        <w:ind w:left="360"/>
      </w:pPr>
      <w:r>
        <w:t>हाँ</w:t>
      </w:r>
    </w:p>
    <w:p>
      <w:r>
        <w:rPr>
          <w:b/>
          <w:color w:val="2E74B5"/>
        </w:rPr>
        <w:t xml:space="preserve">Speaker 13  </w:t>
      </w:r>
      <w:r>
        <w:rPr>
          <w:color w:val="AAAAAA"/>
          <w:sz w:val="16"/>
        </w:rPr>
        <w:t>[155:20]</w:t>
      </w:r>
    </w:p>
    <w:p>
      <w:pPr>
        <w:spacing w:after="160"/>
        <w:ind w:left="360"/>
      </w:pPr>
      <w:r>
        <w:t>और</w:t>
      </w:r>
    </w:p>
    <w:p>
      <w:r>
        <w:rPr>
          <w:b/>
          <w:color w:val="2E74B5"/>
        </w:rPr>
        <w:t xml:space="preserve">Speaker 2  </w:t>
      </w:r>
      <w:r>
        <w:rPr>
          <w:color w:val="AAAAAA"/>
          <w:sz w:val="16"/>
        </w:rPr>
        <w:t>[155:26]</w:t>
      </w:r>
    </w:p>
    <w:p>
      <w:pPr>
        <w:spacing w:after="160"/>
        <w:ind w:left="360"/>
      </w:pPr>
      <w:r>
        <w:t>सर जैसे ये करने का है कि AI के बाद AI पे भी सब कुछ system हो गया लगभग हम 50% के अलावा AI बेस हो गया। आप ये भी करोगे आप जो side आओगे तो उसके बाद भी कोई यहां से किसी भी बच्चा CS पढ़ता है। जो हम जिस गांव पे पढ़े हैं वहां computer के नाम से कुछ बच्चे को ये पता होता है कि वो पढ़े का और नहीं है। इससे कुछ पता नहीं है। ये खुद मेरी बात है। मैंने 12th के pass out किया मेरे साथ है जैसे कि Central University से graduation लिया अपना। Option में गया 1st year में तो कह रहा है Physics Math और CSP। तो आप literally believe नहीं करोगे मैंने यही सोचा था मैंने कहीं एक बोल रहा है कि ये board है ये बता रहे हैं कि इससे यहां होता है CPU से ये होता है ये इससे होता है। बच्चा वहां जाके 1st में programming लाओ घूमता है ना जमीन की सख्ती में 1 महीने तक तो मुझे पता नहीं चला कि आगे board पे हो क्या रहा है। तो ये थोड़ा समझो कि वो बच्चा बहुत बहुत ही कर रहा था पर अभी भी लोग आगे से coding होती थी और मैं पीछे देख रहा था मैंने कह रहा है ये कर क्या है ये भाषा कौन सी है है तो ये India</w:t>
      </w:r>
    </w:p>
    <w:p>
      <w:r>
        <w:rPr>
          <w:b/>
          <w:color w:val="2E74B5"/>
        </w:rPr>
        <w:t xml:space="preserve">Speaker 1  </w:t>
      </w:r>
      <w:r>
        <w:rPr>
          <w:color w:val="AAAAAA"/>
          <w:sz w:val="16"/>
        </w:rPr>
        <w:t>[156:16]</w:t>
      </w:r>
    </w:p>
    <w:p>
      <w:pPr>
        <w:spacing w:after="160"/>
        <w:ind w:left="360"/>
      </w:pPr>
      <w:r>
        <w:t>मेरे साथ भी हुआ था।</w:t>
      </w:r>
    </w:p>
    <w:p>
      <w:r>
        <w:rPr>
          <w:b/>
          <w:color w:val="2E74B5"/>
        </w:rPr>
        <w:t xml:space="preserve">Speaker 2  </w:t>
      </w:r>
      <w:r>
        <w:rPr>
          <w:color w:val="AAAAAA"/>
          <w:sz w:val="16"/>
        </w:rPr>
        <w:t>[156:26]</w:t>
      </w:r>
    </w:p>
    <w:p>
      <w:pPr>
        <w:spacing w:after="160"/>
        <w:ind w:left="360"/>
      </w:pPr>
      <w:r>
        <w:t>एक दिन मैंने ऐसा feel किया ना मैंने कहा गलत जवाब है।</w:t>
      </w:r>
    </w:p>
    <w:p>
      <w:r>
        <w:rPr>
          <w:b/>
          <w:color w:val="2E74B5"/>
        </w:rPr>
        <w:t xml:space="preserve">Speaker 5  </w:t>
      </w:r>
      <w:r>
        <w:rPr>
          <w:color w:val="AAAAAA"/>
          <w:sz w:val="16"/>
        </w:rPr>
        <w:t>[156:29]</w:t>
      </w:r>
    </w:p>
    <w:p>
      <w:pPr>
        <w:spacing w:after="160"/>
        <w:ind w:left="360"/>
      </w:pPr>
      <w:r>
        <w:t>Hmm</w:t>
      </w:r>
    </w:p>
    <w:p>
      <w:r>
        <w:rPr>
          <w:b/>
          <w:color w:val="2E74B5"/>
        </w:rPr>
        <w:t xml:space="preserve">Speaker 2  </w:t>
      </w:r>
      <w:r>
        <w:rPr>
          <w:color w:val="AAAAAA"/>
          <w:sz w:val="16"/>
        </w:rPr>
        <w:t>[156:29]</w:t>
      </w:r>
    </w:p>
    <w:p>
      <w:pPr>
        <w:spacing w:after="160"/>
        <w:ind w:left="360"/>
      </w:pPr>
      <w:r>
        <w:t>बहुत ही बेकार लगता है। फिर जब खुद को अभी सारा अरे उनका पता नहीं हो पाए। पर बाद में जब हमने NCM में तो हमको लगा कि हां बच्चा जो पहाड़ का बच्चा है वो computer education के मामले में बहुत ही पिछड़ा हुआ है। पीछे तो आगे जा रहा है।</w:t>
      </w:r>
    </w:p>
    <w:p>
      <w:r>
        <w:rPr>
          <w:b/>
          <w:color w:val="2E74B5"/>
        </w:rPr>
        <w:t xml:space="preserve">Speaker 1  </w:t>
      </w:r>
      <w:r>
        <w:rPr>
          <w:color w:val="AAAAAA"/>
          <w:sz w:val="16"/>
        </w:rPr>
        <w:t>[156:40]</w:t>
      </w:r>
    </w:p>
    <w:p>
      <w:pPr>
        <w:spacing w:after="160"/>
        <w:ind w:left="360"/>
      </w:pPr>
      <w:r>
        <w:t>पीछे कुछ मैं बोल रही थी finishing remarks हैं कुछ रह गया हो बोलने का कुछ मन में रह गई हो बात</w:t>
      </w:r>
    </w:p>
    <w:p>
      <w:r>
        <w:rPr>
          <w:b/>
          <w:color w:val="2E74B5"/>
        </w:rPr>
        <w:t xml:space="preserve">Speaker 2  </w:t>
      </w:r>
      <w:r>
        <w:rPr>
          <w:color w:val="AAAAAA"/>
          <w:sz w:val="16"/>
        </w:rPr>
        <w:t>[156:50]</w:t>
      </w:r>
    </w:p>
    <w:p>
      <w:pPr>
        <w:spacing w:after="160"/>
        <w:ind w:left="360"/>
      </w:pPr>
      <w:r>
        <w:t>नमस्ते</w:t>
      </w:r>
    </w:p>
    <w:p>
      <w:r>
        <w:rPr>
          <w:b/>
          <w:color w:val="2E74B5"/>
        </w:rPr>
        <w:t xml:space="preserve">Speaker 1  </w:t>
      </w:r>
      <w:r>
        <w:rPr>
          <w:color w:val="AAAAAA"/>
          <w:sz w:val="16"/>
        </w:rPr>
        <w:t>[156:50]</w:t>
      </w:r>
    </w:p>
    <w:p>
      <w:pPr>
        <w:spacing w:after="160"/>
        <w:ind w:left="360"/>
      </w:pPr>
      <w:r>
        <w:t>मैं सलमान जी ना। आपके खुश है बोल दो।</w:t>
      </w:r>
    </w:p>
    <w:p>
      <w:r>
        <w:rPr>
          <w:b/>
          <w:color w:val="2E74B5"/>
        </w:rPr>
        <w:t xml:space="preserve">Speaker 13  </w:t>
      </w:r>
      <w:r>
        <w:rPr>
          <w:color w:val="AAAAAA"/>
          <w:sz w:val="16"/>
        </w:rPr>
        <w:t>[156:56]</w:t>
      </w:r>
    </w:p>
    <w:p>
      <w:pPr>
        <w:spacing w:after="160"/>
        <w:ind w:left="360"/>
      </w:pPr>
      <w:r>
        <w:t>सर मेरा सिर्फ ये कहना है कि हमारा comparison अब सिर्फ Pakistan से नहीं होना चाहिए, China से होना चाहिए। जैसे कि सर उनका एक exam है कि गाओ काओ करके ना, वो मैं सुन रहा था। तो सर उस दिन पूरे China में holiday होती है।</w:t>
      </w:r>
    </w:p>
    <w:p>
      <w:r>
        <w:rPr>
          <w:b/>
          <w:color w:val="2E74B5"/>
        </w:rPr>
        <w:t xml:space="preserve">Speaker 2  </w:t>
      </w:r>
      <w:r>
        <w:rPr>
          <w:color w:val="AAAAAA"/>
          <w:sz w:val="16"/>
        </w:rPr>
        <w:t>[157:12]</w:t>
      </w:r>
    </w:p>
    <w:p>
      <w:pPr>
        <w:spacing w:after="160"/>
        <w:ind w:left="360"/>
      </w:pPr>
      <w:r>
        <w:t>Hmm.</w:t>
      </w:r>
    </w:p>
    <w:p>
      <w:r>
        <w:rPr>
          <w:b/>
          <w:color w:val="2E74B5"/>
        </w:rPr>
        <w:t xml:space="preserve">Speaker 13  </w:t>
      </w:r>
      <w:r>
        <w:rPr>
          <w:color w:val="AAAAAA"/>
          <w:sz w:val="16"/>
        </w:rPr>
        <w:t>[157:12]</w:t>
      </w:r>
    </w:p>
    <w:p>
      <w:pPr>
        <w:spacing w:after="160"/>
        <w:ind w:left="360"/>
      </w:pPr>
      <w:r>
        <w:t>उस दिन सारी पुलिस force सब चीज उनके examination centers पर उन्हें पहुंचाने के लिए सही route सही संसाधन provide कराती है। तो sir अब हमारा वो time जा चुका है जब हमें अपने से निचले व्यक्ति की comparison करना चाहिए स्वयं से। sir अगर विश्व गुरु बनना है तो सखे साख्यम समाचार के साथ-साथ हमें लोगों को यह भी दिखाना है कि हम अपने श्रेष्ठ से श्रेष्ठ बनना चाहते हैं।</w:t>
      </w:r>
    </w:p>
    <w:p>
      <w:r>
        <w:rPr>
          <w:b/>
          <w:color w:val="2E74B5"/>
        </w:rPr>
        <w:t xml:space="preserve">Speaker 2  </w:t>
      </w:r>
      <w:r>
        <w:rPr>
          <w:color w:val="AAAAAA"/>
          <w:sz w:val="16"/>
        </w:rPr>
        <w:t>[157:19]</w:t>
      </w:r>
    </w:p>
    <w:p>
      <w:pPr>
        <w:spacing w:after="160"/>
        <w:ind w:left="360"/>
      </w:pPr>
      <w:r>
        <w:t>सही</w:t>
      </w:r>
    </w:p>
    <w:p>
      <w:r>
        <w:rPr>
          <w:b/>
          <w:color w:val="2E74B5"/>
        </w:rPr>
        <w:t xml:space="preserve">Speaker 1  </w:t>
      </w:r>
      <w:r>
        <w:rPr>
          <w:color w:val="AAAAAA"/>
          <w:sz w:val="16"/>
        </w:rPr>
        <w:t>[157:40]</w:t>
      </w:r>
    </w:p>
    <w:p>
      <w:pPr>
        <w:spacing w:after="160"/>
        <w:ind w:left="360"/>
      </w:pPr>
      <w:r>
        <w:t>हम्म</w:t>
      </w:r>
    </w:p>
    <w:p>
      <w:r>
        <w:rPr>
          <w:b/>
          <w:color w:val="2E74B5"/>
        </w:rPr>
        <w:t xml:space="preserve">Speaker 13  </w:t>
      </w:r>
      <w:r>
        <w:rPr>
          <w:color w:val="AAAAAA"/>
          <w:sz w:val="16"/>
        </w:rPr>
        <w:t>[157:41]</w:t>
      </w:r>
    </w:p>
    <w:p>
      <w:pPr>
        <w:spacing w:after="160"/>
        <w:ind w:left="360"/>
      </w:pPr>
      <w:r>
        <w:t>सही होना चाहिए।</w:t>
      </w:r>
    </w:p>
    <w:p>
      <w:r>
        <w:rPr>
          <w:b/>
          <w:color w:val="2E74B5"/>
        </w:rPr>
        <w:t xml:space="preserve">Speaker 1  </w:t>
      </w:r>
      <w:r>
        <w:rPr>
          <w:color w:val="AAAAAA"/>
          <w:sz w:val="16"/>
        </w:rPr>
        <w:t>[157:43]</w:t>
      </w:r>
    </w:p>
    <w:p>
      <w:pPr>
        <w:spacing w:after="160"/>
        <w:ind w:left="360"/>
      </w:pPr>
      <w:r>
        <w:t>सही।</w:t>
      </w:r>
    </w:p>
    <w:p>
      <w:r>
        <w:rPr>
          <w:b/>
          <w:color w:val="2E74B5"/>
        </w:rPr>
        <w:t xml:space="preserve">Speaker 13  </w:t>
      </w:r>
      <w:r>
        <w:rPr>
          <w:color w:val="AAAAAA"/>
          <w:sz w:val="16"/>
        </w:rPr>
        <w:t>[157:44]</w:t>
      </w:r>
    </w:p>
    <w:p>
      <w:pPr>
        <w:spacing w:after="160"/>
        <w:ind w:left="360"/>
      </w:pPr>
      <w:r>
        <w:t>सर</w:t>
      </w:r>
    </w:p>
    <w:p>
      <w:r>
        <w:rPr>
          <w:b/>
          <w:color w:val="2E74B5"/>
        </w:rPr>
        <w:t xml:space="preserve">Speaker 1  </w:t>
      </w:r>
      <w:r>
        <w:rPr>
          <w:color w:val="AAAAAA"/>
          <w:sz w:val="16"/>
        </w:rPr>
        <w:t>[157:45]</w:t>
      </w:r>
    </w:p>
    <w:p>
      <w:pPr>
        <w:spacing w:after="160"/>
        <w:ind w:left="360"/>
      </w:pPr>
      <w:r>
        <w:t>Okay. With that I thank you everyone. आपने बहुत wait भी किया वहां पे भी और यहां पे आके इतना time लिया and thanks to both of you. आपके पास बहुत ज्यादा मौका नहीं आया उनके साथ उनके Isha के पास तो बिल्कुल मौका आया। जब आया भी she was like अब मेरा वो मन ही उठ गया है इस conversation में part लेने से। But  thank you. You have something to say please.</w:t>
      </w:r>
    </w:p>
    <w:p>
      <w:r>
        <w:rPr>
          <w:b/>
          <w:color w:val="2E74B5"/>
        </w:rPr>
        <w:t xml:space="preserve">Speaker 14  </w:t>
      </w:r>
      <w:r>
        <w:rPr>
          <w:color w:val="AAAAAA"/>
          <w:sz w:val="16"/>
        </w:rPr>
        <w:t>[158:13]</w:t>
      </w:r>
    </w:p>
    <w:p>
      <w:pPr>
        <w:spacing w:after="160"/>
        <w:ind w:left="360"/>
      </w:pPr>
      <w:r>
        <w:t>नहीं मैं I was just saying हां।</w:t>
      </w:r>
    </w:p>
    <w:p>
      <w:r>
        <w:rPr>
          <w:b/>
          <w:color w:val="2E74B5"/>
        </w:rPr>
        <w:t xml:space="preserve">Speaker 1  </w:t>
      </w:r>
      <w:r>
        <w:rPr>
          <w:color w:val="AAAAAA"/>
          <w:sz w:val="16"/>
        </w:rPr>
        <w:t>[158:17]</w:t>
      </w:r>
    </w:p>
    <w:p>
      <w:pPr>
        <w:spacing w:after="160"/>
        <w:ind w:left="360"/>
      </w:pPr>
      <w:r>
        <w:t>कुछ मेरे लिए feedback हो तो आप please share कर सकते हैं। कि भई आपने यह बात सही नहीं सुनी, सही नहीं पूछी। इसको और तरीके से पूछेंगे तो better रहेगा।</w:t>
      </w:r>
    </w:p>
    <w:p>
      <w:r>
        <w:rPr>
          <w:b/>
          <w:color w:val="2E74B5"/>
        </w:rPr>
        <w:t xml:space="preserve">Speaker 11  </w:t>
      </w:r>
      <w:r>
        <w:rPr>
          <w:color w:val="AAAAAA"/>
          <w:sz w:val="16"/>
        </w:rPr>
        <w:t>[158:27]</w:t>
      </w:r>
    </w:p>
    <w:p>
      <w:pPr>
        <w:spacing w:after="160"/>
        <w:ind w:left="360"/>
      </w:pPr>
      <w:r>
        <w:t>आपने पूछी हुई बहुत बड़ी बात है। 1 platform भी आपके लिए thank you। हां thank you so much। सच में सर मतलब</w:t>
      </w:r>
    </w:p>
    <w:p>
      <w:r>
        <w:rPr>
          <w:b/>
          <w:color w:val="2E74B5"/>
        </w:rPr>
        <w:t xml:space="preserve">Speaker 1  </w:t>
      </w:r>
      <w:r>
        <w:rPr>
          <w:color w:val="AAAAAA"/>
          <w:sz w:val="16"/>
        </w:rPr>
        <w:t>[158:30]</w:t>
      </w:r>
    </w:p>
    <w:p>
      <w:pPr>
        <w:spacing w:after="160"/>
        <w:ind w:left="360"/>
      </w:pPr>
      <w:r>
        <w:t>1</w:t>
      </w:r>
    </w:p>
    <w:p>
      <w:r>
        <w:rPr>
          <w:b/>
          <w:color w:val="2E74B5"/>
        </w:rPr>
        <w:t xml:space="preserve">Speaker 6  </w:t>
      </w:r>
      <w:r>
        <w:rPr>
          <w:color w:val="AAAAAA"/>
          <w:sz w:val="16"/>
        </w:rPr>
        <w:t>[158:31]</w:t>
      </w:r>
    </w:p>
    <w:p>
      <w:pPr>
        <w:spacing w:after="160"/>
        <w:ind w:left="360"/>
      </w:pPr>
      <w:r>
        <w:t>हां</w:t>
      </w:r>
    </w:p>
    <w:p>
      <w:r>
        <w:rPr>
          <w:b/>
          <w:color w:val="2E74B5"/>
        </w:rPr>
        <w:t xml:space="preserve">Speaker 7  </w:t>
      </w:r>
      <w:r>
        <w:rPr>
          <w:color w:val="AAAAAA"/>
          <w:sz w:val="16"/>
        </w:rPr>
        <w:t>[158:32]</w:t>
      </w:r>
    </w:p>
    <w:p>
      <w:pPr>
        <w:spacing w:after="160"/>
        <w:ind w:left="360"/>
      </w:pPr>
      <w:r>
        <w:t>हाँ</w:t>
      </w:r>
    </w:p>
    <w:p>
      <w:r>
        <w:rPr>
          <w:b/>
          <w:color w:val="2E74B5"/>
        </w:rPr>
        <w:t xml:space="preserve">Speaker 6  </w:t>
      </w:r>
      <w:r>
        <w:rPr>
          <w:color w:val="AAAAAA"/>
          <w:sz w:val="16"/>
        </w:rPr>
        <w:t>[158:32]</w:t>
      </w:r>
    </w:p>
    <w:p>
      <w:pPr>
        <w:spacing w:after="160"/>
        <w:ind w:left="360"/>
      </w:pPr>
      <w:r>
        <w:t>सच में सर मतलब</w:t>
      </w:r>
    </w:p>
    <w:p>
      <w:r>
        <w:rPr>
          <w:b/>
          <w:color w:val="2E74B5"/>
        </w:rPr>
        <w:t xml:space="preserve">Speaker 7  </w:t>
      </w:r>
      <w:r>
        <w:rPr>
          <w:color w:val="AAAAAA"/>
          <w:sz w:val="16"/>
        </w:rPr>
        <w:t>[158:34]</w:t>
      </w:r>
    </w:p>
    <w:p>
      <w:pPr>
        <w:spacing w:after="160"/>
        <w:ind w:left="360"/>
      </w:pPr>
      <w:r>
        <w:t>अच्छा लगा। आपने सबसे अच्छी बात है मैनेज करते हुए। हमारे लिए तो है एक प्लेटफॉर्म दिया है। थोड़ा दूर रखा है। यहां पर भी</w:t>
      </w:r>
    </w:p>
    <w:p>
      <w:r>
        <w:rPr>
          <w:b/>
          <w:color w:val="2E74B5"/>
        </w:rPr>
        <w:t xml:space="preserve">Speaker 11  </w:t>
      </w:r>
      <w:r>
        <w:rPr>
          <w:color w:val="AAAAAA"/>
          <w:sz w:val="16"/>
        </w:rPr>
        <w:t>[158:34]</w:t>
      </w:r>
    </w:p>
    <w:p>
      <w:pPr>
        <w:spacing w:after="160"/>
        <w:ind w:left="360"/>
      </w:pPr>
      <w:r>
        <w:t>अच्छा</w:t>
      </w:r>
    </w:p>
    <w:p>
      <w:r>
        <w:rPr>
          <w:b/>
          <w:color w:val="2E74B5"/>
        </w:rPr>
        <w:t xml:space="preserve">Speaker 5  </w:t>
      </w:r>
      <w:r>
        <w:rPr>
          <w:color w:val="AAAAAA"/>
          <w:sz w:val="16"/>
        </w:rPr>
        <w:t>[158:39]</w:t>
      </w:r>
    </w:p>
    <w:p>
      <w:pPr>
        <w:spacing w:after="160"/>
        <w:ind w:left="360"/>
      </w:pPr>
      <w:r>
        <w:t>एक platform दिया है।</w:t>
      </w:r>
    </w:p>
    <w:p>
      <w:r>
        <w:rPr>
          <w:b/>
          <w:color w:val="2E74B5"/>
        </w:rPr>
        <w:t xml:space="preserve">Speaker 7  </w:t>
      </w:r>
      <w:r>
        <w:rPr>
          <w:color w:val="AAAAAA"/>
          <w:sz w:val="16"/>
        </w:rPr>
        <w:t>[158:43]</w:t>
      </w:r>
    </w:p>
    <w:p>
      <w:pPr>
        <w:spacing w:after="160"/>
        <w:ind w:left="360"/>
      </w:pPr>
      <w:r>
        <w:t>हम मैं अपनी बात करती हूँ मैं कहीं भी जाती हूँ। क्योंकि ऐसा लगता है कि लोग बुलाएंगे और वो सिर्फ अपना किसी कोई political कोई party का होगा उसने मुझे phone कर दिया आपको यहां आना है हम लोग युवाओं के मुद्दों पे बात करेंगे। पर वहां जाके पता लगा कि वहां सम्मान समारोह चल रहा है उस party का। उन्होंने सिर्फ हमें as a दर्शन मुझे लग रहा था कि आज ऐसा होगा।</w:t>
      </w:r>
    </w:p>
    <w:p>
      <w:r>
        <w:rPr>
          <w:b/>
          <w:color w:val="2E74B5"/>
        </w:rPr>
        <w:t xml:space="preserve">Speaker 2  </w:t>
      </w:r>
      <w:r>
        <w:rPr>
          <w:color w:val="AAAAAA"/>
          <w:sz w:val="16"/>
        </w:rPr>
        <w:t>[158:51]</w:t>
      </w:r>
    </w:p>
    <w:p>
      <w:pPr>
        <w:spacing w:after="160"/>
        <w:ind w:left="360"/>
      </w:pPr>
      <w:r>
        <w:t>कोई</w:t>
      </w:r>
    </w:p>
    <w:p>
      <w:r>
        <w:rPr>
          <w:b/>
          <w:color w:val="2E74B5"/>
        </w:rPr>
        <w:t xml:space="preserve">Speaker 5  </w:t>
      </w:r>
      <w:r>
        <w:rPr>
          <w:color w:val="AAAAAA"/>
          <w:sz w:val="16"/>
        </w:rPr>
        <w:t>[158:56]</w:t>
      </w:r>
    </w:p>
    <w:p>
      <w:pPr>
        <w:spacing w:after="160"/>
        <w:ind w:left="360"/>
      </w:pPr>
      <w:r>
        <w:t>वही credit वाली</w:t>
      </w:r>
    </w:p>
    <w:p>
      <w:r>
        <w:rPr>
          <w:b/>
          <w:color w:val="2E74B5"/>
        </w:rPr>
        <w:t xml:space="preserve">Speaker 2  </w:t>
      </w:r>
      <w:r>
        <w:rPr>
          <w:color w:val="AAAAAA"/>
          <w:sz w:val="16"/>
        </w:rPr>
        <w:t>[159:01]</w:t>
      </w:r>
    </w:p>
    <w:p>
      <w:pPr>
        <w:spacing w:after="160"/>
        <w:ind w:left="360"/>
      </w:pPr>
      <w:r>
        <w:t>उन्होंने से मुझे लग रहा था कि आज ऐसा होगा।</w:t>
      </w:r>
    </w:p>
    <w:p>
      <w:r>
        <w:rPr>
          <w:b/>
          <w:color w:val="2E74B5"/>
        </w:rPr>
        <w:t xml:space="preserve">Speaker 5  </w:t>
      </w:r>
      <w:r>
        <w:rPr>
          <w:color w:val="AAAAAA"/>
          <w:sz w:val="16"/>
        </w:rPr>
        <w:t>[159:07]</w:t>
      </w:r>
    </w:p>
    <w:p>
      <w:pPr>
        <w:spacing w:after="160"/>
        <w:ind w:left="360"/>
      </w:pPr>
      <w:r>
        <w:t>नहीं जाते कहीं पे।</w:t>
      </w:r>
    </w:p>
    <w:p>
      <w:r>
        <w:rPr>
          <w:b/>
          <w:color w:val="2E74B5"/>
        </w:rPr>
        <w:t xml:space="preserve">Speaker 2  </w:t>
      </w:r>
      <w:r>
        <w:rPr>
          <w:color w:val="AAAAAA"/>
          <w:sz w:val="16"/>
        </w:rPr>
        <w:t>[159:07]</w:t>
      </w:r>
    </w:p>
    <w:p>
      <w:pPr>
        <w:spacing w:after="160"/>
        <w:ind w:left="360"/>
      </w:pPr>
      <w:r>
        <w:t>मतलब एक चीज होती है ना, पता क्या है तो जैसे आप अगर सोसाइटी में किसी प्रोग्राम में पार्टी कोई भी हो एनीथिंग आप उसमें जाते हो तो आपको एक चीज वहां से सीखने को मिलता है। बहुत सी चीजें हैं। तो आपको उस जगह पे जैसे आप कह रहे हो कि आपने कहा कि education system में सुधार कैसा है? कौन जिम्मेदार होगा? सर आप ये मानो ना मानो 1 आदमी का क्या हो जीवन वो नहीं हो सकता। सर हां</w:t>
      </w:r>
    </w:p>
    <w:p>
      <w:r>
        <w:rPr>
          <w:b/>
          <w:color w:val="2E74B5"/>
        </w:rPr>
        <w:t xml:space="preserve">Speaker 6  </w:t>
      </w:r>
      <w:r>
        <w:rPr>
          <w:color w:val="AAAAAA"/>
          <w:sz w:val="16"/>
        </w:rPr>
        <w:t>[159:31]</w:t>
      </w:r>
    </w:p>
    <w:p>
      <w:pPr>
        <w:spacing w:after="160"/>
        <w:ind w:left="360"/>
      </w:pPr>
      <w:r>
        <w:t>सर वहां पे भी बात ना करने का मौका भी दोनों से होता है।</w:t>
      </w:r>
    </w:p>
    <w:p>
      <w:r>
        <w:rPr>
          <w:b/>
          <w:color w:val="2E74B5"/>
        </w:rPr>
        <w:t xml:space="preserve">Speaker 2  </w:t>
      </w:r>
      <w:r>
        <w:rPr>
          <w:color w:val="AAAAAA"/>
          <w:sz w:val="16"/>
        </w:rPr>
        <w:t>[159:33]</w:t>
      </w:r>
    </w:p>
    <w:p>
      <w:pPr>
        <w:spacing w:after="160"/>
        <w:ind w:left="360"/>
      </w:pPr>
      <w:r>
        <w:t>एक एक एक एक एक अपनी उम्मीद करते हैं हम। समझ लिया है मुझे क्या है। बस जो हाल तू present हो रहा है ना वो इसलिए हो रहा है कि नहीं है वो कोई teach नहीं है वो बच्चा नहीं समझता।</w:t>
      </w:r>
    </w:p>
    <w:p>
      <w:r>
        <w:rPr>
          <w:b/>
          <w:color w:val="2E74B5"/>
        </w:rPr>
        <w:t xml:space="preserve">Speaker 6  </w:t>
      </w:r>
      <w:r>
        <w:rPr>
          <w:color w:val="AAAAAA"/>
          <w:sz w:val="16"/>
        </w:rPr>
        <w:t>[159:35]</w:t>
      </w:r>
    </w:p>
    <w:p>
      <w:pPr>
        <w:spacing w:after="160"/>
        <w:ind w:left="360"/>
      </w:pPr>
      <w:r>
        <w:t>अपनी भाव बोलते हैं ना।</w:t>
      </w:r>
    </w:p>
    <w:p>
      <w:r>
        <w:rPr>
          <w:b/>
          <w:color w:val="2E74B5"/>
        </w:rPr>
        <w:t xml:space="preserve">Speaker 4  </w:t>
      </w:r>
      <w:r>
        <w:rPr>
          <w:color w:val="AAAAAA"/>
          <w:sz w:val="16"/>
        </w:rPr>
        <w:t>[159:46]</w:t>
      </w:r>
    </w:p>
    <w:p>
      <w:pPr>
        <w:spacing w:after="160"/>
        <w:ind w:left="360"/>
      </w:pPr>
      <w:r>
        <w:t>Right</w:t>
      </w:r>
    </w:p>
    <w:p>
      <w:r>
        <w:rPr>
          <w:b/>
          <w:color w:val="2E74B5"/>
        </w:rPr>
        <w:t xml:space="preserve">Speaker 2  </w:t>
      </w:r>
      <w:r>
        <w:rPr>
          <w:color w:val="AAAAAA"/>
          <w:sz w:val="16"/>
        </w:rPr>
        <w:t>[159:47]</w:t>
      </w:r>
    </w:p>
    <w:p>
      <w:pPr>
        <w:spacing w:after="160"/>
        <w:ind w:left="360"/>
      </w:pPr>
      <w:r>
        <w:t>आप बंद कमरे के अंदर कितनी भी बातें कर लो, society वही है। आप 20% जो है वो समझ नहीं है हमारी बातों को। बाकी 80% नहीं समझेगा। बाकी 10% को आप 10-20% का ऐसा नाम बोल रहे हैं लोगों ने पागल है बोलता रहता है। इसका जवाब नहीं है। अभी भी हम अगर किसी चीज को read करते हैं, लोग बोल रहे हैं कि उसका कुछ selection हुआ नहीं, ये क्या बोल रहे हैं। जिसका selection हो गया वो side हो जाता है। उसको पता है selection वाला जिसका selection बोल रहा है ना, उसको पता है यहां ये बात सही बोल रहा है। वो नहीं बोले बल्कि government system में आए गए, system का part हो गए</w:t>
      </w:r>
    </w:p>
    <w:p>
      <w:r>
        <w:rPr>
          <w:b/>
          <w:color w:val="2E74B5"/>
        </w:rPr>
        <w:t xml:space="preserve">Speaker 4  </w:t>
      </w:r>
      <w:r>
        <w:rPr>
          <w:color w:val="AAAAAA"/>
          <w:sz w:val="16"/>
        </w:rPr>
        <w:t>[159:49]</w:t>
      </w:r>
    </w:p>
    <w:p>
      <w:pPr>
        <w:spacing w:after="160"/>
        <w:ind w:left="360"/>
      </w:pPr>
      <w:r>
        <w:t>Hmm</w:t>
      </w:r>
    </w:p>
    <w:p>
      <w:r>
        <w:rPr>
          <w:b/>
          <w:color w:val="2E74B5"/>
        </w:rPr>
        <w:t xml:space="preserve">Speaker 1  </w:t>
      </w:r>
      <w:r>
        <w:rPr>
          <w:color w:val="AAAAAA"/>
          <w:sz w:val="16"/>
        </w:rPr>
        <w:t>[160:12]</w:t>
      </w:r>
    </w:p>
    <w:p>
      <w:pPr>
        <w:spacing w:after="160"/>
        <w:ind w:left="360"/>
      </w:pPr>
      <w:r>
        <w:t>सिस्टम में आएंगे। सिस्टम का part हो गए ना।</w:t>
      </w:r>
    </w:p>
    <w:p>
      <w:r>
        <w:rPr>
          <w:b/>
          <w:color w:val="2E74B5"/>
        </w:rPr>
        <w:t xml:space="preserve">Speaker 2  </w:t>
      </w:r>
      <w:r>
        <w:rPr>
          <w:color w:val="AAAAAA"/>
          <w:sz w:val="16"/>
        </w:rPr>
        <w:t>[160:17]</w:t>
      </w:r>
    </w:p>
    <w:p>
      <w:pPr>
        <w:spacing w:after="160"/>
        <w:ind w:left="360"/>
      </w:pPr>
      <w:r>
        <w:t>बंद कपड़े में तो हम अच्छी बातें कर सकते हैं और जो कौन ग्राउंड में भी है ना नहीं होगा जैसे कि मैं बैठ रहा हूं इसीलिए मैं आपको बता रहा हूं इसमें सबसे बड़ी चीज है position आपका आपका समझने का तरीका हो सकता है ना अपने भी हाथ पे क्योंकि आप बोल रहे होंगे 4 साल मैं Karanpur में भी पढ़ा हूं या Dharampur में भी पढ़ा हूं हमारे coaching से RO भी मिल रहे हैं उसके बाद एक एक लड़का जो मेरे घर में बैठता था वो हमारी group से पढ़ता था वो सचिवालय में RO है</w:t>
      </w:r>
    </w:p>
    <w:p>
      <w:r>
        <w:rPr>
          <w:b/>
          <w:color w:val="2E74B5"/>
        </w:rPr>
        <w:t xml:space="preserve">Speaker 13  </w:t>
      </w:r>
      <w:r>
        <w:rPr>
          <w:color w:val="AAAAAA"/>
          <w:sz w:val="16"/>
        </w:rPr>
        <w:t>[160:26]</w:t>
      </w:r>
    </w:p>
    <w:p>
      <w:pPr>
        <w:spacing w:after="160"/>
        <w:ind w:left="360"/>
      </w:pPr>
      <w:r>
        <w:t>अभी आपका</w:t>
      </w:r>
    </w:p>
    <w:p>
      <w:r>
        <w:rPr>
          <w:b/>
          <w:color w:val="2E74B5"/>
        </w:rPr>
        <w:t xml:space="preserve">Speaker 1  </w:t>
      </w:r>
      <w:r>
        <w:rPr>
          <w:color w:val="AAAAAA"/>
          <w:sz w:val="16"/>
        </w:rPr>
        <w:t>[160:29]</w:t>
      </w:r>
    </w:p>
    <w:p>
      <w:pPr>
        <w:spacing w:after="160"/>
        <w:ind w:left="360"/>
      </w:pPr>
      <w:r>
        <w:t>हाँ हाँ।</w:t>
      </w:r>
    </w:p>
    <w:p>
      <w:r>
        <w:rPr>
          <w:b/>
          <w:color w:val="2E74B5"/>
        </w:rPr>
        <w:t xml:space="preserve">Speaker 2  </w:t>
      </w:r>
      <w:r>
        <w:rPr>
          <w:color w:val="AAAAAA"/>
          <w:sz w:val="16"/>
        </w:rPr>
        <w:t>[160:42]</w:t>
      </w:r>
    </w:p>
    <w:p>
      <w:pPr>
        <w:spacing w:after="160"/>
        <w:ind w:left="360"/>
      </w:pPr>
      <w:r>
        <w:t>Right second row you are के अंदर।</w:t>
      </w:r>
    </w:p>
    <w:p>
      <w:r>
        <w:rPr>
          <w:b/>
          <w:color w:val="2E74B5"/>
        </w:rPr>
        <w:t xml:space="preserve">Speaker 13  </w:t>
      </w:r>
      <w:r>
        <w:rPr>
          <w:color w:val="AAAAAA"/>
          <w:sz w:val="16"/>
        </w:rPr>
        <w:t>[160:44]</w:t>
      </w:r>
    </w:p>
    <w:p>
      <w:pPr>
        <w:spacing w:after="160"/>
        <w:ind w:left="360"/>
      </w:pPr>
      <w:r>
        <w:t>हम्म</w:t>
      </w:r>
    </w:p>
    <w:p>
      <w:r>
        <w:rPr>
          <w:b/>
          <w:color w:val="2E74B5"/>
        </w:rPr>
        <w:t xml:space="preserve">Speaker 1  </w:t>
      </w:r>
      <w:r>
        <w:rPr>
          <w:color w:val="AAAAAA"/>
          <w:sz w:val="16"/>
        </w:rPr>
        <w:t>[160:44]</w:t>
      </w:r>
    </w:p>
    <w:p>
      <w:pPr>
        <w:spacing w:after="160"/>
        <w:ind w:left="360"/>
      </w:pPr>
      <w:r>
        <w:t>हाँ हाँ</w:t>
      </w:r>
    </w:p>
    <w:p>
      <w:r>
        <w:rPr>
          <w:b/>
          <w:color w:val="2E74B5"/>
        </w:rPr>
        <w:t xml:space="preserve">Speaker 2  </w:t>
      </w:r>
      <w:r>
        <w:rPr>
          <w:color w:val="AAAAAA"/>
          <w:sz w:val="16"/>
        </w:rPr>
        <w:t>[160:44]</w:t>
      </w:r>
    </w:p>
    <w:p>
      <w:pPr>
        <w:spacing w:after="160"/>
        <w:ind w:left="360"/>
      </w:pPr>
      <w:r>
        <w:t>तो उस चीज से हमें लगता है कि उसको मैं उससे ऐसी बातें कर दूं वो कहते हैं यार कुछ नहीं होता। फिर उसी लोग ने हमें आपको टेस्ट मांग रहे थे। वो कह रहे कुछ नहीं होगा वहां जाने से। अब मैं उसकी बात से भी नहीं नहीं लगता वो आज rank 1st holder है। वो कहीं साइड में company rank ये Assistant Accountant का होता था उसको 15th rank holder थी। ऐसे मुझको कंक्यूट होती exam निकल गए। वो चीज भी सही लगती मुझे कि अब तो मतलब अब आदमी सबके दिल में एक मिनट नहीं रह सकते। बट ये चीज है कि आप अगर आप सुधारते चलोगे ना अपने</w:t>
      </w:r>
    </w:p>
    <w:p>
      <w:r>
        <w:rPr>
          <w:b/>
          <w:color w:val="2E74B5"/>
        </w:rPr>
        <w:t xml:space="preserve">Speaker 13  </w:t>
      </w:r>
      <w:r>
        <w:rPr>
          <w:color w:val="AAAAAA"/>
          <w:sz w:val="16"/>
        </w:rPr>
        <w:t>[160:52]</w:t>
      </w:r>
    </w:p>
    <w:p>
      <w:pPr>
        <w:spacing w:after="160"/>
        <w:ind w:left="360"/>
      </w:pPr>
      <w:r>
        <w:t>और वहां से</w:t>
      </w:r>
    </w:p>
    <w:p>
      <w:r>
        <w:rPr>
          <w:b/>
          <w:color w:val="2E74B5"/>
        </w:rPr>
        <w:t xml:space="preserve">Speaker 7  </w:t>
      </w:r>
      <w:r>
        <w:rPr>
          <w:color w:val="AAAAAA"/>
          <w:sz w:val="16"/>
        </w:rPr>
        <w:t>[161:11]</w:t>
      </w:r>
    </w:p>
    <w:p>
      <w:pPr>
        <w:spacing w:after="160"/>
        <w:ind w:left="360"/>
      </w:pPr>
      <w:r>
        <w:t>ना तो वो भी ना तो आप भी पहले आप भी</w:t>
      </w:r>
    </w:p>
    <w:p>
      <w:r>
        <w:rPr>
          <w:b/>
          <w:color w:val="2E74B5"/>
        </w:rPr>
        <w:t xml:space="preserve">Speaker 2  </w:t>
      </w:r>
      <w:r>
        <w:rPr>
          <w:color w:val="AAAAAA"/>
          <w:sz w:val="16"/>
        </w:rPr>
        <w:t>[161:13]</w:t>
      </w:r>
    </w:p>
    <w:p>
      <w:pPr>
        <w:spacing w:after="160"/>
        <w:ind w:left="360"/>
      </w:pPr>
      <w:r>
        <w:t>उनको waste करके अब हो सकती है ये चीज।</w:t>
      </w:r>
    </w:p>
    <w:p>
      <w:r>
        <w:rPr>
          <w:b/>
          <w:color w:val="2E74B5"/>
        </w:rPr>
        <w:t xml:space="preserve">Speaker 7  </w:t>
      </w:r>
      <w:r>
        <w:rPr>
          <w:color w:val="AAAAAA"/>
          <w:sz w:val="16"/>
        </w:rPr>
        <w:t>[161:17]</w:t>
      </w:r>
    </w:p>
    <w:p>
      <w:pPr>
        <w:spacing w:after="160"/>
        <w:ind w:left="360"/>
      </w:pPr>
      <w:r>
        <w:t>पर लेकिन अगर हम अपने साथ युवाओं को जोड़ रहे हैं और अपने जैसे सोच वाले हैं क्योंकि हम जब लोगों से बोल रहे हैं तो हमें 1 बात में ही पता लग जाता है हम यहां इतने लोग बैठे हैं तो हमें यहां सब लोगों को face देख के अंदर रहना चाहिए इस सोच का आ रहा है इस सोच का है आप इस सोच के पर है सब different बट कुछ लोग हैं जो 1 ही बात को बात करते हैं कुछ लोग हैं जो उस बात को derive करते हैं</w:t>
      </w:r>
    </w:p>
    <w:p>
      <w:r>
        <w:rPr>
          <w:b/>
          <w:color w:val="2E74B5"/>
        </w:rPr>
        <w:t xml:space="preserve">Speaker 2  </w:t>
      </w:r>
      <w:r>
        <w:rPr>
          <w:color w:val="AAAAAA"/>
          <w:sz w:val="16"/>
        </w:rPr>
        <w:t>[161:37]</w:t>
      </w:r>
    </w:p>
    <w:p>
      <w:pPr>
        <w:spacing w:after="160"/>
        <w:ind w:left="360"/>
      </w:pPr>
      <w:r>
        <w:t>हम्म</w:t>
      </w:r>
    </w:p>
    <w:p>
      <w:r>
        <w:rPr>
          <w:b/>
          <w:color w:val="2E74B5"/>
        </w:rPr>
        <w:t xml:space="preserve">Speaker 7  </w:t>
      </w:r>
      <w:r>
        <w:rPr>
          <w:color w:val="AAAAAA"/>
          <w:sz w:val="16"/>
        </w:rPr>
        <w:t>[161:38]</w:t>
      </w:r>
    </w:p>
    <w:p>
      <w:pPr>
        <w:spacing w:after="160"/>
        <w:ind w:left="360"/>
      </w:pPr>
      <w:r>
        <w:t>ऐसा होता है। तो हमें पता लग गया अगर हम उसको अपने साथ जोड़ें और field में काम करें तो हम कुछ बदलाव कर सकते हैं पर बदलाव हमें खुद से खुद के परिवार से और खुद के समुदाय से करना चाहिए छोटे level से।</w:t>
      </w:r>
    </w:p>
    <w:p>
      <w:r>
        <w:rPr>
          <w:b/>
          <w:color w:val="2E74B5"/>
        </w:rPr>
        <w:t xml:space="preserve">Speaker 2  </w:t>
      </w:r>
      <w:r>
        <w:rPr>
          <w:color w:val="AAAAAA"/>
          <w:sz w:val="16"/>
        </w:rPr>
        <w:t>[161:39]</w:t>
      </w:r>
    </w:p>
    <w:p>
      <w:pPr>
        <w:spacing w:after="160"/>
        <w:ind w:left="360"/>
      </w:pPr>
      <w:r>
        <w:t>हाँ तो हमें पता नहीं है अब उनको फिर</w:t>
      </w:r>
    </w:p>
    <w:p>
      <w:r>
        <w:rPr>
          <w:b/>
          <w:color w:val="2E74B5"/>
        </w:rPr>
        <w:t xml:space="preserve">Speaker 6  </w:t>
      </w:r>
      <w:r>
        <w:rPr>
          <w:color w:val="AAAAAA"/>
          <w:sz w:val="16"/>
        </w:rPr>
        <w:t>[161:45]</w:t>
      </w:r>
    </w:p>
    <w:p>
      <w:pPr>
        <w:spacing w:after="160"/>
        <w:ind w:left="360"/>
      </w:pPr>
      <w:r>
        <w:t>कुत्ते का छोटे</w:t>
      </w:r>
    </w:p>
    <w:p>
      <w:r>
        <w:rPr>
          <w:b/>
          <w:color w:val="2E74B5"/>
        </w:rPr>
        <w:t xml:space="preserve">Speaker 7  </w:t>
      </w:r>
      <w:r>
        <w:rPr>
          <w:color w:val="AAAAAA"/>
          <w:sz w:val="16"/>
        </w:rPr>
        <w:t>[161:49]</w:t>
      </w:r>
    </w:p>
    <w:p>
      <w:pPr>
        <w:spacing w:after="160"/>
        <w:ind w:left="360"/>
      </w:pPr>
      <w:r>
        <w:t>तो सर हम कोशिश करते हैं अपने साथ हम लोग 35+ 30+ युवा जोड़ रहे हैं। हम लोग daily उनसे continue हम बात करते हैं, मिलते हैं। तो changes आते हैं।</w:t>
      </w:r>
    </w:p>
    <w:p>
      <w:r>
        <w:rPr>
          <w:b/>
          <w:color w:val="2E74B5"/>
        </w:rPr>
        <w:t xml:space="preserve">Speaker 1  </w:t>
      </w:r>
      <w:r>
        <w:rPr>
          <w:color w:val="AAAAAA"/>
          <w:sz w:val="16"/>
        </w:rPr>
        <w:t>[161:55]</w:t>
      </w:r>
    </w:p>
    <w:p>
      <w:pPr>
        <w:spacing w:after="160"/>
        <w:ind w:left="360"/>
      </w:pPr>
      <w:r>
        <w:t>Very Good हम्म</w:t>
      </w:r>
    </w:p>
    <w:p>
      <w:r>
        <w:rPr>
          <w:b/>
          <w:color w:val="2E74B5"/>
        </w:rPr>
        <w:t xml:space="preserve">Speaker 7  </w:t>
      </w:r>
      <w:r>
        <w:rPr>
          <w:color w:val="AAAAAA"/>
          <w:sz w:val="16"/>
        </w:rPr>
        <w:t>[162:00]</w:t>
      </w:r>
    </w:p>
    <w:p>
      <w:pPr>
        <w:spacing w:after="160"/>
        <w:ind w:left="360"/>
      </w:pPr>
      <w:r>
        <w:t>और हम उनसे मिले हैं तो उनकी family में भी changes आए होंगे क्योंकि उन्होंने वो बात जाके वहां पे भी की होती है।</w:t>
      </w:r>
    </w:p>
    <w:p>
      <w:r>
        <w:rPr>
          <w:b/>
          <w:color w:val="2E74B5"/>
        </w:rPr>
        <w:t xml:space="preserve">Speaker 6  </w:t>
      </w:r>
      <w:r>
        <w:rPr>
          <w:color w:val="AAAAAA"/>
          <w:sz w:val="16"/>
        </w:rPr>
        <w:t>[162:05]</w:t>
      </w:r>
    </w:p>
    <w:p>
      <w:pPr>
        <w:spacing w:after="160"/>
        <w:ind w:left="360"/>
      </w:pPr>
      <w:r>
        <w:t>मेरे अंदर बहुत ज्यादा है।</w:t>
      </w:r>
    </w:p>
    <w:p>
      <w:r>
        <w:rPr>
          <w:b/>
          <w:color w:val="2E74B5"/>
        </w:rPr>
        <w:t xml:space="preserve">Speaker 1  </w:t>
      </w:r>
      <w:r>
        <w:rPr>
          <w:color w:val="AAAAAA"/>
          <w:sz w:val="16"/>
        </w:rPr>
        <w:t>[162:06]</w:t>
      </w:r>
    </w:p>
    <w:p>
      <w:pPr>
        <w:spacing w:after="160"/>
        <w:ind w:left="360"/>
      </w:pPr>
      <w:r>
        <w:t>अच्छा।</w:t>
      </w:r>
    </w:p>
    <w:p>
      <w:r>
        <w:rPr>
          <w:b/>
          <w:color w:val="2E74B5"/>
        </w:rPr>
        <w:t xml:space="preserve">Speaker 6  </w:t>
      </w:r>
      <w:r>
        <w:rPr>
          <w:color w:val="AAAAAA"/>
          <w:sz w:val="16"/>
        </w:rPr>
        <w:t>[162:08]</w:t>
      </w:r>
    </w:p>
    <w:p>
      <w:pPr>
        <w:spacing w:after="160"/>
        <w:ind w:left="360"/>
      </w:pPr>
      <w:r>
        <w:t>मतलब जब मुझे 1 सर थे वो बोल रहे कि मुझे उन्होंने बोला कि ये प्रीति का product है मतलब मुझे इन्होंने launch करा था।</w:t>
      </w:r>
    </w:p>
    <w:p>
      <w:r>
        <w:rPr>
          <w:b/>
          <w:color w:val="2E74B5"/>
        </w:rPr>
        <w:t xml:space="preserve">Speaker 1  </w:t>
      </w:r>
      <w:r>
        <w:rPr>
          <w:color w:val="AAAAAA"/>
          <w:sz w:val="16"/>
        </w:rPr>
        <w:t>[162:14]</w:t>
      </w:r>
    </w:p>
    <w:p>
      <w:pPr>
        <w:spacing w:after="160"/>
        <w:ind w:left="360"/>
      </w:pPr>
      <w:r>
        <w:t>इन्होंने लॉन्च करा था।</w:t>
      </w:r>
    </w:p>
    <w:p>
      <w:r>
        <w:rPr>
          <w:b/>
          <w:color w:val="2E74B5"/>
        </w:rPr>
        <w:t xml:space="preserve">Speaker 7  </w:t>
      </w:r>
      <w:r>
        <w:rPr>
          <w:color w:val="AAAAAA"/>
          <w:sz w:val="16"/>
        </w:rPr>
        <w:t>[162:16]</w:t>
      </w:r>
    </w:p>
    <w:p>
      <w:pPr>
        <w:spacing w:after="160"/>
        <w:ind w:left="360"/>
      </w:pPr>
      <w:r>
        <w:t>सर इसलिए पढ़ाई छोड़ दी थी actually। अभी इसने first time ही exam लिया था तभी leak हो गया था। तो अभी ये पढ़ रही हूँ।</w:t>
      </w:r>
    </w:p>
    <w:p>
      <w:r>
        <w:rPr>
          <w:b/>
          <w:color w:val="2E74B5"/>
        </w:rPr>
        <w:t xml:space="preserve">Speaker 6  </w:t>
      </w:r>
      <w:r>
        <w:rPr>
          <w:color w:val="AAAAAA"/>
          <w:sz w:val="16"/>
        </w:rPr>
        <w:t>[162:17]</w:t>
      </w:r>
    </w:p>
    <w:p>
      <w:pPr>
        <w:spacing w:after="160"/>
        <w:ind w:left="360"/>
      </w:pPr>
      <w:r>
        <w:t>हाँ</w:t>
      </w:r>
    </w:p>
    <w:p>
      <w:r>
        <w:rPr>
          <w:b/>
          <w:color w:val="2E74B5"/>
        </w:rPr>
        <w:t xml:space="preserve">Speaker 1  </w:t>
      </w:r>
      <w:r>
        <w:rPr>
          <w:color w:val="AAAAAA"/>
          <w:sz w:val="16"/>
        </w:rPr>
        <w:t>[162:22]</w:t>
      </w:r>
    </w:p>
    <w:p>
      <w:pPr>
        <w:spacing w:after="160"/>
        <w:ind w:left="360"/>
      </w:pPr>
      <w:r>
        <w:t>हाँ</w:t>
      </w:r>
    </w:p>
    <w:p>
      <w:r>
        <w:rPr>
          <w:b/>
          <w:color w:val="2E74B5"/>
        </w:rPr>
        <w:t xml:space="preserve">Speaker 7  </w:t>
      </w:r>
      <w:r>
        <w:rPr>
          <w:color w:val="AAAAAA"/>
          <w:sz w:val="16"/>
        </w:rPr>
        <w:t>[162:22]</w:t>
      </w:r>
    </w:p>
    <w:p>
      <w:pPr>
        <w:spacing w:after="160"/>
        <w:ind w:left="360"/>
      </w:pPr>
      <w:r>
        <w:t>जी</w:t>
      </w:r>
    </w:p>
    <w:p>
      <w:r>
        <w:rPr>
          <w:b/>
          <w:color w:val="2E74B5"/>
        </w:rPr>
        <w:t xml:space="preserve">Speaker 10  </w:t>
      </w:r>
      <w:r>
        <w:rPr>
          <w:color w:val="AAAAAA"/>
          <w:sz w:val="16"/>
        </w:rPr>
        <w:t>[162:23]</w:t>
      </w:r>
    </w:p>
    <w:p>
      <w:pPr>
        <w:spacing w:after="160"/>
        <w:ind w:left="360"/>
      </w:pPr>
      <w:r>
        <w:t>सर अभी जमीनी हकीकत है जैसे हमारे उत्तराखंड में है ना कि बोलते हैं कि अभी Government जो व्यवसाय है इसके development है कई चीजें हैं। जैसे एक सरकारी मैं आपको बताता हूं कि मैंने मेरे माहौल में देखा मैंने अगल बुगल पड़ोसी हम क्योंकि पढ़ाई के माहौल में रहते हैं selection होते रहते हैं। पर सर मैंने एक चीज notice करी जिस परिवार से एक लड़का सरकारी निकल गया तो उसका छोटा भाई भी निकलेगा उसकी बहन भी निकलेगी उसके दोस्त भी मर जाएंगे।</w:t>
      </w:r>
    </w:p>
    <w:p>
      <w:r>
        <w:rPr>
          <w:b/>
          <w:color w:val="2E74B5"/>
        </w:rPr>
        <w:t xml:space="preserve">Speaker 6  </w:t>
      </w:r>
      <w:r>
        <w:rPr>
          <w:color w:val="AAAAAA"/>
          <w:sz w:val="16"/>
        </w:rPr>
        <w:t>[162:46]</w:t>
      </w:r>
    </w:p>
    <w:p>
      <w:pPr>
        <w:spacing w:after="160"/>
        <w:ind w:left="360"/>
      </w:pPr>
      <w:r>
        <w:t>ये वो समझ जाते हैं।</w:t>
      </w:r>
    </w:p>
    <w:p>
      <w:r>
        <w:rPr>
          <w:b/>
          <w:color w:val="2E74B5"/>
        </w:rPr>
        <w:t xml:space="preserve">Speaker 10  </w:t>
      </w:r>
      <w:r>
        <w:rPr>
          <w:color w:val="AAAAAA"/>
          <w:sz w:val="16"/>
        </w:rPr>
        <w:t>[162:50]</w:t>
      </w:r>
    </w:p>
    <w:p>
      <w:pPr>
        <w:spacing w:after="160"/>
        <w:ind w:left="360"/>
      </w:pPr>
      <w:r>
        <w:t>यही हकीकत है।</w:t>
      </w:r>
    </w:p>
    <w:p>
      <w:r>
        <w:rPr>
          <w:b/>
          <w:color w:val="2E74B5"/>
        </w:rPr>
        <w:t xml:space="preserve">Speaker 6  </w:t>
      </w:r>
      <w:r>
        <w:rPr>
          <w:color w:val="AAAAAA"/>
          <w:sz w:val="16"/>
        </w:rPr>
        <w:t>[162:51]</w:t>
      </w:r>
    </w:p>
    <w:p>
      <w:pPr>
        <w:spacing w:after="160"/>
        <w:ind w:left="360"/>
      </w:pPr>
      <w:r>
        <w:t>मतलब</w:t>
      </w:r>
    </w:p>
    <w:p>
      <w:r>
        <w:rPr>
          <w:b/>
          <w:color w:val="2E74B5"/>
        </w:rPr>
        <w:t xml:space="preserve">Speaker 10  </w:t>
      </w:r>
      <w:r>
        <w:rPr>
          <w:color w:val="AAAAAA"/>
          <w:sz w:val="16"/>
        </w:rPr>
        <w:t>[162:51]</w:t>
      </w:r>
    </w:p>
    <w:p>
      <w:pPr>
        <w:spacing w:after="160"/>
        <w:ind w:left="360"/>
      </w:pPr>
      <w:r>
        <w:t>मतलब ये होती है संगति। चंदन विष व्यापत नहीं लिपटे रहे पूजा।</w:t>
      </w:r>
    </w:p>
    <w:p>
      <w:r>
        <w:rPr>
          <w:b/>
          <w:color w:val="2E74B5"/>
        </w:rPr>
        <w:t xml:space="preserve">Speaker 7  </w:t>
      </w:r>
      <w:r>
        <w:rPr>
          <w:color w:val="AAAAAA"/>
          <w:sz w:val="16"/>
        </w:rPr>
        <w:t>[162:57]</w:t>
      </w:r>
    </w:p>
    <w:p>
      <w:pPr>
        <w:spacing w:after="160"/>
        <w:ind w:left="360"/>
      </w:pPr>
      <w:r>
        <w:t>जान</w:t>
      </w:r>
    </w:p>
    <w:p>
      <w:r>
        <w:rPr>
          <w:b/>
          <w:color w:val="2E74B5"/>
        </w:rPr>
        <w:t xml:space="preserve">Speaker 6  </w:t>
      </w:r>
      <w:r>
        <w:rPr>
          <w:color w:val="AAAAAA"/>
          <w:sz w:val="16"/>
        </w:rPr>
        <w:t>[162:58]</w:t>
      </w:r>
    </w:p>
    <w:p>
      <w:pPr>
        <w:spacing w:after="160"/>
        <w:ind w:left="360"/>
      </w:pPr>
      <w:r>
        <w:t>ये ये सब सा है।</w:t>
      </w:r>
    </w:p>
    <w:p>
      <w:r>
        <w:rPr>
          <w:b/>
          <w:color w:val="2E74B5"/>
        </w:rPr>
        <w:t xml:space="preserve">Speaker 10  </w:t>
      </w:r>
      <w:r>
        <w:rPr>
          <w:color w:val="AAAAAA"/>
          <w:sz w:val="16"/>
        </w:rPr>
        <w:t>[162:58]</w:t>
      </w:r>
    </w:p>
    <w:p>
      <w:pPr>
        <w:spacing w:after="160"/>
        <w:ind w:left="360"/>
      </w:pPr>
      <w:r>
        <w:t>ये संकट की नहीं है।</w:t>
      </w:r>
    </w:p>
    <w:p>
      <w:r>
        <w:rPr>
          <w:b/>
          <w:color w:val="2E74B5"/>
        </w:rPr>
        <w:t xml:space="preserve">Speaker 13  </w:t>
      </w:r>
      <w:r>
        <w:rPr>
          <w:color w:val="AAAAAA"/>
          <w:sz w:val="16"/>
        </w:rPr>
        <w:t>[163:00]</w:t>
      </w:r>
    </w:p>
    <w:p>
      <w:pPr>
        <w:spacing w:after="160"/>
        <w:ind w:left="360"/>
      </w:pPr>
      <w:r>
        <w:t>ये सब तरह की नहीं है। आपने अपने बारे में पूछा। सर आप हमसे ज्यादा अच्छे विद्यार्थी हैं क्योंकि आपके अंदर पांचों लक्षण हैं। काक चेष्टा भगो ध्यान स्वानि इंद्रा मन सारे ग्रह त्यागी। आप बहुत patiently हमें सुन रहे थे सर आपसे बहुत अच्छा लगा।</w:t>
      </w:r>
    </w:p>
    <w:p>
      <w:r>
        <w:rPr>
          <w:b/>
          <w:color w:val="2E74B5"/>
        </w:rPr>
        <w:t xml:space="preserve">Speaker 14  </w:t>
      </w:r>
      <w:r>
        <w:rPr>
          <w:color w:val="AAAAAA"/>
          <w:sz w:val="16"/>
        </w:rPr>
        <w:t>[163:00]</w:t>
      </w:r>
    </w:p>
    <w:p>
      <w:pPr>
        <w:spacing w:after="160"/>
        <w:ind w:left="360"/>
      </w:pPr>
      <w:r>
        <w:t>आपने अपने बारे में</w:t>
      </w:r>
    </w:p>
    <w:p>
      <w:r>
        <w:rPr>
          <w:b/>
          <w:color w:val="2E74B5"/>
        </w:rPr>
        <w:t xml:space="preserve">Speaker 10  </w:t>
      </w:r>
      <w:r>
        <w:rPr>
          <w:color w:val="AAAAAA"/>
          <w:sz w:val="16"/>
        </w:rPr>
        <w:t>[163:02]</w:t>
      </w:r>
    </w:p>
    <w:p>
      <w:pPr>
        <w:spacing w:after="160"/>
        <w:ind w:left="360"/>
      </w:pPr>
      <w:r>
        <w:t>पूछा कि आप मुझसे सर आप हमसे</w:t>
      </w:r>
    </w:p>
    <w:p>
      <w:r>
        <w:rPr>
          <w:b/>
          <w:color w:val="2E74B5"/>
        </w:rPr>
        <w:t xml:space="preserve">Speaker 2  </w:t>
      </w:r>
      <w:r>
        <w:rPr>
          <w:color w:val="AAAAAA"/>
          <w:sz w:val="16"/>
        </w:rPr>
        <w:t>[163:08]</w:t>
      </w:r>
    </w:p>
    <w:p>
      <w:pPr>
        <w:spacing w:after="160"/>
        <w:ind w:left="360"/>
      </w:pPr>
      <w:r>
        <w:t>अरे सर</w:t>
      </w:r>
    </w:p>
    <w:p>
      <w:r>
        <w:rPr>
          <w:b/>
          <w:color w:val="2E74B5"/>
        </w:rPr>
        <w:t xml:space="preserve">Speaker 1  </w:t>
      </w:r>
      <w:r>
        <w:rPr>
          <w:color w:val="AAAAAA"/>
          <w:sz w:val="16"/>
        </w:rPr>
        <w:t>[163:11]</w:t>
      </w:r>
    </w:p>
    <w:p>
      <w:pPr>
        <w:spacing w:after="160"/>
        <w:ind w:left="360"/>
      </w:pPr>
      <w:r>
        <w:t>नहीं नहीं Thank you so much.</w:t>
      </w:r>
    </w:p>
    <w:p>
      <w:r>
        <w:rPr>
          <w:b/>
          <w:color w:val="2E74B5"/>
        </w:rPr>
        <w:t xml:space="preserve">Speaker 10  </w:t>
      </w:r>
      <w:r>
        <w:rPr>
          <w:color w:val="AAAAAA"/>
          <w:sz w:val="16"/>
        </w:rPr>
        <w:t>[163:13]</w:t>
      </w:r>
    </w:p>
    <w:p>
      <w:pPr>
        <w:spacing w:after="160"/>
        <w:ind w:left="360"/>
      </w:pPr>
      <w:r>
        <w:t>Thank you</w:t>
      </w:r>
    </w:p>
    <w:p>
      <w:r>
        <w:rPr>
          <w:b/>
          <w:color w:val="2E74B5"/>
        </w:rPr>
        <w:t xml:space="preserve">Speaker 5  </w:t>
      </w:r>
      <w:r>
        <w:rPr>
          <w:color w:val="AAAAAA"/>
          <w:sz w:val="16"/>
        </w:rPr>
        <w:t>[163:14]</w:t>
      </w:r>
    </w:p>
    <w:p>
      <w:pPr>
        <w:spacing w:after="160"/>
        <w:ind w:left="360"/>
      </w:pPr>
      <w:r>
        <w:t>तो सर ये आज भी नहीं रहा था।</w:t>
      </w:r>
    </w:p>
    <w:p>
      <w:r>
        <w:rPr>
          <w:b/>
          <w:color w:val="2E74B5"/>
        </w:rPr>
        <w:t xml:space="preserve">Speaker 1  </w:t>
      </w:r>
      <w:r>
        <w:rPr>
          <w:color w:val="AAAAAA"/>
          <w:sz w:val="16"/>
        </w:rPr>
        <w:t>[163:16]</w:t>
      </w:r>
    </w:p>
    <w:p>
      <w:pPr>
        <w:spacing w:after="160"/>
        <w:ind w:left="360"/>
      </w:pPr>
      <w:r>
        <w:t>हैं नहीं आ रहे थे।</w:t>
      </w:r>
    </w:p>
    <w:p>
      <w:r>
        <w:rPr>
          <w:b/>
          <w:color w:val="2E74B5"/>
        </w:rPr>
        <w:t xml:space="preserve">Speaker 5  </w:t>
      </w:r>
      <w:r>
        <w:rPr>
          <w:color w:val="AAAAAA"/>
          <w:sz w:val="16"/>
        </w:rPr>
        <w:t>[163:17]</w:t>
      </w:r>
    </w:p>
    <w:p>
      <w:pPr>
        <w:spacing w:after="160"/>
        <w:ind w:left="360"/>
      </w:pPr>
      <w:r>
        <w:t>मैं भी सर मैं तो ना रहा था।</w:t>
      </w:r>
    </w:p>
    <w:p>
      <w:r>
        <w:rPr>
          <w:b/>
          <w:color w:val="2E74B5"/>
        </w:rPr>
        <w:t xml:space="preserve">Speaker 13  </w:t>
      </w:r>
      <w:r>
        <w:rPr>
          <w:color w:val="AAAAAA"/>
          <w:sz w:val="16"/>
        </w:rPr>
        <w:t>[163:17]</w:t>
      </w:r>
    </w:p>
    <w:p>
      <w:pPr>
        <w:spacing w:after="160"/>
        <w:ind w:left="360"/>
      </w:pPr>
      <w:r>
        <w:t>मैं भी सर मैं तो नहा रहा था। मैं तो नहा रहा था। मैंने ऐसी phone की एक admission के लिए ना भैया को मैंने कहा भैया इनका admission करवा दो वो अच्छा लड़का है। कह रहे थे ले एक opportunity है तू। तेरे को अपनी बातें रखनी है। मैंने कहा आता हूं।</w:t>
      </w:r>
    </w:p>
    <w:p>
      <w:r>
        <w:rPr>
          <w:b/>
          <w:color w:val="2E74B5"/>
        </w:rPr>
        <w:t xml:space="preserve">Speaker 5  </w:t>
      </w:r>
      <w:r>
        <w:rPr>
          <w:color w:val="AAAAAA"/>
          <w:sz w:val="16"/>
        </w:rPr>
        <w:t>[163:20]</w:t>
      </w:r>
    </w:p>
    <w:p>
      <w:pPr>
        <w:spacing w:after="160"/>
        <w:ind w:left="360"/>
      </w:pPr>
      <w:r>
        <w:t>मैंने ऐसी phone की है कि admission</w:t>
      </w:r>
    </w:p>
    <w:p>
      <w:r>
        <w:rPr>
          <w:b/>
          <w:color w:val="2E74B5"/>
        </w:rPr>
        <w:t xml:space="preserve">Speaker 1  </w:t>
      </w:r>
      <w:r>
        <w:rPr>
          <w:color w:val="AAAAAA"/>
          <w:sz w:val="16"/>
        </w:rPr>
        <w:t>[163:30]</w:t>
      </w:r>
    </w:p>
    <w:p>
      <w:pPr>
        <w:spacing w:after="160"/>
        <w:ind w:left="360"/>
      </w:pPr>
      <w:r>
        <w:t>नहीं thank you।</w:t>
      </w:r>
    </w:p>
    <w:p>
      <w:r>
        <w:rPr>
          <w:b/>
          <w:color w:val="2E74B5"/>
        </w:rPr>
        <w:t xml:space="preserve">Speaker 13  </w:t>
      </w:r>
      <w:r>
        <w:rPr>
          <w:color w:val="AAAAAA"/>
          <w:sz w:val="16"/>
        </w:rPr>
        <w:t>[163:31]</w:t>
      </w:r>
    </w:p>
    <w:p>
      <w:pPr>
        <w:spacing w:after="160"/>
        <w:ind w:left="360"/>
      </w:pPr>
      <w:r>
        <w:t>Thank you</w:t>
      </w:r>
    </w:p>
    <w:p>
      <w:r>
        <w:rPr>
          <w:b/>
          <w:color w:val="2E74B5"/>
        </w:rPr>
        <w:t xml:space="preserve">Speaker 10  </w:t>
      </w:r>
      <w:r>
        <w:rPr>
          <w:color w:val="AAAAAA"/>
          <w:sz w:val="16"/>
        </w:rPr>
        <w:t>[163:31]</w:t>
      </w:r>
    </w:p>
    <w:p>
      <w:pPr>
        <w:spacing w:after="160"/>
        <w:ind w:left="360"/>
      </w:pPr>
      <w:r>
        <w:t>पैसे पैसे बोलते हैं कि पैसे कमाने के लिए मतलब कुछ हमारे व्यक्ति व्यक्तिगत वो भी होता है कि व्यक्तिगत एक आदमी को होता है मतलब क्या करना है तो जैसे मेरे व्यक्तिगत ये है कि मैं अपने घर को भी मतलब stable करूं पढ़ाई लिखाई करूं इस भ्रष्टाचार को रो करूं और भविष्य में अपने बच्चों को अच्छी शिक्षा दे पाऊं तो बहुत अच्छा सरकारी नौकरी वाला आदमी तो बहुत अच्छी शिक्षा दे सकता है अपने बच्चों को</w:t>
      </w:r>
    </w:p>
    <w:p>
      <w:r>
        <w:rPr>
          <w:b/>
          <w:color w:val="2E74B5"/>
        </w:rPr>
        <w:t xml:space="preserve">Speaker 1  </w:t>
      </w:r>
      <w:r>
        <w:rPr>
          <w:color w:val="AAAAAA"/>
          <w:sz w:val="16"/>
        </w:rPr>
        <w:t>[163:32]</w:t>
      </w:r>
    </w:p>
    <w:p>
      <w:pPr>
        <w:spacing w:after="160"/>
        <w:ind w:left="360"/>
      </w:pPr>
      <w:r>
        <w:t>और</w:t>
      </w:r>
    </w:p>
    <w:p>
      <w:r>
        <w:rPr>
          <w:b/>
          <w:color w:val="2E74B5"/>
        </w:rPr>
        <w:t xml:space="preserve">Speaker 2  </w:t>
      </w:r>
      <w:r>
        <w:rPr>
          <w:color w:val="AAAAAA"/>
          <w:sz w:val="16"/>
        </w:rPr>
        <w:t>[163:53]</w:t>
      </w:r>
    </w:p>
    <w:p>
      <w:pPr>
        <w:spacing w:after="160"/>
        <w:ind w:left="360"/>
      </w:pPr>
      <w:r>
        <w:t>हम्म</w:t>
      </w:r>
    </w:p>
    <w:p>
      <w:r>
        <w:rPr>
          <w:b/>
          <w:color w:val="2E74B5"/>
        </w:rPr>
        <w:t xml:space="preserve">Speaker 10  </w:t>
      </w:r>
      <w:r>
        <w:rPr>
          <w:color w:val="AAAAAA"/>
          <w:sz w:val="16"/>
        </w:rPr>
        <w:t>[163:54]</w:t>
      </w:r>
    </w:p>
    <w:p>
      <w:pPr>
        <w:spacing w:after="160"/>
        <w:ind w:left="360"/>
      </w:pPr>
      <w:r>
        <w:t>अब जब साईं रहेगा कल मेरा business रहेगा तो मैं अपने बेटे को बोलूंगा business कर। शिक्षा से थोड़ा दूर हटो क्योंकि उसके दिमाग में रहेगा ना नहीं भी पढ़ा था यार पापा की है factory है कर लूंगा काम कर लूंगा। अरे अच्छा पढ़ा लिखा आदमी पढ़ा लिखा ही होता है वो झलक जाता है सर पढ़ा लिखा आदमी।</w:t>
      </w:r>
    </w:p>
    <w:p>
      <w:r>
        <w:rPr>
          <w:b/>
          <w:color w:val="2E74B5"/>
        </w:rPr>
        <w:t xml:space="preserve">Speaker 2  </w:t>
      </w:r>
      <w:r>
        <w:rPr>
          <w:color w:val="AAAAAA"/>
          <w:sz w:val="16"/>
        </w:rPr>
        <w:t>[164:06]</w:t>
      </w:r>
    </w:p>
    <w:p>
      <w:pPr>
        <w:spacing w:after="160"/>
        <w:ind w:left="360"/>
      </w:pPr>
      <w:r>
        <w:t>नहीं</w:t>
      </w:r>
    </w:p>
    <w:p>
      <w:r>
        <w:rPr>
          <w:b/>
          <w:color w:val="2E74B5"/>
        </w:rPr>
        <w:t xml:space="preserve">Speaker 10  </w:t>
      </w:r>
      <w:r>
        <w:rPr>
          <w:color w:val="AAAAAA"/>
          <w:sz w:val="16"/>
        </w:rPr>
        <w:t>[164:09]</w:t>
      </w:r>
    </w:p>
    <w:p>
      <w:pPr>
        <w:spacing w:after="160"/>
        <w:ind w:left="360"/>
      </w:pPr>
      <w:r>
        <w:t>आप नहीं करोगे मैं सिर्फ आपको थोड़ा करूंगा।</w:t>
      </w:r>
    </w:p>
    <w:p>
      <w:r>
        <w:rPr>
          <w:b/>
          <w:color w:val="2E74B5"/>
        </w:rPr>
        <w:t xml:space="preserve">Speaker 2  </w:t>
      </w:r>
      <w:r>
        <w:rPr>
          <w:color w:val="AAAAAA"/>
          <w:sz w:val="16"/>
        </w:rPr>
        <w:t>[164:13]</w:t>
      </w:r>
    </w:p>
    <w:p>
      <w:pPr>
        <w:spacing w:after="160"/>
        <w:ind w:left="360"/>
      </w:pPr>
      <w:r>
        <w:t>आप अभी आप कोचिंग में हो गए हैं।</w:t>
      </w:r>
    </w:p>
    <w:p>
      <w:r>
        <w:rPr>
          <w:b/>
          <w:color w:val="2E74B5"/>
        </w:rPr>
        <w:t xml:space="preserve">Speaker 10  </w:t>
      </w:r>
      <w:r>
        <w:rPr>
          <w:color w:val="AAAAAA"/>
          <w:sz w:val="16"/>
        </w:rPr>
        <w:t>[164:13]</w:t>
      </w:r>
    </w:p>
    <w:p>
      <w:pPr>
        <w:spacing w:after="160"/>
        <w:ind w:left="360"/>
      </w:pPr>
      <w:r>
        <w:t>भैया</w:t>
      </w:r>
    </w:p>
    <w:p>
      <w:r>
        <w:rPr>
          <w:b/>
          <w:color w:val="2E74B5"/>
        </w:rPr>
        <w:t xml:space="preserve">Speaker 1  </w:t>
      </w:r>
      <w:r>
        <w:rPr>
          <w:color w:val="AAAAAA"/>
          <w:sz w:val="16"/>
        </w:rPr>
        <w:t>[164:15]</w:t>
      </w:r>
    </w:p>
    <w:p>
      <w:pPr>
        <w:spacing w:after="160"/>
        <w:ind w:left="360"/>
      </w:pPr>
      <w:r>
        <w:t>भैया आपका आप जब बात शुरू करते हो ना, आप बोलते हो कि आप believe नहीं करोगे, मैं कर रहा हूं believe।</w:t>
      </w:r>
    </w:p>
    <w:p>
      <w:r>
        <w:rPr>
          <w:b/>
          <w:color w:val="2E74B5"/>
        </w:rPr>
        <w:t xml:space="preserve">Speaker 2  </w:t>
      </w:r>
      <w:r>
        <w:rPr>
          <w:color w:val="AAAAAA"/>
          <w:sz w:val="16"/>
        </w:rPr>
        <w:t>[164:16]</w:t>
      </w:r>
    </w:p>
    <w:p>
      <w:pPr>
        <w:spacing w:after="160"/>
        <w:ind w:left="360"/>
      </w:pPr>
      <w:r>
        <w:t>हाँ</w:t>
      </w:r>
    </w:p>
    <w:p>
      <w:r>
        <w:rPr>
          <w:b/>
          <w:color w:val="2E74B5"/>
        </w:rPr>
        <w:t xml:space="preserve">Speaker 10  </w:t>
      </w:r>
      <w:r>
        <w:rPr>
          <w:color w:val="AAAAAA"/>
          <w:sz w:val="16"/>
        </w:rPr>
        <w:t>[164:16]</w:t>
      </w:r>
    </w:p>
    <w:p>
      <w:pPr>
        <w:spacing w:after="160"/>
        <w:ind w:left="360"/>
      </w:pPr>
      <w:r>
        <w:t>अच्छा</w:t>
      </w:r>
    </w:p>
    <w:p>
      <w:r>
        <w:rPr>
          <w:b/>
          <w:color w:val="2E74B5"/>
        </w:rPr>
        <w:t xml:space="preserve">Speaker 2  </w:t>
      </w:r>
      <w:r>
        <w:rPr>
          <w:color w:val="AAAAAA"/>
          <w:sz w:val="16"/>
        </w:rPr>
        <w:t>[164:17]</w:t>
      </w:r>
    </w:p>
    <w:p>
      <w:pPr>
        <w:spacing w:after="160"/>
        <w:ind w:left="360"/>
      </w:pPr>
      <w:r>
        <w:t>शुरू करते हैं</w:t>
      </w:r>
    </w:p>
    <w:p>
      <w:r>
        <w:rPr>
          <w:b/>
          <w:color w:val="2E74B5"/>
        </w:rPr>
        <w:t xml:space="preserve">Speaker 10  </w:t>
      </w:r>
      <w:r>
        <w:rPr>
          <w:color w:val="AAAAAA"/>
          <w:sz w:val="16"/>
        </w:rPr>
        <w:t>[164:17]</w:t>
      </w:r>
    </w:p>
    <w:p>
      <w:pPr>
        <w:spacing w:after="160"/>
        <w:ind w:left="360"/>
      </w:pPr>
      <w:r>
        <w:t>नहीं हाँ।</w:t>
      </w:r>
    </w:p>
    <w:p>
      <w:r>
        <w:rPr>
          <w:b/>
          <w:color w:val="2E74B5"/>
        </w:rPr>
        <w:t xml:space="preserve">Speaker 2  </w:t>
      </w:r>
      <w:r>
        <w:rPr>
          <w:color w:val="AAAAAA"/>
          <w:sz w:val="16"/>
        </w:rPr>
        <w:t>[164:18]</w:t>
      </w:r>
    </w:p>
    <w:p>
      <w:pPr>
        <w:spacing w:after="160"/>
        <w:ind w:left="360"/>
      </w:pPr>
      <w:r>
        <w:t>आप बोलते हो कि आप बिलीव नहीं करोगे, मैं कर रहा हूं बिलीव।</w:t>
      </w:r>
    </w:p>
    <w:p>
      <w:r>
        <w:rPr>
          <w:b/>
          <w:color w:val="2E74B5"/>
        </w:rPr>
        <w:t xml:space="preserve">Speaker 5  </w:t>
      </w:r>
      <w:r>
        <w:rPr>
          <w:color w:val="AAAAAA"/>
          <w:sz w:val="16"/>
        </w:rPr>
        <w:t>[164:23]</w:t>
      </w:r>
    </w:p>
    <w:p>
      <w:pPr>
        <w:spacing w:after="160"/>
        <w:ind w:left="360"/>
      </w:pPr>
      <w:r>
        <w:t>चलो ना</w:t>
      </w:r>
    </w:p>
    <w:p>
      <w:r>
        <w:rPr>
          <w:b/>
          <w:color w:val="2E74B5"/>
        </w:rPr>
        <w:t xml:space="preserve">Speaker 7  </w:t>
      </w:r>
      <w:r>
        <w:rPr>
          <w:color w:val="AAAAAA"/>
          <w:sz w:val="16"/>
        </w:rPr>
        <w:t>[164:24]</w:t>
      </w:r>
    </w:p>
    <w:p>
      <w:pPr>
        <w:spacing w:after="160"/>
        <w:ind w:left="360"/>
      </w:pPr>
      <w:r>
        <w:t>ना नहीं</w:t>
      </w:r>
    </w:p>
    <w:p>
      <w:r>
        <w:rPr>
          <w:b/>
          <w:color w:val="2E74B5"/>
        </w:rPr>
        <w:t xml:space="preserve">Speaker 2  </w:t>
      </w:r>
      <w:r>
        <w:rPr>
          <w:color w:val="AAAAAA"/>
          <w:sz w:val="16"/>
        </w:rPr>
        <w:t>[164:25]</w:t>
      </w:r>
    </w:p>
    <w:p>
      <w:pPr>
        <w:spacing w:after="160"/>
        <w:ind w:left="360"/>
      </w:pPr>
      <w:r>
        <w:t>बच्चे 37th पीजी भी पढ़े हैं।</w:t>
      </w:r>
    </w:p>
    <w:p>
      <w:r>
        <w:rPr>
          <w:b/>
          <w:color w:val="2E74B5"/>
        </w:rPr>
        <w:t xml:space="preserve">Speaker 7  </w:t>
      </w:r>
      <w:r>
        <w:rPr>
          <w:color w:val="AAAAAA"/>
          <w:sz w:val="16"/>
        </w:rPr>
        <w:t>[164:27]</w:t>
      </w:r>
    </w:p>
    <w:p>
      <w:pPr>
        <w:spacing w:after="160"/>
        <w:ind w:left="360"/>
      </w:pPr>
      <w:r>
        <w:t>किसी किसी</w:t>
      </w:r>
    </w:p>
    <w:p>
      <w:r>
        <w:rPr>
          <w:b/>
          <w:color w:val="2E74B5"/>
        </w:rPr>
        <w:t xml:space="preserve">Speaker 1  </w:t>
      </w:r>
      <w:r>
        <w:rPr>
          <w:color w:val="AAAAAA"/>
          <w:sz w:val="16"/>
        </w:rPr>
        <w:t>[164:28]</w:t>
      </w:r>
    </w:p>
    <w:p>
      <w:pPr>
        <w:spacing w:after="160"/>
        <w:ind w:left="360"/>
      </w:pPr>
      <w:r>
        <w:t>Hmm</w:t>
      </w:r>
    </w:p>
    <w:p>
      <w:r>
        <w:rPr>
          <w:b/>
          <w:color w:val="2E74B5"/>
        </w:rPr>
        <w:t xml:space="preserve">Speaker 2  </w:t>
      </w:r>
      <w:r>
        <w:rPr>
          <w:color w:val="AAAAAA"/>
          <w:sz w:val="16"/>
        </w:rPr>
        <w:t>[164:28]</w:t>
      </w:r>
    </w:p>
    <w:p>
      <w:pPr>
        <w:spacing w:after="160"/>
        <w:ind w:left="360"/>
      </w:pPr>
      <w:r>
        <w:t>इस टाइम की तैयारी अब वो पता कैसे लोग मिल रहे हैं।</w:t>
      </w:r>
    </w:p>
    <w:p>
      <w:r>
        <w:rPr>
          <w:b/>
          <w:color w:val="2E74B5"/>
        </w:rPr>
        <w:t xml:space="preserve">Speaker 7  </w:t>
      </w:r>
      <w:r>
        <w:rPr>
          <w:color w:val="AAAAAA"/>
          <w:sz w:val="16"/>
        </w:rPr>
        <w:t>[164:29]</w:t>
      </w:r>
    </w:p>
    <w:p>
      <w:pPr>
        <w:spacing w:after="160"/>
        <w:ind w:left="360"/>
      </w:pPr>
      <w:r>
        <w:t>भाई</w:t>
      </w:r>
    </w:p>
    <w:p>
      <w:r>
        <w:rPr>
          <w:b/>
          <w:color w:val="2E74B5"/>
        </w:rPr>
        <w:t xml:space="preserve">Speaker 2  </w:t>
      </w:r>
      <w:r>
        <w:rPr>
          <w:color w:val="AAAAAA"/>
          <w:sz w:val="16"/>
        </w:rPr>
        <w:t>[164:32]</w:t>
      </w:r>
    </w:p>
    <w:p>
      <w:pPr>
        <w:spacing w:after="160"/>
        <w:ind w:left="360"/>
      </w:pPr>
      <w:r>
        <w:t>पटवारी की जो merit आती है 74.5760 और हम बाहर हुए पता किसपे 70.75.5860 किसी की merit थी और 58 में हम बाहर हुए मेरे से आगे आने का structure हुआ अब आप सोचो पहले में बाहर हमने वो चीजें देखी</w:t>
      </w:r>
    </w:p>
    <w:p>
      <w:r>
        <w:rPr>
          <w:b/>
          <w:color w:val="2E74B5"/>
        </w:rPr>
        <w:t xml:space="preserve">Speaker 7  </w:t>
      </w:r>
      <w:r>
        <w:rPr>
          <w:color w:val="AAAAAA"/>
          <w:sz w:val="16"/>
        </w:rPr>
        <w:t>[164:46]</w:t>
      </w:r>
    </w:p>
    <w:p>
      <w:pPr>
        <w:spacing w:after="160"/>
        <w:ind w:left="360"/>
      </w:pPr>
      <w:r>
        <w:t>ना आप नहीं</w:t>
      </w:r>
    </w:p>
    <w:p>
      <w:r>
        <w:rPr>
          <w:b/>
          <w:color w:val="2E74B5"/>
        </w:rPr>
        <w:t xml:space="preserve">Speaker 2  </w:t>
      </w:r>
      <w:r>
        <w:rPr>
          <w:color w:val="AAAAAA"/>
          <w:sz w:val="16"/>
        </w:rPr>
        <w:t>[164:52]</w:t>
      </w:r>
    </w:p>
    <w:p>
      <w:pPr>
        <w:spacing w:after="160"/>
        <w:ind w:left="360"/>
      </w:pPr>
      <w:r>
        <w:t>डेसिमल में 4th काउंट करके।</w:t>
      </w:r>
    </w:p>
    <w:p>
      <w:r>
        <w:rPr>
          <w:b/>
          <w:color w:val="2E74B5"/>
        </w:rPr>
        <w:t xml:space="preserve">Speaker 13  </w:t>
      </w:r>
      <w:r>
        <w:rPr>
          <w:color w:val="AAAAAA"/>
          <w:sz w:val="16"/>
        </w:rPr>
        <w:t>[164:54]</w:t>
      </w:r>
    </w:p>
    <w:p>
      <w:pPr>
        <w:spacing w:after="160"/>
        <w:ind w:left="360"/>
      </w:pPr>
      <w:r>
        <w:t>सर आप पण से का अच्छे कर रहे हो।</w:t>
      </w:r>
    </w:p>
    <w:p>
      <w:r>
        <w:rPr>
          <w:b/>
          <w:color w:val="2E74B5"/>
        </w:rPr>
        <w:t xml:space="preserve">Speaker 7  </w:t>
      </w:r>
      <w:r>
        <w:rPr>
          <w:color w:val="AAAAAA"/>
          <w:sz w:val="16"/>
        </w:rPr>
        <w:t>[164:56]</w:t>
      </w:r>
    </w:p>
    <w:p>
      <w:pPr>
        <w:spacing w:after="160"/>
        <w:ind w:left="360"/>
      </w:pPr>
      <w:r>
        <w:t>मैं National</w:t>
      </w:r>
    </w:p>
    <w:p>
      <w:r>
        <w:rPr>
          <w:b/>
          <w:color w:val="2E74B5"/>
        </w:rPr>
        <w:t xml:space="preserve">Speaker 1  </w:t>
      </w:r>
      <w:r>
        <w:rPr>
          <w:color w:val="AAAAAA"/>
          <w:sz w:val="16"/>
        </w:rPr>
        <w:t>[164:56]</w:t>
      </w:r>
    </w:p>
    <w:p>
      <w:pPr>
        <w:spacing w:after="160"/>
        <w:ind w:left="360"/>
      </w:pPr>
      <w:r>
        <w:t>मैं National</w:t>
      </w:r>
    </w:p>
    <w:p>
      <w:r>
        <w:rPr>
          <w:b/>
          <w:color w:val="2E74B5"/>
        </w:rPr>
        <w:t xml:space="preserve">Speaker 13  </w:t>
      </w:r>
      <w:r>
        <w:rPr>
          <w:color w:val="AAAAAA"/>
          <w:sz w:val="16"/>
        </w:rPr>
        <w:t>[164:57]</w:t>
      </w:r>
    </w:p>
    <w:p>
      <w:pPr>
        <w:spacing w:after="160"/>
        <w:ind w:left="360"/>
      </w:pPr>
      <w:r>
        <w:t>हाँ</w:t>
      </w:r>
    </w:p>
    <w:p>
      <w:r>
        <w:rPr>
          <w:b/>
          <w:color w:val="2E74B5"/>
        </w:rPr>
        <w:t xml:space="preserve">Speaker 7  </w:t>
      </w:r>
      <w:r>
        <w:rPr>
          <w:color w:val="AAAAAA"/>
          <w:sz w:val="16"/>
        </w:rPr>
        <w:t>[164:58]</w:t>
      </w:r>
    </w:p>
    <w:p>
      <w:pPr>
        <w:spacing w:after="160"/>
        <w:ind w:left="360"/>
      </w:pPr>
      <w:r>
        <w:t>नमस्कार</w:t>
      </w:r>
    </w:p>
    <w:p>
      <w:r>
        <w:rPr>
          <w:b/>
          <w:color w:val="2E74B5"/>
        </w:rPr>
        <w:t xml:space="preserve">Speaker 13  </w:t>
      </w:r>
      <w:r>
        <w:rPr>
          <w:color w:val="AAAAAA"/>
          <w:sz w:val="16"/>
        </w:rPr>
        <w:t>[164:58]</w:t>
      </w:r>
    </w:p>
    <w:p>
      <w:pPr>
        <w:spacing w:after="160"/>
        <w:ind w:left="360"/>
      </w:pPr>
      <w:r>
        <w:t>Dangal</w:t>
      </w:r>
    </w:p>
    <w:p>
      <w:r>
        <w:rPr>
          <w:b/>
          <w:color w:val="2E74B5"/>
        </w:rPr>
        <w:t xml:space="preserve">Speaker 2  </w:t>
      </w:r>
      <w:r>
        <w:rPr>
          <w:color w:val="AAAAAA"/>
          <w:sz w:val="16"/>
        </w:rPr>
        <w:t>[164:58]</w:t>
      </w:r>
    </w:p>
    <w:p>
      <w:pPr>
        <w:spacing w:after="160"/>
        <w:ind w:left="360"/>
      </w:pPr>
      <w:r>
        <w:t>अरे 1 2 2 शुभम जोशी किस batch में 2012 मतलब 2016 हमारे साथ है ना</w:t>
      </w:r>
    </w:p>
    <w:p>
      <w:r>
        <w:rPr>
          <w:b/>
          <w:color w:val="2E74B5"/>
        </w:rPr>
        <w:t xml:space="preserve">Speaker 13  </w:t>
      </w:r>
      <w:r>
        <w:rPr>
          <w:color w:val="AAAAAA"/>
          <w:sz w:val="16"/>
        </w:rPr>
        <w:t>[165:01]</w:t>
      </w:r>
    </w:p>
    <w:p>
      <w:pPr>
        <w:spacing w:after="160"/>
        <w:ind w:left="360"/>
      </w:pPr>
      <w:r>
        <w:t>अरे 1 2 शुभम। किस बैच में? हाँ</w:t>
      </w:r>
    </w:p>
    <w:p>
      <w:r>
        <w:rPr>
          <w:b/>
          <w:color w:val="2E74B5"/>
        </w:rPr>
        <w:t xml:space="preserve">Speaker 6  </w:t>
      </w:r>
      <w:r>
        <w:rPr>
          <w:color w:val="AAAAAA"/>
          <w:sz w:val="16"/>
        </w:rPr>
        <w:t>[165:10]</w:t>
      </w:r>
    </w:p>
    <w:p>
      <w:pPr>
        <w:spacing w:after="160"/>
        <w:ind w:left="360"/>
      </w:pPr>
      <w:r>
        <w:t>सर आपने हमारी बात सुनी आपने हमारी बात सुनी दिल की बात सुनी तो आपको इससे क्या लगता है आप अपनी तो बात बताओ आप हमें क्या सोच रहे हो paper देने का</w:t>
      </w:r>
    </w:p>
    <w:p>
      <w:r>
        <w:rPr>
          <w:b/>
          <w:color w:val="2E74B5"/>
        </w:rPr>
        <w:t xml:space="preserve">Speaker 2  </w:t>
      </w:r>
      <w:r>
        <w:rPr>
          <w:color w:val="AAAAAA"/>
          <w:sz w:val="16"/>
        </w:rPr>
        <w:t>[165:13]</w:t>
      </w:r>
    </w:p>
    <w:p>
      <w:pPr>
        <w:spacing w:after="160"/>
        <w:ind w:left="360"/>
      </w:pPr>
      <w:r>
        <w:t>हमारे पास</w:t>
      </w:r>
    </w:p>
    <w:p>
      <w:r>
        <w:rPr>
          <w:b/>
          <w:color w:val="2E74B5"/>
        </w:rPr>
        <w:t xml:space="preserve">Speaker 7  </w:t>
      </w:r>
      <w:r>
        <w:rPr>
          <w:color w:val="AAAAAA"/>
          <w:sz w:val="16"/>
        </w:rPr>
        <w:t>[165:17]</w:t>
      </w:r>
    </w:p>
    <w:p>
      <w:pPr>
        <w:spacing w:after="160"/>
        <w:ind w:left="360"/>
      </w:pPr>
      <w:r>
        <w:t>आप लोग क्या सोचते हैं?</w:t>
      </w:r>
    </w:p>
    <w:p>
      <w:r>
        <w:rPr>
          <w:b/>
          <w:color w:val="2E74B5"/>
        </w:rPr>
        <w:t xml:space="preserve">Speaker 2  </w:t>
      </w:r>
      <w:r>
        <w:rPr>
          <w:color w:val="AAAAAA"/>
          <w:sz w:val="16"/>
        </w:rPr>
        <w:t>[165:18]</w:t>
      </w:r>
    </w:p>
    <w:p>
      <w:pPr>
        <w:spacing w:after="160"/>
        <w:ind w:left="360"/>
      </w:pPr>
      <w:r>
        <w:t>हाँ</w:t>
      </w:r>
    </w:p>
    <w:p>
      <w:r>
        <w:rPr>
          <w:b/>
          <w:color w:val="2E74B5"/>
        </w:rPr>
        <w:t xml:space="preserve">Speaker 1  </w:t>
      </w:r>
      <w:r>
        <w:rPr>
          <w:color w:val="AAAAAA"/>
          <w:sz w:val="16"/>
        </w:rPr>
        <w:t>[165:19]</w:t>
      </w:r>
    </w:p>
    <w:p>
      <w:pPr>
        <w:spacing w:after="160"/>
        <w:ind w:left="360"/>
      </w:pPr>
      <w:r>
        <w:t>अब मेरी बारी। हां सर हमें</w:t>
      </w:r>
    </w:p>
    <w:p>
      <w:r>
        <w:rPr>
          <w:b/>
          <w:color w:val="2E74B5"/>
        </w:rPr>
        <w:t xml:space="preserve">Speaker 7  </w:t>
      </w:r>
      <w:r>
        <w:rPr>
          <w:color w:val="AAAAAA"/>
          <w:sz w:val="16"/>
        </w:rPr>
        <w:t>[165:20]</w:t>
      </w:r>
    </w:p>
    <w:p>
      <w:pPr>
        <w:spacing w:after="160"/>
        <w:ind w:left="360"/>
      </w:pPr>
      <w:r>
        <w:t>अब मेरी बारी। हाँ सर हमें अभी पेपर दिया है तो हमें रिजल्ट अभी चाहिए। हाँ अभी चाहिए।</w:t>
      </w:r>
    </w:p>
    <w:p>
      <w:r>
        <w:rPr>
          <w:b/>
          <w:color w:val="2E74B5"/>
        </w:rPr>
        <w:t xml:space="preserve">Speaker 6  </w:t>
      </w:r>
      <w:r>
        <w:rPr>
          <w:color w:val="AAAAAA"/>
          <w:sz w:val="16"/>
        </w:rPr>
        <w:t>[165:24]</w:t>
      </w:r>
    </w:p>
    <w:p>
      <w:pPr>
        <w:spacing w:after="160"/>
        <w:ind w:left="360"/>
      </w:pPr>
      <w:r>
        <w:t>हां अभी</w:t>
      </w:r>
    </w:p>
    <w:p>
      <w:r>
        <w:rPr>
          <w:b/>
          <w:color w:val="2E74B5"/>
        </w:rPr>
        <w:t xml:space="preserve">Speaker 1  </w:t>
      </w:r>
      <w:r>
        <w:rPr>
          <w:color w:val="AAAAAA"/>
          <w:sz w:val="16"/>
        </w:rPr>
        <w:t>[165:27]</w:t>
      </w:r>
    </w:p>
    <w:p>
      <w:pPr>
        <w:spacing w:after="160"/>
        <w:ind w:left="360"/>
      </w:pPr>
      <w:r>
        <w:t>नहीं नहीं</w:t>
      </w:r>
    </w:p>
    <w:p>
      <w:r>
        <w:rPr>
          <w:b/>
          <w:color w:val="2E74B5"/>
        </w:rPr>
        <w:t xml:space="preserve">Speaker 7  </w:t>
      </w:r>
      <w:r>
        <w:rPr>
          <w:color w:val="AAAAAA"/>
          <w:sz w:val="16"/>
        </w:rPr>
        <w:t>[165:27]</w:t>
      </w:r>
    </w:p>
    <w:p>
      <w:pPr>
        <w:spacing w:after="160"/>
        <w:ind w:left="360"/>
      </w:pPr>
      <w:r>
        <w:t>नहीं नहीं आपको सुनना चाहिए।</w:t>
      </w:r>
    </w:p>
    <w:p>
      <w:r>
        <w:rPr>
          <w:b/>
          <w:color w:val="2E74B5"/>
        </w:rPr>
        <w:t xml:space="preserve">Speaker 1  </w:t>
      </w:r>
      <w:r>
        <w:rPr>
          <w:color w:val="AAAAAA"/>
          <w:sz w:val="16"/>
        </w:rPr>
        <w:t>[165:29]</w:t>
      </w:r>
    </w:p>
    <w:p>
      <w:pPr>
        <w:spacing w:after="160"/>
        <w:ind w:left="360"/>
      </w:pPr>
      <w:r>
        <w:t>सी,  point is I am finding out a lot of things, पहली बात। यहां पे हुई है मैं देहरादून में young लोगों के साथ। जब भी मैं आया हूं तो मैंने एक चीज तो notice करी यहां पे young लोग बहुत हैं। यंग पॉपुलेशन देहरादून में बहुत high है। दिखता है, you know। कि crowd यंग है। तो जब ये research 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