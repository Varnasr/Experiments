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FGD — Early Aspirants</w:t>
      </w:r>
    </w:p>
    <w:p>
      <w:r>
        <w:rPr>
          <w:i/>
          <w:color w:val="666666"/>
        </w:rPr>
        <w:t>Focus Group Discussion  ·  Verbatim transcript</w:t>
      </w:r>
    </w:p>
    <w:p>
      <w:pPr>
        <w:jc w:val="center"/>
      </w:pPr>
      <w:r>
        <w:t>____________________________________________________________</w:t>
      </w:r>
    </w:p>
    <w:p>
      <w:pPr>
        <w:spacing w:after="160"/>
      </w:pPr>
      <w:r>
        <w:rPr>
          <w:b/>
          <w:color w:val="2E74B5"/>
          <w:sz w:val="18"/>
        </w:rPr>
        <w:t xml:space="preserve">[00:00]  </w:t>
      </w:r>
      <w:r>
        <w:t>और मैं इन लोगों के साथ इधर आया हूं। हमारे अर्थधन का जो विषय है वो है कि जो school से निकल कर आगे पढ़ाई करने के लिए तैयारी कर रहे हैं, college पे जाना चाह रहे हैं, चाहे कोई engineering है। कोई भी मतलब किसी भी field में जाना चाहते हैं। तो 11th 12th में जो तैयारी कर रहे हैं आगे उनके साथ हम बात कर रहे हैं ताकि उनकी life में जो challenges आ रही है जो तरीका उन्होंने चुना है तैयारी करने का वो थोड़ा सा हम समझ पाए। उससे होगा क्या हमें ये समझ में आएगा कि इस क्योंकि हर साल हम बोलते हैं कि भई इतने लाख engineer निकले कितने लाख नौकर निकले ऐसा बोलते हैं ना। तो स्कूल के बाद जो decision लेते हैं वो सबसे important decision होता है। क्योंकि हमने 11th 12th में commerce लिया arts लिया medical non-medical उसके हिसाब से हम आगे का सोचते हैं और आगे की तैयारी करते हैं। तो ये एक जो जरिया है life को career को आगे बढ़ाने का आगे देखने का। उसके बारे में हम research करने</w:t>
      </w:r>
    </w:p>
    <w:p>
      <w:pPr>
        <w:spacing w:after="160"/>
      </w:pPr>
      <w:r>
        <w:rPr>
          <w:b/>
          <w:color w:val="2E74B5"/>
          <w:sz w:val="18"/>
        </w:rPr>
        <w:t xml:space="preserve">[01:24]  </w:t>
      </w:r>
      <w:r>
        <w:t>कि किस तरीके से अपन लोग इसको approach करें। कैसे हमने decide किया कि ये हम मूर्ति वाली जिला छोड़ के जाएंगे, पटना जाएंगे, वहां पे तैयारी करेंगे और इसी चीज की तैयारी करेंगे। तो वो अगर हम चीज समझ पाएंगे आपके जरिए तो इस गेट टू में मतलब और भी जगह करेंगे सर पटना में नहीं। तो हमें समझ में आएगा कि लोग ये जिंदगी में अगर जा रहे हैं तो ठीक है यार। मैं Dr. बनना चाहता हूं। उसमें अगर और चीजें उनको ये पता कैसे चला कि भई यही बंदा है। और क्या आगे आशा है कि क्या मतलब एक aspiration होती है ना कि यार मुझे IIT में जाना है। या मुझे AIIMS में जाकर जाना है। तो वो जो एक महत्वपूर्ण आशा है वहां से आगे हो जाए। उसको कैसे सपोर्ट किया जाए। सपोर्ट इन द सेंस कि जो भी आपके ये तैयारी करने के जीवन में जो बाधाएं आ रही है। जो कमियां त्रुटियां रह जाती हैं। जैसे ये भैया खुद खाना बड़ा भी खा रहे हैं, आप बेंच पे खा रहे हैं और आप बोले कि नहीं मुझे मतलब आपको भर के खाने की आदत है। मतलब फिर ना फिर सैक्रिफाइस भी कर रहे हैं आप। तो वो सब हम समझेंगे तो आगे की। जर्नी में क्या सपोर्ट आपको आपके जैसे</w:t>
      </w:r>
    </w:p>
    <w:p>
      <w:pPr>
        <w:spacing w:after="160"/>
      </w:pPr>
      <w:r>
        <w:rPr>
          <w:b/>
          <w:color w:val="2E74B5"/>
          <w:sz w:val="18"/>
        </w:rPr>
        <w:t xml:space="preserve">[02:48]  </w:t>
      </w:r>
      <w:r>
        <w:t>जो तैयारी कर रहे हैं बच्चों कैसे मिले वो हम research करके report करते हैं। कोई आगे बढ़ने से पहले कोई मेरे से सवाल है तो आप पूछ सकते हैं। आपको आप तीनों की research के जैसे कि हमने बताया थे के पास और students का interview कर रहे हैं कि किस तरीके की समस्या है आपको। तो आपके से study कर रहे हैं क्या थोड़ा बहुत से लिए हैं। ये देखो मैं वो रिसर्च कर रहा हूं फ्रीलांसर। फ्रीलांसर होता है जो असाइनमेंट बेस्ड के हिसाब से जो इस टॉपिक के हिसाब से रिसर्च कर रहे हैं व्हिच इज लिमिटेड टू यूनिवर्सिटी गोइंग स्टूडेंट्स। यूनिवर्सिटी जाने वाले कॉलेज जाने वाले बच्चे। ये पीएजी कर रहे हैं। रिसर्च करते हैं। इसके में तो आप तीनों का सेम है या डिफरेंट डिफरेंट है। नहीं नहीं हम लोग यही चीज पे काम करते हैं। उनका बेस में टॉपिक कुछ और है। बट वो हमारे रिसर्च में एक सुभाव है। क्योंकि ये जो हम डिस्कस कर रहे हैं इसमें सिर्फ एक ही आस्पेट नहीं है। हम तो ये इंटरव्यू से रिलेटेड के लिए आपके पास ये लिखा है और कितने बैट कितने कितने एग्जाम हो रहे हैं वो नंबर अपनी में हेल्प कर रहे हैं।</w:t>
      </w:r>
    </w:p>
    <w:p>
      <w:pPr>
        <w:spacing w:after="160"/>
      </w:pPr>
      <w:r>
        <w:rPr>
          <w:b/>
          <w:color w:val="2E74B5"/>
          <w:sz w:val="18"/>
        </w:rPr>
        <w:t xml:space="preserve">[04:12]  </w:t>
      </w:r>
      <w:r>
        <w:t>ये जो study है इसमें ये कितनी है इसको focus इसमें हम कोई number नहीं आपसे दे रहे कि क्या कितना कहा आपने ये समझा है कि अपने से उसमें ये है multi-faceted study जो जो sociological activity है वो करने का है कि हां ये इंसान है कोई और किस चीज से गुजरा है कोई और इस वजह से ये professional research रहे कि अपनी संस्था है इतना काम हो गया मेरे यही बता रहे थे इस बारे से और इसी और नाम के साथ नाम के age को समझ रहे थे क्या ये कर रहे हैं आइ थिंक सो देयर इज अ अंडरस्टैंडिंग इंडिजास्ट एग्जामिनेशन जनरेशन। अब इसको एग्जामिनेशन जनरेशन बोलते हैं। ये सभी लोग अब एग्जाम देने जा रहे हैं। तो अगर आप बस सब सही बोलो कि वही टाइट है। अंडरस्टैंडिंग एग्जामिनेशन जनरेशन और मेरा जो काम है मैं वो भी जो specialist बोल रही हूं। कि दिल्ली में मैं बहुत बातें बोल जाती हूं। ग्राउंड पे जहां पे असल में लोग आए हैं। वहां पे जो भी आपका research है वो आप लोगों ने खुद से organize करा हुआ है ऐसे group का या किसी भी group का।</w:t>
      </w:r>
    </w:p>
    <w:p>
      <w:pPr>
        <w:spacing w:after="160"/>
      </w:pPr>
      <w:r>
        <w:rPr>
          <w:b/>
          <w:color w:val="2E74B5"/>
          <w:sz w:val="18"/>
        </w:rPr>
        <w:t xml:space="preserve">[06:04]  </w:t>
      </w:r>
      <w:r>
        <w:t>थोड़ा उच्चा तुम नहीं क्योंकि उनको की आवाज तो आप भी अपना और कितना समय के लिए आपके पास बहुत ही जल्दी question आपके पास जैसे पहले कि हम आगे बैठ रहे हैं तो इससे पहले कि हमारे बड़े आपसे मुझे permission ले दी है कि ये जो हम discussion करते हैं इसको हम record करते हैं। record करने का purpose ये है कि जो हमारे senior advisor हो ठीक है हम तो team में जाते हैं तो जो senior हमारे sociologist हो उनको जो भी हम data collect करते हैं हम हमारे जरिए सुनेंगे। तो मेरा कुछ bias आता है। आपकी बात सुन के मुझे लगेगा कि यार अच्छा ये बोला था। लेकिन अगर वो खुद यहां पे होते तो उनको शायद वो और अच्छे से समझ में आता कि अच्छा नहीं बच्चों को ये भी परेशान है। या ये भी वो उनकी आशा है। तो उस वजह से ताकि हमारा data जैसे बात हो रही है वैसे ही लिया जाए। इस वजह से इसको कहीं पे भी broadcast नहीं किया जाएगा किसी भी media channel या</w:t>
      </w:r>
    </w:p>
    <w:p>
      <w:pPr>
        <w:spacing w:after="160"/>
      </w:pPr>
      <w:r>
        <w:rPr>
          <w:b/>
          <w:color w:val="2E74B5"/>
          <w:sz w:val="18"/>
        </w:rPr>
        <w:t xml:space="preserve">[07:28]  </w:t>
      </w:r>
      <w:r>
        <w:t>किसी भी मतलब public forum पे इसको नहीं डाल सकते। ये सिर्फ हमारे data पर और audio भी body पे इसीलिए कर रहे हैं ताकि मिस ना हो। जैसे कल हम एक कर रहे थे ऐसी discussion तो गर्मी के कारण ज्यादा रह रही थी। तो body के सारे data के follow इस वजह से। और अगर आप permission लेंगे कि भई अच्छा ठीक है। मैं जो बोल रहा हूं या बोल रही हूं। वो इतनी important बात है कि अगर कहीं public forum पे इस इस मुद्दे को उठाया जाए तो आया जाए मेरी आवाज के करके तो मैं permission देता हूं या देती हूं कि आप मेरी video या video से उस हिसाब से करें तो हम उस हिसाब से कर सकते हैं। ठीक है। लेकिन basic permission आपकी ये चाहिए कि जो भी हम बात करें यहां पे वो record हम कर सकें सिर्फ data पर कहीं पे दिखाना कि ये किस वाला है। ठीक है। ठीक है? तो रिसर्च का जो objective है वो आपको थोड़ा सा मतलब जो मैंने बताया उसे थोड़ा समझ में आ रहा है। हम लोग आपकी अपनी life ठीक है? क्या चल रहा है वो समझ लो। इसका reason ये है कि हम जैसे पटना में हो सकता है 2 लाख students हो।</w:t>
      </w:r>
    </w:p>
    <w:p>
      <w:pPr>
        <w:spacing w:after="160"/>
      </w:pPr>
      <w:r>
        <w:rPr>
          <w:b/>
          <w:color w:val="2E74B5"/>
          <w:sz w:val="18"/>
        </w:rPr>
        <w:t xml:space="preserve">[08:52]  </w:t>
      </w:r>
      <w:r>
        <w:t>तो 2 लाख के साथ बात नहीं कर पाएंगे। तो हम ऐसे 4-5 हाथ लोगों के ऊपर करेंगे और समझेंगे कि भई अगर ये लोग ये चीजें बता रहे हैं तो maximum लोगों के साथ ये चीजें हुई होंगी। तो इसको हम sampling बोलते हैं। ठीक है sample करके कुछ लोगों से बात करके हम ये projection करते हैं कि भई आपके जैसे जो भी लोग हैं उनको मेरी समस्या और अपनी परेशानी यही महत्वाकांक्षा यही उनके विचार करके उस हिसाब से। तो इसमें कोशिश करेंगे कि कोई पढ़ी हुई चीज news में या कोई सुनी सुनाई बात वो कम बनाए। मेरे भाई के साथ हुआ, मेरे दोस्त के साथ हुआ उसको रख सकते हैं उससे ज्यादा और मेरे साथ हुआ मैं इसके थ्रू गुज़र रहा हूं। तो सबसे ज़्यादा कोशिश करेंगे कि उसको खुल के बता दें। ठीक है। बराबर है। अब जैसे भैया घूमने गए थे, उन्होंने बताया मैं रात को घूमने गया और सोया नहीं। तो ये अगली बात है। ठीक है, ये बता दें। अब मैं अगर आप बोले कि अरे मैं जानता हूं जैसा मैंने सुना है कि रात रात लोग लोग घूमते हैं, वो नहीं बता दें। ठीक है। जो घूम के आए हैं वही बताएंगे कि मैं रात में घूम रहा हूं।</w:t>
      </w:r>
    </w:p>
    <w:p>
      <w:pPr>
        <w:spacing w:after="160"/>
      </w:pPr>
      <w:r>
        <w:rPr>
          <w:b/>
          <w:color w:val="2E74B5"/>
          <w:sz w:val="18"/>
        </w:rPr>
        <w:t xml:space="preserve">[10:16]  </w:t>
      </w:r>
      <w:r>
        <w:t>खुद का बताना है खुद का बताना है पर्सनल ठीक है क्योंकि हम interested है आपकी अपनी पर्सनल स्टोरी जानना बराबर तो पहले एक round of introduction कर लेते हैं शुरू में आपको ठीक है तो उसमें क्या क्या बताना है वो हम मेरे introduction में अपना कहां से है आपके लिए research का इंसिप्ट है? तो मेरा नाम युखराज है। मैं अभी दिल्ली में रहता हूं। लेकिन पंजाब से हुआ था। मैंने 10th standard के हिसाब से किया था। और बहुत पुरानी बात होती है। मैंने IIT JEE के लिए preparation किया था दो बार जाके। मतलब digital phone नहीं होते। और 2 साल मैंने 11 12 वहां में full time preparation किया था 1 attempt किया बिल्कुल before मतलब IIT के तो पास भी नहीं बहुत चला रहा था उसके बाद मैंने catering किया मैंने catering करने के बाद job भी किया job के बाद मैंने UPSC के पर exam किया job छोड़ दिया</w:t>
      </w:r>
    </w:p>
    <w:p>
      <w:pPr>
        <w:spacing w:after="160"/>
      </w:pPr>
      <w:r>
        <w:rPr>
          <w:b/>
          <w:color w:val="2E74B5"/>
          <w:sz w:val="18"/>
        </w:rPr>
        <w:t xml:space="preserve">[11:40]  </w:t>
      </w:r>
      <w:r>
        <w:t>1 साल में tuition किया है, 1 attempt दिया है। उसमें नहीं हुआ। उससे ज्यादा time मैंने नहीं डाला उसमें। उसके बाद मैंने Masters किया, Masters के बाद में research में काम अच्छा लगा, नहीं लगा। 10 साल से ज्यादा हो गए थे research में काम। ठीक है। और इसमें महत्वपूर्ण बात कल की बातों से मुझे याद आ रही मेरा education English में primary medium में था इसलिए SS था। जो भी exam दे रहे हैं कोई कुछ नहीं है। और कुछ नहीं है। तो जैसे ही आप एक round of brief introduction कर लेंगे कि हम कहां से हैं। कि कौन सी कक्षा में हैं और क्या तैयारी कर रहे हैं और कब से कर रहे हैं। और ये भी बता देंगे कि target क्या है। जैसे मेरा target भी shift हुआ पहले मैंने IIT जाना था। ठीक है। तो मैंने हमने ये भी एक private college के लिए हमने UPSC करना था। तो target होता है। हम लोग भी पता है। हाथ से शुरू करते हैं, ठीक है? और request ये है आपसे कि ऊंचा बोलेंगे थोड़ा सा ताकि सबको एक दूसरे की आवाज सुनाई दे। अगर ऊंचा बोलने में कुछ परेशानी है तो बता दें।</w:t>
      </w:r>
    </w:p>
    <w:p>
      <w:pPr>
        <w:spacing w:after="160"/>
      </w:pPr>
      <w:r>
        <w:rPr>
          <w:b/>
          <w:color w:val="2E74B5"/>
          <w:sz w:val="18"/>
        </w:rPr>
        <w:t xml:space="preserve">[13:04]  </w:t>
      </w:r>
      <w:r>
        <w:t>इधर है यहां से। ये किधर है? हां। ठीक है बताइए। बैठ। मेरा नाम तयब अली है। नाम तयब अली। मेरा पिता का नाम अफसर अली। और मेरा घर कटिहार है। कटिहार मनिहारी। मेरा पापा ऐसे ही घर में रहते हैं, कोई काम वम नहीं करते हैं। मेरा 3 भाई हैं। तो 3 भाई में 2 भाई बाहर में रहते हैं। और हम पढ़ाई कर रहे हैं पटना में। तो सबसे पहले मेरा पढ़ाई मदरसा से start हुआ। मदरसा में मेरा उम्र जब 13 साल हुआ था तब मदरसा पढ़ाई start किया उसके लिए। पहले बचपन में हम घर ही में रहते थे। ना पढ़ाई ना कुछ वो सब को मेरे बारे में कुछ पता नहीं था पढ़ाई के बारे में। तब जब मदरसा में पढ़ाई start किए तब 4 साल मदरसा में पढ़ाई किए। तब मोल भी खत्म करने के बाद तब अभी 5 महीना से हम मतलब इधर आ गए। 9th 10th भी नहीं किए हम direct 12th में आए। तो 12th में 11th नहीं पढ़े direct 12th का भी तैयारी कर रहे हैं plus NEET की भी तैयारी कर रहे हैं। NEET की तैयारी।</w:t>
      </w:r>
    </w:p>
    <w:p>
      <w:pPr>
        <w:spacing w:after="160"/>
      </w:pPr>
      <w:r>
        <w:rPr>
          <w:b/>
          <w:color w:val="2E74B5"/>
          <w:sz w:val="18"/>
        </w:rPr>
        <w:t xml:space="preserve">[14:28]  </w:t>
      </w:r>
      <w:r>
        <w:t>सर। और कोचिंग ले रहे हैं कहीं से? हां, Yes सर। समर्पण ही से कोचिंग मतलब समर्पण कोचिंग से। NEET की तैयारी कर रहे हैं। NEET की तैयारी कर रहे हैं। 6 महीने से। 6-7 महीने से। और टारगेट क्या है? टारगेट डॉक्टरी का लिए टारगेट है कि NEET क्रॉस करने के बाद डॉक्टर बनेंगे। कि कोई ऐसा गेम्स में करना है या सरकारी कोई टारगेट है ऐसा? नहीं इस टारगेट नहीं है लेकिन इधर ग्रेजुएशन भी मेरा नाम लिखा हुआ है। ग्रेजुएशन। Yes Sir. मदरसा से। मदरसा से। Yes Sir. मेरा नाम अमन है। सुनाई दिया? मेरा नाम अमन है। मैं कटिहार से belong करता हूं और मैं अभी something 1.5 साल से पटना में हूं 11 12th में अभी पटना से कर रहा हूं। और अभी हम 12th में है 11th खत्म हो गया अभी 12th April. में है और मेरा जो main target है वो मुझे NEET करनी है। NEET जी। NEET इसलिए करनी है जो मेरा जो ख्वाहिश है जो शुरू से मैंने जो सोचा है वो मेरा goal है। वो मुझे करना है आज करे कल करे या 10 साल में करे वो मुझे करना है। main goal मेरी NEET है। और अगर नहीं हुई तो फिर life में बहुत सारी चीजें आती हैं जो कहीं भी back ले सकते हैं। फिलहाल मेरी जो goal है वो NEET है।</w:t>
      </w:r>
    </w:p>
    <w:p>
      <w:pPr>
        <w:spacing w:after="160"/>
      </w:pPr>
      <w:r>
        <w:rPr>
          <w:b/>
          <w:color w:val="2E74B5"/>
          <w:sz w:val="18"/>
        </w:rPr>
        <w:t xml:space="preserve">[15:52]  </w:t>
      </w:r>
      <w:r>
        <w:t>घर में मम्मी है, पापा है, पापा हमारे teacher हैं, अपने school चलाते हैं। मैंने लगभग nursery से hostel में रहा है, पापा के school में ही। 9th 10th भी वहीं से किया है। मैंने 10th के बाद Delhi गया, मैंने MU का exam दिया जो मेरा 3 number से छूट गया। MU में। entrance दिया, test दिया 11th में जो मेरा 3 number से छूट गया। फिर मैंने decide किया Delhi में रहा मतलब 2 month वहां मुझे सही नहीं लगा, दूर लगा तो मैं फिर पटना आ गया। फिर पटना आके मैं अभी समर्पण में अपना तैयारी कर रहा हूं। मेरा नाम मिथुन कुमार है। मेरा नाम मिथुन कुमार है। मिथुन कुमार? हां। इतना अच्छा था आप पूरा उत्साह से बोलेंगे। मैं मुजफ्फरपुर से हूं। जी हां सर। मैंने 10th 2020 में किया। और 12th 2022 में और इसके बाद मैंने JEE का तैयारी किया। JEE का तैयारी किया। जी। 22 से। हां। 22 से शुरू किया। 22 से और इसके बाद मैंने 2 बार exam लिया। फिर नहीं हुआ तो मैंने छोड़ दिया। और मेरे family में मम्मी पप्पा हैं और अभी क्या कर रहे हैं? अभी मैं general competition का तैयारी करता हूं। general competition का तैयारी करता हूं। general competition। Yes sir।</w:t>
      </w:r>
    </w:p>
    <w:p>
      <w:pPr>
        <w:spacing w:after="160"/>
      </w:pPr>
      <w:r>
        <w:rPr>
          <w:b/>
          <w:color w:val="2E74B5"/>
          <w:sz w:val="18"/>
        </w:rPr>
        <w:t xml:space="preserve">[17:16]  </w:t>
      </w:r>
      <w:r>
        <w:t>मतलब नहीं वो Government job का। Government job का? Yes sir। और graduation क्या नाम है? Graduation किया 2000 BCA में नाम लिखवाया था। BCA में पटना से? नहीं मुजफ्फरपुर में। Private college से? नहीं वहां का बिहार University है। बिहार University का? Yes sir। Yes sir। ये 23 में या 22 में लिखे थे? हां 22 में। तो एक बार उसमें भी backup लग गया तो एक साल आगे बढ़ गया। अभी वही Government job का। Government job का तैयारी करता हूं अभी। Government job का क्या काम है? Government job में अभी BPSC है, Railway है, ये Police का है, क्या है? कोई सा भी। कोई सा भी नहीं है? कोई सा भी मिल जाए बस। कोई सा भी मिल जाए। ये अच्छा था। आपके लिए। करके गोलियां चला लो तो ही तो लग जाएगी। नहीं नहीं अच्छी बात है। थोड़ा proud रखा है आपने। कि ऐसा नहीं कि एक के ऊपर stress करने का कि भई नहीं मुझे यही निकालना है। जैसे ये भैया का बिल्कुल opposite है। इनका है नीट करना है तो करना ही है। जो मर्जी हो यही बोला ना। आपका भी कोई सा भी हो जाए I am satisfied। मेरा नाम Ranveer Kumar है।</w:t>
      </w:r>
    </w:p>
    <w:p>
      <w:pPr>
        <w:spacing w:after="160"/>
      </w:pPr>
      <w:r>
        <w:rPr>
          <w:b/>
          <w:color w:val="2E74B5"/>
          <w:sz w:val="18"/>
        </w:rPr>
        <w:t xml:space="preserve">[18:40]  </w:t>
      </w:r>
      <w:r>
        <w:t>मैंने 2020 में 10th किया था मुजफ्फरपुर से। कब से कब? 2020 में। 2020 में। और 12th 2022 में किया था। नॉर्मली बायो लेकर किया था। बायो लेकर किया था। और ग्रेजुलेशन में मैंने शिफ्ट कर लिया हिस्ट्री में। हिस्ट्री में। हिस्ट्री में। एस ए क्यों? एस ए इसलिए कि मतलब लगने लगा कि मतलब मैं सही दिशा में नहीं जा रहा हूँ। जिधर जाना चाहिए हमको। जिधर जाना था तो मैंने normally graduation किया। उसके बाद general competition का तैयारी करता था। नहीं हो पाया तो मैंने मैंने अपना AI में शिफ्ट कर लिया उधर मैं देख रहा हूँ। मतलब AI की तरफ। AI में कुछ सीख रहा हूँ अपना कुछ करने का। AI AI से मैंने कुछ सीख रहा है मतलब कि website वगैरह ये सब develop करने का और उसमें मैं अपना कर रहा हूँ अभी। हां उससे कुछ करते हैं हां वो अपना करता हूं अभी उस सब का तैयारी मैंने छोड़ रखा है क्या छोड़ा बस यही 2025 में 25 में छोड़ रखा है last किस चीज की तैयारी कर रहे थे last जब कर रहे थे last मैंने तो IIT का तैयारी करना चाहा but उसमें मेरे को नहीं लगा कि scope है क्योंकि बराबर उसका paper leak हो जाता था यह वह होता था</w:t>
      </w:r>
    </w:p>
    <w:p>
      <w:pPr>
        <w:spacing w:after="160"/>
      </w:pPr>
      <w:r>
        <w:rPr>
          <w:b/>
          <w:color w:val="2E74B5"/>
          <w:sz w:val="18"/>
        </w:rPr>
        <w:t xml:space="preserve">[20:32]  </w:t>
      </w:r>
      <w:r>
        <w:t>ऐसे बेटा आपने सुना कि paper नहीं होने शुरू हो गए तो इसलिए मैंने छोड़ ही दिया normal graduation करने लगा उसके बाद ये अपना देख रहा हूँ मैं मेरा नाम आशीष कुमार हुआ मेरा नाम आशीष कुमार हुआ आशीष आशीष कुमार जी मैं मुजफ्फरपुर से हूँ मैं मुजफ्फरपुर से हूँ। मैंने 220 में 10th किया था और मैंने 222 में 12th किया था कंप्लीट किया था। उसके बाद मैंने ग्रेजुएशन ग्रेजुएशन में English पढ़ लिया था। उसके बाद मैंने इधर SSC General Competition का तैयारी कर रहा हूँ अभी फिलहाल में। कहाँ से? ये पटना से। क्या पटना से? पटना से कर रहे हैं सर। क्या कर रहे हैं? SSC General Competition। जी जी जी जी जी जी जी जी जी जी coaching ऐसी कमेश जी सर कब से यही 2025 से जी सर मेरा नाम Aniket Kumar है मैं मेरा hometown गया जी है 2025 में हमने 10th पास किया था उसके बाद मैं अच्छी quality और quality of education के लिए मैंने Patna आया</w:t>
      </w:r>
    </w:p>
    <w:p>
      <w:pPr>
        <w:spacing w:after="160"/>
      </w:pPr>
      <w:r>
        <w:rPr>
          <w:b/>
          <w:color w:val="2E74B5"/>
          <w:sz w:val="18"/>
        </w:rPr>
        <w:t xml:space="preserve">[21:56]  </w:t>
      </w:r>
      <w:r>
        <w:t>और जो भी 10th 10th जो पास किया अपने hometown से किया। तो अच्छे patient वगैरह आए तो बोले coaching के अच्छे coaching के लिए Patna ही अच्छा रहेगा। तो 2025 से मैं 11th में admission लेके और Patna में Patna में ही हूं। और अभी मैं JEE का तैयारी कर रहा हूं 12th के साथ। और 2000 27 में मैं board दूंगा उसके साथ JEE दूंगा। अगर उसमें हुआ तो ठीक है नहीं तो फिर private college से मैं B.Tech करूंगा। target क्या है? अभी तो IIT target है उसके बाद कोई भी हो बस B.Tech करना है अभी अभी वही है हां जी मेरा नाम ओम प्रकाश कुमार हुआ मैं सीतामढ़ी district से belong करता हूं अभी 2025 में मैंने matric किया उसके बाद अभी 12th में मतलब NEET का exam दूंगा। यही है कि अगर इस तरीका से जो paper अभी leak हो रहा है, इस तरीका से अगर आगे भी leak होता रहा तो 1st attempt दूंगा उसके बाद नहीं होने पर नहीं होने पर 1st attempt दूंगा इसके बाद नहीं होने पर आगे देखूंगा अपना जो अगर जो उसके बाद मेरा लक्ष्य है कि UPSC की ओर जाना है। but अभी तो लक्ष्य है NEET।</w:t>
      </w:r>
    </w:p>
    <w:p>
      <w:pPr>
        <w:spacing w:after="160"/>
      </w:pPr>
      <w:r>
        <w:rPr>
          <w:b/>
          <w:color w:val="2E74B5"/>
          <w:sz w:val="18"/>
        </w:rPr>
        <w:t xml:space="preserve">[23:20]  </w:t>
      </w:r>
      <w:r>
        <w:t>मेन पर्पस अभी नीट और जो नहीं होगा तो सोचे यूपीएससी के तैयारी करूंगा आगे और जो वो भी मैं अगर जो मैं सक्सेसफुल ना हो पाऊं तो उसका सिलेबस इतना बड़ा है और इतना बड़ा यूपीएससी का कि उसके आगे आगे मैं पॉलिटिक्स ज्वाइन करना चाहता हूं इसलिए मैं इस तरीका है कि जो अभी और एक conversation इसलिए इसमें भाग ले रहा हूं participate कर रहा हूं। paper leak नहीं। जो आगे मैं आवाज बुलंद कर सकूं ऐसे लोगों के सामने बोल सकूं। और आपने बीच में बोला paper leak की वजह से लग रहा है कि आगे अगर जो नहीं हो पाया paper leak इसी तरीका से वातावरण रहा जो NEET का exam का तो first attempt तो देना है हमको but उसके बाद अगर नहीं हो तो UPSC की तैयारी करेंगे। उसको पढ़ने से इसको syllabus पढ़ने के बाद मैं इस तरीके से तैयार हो जाऊंगा कि आगे मैं politics में अपना योगदान दे सकता हूं। उसके बाद पढ़ने के बाद काफी सारी उसमें जिसका syllabus है सामाजिक है उसका मतलब इतिहास politics उससे पढ़ने के बाद एक जान सकता हूं। NEET में लक्ष्य क्या है? NEET में लक्ष्य है exam crack करना NEET का।</w:t>
      </w:r>
    </w:p>
    <w:p>
      <w:pPr>
        <w:spacing w:after="160"/>
      </w:pPr>
      <w:r>
        <w:rPr>
          <w:b/>
          <w:color w:val="2E74B5"/>
          <w:sz w:val="18"/>
        </w:rPr>
        <w:t xml:space="preserve">[24:44]  </w:t>
      </w:r>
      <w:r>
        <w:t>मेरा नाम मेरा नाम शिवम शंकर है मेरा नाम शिवम शंकर है और मैं मोटियारी डिस्ट्रिक्ट में हूं जी और मैं मोटियारी डिस्ट्रिक्ट से belong करता हूं और हां और मैं 10th वहीं से CBSE बोर्ड से किया हुआ हूं और 11 12 मतलब यहां CBSE बोर्ड पटना शिवम कॉन्वेंट स्कूल से किया हुआ हूं और इस साल मतलब मेरा NEET का मतलब सोचा है प्रिपरेशन करना है family वाला भी लोग बोला है तो मेरा ये नहीं है कि NEET नहीं हुआ तो NEET ही मतलब फिर अगर एक बार try करेंगे नहीं हुआ तो फिर मतलब मतलब अगर मेरा NEET नहीं हुआ तो मतलब अगर मेरा NEET नहीं हुआ तो मतलब CMC बेल्लोर private college है उसमें फिर admission लेके अपना तो मेरा वो नहीं है कि सिर्फ मेरे को NEET ही चाहिए। घर में कौन है? घर में मतलब पापा मम्मी भाई नहीं businessman और politician मेरा नाम अमन कुमार चौरसिया है मेरा नाम अमन कुमार चौरसिया है और मैं मोतिहारी district से हूं और मैं 9th में जामिया में इस्लामिया क्लियर किया था और 10th</w:t>
      </w:r>
    </w:p>
    <w:p>
      <w:pPr>
        <w:spacing w:after="160"/>
      </w:pPr>
      <w:r>
        <w:rPr>
          <w:b/>
          <w:color w:val="2E74B5"/>
          <w:sz w:val="18"/>
        </w:rPr>
        <w:t xml:space="preserve">[26:08]  </w:t>
      </w:r>
      <w:r>
        <w:t>क्लास में 10th क्लास वहीं से दिया हुआ हूँ तैयारी से। और उसके बाद यहां से 12th कर रहे हैं, 12th करने के बाद में NEET के एग्जाम देंगे और नहीं निकला तो आगे NEET का ही देंगे ड्रॉप लेके। ड्रॉप लेके NEET ही देंगे। NEET ही देंगे। मेरा नाम प्रीति है। 24 में मैंने 12th पास आउट किया था। मैं ग्रेजुएशन 2nd मैं India में हूँ। Department of Geology। Basically ये देखा जाता है कि NEET की preparation है। ऐसा मेरा कोई aim नहीं था कि NEET करना है। But जिस तरीके से paper leak हो रहे हैं, syllabus होता है UPSC का, BPSC का उसके साथ-साथ। क्योंकि हम bio वाले हैं तो हमारा ज्यादा interest bio पे ही होता है। तो हम चाह के भी transfer नहीं कर पाते हैं। लेकिन हम दुनिया देखते हैं तो फिर shift करना पड़ता है और भी subject पे। तो है कि ठीक है।</w:t>
      </w:r>
    </w:p>
    <w:p>
      <w:pPr>
        <w:spacing w:after="160"/>
      </w:pPr>
      <w:r>
        <w:rPr>
          <w:b/>
          <w:color w:val="2E74B5"/>
          <w:sz w:val="18"/>
        </w:rPr>
        <w:t xml:space="preserve">[27:04]  </w:t>
      </w:r>
      <w:r>
        <w:t>निकल गया तो ठीक है जिस तरीके से paper leak की समस्याएं लगातार आ रही हैं paper leak हुआ उसके बाद हुआ कि नहीं बहुत privacy के साथ paper फिर से बना और फिर से re-NEET exam हुआ organize कराया गया उसके बावजूद paper leak हो गया। तो कई छात्रों को जो हमारे और भी batchmates हैं जैसे कि मैं graduation में हूं Department of Geology से हूं तो Geology से भी मेरा ताल्लुकात है तो वो जो छात्र हैं मेरे साथी। 100-200 की संख्या में है उसमें से 90% स्टूडेंट ऐसे हैं जो NEET की प्रिपरेशन करते हैं। अच्छा while studying geology NEET की प्रिपरेशन कर रहे हैं। अच्छा। तो उन लोगों का यही है कि जैसे मेरी friend है हालांकि friend के बारे में इतना बात नहीं करना है उनके बारे में कर सकते हैं। उन्होंने 5 साल उनके spinal में प्रॉब्लम हो गया 4-5 साल ऐसे NEET की प्रिपरेशन करी उन्होंने अभी biotech साइट</w:t>
      </w:r>
    </w:p>
    <w:p>
      <w:pPr>
        <w:spacing w:after="160"/>
      </w:pPr>
      <w:r>
        <w:rPr>
          <w:b/>
          <w:color w:val="2E74B5"/>
          <w:sz w:val="18"/>
        </w:rPr>
        <w:t xml:space="preserve">[28:00]  </w:t>
      </w:r>
      <w:r>
        <w:t>ऐसे करके उनको हटना पड़ा क्योंकि उनके 450 500 नंबर आते थे 3 4 बार देने के बाद भी लेकिन जिस तरीके की व्यवस्था है क्या हमारा education system या कोई भी examination इस तरीके से काम कर रहा है कि genuine जो छात्र हैं जो चीज़ों को मूल रूप से समझ रहे हैं और जिनको समस्या हो रही है सही में समस्या हो रही है तो क्या सही में scam कर रही है government या talent हमारे पास होते हुए भी हमारे talent का कोई कतर नहीं इसको देखते हुए सामने इतने सारे सवाल उतने सारे example देखने के बाद हिम्मत नहीं होती है छात्रों की वो move on कर जाते हैं अपने सपनों से अपने emotion से। 1 second सर। छात्रों की बात होगी जिनको हम जानते हैं। छात्रों छात्रों in the sense my betterment। हां आपने friend की बात भी तब तक की। आपकी मतलब आपकी generalize। हां। आप अपना बताइए पहले अपना बताइए कि आपने 12000</w:t>
      </w:r>
    </w:p>
    <w:p>
      <w:pPr>
        <w:spacing w:after="160"/>
      </w:pPr>
      <w:r>
        <w:rPr>
          <w:b/>
          <w:color w:val="2E74B5"/>
          <w:sz w:val="18"/>
        </w:rPr>
        <w:t xml:space="preserve">[28:56]  </w:t>
      </w:r>
      <w:r>
        <w:t>मेटिव होते हैं या तुम यार ऐसे ही नहीं preparation नहीं करने के लिए किस चीज की। नहीं। कोचिंग नहीं। और जिस तरीके से अगर आप किसी coaching संस्थान में जा रहे हैं तो मैंने start किया था 2024 के मतलब 24 मेरा complete होना बीच में भी classes देते हैं कि dropper classes होती है। वो classes मैंने ₹3500 का purchase किया लेकिन उसका backlog इतनी तेजी से लगता है अगर आप भी वह है और परेशानी है तो आप उसको capture नहीं कर पाते तो problems होती हैं। और basically उन students को जैसे कि मैं Hindi medium students जाती हूं मेरा state board रहा है। तो हम लोग किस तरीके से वहां तक पहुंच पाते हैं और उस सपना को देख पाते हैं कि हमारे लिए अपने आप में बहुत बड़ा complication होता है। और बावजूद इस तरीके की घटनाएं आती हैं तो निराश में हाथ लगती है और कुछ नहीं। तो हम लोगों को move on करना पड़ता है दूसरे subject को तरफ से।</w:t>
      </w:r>
    </w:p>
    <w:p>
      <w:pPr>
        <w:spacing w:after="160"/>
      </w:pPr>
      <w:r>
        <w:rPr>
          <w:b/>
          <w:color w:val="2E74B5"/>
          <w:sz w:val="18"/>
        </w:rPr>
        <w:t xml:space="preserve">[29:52]  </w:t>
      </w:r>
      <w:r>
        <w:t>सीवान सीवान। सीवान सीवान। तो कोचिंग आपने online वाला परचेस किया। वो किस चीज का कोचिंग आपके अंदर? NEET का। NEET का। और ऐसे NEET आपका लक्ष्य नहीं था? नहीं बस था कि क्योंकि मेरे नाना medical field में थे retire थे। नाना तो मुझे भी ऐसे ना था। आपको उसे खोलने से एक family का emotion होता है कि हमारे बच्चे उसी field में जाए जिस हम field में है। भी चाहते हैं। चाहे उसमें कोई भी उपलब्धि हासिल हो जाए, चाहे आप Dr. बन जाइए, चाहे आप Nurse बन जाइए। कुछ भी। मेरा नाम प्रज्ञा कुमारी है। मैं मुकाम से हूं और घर के अभी पटना में रह रही हूं और पटना Science College से BSc Mathematics Education कर रही हूं। Inter पास करने के बाद हम IIT का exam किए। मेरा उतना अच्छा marks नहीं आया था। पर मेरा IIT लेने का मन भी नहीं था। घर में बोले थे मम्मी बोले कि IIT ले जाते हो। क्योंकि मेरा मन था जब मैं job का preparation करने के लिए कितनी देखते कि IIT की preparation करने के बाद भी जो students होते हैं ना वो बाद में कभी ही job के लिए preparation करने के लिए आते हैं। हम सोचे कि क्यों ना direct उसी का preparation किया जाए जो इसमें मैं मेहनत करो और उसमें भी मेहनत करो इतना मेहनत करने का क्या ही फायदा है। अभी मेरे से मैं तो practice कर रही हूँ।</w:t>
      </w:r>
    </w:p>
    <w:p>
      <w:pPr>
        <w:spacing w:after="160"/>
      </w:pPr>
      <w:r>
        <w:rPr>
          <w:b/>
          <w:color w:val="2E74B5"/>
          <w:sz w:val="18"/>
        </w:rPr>
        <w:t xml:space="preserve">[31:16]  </w:t>
      </w:r>
      <w:r>
        <w:t>क्या आप 1st year? 1st year। last year admission के खिलाफ है। last year। कहां से कर रहे हैं? कहां से B.Sc. में पढ़ रहे हैं? Patna Science। तो ये मतलब आपने एक अच्छा चीज छेड़ी की। IIT JEE का exam दिया क्योंकि मम्मी ने बोला कि दे लो ऐसा ना हो। उसकी कुछ coaching भी थी। नहीं बस जो 12th का syllabus पढ़े थे ना तो वो कहते हैं कि 12th thesis पर ही question आ जाएगा। हम डाले exam दे रहे थे। अच्छा coaching नहीं है। exam इसलिए दे रहे हैं क्योंकि वो भी नहीं है। तो इसी से मैं मतलब सबसे ज्यादा चाह रहा हूं। कि कोई NEET दे रहा है। कोई IIT JEE preparation कर रहा है किसी से। आपने तो कोई ऐसा बताया है कि जो यही करता है और कुछ नहीं करता है। है ना NEET का। वो मुझे थोड़ा सा बताइए कि ये इनके हिसाब से अ जो इनके मम्मी ने बोला थे वो exam के लिए। आपके दिमाग में ये कैसे आया कि पहले आप ही शुरू करें भैया। नहीं नहीं इतना जो strong नीट का जो आया है वो कहां से आया वो बताओ। ये जो है ये जो है से पढ़े हैं।</w:t>
      </w:r>
    </w:p>
    <w:p>
      <w:pPr>
        <w:spacing w:after="160"/>
      </w:pPr>
      <w:r>
        <w:rPr>
          <w:b/>
          <w:color w:val="2E74B5"/>
          <w:sz w:val="18"/>
        </w:rPr>
        <w:t xml:space="preserve">[32:40]  </w:t>
      </w:r>
      <w:r>
        <w:t>तो आप इस स्कूल में जब सब आते थे तो समझ देर तक अपने वाले स्कूल में तो सब आते थे पढ़ने के बाद थोड़ा इस में कुछ था लगा तो आज है तो कुछ था लगा तो कुछ कुछ लग रहा है मेरी timing सही है नहीं हो रहा था मैं तो भी इस स्कूल में है और थोड़ा बताएंगे कैसे idea आए कि ये करना है। ये 10th में हम लोग अच्छे से यहां पर कुछ अपना काम कर रहे हैं। अच्छा कुछ है। यही एक बताएंगे। कितने marks आए थे तुम लोग? हां YouTube से। हां को सिगा हिंदी में चुपना आता नहीं है ये भी अभी language में थोड़ा से रेह्नेस है 7 तक ही मैं CBSE पढ़ा था और से क्या कुछ कुछ के साथ ही है तो 11 तक भी थोड़ा सा समझ में आने लगा हिंदी में सी आती है English language हां English medium में सी आती है English medium में सी आती है थोड़ा सा language का रेह्नेस आता है तो उसमें थोड़ा सा</w:t>
      </w:r>
    </w:p>
    <w:p>
      <w:pPr>
        <w:spacing w:after="160"/>
      </w:pPr>
      <w:r>
        <w:rPr>
          <w:b/>
          <w:color w:val="2E74B5"/>
          <w:sz w:val="18"/>
        </w:rPr>
        <w:t xml:space="preserve">[34:04]  </w:t>
      </w:r>
      <w:r>
        <w:t>ये भी मैं जाते आती हूं भाई है और मैं भी आईडी है आपको बता देना है तो स्टेट स्टेट कॉलेज भी है तो बिहार में भी इंजीनियर है मतलब आपके पापा ने बोला कि देखो बेटा उस कार हुआ एक बार एक बाद में पड़ोसी भी है उसका बेस ही सही English language अच्छा। कुछ तुम अच्छे कर सकते हो करो। हालांकि उतना financially अथी condition नहीं है कि ज्यादा time drop लेकर भी तैयारी करवा सकते हैं। ऑटो चालक हैं ऑटो चलाते हैं। बोले कि 1 बार try करो 1-2 बार। 12th के सा दो अगर होता है तो ठीक है नहीं तो State State College से B.Tech या फिर या फिर private से अगर देखेंगे उतना effort कर पाएंगे तो कर सकते हो। ताकि State 4 लाख का loan भी दे दिया। आपने बोला कि IIT का तो आपने बोला लेकिन engineer बनने ये आपका कौन से आया तो कैसे? हां उसमें भी थोड़ा सा interest है कि हां ये करना है engineering तो। आएगा interest और भी पड़ोसी थे वहां पे तो कुल बताएं कि देखो ये आया तुमको अच्छा लगेगा।</w:t>
      </w:r>
    </w:p>
    <w:p>
      <w:pPr>
        <w:spacing w:after="160"/>
      </w:pPr>
      <w:r>
        <w:rPr>
          <w:b/>
          <w:color w:val="2E74B5"/>
          <w:sz w:val="18"/>
        </w:rPr>
        <w:t xml:space="preserve">[35:28]  </w:t>
      </w:r>
      <w:r>
        <w:t>यहां पे करने में। तो फिर हम भी बोला कि चलो एक बार try करते हैं और Dr. वगैरह से थोड़ा सा हमको सुई वगैरह से problem होता तो हम बोले नहीं NEET नहीं करेंगे। हम यही कह रहे हैं। इसलिए हमने prefer किया कि एक बार try करता हूं 1 से 2 बार। हां भैया शिवम भाई। कैसे आया NEET का? NEET का मतलब मतलब कि वो Dr. Dr. मतलब मेरे को MBBS करना था हां कि मतलब आगे चलके मतलब मेरे पास degree रहेगा तो उसके थ्रू कोई business hospital हां ये सब में मतलब मेरे को आप बच्चे के अलावा आप आज आके degree हो क्या ठीक है अब थोड़ा loudly बोल दो। पूछिए। तो एक पता है अपने के हिसाब से आपने बोला कि मुझे MBBS लेना है। तो वो कहां से आपके family में बोला किसी ने ये MBBS लेना है। मतलब जैसे हम 9th classmate है ना। मतलब तो उसी time मतलब मेरा कोई friend वैन था तो ऐसे मतलब तो उसका भी वही था कि वही करना है और फिर मेरे को भी धीरे धीरे करके मतलब interest आ गई कि हां वही करना है। दोस्तों की वजह से। हां दोस्तों की वजह से। और plus जो मेरे मतलब मेरी दीदी है तो वो भी। दीदी का होता है। हां नहीं भी उसका वही है। interest कर ली। हां।</w:t>
      </w:r>
    </w:p>
    <w:p>
      <w:pPr>
        <w:spacing w:after="160"/>
      </w:pPr>
      <w:r>
        <w:rPr>
          <w:b/>
          <w:color w:val="2E74B5"/>
          <w:sz w:val="18"/>
        </w:rPr>
        <w:t xml:space="preserve">[37:20]  </w:t>
      </w:r>
      <w:r>
        <w:t>क्या है मंडे? Uncle बोले Uncle। Uncle बोले कौन से Uncle? मेरे अपने Uncle है जो अभी पटने में है। चाचा जी? क्या बोले? बोले थे कि net में तैयारी कर मेरे best करना। net में तैयारी करो। और निकाल के मेरे best करने को। आपको Uncle की बात सही लगी। अगर Uncle नहीं बोलते तो क्या करते हो? तब भी नहीं देखते। तब meditate करते हो। हां तो वो पूछना बोलते हैं। तब भी नींद के पर थे। नींद के जब मतलब मेरा शुरू से मन था कि नींद का के डॉक्टर होने। शुरू से मतलब? जब 7th 8th में थे ना तब से ही हमको लोग थे कि डॉक्टर के लिए। थोड़ा सा तो अभी साहब पूछा होगा। कह रहे हैं कि जब हम 8th या 9th में थे ना 9th में तो मेरा जामिया नहीं था इसलिए। तो उसमें हम गए नहीं मन नहीं लगा रहे। अब तक ये इसका काम नहीं हो सकता। इसके बाद ये सब मास्ता वगैरह होने के बाद ये बीच में कैमरा वगैरह बनाएगा ये सब। कोई बात नहीं हमें क्या कहीं दिखाना है और आराम से। हमें तो बात reward करने के लिए ना। ये हम और down किए थे Dr. ही बनना है। बन किए Dr. ही बनना है। निकला तो ठीक है नहीं तो निकला ऐसे करेंगे।</w:t>
      </w:r>
    </w:p>
    <w:p>
      <w:pPr>
        <w:spacing w:after="160"/>
      </w:pPr>
      <w:r>
        <w:rPr>
          <w:b/>
          <w:color w:val="2E74B5"/>
          <w:sz w:val="18"/>
        </w:rPr>
        <w:t xml:space="preserve">[38:44]  </w:t>
      </w:r>
      <w:r>
        <w:t>आपको लगता है आपको जैसे ये कह रहे थे Amar कह रहे थे ये डॉक्टर के बारे में तो ये जो सोचते हैं क्या बनना है ये सोचने के लिए आपको समय मिलता है या आप से सोचना शुरू हो गया है क्या बनना है ये क्या exact क्या है वो नहीं मतलब पढ़ना है वो नहीं क्या करना है ये इसमें समय लोग बनाते थे कि ये कब से शुरू करो ये सोच और कितना समय आपको आपको लगता है आपको मिला है नहीं कि अभी भी आप सोच रहे हैं कि बिहार में जैसे हम लोग यहां से आते हैं वहां पे पहले जैसे CBSE से पढ़ रहे हैं तो उसको decide होता है कि हां अगर parents पढ़े लिखे हैं तो decide होता है कि हां यह करना वह करना। और हम लोग के parents इतने पढ़े लिखे नहीं है तो उन लोगों को समझ में नहीं आता कि क्या करवाएं। CBSE से रहते नहीं है background प्यार बहुत से रहता है। 10th के बाद पास होते हैं तो बोलते हैं कि अच्छे marks आए हैं। कुछ कर पाएगा sincere है। उसी के अनुसार 1-2 month result के gap में decide कर लेते हैं कि हां क्या करना है। अगर तुम्हारे पास इतना</w:t>
      </w:r>
    </w:p>
    <w:p>
      <w:pPr>
        <w:spacing w:after="160"/>
      </w:pPr>
      <w:r>
        <w:rPr>
          <w:b/>
          <w:color w:val="2E74B5"/>
          <w:sz w:val="18"/>
        </w:rPr>
        <w:t xml:space="preserve">[40:08]  </w:t>
      </w:r>
      <w:r>
        <w:t>क्षमता है तो इस इस चीज में तैयारी करो नहीं तो किस और चीज में तैयारी करो तो बिहार में बिहार में generally यही decide होगा कि 10th के बाद ही अगर CBSE background नहीं है तो 10th के बाद ही decide होगा कि हां यह क्या करेगा कितना मेहनत किया है 10th के result से पता चलेगा कि हां कितना आगे कर पाएगा सही बात है career सोचें किसी ने सोचे हैं कि मैं bio करना है तो कि मैं IIT कैसे करना था। मैं तो दिस में आया था। तो मैं IIT कैसे करना था। मैंने extra में math था। मैंने सोचा था कि मैं IIT करना था और ये सब देखा है। system ही सही नहीं है। बार बार फिर वही तो मैंने इधर से move on कर लिया कि ये सब करना है। जो भी करना है करना है। अभी तो बहुत सारे लोगों ने तो exam भी दिया नहीं है। तैयारी करते हैं। आपने exam दिया या नहीं दिया? नहीं दिया। नहीं दिया?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 नहीं।</w:t>
      </w:r>
    </w:p>
    <w:p>
      <w:pPr>
        <w:spacing w:after="160"/>
      </w:pPr>
      <w:r>
        <w:rPr>
          <w:b/>
          <w:color w:val="2E74B5"/>
          <w:sz w:val="18"/>
        </w:rPr>
        <w:t xml:space="preserve">[41:32]  </w:t>
      </w:r>
      <w:r>
        <w:t>JEE में तो ऐसा नहीं है अभी तक पेपर लिख वगैरह। ये NEET NEET का हुआ है तो एक दोस्त आया वो भी कोटा गया था तैयारी करने में। फर्स्ट अटेम्प्ट में दिया तो वो अच्छा गया था बोला कि अच्छा गया। दोबारा से उसका रद हो गया तो सेकंड बार दिया। तो बोल रहा है कि थोड़ा पिछला वर्ष अच्छा नहीं गया। तो ये different different आया है लिख से। कि दोबारा दिया तो उसका अच्छा नहीं गया। क्या लगता है? चलो भैया ठीक है आप ये सब सोच रहे हैं अभी paper leak हो रहा है परेशानी आ रही है तो क्या क्या महसूस करते हैं कैसे मतलब आपके education system पे क्या ठीक है education system शुरू हो गया system दे क्या करते हैं ठीक है हमें वो paper देना है ठीक है हम आगे जाके पूरी विविधता आगे करेंगे तो अगर paper leak हो रहा है तो क्या महसूस करेंगे ये भैया का एक बड़ा clear है। मेरे को देगा ये। आपको लग रहा है कि आप देंगे और system मतलब आपका chances कैसे हैं? ये तो मुझे लगता है बच्चा का भरोसा हो जाता है कि तैयारी करने के तैयारी करने के भी तो ज्यादा फायदा नहीं होता। तैयारी करने को फायदा नहीं होता। तो फिर फिर बार बार तैयारी हो जाता है जो बच्चे बच्चे के लिए जाते हैं वो लोग सीख भी जाता है गरीब हो तो जमीन नहीं है।</w:t>
      </w:r>
    </w:p>
    <w:p>
      <w:pPr>
        <w:spacing w:after="160"/>
      </w:pPr>
      <w:r>
        <w:rPr>
          <w:b/>
          <w:color w:val="2E74B5"/>
          <w:sz w:val="18"/>
        </w:rPr>
        <w:t xml:space="preserve">[42:56]  </w:t>
      </w:r>
      <w:r>
        <w:t>ये ना फिर आते हैं उसको ऊपर अपने ऊपर भी भरोसा ज्यादा मजा आता है। तैयारी करने के ऊपर मेरा फायदा ही नहीं मिलता। इसी वजह से बच्चा बहुत आ के सोसिएट में कर लेता है। कि बड़े आदमी सब जो अमीर बाप को बच्चे हैं वो पैसा लेके सीख ले लेते हैं। जो आपको मेरे ऊपर नहीं आए मेरे बाद में आए। ये ना फिर के भी नहीं मिलता। चाहे बार बार यह मतलब कि मेहनत का फायदा नहीं मिलता। मेहनत का फायदा नहीं मिलता तो सीखने भी नहीं मिलता। यह बात सही है। यह तो सही है। यह तो चाल नहीं तो मेहनत करते अभी अनुभव है। यह उम्मीद करना। यह सोचने का अगर बार बार यह 2 साल हर साल इसी तरह होते रहा। नंबर फुट जाएगा तो फिर हम तो खाने के लोगों को कर नहीं पाएंगे। लास्ट में दूसरा काम कुछ करना पड़ेगा। बेरोजगारी वाला डिबी पूछेगा फिर अभी फार्मा टीम में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 लोग</w:t>
      </w:r>
    </w:p>
    <w:p>
      <w:pPr>
        <w:spacing w:after="160"/>
      </w:pPr>
      <w:r>
        <w:rPr>
          <w:b/>
          <w:color w:val="2E74B5"/>
          <w:sz w:val="18"/>
        </w:rPr>
        <w:t xml:space="preserve">[44:20]  </w:t>
      </w:r>
      <w:r>
        <w:t>आप नहीं हो अभी ये तो है ये तो है तो मतलब 1 तरीके से जैसे काफी लोगों में सुन रहे हो कि plan भी ready है। यह नहीं हुआ चाहिए यह करेंगे यह सब already विवाद में आ गया। जो है ना जो ready करवाया जा रहा है system अगर system ले देगा तो आप लोग उसी line में जाएगा plan भी ले जाएंगे तो आगे बाहर आ जाएंगे। कोई भी तो अपना जिम्मेदारी ला रहा है। तो दीवार पे जाके सर नहीं लगेगा। अपना plan भी वो ready करना पड़ेगा। plan भी इसलिए ready होना कि जैसे इसमें बिल्कुल मतलब ऐसे proper। क्या कर रहा है? क्या कर रहा है? plan भी नहीं लगेगा। हां करता भी है। अच्छा वो भी चला रही है क्या? हां इसलिए बता रहा है जो है कि मैं नहीं सीख रहा। मतलब जिसके पास backup नहीं रहेगा मतलब उसमें मतलब कह रही है इसमें सिर्फ system का pressure है या family का भी कुछ रहता है</w:t>
      </w:r>
    </w:p>
    <w:p>
      <w:pPr>
        <w:spacing w:after="160"/>
      </w:pPr>
      <w:r>
        <w:rPr>
          <w:b/>
          <w:color w:val="2E74B5"/>
          <w:sz w:val="18"/>
        </w:rPr>
        <w:t xml:space="preserve">[46:12]  </w:t>
      </w:r>
      <w:r>
        <w:t>भाई मेरे घर वाले चाहते हैं इसीलिए हम पढ़ाई कर रहे हैं। अच्छा। Yes sir। आपको ऐसे डॉक्टर बनने का कुछ शौक नहीं है? नहीं मेरे घर वाले अभी बोल रहे हैं कि पढ़ाई करना है इसीलिए हम पढ़ाई कर रहे हैं। मेरा प्लान यह था कि मदरसा में आलिम करना है मौलवी करना है उसके अलावा और कुछ नहीं करना है। वह फाइनल हो गया मेरा। अच्छा वह हो चुका है। हो चुका है। जितना आपका लक्ष्य है वह अचीव हो गया है सक्सेसफुल हो आपको। सबका लक्ष्य है अभी वह इस तरफ जा रहे हैं। आपने जो सोचा था कि आप हां वो मेरा हो गया है। 4 साल मेहनत किए हैं, वो 4 साल में हम कर लिए हैं। बचपन में पढ़े नहीं हैं, घर में मम्मी से जो पढ़े हैं वही है, पापा तो उतना पढ़े लिखे नहीं हैं। मम्मी से पढ़े हैं वही बात 13 साल की उम्र में मदरसा पढ़ाई start किए हैं। 3-4 साल हम मदरसा में बढ़िया से पढ़ाई किए मेहनत से। और कि वहां पर मदरसा में मेरा एक ये था कानून था कि अगर number अगर आपका बढ़िया आने लगे।</w:t>
      </w:r>
    </w:p>
    <w:p>
      <w:pPr>
        <w:spacing w:after="160"/>
      </w:pPr>
      <w:r>
        <w:rPr>
          <w:b/>
          <w:color w:val="2E74B5"/>
          <w:sz w:val="18"/>
        </w:rPr>
        <w:t xml:space="preserve">[47:08]  </w:t>
      </w:r>
      <w:r>
        <w:t>तो class आगे किया जाएगा। एक test होता था हर साल। 3-4 महीना का exam होता था, बाद exam होता है पढ़ाई का पूरा syllabus का। अगर वो exam अगर पास कर लेते और अगर बढ़िया number आपका आ जाए और फीसद लगा हुआ था अगर फीसद उतना आ जाए तो आपको आगे class कर दिया जाएगा। तो उसी तरह मेहनत करते गए, हर साल मेहनत करते गए, उसी तरह वो मतलब आगे पहुंच गए, इसी तरह मेरा जल्दी मेरा सपना भी पूरा हो गया उधर। अब फिर तब मेरा घर वाला बोला कि उधर हो गया तो अब हम लोग का ख्वाहिश पूरा कर दो। अपनी ख्वाहिश कर लिए हमारे के लिए। तब मेरा दोनों भाई बोल रहे हैं कि नहीं Dr. ही बनना है। अच्छा। मम्मी पापा का भी वही। pressure feel होता है? नहीं कुछ भी नहीं हमको ठीक लगता है। ठीक लगता है। पढ़ने भी ठीक लगता है। pressure तो नहीं लगता। नहीं नहीं। अरे Sir किस बात की। किसी को कोई pressure भी लगता है कि भई घर वालों की इच्छा है या कैसे। मेरा घर में यह भी है कि अगर ना निकले NEET तो हम</w:t>
      </w:r>
    </w:p>
    <w:p>
      <w:pPr>
        <w:spacing w:after="160"/>
      </w:pPr>
      <w:r>
        <w:rPr>
          <w:b/>
          <w:color w:val="2E74B5"/>
          <w:sz w:val="18"/>
        </w:rPr>
        <w:t xml:space="preserve">[48:04]  </w:t>
      </w:r>
      <w:r>
        <w:t>बाहर से करवाएंगे ठीक है। private से। लेकिन जब तक नहीं कराएंगे तब तक छोड़ेंगे नहीं। घर वाले बोलते छोड़ेंगे। नहीं। कोई तो आपको लगता है कि मैं तो बनना भी नहीं चाह रहा हूं। नहीं अभी लग रहा है कि बनेंगे तभी छोड़ेंगे। अच्छा तभी छोड़ेंगे। अंदर motivational आ गई है। motivation आ गई है आपको। अभी 1-2 item देंगे होगा तो होगा नहीं होगा तो बाहर से मिल जाएंगे ऐसे। भाई अभी हम लोगों को बाहर भेज रहा है। अच्छा। इतना सब paper leak हो रहा है तो हमको मेहनत में कोई फायदा नहीं है। बाहर से कर लीजिएगा तो साथ भी बचेगा। मेहनत भी बच जाएगा बाहर से करके आ जाइएगा। तो आप बताइए भैया। क्या बात है? कि अभी जैसे आप बोल रहे हैं कि एक एक देंगे पापा बोले कर लो। तो नहीं होता है या मतलब plan भी जो आपने बोला कि मैं B.Tech करूंगा। तो उसका कुछ है?</w:t>
      </w:r>
    </w:p>
    <w:p>
      <w:pPr>
        <w:spacing w:after="160"/>
      </w:pPr>
      <w:r>
        <w:rPr>
          <w:b/>
          <w:color w:val="2E74B5"/>
          <w:sz w:val="18"/>
        </w:rPr>
        <w:t xml:space="preserve">[49:00]  </w:t>
      </w:r>
      <w:r>
        <w:t>प्रेशर भी feel होता है कुछ? नहीं नहीं ऐसा तो नहीं feel होता। प्रेशर भी। निकाल लेंगे। नहीं होगा तो पैसा नहीं लेना है। पैसा लोगे तो आप भी मतलब और अच्छा नहीं करता होंगे इसलिए। आराम से free हो गए। आपका? बचपन से आप cricket cricketer होना चाहते हैं? जाते थे। तो उसमें भी 8 तक में थे, 8-9 तक खेले। उसमें भी math मेरा बहुत weak था इसलिए bio के इधर आ गए। bio लेने के बाद देखे थोड़ा friend व्रेंड NEET की तैयारी कर रहा है। सोचे हम भी थोड़ा कर लेते हैं। तो 2025 में matric पास होने के बाद सोचे कि NEET की तैयारी करते हैं। इसके बाद अभी Patna आने के बाद 10th तो गांव से किए। अपने District से Patna आने के बाद यहाँ पर आए तो लगा कि paper ऊपर leak हो रहा है तो पापा बोले कि तुम्हारा exam तो अंधे साल है अभी से तैयारी कर रहे हो अभी paper तो leak हो रहा है अंधे साल के बाद व्यवस्था को ठीक हो जाए तो अंधे साल NEET देंगे और नहीं हुआ तो graduation में admission लेंगे Patna University में उसके बाद graduation में admission लेने के बाद UPSC की तैयारी करना है वो NEET और नहीं होगा तो</w:t>
      </w:r>
    </w:p>
    <w:p>
      <w:pPr>
        <w:spacing w:after="160"/>
      </w:pPr>
      <w:r>
        <w:rPr>
          <w:b/>
          <w:color w:val="2E74B5"/>
          <w:sz w:val="18"/>
        </w:rPr>
        <w:t xml:space="preserve">[50:24]  </w:t>
      </w:r>
      <w:r>
        <w:t>लेकिन 1 ही attempt देना है graduation में admission लेने के बाद UPSC की तैयारी करेंगे शुरू से अभी तो बिहार में 4 साल का graduation हो गया है तो 4 साल तो पूरा UPSC में देना है 4-5 साल और UPSC और उसके बाद UPSC में 4-5 साल देने के बाद देंगे 1-2 attempt देना है ये तो मेरा पूरा एकदम clear है और उसमें नहीं होने के बाद देखा जाएगा उसके बाद तो last है मेरा वही politics करना है, leadership करना है, नेता वाला। और आपने जैसे NEET का फिर से जिक्र आया। इसका जो paper leak जो अभी शायद NEET का जो NTA शायद अभी करवा रहा है ना। जो अभी paper उसका संस्था है NTA। हां NTA ही करवा रहा है। तो cut off करवा रहा है तो। उस वजह से paper leak हुआ है तो सरकार अभी जो ये किसका हुआ है तो अभी तो ठीक ठाक हो गया है। तो उस पे सरकार हां हां second re-read हुआ है ये भी नहीं ये हुआ है जो लिख नहीं हुआ है मतलब उसी के बदले तो एग्जाम दे रहा है अच्छा किसी के बदले दे रहा है scholars scholars इसमें तो सबसे बड़ा हाथ</w:t>
      </w:r>
    </w:p>
    <w:p>
      <w:pPr>
        <w:spacing w:after="160"/>
      </w:pPr>
      <w:r>
        <w:rPr>
          <w:b/>
          <w:color w:val="2E74B5"/>
          <w:sz w:val="18"/>
        </w:rPr>
        <w:t xml:space="preserve">[51:48]  </w:t>
      </w:r>
      <w:r>
        <w:t>क्या बोलते हैं? Minister सबका होता है नेता सबका। आपको लगता है नेता सब को भी lead करवा रहे हैं? कहीं कि आम आदमी के बस के बात नहीं है कि NTS के संस्था से अपना संपर्क कर सके। वो तो leader के बगैर कोई कर नहीं सकता है या कोई बहुत बड़ा आदमी businessman जिसके पास पैसा हो, पैसे भी NEET का paper तो कोई आम आदमी लेगा या आम आदमी के लिए तो conduct कोई उसे क्या बोलते हैं उसको कोई conduct नहीं कर पाएगा कि हम किससे बात करें। leader सब उतना बड़ा आदमी है वो किसी से ना किसी से बात कर सकता है अपना setting कर सकता है। हम लोग के तो उतना फिर भी पहुंच है नहीं कि हम लोग उतना बड़ा संस्था से बात कर सकते हैं। तो इसीलिए इसमें नेता के अलावा बहुत बड़ा जो उद्योगपति है business में बहुत लोग का हाथ है और वो लोग अपने मतलब क्या बोलते हैं अपने बेटा बेटी के लिए 20 लाख 25 लाख 50 लाख में paper किन लग रहे हैं हम लोग के पास उतना financial strong तो नहीं है कि हम लोग उतना पैसा दे पाएंगे या पटना में रह रहे हैं तो यही बहुत है। नहीं तो गांव चले जाते हैं।</w:t>
      </w:r>
    </w:p>
    <w:p>
      <w:pPr>
        <w:spacing w:after="160"/>
      </w:pPr>
      <w:r>
        <w:rPr>
          <w:b/>
          <w:color w:val="2E74B5"/>
          <w:sz w:val="18"/>
        </w:rPr>
        <w:t xml:space="preserve">[52:44]  </w:t>
      </w:r>
      <w:r>
        <w:t>यह भी 2 साल रहेंगे उसे graduation देखते हैं और financial और जो घर से दे पाएंगे पापा तो ठीक है नहीं तो अपने गांव से graduation करना पड़ेगा। आपको क्या लग रहा है क्यों होने देंगे? पेपर जो ठीक हो रहा है इसका GDP से connection है। किससे? GDP से। वैसे कि हमारे देश में पैसे की जो जरूरत है वो गलत तरीके से कहीं और फट गया है और वो पैसा आए तो है ना सरकार गलत चीतों में पैसा अपने अपने फायदे के लिए इस्तेमाल कर रही है। जिसके कारण उनके पास पैसे आ नहीं पा रहे हैं, पेपर टेक हो जा रहे हैं क्योंकि हम बार-बार कौन सा कौन सा ऐसा पेपर नहीं है अभी तो बात NEET भी हो रही है क्योंकि recently NEET का exam हुआ है तो कोई ऐसा पेपर जो लीव ना हो जैसे समय पे रिजल्ट लिया हो, समय पे वैकेंसी ली हो, समय पे एडमिशन लिया हो। ये प्रॉपर एक</w:t>
      </w:r>
    </w:p>
    <w:p>
      <w:pPr>
        <w:spacing w:after="160"/>
      </w:pPr>
      <w:r>
        <w:rPr>
          <w:b/>
          <w:color w:val="2E74B5"/>
          <w:sz w:val="18"/>
        </w:rPr>
        <w:t xml:space="preserve">[53:40]  </w:t>
      </w:r>
      <w:r>
        <w:t>सरकार द्वारा चलाई जा रही है कि paper लिख को और जो उसके पैसे हैं fund है कि हम बाद में organize करा नहीं कराएंगे time डाल दिए ऐसे collector के दूसरे चीजों में समाप्त करेंगे। मुझे यही समझ में आ रहा है। तो मतलब Government ही responsible है ये link वगैरह Government कुछ मतलब अपने delay करने के लिए पैसा कमाने के लिए। आपको क्या लगता है कि वो मेरे पे को दे सकते हैं? कोचिंग किस टीम से कैसे है? कैसे है? ये सुनेंगे ध्यान से। हां हां। क्योंकि कोचिंग पढ़ाते थे वो बड़े बड़े दाबे से करते थे इस टीम के साथ में हमारे कोचिंग में आइए तो आपको इतना नजर आ जाएगा। और जितने भी paper leak करने वाले होते हैं उसी ने कुछ कोचिंग से संबंध होता है ये। जैसे ये कोचिंग वाले exam के लिए paper leak आता है। अच्छा। ताकि वो अपने students को paper दे सके और कुछ काम करे इस तरीके से। अच्छा। मतलब interesting। कोई सहमति coaching institute वाले students को बता सकते हैं। क्या इसका भी एक रास्ता वहां है एक सा दो सा से proper दे रहा है। अलग तरीके से दे रहा है। एक सा से एक सा रास्ता वहां पर कैसे आता है।</w:t>
      </w:r>
    </w:p>
    <w:p>
      <w:pPr>
        <w:spacing w:after="160"/>
      </w:pPr>
      <w:r>
        <w:rPr>
          <w:b/>
          <w:color w:val="2E74B5"/>
          <w:sz w:val="18"/>
        </w:rPr>
        <w:t xml:space="preserve">[55:04]  </w:t>
      </w:r>
      <w:r>
        <w:t>पेपर लिख करते हैं तो बाद में आता है तो इसको अच्छा अगर कुछ वाला अगर ना कर रहे तो कुछ वाला पैसा पता चल जाता है पहले जितना मेरा कोचिंग से भी बच्चा का और कोचिंग वाला ये भी है कि बहुत बहुत पैसा देगा भी रिजल्ट भी के लेता है ना अच्छा और भी कोई लगता है कि किसी के responsibility में कोई क्या वजह है पेपर लीक का क्या है और जैसे इन्होंने बोला कि सिर्फ NEET का ही नहीं पर काफी सारे पेपर लीक हैं। हां हां Government exam है। ये सब पता है आप सबने सोचा है क्या है। जैसे 2 दिन पहले ADO वाला हुआ था। ADO वो भी लीक हो गया था उसका कल JET exam का आया था। उसका भी लीक था। हां कल हुआ था। तो ये क्यों इतने पेपर लीक हो रहे थे। क्या है क्या लगता है। उन्होंने बोला कि भई लीक है। बोले कि भई career institute institute वाले को और कितने कितने पैसे वाले result खरीद लेते हैं पैसे जैसे जिसका संबंध है politician से है उससे पैसा वसा दे करके result question कौन सा paper result उसी के वही question कभी कभी बाहर आते हैं तो पता चलता है कि हां</w:t>
      </w:r>
    </w:p>
    <w:p>
      <w:pPr>
        <w:spacing w:after="160"/>
      </w:pPr>
      <w:r>
        <w:rPr>
          <w:b/>
          <w:color w:val="2E74B5"/>
          <w:sz w:val="18"/>
        </w:rPr>
        <w:t xml:space="preserve">[56:28]  </w:t>
      </w:r>
      <w:r>
        <w:t>और इसमें भी किसी का जो काम है वो internally भी हो सकता है जिसके पास पैसा है वो internally जो center है उसको setting कर सकते हैं। वो internally हो सकता है public को पता भी नहीं चलेगा। 1% भी नहीं पता चलेगा। कई जगह Bihar के भी center manage होता है center manage हो सकता है। तो कहीं से इसमें coaching हो सकता है उनका कोई दिक्कत नहीं है। हवा नहीं है कोई खुद ही अपना अच्छे से खराब कर रहा है पूरा ये सरकार का साजिश है पूरी तरीके से मैं daily newspaper देखती हूं चीजों को बहुत घिराई से समझने की कोशिश करते हैं शायद हम इतना नीट या दूसरे profession को समझने की कोशिश नहीं करते जितना research मेरा रहता है इन चीजों पे कि ऐसे क्यों हो रहा है तो मुझे जो समझ में आता है कि सरकार काम देना चाहती है अभी हम देख रहे हैं कि Assistant Professor की बहाली है हालांकि हमारा topic नहीं है</w:t>
      </w:r>
    </w:p>
    <w:p>
      <w:pPr>
        <w:spacing w:after="160"/>
      </w:pPr>
      <w:r>
        <w:rPr>
          <w:b/>
          <w:color w:val="2E74B5"/>
          <w:sz w:val="18"/>
        </w:rPr>
        <w:t xml:space="preserve">[57:24]  </w:t>
      </w:r>
      <w:r>
        <w:t>discuss नहीं करना चाहिए। लेकिन clear। तो उसमें age कर दिया है कौन? 1 student जो middle class family से आता है। खासकर महिलाएं। कि मैं महिला हूं तो मुझे पता है कि मेरे साथ कितने संघर्ष है परिवार में भी रिश्तेदार में भी और यहां आने के बाद समाज में भी। तो ये तमाम किस्म की समस्याएं हैं कि हम किस संघर्षों के साथ बहुत pass out करके graduation की तरफ आगे बढ़ जाते हैं। जब हम SC ST होते हैं तब हमारे लिए और समस्या होता है और ज्यादा संघर्ष होता है। जब हम यहां पहुंचते हैं तो टॉपिक से फिर थोड़ा सा ले लेना आराम से। क्या है मैं बोल रही थी। आपसे बोला कि क्योंकि आप महिला हैं और कास्ट की वजह से भी बहुत सारे चैलेंजेस आते हैं और असिस्टेंट प्रोफेसर के बाहर निकाल दो। तो इसमें कई लोगों का महिलाओं का health issue होता है कई की बीच में शादियां करती जाती हैं जिसकी वजह से age factor</w:t>
      </w:r>
    </w:p>
    <w:p>
      <w:pPr>
        <w:spacing w:after="160"/>
      </w:pPr>
      <w:r>
        <w:rPr>
          <w:b/>
          <w:color w:val="2E74B5"/>
          <w:sz w:val="18"/>
        </w:rPr>
        <w:t xml:space="preserve">[58:20]  </w:t>
      </w:r>
      <w:r>
        <w:t>प्रॉब्लम क्रिएट होती है। 40 साल के एज में तो हम तो 40 बहुत से ऐसे स्टूडेंट्स होते हैं जो 40 की एज में ही PhD क्वालिफाइड करते हैं और फिर पहले इतना अच्छा सिस्टम था कि आप PG करिए फिर एक कोई एग्जाम था। NET JRF नहीं। कोई एग्जाम था वो 1 साल का कोर्स नहीं बैठ रही है। वो करने के बाद MPhil MPhil करने के बाद आप PhD में एडमिशन ले सकते हैं। लेकिन अभी है। कि हम PET भी करेंगे, NET JRF भी qualify करेंगे, फिर हम 3-7-6 साल PhD करेंगे, उसमें समय लगता है research paper। हम भी हमें लाखों किताबें पढ़नी पड़ती है, 1000 thesis पढ़ने पड़ते हैं, तब हमें पता चलता है कि अच्छा उनसे कुछ भी हमारा match नहीं करना चाहिए। उसके बाद हम PhD की उपाधि जो डॉक्टर और philosopher कहा था, इतनी मेहनत से हम PhD पढ़ने कर सकते हैं और हमारे पास 40 साल का ही age limit दिख रहा है। तो ये क्यों है?</w:t>
      </w:r>
    </w:p>
    <w:p>
      <w:pPr>
        <w:spacing w:after="160"/>
      </w:pPr>
      <w:r>
        <w:rPr>
          <w:b/>
          <w:color w:val="2E74B5"/>
          <w:sz w:val="18"/>
        </w:rPr>
        <w:t xml:space="preserve">[59:16]  </w:t>
      </w:r>
      <w:r>
        <w:t>पढ़ाई को रोकने के लिए है। जनता को मुक्त बनाने के लिए है। तो इस पे मैं internally अपना research कर रही थी इस तरीके का नियम कायदा कानून को बनाया जाता है। हम NEP से भी सहमत नहीं है। क्योंकि जो 1 साल का course था जिसमें हम 1 साल exam देते थे साल में भी NEP को हम सहमती नहीं है। NEP जानते हैं क्या पूरा exam। National Education Policy। यहां आपको तो मालूम है। हां मुझे मालूम है। बाकी सब से लोग कुछ समझ रहे नहीं हैं। तो NEP जो है एक तरीके से देखा जाए तो ठीक है लेकिन उससे ज्यादा देखा जाए तो वो खतरनाक साबित हो रहा है छात्रों को इसलिए हो रहा है क्योंकि मैं अपने कॉलेज में इस चीज को face कर रही हूं क्योंकि पूरा infrastructure NEP का है ही नहीं 2021 में जो batch आया था वो पूरा NEP का experiment batch है उसके बाद जो हमारा batch आया है हम से जो senior batch आया है उनका तो</w:t>
      </w:r>
    </w:p>
    <w:p>
      <w:pPr>
        <w:spacing w:after="160"/>
      </w:pPr>
      <w:r>
        <w:rPr>
          <w:b/>
          <w:color w:val="2E74B5"/>
          <w:sz w:val="18"/>
        </w:rPr>
        <w:t xml:space="preserve">[60:12]  </w:t>
      </w:r>
      <w:r>
        <w:t>ठीक है और हमारा भी ठीक है जब वो CID आप लेना आपके पास पूरा infrastructure नहीं है कि आपने एक एक batch organize कर एक batch आया फिर उसका भी classes है उसका भी classes है 3 shifted में है तो एक ही teacher की हमारे पास कमी है एक शिक्षक copy check करेगा examination हो रहा है तो वहां खड़ा रहेगा या फिर वो classes लेगा तो ये infrastructure की कमी है classes की कमी है बाकी और चीजों की इसकी कमी है जिसकी वजह से 1 model बना दिया गया है कि आप college आ तो रहे हैं लेकिन आप ISF exam लीजिए आप अपनी degree दीजिए पहले का जो मेरे भी father double MA है तो मैं भी देखती हूं कि उनके अंदर कितना ज्ञान है तब coaching संस्थाएं नहीं थी आज जितना प्रचलन है coaching संस्थाओं का और मेरे father का education और अपने education में अंतर से मैं देखती हूं तो सबसे बड़ा अंतर यह है कि उनके master ने इस तरीके से उनको पढ़ाया है कि आज भी बारीकी से अगर पागल से पागल बने</w:t>
      </w:r>
    </w:p>
    <w:p>
      <w:pPr>
        <w:spacing w:after="160"/>
      </w:pPr>
      <w:r>
        <w:rPr>
          <w:b/>
          <w:color w:val="2E74B5"/>
          <w:sz w:val="18"/>
        </w:rPr>
        <w:t xml:space="preserve">[61:08]  </w:t>
      </w:r>
      <w:r>
        <w:t>चाहे तो उस तरीके से वो समझा देंगे कि वो उसके दिमाग में उतर जाएगा। पहले के शिक्षक इस तरीके से पढ़ाया करते थे कि बच्चा चाहे जितना मोर हो। उसको अगर पढ़ा दिया जाए तो वो समझ जाएगा कि ये है क्या, इस सब्जेक्ट में क्या पड़ता है। लेकिन अभी जो ऊपर ऊपर कहानियां चल रही हैं जिसको टच नहीं किया जा रहा है, NEET का जो सिलेबस है पिछले 3 साल पहले NEET का सिलेबस चेंज कर दिया जो बेसिक था तो पहला चैप्टर हम पढ़ेंगे उस दिन दूसरा चैप्टर समझ में आएगा उस चैप्टर को ही आपने खत्म करना है। तो ये एक business system को पूरी तरीके से बर्बाद किया जा रहा है। एक आपके बात बोली जो जैसे मेरी पूरी चीज ऐसा लगी है।  कि coaching संस्थाएं शायद conceptual clarity पे नहीं छट्टी थी। उस समय coaching संस्थाएं भी नहीं थी तब भी आपके father ने अगर जो पढ़ा है तो एकदम deep से अच्छे से clarity है। आपको लगता है कि coaching संस्थाएं मतलब conceptual clarity पे कम हो और exam</w:t>
      </w:r>
    </w:p>
    <w:p>
      <w:pPr>
        <w:spacing w:after="160"/>
      </w:pPr>
      <w:r>
        <w:rPr>
          <w:b/>
          <w:color w:val="2E74B5"/>
          <w:sz w:val="18"/>
        </w:rPr>
        <w:t xml:space="preserve">[62:04]  </w:t>
      </w:r>
      <w:r>
        <w:t>करने के लिए लोग काम अभी हमारे Professor हैं वो DSP resign है Assistant Professor हैं जो हम लोग हमको Zoology बना रहे हैं तो उन्होंने उनका कहना यह है कि बेटा अभी BPSC की जो तुम लोग तैयारी कर रहे हो और बच्चे कर रहे हैं तो तुम लोग अब coaching की तरफ shift हो रहे हो जबकि coaching वाले कुछ और material दे रहे हैं और जो exact material है पढ़ने वाला जो पढ़ना चाहिए वो तुम लोगों को मिलेगा मैंने भी DSP की preparation की तो मेरा कोई coaching वोचिंग नहीं था मैंने खुद से किया और हमको शायद guideline मिला होता कोई किसी कोई मेरा mentor होता तो हम इससे ज्यादा आगे गए तो इससे समझ में आता है कि हमारी शिक्षा व्यवस्था कोई तरीके से खराब हो रही है हमारे जो सरकारी शिक्षक हैं उस पर मेहनत हमारी सरकार नहीं कर रही है तो ये पूरा education पूरा रूप से खराब हो गया जब हम साल में 1 बार exam दे देते हैं तो हमारी रोज classes बनती कुछ दिनों की छुट्टियां भी होती जिसमें हमको self</w:t>
      </w:r>
    </w:p>
    <w:p>
      <w:pPr>
        <w:spacing w:after="160"/>
      </w:pPr>
      <w:r>
        <w:rPr>
          <w:b/>
          <w:color w:val="2E74B5"/>
          <w:sz w:val="18"/>
        </w:rPr>
        <w:t xml:space="preserve">[63:00]  </w:t>
      </w:r>
      <w:r>
        <w:t>करने का मौका था। अभी इतना exam कराया जाता है कि हमको पहले chapter में अभी दूसरे नए से पहले हमको exam देना है। तो इससे हम लोग frustrate हैं। किसी competition की भी तैयारी करना हमारे लिए मुश्किल है। ना UPSC ना PPSC ना नहीं। तो ये वो बड़ी समस्या है। आपसे थोड़ा कि आपसे अनुभव है कि coaching इसी के लिए college है। exam का ज्यादा पता है लेकिन concept ज्यादा पता है। exam exam basis पे ज्यादा पता है कि exam और इनके लिए और आप किसी को ऐसे को उसके objective निकाल के आपको दे देंगे। आप 10 question बोल देंगे किसी को। मतलब मैं अगर किसी को बहुत तरीके से बोल दूं क्या आपको ये पढ़ा रहे हैं कि अगर ऐसा प्रश्न आए तो कैसे करना है अगर ऐसा प्रश्न आए तो ऐसा करना है या फिर वो topic लेके topic की तरफ पे जाते हैं कैसा होता है। अभी ये ना exam का एक oriented criteria तय कर दिया कि ये आएगा तो इस तरीके से answer करना है question का answer देना सिखा रहे हैं लेकिन ये नहीं बता</w:t>
      </w:r>
    </w:p>
    <w:p>
      <w:pPr>
        <w:spacing w:after="160"/>
      </w:pPr>
      <w:r>
        <w:rPr>
          <w:b/>
          <w:color w:val="2E74B5"/>
          <w:sz w:val="18"/>
        </w:rPr>
        <w:t xml:space="preserve">[63:56]  </w:t>
      </w:r>
      <w:r>
        <w:t>बता रहे हैं खाना बनाने के जो proper remedy होती है कि उसमें पहले नमक डालना होता है, तेल डालना होता है। ये सारा remedy जो है वो remedy ना बता के ये बता रहे हैं कि ऐसे ऐसे बन जाएगा ऐसे बना लेना। ऐसे थोड़ी होता है आपको remedy explain करना पड़ेगा। जो कि coaching संस्थाएं नहीं करती। नहीं आ रहा। अच्छा। ऐसा होता है भैया था कुछ थोड़ा होता है। एक कोचिंग कीजिए ये सजेशन देते हैं लेकिन वो कहता है कि आपको रिसर्च थोड़े करना है आपको एग्जाम क्रैक करना है रिसर्च थोड़े रिजल्ट के लिए पढ़ाते हैं। आपको एग्जाम रिजल्ट के लिए पढ़ाते हैं। रिजल्ट ओरिएंटेड बोलता है कि रिजल्ट लेना है रिसर्च नहीं करना है। जो दे रहे हैं वही करना है। अच्छा। आपको भी ऐसा लगता है। नहीं लगता। मुझे बताओ ना फिर ऐसा नहीं लगता मुझे ऐसे नहीं लगता।</w:t>
      </w:r>
    </w:p>
    <w:p>
      <w:pPr>
        <w:spacing w:after="160"/>
      </w:pPr>
      <w:r>
        <w:rPr>
          <w:b/>
          <w:color w:val="2E74B5"/>
          <w:sz w:val="18"/>
        </w:rPr>
        <w:t xml:space="preserve">[64:52]  </w:t>
      </w:r>
      <w:r>
        <w:t>मेरे को कैसे है आपका कोचिंग का एक्सपीरियंस कैसा है सर कैसा पढ़ा मेरे कोचिंग का backlog लगा हुआ है क्या backlog लगा हुआ है backlog लगा हुआ है मतलब मतलब पढ़ाते ऐसे नहीं छ हुआ है बीच पे घर चले गए घर नहीं गए थे पढ़ाते ही ऐसे है कि backlog लगना मजबूरी हो जाता है इसका क्या मतलब होता है कि जो अभी तक चलना चाहिए जो chapter नहीं चल गया अभी तक टीचर पीछे ही है। पैसे नंबर कंप्लीट हो रहा है। पीछे आ गया आप आक्रमण करते रहते हैं। प्रॉपर नहीं पढ़ाते। प्रॉपर नहीं पढ़ाते। हां भैया थोड़ा पढ़ाओ कोचिंग में वो तो वो नहीं है इसमें। अभी दिन भर में 6 लेक्चर का भी है। दोनों तरह का पढ़ाया जाता है। पढ़ाया जाता है। किस तरह बनाया जाएगा। और हर टीचर एक तरह से पढ़ाते हैं। कोई तो ये सब teacher है कि अपने student से कैसे से पढ़ाते हैं क्या इस तरह कुछ बनाना चाहिए इस तरह बनेगा तो आसान आसान हो जाएगा ये बनेगा कुछ भी जाएगा तो बेटा के हिसाब से पढ़ाया जाता है लेकिन हर teacher ये पढ़ाते हैं ये माने लेकिन ये भी नहीं है कि बढ़िया से पढ़ाते हैं हम लोग पढ़ते हैं हम 9th 10th पढ़े नहीं है पता है 9th 10th पढ़े नहीं है direct पढ़ाते हैं ऐसे से पढ़ाते हैं</w:t>
      </w:r>
    </w:p>
    <w:p>
      <w:pPr>
        <w:spacing w:after="160"/>
      </w:pPr>
      <w:r>
        <w:rPr>
          <w:b/>
          <w:color w:val="2E74B5"/>
          <w:sz w:val="18"/>
        </w:rPr>
        <w:t xml:space="preserve">[66:16]  </w:t>
      </w:r>
      <w:r>
        <w:t>ऐसे पढ़े ये ऐसे पढ़े मैं ना ये ऐसे पढ़े ने ना ऐसे ना पढ़े मैंने पढ़े ना ऐसे ना ऐसे पढ़े ने ना ऐसे पढ़े ने ना ऐसे पढ़े ने ना ऐसे पढ़े ने ना ऐसे पढ़े ने ना ऐसे पढ़े ने ना ऐसे पढ़े ने ना ऐसे पढ़े ने ना ऐसे पढ़े ने ना ऐसे पढ़े ने ना ऐसे पढ़े ने ना ऐसे पढ़े ने ना ऐसे पढ़े ने ना ऐसे पढ़े ने ना ऐसे पढ़े ने ना ऐसे पढ़े ने ना ऐसे पढ़े ने ना ऐसे पढ़े ने ना ऐसे पढ़े ने ना ऐसे पढ़े ने ना ऐसे पढ़े ने ना ऐसे पढ़े ने ना ऐसे पढ़े ने ना समझ में नहीं आया। समझ में नहीं आया तो उन्होंने पूछा और आराम से सोच के रहिएगा ना। तो आपको वही लगेगा जो बेहतर लगेगा। बट आपको जाना पड़ेगा टीचर के पास मिलना पड़ेगा। मुझे बेहतर तो टीचर बोल तो कोई समझ में आएगा तो सारे क्लास में लग जाएगा। पढ़ना में 90% नहीं हो रहा है। आ रहा है 1 क्लास करा 2 क्लास करा 3 क्लास नहीं कर रहा। सारा वही सब आता है सोच के गीत करेंगे जे करेंगे। बट 98% बच्चा यहां पे ऐसा है। जो गोबर का खाना 3 बजे खाया 4 बजे से</w:t>
      </w:r>
    </w:p>
    <w:p>
      <w:pPr>
        <w:spacing w:after="160"/>
      </w:pPr>
      <w:r>
        <w:rPr>
          <w:b/>
          <w:color w:val="2E74B5"/>
          <w:sz w:val="18"/>
        </w:rPr>
        <w:t xml:space="preserve">[67:12]  </w:t>
      </w:r>
      <w:r>
        <w:t>तो सब वही है मतलब आपको उसी तरह मिलेगा हां कैसे कर रहा है तो उसको ना पेन का पता चलता है ना पेपर का पता चलता है तो अपना बस पेपर लिख है तो उसको भरोसा हो जाता है वो तो कर रहे थे तैयारी चालू हो रहा है जो आज ही कर तैयारी से अच्छे तरीके से अच्छे तरीके से ये नहीं मिला था ये भी मिला था भाई कहीं और कर सकते थे जैसे आपने कहा मैंने जी आई तो आपने proper ढंग से पढ़ा होगा तो आप चलो भाई इधर भी जाएंगे तो अपना भी कर सकते हैं तो आप पढ़िएगा तभी आप आगे कुछ कुछ कहिएगा जब आप कहिएगा कि नहीं तो क्या सोचिएगा वही बात है चला के आने के बाद पढ़िएगा क्या पढ़ता है पढ़ता है पढ़ता है एक दो छ तरीका बना को नहीं आपको होना चाहिए समाज में नहीं आ रहा कि ला सा भी कोई फायदा नहीं होगा ये नहीं कि वापस में जाके पीछे वाला पढ़ा दिया जाए पढ़ा तो भी है पीछे लेकिन जाते हैं बच्चे बच्चे और बात हम पढ़े गए कुछ बहुत ज्यादा कुछ भी है पता नहीं</w:t>
      </w:r>
    </w:p>
    <w:p>
      <w:pPr>
        <w:spacing w:after="160"/>
      </w:pPr>
      <w:r>
        <w:rPr>
          <w:b/>
          <w:color w:val="2E74B5"/>
          <w:sz w:val="18"/>
        </w:rPr>
        <w:t xml:space="preserve">[68:36]  </w:t>
      </w:r>
      <w:r>
        <w:t>कुछ इस वीडियो को समझा देते हैं इस example पर गेस कर पा रहा है जो NEET पे जो paper अभी leak leak हुआ है ये NEET का paper जो अभी technology इतना हो गया सबके पास cellphone है Android है iPhone है मतलब technology इतना अभी हो गया है कि मान लीजिए कि NEET का paper हुआ जो सबके पास पहुंच गया paper और ये ये technology नहीं इतना रहता तो NEET के paper leak होता किसी को पता नहीं चलता NEET के paper leak इससे पहले से भी हो रहा है हम लोग को उस समय पता नहीं चलता है चलता था नहीं जो NEET के paper जो अभी leak हो रहा है ना इससे पहले भी NEET के paper जो बड़े बड़े उद्योगपति है leader है वो अपने क्या बोलते है बेटा बेटी के लिए paper किनते थे लेकिन हम लोग को पता नहीं चलता था अभी technology के माध्यम से हम लोग को फटाफट से कोई news आ जाता है जैसा पूरा एकदम सबको पता चल जाता है</w:t>
      </w:r>
    </w:p>
    <w:p>
      <w:pPr>
        <w:spacing w:after="160"/>
      </w:pPr>
      <w:r>
        <w:rPr>
          <w:b/>
          <w:color w:val="2E74B5"/>
          <w:sz w:val="18"/>
        </w:rPr>
        <w:t xml:space="preserve">[69:32]  </w:t>
      </w:r>
      <w:r>
        <w:t>अब पहले था जो छुरा अनुपा के अपना जो बड़े बड़े उद्योगपति leader थे वो अपना बेटा बेटी के लिए तो ये सारी चीजें होती है तो क्या league को अगर clock करना है league तो यही होता था ना कि भई टंकी league करने को उसने थोड़ा MC लगाया league को बदल होना बंद हो गया या तो टंकी बदल लो या MC लगा दो solution तो होता था ना league का लिख पूरा है। तो इसका क्या क्या लगाया है इसका क्या solution है आपके हिसाब से। और सिर्फ NEET की बात नहीं है। उन्होंने बोला कि बहुत सारे paper लिए। उनके पास question paper आता है वही काम RBI के लिए इसकी वजह से नहीं लगा रहा। तो आदमी अगर पढ़ गया रह जाए तो question paper ही लिख देगा। हां हां हां क्या क्या लगा हुआ है। क्या क्या। क्या क्या। वही टंक गया बैठे के लिए तो आज का अगर टंक किया काम कर दिया जाए तो बढ़िया टंक गिराएगा तो छेदन ले जाएगा तो आपके हिसाब से ये क्या solution है आपने देखो इसमें Government की सबसे बड़ी कमी है जो public हो रहा है इसमें Government क्या क्या Government जो NDA जो ले रहा है परीक्षा और संस्था</w:t>
      </w:r>
    </w:p>
    <w:p>
      <w:pPr>
        <w:spacing w:after="160"/>
      </w:pPr>
      <w:r>
        <w:rPr>
          <w:b/>
          <w:color w:val="2E74B5"/>
          <w:sz w:val="18"/>
        </w:rPr>
        <w:t xml:space="preserve">[70:56]  </w:t>
      </w:r>
      <w:r>
        <w:t>को change किया जाए। उसके ऊपर भारी जुर्माना किया जाए जो आगे कोई संस्था ऐसा कदम नहीं उठाए। जुर्माना किया जाए। जो ये संस्था जो है NTA है। जो conduct करवा रहा है। उसपे इतना उसको मतलब जुर्माना किया जाए। उसको जुर्माना लगा के उसको खत्म कर दिया जाए कोई अपना कोई संस्था वाला घूम सा बनाया जाए सरकार के द्वारा। सबसे पहले विधायक system आपको समझिए। ये सरकार कहेगी सब चीज उसके हाथ में है। सब चीज ये बैठ के बैठ के मतलब सारा चीज system में है। पूरा system जब तक ये सही नहीं होगा तब तक कुछ नहीं होगा इस में। अब आप सारा चीज लीजिए सरकार इसको भी आपको इसको लेना system में सब है। सारा आदमी यहां पर दोस्त है। आज कोई नेता का बेटा आराम से देख रहे हैं 4 चक्का में घूम रहा है दुनू सिगरेट भी लेके ये आएगा तो अपने नेता का बेटा तो एक India में पढ़ता नहीं है।</w:t>
      </w:r>
    </w:p>
    <w:p>
      <w:pPr>
        <w:spacing w:after="160"/>
      </w:pPr>
      <w:r>
        <w:rPr>
          <w:b/>
          <w:color w:val="2E74B5"/>
          <w:sz w:val="18"/>
        </w:rPr>
        <w:t xml:space="preserve">[71:52]  </w:t>
      </w:r>
      <w:r>
        <w:t>बहुत कमी का पड़ता है। नेता को जो बेटा बेटी है वो तो बहुत कमी India में पड़ता है। बाकी सब London और इधर उधर America उमेरिका पड़ता है। आप बताइए थोड़ा सा। बोल रहे हैं कि नेता लोग बच्चा बच्चे इधर ये वाला सीताराम के बेटा बेटी पढ़ता है England को GST से क्या मतलब रहेगा कि कितना education पर GST है या नहीं है। उसको तो भरना नहीं पड़ रहा है। तो मेरी बात ये है वो कोई कि feel ही नहीं कर पा रहा तो उसको क्या पता। जो feel कर पा रहा है इतना गर्मी है गर्मी हम feel नहीं कर पा रहे तो कैसे होगा अभी इसको AC की कीमत क्या करते हैं क्या बैटरी को हट देते हैं सर ये system का सबसे बड़ा और क्या क्या तो ये जैसे आपके जो माने के बाद ठीक है तो ये अभी तक क्यों नहीं हो पा रहा है हम लोग बदलने का कोशिश नहीं कर रहे थे कि हम लोग मेहनत करते हैं कि इतना मेहनत नहीं कर रहे। बस वही प्रकार हुआ है सारा जीवन। उसके अलावा news पे तो कुछ दिख नहीं रहा। जब देख रहे थे। पहले तो news पे भी दिख रहा था मतलब media के पास। media के पास भाई और ले के तो बात नहीं है किसी के पास देखा ही नहीं है। बस उसको पता है।</w:t>
      </w:r>
    </w:p>
    <w:p>
      <w:pPr>
        <w:spacing w:after="160"/>
      </w:pPr>
      <w:r>
        <w:rPr>
          <w:b/>
          <w:color w:val="2E74B5"/>
          <w:sz w:val="18"/>
        </w:rPr>
        <w:t xml:space="preserve">[73:16]  </w:t>
      </w:r>
      <w:r>
        <w:t>हम इधर हम क्या कर रहा है वो क्या कर रहा है media में जब तक आज से बाद नहीं आए ये दिन सबके दिल पे आ गया हम भारतीय हैं सारा चीज सुन रहा है अगर ये बोला तो सबके लिए होगा कहना कि सबका बेटा जो भाई बहन सारा आदमी है तो उसकी अगर सारा चीज सबको कोपे दे लेना ऐसे इस तरह का पूरा यह भारत देश का जितना आदमी तभी हो पाएगा नहीं तो। और कई तरह से काफी । आपके हिसाब से यहां से भी लग जाएगा। पेपर लिख रहा है। आप और नहीं करेंगे और । इसके लिए सभी छात्र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