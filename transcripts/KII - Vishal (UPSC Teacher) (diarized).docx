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KII — Vishal (UPSC Teacher)</w:t>
      </w:r>
    </w:p>
    <w:p>
      <w:r>
        <w:rPr>
          <w:i/>
          <w:color w:val="666666"/>
        </w:rPr>
        <w:t>Key Informant Interview  ·  Verbatim transcript (Hindi–English code-mix), diarized</w:t>
      </w:r>
    </w:p>
    <w:p>
      <w:r>
        <w:rPr>
          <w:color w:val="888888"/>
          <w:sz w:val="18"/>
        </w:rPr>
        <w:t>Duration: 25 min   |   Sarvam saaras:v3 batch (codemix + diarization)   |   3 speakers   |   249 segments</w:t>
      </w:r>
    </w:p>
    <w:p>
      <w:pPr>
        <w:jc w:val="center"/>
      </w:pPr>
      <w:r>
        <w:t>____________________________________________________________</w:t>
      </w:r>
    </w:p>
    <w:p>
      <w:r>
        <w:rPr>
          <w:b/>
          <w:color w:val="996600"/>
        </w:rPr>
        <w:t xml:space="preserve">(opening) </w:t>
      </w:r>
      <w:r>
        <w:rPr>
          <w:color w:val="AAAAAA"/>
          <w:sz w:val="16"/>
        </w:rPr>
        <w:t>[00:00]</w:t>
      </w:r>
      <w:r>
        <w:rPr>
          <w:i/>
          <w:color w:val="AA5555"/>
          <w:sz w:val="16"/>
        </w:rPr>
        <w:t xml:space="preserve">  — speaker not auto-identified</w:t>
      </w:r>
    </w:p>
    <w:p>
      <w:pPr>
        <w:spacing w:after="160"/>
        <w:ind w:left="360"/>
      </w:pPr>
      <w:r>
        <w:t>5 साल मैंने अपना हो लिया exam इस topic से कहां से पूछ रहा है तो मैंने जो 5 साल 6 साल का अपना अनुभव करा उससे मैंने अपने किताब तैयार किया 1st किताब तैयार किया आप रिसर्च करेंगे काम बात ठीक है उस किताब में ये है अगर आप हैं तो आप जरूर अपने में डालिएगा ठीक है। आने वाले time में अगर आपके research को कोई inspired पढ़ रहा है, study कर रहा है। सबसे बड़ा चीज है ये है कि मैं जो होता है practice करना। practice करना थोड़ा सा concept थोड़ा सा याद करना। GK ऐसा होता है कि बहुत बड़ा। आप U-shirt लेके तो U-shirt की अपनी बॉडी किताब होती है। और आप ये देख सकते हैं U-shirt की किताब होती है।</w:t>
      </w:r>
    </w:p>
    <w:p>
      <w:r>
        <w:rPr>
          <w:b/>
          <w:color w:val="2E74B5"/>
        </w:rPr>
        <w:t xml:space="preserve">Speaker 1  </w:t>
      </w:r>
      <w:r>
        <w:rPr>
          <w:color w:val="AAAAAA"/>
          <w:sz w:val="16"/>
        </w:rPr>
        <w:t>[00:53]</w:t>
      </w:r>
    </w:p>
    <w:p>
      <w:pPr>
        <w:spacing w:after="160"/>
        <w:ind w:left="360"/>
      </w:pPr>
      <w:r>
        <w:t>Okay Thank you</w:t>
      </w:r>
    </w:p>
    <w:p>
      <w:r>
        <w:rPr>
          <w:b/>
          <w:color w:val="2E74B5"/>
        </w:rPr>
        <w:t xml:space="preserve">Speaker 2  </w:t>
      </w:r>
      <w:r>
        <w:rPr>
          <w:color w:val="AAAAAA"/>
          <w:sz w:val="16"/>
        </w:rPr>
        <w:t>[01:11]</w:t>
      </w:r>
    </w:p>
    <w:p>
      <w:pPr>
        <w:spacing w:after="160"/>
        <w:ind w:left="360"/>
      </w:pPr>
      <w:r>
        <w:t>I just want that voice to quieten down a little bit. Hello Thank you</w:t>
      </w:r>
    </w:p>
    <w:p>
      <w:r>
        <w:rPr>
          <w:b/>
          <w:color w:val="2E74B5"/>
        </w:rPr>
        <w:t xml:space="preserve">Speaker 1  </w:t>
      </w:r>
      <w:r>
        <w:rPr>
          <w:color w:val="AAAAAA"/>
          <w:sz w:val="16"/>
        </w:rPr>
        <w:t>[01:20]</w:t>
      </w:r>
    </w:p>
    <w:p>
      <w:pPr>
        <w:spacing w:after="160"/>
        <w:ind w:left="360"/>
      </w:pPr>
      <w:r>
        <w:t>Thank you</w:t>
      </w:r>
    </w:p>
    <w:p>
      <w:r>
        <w:rPr>
          <w:b/>
          <w:color w:val="2E74B5"/>
        </w:rPr>
        <w:t xml:space="preserve">Speaker 2  </w:t>
      </w:r>
      <w:r>
        <w:rPr>
          <w:color w:val="AAAAAA"/>
          <w:sz w:val="16"/>
        </w:rPr>
        <w:t>[01:20]</w:t>
      </w:r>
    </w:p>
    <w:p>
      <w:pPr>
        <w:spacing w:after="160"/>
        <w:ind w:left="360"/>
      </w:pPr>
      <w:r>
        <w:t>Hello</w:t>
      </w:r>
    </w:p>
    <w:p>
      <w:r>
        <w:rPr>
          <w:b/>
          <w:color w:val="2E74B5"/>
        </w:rPr>
        <w:t xml:space="preserve">Speaker 1  </w:t>
      </w:r>
      <w:r>
        <w:rPr>
          <w:color w:val="AAAAAA"/>
          <w:sz w:val="16"/>
        </w:rPr>
        <w:t>[01:21]</w:t>
      </w:r>
    </w:p>
    <w:p>
      <w:pPr>
        <w:spacing w:after="160"/>
        <w:ind w:left="360"/>
      </w:pPr>
      <w:r>
        <w:t>I need to rush to home.</w:t>
      </w:r>
    </w:p>
    <w:p>
      <w:r>
        <w:rPr>
          <w:b/>
          <w:color w:val="2E74B5"/>
        </w:rPr>
        <w:t xml:space="preserve">Speaker 2  </w:t>
      </w:r>
      <w:r>
        <w:rPr>
          <w:color w:val="AAAAAA"/>
          <w:sz w:val="16"/>
        </w:rPr>
        <w:t>[01:21]</w:t>
      </w:r>
    </w:p>
    <w:p>
      <w:pPr>
        <w:spacing w:after="160"/>
        <w:ind w:left="360"/>
      </w:pPr>
      <w:r>
        <w:t>I need to rush to home.</w:t>
      </w:r>
    </w:p>
    <w:p>
      <w:r>
        <w:rPr>
          <w:b/>
          <w:color w:val="2E74B5"/>
        </w:rPr>
        <w:t xml:space="preserve">Speaker 1  </w:t>
      </w:r>
      <w:r>
        <w:rPr>
          <w:color w:val="AAAAAA"/>
          <w:sz w:val="16"/>
        </w:rPr>
        <w:t>[01:24]</w:t>
      </w:r>
    </w:p>
    <w:p>
      <w:pPr>
        <w:spacing w:after="160"/>
        <w:ind w:left="360"/>
      </w:pPr>
      <w:r>
        <w:t>CPT</w:t>
      </w:r>
    </w:p>
    <w:p>
      <w:r>
        <w:rPr>
          <w:b/>
          <w:color w:val="2E74B5"/>
        </w:rPr>
        <w:t xml:space="preserve">Speaker 2  </w:t>
      </w:r>
      <w:r>
        <w:rPr>
          <w:color w:val="AAAAAA"/>
          <w:sz w:val="16"/>
        </w:rPr>
        <w:t>[01:24]</w:t>
      </w:r>
    </w:p>
    <w:p>
      <w:pPr>
        <w:spacing w:after="160"/>
        <w:ind w:left="360"/>
      </w:pPr>
      <w:r>
        <w:t>Please be leisurely and enjoy bring sometime</w:t>
      </w:r>
    </w:p>
    <w:p>
      <w:r>
        <w:rPr>
          <w:b/>
          <w:color w:val="2E74B5"/>
        </w:rPr>
        <w:t xml:space="preserve">Speaker 1  </w:t>
      </w:r>
      <w:r>
        <w:rPr>
          <w:color w:val="AAAAAA"/>
          <w:sz w:val="16"/>
        </w:rPr>
        <w:t>[01:25]</w:t>
      </w:r>
    </w:p>
    <w:p>
      <w:pPr>
        <w:spacing w:after="160"/>
        <w:ind w:left="360"/>
      </w:pPr>
      <w:r>
        <w:t>Thank you 10 minutes</w:t>
      </w:r>
    </w:p>
    <w:p>
      <w:r>
        <w:rPr>
          <w:b/>
          <w:color w:val="2E74B5"/>
        </w:rPr>
        <w:t xml:space="preserve">Speaker 2  </w:t>
      </w:r>
      <w:r>
        <w:rPr>
          <w:color w:val="AAAAAA"/>
          <w:sz w:val="16"/>
        </w:rPr>
        <w:t>[01:27]</w:t>
      </w:r>
    </w:p>
    <w:p>
      <w:pPr>
        <w:spacing w:after="160"/>
        <w:ind w:left="360"/>
      </w:pPr>
      <w:r>
        <w:t>10 minutes</w:t>
      </w:r>
    </w:p>
    <w:p>
      <w:r>
        <w:rPr>
          <w:b/>
          <w:color w:val="2E74B5"/>
        </w:rPr>
        <w:t xml:space="preserve">Speaker 1  </w:t>
      </w:r>
      <w:r>
        <w:rPr>
          <w:color w:val="AAAAAA"/>
          <w:sz w:val="16"/>
        </w:rPr>
        <w:t>[01:48]</w:t>
      </w:r>
    </w:p>
    <w:p>
      <w:pPr>
        <w:spacing w:after="160"/>
        <w:ind w:left="360"/>
      </w:pPr>
      <w:r>
        <w:t>How to get selected if you are a tempo contractor? Okay, thank you for joining. Sir, could you just please state your name? Not for identifying me.</w:t>
      </w:r>
    </w:p>
    <w:p>
      <w:r>
        <w:rPr>
          <w:b/>
          <w:color w:val="2E74B5"/>
        </w:rPr>
        <w:t xml:space="preserve">Speaker 2  </w:t>
      </w:r>
      <w:r>
        <w:rPr>
          <w:color w:val="AAAAAA"/>
          <w:sz w:val="16"/>
        </w:rPr>
        <w:t>[02:00]</w:t>
      </w:r>
    </w:p>
    <w:p>
      <w:pPr>
        <w:spacing w:after="160"/>
        <w:ind w:left="360"/>
      </w:pPr>
      <w:r>
        <w:t>Okay. Thank you for joining. Sir, could you just please state your name? Not for identifying me. Okay</w:t>
      </w:r>
    </w:p>
    <w:p>
      <w:r>
        <w:rPr>
          <w:b/>
          <w:color w:val="2E74B5"/>
        </w:rPr>
        <w:t xml:space="preserve">Speaker 1  </w:t>
      </w:r>
      <w:r>
        <w:rPr>
          <w:color w:val="AAAAAA"/>
          <w:sz w:val="16"/>
        </w:rPr>
        <w:t>[02:12]</w:t>
      </w:r>
    </w:p>
    <w:p>
      <w:pPr>
        <w:spacing w:after="160"/>
        <w:ind w:left="360"/>
      </w:pPr>
      <w:r>
        <w:t>Vishal Salsekar and currently Vishal Salsekar</w:t>
      </w:r>
    </w:p>
    <w:p>
      <w:r>
        <w:rPr>
          <w:b/>
          <w:color w:val="2E74B5"/>
        </w:rPr>
        <w:t xml:space="preserve">Speaker 2  </w:t>
      </w:r>
      <w:r>
        <w:rPr>
          <w:color w:val="AAAAAA"/>
          <w:sz w:val="16"/>
        </w:rPr>
        <w:t>[02:12]</w:t>
      </w:r>
    </w:p>
    <w:p>
      <w:pPr>
        <w:spacing w:after="160"/>
        <w:ind w:left="360"/>
      </w:pPr>
      <w:r>
        <w:t>Hello</w:t>
      </w:r>
    </w:p>
    <w:p>
      <w:r>
        <w:rPr>
          <w:b/>
          <w:color w:val="2E74B5"/>
        </w:rPr>
        <w:t xml:space="preserve">Speaker 3  </w:t>
      </w:r>
      <w:r>
        <w:rPr>
          <w:color w:val="AAAAAA"/>
          <w:sz w:val="16"/>
        </w:rPr>
        <w:t>[02:12]</w:t>
      </w:r>
    </w:p>
    <w:p>
      <w:pPr>
        <w:spacing w:after="160"/>
        <w:ind w:left="360"/>
      </w:pPr>
      <w:r>
        <w:t>Vishal Salsekar and currently teaching at Vishal Salsekar. Salsekar. Salsekar. Okay. I am teaching.</w:t>
      </w:r>
    </w:p>
    <w:p>
      <w:r>
        <w:rPr>
          <w:b/>
          <w:color w:val="2E74B5"/>
        </w:rPr>
        <w:t xml:space="preserve">Speaker 1  </w:t>
      </w:r>
      <w:r>
        <w:rPr>
          <w:color w:val="AAAAAA"/>
          <w:sz w:val="16"/>
        </w:rPr>
        <w:t>[02:18]</w:t>
      </w:r>
    </w:p>
    <w:p>
      <w:pPr>
        <w:spacing w:after="160"/>
        <w:ind w:left="360"/>
      </w:pPr>
      <w:r>
        <w:t>Sachin. Sachin. Okay. I am teaching at Vizan IAS.</w:t>
      </w:r>
    </w:p>
    <w:p>
      <w:r>
        <w:rPr>
          <w:b/>
          <w:color w:val="2E74B5"/>
        </w:rPr>
        <w:t xml:space="preserve">Speaker 2  </w:t>
      </w:r>
      <w:r>
        <w:rPr>
          <w:color w:val="AAAAAA"/>
          <w:sz w:val="16"/>
        </w:rPr>
        <w:t>[02:20]</w:t>
      </w:r>
    </w:p>
    <w:p>
      <w:pPr>
        <w:spacing w:after="160"/>
        <w:ind w:left="360"/>
      </w:pPr>
      <w:r>
        <w:t>Okay</w:t>
      </w:r>
    </w:p>
    <w:p>
      <w:r>
        <w:rPr>
          <w:b/>
          <w:color w:val="2E74B5"/>
        </w:rPr>
        <w:t xml:space="preserve">Speaker 1  </w:t>
      </w:r>
      <w:r>
        <w:rPr>
          <w:color w:val="AAAAAA"/>
          <w:sz w:val="16"/>
        </w:rPr>
        <w:t>[02:21]</w:t>
      </w:r>
    </w:p>
    <w:p>
      <w:pPr>
        <w:spacing w:after="160"/>
        <w:ind w:left="360"/>
      </w:pPr>
      <w:r>
        <w:t>I think eight subjects like history, international relations.</w:t>
      </w:r>
    </w:p>
    <w:p>
      <w:r>
        <w:rPr>
          <w:b/>
          <w:color w:val="2E74B5"/>
        </w:rPr>
        <w:t xml:space="preserve">Speaker 3  </w:t>
      </w:r>
      <w:r>
        <w:rPr>
          <w:color w:val="AAAAAA"/>
          <w:sz w:val="16"/>
        </w:rPr>
        <w:t>[02:21]</w:t>
      </w:r>
    </w:p>
    <w:p>
      <w:pPr>
        <w:spacing w:after="160"/>
        <w:ind w:left="360"/>
      </w:pPr>
      <w:r>
        <w:t>I feel safe. History and International</w:t>
      </w:r>
    </w:p>
    <w:p>
      <w:r>
        <w:rPr>
          <w:b/>
          <w:color w:val="2E74B5"/>
        </w:rPr>
        <w:t xml:space="preserve">Speaker 1  </w:t>
      </w:r>
      <w:r>
        <w:rPr>
          <w:color w:val="AAAAAA"/>
          <w:sz w:val="16"/>
        </w:rPr>
        <w:t>[02:24]</w:t>
      </w:r>
    </w:p>
    <w:p>
      <w:pPr>
        <w:spacing w:after="160"/>
        <w:ind w:left="360"/>
      </w:pPr>
      <w:r>
        <w:t>History and International</w:t>
      </w:r>
    </w:p>
    <w:p>
      <w:r>
        <w:rPr>
          <w:b/>
          <w:color w:val="2E74B5"/>
        </w:rPr>
        <w:t xml:space="preserve">Speaker 2  </w:t>
      </w:r>
      <w:r>
        <w:rPr>
          <w:color w:val="AAAAAA"/>
          <w:sz w:val="16"/>
        </w:rPr>
        <w:t>[02:26]</w:t>
      </w:r>
    </w:p>
    <w:p>
      <w:pPr>
        <w:spacing w:after="160"/>
        <w:ind w:left="360"/>
      </w:pPr>
      <w:r>
        <w:t>Since how long have you been teaching for IAS referees?</w:t>
      </w:r>
    </w:p>
    <w:p>
      <w:r>
        <w:rPr>
          <w:b/>
          <w:color w:val="2E74B5"/>
        </w:rPr>
        <w:t xml:space="preserve">Speaker 1  </w:t>
      </w:r>
      <w:r>
        <w:rPr>
          <w:color w:val="AAAAAA"/>
          <w:sz w:val="16"/>
        </w:rPr>
        <w:t>[02:30]</w:t>
      </w:r>
    </w:p>
    <w:p>
      <w:pPr>
        <w:spacing w:after="160"/>
        <w:ind w:left="360"/>
      </w:pPr>
      <w:r>
        <w:t>It's about 5 years active teaching and then for last 3 years prior to that I was working in different different teams over there.</w:t>
      </w:r>
    </w:p>
    <w:p>
      <w:r>
        <w:rPr>
          <w:b/>
          <w:color w:val="2E74B5"/>
        </w:rPr>
        <w:t xml:space="preserve">Speaker 3  </w:t>
      </w:r>
      <w:r>
        <w:rPr>
          <w:color w:val="AAAAAA"/>
          <w:sz w:val="16"/>
        </w:rPr>
        <w:t>[02:30]</w:t>
      </w:r>
    </w:p>
    <w:p>
      <w:pPr>
        <w:spacing w:after="160"/>
        <w:ind w:left="360"/>
      </w:pPr>
      <w:r>
        <w:t>Hello</w:t>
      </w:r>
    </w:p>
    <w:p>
      <w:r>
        <w:rPr>
          <w:b/>
          <w:color w:val="2E74B5"/>
        </w:rPr>
        <w:t xml:space="preserve">Speaker 2  </w:t>
      </w:r>
      <w:r>
        <w:rPr>
          <w:color w:val="AAAAAA"/>
          <w:sz w:val="16"/>
        </w:rPr>
        <w:t>[02:30]</w:t>
      </w:r>
    </w:p>
    <w:p>
      <w:pPr>
        <w:spacing w:after="160"/>
        <w:ind w:left="360"/>
      </w:pPr>
      <w:r>
        <w:t>It's about teaching and then Okay</w:t>
      </w:r>
    </w:p>
    <w:p>
      <w:r>
        <w:rPr>
          <w:b/>
          <w:color w:val="2E74B5"/>
        </w:rPr>
        <w:t xml:space="preserve">Speaker 1  </w:t>
      </w:r>
      <w:r>
        <w:rPr>
          <w:color w:val="AAAAAA"/>
          <w:sz w:val="16"/>
        </w:rPr>
        <w:t>[02:39]</w:t>
      </w:r>
    </w:p>
    <w:p>
      <w:pPr>
        <w:spacing w:after="160"/>
        <w:ind w:left="360"/>
      </w:pPr>
      <w:r>
        <w:t>which was like roughly around like 7 to 8 years on its page. 7 to 8 years. And history.</w:t>
      </w:r>
    </w:p>
    <w:p>
      <w:r>
        <w:rPr>
          <w:b/>
          <w:color w:val="2E74B5"/>
        </w:rPr>
        <w:t xml:space="preserve">Speaker 2  </w:t>
      </w:r>
      <w:r>
        <w:rPr>
          <w:color w:val="AAAAAA"/>
          <w:sz w:val="16"/>
        </w:rPr>
        <w:t>[02:41]</w:t>
      </w:r>
    </w:p>
    <w:p>
      <w:pPr>
        <w:spacing w:after="160"/>
        <w:ind w:left="360"/>
      </w:pPr>
      <w:r>
        <w:t>70 years and history SP International</w:t>
      </w:r>
    </w:p>
    <w:p>
      <w:r>
        <w:rPr>
          <w:b/>
          <w:color w:val="2E74B5"/>
        </w:rPr>
        <w:t xml:space="preserve">Speaker 1  </w:t>
      </w:r>
      <w:r>
        <w:rPr>
          <w:color w:val="AAAAAA"/>
          <w:sz w:val="16"/>
        </w:rPr>
        <w:t>[02:44]</w:t>
      </w:r>
    </w:p>
    <w:p>
      <w:pPr>
        <w:spacing w:after="160"/>
        <w:ind w:left="360"/>
      </w:pPr>
      <w:r>
        <w:t>And SP International issues. Okay, one. Vikas, right? Vishal, Vishal sir. Yeah, Vishal. Vishal, could you tell us?</w:t>
      </w:r>
    </w:p>
    <w:p>
      <w:r>
        <w:rPr>
          <w:b/>
          <w:color w:val="2E74B5"/>
        </w:rPr>
        <w:t xml:space="preserve">Speaker 2  </w:t>
      </w:r>
      <w:r>
        <w:rPr>
          <w:color w:val="AAAAAA"/>
          <w:sz w:val="16"/>
        </w:rPr>
        <w:t>[02:48]</w:t>
      </w:r>
    </w:p>
    <w:p>
      <w:pPr>
        <w:spacing w:after="160"/>
        <w:ind w:left="360"/>
      </w:pPr>
      <w:r>
        <w:t>Vikas hai Vishal Vishal sir Vishal Vishal is what what</w:t>
      </w:r>
    </w:p>
    <w:p>
      <w:r>
        <w:rPr>
          <w:b/>
          <w:color w:val="2E74B5"/>
        </w:rPr>
        <w:t xml:space="preserve">Speaker 1  </w:t>
      </w:r>
      <w:r>
        <w:rPr>
          <w:color w:val="AAAAAA"/>
          <w:sz w:val="16"/>
        </w:rPr>
        <w:t>[02:55]</w:t>
      </w:r>
    </w:p>
    <w:p>
      <w:pPr>
        <w:spacing w:after="160"/>
        <w:ind w:left="360"/>
      </w:pPr>
      <w:r>
        <w:t>Each Group</w:t>
      </w:r>
    </w:p>
    <w:p>
      <w:r>
        <w:rPr>
          <w:b/>
          <w:color w:val="2E74B5"/>
        </w:rPr>
        <w:t xml:space="preserve">Speaker 2  </w:t>
      </w:r>
      <w:r>
        <w:rPr>
          <w:color w:val="AAAAAA"/>
          <w:sz w:val="16"/>
        </w:rPr>
        <w:t>[02:55]</w:t>
      </w:r>
    </w:p>
    <w:p>
      <w:pPr>
        <w:spacing w:after="160"/>
        <w:ind w:left="360"/>
      </w:pPr>
      <w:r>
        <w:t>Each Group What age group is the kind of students that you are teaching right now?</w:t>
      </w:r>
    </w:p>
    <w:p>
      <w:r>
        <w:rPr>
          <w:b/>
          <w:color w:val="2E74B5"/>
        </w:rPr>
        <w:t xml:space="preserve">Speaker 1  </w:t>
      </w:r>
      <w:r>
        <w:rPr>
          <w:color w:val="AAAAAA"/>
          <w:sz w:val="16"/>
        </w:rPr>
        <w:t>[03:00]</w:t>
      </w:r>
    </w:p>
    <w:p>
      <w:pPr>
        <w:spacing w:after="160"/>
        <w:ind w:left="360"/>
      </w:pPr>
      <w:r>
        <w:t>The age group that I'm teaching right now, so it consists somewhere around like people start from roughly around 11th or 12th these days.</w:t>
      </w:r>
    </w:p>
    <w:p>
      <w:r>
        <w:rPr>
          <w:b/>
          <w:color w:val="2E74B5"/>
        </w:rPr>
        <w:t xml:space="preserve">Speaker 2  </w:t>
      </w:r>
      <w:r>
        <w:rPr>
          <w:color w:val="AAAAAA"/>
          <w:sz w:val="16"/>
        </w:rPr>
        <w:t>[03:02]</w:t>
      </w:r>
    </w:p>
    <w:p>
      <w:pPr>
        <w:spacing w:after="160"/>
        <w:ind w:left="360"/>
      </w:pPr>
      <w:r>
        <w:t>Yeah. Okay but for UPSC preference</w:t>
      </w:r>
    </w:p>
    <w:p>
      <w:r>
        <w:rPr>
          <w:b/>
          <w:color w:val="2E74B5"/>
        </w:rPr>
        <w:t xml:space="preserve">Speaker 1  </w:t>
      </w:r>
      <w:r>
        <w:rPr>
          <w:color w:val="AAAAAA"/>
          <w:sz w:val="16"/>
        </w:rPr>
        <w:t>[03:08]</w:t>
      </w:r>
    </w:p>
    <w:p>
      <w:pPr>
        <w:spacing w:after="160"/>
        <w:ind w:left="360"/>
      </w:pPr>
      <w:r>
        <w:t>Okay, but for UPSC, generally the examination you can appear for it when you will be doing the graduation, right? After that only you will be able to appear because graduation is a basic training.</w:t>
      </w:r>
    </w:p>
    <w:p>
      <w:r>
        <w:rPr>
          <w:b/>
          <w:color w:val="2E74B5"/>
        </w:rPr>
        <w:t xml:space="preserve">Speaker 2  </w:t>
      </w:r>
      <w:r>
        <w:rPr>
          <w:color w:val="AAAAAA"/>
          <w:sz w:val="16"/>
        </w:rPr>
        <w:t>[03:14]</w:t>
      </w:r>
    </w:p>
    <w:p>
      <w:pPr>
        <w:spacing w:after="160"/>
        <w:ind w:left="360"/>
      </w:pPr>
      <w:r>
        <w:t>Graduate</w:t>
      </w:r>
    </w:p>
    <w:p>
      <w:r>
        <w:rPr>
          <w:b/>
          <w:color w:val="2E74B5"/>
        </w:rPr>
        <w:t xml:space="preserve">Speaker 3  </w:t>
      </w:r>
      <w:r>
        <w:rPr>
          <w:color w:val="AAAAAA"/>
          <w:sz w:val="16"/>
        </w:rPr>
        <w:t>[03:18]</w:t>
      </w:r>
    </w:p>
    <w:p>
      <w:pPr>
        <w:spacing w:after="160"/>
        <w:ind w:left="360"/>
      </w:pPr>
      <w:r>
        <w:t>Thank you</w:t>
      </w:r>
    </w:p>
    <w:p>
      <w:r>
        <w:rPr>
          <w:b/>
          <w:color w:val="2E74B5"/>
        </w:rPr>
        <w:t xml:space="preserve">Speaker 1  </w:t>
      </w:r>
      <w:r>
        <w:rPr>
          <w:color w:val="AAAAAA"/>
          <w:sz w:val="16"/>
        </w:rPr>
        <w:t>[03:19]</w:t>
      </w:r>
    </w:p>
    <w:p>
      <w:pPr>
        <w:spacing w:after="160"/>
        <w:ind w:left="360"/>
      </w:pPr>
      <w:r>
        <w:t>But since the parents wants that their child should be like ready by that time.</w:t>
      </w:r>
    </w:p>
    <w:p>
      <w:r>
        <w:rPr>
          <w:b/>
          <w:color w:val="2E74B5"/>
        </w:rPr>
        <w:t xml:space="preserve">Speaker 2  </w:t>
      </w:r>
      <w:r>
        <w:rPr>
          <w:color w:val="AAAAAA"/>
          <w:sz w:val="16"/>
        </w:rPr>
        <w:t>[03:23]</w:t>
      </w:r>
    </w:p>
    <w:p>
      <w:pPr>
        <w:spacing w:after="160"/>
        <w:ind w:left="360"/>
      </w:pPr>
      <w:r>
        <w:t>Team I that time. A little louder. Ask them to please move away.</w:t>
      </w:r>
    </w:p>
    <w:p>
      <w:r>
        <w:rPr>
          <w:b/>
          <w:color w:val="2E74B5"/>
        </w:rPr>
        <w:t xml:space="preserve">Speaker 1  </w:t>
      </w:r>
      <w:r>
        <w:rPr>
          <w:color w:val="AAAAAA"/>
          <w:sz w:val="16"/>
        </w:rPr>
        <w:t>[03:25]</w:t>
      </w:r>
    </w:p>
    <w:p>
      <w:pPr>
        <w:spacing w:after="160"/>
        <w:ind w:left="360"/>
      </w:pPr>
      <w:r>
        <w:t>Thank you So by that time matlab when the graduation will be over so that they will be in a position in order to like able to crack this examination might be possible. That's why they are doing this they start prior. So two to three years prior to that and eventually after that also sometime they continue. So the age group that you are asking is somewhere around like 18, 17 or 18 it starts and it goes somewhere around like 26, 28 and even 30.</w:t>
      </w:r>
    </w:p>
    <w:p>
      <w:r>
        <w:rPr>
          <w:b/>
          <w:color w:val="2E74B5"/>
        </w:rPr>
        <w:t xml:space="preserve">Speaker 2  </w:t>
      </w:r>
      <w:r>
        <w:rPr>
          <w:color w:val="AAAAAA"/>
          <w:sz w:val="16"/>
        </w:rPr>
        <w:t>[03:35]</w:t>
      </w:r>
    </w:p>
    <w:p>
      <w:pPr>
        <w:spacing w:after="160"/>
        <w:ind w:left="360"/>
      </w:pPr>
      <w:r>
        <w:t>Enjoy Hmm Hello Any particular reason you feel people are joining in UPSC preparation that young?</w:t>
      </w:r>
    </w:p>
    <w:p>
      <w:r>
        <w:rPr>
          <w:b/>
          <w:color w:val="2E74B5"/>
        </w:rPr>
        <w:t xml:space="preserve">Speaker 1  </w:t>
      </w:r>
      <w:r>
        <w:rPr>
          <w:color w:val="AAAAAA"/>
          <w:sz w:val="16"/>
        </w:rPr>
        <w:t>[03:58]</w:t>
      </w:r>
    </w:p>
    <w:p>
      <w:pPr>
        <w:spacing w:after="160"/>
        <w:ind w:left="360"/>
      </w:pPr>
      <w:r>
        <w:t>joining in that particular age group the reason might be generally that that young young age group like maybe 17 or 18 might be because of the family pressure because that is the time of the graduation so somebody if they are doing while doing the graduation along with all these things so that might be because of the family pressure along with that obviously there is a prestige associated with the graduation. That is the prestige prestige prestige related thing because the point is generally for the examination Once you clear this examination you are going to be completely disciplined. for the government examination generally other than UPSC you will get a job but here you will be having a completely different career. Just shaping through different different domain not only in maybe in administration, economic policy, maybe in different other domains, education and in various aspects of various field you are going to work right. So that's why this is going to provide some avenues that you might not be able to explore in other fields. And other than that obviously the money aspect is also associated so to be very honest that is also one such criteria.</w:t>
      </w:r>
    </w:p>
    <w:p>
      <w:r>
        <w:rPr>
          <w:b/>
          <w:color w:val="2E74B5"/>
        </w:rPr>
        <w:t xml:space="preserve">Speaker 2  </w:t>
      </w:r>
      <w:r>
        <w:rPr>
          <w:color w:val="AAAAAA"/>
          <w:sz w:val="16"/>
        </w:rPr>
        <w:t>[04:31]</w:t>
      </w:r>
    </w:p>
    <w:p>
      <w:pPr>
        <w:spacing w:after="160"/>
        <w:ind w:left="360"/>
      </w:pPr>
      <w:r>
        <w:t>Hello Hmm</w:t>
      </w:r>
    </w:p>
    <w:p>
      <w:r>
        <w:rPr>
          <w:b/>
          <w:color w:val="2E74B5"/>
        </w:rPr>
        <w:t xml:space="preserve">Speaker 1  </w:t>
      </w:r>
      <w:r>
        <w:rPr>
          <w:color w:val="AAAAAA"/>
          <w:sz w:val="16"/>
        </w:rPr>
        <w:t>[05:01]</w:t>
      </w:r>
    </w:p>
    <w:p>
      <w:pPr>
        <w:spacing w:after="160"/>
        <w:ind w:left="360"/>
      </w:pPr>
      <w:r>
        <w:t>because people keep that in mind. The prestige thing and the money thing. That is also important.</w:t>
      </w:r>
    </w:p>
    <w:p>
      <w:r>
        <w:rPr>
          <w:b/>
          <w:color w:val="2E74B5"/>
        </w:rPr>
        <w:t xml:space="preserve">Speaker 2  </w:t>
      </w:r>
      <w:r>
        <w:rPr>
          <w:color w:val="AAAAAA"/>
          <w:sz w:val="16"/>
        </w:rPr>
        <w:t>[05:03]</w:t>
      </w:r>
    </w:p>
    <w:p>
      <w:pPr>
        <w:spacing w:after="160"/>
        <w:ind w:left="360"/>
      </w:pPr>
      <w:r>
        <w:t>Hmm So, so three key factors you feel people are joining in. at whatever age, there is family pressure.</w:t>
      </w:r>
    </w:p>
    <w:p>
      <w:r>
        <w:rPr>
          <w:b/>
          <w:color w:val="2E74B5"/>
        </w:rPr>
        <w:t xml:space="preserve">Speaker 1  </w:t>
      </w:r>
      <w:r>
        <w:rPr>
          <w:color w:val="AAAAAA"/>
          <w:sz w:val="16"/>
        </w:rPr>
        <w:t>[05:12]</w:t>
      </w:r>
    </w:p>
    <w:p>
      <w:pPr>
        <w:spacing w:after="160"/>
        <w:ind w:left="360"/>
      </w:pPr>
      <w:r>
        <w:t>Family pressure like like right now if you think that</w:t>
      </w:r>
    </w:p>
    <w:p>
      <w:r>
        <w:rPr>
          <w:b/>
          <w:color w:val="2E74B5"/>
        </w:rPr>
        <w:t xml:space="preserve">Speaker 2  </w:t>
      </w:r>
      <w:r>
        <w:rPr>
          <w:color w:val="AAAAAA"/>
          <w:sz w:val="16"/>
        </w:rPr>
        <w:t>[05:13]</w:t>
      </w:r>
    </w:p>
    <w:p>
      <w:pPr>
        <w:spacing w:after="160"/>
        <w:ind w:left="360"/>
      </w:pPr>
      <w:r>
        <w:t>Pressure लेके</w:t>
      </w:r>
    </w:p>
    <w:p>
      <w:r>
        <w:rPr>
          <w:b/>
          <w:color w:val="2E74B5"/>
        </w:rPr>
        <w:t xml:space="preserve">Speaker 1  </w:t>
      </w:r>
      <w:r>
        <w:rPr>
          <w:color w:val="AAAAAA"/>
          <w:sz w:val="16"/>
        </w:rPr>
        <w:t>[05:16]</w:t>
      </w:r>
    </w:p>
    <w:p>
      <w:pPr>
        <w:spacing w:after="160"/>
        <w:ind w:left="360"/>
      </w:pPr>
      <w:r>
        <w:t>This is one such career which provides you to more extent stability and that particular thing you might not be able to get in any other.</w:t>
      </w:r>
    </w:p>
    <w:p>
      <w:r>
        <w:rPr>
          <w:b/>
          <w:color w:val="2E74B5"/>
        </w:rPr>
        <w:t xml:space="preserve">Speaker 2  </w:t>
      </w:r>
      <w:r>
        <w:rPr>
          <w:color w:val="AAAAAA"/>
          <w:sz w:val="16"/>
        </w:rPr>
        <w:t>[05:25]</w:t>
      </w:r>
    </w:p>
    <w:p>
      <w:pPr>
        <w:spacing w:after="160"/>
        <w:ind w:left="360"/>
      </w:pPr>
      <w:r>
        <w:t>So family pressure, prestige and money.</w:t>
      </w:r>
    </w:p>
    <w:p>
      <w:r>
        <w:rPr>
          <w:b/>
          <w:color w:val="2E74B5"/>
        </w:rPr>
        <w:t xml:space="preserve">Speaker 1  </w:t>
      </w:r>
      <w:r>
        <w:rPr>
          <w:color w:val="AAAAAA"/>
          <w:sz w:val="16"/>
        </w:rPr>
        <w:t>[05:27]</w:t>
      </w:r>
    </w:p>
    <w:p>
      <w:pPr>
        <w:spacing w:after="160"/>
        <w:ind w:left="360"/>
      </w:pPr>
      <w:r>
        <w:t>and one money related hospital. That is the thing.</w:t>
      </w:r>
    </w:p>
    <w:p>
      <w:r>
        <w:rPr>
          <w:b/>
          <w:color w:val="2E74B5"/>
        </w:rPr>
        <w:t xml:space="preserve">Speaker 2  </w:t>
      </w:r>
      <w:r>
        <w:rPr>
          <w:color w:val="AAAAAA"/>
          <w:sz w:val="16"/>
        </w:rPr>
        <w:t>[05:30]</w:t>
      </w:r>
    </w:p>
    <w:p>
      <w:pPr>
        <w:spacing w:after="160"/>
        <w:ind w:left="360"/>
      </w:pPr>
      <w:r>
        <w:t>Any other</w:t>
      </w:r>
    </w:p>
    <w:p>
      <w:r>
        <w:rPr>
          <w:b/>
          <w:color w:val="2E74B5"/>
        </w:rPr>
        <w:t xml:space="preserve">Speaker 3  </w:t>
      </w:r>
      <w:r>
        <w:rPr>
          <w:color w:val="AAAAAA"/>
          <w:sz w:val="16"/>
        </w:rPr>
        <w:t>[05:30]</w:t>
      </w:r>
    </w:p>
    <w:p>
      <w:pPr>
        <w:spacing w:after="160"/>
        <w:ind w:left="360"/>
      </w:pPr>
      <w:r>
        <w:t>Motivator you feel</w:t>
      </w:r>
    </w:p>
    <w:p>
      <w:r>
        <w:rPr>
          <w:b/>
          <w:color w:val="2E74B5"/>
        </w:rPr>
        <w:t xml:space="preserve">Speaker 2  </w:t>
      </w:r>
      <w:r>
        <w:rPr>
          <w:color w:val="AAAAAA"/>
          <w:sz w:val="16"/>
        </w:rPr>
        <w:t>[05:31]</w:t>
      </w:r>
    </w:p>
    <w:p>
      <w:pPr>
        <w:spacing w:after="160"/>
        <w:ind w:left="360"/>
      </w:pPr>
      <w:r>
        <w:t>There are many</w:t>
      </w:r>
    </w:p>
    <w:p>
      <w:r>
        <w:rPr>
          <w:b/>
          <w:color w:val="2E74B5"/>
        </w:rPr>
        <w:t xml:space="preserve">Speaker 1  </w:t>
      </w:r>
      <w:r>
        <w:rPr>
          <w:color w:val="AAAAAA"/>
          <w:sz w:val="16"/>
        </w:rPr>
        <w:t>[05:32]</w:t>
      </w:r>
    </w:p>
    <w:p>
      <w:pPr>
        <w:spacing w:after="160"/>
        <w:ind w:left="360"/>
      </w:pPr>
      <w:r>
        <w:t>There are many motivators, yeah. Motivators are many, but the point is that practically if we talk about all these things, so they will be the the the subsidiary aspects that we said, we can say. In that also obviously the serving to the whole country that will be there and generally that many of the people are there to do all these things. But when it comes to the actually why one want to pursue at that particular age that you are asking, that's what is the motivation because they keep on seeing, you know, that what type of administration they are seeing, they are getting all the opportunities, different different type of opportunities. And in that particular age group, one is not able to understand what kind of opportunities you might be able to get, but that money and the prestige factor is constantly in there.</w:t>
      </w:r>
    </w:p>
    <w:p>
      <w:r>
        <w:rPr>
          <w:b/>
          <w:color w:val="2E74B5"/>
        </w:rPr>
        <w:t xml:space="preserve">Speaker 2  </w:t>
      </w:r>
      <w:r>
        <w:rPr>
          <w:color w:val="AAAAAA"/>
          <w:sz w:val="16"/>
        </w:rPr>
        <w:t>[06:03]</w:t>
      </w:r>
    </w:p>
    <w:p>
      <w:pPr>
        <w:spacing w:after="160"/>
        <w:ind w:left="360"/>
      </w:pPr>
      <w:r>
        <w:t>Hmm</w:t>
      </w:r>
    </w:p>
    <w:p>
      <w:r>
        <w:rPr>
          <w:b/>
          <w:color w:val="2E74B5"/>
        </w:rPr>
        <w:t xml:space="preserve">Speaker 3  </w:t>
      </w:r>
      <w:r>
        <w:rPr>
          <w:color w:val="AAAAAA"/>
          <w:sz w:val="16"/>
        </w:rPr>
        <w:t>[06:12]</w:t>
      </w:r>
    </w:p>
    <w:p>
      <w:pPr>
        <w:spacing w:after="160"/>
        <w:ind w:left="360"/>
      </w:pPr>
      <w:r>
        <w:t>Hello</w:t>
      </w:r>
    </w:p>
    <w:p>
      <w:r>
        <w:rPr>
          <w:b/>
          <w:color w:val="2E74B5"/>
        </w:rPr>
        <w:t xml:space="preserve">Speaker 1  </w:t>
      </w:r>
      <w:r>
        <w:rPr>
          <w:color w:val="AAAAAA"/>
          <w:sz w:val="16"/>
        </w:rPr>
        <w:t>[06:12]</w:t>
      </w:r>
    </w:p>
    <w:p>
      <w:pPr>
        <w:spacing w:after="160"/>
        <w:ind w:left="360"/>
      </w:pPr>
      <w:r>
        <w:t>That particular thing might motivate them further in order to pursue this particular field.</w:t>
      </w:r>
    </w:p>
    <w:p>
      <w:r>
        <w:rPr>
          <w:b/>
          <w:color w:val="2E74B5"/>
        </w:rPr>
        <w:t xml:space="preserve">Speaker 2  </w:t>
      </w:r>
      <w:r>
        <w:rPr>
          <w:color w:val="AAAAAA"/>
          <w:sz w:val="16"/>
        </w:rPr>
        <w:t>[06:17]</w:t>
      </w:r>
    </w:p>
    <w:p>
      <w:pPr>
        <w:spacing w:after="160"/>
        <w:ind w:left="360"/>
      </w:pPr>
      <w:r>
        <w:t>And, uh, do you feel there is any different in approach because your classroom is from 17, 18 years old to, you know, even 30 you said?</w:t>
      </w:r>
    </w:p>
    <w:p>
      <w:r>
        <w:rPr>
          <w:b/>
          <w:color w:val="2E74B5"/>
        </w:rPr>
        <w:t xml:space="preserve">Speaker 1  </w:t>
      </w:r>
      <w:r>
        <w:rPr>
          <w:color w:val="AAAAAA"/>
          <w:sz w:val="16"/>
        </w:rPr>
        <w:t>[06:28]</w:t>
      </w:r>
    </w:p>
    <w:p>
      <w:pPr>
        <w:spacing w:after="160"/>
        <w:ind w:left="360"/>
      </w:pPr>
      <w:r>
        <w:t>Yeah</w:t>
      </w:r>
    </w:p>
    <w:p>
      <w:r>
        <w:rPr>
          <w:b/>
          <w:color w:val="2E74B5"/>
        </w:rPr>
        <w:t xml:space="preserve">Speaker 2  </w:t>
      </w:r>
      <w:r>
        <w:rPr>
          <w:color w:val="AAAAAA"/>
          <w:sz w:val="16"/>
        </w:rPr>
        <w:t>[06:29]</w:t>
      </w:r>
    </w:p>
    <w:p>
      <w:pPr>
        <w:spacing w:after="160"/>
        <w:ind w:left="360"/>
      </w:pPr>
      <w:r>
        <w:t>And what do you think is the different in approach in terms of, you know, where they are in their life stage?</w:t>
      </w:r>
    </w:p>
    <w:p>
      <w:r>
        <w:rPr>
          <w:b/>
          <w:color w:val="2E74B5"/>
        </w:rPr>
        <w:t xml:space="preserve">Speaker 1  </w:t>
      </w:r>
      <w:r>
        <w:rPr>
          <w:color w:val="AAAAAA"/>
          <w:sz w:val="16"/>
        </w:rPr>
        <w:t>[06:35]</w:t>
      </w:r>
    </w:p>
    <w:p>
      <w:pPr>
        <w:spacing w:after="160"/>
        <w:ind w:left="360"/>
      </w:pPr>
      <w:r>
        <w:t>Single</w:t>
      </w:r>
    </w:p>
    <w:p>
      <w:r>
        <w:rPr>
          <w:b/>
          <w:color w:val="2E74B5"/>
        </w:rPr>
        <w:t xml:space="preserve">Speaker 2  </w:t>
      </w:r>
      <w:r>
        <w:rPr>
          <w:color w:val="AAAAAA"/>
          <w:sz w:val="16"/>
        </w:rPr>
        <w:t>[06:36]</w:t>
      </w:r>
    </w:p>
    <w:p>
      <w:pPr>
        <w:spacing w:after="160"/>
        <w:ind w:left="360"/>
      </w:pPr>
      <w:r>
        <w:t>How are they approaching the examination with what view? Is there of course, you know, these family pressure, money, prestige, all of this is there. But given the life stage where they are, is there any difference you notice in terms of how they approach the examination?</w:t>
      </w:r>
    </w:p>
    <w:p>
      <w:r>
        <w:rPr>
          <w:b/>
          <w:color w:val="2E74B5"/>
        </w:rPr>
        <w:t xml:space="preserve">Speaker 1  </w:t>
      </w:r>
      <w:r>
        <w:rPr>
          <w:color w:val="AAAAAA"/>
          <w:sz w:val="16"/>
        </w:rPr>
        <w:t>[06:48]</w:t>
      </w:r>
    </w:p>
    <w:p>
      <w:pPr>
        <w:spacing w:after="160"/>
        <w:ind w:left="360"/>
      </w:pPr>
      <w:r>
        <w:t>Okay Exactly yes, sure it is one such prominent thing because when one is coming simultaneously pursuing the graduation approach to think approach to get through different different things that will be comparatively different and that approach completely changes when they are like one two years in this particular preparation the way they are going to think the way they are going to shape their opinion about different issues whether it is thinking from the perspective of an administrator who is actually working on ground. So all these things are going to shape when they are getting exposed to a lot of things in this place.</w:t>
      </w:r>
    </w:p>
    <w:p>
      <w:r>
        <w:rPr>
          <w:b/>
          <w:color w:val="2E74B5"/>
        </w:rPr>
        <w:t xml:space="preserve">Speaker 2  </w:t>
      </w:r>
      <w:r>
        <w:rPr>
          <w:color w:val="AAAAAA"/>
          <w:sz w:val="16"/>
        </w:rPr>
        <w:t>[07:13]</w:t>
      </w:r>
    </w:p>
    <w:p>
      <w:pPr>
        <w:spacing w:after="160"/>
        <w:ind w:left="360"/>
      </w:pPr>
      <w:r>
        <w:t>Whether it is</w:t>
      </w:r>
    </w:p>
    <w:p>
      <w:r>
        <w:rPr>
          <w:b/>
          <w:color w:val="2E74B5"/>
        </w:rPr>
        <w:t xml:space="preserve">Speaker 1  </w:t>
      </w:r>
      <w:r>
        <w:rPr>
          <w:color w:val="AAAAAA"/>
          <w:sz w:val="16"/>
        </w:rPr>
        <w:t>[07:22]</w:t>
      </w:r>
    </w:p>
    <w:p>
      <w:pPr>
        <w:spacing w:after="160"/>
        <w:ind w:left="360"/>
      </w:pPr>
      <w:r>
        <w:t>And that keeps on coming through different different experiences they are going through. Maybe through peace, maybe through different faculties, maybe through their real life exposures of different aspects, maybe through certain civil servants case studies because on a daily basis you are getting to know that maybe regarding scam, maybe regarding certain other good case studies everywhere you are going to get certain information regarding this. So the approach changes. One who is just starting their preparation that particular thing is  मतलब what we can say that initially</w:t>
      </w:r>
    </w:p>
    <w:p>
      <w:r>
        <w:rPr>
          <w:b/>
          <w:color w:val="2E74B5"/>
        </w:rPr>
        <w:t xml:space="preserve">Speaker 2  </w:t>
      </w:r>
      <w:r>
        <w:rPr>
          <w:color w:val="AAAAAA"/>
          <w:sz w:val="16"/>
        </w:rPr>
        <w:t>[07:25]</w:t>
      </w:r>
    </w:p>
    <w:p>
      <w:pPr>
        <w:spacing w:after="160"/>
        <w:ind w:left="360"/>
      </w:pPr>
      <w:r>
        <w:t>Hmm</w:t>
      </w:r>
    </w:p>
    <w:p>
      <w:r>
        <w:rPr>
          <w:b/>
          <w:color w:val="2E74B5"/>
        </w:rPr>
        <w:t xml:space="preserve">Speaker 1  </w:t>
      </w:r>
      <w:r>
        <w:rPr>
          <w:color w:val="AAAAAA"/>
          <w:sz w:val="16"/>
        </w:rPr>
        <w:t>[07:52]</w:t>
      </w:r>
    </w:p>
    <w:p>
      <w:pPr>
        <w:spacing w:after="160"/>
        <w:ind w:left="360"/>
      </w:pPr>
      <w:r>
        <w:t>they're starting this preparation if that type of information comes to one that yes there is some corruption. So the one person who is starting their preparation have different view of that.</w:t>
      </w:r>
    </w:p>
    <w:p>
      <w:r>
        <w:rPr>
          <w:b/>
          <w:color w:val="2E74B5"/>
        </w:rPr>
        <w:t xml:space="preserve">Speaker 2  </w:t>
      </w:r>
      <w:r>
        <w:rPr>
          <w:color w:val="AAAAAA"/>
          <w:sz w:val="16"/>
        </w:rPr>
        <w:t>[08:00]</w:t>
      </w:r>
    </w:p>
    <w:p>
      <w:pPr>
        <w:spacing w:after="160"/>
        <w:ind w:left="360"/>
      </w:pPr>
      <w:r>
        <w:t>Hmm</w:t>
      </w:r>
    </w:p>
    <w:p>
      <w:r>
        <w:rPr>
          <w:b/>
          <w:color w:val="2E74B5"/>
        </w:rPr>
        <w:t xml:space="preserve">Speaker 1  </w:t>
      </w:r>
      <w:r>
        <w:rPr>
          <w:color w:val="AAAAAA"/>
          <w:sz w:val="16"/>
        </w:rPr>
        <w:t>[08:00]</w:t>
      </w:r>
    </w:p>
    <w:p>
      <w:pPr>
        <w:spacing w:after="160"/>
        <w:ind w:left="360"/>
      </w:pPr>
      <w:r>
        <w:t>But one who is already having the experience maybe or not of administration but having the experience through understanding those subjects which are required for this examination. They have comparatively different view. They sees that everything can't be done in a idealistic manner. There is some practical approach that need to be integrated. So ऐसा नहीं है कि if some administrator is saying कि भाई if there is corruption so remove entire corruption related machinery because practically there are certain barriers, there are certain hindrances. So if an aspirant's perspective they are not acknowledging</w:t>
      </w:r>
    </w:p>
    <w:p>
      <w:r>
        <w:rPr>
          <w:b/>
          <w:color w:val="2E74B5"/>
        </w:rPr>
        <w:t xml:space="preserve">Speaker 2  </w:t>
      </w:r>
      <w:r>
        <w:rPr>
          <w:color w:val="AAAAAA"/>
          <w:sz w:val="16"/>
        </w:rPr>
        <w:t>[08:14]</w:t>
      </w:r>
    </w:p>
    <w:p>
      <w:pPr>
        <w:spacing w:after="160"/>
        <w:ind w:left="360"/>
      </w:pPr>
      <w:r>
        <w:t>There is some Hello Hmm sir</w:t>
      </w:r>
    </w:p>
    <w:p>
      <w:r>
        <w:rPr>
          <w:b/>
          <w:color w:val="2E74B5"/>
        </w:rPr>
        <w:t xml:space="preserve">Speaker 1  </w:t>
      </w:r>
      <w:r>
        <w:rPr>
          <w:color w:val="AAAAAA"/>
          <w:sz w:val="16"/>
        </w:rPr>
        <w:t>[08:30]</w:t>
      </w:r>
    </w:p>
    <w:p>
      <w:pPr>
        <w:spacing w:after="160"/>
        <w:ind w:left="360"/>
      </w:pPr>
      <w:r>
        <w:t>Then eventually everything will be appearing a lot hypercritical. That might not be having a lot resemblance from the practical life, right? And an aspirant who is starting their journey generally tend to think if there is corruption why we not completely out the overroot this particular corruption. Why we not root out this corruption? Why the exact issues are not being targeted? But when it comes to certain experience candidate or maybe those who have already experience of the subject theory as well as the practical they will get to know.</w:t>
      </w:r>
    </w:p>
    <w:p>
      <w:r>
        <w:rPr>
          <w:b/>
          <w:color w:val="2E74B5"/>
        </w:rPr>
        <w:t xml:space="preserve">Speaker 2  </w:t>
      </w:r>
      <w:r>
        <w:rPr>
          <w:color w:val="AAAAAA"/>
          <w:sz w:val="16"/>
        </w:rPr>
        <w:t>[08:34]</w:t>
      </w:r>
    </w:p>
    <w:p>
      <w:pPr>
        <w:spacing w:after="160"/>
        <w:ind w:left="360"/>
      </w:pPr>
      <w:r>
        <w:t>Hmm Hmm hmm Hmm</w:t>
      </w:r>
    </w:p>
    <w:p>
      <w:r>
        <w:rPr>
          <w:b/>
          <w:color w:val="2E74B5"/>
        </w:rPr>
        <w:t xml:space="preserve">Speaker 1  </w:t>
      </w:r>
      <w:r>
        <w:rPr>
          <w:color w:val="AAAAAA"/>
          <w:sz w:val="16"/>
        </w:rPr>
        <w:t>[09:00]</w:t>
      </w:r>
    </w:p>
    <w:p>
      <w:pPr>
        <w:spacing w:after="160"/>
        <w:ind w:left="360"/>
      </w:pPr>
      <w:r>
        <w:t>that there are certain technical issues, certain structural flaws and systemic issues are there. Yes, yes, yes. So that need to be integrated and that will come with maturity obviously.</w:t>
      </w:r>
    </w:p>
    <w:p>
      <w:r>
        <w:rPr>
          <w:b/>
          <w:color w:val="2E74B5"/>
        </w:rPr>
        <w:t xml:space="preserve">Speaker 2  </w:t>
      </w:r>
      <w:r>
        <w:rPr>
          <w:color w:val="AAAAAA"/>
          <w:sz w:val="16"/>
        </w:rPr>
        <w:t>[09:04]</w:t>
      </w:r>
    </w:p>
    <w:p>
      <w:pPr>
        <w:spacing w:after="160"/>
        <w:ind w:left="360"/>
      </w:pPr>
      <w:r>
        <w:t>Systemic barriers So that</w:t>
      </w:r>
    </w:p>
    <w:p>
      <w:r>
        <w:rPr>
          <w:b/>
          <w:color w:val="2E74B5"/>
        </w:rPr>
        <w:t xml:space="preserve">Speaker 1  </w:t>
      </w:r>
      <w:r>
        <w:rPr>
          <w:color w:val="AAAAAA"/>
          <w:sz w:val="16"/>
        </w:rPr>
        <w:t>[09:11]</w:t>
      </w:r>
    </w:p>
    <w:p>
      <w:pPr>
        <w:spacing w:after="160"/>
        <w:ind w:left="360"/>
      </w:pPr>
      <w:r>
        <w:t>So, the difference that you will be able to see in the approach of aspirant that will be there with age. Not saying that the with the comparatively 17 to 18 years of age aspirant will not be able to understand. They will be able to understand sometime they will be able to provide certain innovative measures also. That's why the exposure to information changes the entire narrative.</w:t>
      </w:r>
    </w:p>
    <w:p>
      <w:r>
        <w:rPr>
          <w:b/>
          <w:color w:val="2E74B5"/>
        </w:rPr>
        <w:t xml:space="preserve">Speaker 2  </w:t>
      </w:r>
      <w:r>
        <w:rPr>
          <w:color w:val="AAAAAA"/>
          <w:sz w:val="16"/>
        </w:rPr>
        <w:t>[09:25]</w:t>
      </w:r>
    </w:p>
    <w:p>
      <w:pPr>
        <w:spacing w:after="160"/>
        <w:ind w:left="360"/>
      </w:pPr>
      <w:r>
        <w:t>Hmm Right, right. Thanks. Vishal and given the selection rates are very very low, you know, it's 0.2, 0.3% every year.</w:t>
      </w:r>
    </w:p>
    <w:p>
      <w:r>
        <w:rPr>
          <w:b/>
          <w:color w:val="2E74B5"/>
        </w:rPr>
        <w:t xml:space="preserve">Speaker 1  </w:t>
      </w:r>
      <w:r>
        <w:rPr>
          <w:color w:val="AAAAAA"/>
          <w:sz w:val="16"/>
        </w:rPr>
        <w:t>[09:35]</w:t>
      </w:r>
    </w:p>
    <w:p>
      <w:pPr>
        <w:spacing w:after="160"/>
        <w:ind w:left="360"/>
      </w:pPr>
      <w:r>
        <w:t>Very Very Low</w:t>
      </w:r>
    </w:p>
    <w:p>
      <w:r>
        <w:rPr>
          <w:b/>
          <w:color w:val="2E74B5"/>
        </w:rPr>
        <w:t xml:space="preserve">Speaker 2  </w:t>
      </w:r>
      <w:r>
        <w:rPr>
          <w:color w:val="AAAAAA"/>
          <w:sz w:val="16"/>
        </w:rPr>
        <w:t>[09:40]</w:t>
      </w:r>
    </w:p>
    <w:p>
      <w:pPr>
        <w:spacing w:after="160"/>
        <w:ind w:left="360"/>
      </w:pPr>
      <w:r>
        <w:t>Uh, does that in that realism that you were talking about, you know, that practicality in terms of where they are going to, uh, you know, go if they, when they clear.</w:t>
      </w:r>
    </w:p>
    <w:p>
      <w:r>
        <w:rPr>
          <w:b/>
          <w:color w:val="2E74B5"/>
        </w:rPr>
        <w:t xml:space="preserve">Speaker 1  </w:t>
      </w:r>
      <w:r>
        <w:rPr>
          <w:color w:val="AAAAAA"/>
          <w:sz w:val="16"/>
        </w:rPr>
        <w:t>[09:44]</w:t>
      </w:r>
    </w:p>
    <w:p>
      <w:pPr>
        <w:spacing w:after="160"/>
        <w:ind w:left="360"/>
      </w:pPr>
      <w:r>
        <w:t>in the fact</w:t>
      </w:r>
    </w:p>
    <w:p>
      <w:r>
        <w:rPr>
          <w:b/>
          <w:color w:val="2E74B5"/>
        </w:rPr>
        <w:t xml:space="preserve">Speaker 2  </w:t>
      </w:r>
      <w:r>
        <w:rPr>
          <w:color w:val="AAAAAA"/>
          <w:sz w:val="16"/>
        </w:rPr>
        <w:t>[09:50]</w:t>
      </w:r>
    </w:p>
    <w:p>
      <w:pPr>
        <w:spacing w:after="160"/>
        <w:ind w:left="360"/>
      </w:pPr>
      <w:r>
        <w:t>Uh, is that realism of success rates also a part of, you know, that maturity or, you know, do people come with that realistic assessment of what their chances are?</w:t>
      </w:r>
    </w:p>
    <w:p>
      <w:r>
        <w:rPr>
          <w:b/>
          <w:color w:val="2E74B5"/>
        </w:rPr>
        <w:t xml:space="preserve">Speaker 1  </w:t>
      </w:r>
      <w:r>
        <w:rPr>
          <w:color w:val="AAAAAA"/>
          <w:sz w:val="16"/>
        </w:rPr>
        <w:t>[10:03]</w:t>
      </w:r>
    </w:p>
    <w:p>
      <w:pPr>
        <w:spacing w:after="160"/>
        <w:ind w:left="360"/>
      </w:pPr>
      <w:r>
        <w:t>Hmm I'm presuming that majority of the aspirants, yes. But then obviously there is a hope also when you are coming as a naive, when you are coming as a kid to some preparation obviously. If you are prima facie if you are going to think that the selection rate is very less and you have very little chances to get clear with this particular examination then eventually you have already have the morale down, right? You will not be able to do a lot of justice with your preparation.</w:t>
      </w:r>
    </w:p>
    <w:p>
      <w:r>
        <w:rPr>
          <w:b/>
          <w:color w:val="2E74B5"/>
        </w:rPr>
        <w:t xml:space="preserve">Speaker 2  </w:t>
      </w:r>
      <w:r>
        <w:rPr>
          <w:color w:val="AAAAAA"/>
          <w:sz w:val="16"/>
        </w:rPr>
        <w:t>[10:25]</w:t>
      </w:r>
    </w:p>
    <w:p>
      <w:pPr>
        <w:spacing w:after="160"/>
        <w:ind w:left="360"/>
      </w:pPr>
      <w:r>
        <w:t>Hello Hmm</w:t>
      </w:r>
    </w:p>
    <w:p>
      <w:r>
        <w:rPr>
          <w:b/>
          <w:color w:val="2E74B5"/>
        </w:rPr>
        <w:t xml:space="preserve">Speaker 1  </w:t>
      </w:r>
      <w:r>
        <w:rPr>
          <w:color w:val="AAAAAA"/>
          <w:sz w:val="16"/>
        </w:rPr>
        <w:t>[10:28]</w:t>
      </w:r>
    </w:p>
    <w:p>
      <w:pPr>
        <w:spacing w:after="160"/>
        <w:ind w:left="360"/>
      </w:pPr>
      <w:r>
        <w:t>So that thing I think if any aspirant is going to watch this or whatever is the purpose. So that should not be the primary consideration. Yes, this is the harsh reality and this is reality with everything.</w:t>
      </w:r>
    </w:p>
    <w:p>
      <w:r>
        <w:rPr>
          <w:b/>
          <w:color w:val="2E74B5"/>
        </w:rPr>
        <w:t xml:space="preserve">Speaker 2  </w:t>
      </w:r>
      <w:r>
        <w:rPr>
          <w:color w:val="AAAAAA"/>
          <w:sz w:val="16"/>
        </w:rPr>
        <w:t>[10:38]</w:t>
      </w:r>
    </w:p>
    <w:p>
      <w:pPr>
        <w:spacing w:after="160"/>
        <w:ind w:left="360"/>
      </w:pPr>
      <w:r>
        <w:t>Hmm</w:t>
      </w:r>
    </w:p>
    <w:p>
      <w:r>
        <w:rPr>
          <w:b/>
          <w:color w:val="2E74B5"/>
        </w:rPr>
        <w:t xml:space="preserve">Speaker 1  </w:t>
      </w:r>
      <w:r>
        <w:rPr>
          <w:color w:val="AAAAAA"/>
          <w:sz w:val="16"/>
        </w:rPr>
        <w:t>[10:39]</w:t>
      </w:r>
    </w:p>
    <w:p>
      <w:pPr>
        <w:spacing w:after="160"/>
        <w:ind w:left="360"/>
      </w:pPr>
      <w:r>
        <w:t>whether you go for entrepreneurship, whether you go for opening a cafe or anything, this particular realistic aspect work with every particular domain. It's not only for the civil services and many places pay it is even less than that. But for that you cannot say, you cannot give an excuse that we should not prepare because there are let's say 1000 seats and there are roughly 10 lakh aspirants. It does not go in this particular fashion. You have to have an understanding regarding the whether your aptitude lies with that examination or not.</w:t>
      </w:r>
    </w:p>
    <w:p>
      <w:r>
        <w:rPr>
          <w:b/>
          <w:color w:val="2E74B5"/>
        </w:rPr>
        <w:t xml:space="preserve">Speaker 2  </w:t>
      </w:r>
      <w:r>
        <w:rPr>
          <w:color w:val="AAAAAA"/>
          <w:sz w:val="16"/>
        </w:rPr>
        <w:t>[10:43]</w:t>
      </w:r>
    </w:p>
    <w:p>
      <w:pPr>
        <w:spacing w:after="160"/>
        <w:ind w:left="360"/>
      </w:pPr>
      <w:r>
        <w:t>Discord Hmm It does not Hmm</w:t>
      </w:r>
    </w:p>
    <w:p>
      <w:r>
        <w:rPr>
          <w:b/>
          <w:color w:val="2E74B5"/>
        </w:rPr>
        <w:t xml:space="preserve">Speaker 1  </w:t>
      </w:r>
      <w:r>
        <w:rPr>
          <w:color w:val="AAAAAA"/>
          <w:sz w:val="16"/>
        </w:rPr>
        <w:t>[11:08]</w:t>
      </w:r>
    </w:p>
    <w:p>
      <w:pPr>
        <w:spacing w:after="160"/>
        <w:ind w:left="360"/>
      </w:pPr>
      <w:r>
        <w:t>If coming to Delhi or maybe starting this preparation just for the sake of like a escape route, if you are trying to think then obviously sorry you will not be able to clear. This is the practical reality. But the realism says that if you have opted for this examination, practically you should work hard. You should strive for those particular things, conceptual clarity, whether it is the coverage, whether it is practice, whether it is revision, whatever it is.</w:t>
      </w:r>
    </w:p>
    <w:p>
      <w:r>
        <w:rPr>
          <w:b/>
          <w:color w:val="2E74B5"/>
        </w:rPr>
        <w:t xml:space="preserve">Speaker 2  </w:t>
      </w:r>
      <w:r>
        <w:rPr>
          <w:color w:val="AAAAAA"/>
          <w:sz w:val="16"/>
        </w:rPr>
        <w:t>[11:17]</w:t>
      </w:r>
    </w:p>
    <w:p>
      <w:pPr>
        <w:spacing w:after="160"/>
        <w:ind w:left="360"/>
      </w:pPr>
      <w:r>
        <w:t>Hmm, this is the Hello Yeah.</w:t>
      </w:r>
    </w:p>
    <w:p>
      <w:r>
        <w:rPr>
          <w:b/>
          <w:color w:val="2E74B5"/>
        </w:rPr>
        <w:t xml:space="preserve">Speaker 1  </w:t>
      </w:r>
      <w:r>
        <w:rPr>
          <w:color w:val="AAAAAA"/>
          <w:sz w:val="16"/>
        </w:rPr>
        <w:t>[11:31]</w:t>
      </w:r>
    </w:p>
    <w:p>
      <w:pPr>
        <w:spacing w:after="160"/>
        <w:ind w:left="360"/>
      </w:pPr>
      <w:r>
        <w:t>So if you are appearing for this examination, these things should be part of this. If you from the day one if you are going to think that success rate is very less and some topper personality have said something ki bhai and some are motivational speakers also ki you only need one seat. So aise nahi kaam hota hai. So what you have to do, you have to go through the systemic approach, you have to ensure all the structural fulfillment that is needed for this examination. If you are fulfilling that then try to identify where your preparation is lacking. This is the practical approach to go about.</w:t>
      </w:r>
    </w:p>
    <w:p>
      <w:r>
        <w:rPr>
          <w:b/>
          <w:color w:val="2E74B5"/>
        </w:rPr>
        <w:t xml:space="preserve">Speaker 2  </w:t>
      </w:r>
      <w:r>
        <w:rPr>
          <w:color w:val="AAAAAA"/>
          <w:sz w:val="16"/>
        </w:rPr>
        <w:t>[11:35]</w:t>
      </w:r>
    </w:p>
    <w:p>
      <w:pPr>
        <w:spacing w:after="160"/>
        <w:ind w:left="360"/>
      </w:pPr>
      <w:r>
        <w:t>If you Hmm Hmm</w:t>
      </w:r>
    </w:p>
    <w:p>
      <w:r>
        <w:rPr>
          <w:b/>
          <w:color w:val="2E74B5"/>
        </w:rPr>
        <w:t xml:space="preserve">Speaker 1  </w:t>
      </w:r>
      <w:r>
        <w:rPr>
          <w:color w:val="AAAAAA"/>
          <w:sz w:val="16"/>
        </w:rPr>
        <w:t>[12:01]</w:t>
      </w:r>
    </w:p>
    <w:p>
      <w:pPr>
        <w:spacing w:after="160"/>
        <w:ind w:left="360"/>
      </w:pPr>
      <w:r>
        <w:t>examination. It will not be a overnight examination so maybe sometime one year is not sufficient sometimes. Yeah. But for some but that's what the aptitude is. If your aptitude lies with that if you are able to clear this in one go then obviously that will be reflected in the way you are preparing. That will be reflected. So try to incorporate the feedbacks provided by fees maybe by the faculties maybe by certain other mentors right. Take that and eventually try to improve. And that's why there are attempts also you know one attempt maybe might not be in your favor. These are the things that you can say actually require.</w:t>
      </w:r>
    </w:p>
    <w:p>
      <w:r>
        <w:rPr>
          <w:b/>
          <w:color w:val="2E74B5"/>
        </w:rPr>
        <w:t xml:space="preserve">Speaker 2  </w:t>
      </w:r>
      <w:r>
        <w:rPr>
          <w:color w:val="AAAAAA"/>
          <w:sz w:val="16"/>
        </w:rPr>
        <w:t>[12:07]</w:t>
      </w:r>
    </w:p>
    <w:p>
      <w:pPr>
        <w:spacing w:after="160"/>
        <w:ind w:left="360"/>
      </w:pPr>
      <w:r>
        <w:t>Yeah Hmm Hmm Hmm</w:t>
      </w:r>
    </w:p>
    <w:p>
      <w:r>
        <w:rPr>
          <w:b/>
          <w:color w:val="2E74B5"/>
        </w:rPr>
        <w:t xml:space="preserve">Speaker 3  </w:t>
      </w:r>
      <w:r>
        <w:rPr>
          <w:color w:val="AAAAAA"/>
          <w:sz w:val="16"/>
        </w:rPr>
        <w:t>[12:28]</w:t>
      </w:r>
    </w:p>
    <w:p>
      <w:pPr>
        <w:spacing w:after="160"/>
        <w:ind w:left="360"/>
      </w:pPr>
      <w:r>
        <w:t>Hmm hmm</w:t>
      </w:r>
    </w:p>
    <w:p>
      <w:r>
        <w:rPr>
          <w:b/>
          <w:color w:val="2E74B5"/>
        </w:rPr>
        <w:t xml:space="preserve">Speaker 1  </w:t>
      </w:r>
      <w:r>
        <w:rPr>
          <w:color w:val="AAAAAA"/>
          <w:sz w:val="16"/>
        </w:rPr>
        <w:t>[12:31]</w:t>
      </w:r>
    </w:p>
    <w:p>
      <w:pPr>
        <w:spacing w:after="160"/>
        <w:ind w:left="360"/>
      </w:pPr>
      <w:r>
        <w:t>Hello</w:t>
      </w:r>
    </w:p>
    <w:p>
      <w:r>
        <w:rPr>
          <w:b/>
          <w:color w:val="2E74B5"/>
        </w:rPr>
        <w:t xml:space="preserve">Speaker 2  </w:t>
      </w:r>
      <w:r>
        <w:rPr>
          <w:color w:val="AAAAAA"/>
          <w:sz w:val="16"/>
        </w:rPr>
        <w:t>[12:31]</w:t>
      </w:r>
    </w:p>
    <w:p>
      <w:pPr>
        <w:spacing w:after="160"/>
        <w:ind w:left="360"/>
      </w:pPr>
      <w:r>
        <w:t>Yeah. And Vishal, we often hear and we've been having these conversations across cities in India. And we often hear that coaching institutes are more focused on cracking the exam.</w:t>
      </w:r>
    </w:p>
    <w:p>
      <w:r>
        <w:rPr>
          <w:b/>
          <w:color w:val="2E74B5"/>
        </w:rPr>
        <w:t xml:space="preserve">Speaker 1  </w:t>
      </w:r>
      <w:r>
        <w:rPr>
          <w:color w:val="AAAAAA"/>
          <w:sz w:val="16"/>
        </w:rPr>
        <w:t>[12:43]</w:t>
      </w:r>
    </w:p>
    <w:p>
      <w:pPr>
        <w:spacing w:after="160"/>
        <w:ind w:left="360"/>
      </w:pPr>
      <w:r>
        <w:t>Okay</w:t>
      </w:r>
    </w:p>
    <w:p>
      <w:r>
        <w:rPr>
          <w:b/>
          <w:color w:val="2E74B5"/>
        </w:rPr>
        <w:t xml:space="preserve">Speaker 2  </w:t>
      </w:r>
      <w:r>
        <w:rPr>
          <w:color w:val="AAAAAA"/>
          <w:sz w:val="16"/>
        </w:rPr>
        <w:t>[12:44]</w:t>
      </w:r>
    </w:p>
    <w:p>
      <w:pPr>
        <w:spacing w:after="160"/>
        <w:ind w:left="360"/>
      </w:pPr>
      <w:r>
        <w:t>you know, and not really about conceptual clarity. And so, you know, the exam preparation. is different from actually gaining certain level of knowledge. Do you agree with that assessment?</w:t>
      </w:r>
    </w:p>
    <w:p>
      <w:r>
        <w:rPr>
          <w:b/>
          <w:color w:val="2E74B5"/>
        </w:rPr>
        <w:t xml:space="preserve">Speaker 1  </w:t>
      </w:r>
      <w:r>
        <w:rPr>
          <w:color w:val="AAAAAA"/>
          <w:sz w:val="16"/>
        </w:rPr>
        <w:t>[12:58]</w:t>
      </w:r>
    </w:p>
    <w:p>
      <w:pPr>
        <w:spacing w:after="160"/>
        <w:ind w:left="360"/>
      </w:pPr>
      <w:r>
        <w:t>See, the sample size of the coaching might And if I if I could rephrase</w:t>
      </w:r>
    </w:p>
    <w:p>
      <w:r>
        <w:rPr>
          <w:b/>
          <w:color w:val="2E74B5"/>
        </w:rPr>
        <w:t xml:space="preserve">Speaker 2  </w:t>
      </w:r>
      <w:r>
        <w:rPr>
          <w:color w:val="AAAAAA"/>
          <w:sz w:val="16"/>
        </w:rPr>
        <w:t>[13:01]</w:t>
      </w:r>
    </w:p>
    <w:p>
      <w:pPr>
        <w:spacing w:after="160"/>
        <w:ind w:left="360"/>
      </w:pPr>
      <w:r>
        <w:t>And if I if I could rephrase They, uh, the coaching institutes allegedly, uh, they prepare you to answer a question.</w:t>
      </w:r>
    </w:p>
    <w:p>
      <w:r>
        <w:rPr>
          <w:b/>
          <w:color w:val="2E74B5"/>
        </w:rPr>
        <w:t xml:space="preserve">Speaker 1  </w:t>
      </w:r>
      <w:r>
        <w:rPr>
          <w:color w:val="AAAAAA"/>
          <w:sz w:val="16"/>
        </w:rPr>
        <w:t>[13:10]</w:t>
      </w:r>
    </w:p>
    <w:p>
      <w:pPr>
        <w:spacing w:after="160"/>
        <w:ind w:left="360"/>
      </w:pPr>
      <w:r>
        <w:t>Achha question</w:t>
      </w:r>
    </w:p>
    <w:p>
      <w:r>
        <w:rPr>
          <w:b/>
          <w:color w:val="2E74B5"/>
        </w:rPr>
        <w:t xml:space="preserve">Speaker 2  </w:t>
      </w:r>
      <w:r>
        <w:rPr>
          <w:color w:val="AAAAAA"/>
          <w:sz w:val="16"/>
        </w:rPr>
        <w:t>[13:10]</w:t>
      </w:r>
    </w:p>
    <w:p>
      <w:pPr>
        <w:spacing w:after="160"/>
        <w:ind w:left="360"/>
      </w:pPr>
      <w:r>
        <w:t>you know, not really have perhaps, you know, the kind of deep insightful understanding of of a concept.</w:t>
      </w:r>
    </w:p>
    <w:p>
      <w:r>
        <w:rPr>
          <w:b/>
          <w:color w:val="2E74B5"/>
        </w:rPr>
        <w:t xml:space="preserve">Speaker 1  </w:t>
      </w:r>
      <w:r>
        <w:rPr>
          <w:color w:val="AAAAAA"/>
          <w:sz w:val="16"/>
        </w:rPr>
        <w:t>[13:21]</w:t>
      </w:r>
    </w:p>
    <w:p>
      <w:pPr>
        <w:spacing w:after="160"/>
        <w:ind w:left="360"/>
      </w:pPr>
      <w:r>
        <w:t>180 That is obviously the reality because see if you go for detailing of each and everything practically you might not be even able to like complete the syllabus in maybe two three years. So there has to be some practical approach that the coaching institute because they are targeting for the aspirants and they cannot endlessly help the students in order to just complete the things. They can help endlessly in order to ensure that the success in this particular exam might appear. But eventually they also have certain targets that they have to complete the syllabus on time they have to ensure that the things that are being provided to the students.</w:t>
      </w:r>
    </w:p>
    <w:p>
      <w:r>
        <w:rPr>
          <w:b/>
          <w:color w:val="2E74B5"/>
        </w:rPr>
        <w:t xml:space="preserve">Speaker 2  </w:t>
      </w:r>
      <w:r>
        <w:rPr>
          <w:color w:val="AAAAAA"/>
          <w:sz w:val="16"/>
        </w:rPr>
        <w:t>[13:45]</w:t>
      </w:r>
    </w:p>
    <w:p>
      <w:pPr>
        <w:spacing w:after="160"/>
        <w:ind w:left="360"/>
      </w:pPr>
      <w:r>
        <w:t>But</w:t>
      </w:r>
    </w:p>
    <w:p>
      <w:r>
        <w:rPr>
          <w:b/>
          <w:color w:val="2E74B5"/>
        </w:rPr>
        <w:t xml:space="preserve">Speaker 1  </w:t>
      </w:r>
      <w:r>
        <w:rPr>
          <w:color w:val="AAAAAA"/>
          <w:sz w:val="16"/>
        </w:rPr>
        <w:t>[13:52]</w:t>
      </w:r>
    </w:p>
    <w:p>
      <w:pPr>
        <w:spacing w:after="160"/>
        <w:ind w:left="360"/>
      </w:pPr>
      <w:r>
        <w:t>are actually going to help them. So there are certain trend data like you are also gathering data, right? So that's how the coaching also go into the details for gathering data like how in last five, six or 10 years the UPSC had asked different different questions and how to ensure answering them because eventually if you are not targeting that other aspirant is targeting that. So if you are going to think that you are going to get the conceptual clarity that's completely fine that has to be there. But coaching are also I as far as I am concerned</w:t>
      </w:r>
    </w:p>
    <w:p>
      <w:r>
        <w:rPr>
          <w:b/>
          <w:color w:val="2E74B5"/>
        </w:rPr>
        <w:t xml:space="preserve">Speaker 2  </w:t>
      </w:r>
      <w:r>
        <w:rPr>
          <w:color w:val="AAAAAA"/>
          <w:sz w:val="16"/>
        </w:rPr>
        <w:t>[13:54]</w:t>
      </w:r>
    </w:p>
    <w:p>
      <w:pPr>
        <w:spacing w:after="160"/>
        <w:ind w:left="360"/>
      </w:pPr>
      <w:r>
        <w:t>There are Thank you So that's Hmm</w:t>
      </w:r>
    </w:p>
    <w:p>
      <w:r>
        <w:rPr>
          <w:b/>
          <w:color w:val="2E74B5"/>
        </w:rPr>
        <w:t xml:space="preserve">Speaker 1  </w:t>
      </w:r>
      <w:r>
        <w:rPr>
          <w:color w:val="AAAAAA"/>
          <w:sz w:val="16"/>
        </w:rPr>
        <w:t>[14:22]</w:t>
      </w:r>
    </w:p>
    <w:p>
      <w:pPr>
        <w:spacing w:after="160"/>
        <w:ind w:left="360"/>
      </w:pPr>
      <w:r>
        <w:t>the coaching are also providing that conceptual clarity, maybe might vary faculty to faculty or coaching to coaching, but they are also striving for that, but yes, endlessly they might not be running for doing that thing if after a certain area, if that is not created for this examination, that might not be given that much weightage in as part of the classroom.</w:t>
      </w:r>
    </w:p>
    <w:p>
      <w:r>
        <w:rPr>
          <w:b/>
          <w:color w:val="2E74B5"/>
        </w:rPr>
        <w:t xml:space="preserve">Speaker 2  </w:t>
      </w:r>
      <w:r>
        <w:rPr>
          <w:color w:val="AAAAAA"/>
          <w:sz w:val="16"/>
        </w:rPr>
        <w:t>[14:28]</w:t>
      </w:r>
    </w:p>
    <w:p>
      <w:pPr>
        <w:spacing w:after="160"/>
        <w:ind w:left="360"/>
      </w:pPr>
      <w:r>
        <w:t>But dear Hmm</w:t>
      </w:r>
    </w:p>
    <w:p>
      <w:r>
        <w:rPr>
          <w:b/>
          <w:color w:val="2E74B5"/>
        </w:rPr>
        <w:t xml:space="preserve">Speaker 1  </w:t>
      </w:r>
      <w:r>
        <w:rPr>
          <w:color w:val="AAAAAA"/>
          <w:sz w:val="16"/>
        </w:rPr>
        <w:t>[14:42]</w:t>
      </w:r>
    </w:p>
    <w:p>
      <w:pPr>
        <w:spacing w:after="160"/>
        <w:ind w:left="360"/>
      </w:pPr>
      <w:r>
        <w:t>But then yes, obviously the support infrastructures are there, mentoring is there and many other things are there which are eventually going to help us.</w:t>
      </w:r>
    </w:p>
    <w:p>
      <w:r>
        <w:rPr>
          <w:b/>
          <w:color w:val="2E74B5"/>
        </w:rPr>
        <w:t xml:space="preserve">Speaker 2  </w:t>
      </w:r>
      <w:r>
        <w:rPr>
          <w:color w:val="AAAAAA"/>
          <w:sz w:val="16"/>
        </w:rPr>
        <w:t>[14:49]</w:t>
      </w:r>
    </w:p>
    <w:p>
      <w:pPr>
        <w:spacing w:after="160"/>
        <w:ind w:left="360"/>
      </w:pPr>
      <w:r>
        <w:t>Hmm</w:t>
      </w:r>
    </w:p>
    <w:p>
      <w:r>
        <w:rPr>
          <w:b/>
          <w:color w:val="2E74B5"/>
        </w:rPr>
        <w:t xml:space="preserve">Speaker 1  </w:t>
      </w:r>
      <w:r>
        <w:rPr>
          <w:color w:val="AAAAAA"/>
          <w:sz w:val="16"/>
        </w:rPr>
        <w:t>[14:49]</w:t>
      </w:r>
    </w:p>
    <w:p>
      <w:pPr>
        <w:spacing w:after="160"/>
        <w:ind w:left="360"/>
      </w:pPr>
      <w:r>
        <w:t>So it's not like they are like completely leaving the aspirants. I'm talking about across the industry all the coaches. Eventually a teacher when they come to teach the students they want that the students get the clarity at the same point of time they could clear the examination. Everybody want both the right. So it's like 50-50 we can say. Yes they they would want that in a targeted manner the things should be completed but at the same point of time those particular things should be examined.</w:t>
      </w:r>
    </w:p>
    <w:p>
      <w:r>
        <w:rPr>
          <w:b/>
          <w:color w:val="2E74B5"/>
        </w:rPr>
        <w:t xml:space="preserve">Speaker 2  </w:t>
      </w:r>
      <w:r>
        <w:rPr>
          <w:color w:val="AAAAAA"/>
          <w:sz w:val="16"/>
        </w:rPr>
        <w:t>[15:03]</w:t>
      </w:r>
    </w:p>
    <w:p>
      <w:pPr>
        <w:spacing w:after="160"/>
        <w:ind w:left="360"/>
      </w:pPr>
      <w:r>
        <w:t>Everybody Hmm Hello Hmm</w:t>
      </w:r>
    </w:p>
    <w:p>
      <w:r>
        <w:rPr>
          <w:b/>
          <w:color w:val="2E74B5"/>
        </w:rPr>
        <w:t xml:space="preserve">Speaker 1  </w:t>
      </w:r>
      <w:r>
        <w:rPr>
          <w:color w:val="AAAAAA"/>
          <w:sz w:val="16"/>
        </w:rPr>
        <w:t>[15:15]</w:t>
      </w:r>
    </w:p>
    <w:p>
      <w:pPr>
        <w:spacing w:after="160"/>
        <w:ind w:left="360"/>
      </w:pPr>
      <w:r>
        <w:t>because at the end of the day, the universities are there that are giving and that's why the UPSC is also kept after graduation. So they're expecting that you are coming with that aptitude where the basic things you are able to do.</w:t>
      </w:r>
    </w:p>
    <w:p>
      <w:r>
        <w:rPr>
          <w:b/>
          <w:color w:val="2E74B5"/>
        </w:rPr>
        <w:t xml:space="preserve">Speaker 2  </w:t>
      </w:r>
      <w:r>
        <w:rPr>
          <w:color w:val="AAAAAA"/>
          <w:sz w:val="16"/>
        </w:rPr>
        <w:t>[15:19]</w:t>
      </w:r>
    </w:p>
    <w:p>
      <w:pPr>
        <w:spacing w:after="160"/>
        <w:ind w:left="360"/>
      </w:pPr>
      <w:r>
        <w:t>Yeah Hmm</w:t>
      </w:r>
    </w:p>
    <w:p>
      <w:r>
        <w:rPr>
          <w:b/>
          <w:color w:val="2E74B5"/>
        </w:rPr>
        <w:t xml:space="preserve">Speaker 1  </w:t>
      </w:r>
      <w:r>
        <w:rPr>
          <w:color w:val="AAAAAA"/>
          <w:sz w:val="16"/>
        </w:rPr>
        <w:t>[15:25]</w:t>
      </w:r>
    </w:p>
    <w:p>
      <w:pPr>
        <w:spacing w:after="160"/>
        <w:ind w:left="360"/>
      </w:pPr>
      <w:r>
        <w:t>So that is the thing that one should be keeping in mind that this examination is not about the matrix. This is the examination where all the fields of life are going to come into picture in different different formats in different different stages of life.</w:t>
      </w:r>
    </w:p>
    <w:p>
      <w:r>
        <w:rPr>
          <w:b/>
          <w:color w:val="2E74B5"/>
        </w:rPr>
        <w:t xml:space="preserve">Speaker 2  </w:t>
      </w:r>
      <w:r>
        <w:rPr>
          <w:color w:val="AAAAAA"/>
          <w:sz w:val="16"/>
        </w:rPr>
        <w:t>[15:26]</w:t>
      </w:r>
    </w:p>
    <w:p>
      <w:pPr>
        <w:spacing w:after="160"/>
        <w:ind w:left="360"/>
      </w:pPr>
      <w:r>
        <w:t>Hello This is the Hmm</w:t>
      </w:r>
    </w:p>
    <w:p>
      <w:r>
        <w:rPr>
          <w:b/>
          <w:color w:val="2E74B5"/>
        </w:rPr>
        <w:t xml:space="preserve">Speaker 1  </w:t>
      </w:r>
      <w:r>
        <w:rPr>
          <w:color w:val="AAAAAA"/>
          <w:sz w:val="16"/>
        </w:rPr>
        <w:t>[15:40]</w:t>
      </w:r>
    </w:p>
    <w:p>
      <w:pPr>
        <w:spacing w:after="160"/>
        <w:ind w:left="360"/>
      </w:pPr>
      <w:r>
        <w:t>So one has to keep this in mind.</w:t>
      </w:r>
    </w:p>
    <w:p>
      <w:r>
        <w:rPr>
          <w:b/>
          <w:color w:val="2E74B5"/>
        </w:rPr>
        <w:t xml:space="preserve">Speaker 2  </w:t>
      </w:r>
      <w:r>
        <w:rPr>
          <w:color w:val="AAAAAA"/>
          <w:sz w:val="16"/>
        </w:rPr>
        <w:t>[15:43]</w:t>
      </w:r>
    </w:p>
    <w:p>
      <w:pPr>
        <w:spacing w:after="160"/>
        <w:ind w:left="360"/>
      </w:pPr>
      <w:r>
        <w:t>So, thanks. UPSC examination allegedly has been quite similar over the years. You know, the the exam structure, you know, there's a I think preliminary stage, then there's a mains examination and then there's an interview. So the structure of the examination as well as the syllabus apparently has stayed pretty much the same.</w:t>
      </w:r>
    </w:p>
    <w:p>
      <w:r>
        <w:rPr>
          <w:b/>
          <w:color w:val="2E74B5"/>
        </w:rPr>
        <w:t xml:space="preserve">Speaker 1  </w:t>
      </w:r>
      <w:r>
        <w:rPr>
          <w:color w:val="AAAAAA"/>
          <w:sz w:val="16"/>
        </w:rPr>
        <w:t>[15:55]</w:t>
      </w:r>
    </w:p>
    <w:p>
      <w:pPr>
        <w:spacing w:after="160"/>
        <w:ind w:left="360"/>
      </w:pPr>
      <w:r>
        <w:t>There is a Stage Thank you</w:t>
      </w:r>
    </w:p>
    <w:p>
      <w:r>
        <w:rPr>
          <w:b/>
          <w:color w:val="2E74B5"/>
        </w:rPr>
        <w:t xml:space="preserve">Speaker 2  </w:t>
      </w:r>
      <w:r>
        <w:rPr>
          <w:color w:val="AAAAAA"/>
          <w:sz w:val="16"/>
        </w:rPr>
        <w:t>[16:08]</w:t>
      </w:r>
    </w:p>
    <w:p>
      <w:pPr>
        <w:spacing w:after="160"/>
        <w:ind w:left="360"/>
      </w:pPr>
      <w:r>
        <w:t>uh over the years, right? Given how the uh the the times have changed, the world has changed, there's so much of uh you know, uh so much talk about that not every person is same and they have a different capability. Do you feel the exam structure and the syllabus uh justify the kind of requirements uh that students have to you know fulfill after they get into the job?</w:t>
      </w:r>
    </w:p>
    <w:p>
      <w:r>
        <w:rPr>
          <w:b/>
          <w:color w:val="2E74B5"/>
        </w:rPr>
        <w:t xml:space="preserve">Speaker 1  </w:t>
      </w:r>
      <w:r>
        <w:rPr>
          <w:color w:val="AAAAAA"/>
          <w:sz w:val="16"/>
        </w:rPr>
        <w:t>[16:09]</w:t>
      </w:r>
    </w:p>
    <w:p>
      <w:pPr>
        <w:spacing w:after="160"/>
        <w:ind w:left="360"/>
      </w:pPr>
      <w:r>
        <w:t>Right? Hmm See, to some extent it requires. Why? Because see, syllabus though the syllabus you are saying is to some extent is static, it was not changed from last let's say 10 years. But the way questions are being asked in the examination have eventually changed. Roughly every year they are asking with some different format, different pattern. What what different format?</w:t>
      </w:r>
    </w:p>
    <w:p>
      <w:r>
        <w:rPr>
          <w:b/>
          <w:color w:val="2E74B5"/>
        </w:rPr>
        <w:t xml:space="preserve">Speaker 2  </w:t>
      </w:r>
      <w:r>
        <w:rPr>
          <w:color w:val="AAAAAA"/>
          <w:sz w:val="16"/>
        </w:rPr>
        <w:t>[16:44]</w:t>
      </w:r>
    </w:p>
    <w:p>
      <w:pPr>
        <w:spacing w:after="160"/>
        <w:ind w:left="360"/>
      </w:pPr>
      <w:r>
        <w:t>Ramla What key differences have you noticed?</w:t>
      </w:r>
    </w:p>
    <w:p>
      <w:r>
        <w:rPr>
          <w:b/>
          <w:color w:val="2E74B5"/>
        </w:rPr>
        <w:t xml:space="preserve">Speaker 1  </w:t>
      </w:r>
      <w:r>
        <w:rPr>
          <w:color w:val="AAAAAA"/>
          <w:sz w:val="16"/>
        </w:rPr>
        <w:t>[16:56]</w:t>
      </w:r>
    </w:p>
    <w:p>
      <w:pPr>
        <w:spacing w:after="160"/>
        <w:ind w:left="360"/>
      </w:pPr>
      <w:r>
        <w:t>Uh see, initially if you see the papers before 2016, they were too much to some extent focusing upon the factual things. After that the conceptual related aspects and that's why you will observe that the cut off started getting declined.</w:t>
      </w:r>
    </w:p>
    <w:p>
      <w:r>
        <w:rPr>
          <w:b/>
          <w:color w:val="2E74B5"/>
        </w:rPr>
        <w:t xml:space="preserve">Speaker 2  </w:t>
      </w:r>
      <w:r>
        <w:rPr>
          <w:color w:val="AAAAAA"/>
          <w:sz w:val="16"/>
        </w:rPr>
        <w:t>[17:08]</w:t>
      </w:r>
    </w:p>
    <w:p>
      <w:pPr>
        <w:spacing w:after="160"/>
        <w:ind w:left="360"/>
      </w:pPr>
      <w:r>
        <w:t>Hmm</w:t>
      </w:r>
    </w:p>
    <w:p>
      <w:r>
        <w:rPr>
          <w:b/>
          <w:color w:val="2E74B5"/>
        </w:rPr>
        <w:t xml:space="preserve">Speaker 1  </w:t>
      </w:r>
      <w:r>
        <w:rPr>
          <w:color w:val="AAAAAA"/>
          <w:sz w:val="16"/>
        </w:rPr>
        <w:t>[17:09]</w:t>
      </w:r>
    </w:p>
    <w:p>
      <w:pPr>
        <w:spacing w:after="160"/>
        <w:ind w:left="360"/>
      </w:pPr>
      <w:r>
        <w:t>there was reduction of the cutoff. So the UPSC prelims is concerned. Later on they started once they thought that yes, there will be to some extent human might be thinking in that particular manner and the syllabus considering that the syllabus is limited. Now we have to introduce certain changes. So in order to ensure that how the human being is able to take the decision on that run time, able to eliminate certain things. So they have certain changes they have introduced in 2023 where they have introduced certain options like only only one, only two, only three. None of the above like that. Over a period of time they</w:t>
      </w:r>
    </w:p>
    <w:p>
      <w:r>
        <w:rPr>
          <w:b/>
          <w:color w:val="2E74B5"/>
        </w:rPr>
        <w:t xml:space="preserve">Speaker 2  </w:t>
      </w:r>
      <w:r>
        <w:rPr>
          <w:color w:val="AAAAAA"/>
          <w:sz w:val="16"/>
        </w:rPr>
        <w:t>[17:11]</w:t>
      </w:r>
    </w:p>
    <w:p>
      <w:pPr>
        <w:spacing w:after="160"/>
        <w:ind w:left="360"/>
      </w:pPr>
      <w:r>
        <w:t>Okay Virudhika</w:t>
      </w:r>
    </w:p>
    <w:p>
      <w:r>
        <w:rPr>
          <w:b/>
          <w:color w:val="2E74B5"/>
        </w:rPr>
        <w:t xml:space="preserve">Speaker 1  </w:t>
      </w:r>
      <w:r>
        <w:rPr>
          <w:color w:val="AAAAAA"/>
          <w:sz w:val="16"/>
        </w:rPr>
        <w:t>[17:39]</w:t>
      </w:r>
    </w:p>
    <w:p>
      <w:pPr>
        <w:spacing w:after="160"/>
        <w:ind w:left="360"/>
      </w:pPr>
      <w:r>
        <w:t>are evolved in this year you can check that ethics public administration these type of questions are also made as a part of prelims examination so it's not like that they are making every stage difficult. They are trying to ensure that what practical need are there from the perspective of an administrator at the same point of time keeping in mind that we can take the limited aspirants only. We cannot increase the cut off below beyond certain extent so that's why one such rationalization is needed and that's what they are doing. Yes there are flaws in every examination process that are needed and certain</w:t>
      </w:r>
    </w:p>
    <w:p>
      <w:r>
        <w:rPr>
          <w:b/>
          <w:color w:val="2E74B5"/>
        </w:rPr>
        <w:t xml:space="preserve">Speaker 2  </w:t>
      </w:r>
      <w:r>
        <w:rPr>
          <w:color w:val="AAAAAA"/>
          <w:sz w:val="16"/>
        </w:rPr>
        <w:t>[17:49]</w:t>
      </w:r>
    </w:p>
    <w:p>
      <w:pPr>
        <w:spacing w:after="160"/>
        <w:ind w:left="360"/>
      </w:pPr>
      <w:r>
        <w:t>Hmm We can Hmm</w:t>
      </w:r>
    </w:p>
    <w:p>
      <w:r>
        <w:rPr>
          <w:b/>
          <w:color w:val="2E74B5"/>
        </w:rPr>
        <w:t xml:space="preserve">Speaker 1  </w:t>
      </w:r>
      <w:r>
        <w:rPr>
          <w:color w:val="AAAAAA"/>
          <w:sz w:val="16"/>
        </w:rPr>
        <w:t>[18:09]</w:t>
      </w:r>
    </w:p>
    <w:p>
      <w:pPr>
        <w:spacing w:after="160"/>
        <w:ind w:left="360"/>
      </w:pPr>
      <w:r>
        <w:t>structural changes are needed that you are also understanding but yes to some extent it is still justified the way UPSC is conducting the examination</w:t>
      </w:r>
    </w:p>
    <w:p>
      <w:r>
        <w:rPr>
          <w:b/>
          <w:color w:val="2E74B5"/>
        </w:rPr>
        <w:t xml:space="preserve">Speaker 2  </w:t>
      </w:r>
      <w:r>
        <w:rPr>
          <w:color w:val="AAAAAA"/>
          <w:sz w:val="16"/>
        </w:rPr>
        <w:t>[18:17]</w:t>
      </w:r>
    </w:p>
    <w:p>
      <w:pPr>
        <w:spacing w:after="160"/>
        <w:ind w:left="360"/>
      </w:pPr>
      <w:r>
        <w:t>Every year they are</w:t>
      </w:r>
    </w:p>
    <w:p>
      <w:r>
        <w:rPr>
          <w:b/>
          <w:color w:val="2E74B5"/>
        </w:rPr>
        <w:t xml:space="preserve">Speaker 1  </w:t>
      </w:r>
      <w:r>
        <w:rPr>
          <w:color w:val="AAAAAA"/>
          <w:sz w:val="16"/>
        </w:rPr>
        <w:t>[18:17]</w:t>
      </w:r>
    </w:p>
    <w:p>
      <w:pPr>
        <w:spacing w:after="160"/>
        <w:ind w:left="360"/>
      </w:pPr>
      <w:r>
        <w:t>Because every year they are changing.</w:t>
      </w:r>
    </w:p>
    <w:p>
      <w:r>
        <w:rPr>
          <w:b/>
          <w:color w:val="2E74B5"/>
        </w:rPr>
        <w:t xml:space="preserve">Speaker 2  </w:t>
      </w:r>
      <w:r>
        <w:rPr>
          <w:color w:val="AAAAAA"/>
          <w:sz w:val="16"/>
        </w:rPr>
        <w:t>[18:19]</w:t>
      </w:r>
    </w:p>
    <w:p>
      <w:pPr>
        <w:spacing w:after="160"/>
        <w:ind w:left="360"/>
      </w:pPr>
      <w:r>
        <w:t>Yeah, one last question, sir. What kind of if any stresses that you feel students face while preparing for UPSC? No, no, I mean, your your view, your view of because see what they are going through they they know better. But as an observer and especially as a teacher, you get to observe them in a in a different way.</w:t>
      </w:r>
    </w:p>
    <w:p>
      <w:r>
        <w:rPr>
          <w:b/>
          <w:color w:val="2E74B5"/>
        </w:rPr>
        <w:t xml:space="preserve">Speaker 1  </w:t>
      </w:r>
      <w:r>
        <w:rPr>
          <w:color w:val="AAAAAA"/>
          <w:sz w:val="16"/>
        </w:rPr>
        <w:t>[18:30]</w:t>
      </w:r>
    </w:p>
    <w:p>
      <w:pPr>
        <w:spacing w:after="160"/>
        <w:ind w:left="360"/>
      </w:pPr>
      <w:r>
        <w:t>your your view your view of P.J. Thank you See again, here it's not like one should fit for all. Means aspirant who is coming at 17, aspirant who is coming at 21, aspirant who is coming at 23, 24, maybe after a job. So they faces different different type of stress. The first they are quite relaxed, the 17, 18, 19, they are comparatively relaxed at the same time and there is no much hurry. But at the same point of time, sometimes what they do, they tend to prioritize this preparation over the graduation and what they tend to do, they tend to neglect completely the graduation, that should not be done. Because at the end of the day if the</w:t>
      </w:r>
    </w:p>
    <w:p>
      <w:r>
        <w:rPr>
          <w:b/>
          <w:color w:val="2E74B5"/>
        </w:rPr>
        <w:t xml:space="preserve">Speaker 2  </w:t>
      </w:r>
      <w:r>
        <w:rPr>
          <w:color w:val="AAAAAA"/>
          <w:sz w:val="16"/>
        </w:rPr>
        <w:t>[19:11]</w:t>
      </w:r>
    </w:p>
    <w:p>
      <w:pPr>
        <w:spacing w:after="160"/>
        <w:ind w:left="360"/>
      </w:pPr>
      <w:r>
        <w:t>Hmm</w:t>
      </w:r>
    </w:p>
    <w:p>
      <w:r>
        <w:rPr>
          <w:b/>
          <w:color w:val="2E74B5"/>
        </w:rPr>
        <w:t xml:space="preserve">Speaker 1  </w:t>
      </w:r>
      <w:r>
        <w:rPr>
          <w:color w:val="AAAAAA"/>
          <w:sz w:val="16"/>
        </w:rPr>
        <w:t>[19:13]</w:t>
      </w:r>
    </w:p>
    <w:p>
      <w:pPr>
        <w:spacing w:after="160"/>
        <w:ind w:left="360"/>
      </w:pPr>
      <w:r>
        <w:t>situation is not done well, eventually a lot of things which you could utilize as part of your potential in the administration you might not be able to do. Because you are in the mad race and you are just preparing for this examination. A person who is coming at 21 22 they have energy at the same point of time they have time available. They can have the resilience also they can spend one or two year in this preparation. The pressure is there yes competitive pressure is there and it's keep on increasing it's there for everyone. But then the pressure is comparatively lesser but a person who is coming after 24 25 who have</w:t>
      </w:r>
    </w:p>
    <w:p>
      <w:r>
        <w:rPr>
          <w:b/>
          <w:color w:val="2E74B5"/>
        </w:rPr>
        <w:t xml:space="preserve">Speaker 2  </w:t>
      </w:r>
      <w:r>
        <w:rPr>
          <w:color w:val="AAAAAA"/>
          <w:sz w:val="16"/>
        </w:rPr>
        <w:t>[19:15]</w:t>
      </w:r>
    </w:p>
    <w:p>
      <w:pPr>
        <w:spacing w:after="160"/>
        <w:ind w:left="360"/>
      </w:pPr>
      <w:r>
        <w:t>Eventually Because Hmm Paper</w:t>
      </w:r>
    </w:p>
    <w:p>
      <w:r>
        <w:rPr>
          <w:b/>
          <w:color w:val="2E74B5"/>
        </w:rPr>
        <w:t xml:space="preserve">Speaker 1  </w:t>
      </w:r>
      <w:r>
        <w:rPr>
          <w:color w:val="AAAAAA"/>
          <w:sz w:val="16"/>
        </w:rPr>
        <w:t>[19:43]</w:t>
      </w:r>
    </w:p>
    <w:p>
      <w:pPr>
        <w:spacing w:after="160"/>
        <w:ind w:left="360"/>
      </w:pPr>
      <w:r>
        <w:t>of their job. Eventually now coming to a particular preparation, what stress they face is there is a type of existential type of crisis that if they are not able to clear this in one or let's say in the second attempt, then eventually there is a pressure building from the side of family, from the side of their own mental resilience that they might not be able to continue for a long period of time. And that's what is the thing that this examination is telling you when to enter. But this particular examination cycle is not telling you when to exit.</w:t>
      </w:r>
    </w:p>
    <w:p>
      <w:r>
        <w:rPr>
          <w:b/>
          <w:color w:val="2E74B5"/>
        </w:rPr>
        <w:t xml:space="preserve">Speaker 2  </w:t>
      </w:r>
      <w:r>
        <w:rPr>
          <w:color w:val="AAAAAA"/>
          <w:sz w:val="16"/>
        </w:rPr>
        <w:t>[19:43]</w:t>
      </w:r>
    </w:p>
    <w:p>
      <w:pPr>
        <w:spacing w:after="160"/>
        <w:ind w:left="360"/>
      </w:pPr>
      <w:r>
        <w:t>Eventually</w:t>
      </w:r>
    </w:p>
    <w:p>
      <w:r>
        <w:rPr>
          <w:b/>
          <w:color w:val="2E74B5"/>
        </w:rPr>
        <w:t xml:space="preserve">Speaker 1  </w:t>
      </w:r>
      <w:r>
        <w:rPr>
          <w:color w:val="AAAAAA"/>
          <w:sz w:val="16"/>
        </w:rPr>
        <w:t>[20:09]</w:t>
      </w:r>
    </w:p>
    <w:p>
      <w:pPr>
        <w:spacing w:after="160"/>
        <w:ind w:left="360"/>
      </w:pPr>
      <w:r>
        <w:t>And this is a practical plan that everyone should be having when to exit from this cycle because otherwise it will be too much cumbersome you will keep on loading yourself and then eventually the stress keeps on piling upon you. And that might create a lot of issues. See at the end of the day it's this examination. Many students fail to realize that after three, four, five attempts. And see maybe there are case studies where the sixth attempt maybe people have cleared there every year they clear. But the point is that there is something behind the curtain that is working for them. Maybe from</w:t>
      </w:r>
    </w:p>
    <w:p>
      <w:r>
        <w:rPr>
          <w:b/>
          <w:color w:val="2E74B5"/>
        </w:rPr>
        <w:t xml:space="preserve">Speaker 2  </w:t>
      </w:r>
      <w:r>
        <w:rPr>
          <w:color w:val="AAAAAA"/>
          <w:sz w:val="16"/>
        </w:rPr>
        <w:t>[20:22]</w:t>
      </w:r>
    </w:p>
    <w:p>
      <w:pPr>
        <w:spacing w:after="160"/>
        <w:ind w:left="360"/>
      </w:pPr>
      <w:r>
        <w:t>Let's see</w:t>
      </w:r>
    </w:p>
    <w:p>
      <w:r>
        <w:rPr>
          <w:b/>
          <w:color w:val="2E74B5"/>
        </w:rPr>
        <w:t xml:space="preserve">Speaker 1  </w:t>
      </w:r>
      <w:r>
        <w:rPr>
          <w:color w:val="AAAAAA"/>
          <w:sz w:val="16"/>
        </w:rPr>
        <w:t>[20:39]</w:t>
      </w:r>
    </w:p>
    <w:p>
      <w:pPr>
        <w:spacing w:after="160"/>
        <w:ind w:left="360"/>
      </w:pPr>
      <w:r>
        <w:t>type of family, maybe from the side of their own educational background. So something they are keeping in their mind. But those who are maybe coming from some background might not be having that strong graduation, might not be able to do well with the things that they are going to pursue after graduation, at the same point of time they are not having any planning. So in that cases the pressure that is mounting upon those participating the sprint is very very high. And that might create a lot of serious issues. So that's why a student should be having that when to exit this preparation.</w:t>
      </w:r>
    </w:p>
    <w:p>
      <w:r>
        <w:rPr>
          <w:b/>
          <w:color w:val="2E74B5"/>
        </w:rPr>
        <w:t xml:space="preserve">Speaker 2  </w:t>
      </w:r>
      <w:r>
        <w:rPr>
          <w:color w:val="AAAAAA"/>
          <w:sz w:val="16"/>
        </w:rPr>
        <w:t>[20:42]</w:t>
      </w:r>
    </w:p>
    <w:p>
      <w:pPr>
        <w:spacing w:after="160"/>
        <w:ind w:left="360"/>
      </w:pPr>
      <w:r>
        <w:t>Hmm But Mic Hmm Very good point Vishal. I mean Do you think, do you don't believe that a lot of people come with that plan B?</w:t>
      </w:r>
    </w:p>
    <w:p>
      <w:r>
        <w:rPr>
          <w:b/>
          <w:color w:val="2E74B5"/>
        </w:rPr>
        <w:t xml:space="preserve">Speaker 1  </w:t>
      </w:r>
      <w:r>
        <w:rPr>
          <w:color w:val="AAAAAA"/>
          <w:sz w:val="16"/>
        </w:rPr>
        <w:t>[21:16]</w:t>
      </w:r>
    </w:p>
    <w:p>
      <w:pPr>
        <w:spacing w:after="160"/>
        <w:ind w:left="360"/>
      </w:pPr>
      <w:r>
        <w:t>It's not necessary that every time like you should be coming initially only with plan B, but at least after a certain point you should be having trying to explore certain things because see, after certain point of time maybe after a lot of this artificial intelligence going on, maybe the administrative task might also be obsolete. The chances are high that over a period of time the number of vacancies might reduce. In that particular cases, obviously those who are the technologically ahead that might be getting comparatively more chances in order to secure better space in the administration also.</w:t>
      </w:r>
    </w:p>
    <w:p>
      <w:r>
        <w:rPr>
          <w:b/>
          <w:color w:val="2E74B5"/>
        </w:rPr>
        <w:t xml:space="preserve">Speaker 2  </w:t>
      </w:r>
      <w:r>
        <w:rPr>
          <w:color w:val="AAAAAA"/>
          <w:sz w:val="16"/>
        </w:rPr>
        <w:t>[21:33]</w:t>
      </w:r>
    </w:p>
    <w:p>
      <w:pPr>
        <w:spacing w:after="160"/>
        <w:ind w:left="360"/>
      </w:pPr>
      <w:r>
        <w:t>Hmm In that You know Hmm</w:t>
      </w:r>
    </w:p>
    <w:p>
      <w:r>
        <w:rPr>
          <w:b/>
          <w:color w:val="2E74B5"/>
        </w:rPr>
        <w:t xml:space="preserve">Speaker 1  </w:t>
      </w:r>
      <w:r>
        <w:rPr>
          <w:color w:val="AAAAAA"/>
          <w:sz w:val="16"/>
        </w:rPr>
        <w:t>[21:46]</w:t>
      </w:r>
    </w:p>
    <w:p>
      <w:pPr>
        <w:spacing w:after="160"/>
        <w:ind w:left="360"/>
      </w:pPr>
      <w:r>
        <w:t>So try to seek certain other alternative opportunities also. There are many other opportunities.</w:t>
      </w:r>
    </w:p>
    <w:p>
      <w:r>
        <w:rPr>
          <w:b/>
          <w:color w:val="2E74B5"/>
        </w:rPr>
        <w:t xml:space="preserve">Speaker 2  </w:t>
      </w:r>
      <w:r>
        <w:rPr>
          <w:color w:val="AAAAAA"/>
          <w:sz w:val="16"/>
        </w:rPr>
        <w:t>[21:51]</w:t>
      </w:r>
    </w:p>
    <w:p>
      <w:pPr>
        <w:spacing w:after="160"/>
        <w:ind w:left="360"/>
      </w:pPr>
      <w:r>
        <w:t>Any indication as to when to leave the examination cycle because</w:t>
      </w:r>
    </w:p>
    <w:p>
      <w:r>
        <w:rPr>
          <w:b/>
          <w:color w:val="2E74B5"/>
        </w:rPr>
        <w:t xml:space="preserve">Speaker 1  </w:t>
      </w:r>
      <w:r>
        <w:rPr>
          <w:color w:val="AAAAAA"/>
          <w:sz w:val="16"/>
        </w:rPr>
        <w:t>[21:54]</w:t>
      </w:r>
    </w:p>
    <w:p>
      <w:pPr>
        <w:spacing w:after="160"/>
        <w:ind w:left="360"/>
      </w:pPr>
      <w:r>
        <w:t>See, it's completely personal. I cannot suggest that when one should be leaving, but there are certain factors to be kept in mind. Are you having any plan B available? Are you having some backup source of income available? Is your family financially stable and strong?</w:t>
      </w:r>
    </w:p>
    <w:p>
      <w:r>
        <w:rPr>
          <w:b/>
          <w:color w:val="2E74B5"/>
        </w:rPr>
        <w:t xml:space="preserve">Speaker 2  </w:t>
      </w:r>
      <w:r>
        <w:rPr>
          <w:color w:val="AAAAAA"/>
          <w:sz w:val="16"/>
        </w:rPr>
        <w:t>[22:06]</w:t>
      </w:r>
    </w:p>
    <w:p>
      <w:pPr>
        <w:spacing w:after="160"/>
        <w:ind w:left="360"/>
      </w:pPr>
      <w:r>
        <w:t>Below</w:t>
      </w:r>
    </w:p>
    <w:p>
      <w:r>
        <w:rPr>
          <w:b/>
          <w:color w:val="2E74B5"/>
        </w:rPr>
        <w:t xml:space="preserve">Speaker 1  </w:t>
      </w:r>
      <w:r>
        <w:rPr>
          <w:color w:val="AAAAAA"/>
          <w:sz w:val="16"/>
        </w:rPr>
        <w:t>[22:08]</w:t>
      </w:r>
    </w:p>
    <w:p>
      <w:pPr>
        <w:spacing w:after="160"/>
        <w:ind w:left="360"/>
      </w:pPr>
      <w:r>
        <w:t>that they can keep you for three four years when you are not earning. Are you in a mental position in order to continue the burden of this preparation if all the things are yes, then in that particular case keep on preparing.</w:t>
      </w:r>
    </w:p>
    <w:p>
      <w:r>
        <w:rPr>
          <w:b/>
          <w:color w:val="2E74B5"/>
        </w:rPr>
        <w:t xml:space="preserve">Speaker 2  </w:t>
      </w:r>
      <w:r>
        <w:rPr>
          <w:color w:val="AAAAAA"/>
          <w:sz w:val="16"/>
        </w:rPr>
        <w:t>[22:20]</w:t>
      </w:r>
    </w:p>
    <w:p>
      <w:pPr>
        <w:spacing w:after="160"/>
        <w:ind w:left="360"/>
      </w:pPr>
      <w:r>
        <w:t>You mentioned mental, you know, capacity and burden quite a bit. Just last question, sorry, I know I've used the last question twice. Do you feel enough support is present in the ecosystem where these children are, I mean kids are preparing for an examination to support their mental health and well-being?</w:t>
      </w:r>
    </w:p>
    <w:p>
      <w:r>
        <w:rPr>
          <w:b/>
          <w:color w:val="2E74B5"/>
        </w:rPr>
        <w:t xml:space="preserve">Speaker 1  </w:t>
      </w:r>
      <w:r>
        <w:rPr>
          <w:color w:val="AAAAAA"/>
          <w:sz w:val="16"/>
        </w:rPr>
        <w:t>[22:44]</w:t>
      </w:r>
    </w:p>
    <w:p>
      <w:pPr>
        <w:spacing w:after="160"/>
        <w:ind w:left="360"/>
      </w:pPr>
      <w:r>
        <w:t>See, to some extent, yes, these days the awareness is getting increased. There are specific like psychologists and many other type of exercises are available even on the online content available regarding that mental stress and anxiety is coming into mainstream. 2-3 years back if you would have asked this question, I would have said ki nahi. some of the players are doing work on these particular things but now I am presuming that majority of the exposure to information is there. Already students are aware regarding this thing but the problem is that sometime we keep on burdening ourselves without asking a question are we actually are we in a position to continue this do we actually want this is this larger than what we are as the self right? So if we are asking questions to ourselves and if we are not sure that whether we want to continue then eventually it's better to</w:t>
      </w:r>
    </w:p>
    <w:p>
      <w:r>
        <w:rPr>
          <w:b/>
          <w:color w:val="2E74B5"/>
        </w:rPr>
        <w:t xml:space="preserve">Speaker 2  </w:t>
      </w:r>
      <w:r>
        <w:rPr>
          <w:color w:val="AAAAAA"/>
          <w:sz w:val="16"/>
        </w:rPr>
        <w:t>[23:10]</w:t>
      </w:r>
    </w:p>
    <w:p>
      <w:pPr>
        <w:spacing w:after="160"/>
        <w:ind w:left="360"/>
      </w:pPr>
      <w:r>
        <w:t>Already Lucky</w:t>
      </w:r>
    </w:p>
    <w:p>
      <w:r>
        <w:rPr>
          <w:b/>
          <w:color w:val="2E74B5"/>
        </w:rPr>
        <w:t xml:space="preserve">Speaker 1  </w:t>
      </w:r>
      <w:r>
        <w:rPr>
          <w:color w:val="AAAAAA"/>
          <w:sz w:val="16"/>
        </w:rPr>
        <w:t>[23:33]</w:t>
      </w:r>
    </w:p>
    <w:p>
      <w:pPr>
        <w:spacing w:after="160"/>
        <w:ind w:left="360"/>
      </w:pPr>
      <w:r>
        <w:t>If you want to continue not in pressure of family, not in pressure of let's say some type of hypothetical prestige that you are looking for, money you are looking for, then there are many other avenues that you can explore. I think that thing is completely person that comes from the mind of an individual, but yes, all these factors that I've suggested that should be kept in mind for an aspirant and that the aspirant should be keeping in mind in order to explore certain other avenues.</w:t>
      </w:r>
    </w:p>
    <w:p>
      <w:r>
        <w:rPr>
          <w:b/>
          <w:color w:val="2E74B5"/>
        </w:rPr>
        <w:t xml:space="preserve">Speaker 2  </w:t>
      </w:r>
      <w:r>
        <w:rPr>
          <w:color w:val="AAAAAA"/>
          <w:sz w:val="16"/>
        </w:rPr>
        <w:t>[23:43]</w:t>
      </w:r>
    </w:p>
    <w:p>
      <w:pPr>
        <w:spacing w:after="160"/>
        <w:ind w:left="360"/>
      </w:pPr>
      <w:r>
        <w:t>Okay. All these factors that</w:t>
      </w:r>
    </w:p>
    <w:p>
      <w:r>
        <w:rPr>
          <w:b/>
          <w:color w:val="2E74B5"/>
        </w:rPr>
        <w:t xml:space="preserve">Speaker 1  </w:t>
      </w:r>
      <w:r>
        <w:rPr>
          <w:color w:val="AAAAAA"/>
          <w:sz w:val="16"/>
        </w:rPr>
        <w:t>[23:58]</w:t>
      </w:r>
    </w:p>
    <w:p>
      <w:pPr>
        <w:spacing w:after="160"/>
        <w:ind w:left="360"/>
      </w:pPr>
      <w:r>
        <w:t>And that mental pressure is also going to reduce.</w:t>
      </w:r>
    </w:p>
    <w:p>
      <w:r>
        <w:rPr>
          <w:b/>
          <w:color w:val="2E74B5"/>
        </w:rPr>
        <w:t xml:space="preserve">Speaker 2  </w:t>
      </w:r>
      <w:r>
        <w:rPr>
          <w:color w:val="AAAAAA"/>
          <w:sz w:val="16"/>
        </w:rPr>
        <w:t>[24:01]</w:t>
      </w:r>
    </w:p>
    <w:p>
      <w:pPr>
        <w:spacing w:after="160"/>
        <w:ind w:left="360"/>
      </w:pPr>
      <w:r>
        <w:t>Wonderful. Wonderful. Thanks Vishal. I know you rushed for time. We'll have to stop this interview just because you are getting late. Thank you so much for making time and you know speaking to wonderful and great insights. Really appreciate it.</w:t>
      </w:r>
    </w:p>
    <w:p>
      <w:r>
        <w:rPr>
          <w:b/>
          <w:color w:val="2E74B5"/>
        </w:rPr>
        <w:t xml:space="preserve">Speaker 1  </w:t>
      </w:r>
      <w:r>
        <w:rPr>
          <w:color w:val="AAAAAA"/>
          <w:sz w:val="16"/>
        </w:rPr>
        <w:t>[24:04]</w:t>
      </w:r>
    </w:p>
    <w:p>
      <w:pPr>
        <w:spacing w:after="160"/>
        <w:ind w:left="360"/>
      </w:pPr>
      <w:r>
        <w:t>Right Just Thank you so much for making time and Okay</w:t>
      </w:r>
    </w:p>
    <w:p>
      <w:r>
        <w:rPr>
          <w:b/>
          <w:color w:val="2E74B5"/>
        </w:rPr>
        <w:t xml:space="preserve">Speaker 2  </w:t>
      </w:r>
      <w:r>
        <w:rPr>
          <w:color w:val="AAAAAA"/>
          <w:sz w:val="16"/>
        </w:rPr>
        <w:t>[24:18]</w:t>
      </w:r>
    </w:p>
    <w:p>
      <w:pPr>
        <w:spacing w:after="160"/>
        <w:ind w:left="360"/>
      </w:pPr>
      <w:r>
        <w:t>If you allow us, we would like to give you something to eat, whatever you like. But great points made.</w:t>
      </w:r>
    </w:p>
    <w:p>
      <w:r>
        <w:rPr>
          <w:b/>
          <w:color w:val="2E74B5"/>
        </w:rPr>
        <w:t xml:space="preserve">Speaker 1  </w:t>
      </w:r>
      <w:r>
        <w:rPr>
          <w:color w:val="AAAAAA"/>
          <w:sz w:val="16"/>
        </w:rPr>
        <w:t>[24:28]</w:t>
      </w:r>
    </w:p>
    <w:p>
      <w:pPr>
        <w:spacing w:after="160"/>
        <w:ind w:left="360"/>
      </w:pPr>
      <w:r>
        <w:t>Thank you चलो</w:t>
      </w:r>
    </w:p>
    <w:p>
      <w:r>
        <w:rPr>
          <w:b/>
          <w:color w:val="2E74B5"/>
        </w:rPr>
        <w:t xml:space="preserve">Speaker 2  </w:t>
      </w:r>
      <w:r>
        <w:rPr>
          <w:color w:val="AAAAAA"/>
          <w:sz w:val="16"/>
        </w:rPr>
        <w:t>[24:28]</w:t>
      </w:r>
    </w:p>
    <w:p>
      <w:pPr>
        <w:spacing w:after="160"/>
        <w:ind w:left="360"/>
      </w:pPr>
      <w:r>
        <w:t>Thank you Right. So, I know you guys are also pressed for time. I'll try to wrap up as quickly as we can. Okay? I think you heard our conversation. थोड़ा सा you know good kind of thing we are asking. But it will be from your point, your journey. Wherever you are. If you are starting very young, you know, I thank you so much. I think we can put together two tables and sit around it, right?</w:t>
      </w:r>
    </w:p>
    <w:p>
      <w:r>
        <w:rPr>
          <w:b/>
          <w:color w:val="2E74B5"/>
        </w:rPr>
        <w:t xml:space="preserve">Speaker 1  </w:t>
      </w:r>
      <w:r>
        <w:rPr>
          <w:color w:val="AAAAAA"/>
          <w:sz w:val="16"/>
        </w:rPr>
        <w:t>[25:09]</w:t>
      </w:r>
    </w:p>
    <w:p>
      <w:pPr>
        <w:spacing w:after="160"/>
        <w:ind w:left="360"/>
      </w:pPr>
      <w:r>
        <w:t>I think ବହୁତ tough situation है</w:t>
      </w:r>
    </w:p>
    <w:p>
      <w:r>
        <w:rPr>
          <w:b/>
          <w:color w:val="2E74B5"/>
        </w:rPr>
        <w:t xml:space="preserve">Speaker 2  </w:t>
      </w:r>
      <w:r>
        <w:rPr>
          <w:color w:val="AAAAAA"/>
          <w:sz w:val="16"/>
        </w:rPr>
        <w:t>[25:12]</w:t>
      </w:r>
    </w:p>
    <w:p>
      <w:pPr>
        <w:spacing w:after="160"/>
        <w:ind w:left="360"/>
      </w:pPr>
      <w:r>
        <w:t>Wahan pe 2 papers join kar sakte hain mobile mein. Ye donon. Hello</w:t>
      </w:r>
    </w:p>
    <w:p>
      <w:r>
        <w:rPr>
          <w:b/>
          <w:color w:val="2E74B5"/>
        </w:rPr>
        <w:t xml:space="preserve">Speaker 3  </w:t>
      </w:r>
      <w:r>
        <w:rPr>
          <w:color w:val="AAAAAA"/>
          <w:sz w:val="16"/>
        </w:rPr>
        <w:t>[25:16]</w:t>
      </w:r>
    </w:p>
    <w:p>
      <w:pPr>
        <w:spacing w:after="160"/>
        <w:ind w:left="360"/>
      </w:pPr>
      <w:r>
        <w:t>Yes</w:t>
      </w:r>
    </w:p>
    <w:p>
      <w:r>
        <w:rPr>
          <w:b/>
          <w:color w:val="2E74B5"/>
        </w:rPr>
        <w:t xml:space="preserve">Speaker 2  </w:t>
      </w:r>
      <w:r>
        <w:rPr>
          <w:color w:val="AAAAAA"/>
          <w:sz w:val="16"/>
        </w:rPr>
        <w:t>[25:18]</w:t>
      </w:r>
    </w:p>
    <w:p>
      <w:pPr>
        <w:spacing w:after="160"/>
        <w:ind w:left="360"/>
      </w:pPr>
      <w:r>
        <w:t>So uh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